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Саламат МҰҚАШЕВ</w:t>
        <w:br/>
        <w:t>ӨТКЕНДІ ОЙМЕН</w:t>
        <w:br/>
        <w:t>ШОЛҒАНДА</w:t>
        <w:br/>
        <w:t>ЕСТЕЛІК-ЭССЕЛЕР ее”е</w:t>
        <w:br/>
        <w:t>Е жее2/ 5; “, а)</w:t>
        <w:br/>
        <w:t>алара, дел, ае 7</w:t>
        <w:br/>
        <w:t>жәнее е еже еу</w:t>
        <w:br/>
        <w:t>ел еүге</w:t>
        <w:br/>
        <w:t>“Ж е МАТАҒА / 2 204</w:t>
        <w:br/>
        <w:t>М2 еее”</w:t>
        <w:br/>
        <w:t>«Өлке» бас</w:t>
        <w:br/>
        <w:t>где</w:t>
        <w:br/>
        <w:t>19% 2</w:t>
        <w:br/>
        <w:t>Ед- МоЖепокепа-.ЖҒ раде 5</w:t>
        <w:br/>
        <w:t>АВТОРДАН</w:t>
        <w:br/>
        <w:t>Адамның өмірі қамшының сабындай қысқа ғой, көзді ашып</w:t>
        <w:br/>
        <w:t>жұмғанша өте шығады. Тек соның мағыналы, мәнді болғанына</w:t>
        <w:br/>
        <w:t>көзіңіз жетсе дәтке қуат етесіз.</w:t>
        <w:br/>
        <w:t>Алғашқы енбекке араласа бастағаныма жарты ғасырдан асқан</w:t>
        <w:br/>
        <w:t>екен. Содан бері талай тарихи оқиғалардың куәсі болдық.</w:t>
        <w:br/>
        <w:t>Еліміз патшалық Ресейдің боданы болған ауыр дәуірдің</w:t>
        <w:br/>
        <w:t>қалдырған ізін көрдік, зар заманның зәрін татқан бабалар мен</w:t>
        <w:br/>
        <w:t>ағаларды кездестірдік.</w:t>
        <w:br/>
        <w:t>Сопиәлистік қоғамның соқпақты соқтықпалы тар жолының</w:t>
        <w:br/>
        <w:t>барлық ойлы-қырлы сатыларынан өттік.</w:t>
        <w:br/>
        <w:t>Өткен өмірді оймен шолғанда оның қызығымен шыжығын бірге</w:t>
        <w:br/>
        <w:t>көріп, яшысы мен тұшысын бірге татқан замаНдастарың ескетүседі.</w:t>
        <w:br/>
        <w:t>Осыған орай ерен еңбектеріне өзім куә болған ғажайып адамдар,</w:t>
        <w:br/>
        <w:t>ерекше тұлғалар туралы деректі әңгімелер жазуды максат етіп</w:t>
        <w:br/>
        <w:t>жүрмін.</w:t>
        <w:br/>
        <w:t>Бұған дейін Атырау мен Маңыстау өңірінің кейбір ардақты</w:t>
        <w:br/>
        <w:t>ардагерлерінің өнегелі өмірін әңгімелейтін шағын жинақ</w:t>
        <w:br/>
        <w:t>шығарғанмын. Мынакітап соның занды жалғасы.</w:t>
        <w:br/>
        <w:t>Ед- іо/кепоікеп-. ШЕ. раде 4</w:t>
        <w:br/>
        <w:t>Саламат МҰҚАШЕВ</w:t>
        <w:br/>
        <w:t>«ӨТКЕНДІ ОЙМЕН ШОЛҒАНДА»</w:t>
      </w:r>
    </w:p>
    <w:p>
      <w:r>
        <w:t>естелік-эсселер. -- Алматы, «Өлке» баспасы, 1996 -- 144 бе.</w:t>
        <w:br/>
        <w:t>Республикамызға белгілі мемлекет және коғам кайраткері, ұз</w:t>
        <w:br/>
        <w:t>жылдар бойы Атырау және Маңғыстау облыстарын баскарған, Қаз</w:t>
        <w:br/>
        <w:t>ССР Жоғарғы Кеңесі Президиумының Төрағасы болған ардагер ағам</w:t>
        <w:br/>
        <w:t>Саламат Мұқашевтың бұл кітабын -- қазыналы өлкенің шежіресі деу</w:t>
        <w:br/>
        <w:t>де болады. Автор аталған өңір экономикасы мен мәдениетінің өркенд</w:t>
        <w:br/>
        <w:t>тарихын жүйе-жүйемен өзі куә болған оқиғалар негізінде әсер</w:t>
        <w:br/>
        <w:t>әңгімелей отырып, әрбір мәселенің тарихи тамырына шолу жасайл</w:t>
        <w:br/>
        <w:t>сол шаруаға қатысты адамдар еңбегіне әділ баға береді, бүгінгі жасалі</w:t>
        <w:br/>
        <w:t>жаткан жұмыстарға өз көзқарасын білдіреді, күрделі түйіндерді шешу;</w:t>
        <w:br/>
        <w:t>оңтайлы жолын мегзейді.</w:t>
        <w:br/>
        <w:t>Кітап қалың оқырман қауымға арналған.</w:t>
        <w:br/>
        <w:t>ІБВМ 5-7667-1288-Х</w:t>
        <w:br/>
        <w:t>(9) «Өлке»</w:t>
        <w:br/>
        <w:t>ЕА- ХоЖелоЖел--ді: раде 6</w:t>
        <w:br/>
        <w:t>ТҰТАС ТҰЛҒА</w:t>
        <w:br/>
        <w:t>Рахмет Өтесінұлы -- республика Жазушылар одағының мү-</w:t>
        <w:br/>
        <w:t>шесі, «Қазақстанның еңбегі сіңген мұнайшысы», «ССРО-ның құр-</w:t>
        <w:br/>
        <w:t>метті мұнайшысы» деген атақтардың иегері, белгілі қоғам</w:t>
        <w:br/>
        <w:t>қайраткері.</w:t>
        <w:br/>
        <w:t>Рахметтің үлгілі өмірі, жемісті еңбегі, ерен ерлігі жөнінен,</w:t>
        <w:br/>
        <w:t>адамгершілік касиеттері туралы көптеген газеттерде, журналдарда,</w:t>
        <w:br/>
        <w:t>кітаптарда жазылған, ел ауызында аңыздар да аз емес, Олардың</w:t>
        <w:br/>
        <w:t>көпшілігі негізінен Рахаңның Қазақстан мұнайының алыбы</w:t>
        <w:br/>
        <w:t>Өзеннің алғашқы директоры болған кездегітабысты еңбегін және</w:t>
        <w:br/>
        <w:t>апатқа ұшырап аяғынан айрылғаннан кейінгі қаһармандығын</w:t>
        <w:br/>
        <w:t>көрсетеді. Соларды оқып, көріп, естіп өткенді оймен шолғанда</w:t>
        <w:br/>
        <w:t>Рахметтің кайрат-жігері, терең ойлылығы, шешендігі тағдырдың</w:t>
        <w:br/>
        <w:t>ауыр таукіметіне душар болғасын ғана пайла болды ма, әлде оның</w:t>
        <w:br/>
        <w:t>әуелден қанына біткен асыл қасиеттер енді жарыққа шығып жатыр</w:t>
        <w:br/>
        <w:t>ма деген сұрақ туды. Бұл сұраққа кім жауап бере алады? Әрине,</w:t>
        <w:br/>
        <w:t>оның өзімен қатар өскен, бірге оқыған, жұмыстас болған жолдас-</w:t>
        <w:br/>
        <w:t>жорасы, дос-жараны ғана әділ де дәл баға беруі тиіс.</w:t>
        <w:br/>
        <w:t>Менің Рахметпен ілкі кездескеніме елу жылдай болған екен.</w:t>
        <w:br/>
        <w:t>Солдан бері қарым- катынасымыз үзілген емес, бір аймақта тіршілік</w:t>
        <w:br/>
        <w:t>етіп, бір салада істес боп жұбымызды жазбай жүрміз. Қуаныш-</w:t>
        <w:br/>
        <w:t>шаттыққа да, қасірет-қайғыға да ортақтаскан, тілектес, сырлас</w:t>
        <w:br/>
        <w:t>жандармыз.</w:t>
        <w:br/>
        <w:t>1949 жылы шілде айының аптап ыстық күні еді, көйлегінің</w:t>
        <w:br/>
        <w:t>жендерін түріп алған, қалың шашын кейін қайырған қараторы жігіт</w:t>
        <w:br/>
        <w:t>асығыс кісідей тез кіріп келді де: «Саламатсыз ба, Рахмет» -- ден</w:t>
        <w:br/>
        <w:t>қолын ұсынды. Мен таңырқағандай пішін көрсетіп стол жанына</w:t>
        <w:br/>
        <w:t>шықтым да үнсіз колын қыстым. «О-ой, кешіріңіз, сіздің атыңыз</w:t>
        <w:br/>
        <w:t>Саламат екен ғой, ал Рахмет деген менің атым, сіз алғыс айтты</w:t>
        <w:br/>
        <w:t>деп ойлап қалған сияқтысыз» -- дегенде екеумізде біраз рахаттана</w:t>
        <w:br/>
        <w:t>күлгенбіз.</w:t>
        <w:br/>
        <w:t>-- Біздін елде амандасудың түрі бұрынғыша: Сәлем бердік</w:t>
        <w:br/>
        <w:t>4</w:t>
      </w:r>
    </w:p>
    <w:p>
      <w:r>
        <w:t>ЕА- іюкепоікепт-НІҒ раде 20</w:t>
        <w:br/>
        <w:t>шығардық. Басқасын былай қойғанда алақандай Атыраудың ру-</w:t>
        <w:br/>
        <w:t>ру боп өзара керілдесіп жатқанын естігенде ішің удай ашиды.</w:t>
        <w:br/>
        <w:t>Оу, ағайындар-ау, не боп барамыз, кеп-кешегі кең далалы, кең</w:t>
        <w:br/>
        <w:t>пейілді, қонақжай қазак атанған ел емес пе едік? Ата -</w:t>
        <w:br/>
        <w:t>бабаларымыздаң қалған осы атағымыздан айырылмайықшы деп</w:t>
        <w:br/>
        <w:t>айқай салғың келеді» -- деп қынжылады да осы аурудың</w:t>
        <w:br/>
        <w:t>шипасын да көрсетіп береді. «Адамдардың бастарын қосып,</w:t>
        <w:br/>
        <w:t>біріктіретін, араларын жымдастырып, жақын қылатын -- ортақ</w:t>
        <w:br/>
        <w:t>кәсіп. Кәсібі бірдің-- мүддесі бір. Мүдессі БІЙНІН:- -5шінедір тілегі</w:t>
        <w:br/>
        <w:t>бір».</w:t>
        <w:br/>
        <w:t>Рахмет туралы Мәскеуден берілген көгілдір экран ақпаратын</w:t>
        <w:br/>
        <w:t>жүргізген ақын Роберт Рожлественский: « Шынында, адамның</w:t>
        <w:br/>
        <w:t>қасірет-қайғыны жеңе отырып, күресті тоқтатпайтыны, өмірді</w:t>
        <w:br/>
        <w:t>сүюден айнымайтыны тамаша емес пе? Сіздердің аттарыңнан мен</w:t>
        <w:br/>
        <w:t>Рахмет Өтесіновтың қолын қыссам деймін. Мен оған шын</w:t>
        <w:br/>
        <w:t>жүректен талмай еңбектену мен сәттілік және қайсарлық тілер</w:t>
        <w:br/>
        <w:t>едім» (Орысшадан аударған Нұрқасым Қазыбеков). Біз де сол</w:t>
        <w:br/>
        <w:t>“ тілекке қосыламыз.</w:t>
        <w:br/>
        <w:t>18</w:t>
        <w:br/>
        <w:t>ЕА- о/кепюіКепе-едіі раде 18</w:t>
        <w:br/>
        <w:t>Стол жанына бәріміз бірге отырамыз, алдыңызға микрофон</w:t>
        <w:br/>
        <w:t>қойылады.</w:t>
        <w:br/>
        <w:t>-- Жарайды, бұны да көрейін. Тек мені аяп, есіркеп қол соғып</w:t>
        <w:br/>
        <w:t>қарсылап, сұрақ бермей, мақтап жүрмесін.</w:t>
        <w:br/>
        <w:t>Қала басшыларының өтініші бойынша радиомен дәріс оқу,</w:t>
        <w:br/>
        <w:t>газет арқылы кейбір күрделі мәселелер жөнінен пікір айту, он-</w:t>
        <w:br/>
        <w:t>дірісте жиі кездесіп тұратын қиыншылықтар туралы ақылдасу,</w:t>
        <w:br/>
        <w:t>тағы басқа пайдалы істерді ақысыз орындауға Рахац ренжімейді</w:t>
        <w:br/>
        <w:t>екен.</w:t>
        <w:br/>
        <w:t>Кеніштің басшысы Батырбаев Махамбет өзінің бұрынғы</w:t>
        <w:br/>
        <w:t>бастығымен карым-қатынасын үзбей, отбасымен араласып,</w:t>
        <w:br/>
        <w:t>жағдайын біліп тұрады екен.</w:t>
        <w:br/>
        <w:t>Қысқасы қаланың да, мекемелердің де басшылары, жалпы</w:t>
        <w:br/>
        <w:t>мұнайшы қауым Раханды бағалай да, пайдалана да білетіні</w:t>
        <w:br/>
        <w:t>байқалды.</w:t>
        <w:br/>
        <w:t>Рахметтің кәңіл-күйін бет-әлпетінен білу қиын , ол үнемі</w:t>
        <w:br/>
        <w:t>жайдары отыруға тырысады, аз-мұз кірібіңі болса да байқатпайды.</w:t>
        <w:br/>
        <w:t>Ал, Сақыштың бетінен бәрі айнадай жарқырап көрініп тұра-</w:t>
        <w:br/>
        <w:t>ды. Ол ешқандай бүкпесіз ойындағысын ашықта тіке айтады. Сон-</w:t>
        <w:br/>
        <w:t>дықтан телефон арқылы жағдай білгім келгенде әуелі Сақышпен</w:t>
        <w:br/>
        <w:t>сөйлесіп аламын. Үйіне барғанда да бірінші Сақышты көріп жағ-</w:t>
        <w:br/>
        <w:t>дайды байқап, сосын Рахметпен амандасамын. Ал,енді шынымды</w:t>
        <w:br/>
        <w:t>айтайын, бес жыл бір облыста бірге тұрып талай рет кездескенде</w:t>
        <w:br/>
        <w:t>бірде-бір Сақыштың өні бұзылғанын, ренішті реңін байқаған емес-</w:t>
        <w:br/>
        <w:t>пін, үнемі ақжарқын жайдары жүреді, Бауырмалдығы, қонақжай-</w:t>
      </w:r>
    </w:p>
    <w:p>
      <w:r>
        <w:t>лылығы, жомарттығы бұрынғы қалпынан бұзылмайды. Үнемі ата-</w:t>
        <w:br/>
        <w:t>сының қасынан шықпайтын сүйікті немересі Едігенің қапыда қай-</w:t>
        <w:br/>
        <w:t>тыс болуымен байланысты көңіл айтуға барғаным бөлек жағдай.</w:t>
        <w:br/>
        <w:t>«Көкек» деген өлеңіңдегі:</w:t>
        <w:br/>
        <w:t>&lt;..Білеуді іздеп тұрмысың</w:t>
        <w:br/>
        <w:t>Өзіңменен тіл табар?</w:t>
        <w:br/>
        <w:t>Әкелдің бе жыл құсым,</w:t>
        <w:br/>
        <w:t>Едігемнен бір хабар?</w:t>
        <w:br/>
        <w:t>Қайта келіп қонасың</w:t>
        <w:br/>
        <w:t>Ұшып кетіп тыз етіп.</w:t>
        <w:br/>
        <w:t>Жатыр ма екен боташым,</w:t>
        <w:br/>
        <w:t>Жамбасынан сыз өтіп...--</w:t>
        <w:br/>
        <w:t>деген жолдарды оқығанда жүрегін ата қайғысынан езіліп, онымен</w:t>
        <w:br/>
        <w:t>бірге егілесің!</w:t>
        <w:br/>
        <w:t>168 -</w:t>
        <w:br/>
        <w:t>ЕА- ойкепюіКеле-едіі раде 14</w:t>
        <w:br/>
        <w:t>Рахметтің дене мықтылығы бұл қауіптен де құтқарады. Сүйтіп</w:t>
        <w:br/>
        <w:t>ажалмен арпалысқан екі айдың ішінде сүйек сырқырауы</w:t>
        <w:br/>
        <w:t>бәсенсиді. Өкінішке орай, енді жарақаттардың ең ауыры</w:t>
        <w:br/>
        <w:t>қалпында қалады. Ол -- бел омыртқа сынып, жүлын жаншыл-</w:t>
        <w:br/>
        <w:t>ған. Оны дәрігерлер жасырады, үміттендіреді. Әйтсе де Рахмет</w:t>
        <w:br/>
        <w:t>екі аяғының аттап басуға жарамайтынын сезеді. Енді не болғанда</w:t>
        <w:br/>
        <w:t>да болашақты ойлау керек, өмір жолы кілт бұрылды, бағыт өзгереді.</w:t>
        <w:br/>
        <w:t>Соғып тұрса кеудемдегі жүрегім,</w:t>
        <w:br/>
        <w:t>Енді менің ОЙ болады тірегім.</w:t>
        <w:br/>
        <w:t>Қанат бітір қиялыма құдірет,</w:t>
        <w:br/>
        <w:t>Деп құдайдан жатып алып тіледім - дейді.</w:t>
        <w:br/>
        <w:t>Маңғыстауда жүргенде бастаған кандидаттық диссертациясын</w:t>
        <w:br/>
        <w:t>жалғастырмақшы болады. Ауруханаға кандидаттық минимумнен</w:t>
        <w:br/>
        <w:t>емтихан алатын Комиссия шақыртиды. Сүйтіп үш емтихан тапсы-</w:t>
        <w:br/>
        <w:t>рып, кандидаттық минимумді бітіреді,тақырыбын беркіттіреді. Үй-</w:t>
        <w:br/>
        <w:t>дегі материалдарын алдырып өндеп, орталық журналдарға мақа-</w:t>
        <w:br/>
        <w:t>лалар жариялайды. Парафинды мұнайды жинау, тасылмалдау жә-</w:t>
        <w:br/>
        <w:t>не газды мұнай өнімін өсіруге пайдалану жәнінде кітапшалар</w:t>
        <w:br/>
        <w:t>жазып шығарады.</w:t>
        <w:br/>
        <w:t>Екі аяқта дәрмен жоқ, тұра алмай төсекте жатқан ауру кісінің</w:t>
        <w:br/>
        <w:t>кітап жазғанына таңғалғандар да болды. Өз көзіммен көргендіктен</w:t>
        <w:br/>
        <w:t>басқаларды да сендіре аламын. Әр үш сағатта медбикелер келіп</w:t>
        <w:br/>
        <w:t>аударып жатқызады екен. Сонда етбетімен жатқанда жазады да,</w:t>
        <w:br/>
        <w:t>оң жақ жамбасына аударып салғанда не жазатынын ойлап</w:t>
        <w:br/>
        <w:t>жоспарлайтын көрінеді.</w:t>
        <w:br/>
        <w:t>Осылай ауруханада жеті ай емделіп үш аяқты кол арбаға оты-</w:t>
        <w:br/>
        <w:t>ратындай жағдайға жетіп үйіне келеді. Отбасында тағы бір</w:t>
        <w:br/>
        <w:t>қаралы хабар күтіп тұрганын 6шежЕн еді, әкесінің дүниеден</w:t>
        <w:br/>
        <w:t>әткенін естіртпегенді.</w:t>
        <w:br/>
        <w:t>Өтекен қарт баласының кәп кідіргеніпен қауіптепіп, күнде</w:t>
        <w:br/>
        <w:t>кеңсеге келіп директордың кабинеті жабық екенін біліп</w:t>
        <w:br/>
        <w:t>«Рахметімді күтіп тұр екен» -- леп көңіл жұбатып қайтады екен.</w:t>
      </w:r>
    </w:p>
    <w:p>
      <w:r>
        <w:t>Келесі бір келгенде есіктен сығалап стол жанында бөтен кісінің</w:t>
        <w:br/>
        <w:t>жайғасып отырғанын көреді де тез үйге келіп: «Енді баламның</w:t>
        <w:br/>
        <w:t>қатарға қосылмайтыны белгілі болды, тек жаны қалса игі елі, алла-</w:t>
        <w:br/>
        <w:t>тағала жалғызымды ажалдан құтқара төр,мен садлақасына жарасам</w:t>
        <w:br/>
        <w:t>арманым жоқ» -- деп айтып үлгіреді де құлайды, сөзге келместен</w:t>
        <w:br/>
        <w:t>78-ге келген қажырлы қарттың төзімді жүрегі тоқтайды.</w:t>
        <w:br/>
        <w:t>Рахмет бұл орны толмас қазаға да шыдайды. Тағдырдың</w:t>
        <w:br/>
        <w:t>12</w:t>
        <w:br/>
        <w:t>ЕЗ- МоКетокепе--АҒ раде 9</w:t>
        <w:br/>
        <w:t>мұнай өндіретін цехта бастық болатын. Сол күні атка мінгесіп «алты</w:t>
        <w:br/>
        <w:t>пәтер» деп аталатын шағын ауылдағы біздің үйге бардық. Дастархан</w:t>
        <w:br/>
        <w:t>жанында менің әкем Мақаттың соғысқа дейінгі және отты</w:t>
        <w:br/>
        <w:t>жылдардағы, әсіресе қазірті жағдайын біраз баяндап берді.</w:t>
        <w:br/>
        <w:t>«Көнілеке (Көңілхош), бір сөзбен айтқанда мұнайшылардың</w:t>
        <w:br/>
        <w:t>тұрмысы мәз емес, әлі өзгермеген, халық үміттің селбеуімен ғана</w:t>
        <w:br/>
        <w:t>шыдап келе жатыр десеңші. Біздің өңірдің негізгі байлығы мұнай</w:t>
        <w:br/>
        <w:t>ғой, ал Атырау жерінің асты толған «кара алтын». Оған кешікпей”</w:t>
        <w:br/>
        <w:t>жетеміз, әлде де шыдауымыз керек» -- деп қорытындылады,</w:t>
        <w:br/>
        <w:t>Рахмет. «Біз не көрмедік, шыдаймыз ғой, аштықты да өткіздік,</w:t>
        <w:br/>
        <w:t>босқындыққа да ұшырадық, тек тыныштық болсын, өздерің аман</w:t>
        <w:br/>
        <w:t>болындар. Шырағым, тілім тасқа, жұмысшылардың сен жөнінен</w:t>
        <w:br/>
        <w:t>пікірі тәуір, кара халық қарапайымдылыққа бас иетін әдеті емес,</w:t>
        <w:br/>
        <w:t>пе, жас басшының сәлемі дұрыс екен деп жатыр, бұл -- басына</w:t>
        <w:br/>
        <w:t>бақ құсының қонайын дегені, осы бағытыңнан қайтпа, құдай</w:t>
        <w:br/>
        <w:t>қолдасын» -- деп тілек айтып, батасын берді.</w:t>
        <w:br/>
        <w:t>Шынында ла жаңа бастық жастығына қарамастан аз</w:t>
        <w:br/>
        <w:t>мерзімнін ішінде көптін алғысын алып, зор беделге ие болыпты.</w:t>
        <w:br/>
        <w:t>Оның парасаттылығы, кішіпейілділігі, жұмысқа қабілеттілігі”</w:t>
        <w:br/>
        <w:t>жұртқа ұмытылмастай ұнапты. Әсіресе оның жайдары мінезін,</w:t>
        <w:br/>
        <w:t>кеңпейілділігін, қайырымдылығын ардагерлер де, соғыс жылдары</w:t>
        <w:br/>
        <w:t>менімен істес болған жастар да риза көңілмен әңгімелегендерін ,</w:t>
        <w:br/>
        <w:t>естіп мен де қуандым.</w:t>
        <w:br/>
        <w:t>Рахметтің мінезге байлығы, осы күнге шейін сол қалпында</w:t>
        <w:br/>
        <w:t>сақталғаны ҡайран қалдырады. Оның ақылдылығы мінезімен.</w:t>
        <w:br/>
        <w:t>байланысты болар-ау деп те ойлаймын. Ондай адамдар</w:t>
        <w:br/>
        <w:t>замандастарына қаншалықты тиімді әсерін тигізетінін және өзі:</w:t>
        <w:br/>
        <w:t>де мінезділігінің қандай пайдасын көретінін байқамайтын да”.</w:t>
        <w:br/>
        <w:t>шығар. Жай мінезді кісімен жұрттың бәрі ашық ақылдасып,</w:t>
        <w:br/>
        <w:t>сеніммен сырласа алады. Оның кемшілігін, кателігін тікелей</w:t>
        <w:br/>
        <w:t>көзіне қаймықпай айтады. Үйткені оның ықыласымен</w:t>
        <w:br/>
        <w:t>қабылдайтынына күмәнсіз сенеді. Сондықтан басқалардың сын-</w:t>
        <w:br/>
        <w:t>ескертпелерін тыңдап өзінің ой-пікірін байытады, зиянды</w:t>
      </w:r>
    </w:p>
    <w:p>
      <w:r>
        <w:t>әдеттерінен құтылады.</w:t>
        <w:br/>
        <w:t>Мінезсіз кісінің айналасындағыларға тигізетін зияны ұшан-</w:t>
        <w:br/>
        <w:t>теңіз. Ол үнемі ұрынарға қара таба алмай, екі иығын жұлып.</w:t>
        <w:br/>
        <w:t>жейтіндей жұлқынып пәле іздейді. Сәл нәрсені сылтау қылып</w:t>
        <w:br/>
        <w:t>шатақ шығаруға әзір тұрады. Ондай кісі пайдалы ақыл айтсаң да:</w:t>
        <w:br/>
        <w:t>бетіңе шапшиды. Оның ойланбай айтқанынан, ерсі кимылынан,</w:t>
        <w:br/>
        <w:t>7</w:t>
        <w:br/>
        <w:t>ЕА- ЗоКето(көпе-е1і раде 8</w:t>
        <w:br/>
        <w:t>болғасын басқару керек. Ана отырған Жиенбаев Мұса, Төлегенов</w:t>
        <w:br/>
        <w:t>Ерғали, Қосмағамбетов Бақтыгерей, Байтанатов Рафих қазір есеп-</w:t>
        <w:br/>
        <w:t>қисап жұмыстарында жүргенмен, кезінде осы кәсіпшіліктің</w:t>
        <w:br/>
        <w:t>әркендеуіне үлкен үлес қосқан кісілер, олардан көп нәрсе</w:t>
        <w:br/>
        <w:t>үйренуге болады. Ал, мені сүйрей бермендер, егер шалдың жұмыс</w:t>
        <w:br/>
        <w:t>тәжірибесін үйренгісі келетін жастар болса маған өндіріске өздері</w:t>
        <w:br/>
        <w:t>келсін, құрал-саймандарды өз қолдарымен ұстап пайдалана білсін.</w:t>
        <w:br/>
        <w:t>Мен сөйлеуге орашолақпын, жаза білмеймін, оқымаған адаммын»</w:t>
        <w:br/>
        <w:t>-- дегенде Дәмелі шепнеміз: «Жарайды, балдардың мазасын</w:t>
        <w:br/>
        <w:t>кетірмесенші. Қарағым, атаңның айтқанын ила берсең</w:t>
        <w:br/>
        <w:t>қиыншылықтан шықпайсың. Өткен қатты кыста пеш қыздыратын</w:t>
        <w:br/>
        <w:t>бір уыс жанқа, жарты шелек мұнай әкелмей, үйдің</w:t>
        <w:br/>
        <w:t>салқындығынан бәріміз ауырып қала жаздадық» -- деп дастархан</w:t>
        <w:br/>
        <w:t>жая бастады. Сонда, Өтекең: « Сен өзің надансың-әй, үкіметтің</w:t>
        <w:br/>
        <w:t>дүниясын үйге тасуға бола ма екен» -- деп кеңкілдеп күлгені әлі</w:t>
        <w:br/>
        <w:t>көз алдымда.</w:t>
        <w:br/>
        <w:t>Рақыметпен бірге өткізген сол бір ай жастық шақтың қысқа</w:t>
        <w:br/>
        <w:t>болса да қызғылықты үзігіндей есте сақталды. Рахмет жас</w:t>
        <w:br/>
        <w:t>жұмысшылармен кездесіп мұнайдың табиғатта қалай пайда</w:t>
        <w:br/>
        <w:t>болғаны туралы, мемлекетіміздің күнделікті жағдайы жөнінен</w:t>
        <w:br/>
        <w:t>дәріс оқыды, орта білімді мұнайшылармен жеке кездесіп, оларды</w:t>
        <w:br/>
        <w:t>институтқа оқуға шақырды. Сонда мектепті бітірісімен Рахметке</w:t>
        <w:br/>
        <w:t>еріп кеткен Оржаңов Табын, Тәжиев Хасан институтты табысты</w:t>
        <w:br/>
        <w:t>бітіріп туған еЛіне келгесін жауапты жұмыстар атқарып,</w:t>
        <w:br/>
        <w:t>Республика мұнай өндірісінің өркендеуіне үлкен үлес қосты.</w:t>
        <w:br/>
        <w:t>Осыдан кейін менің Харьков қаласына окуға кетуіммен</w:t>
        <w:br/>
        <w:t>байланысты хат арқылы хабарласып тұрдық.</w:t>
        <w:br/>
        <w:t>Бір хатында: «Атыраудан мол мұнай көзі ашылатынына</w:t>
        <w:br/>
        <w:t>сенемін, ол тек уақыттың ісі. Сол сәтті жақындату -- мұнай</w:t>
        <w:br/>
        <w:t>мамандарының міндеті. Сондай жауапты да құрметті іске араласу</w:t>
        <w:br/>
        <w:t>-- менің де арманым» -- дегенді. Жақында осыны есіне</w:t>
        <w:br/>
        <w:t>салғанымда: «Ол бір «Жердің тұтқасы қолға тисе аударып тастар</w:t>
        <w:br/>
        <w:t>едім» дейтін жастық албырттық қой» -- деп күлген.</w:t>
        <w:br/>
        <w:t>Рахметпен екінші рет 1951 жылы Мақатта кездестім. Күздің</w:t>
        <w:br/>
        <w:t>желкемді салқындау күні еді, көше батпақ, жол жоқ. Алдымда</w:t>
        <w:br/>
        <w:t>біреу аттан түсіп, жүгенін еріне іліп жіберді де, мені күткендей</w:t>
        <w:br/>
        <w:t>ынғай беріп тұрды, Рахмет екен. Ол кезде басшыларға көліктік ат</w:t>
        <w:br/>
        <w:t>берілетін. Себебі, автомашина жоқ, ал мұнай учаскелерінде жаяу</w:t>
        <w:br/>
        <w:t>жүру, әсіресе жауын-шашынды күндерле өте қиын. Рахмет негізгі</w:t>
        <w:br/>
        <w:t>6</w:t>
      </w:r>
    </w:p>
    <w:p>
      <w:r>
        <w:t>ЕХ- (оЖето(кеп--4/ раде 17</w:t>
        <w:br/>
        <w:t>жатыр. «Сынақ» деген телефильм шыққалы жан-жақтан хаттар</w:t>
        <w:br/>
        <w:t>жиі келетін керінеді. Ғаділбек Шалахметов пен Марина</w:t>
        <w:br/>
        <w:t>Голдовскаяның Рахметтін соңғы жылдардағы ғажайып өміріне</w:t>
        <w:br/>
        <w:t>арнап шығарған телефильмі Лейпцигте өткен деректі</w:t>
        <w:br/>
        <w:t>фильмдердің ХХ-шы фестивалінде құрметті диплом алған. Ресей</w:t>
        <w:br/>
        <w:t>Мәдениет министрі болған Николай Губенко осы фильмнің</w:t>
        <w:br/>
        <w:t>дикторы ретінде мазмұнын айтып тұрған. Атақты жазушы</w:t>
        <w:br/>
        <w:t>Константин Симонов кіріспе сөзбен оның шымылдығын</w:t>
        <w:br/>
        <w:t>ашқан,,...Меня этот фильм привлекает тем, что главным героем</w:t>
        <w:br/>
        <w:t>его оказался Рахмет Утесинов, потомственный казахский</w:t>
        <w:br/>
        <w:t>нефтяник, уроженец этих мест, там где происходит событие,</w:t>
        <w:br/>
        <w:t>человек большой, трудной, героической и драматической</w:t>
        <w:br/>
        <w:t>судьбы. Вот на этом человеке, на его стойкости видно, чего стоят</w:t>
        <w:br/>
        <w:t>люди. Видна их душевная красота идушевная сила».</w:t>
        <w:br/>
        <w:t>Мектептер Рахметтің ерлік өмірін тәрбие жұмыстарына үлгі</w:t>
        <w:br/>
        <w:t>етіп пайдаланатын болса керек, хаттардың басым көпшілігі</w:t>
        <w:br/>
        <w:t>жасөспірімдерден. Солардың бәріне ерінбей жауап жазып</w:t>
        <w:br/>
        <w:t>жібереді екен. Менің колыма екі жауап-хаты түсті. Ригадан келген</w:t>
        <w:br/>
        <w:t>студенттердің хатына берген жауабы: )</w:t>
        <w:br/>
        <w:t>«Это неправда, что трудная судьба укорачивает жизнь</w:t>
        <w:br/>
        <w:t>человека, она делает его крепче, закаливает до выносливости</w:t>
        <w:br/>
        <w:t>саксаула». Николай Островскийдің туған жері Шепетовкадан</w:t>
        <w:br/>
        <w:t>келген мектеп оқушыларының хатына жауап ретінде былай деп</w:t>
        <w:br/>
        <w:t>жазыпты: « Человек начинаетсяс убежденной страсти сделать что-</w:t>
        <w:br/>
        <w:t>то для людей. Сколько этой страсти, столько его счастье» Осы</w:t>
        <w:br/>
        <w:t>хатында өмір, бак, бақыт туралы өзінің пікірлерін айта келіп еврей</w:t>
        <w:br/>
        <w:t>халқының философы Гилельстің-- « Если я не за себя, то кто же</w:t>
        <w:br/>
        <w:t>заменя. Если я только засебя,то зачем Я7»--деген сәзін келтіріпті.</w:t>
        <w:br/>
        <w:t>Қалалық партия комиетінің бірінші хатшысы Бекбосынов</w:t>
        <w:br/>
        <w:t>Нұрлыхан түрліше тапсырмалар беріп қаланың қоғамдық өміріне</w:t>
        <w:br/>
        <w:t>араластырады екен. Екеуінің мынадай әңгімесіне куә болғаным</w:t>
        <w:br/>
        <w:t>бар.</w:t>
        <w:br/>
        <w:t>-- Раха, жақында мәдениет сарайында жас мұнайшылармен</w:t>
        <w:br/>
        <w:t>кездесуіңізді жоспарлап отырмыз.</w:t>
        <w:br/>
        <w:t>-- Айта көрме, шырағым, жұрттың көзінше кәтеріп апарып</w:t>
        <w:br/>
        <w:t>сахнаға отырғызып, ал сөйленіз дегенде ағаңның үні өшіп қалмай</w:t>
        <w:br/>
        <w:t>ма?</w:t>
        <w:br/>
        <w:t>-- Не дегеніңіз, ешкім көтермейді, төрге өзіңіз шығасыз.</w:t>
        <w:br/>
        <w:t>Сахна жақта әдейі Сіз үшін істелген есік бар, сол арқылы кіресіз.</w:t>
        <w:br/>
        <w:t>15</w:t>
        <w:br/>
        <w:t>ЕХ- Мокетокеге-е. раде 15</w:t>
        <w:br/>
        <w:t>таукіметі жаралы жанына қатты батады, әлсіреген теректі</w:t>
        <w:br/>
        <w:t>майыстырады, бірақ сындыра алмайды. .</w:t>
        <w:br/>
        <w:t>Белді бекем буып, білекті сыбанып жұмысқа кіріседі.</w:t>
        <w:br/>
        <w:t>Жатқанда ойланады. толғанады, үстелге отырғасын жазады,</w:t>
        <w:br/>
        <w:t>жазады.</w:t>
        <w:br/>
        <w:t>Еңбек мені қайта өмірге әкелді.</w:t>
      </w:r>
    </w:p>
    <w:p>
      <w:r>
        <w:t>Еңбек маған жаңа бақыт әперді.</w:t>
        <w:br/>
        <w:t>Шыбын жанын жалғыз бала жолына</w:t>
        <w:br/>
        <w:t>Құрбан еткен, ұмыттырды әкемді --</w:t>
        <w:br/>
        <w:t>дептұжырымдайды, Рахмет, сол кезлегі өзінің жан тербенісі туралы</w:t>
        <w:br/>
        <w:t>айтқанда.</w:t>
        <w:br/>
        <w:t>Әуелі өндіріске жаңалықтар енгізуді мақсат етеді..</w:t>
        <w:br/>
        <w:t>Себебі әлі де өзгелердің ойына түсе коймаған өнімді өсіру</w:t>
        <w:br/>
        <w:t>кадссіне жарайтын әдістердін барлығын біледі. Осы бағыттағы</w:t>
        <w:br/>
        <w:t>онға жуық ұсыныстарын мекеме басшысына тапсырады. Бірақ,</w:t>
        <w:br/>
        <w:t>бұл күрделі жұмысты жалғастырудың реті келмейді. Үйткені</w:t>
        <w:br/>
        <w:t>жаналықты өндіріске енгізу үшін ұсыныс иесінін өзі тікелей басы-</w:t>
        <w:br/>
        <w:t>қасында жүрмесе Іс ойдағыдай бітпейді.</w:t>
        <w:br/>
        <w:t>Енді кандидаттық диссертация қорғап, жарияланған бірнеше</w:t>
        <w:br/>
        <w:t>көлемді ғылыми басылымдарын пайдаланып ғылыммен</w:t>
        <w:br/>
        <w:t>шұғылдансам қайтеді деген ой туады. Өкінішке орай бұл жолдың</w:t>
        <w:br/>
        <w:t>да жабық қақпасы бар екен. Ғылымның соңына түсу үшін</w:t>
        <w:br/>
        <w:t>күнделікті өмірдің жетегіне еріп жүру керек, өзі айналысқалы</w:t>
        <w:br/>
        <w:t>жүрген мұнай саласының да болашақ мұқтажын болжау үшін</w:t>
        <w:br/>
        <w:t>бүгіпгі тіршілігін өз көзімен көрмесе тағы болмайды.</w:t>
        <w:br/>
        <w:t>Сонымен Рахаң көркем әдебиетте бағын сынап көруге бекі-</w:t>
        <w:br/>
        <w:t>неді. Өзінің саналы өмірінде көргенін елеп-екшеп, саралап қоғам-</w:t>
        <w:br/>
        <w:t>ның көшіне көмегін тигізетіндей сәттерін халқына ұсынуды көз-</w:t>
        <w:br/>
        <w:t>дейлі. Естелік жазуға кіріседі. «Ақиқатқа айналған арман» атты</w:t>
        <w:br/>
        <w:t>кітабы 1974 жылы жарық көрді. Арманы белгілі, ол -- ғасырлар</w:t>
        <w:br/>
        <w:t>бойы аңсаған Маңғыстаудың мол мұнайының көзін ашып халық</w:t>
        <w:br/>
        <w:t>игілігіне пайдалану. Ал, Өзен кенішінің игерілуі -асыл арманның</w:t>
        <w:br/>
        <w:t>ақиқатқа айналғаны. Өзен туралы жазылған мақалалар, кітап-</w:t>
        <w:br/>
        <w:t>шалар көп. Әйтседе арманды ақиқатқа жеткізген үлкен ұжымның</w:t>
        <w:br/>
        <w:t>бірінші бастысының сөзі басқа, көнілге қонымды, жүрекке</w:t>
        <w:br/>
        <w:t>“жағымды, бәрі шындық, бәрімізге түсінікті. Алғашқы туындыны</w:t>
        <w:br/>
        <w:t>жұртшылық, әсіресе мұнайшы қауым ықыласпен қабылдады. Бұл</w:t>
        <w:br/>
        <w:t>жазушыға дем берді, қанатын қатайтып, сенімін арттырды.</w:t>
        <w:br/>
        <w:t>1978 жылы «Айтылмаған ән» деген романы баспадан шықты.</w:t>
        <w:br/>
        <w:t>13</w:t>
        <w:br/>
        <w:t>ЕА- ЖоКетішікеле-еді раде 16</w:t>
        <w:br/>
        <w:t>Бұл кітап -- жұмысшылар өмірінен жазылған елеулі</w:t>
        <w:br/>
        <w:t>туындылардың қатарына қосылды. Маған жіберген кітабының</w:t>
        <w:br/>
        <w:t>бетіне: «Жастарға үлгі болар деген үмітпен жазылды» -- депті.</w:t>
        <w:br/>
        <w:t>1982 жылы «Алыптың ашылуы» деген повесть жарық көрді.</w:t>
        <w:br/>
        <w:t>Бұл кітаптын мазмұны айдарынан-ақ көрініп тұр. Дегенмен,</w:t>
        <w:br/>
        <w:t>өзінің маған берген данасындағы жазғанын келтіргім келді.</w:t>
        <w:br/>
        <w:t>«Маңғыстаудың бүгінгі жағдайын жапырағы жайылған мәуелі</w:t>
        <w:br/>
        <w:t>ағаш деп білсек, бұрынғысы -- оның тереңде жатқан тамыры.</w:t>
        <w:br/>
        <w:t>Мына кітап, сол өткен өмірден бір сәт елес болар ма деген ізгі</w:t>
        <w:br/>
        <w:t>ниеттін туындысы. Автордың перзенттік парызын өтеу жолында,</w:t>
        <w:br/>
        <w:t>туған жер топырағына домалап түскен бір тамшы тер».</w:t>
        <w:br/>
        <w:t>«Алыстағы алау» деген повесть 1983 жылы шықты. Автордан</w:t>
        <w:br/>
        <w:t>кешірім сұрай отырып тағы да менің өзіме ғана жолдаған хатынан</w:t>
        <w:br/>
        <w:t>үзінді келтіргім келеді, « Бұрынғы кітаптарда Ембінің талай жыл</w:t>
        <w:br/>
        <w:t>толғатып, ақыры дүниеге келген Маңғыстаудай алыпты әкелгені</w:t>
        <w:br/>
        <w:t>әңгіме болғанды. Мына кітапта сол нәрестенің қаз тұруы, тәй-тәй</w:t>
      </w:r>
    </w:p>
    <w:p>
      <w:r>
        <w:t>басып жүруі, буыны бекіп, бұғанасы қату сәттері суреттеледі».</w:t>
        <w:br/>
        <w:t>Енлі Рахметтің көркем шығармаларының құндылығы қандай,</w:t>
        <w:br/>
        <w:t>Әдебиет әлемінде қандай баға алды деген сұраққа келсек, оған</w:t>
        <w:br/>
        <w:t>әдеби сынның абызы, академик Мұхамеджан Қаратаевтан артық</w:t>
        <w:br/>
        <w:t>ешкім жауап бере алмас. Өндіріс тақырыбын жазушыларға</w:t>
        <w:br/>
        <w:t>жұмысшы психологиясын теренірек аша түсу керектігін айта</w:t>
        <w:br/>
        <w:t>келіп, Мұкан былай деген: «...таков Далабай, старый опытный</w:t>
        <w:br/>
        <w:t>нефтяник, умудренный жизненным опытом И его сын</w:t>
        <w:br/>
        <w:t>окончивший Московский нефтяной институт. Образы отца и сына</w:t>
        <w:br/>
        <w:t>получились впечатляюше убедительными, так как вероятно сам</w:t>
        <w:br/>
        <w:t>автор повести «несказанная песня» Р.Утесинов, выступивший</w:t>
        <w:br/>
        <w:t>впервые в литературе, является инженером-нефтяником, хорошо</w:t>
        <w:br/>
        <w:t>знаюшим условия жизии Мангышлакских нефтяных прамыслов.</w:t>
        <w:br/>
        <w:t>Вот почему в повести слышится автобиографическая</w:t>
        <w:br/>
        <w:t>интонация».</w:t>
        <w:br/>
        <w:t>(Писатоель и время 1983г.стр. 279)</w:t>
        <w:br/>
        <w:t>Рахметтің жеке өмірімен 1980 жылы Маңғыстауға жұмыс</w:t>
        <w:br/>
        <w:t>бабымен көшіп барғасын тығыз байланыста болдым, жиі келіп</w:t>
        <w:br/>
        <w:t>әңгімелесіп тұруды әдетке айналдырдым. Раханның ермегі</w:t>
        <w:br/>
        <w:t>жеткілікті екенін байқадым. Балдары мұнайшы болғандықтан</w:t>
        <w:br/>
        <w:t>тәжірибелі мұнайшы инженермен ақылдасыптұрады. Немерелері</w:t>
        <w:br/>
        <w:t>қасынан шықпайды. Сұрақтары да таусылмайды, айтатын соңғы</w:t>
        <w:br/>
        <w:t>хабарлары да аз емес. Сәлем берушілердің бірі кіріп, бірі шығып</w:t>
        <w:br/>
        <w:t>1)</w:t>
        <w:br/>
        <w:t>ЕА- ЗойкепюіКеле-едіі раде 10</w:t>
        <w:br/>
        <w:t>жөнсіз қылығынан талайлар жүрегін ауыртып, жүйкесін құртып</w:t>
        <w:br/>
        <w:t>жатады, ал оған бәрі бір.</w:t>
        <w:br/>
        <w:t>Макат мұнай кенішінің ірге тасын қалаушылардың бірі</w:t>
        <w:br/>
        <w:t>Төлекбаев Базарғали жас айырмашылығына қарамастан</w:t>
        <w:br/>
        <w:t>Рахметпен жиі кездесіп жарасымды әңгімесін айтып, пікірлесіп,</w:t>
        <w:br/>
        <w:t>сырын ашып, тәжірибесін үйретіп тұруды әдетке айналдырыпты.</w:t>
        <w:br/>
        <w:t>Оны піріндей сыйлап, туған баласындай үнемі амандық-саулығын</w:t>
        <w:br/>
        <w:t>тілеп отыратын. Сондықтан ба, әйтеуір, Алматыда ауруханада</w:t>
        <w:br/>
        <w:t>жатқан Рахметке арнайы барып, ауыр жағдайын көріп келгесін</w:t>
        <w:br/>
        <w:t>кешікпей дүние салыпты. Бір кездескенде естігенімді Рахметке</w:t>
        <w:br/>
        <w:t>айтып ем, ол: «Шынында да Мақатта еңбектес болған кейбір</w:t>
        <w:br/>
        <w:t>қариялардың ажалына мен кінәлі емес пе екенмін деп қысыламын.</w:t>
        <w:br/>
        <w:t>Ембінің атақты ардагер мұнайшылары Аманбердиев Ермаш,</w:t>
        <w:br/>
        <w:t>Шәудіров Құспан, Жоламанов Әмір, бәрі де Базарғали сияқты</w:t>
        <w:br/>
        <w:t>алыстағы астанаға барып, менің көңілімді сұрап кеткеннен кейін</w:t>
        <w:br/>
        <w:t>көп ұзамай қайтыс болыпты. Тіршілікте адам баласының шаруасы</w:t>
        <w:br/>
        <w:t>бітіп болған ба, науқастың көнілін сұрауды кейінге қалдыра-</w:t>
        <w:br/>
        <w:t>қалдыра, соңғы сәт таянғанда бәрін жинап қойып жолға шығады</w:t>
        <w:br/>
        <w:t>екен де, жүздесіп, бақұлдасып келгеннен кейін үлкен бір</w:t>
        <w:br/>
        <w:t>борыштан құтылғапдай боп моңгілік сапарына жеңілденіп</w:t>
        <w:br/>
        <w:t>аттанады екен. Қайран бұрынғының адамдары-ай!» -- деп Рахмет</w:t>
        <w:br/>
        <w:t>қимастықпен қынжыла еске алғанды. Рахметтің бұл болжамында</w:t>
        <w:br/>
        <w:t>негіз бар-ау деп ойлаймын. Оның халықпен тіл тапқыштығы,</w:t>
        <w:br/>
        <w:t>үлкенді сыйлап, кішіні қадір тұтып жүретін әдеті кейінгі кездегі</w:t>
        <w:br/>
        <w:t>жұмыс істеген ұжымдарда да айтылатын.</w:t>
        <w:br/>
        <w:t>Рахаң қайда жүрсе де, қандай міндет атқармасын ылғи</w:t>
        <w:br/>
        <w:t>жаңалық табуға, тосын ой шығаруға құмарланатын да жүретін.</w:t>
        <w:br/>
        <w:t>Комсомол атты мұнай кәсіпшілігінің діңкесін құртып, зығырын</w:t>
        <w:br/>
        <w:t>қайнатып жүрген мұнай сорғыштың құмығып қалуынан</w:t>
        <w:br/>
        <w:t>құтқаратын әдіс енгізіп өнімді өсіріп, жоспар орындап,</w:t>
        <w:br/>
        <w:t>еңбекақыны көбейтіп жұмысшылардың алғысына ие болды.</w:t>
      </w:r>
    </w:p>
    <w:p>
      <w:r>
        <w:t>Кезінде осы ұжымның кәсіподақ комитетін басқарған ардагер-</w:t>
        <w:br/>
        <w:t>мұнайшы Құрманов Бисен Рахметтің бас инженер боп келген</w:t>
        <w:br/>
        <w:t>бойда көкейтесті мәселені дәл тапқанын, оны тез шешетін</w:t>
        <w:br/>
        <w:t>шараларды батылдықпен өндіріске ендіргенін талай қайталап</w:t>
        <w:br/>
        <w:t>айтқанын естігенмін. Қошқар мұнай кәсіпшілігіне директор</w:t>
        <w:br/>
        <w:t>болып тағайындалғасын іле-шала өндіріске автомат енгізуге</w:t>
        <w:br/>
        <w:t>кірісті. Талабы табысқа жеткізіп облыста алғашқы автоматтанған</w:t>
        <w:br/>
        <w:t>өнеркәсіп мекемесі пайда болды. Жылой ауданында парткомның</w:t>
        <w:br/>
        <w:t>8</w:t>
        <w:br/>
        <w:t>ЕД- МоЖего/кеп-елі раде 11</w:t>
        <w:br/>
        <w:t>бірінші хатшысы болып істеген қысқа мерзімнің ішінде өнеркәсіп</w:t>
        <w:br/>
        <w:t>пен ауылшаруашылығының қарым-қатынасын нығайту,</w:t>
        <w:br/>
        <w:t>колхоздарға техникалық жәрдем беру, қала мен ауыл мәдениетін</w:t>
        <w:br/>
        <w:t>ұштастырып дамыту мақсатына арналған жаңа шаралар халыққа</w:t>
        <w:br/>
        <w:t>қатты ұнаған. Ауданның « Құрметті азаматы» деген атақ берілуі</w:t>
        <w:br/>
        <w:t>санын кешілі. Рахмет «Мен көрген Жылой» деген өлеңінде өзі еселі</w:t>
        <w:br/>
        <w:t>еңбек еткен ауданнын абзал азаматтарына, солар арқылы бараыы</w:t>
        <w:br/>
        <w:t>халқына алғысын айтып, былай тебіренеді:</w:t>
        <w:br/>
        <w:t>Мен сені бір көргеннен ғашық болдым.</w:t>
        <w:br/>
        <w:t>Айырылсам оралуға асық болдым.</w:t>
        <w:br/>
        <w:t>Түскенде үлкеп өмір сапарына,</w:t>
        <w:br/>
        <w:t>Сен болдың бастамасы қашық жолдың.</w:t>
        <w:br/>
        <w:t>Раханның «Кең Жылой» деген кітабын аудан жұртшылығы</w:t>
        <w:br/>
        <w:t>куана қабылдады. Үйткені бұл шығарманың аркауы мұнай мен”</w:t>
        <w:br/>
        <w:t>малы қатар өркендеген Жылой өңірінің өз адамдарының өмірінен”</w:t>
        <w:br/>
        <w:t>алынған. Белгілі журналист Қ.Қалдыоразов: «Иә, сәйтіпаты аңыз-</w:t>
        <w:br/>
        <w:t>ға айналған қасиетті Кең Жылой жайында, оның азаматтары ха-</w:t>
        <w:br/>
        <w:t>қында ілкі көркем шығарма дүниеге келді» -деп мақтаныш сезім-”</w:t>
        <w:br/>
        <w:t>мен жазғаны барлық жылойлықтардың көңіліндегісі деуге болады.</w:t>
        <w:br/>
        <w:t>Ембі аудандық, газеттің редакторы Дәулетов Болат газеттің атын</w:t>
        <w:br/>
        <w:t>«Кен Жылой» деп өзгертті. Көп кешікпей ауданның өзі Жылой атан-</w:t>
        <w:br/>
        <w:t>ды.</w:t>
        <w:br/>
        <w:t>Рахмет Өтесін ұлының ұйымдастырушылық қабілеті, елді еселі</w:t>
        <w:br/>
        <w:t>еңбекке жұмылдыра білетіндігі, жұмысшылардың талғамы мен</w:t>
        <w:br/>
        <w:t>талабын дер кезінде қанағаттандыра білетіндігі, тағы басқа онды:</w:t>
        <w:br/>
        <w:t>қасиеттері өмір жолының таулы-тасты, ойлы-қырлы, бұлтарысты:</w:t>
        <w:br/>
        <w:t>тұстарында анығырақ байқалды. Атырау облыстық партия комитеті</w:t>
        <w:br/>
        <w:t>1961 жылы Раханды өнеркәсіп бөліміне бастық етіп тағайындайды.</w:t>
        <w:br/>
        <w:t>Ол лауазымын пайдаланып Маңғыстаудың болашағыңа облыс</w:t>
        <w:br/>
        <w:t>басшыларын сендіреді де, назарын түгел түбекке аударады.</w:t>
        <w:br/>
        <w:t>БатысҚазақстан өлкесі құрылған соң Раханды өлкелік партия</w:t>
        <w:br/>
        <w:t>комитетінін өнеркәсіп бөліміне басшы етіп беркітеді. Бұл жерде</w:t>
        <w:br/>
        <w:t>де Маңғыстаудың қазба байлықтарын тезірек ашуға, игеруге,</w:t>
        <w:br/>
        <w:t>өлкенің мүмкіншіліктерін молырақ жұмсауды талап етеді. Бірақ</w:t>
        <w:br/>
        <w:t>өлкенің бірінші басшысы. көнілін басқа салаларға басымырақ</w:t>
        <w:br/>
        <w:t>бөліп бағытын өзгерте қоймайды. Енді әндіріске тікелей араласу</w:t>
        <w:br/>
        <w:t>үшін мамандығы бойынша мұнай кеніштеріне жіберуді өтінеді.</w:t>
        <w:br/>
        <w:t>Ақырында арызын қайтарып алмағасын Өлкелік Комитет кетуден</w:t>
        <w:br/>
        <w:t>9</w:t>
      </w:r>
    </w:p>
    <w:p>
      <w:r>
        <w:t>ЕХ- оЖепюоіКкөле-і раде 21</w:t>
        <w:br/>
        <w:t>ҚАРА ҚАЗАҚ</w:t>
        <w:br/>
        <w:t>1951 жылы Атырауға. келіп Мұнайшылар кәсіподағына</w:t>
        <w:br/>
        <w:t>нұсқаушы болып орналасып, жұмысқа шыққан күні-ақ комитет</w:t>
        <w:br/>
        <w:t>хатшысы: «Сені ертен «кара қазақ» қабылдайтын болды» -- деді</w:t>
        <w:br/>
        <w:t>де менің таңғала қарағанымды байқап, шақырушы кісі облыстық</w:t>
        <w:br/>
        <w:t>кәсіподақтар кеңесінің төрағасы Жұмаханов Ғұмар Мұсаұлы</w:t>
        <w:br/>
        <w:t>екенін түсіндірді. )</w:t>
        <w:br/>
        <w:t>Бұл жалған атты ерсілеу көріп, оның ақиқатын анықтағым</w:t>
        <w:br/>
        <w:t>келіп әзімше едәуір зерттедім. Бірақ көпке шейін тұжырымды</w:t>
        <w:br/>
        <w:t>жауап таба алмай-ақ қойдым. Басқалардан батылдау</w:t>
        <w:br/>
        <w:t>Қалмұканов Тұхватолла деген нұсқаушыға өзінен сұраттырып-</w:t>
        <w:br/>
        <w:t>ек, «Атырауда менен басқа. қара кісі болмағаны ғай» -- дер</w:t>
        <w:br/>
        <w:t>әңгімені әзілге айналдырып, тез доғарыпты. Дегенмен,</w:t>
        <w:br/>
        <w:t>әркімнен сұрастыра келе осы аңыздың тарихын да таптық-ау.</w:t>
        <w:br/>
        <w:t>Ғұмекен 1934 жылы бір мектептегі. дау-далабының</w:t>
        <w:br/>
        <w:t>қырсығынан Құрманғазы аудандық партия комитетінін</w:t>
        <w:br/>
        <w:t>хатшылығынан босатылып Атырауға ауысады. Бірақ,</w:t>
        <w:br/>
        <w:t>«зәбірленген» топ арыз жазуды тоқтатпайды, ақырында соның</w:t>
        <w:br/>
        <w:t>салдарынан Ғұмекен тұтқынга алынады (ол заманда шағым</w:t>
        <w:br/>
        <w:t>арызда көрсетілген деректердің бес проценті расталса кінәліні</w:t>
        <w:br/>
        <w:t>жазалайтын-да, ал тоқсан бес проценті жалған жала болса-да</w:t>
        <w:br/>
        <w:t>арыз иесі жауап бермейтін).</w:t>
        <w:br/>
        <w:t>Ғұмекеннің багына орай дәл сол мезгілде Атырауға ССРО</w:t>
        <w:br/>
        <w:t>азық-түлік министрі А.И.Микоян келіп өзімен Алматыда,</w:t>
        <w:br/>
        <w:t>Астраханда, Атырауда 1931 жылы кездескен бір қара қазақты</w:t>
        <w:br/>
        <w:t>іздейді, аты-жөнін ұмытыпты. Ол кісінің балық шаруашылығын</w:t>
        <w:br/>
        <w:t>жетік білетінін, орыс тілінде еркін сөйлейтінін, әсіресе</w:t>
        <w:br/>
        <w:t>Атыраудың балық басқармасын құруға белсене қатынасқанын</w:t>
        <w:br/>
        <w:t>және сол жас құрылымды тез аяқтандыруға үлкен үлес</w:t>
        <w:br/>
        <w:t>қосқанын әңгімелейді. «Бөліну» мәселесін талқылағанда дәлелді</w:t>
        <w:br/>
        <w:t>ұсыныстарын батыл да тіке айтқанын есіне түсіреді. «Өнімнің</w:t>
        <w:br/>
        <w:t>көбін біздер береміз, ал басқарушылар, қаражат, зауыттар,</w:t>
        <w:br/>
        <w:t>кемелер, құрал-саймандар -- бәрі Астраханда шоғырландырған.</w:t>
        <w:br/>
        <w:t>Бұл әділсіздік тек Қазақстанға ғана емес бүкіл мемлекетімізге</w:t>
        <w:br/>
        <w:t>19</w:t>
        <w:br/>
        <w:t>ЕХ- МоЖето/кеге--АҒ раде 7</w:t>
        <w:br/>
        <w:t>-- амансыз ба, салаумағалейкөм -- әликімсәлем -- деп ақталдым</w:t>
        <w:br/>
        <w:t>да, өзің толығырақ таныстыруын сұрадым.</w:t>
        <w:br/>
        <w:t>«Жолдас комсорг, мен Москвадағы мұнай институтының</w:t>
        <w:br/>
        <w:t>студентімін, каникулға шыққанбыз. Әке-шешем осында Доссорда</w:t>
        <w:br/>
        <w:t>түрады. Бос мезгілім болғандықтан ұжымның қоғамдық өміріне</w:t>
        <w:br/>
        <w:t>араласқым келеді, жастар арасында атқаратын істерің болса мені</w:t>
        <w:br/>
        <w:t>пайдалан» -- деді. Мен ризашылығымды білдіріп, алғысымды</w:t>
        <w:br/>
        <w:t>айттым, көрмеген астананың жайын, студенттердің жағдайын</w:t>
        <w:br/>
        <w:t>сұрап әңгімеге тарттым. Ол, Мәскеудің театрлары мен стадион-</w:t>
        <w:br/>
        <w:t>дарына сиректеу баратынын, стипендияның аздығын, әйтседе</w:t>
        <w:br/>
        <w:t>көңілсіз емес екенін,елдің балалары жылдан-жылға көбейіп келе.</w:t>
        <w:br/>
        <w:t>жатқанын, олармен барды бөліп жеп, тірлік ететінін ұзақ</w:t>
        <w:br/>
        <w:t>әңгімеледі. Жұмыс мезгілінін аяқталғанын байқамай да қалыппыз: ,</w:t>
        <w:br/>
        <w:t>Мен жастар жатақханасында тұратынымды айтып, асханаға кешкі</w:t>
      </w:r>
    </w:p>
    <w:p>
      <w:r>
        <w:t>тағамға шақырып см, ол үйге баралық деп қолқа салды. )</w:t>
        <w:br/>
        <w:t>Рахметтің үйі үшінші ауылда екен, аласа жертөлеге</w:t>
        <w:br/>
        <w:t>еңкейіңкіреп кірдік. Төрде отырған өзіміздің кәсіпшіліктегі</w:t>
        <w:br/>
        <w:t>жастарға үлгі ретінде дәріптеп, озат тәжірибесін таратып жүрген,;</w:t>
        <w:br/>
        <w:t>Доссорды алғашқы игергендердің бірі ардагер жұмысшы Өтесін</w:t>
        <w:br/>
        <w:t>Жайлыбаев ақсақалды көргенде кібіртіктенкіреп қалдым. Менің</w:t>
        <w:br/>
        <w:t>ҡысылғанымды байқаған Өтекен: «Төрлет, жоғары шық, комссвмол:</w:t>
        <w:br/>
        <w:t>бала, ұялма, өз үйіндей көр» -- деп ығысып орын берлі. Үйлің іші</w:t>
        <w:br/>
        <w:t>жұпыны болғанмен ұқыпты жиналған, таза екен. Отыра бергенде</w:t>
        <w:br/>
        <w:t>Өтекең Рахметтен Кенжеғалиға бардың ба деп сұрады. Мен тағы</w:t>
        <w:br/>
        <w:t>даелең ете қалдым, айтып отырғаны партия ұйымының хатшысы,</w:t>
        <w:br/>
        <w:t>менін тікелей бағынатын бастығым Ізтелеуов. «Парткомге кірдім,</w:t>
        <w:br/>
        <w:t>Кенжекең сізге сәлем айтты» -- дегенде риза болғанын сездіріп,</w:t>
        <w:br/>
        <w:t>маған бұрылып: «Кенжеғали райком болып тұрғанда</w:t>
        <w:br/>
        <w:t>мұнайшылардың бір тол балаларын Мәскеуге апарып институтқа</w:t>
        <w:br/>
        <w:t>түсірген. Әйтпесе ұзақ жолға шықпаған, Атыраудан басқа жерді</w:t>
        <w:br/>
        <w:t>көрмеген, орысшаға шорқақ жастарды кім оқуға алушы еді» --</w:t>
        <w:br/>
        <w:t>деп кеудесін көтере күлді де әңгімесін жалғастырды. «Шырағым,</w:t>
        <w:br/>
        <w:t>сенің кеңсеңнің жоғарғы қабатында отырғандардың көбі білімді,</w:t>
        <w:br/>
        <w:t>елге еңбегі сіңген атақты адамдар. Директор Аухатов Хансұлтан</w:t>
        <w:br/>
        <w:t>-- Мәскеуде оқыған, мұнайлы Ембіде оның қолы,тимегең іс</w:t>
        <w:br/>
        <w:t>болмас, жұмыстан басқаға алаңы жоқ, қол астындағыларынан</w:t>
        <w:br/>
        <w:t>қатаң тәртіпті талап етеді. Ал оның орынбасары Елеубаев Биялай</w:t>
        <w:br/>
        <w:t>өзінен аумаған ол да бір «күлмес хан», аз да жай сөйлейді, бірақ</w:t>
        <w:br/>
        <w:t>уәдесін орындайды, айтқанын істетеді. Онысы дұрыс, бастық</w:t>
        <w:br/>
        <w:t>5</w:t>
        <w:br/>
        <w:t>ЕХ- МоЖетокепе-ді раде 13</w:t>
        <w:br/>
        <w:t>басқалардың түгел білуі мүмкін емес. Өзі Өзенге арнап бірнеше</w:t>
        <w:br/>
        <w:t>кітап, көптеген мақалалар жазды, әлі де жазатын жайттар</w:t>
        <w:br/>
        <w:t>жеткілікті екенін де ескертіп қойды.</w:t>
        <w:br/>
        <w:t>Маңғыстаудағы сәулетті қалалар мен поселкелердің,</w:t>
        <w:br/>
        <w:t>мындаған шақырымға созылған темір және тас жолдардың, су;</w:t>
        <w:br/>
        <w:t>газ, мүнай құбырларының, электр және байланыс жүйелерінің</w:t>
        <w:br/>
        <w:t>тұрғызылған кездерінде басы-қасында болғандардың бірі ретінде</w:t>
        <w:br/>
        <w:t>айтарым - сол ұлы істердің әрқайсысы жыр қылып</w:t>
        <w:br/>
        <w:t>айтарлықтай, роман етіп жазарлықтай жеке тарих.</w:t>
        <w:br/>
        <w:t>Сол айтса нанғысыз қиыншылықтарды жеңіп, алуан-алуан.</w:t>
        <w:br/>
        <w:t>істерді қысқа мерзімде бітіріп түбекті түлеткен еңбек</w:t>
        <w:br/>
        <w:t>қаһармандарына қазіргі азаматтар, болашақ ұрпақтар борышты.</w:t>
        <w:br/>
        <w:t>Алыпты алғашқы игергендердің алдыңғы сапында Өтесін ұлы!</w:t>
        <w:br/>
        <w:t>Рахмет тұрса ешкім қызғанбас деп ойлаймын.</w:t>
        <w:br/>
        <w:t>Рахаң бес жылдың Ішінде жоспарланған жұмыстарды түгел</w:t>
        <w:br/>
        <w:t>бітірді, болжамдағы көп жобалардың ірге тастарын әзірледі, бұрын</w:t>
        <w:br/>
        <w:t>кездеспеген 20-проценттік парафины бар мұнайды шығарудын.</w:t>
        <w:br/>
        <w:t>молайтудың, алыска жөнелтудің әдістерін тауып, өзгелерді үйретті,</w:t>
        <w:br/>
        <w:t>өнім көлемін 9 МИЛЛИОН тоннаға жеткізді.</w:t>
        <w:br/>
        <w:t>Енді бас бағдарлама бойынша келесі алауға аяқ баса бергенде. Е”</w:t>
        <w:br/>
        <w:t>1969 жылы ҡазан айынын 28-жұлдызында мұнай</w:t>
        <w:br/>
        <w:t>министрлігі уәкілдерінің шақыруы бойынша жауапты</w:t>
        <w:br/>
        <w:t>мәжіліске қатынасу үшін Актау қаласына баратқанда орта жолда</w:t>
        <w:br/>
        <w:t>«Волга» автокөлігі аударылып апатқа ұшырайды. Кездескен</w:t>
        <w:br/>
        <w:t>кісілер -ҡираған машинадан үлкен ептілікпен азар шығарады.</w:t>
      </w:r>
    </w:p>
    <w:p>
      <w:r>
        <w:t>Сол күні жел үрлеп, жаңбыр жауып тұрады. Қалай болғанда да</w:t>
        <w:br/>
        <w:t>қатты жарақаттанған кісіні дымқыл жерде ұзақ жатқызуға</w:t>
        <w:br/>
        <w:t>болмайды, қасындағылар жаппай жүгіріп жүріп бір жүк</w:t>
        <w:br/>
        <w:t>машинасын тауып, үстіне салып жақындағы емханаға әкелелі,</w:t>
        <w:br/>
        <w:t>Өзеннен, Ақтаудан, Атыраудан дәрігерлер келіп жедел</w:t>
        <w:br/>
        <w:t>көмектерін көрсетеді. Келесі күні Бакуден нейрохирург келіп</w:t>
        <w:br/>
        <w:t>сол жаткан жерінде операция жасауға ұмтылады. Бірақ басқа</w:t>
        <w:br/>
        <w:t>мамандар қоштамайды. Алматыдан келген мамандардың</w:t>
        <w:br/>
        <w:t>ұсынысы бойынша бесінші күні Ан-24 ұшағымен астанаға</w:t>
        <w:br/>
        <w:t>жеткізіледі. Кеудесі жарақаттанып, төрт қабырғасы сынған екен,</w:t>
        <w:br/>
        <w:t>емгерлердің күшімен және өзінің қозғалмай жатуға</w:t>
        <w:br/>
        <w:t>шыдағанының арқасында сүйектердің сынығы тез бітеді. Енді</w:t>
        <w:br/>
        <w:t>әкпенің зақымдалғаны аңықталады. Оны емдеудің де нәтижесі</w:t>
        <w:br/>
        <w:t>жаралы кісінің төзімділігімен байланысты екенін біледі.</w:t>
        <w:br/>
        <w:t>п</w:t>
        <w:br/>
        <w:t>Ед- ЛоЖетоөле-/ раде 12</w:t>
        <w:br/>
        <w:t>өзі бас тартсын дегендей Маңғыстау мұнайгаз экспедициясының</w:t>
        <w:br/>
        <w:t>партком хатшылығын ұсынады. Рахмет сол бойда келісімін беріп</w:t>
        <w:br/>
        <w:t>түбекке кетеді. Сүйтіп аңсаған арманына жетеді. Яғни, ол</w:t>
        <w:br/>
        <w:t>Маңғыстау мұнай кенішін игеруге ғана емес, оны іздеп табуға да</w:t>
        <w:br/>
        <w:t>үлес қосқан қайраткерлердің бірі. Өзен кенішінің өзінде бір</w:t>
        <w:br/>
        <w:t>миллиард тонна «Қара алтынның» жатқаны анықталды. Кеше ғана</w:t>
        <w:br/>
        <w:t>республика бойынша мұнай өнімін бес миллионға жеткізсек деген</w:t>
        <w:br/>
        <w:t>ұран көтеріп жүргенде Өзен жылына 20 миллион тонна мұнай</w:t>
        <w:br/>
        <w:t>береді деген болжам беркіді. Геологтардың, бұрғышылардың бұл</w:t>
        <w:br/>
        <w:t>табысы бүкіл елді қуанышқа бөледі. Үкімет табиғат байлығын тез</w:t>
        <w:br/>
        <w:t>пайдалануды асыға жоспарлады, өнім көлемін белгілеп те үлгірді.</w:t>
        <w:br/>
        <w:t>Әзеннің кою мұнайын тиісті мөлшерде жер бетіне шығарып</w:t>
        <w:br/>
        <w:t>қашықтағы зауыттарға жеткізу керек. Бұл қыруар киын істі</w:t>
        <w:br/>
        <w:t>тындыру үшін 1964 жылы шілде айының 15-жұлдызында Өзен</w:t>
        <w:br/>
        <w:t>мұнай-газ өндіру басқармасы құрылды, аның директоры балып</w:t>
        <w:br/>
        <w:t>Өтесін ұлы Рахмет тағайындалды. Бұл күн өлке тарихында, мұнай</w:t>
        <w:br/>
        <w:t>шежіресінде аса маңызды орын алатын күн еді. Сол тарихи күні</w:t>
        <w:br/>
        <w:t>алыптың алғашқы басшысы Рахмет те өкпесін сүйреткен ескі Газ</w:t>
        <w:br/>
        <w:t>-69 автокөлікпен 50 шақырым жердегі Ераліден бес сағат жүріп</w:t>
        <w:br/>
        <w:t>жетеді. Өзінің бір естелігінде : « Сол күні казіргі Жаңаөзен</w:t>
        <w:br/>
        <w:t>қаласының орнында көргенім құрылысшылардың он шақты</w:t>
        <w:br/>
        <w:t>вагоны мен салынып жатқан екі барак» -- деп жазыпты.</w:t>
        <w:br/>
        <w:t>Кеңес кезіндегі өмірге енген әдет бойынша әуелі мұнай</w:t>
        <w:br/>
        <w:t>өнімінің жоспарын бекітіп заңға айналдырып алады да үй салуды</w:t>
        <w:br/>
        <w:t>сосын бастайды. Рахмет те бұрынғы мұнайшыларша бұл</w:t>
        <w:br/>
        <w:t>жөнсіздікпен күресіп көрді, бірақ жеңілді, күдерін үзіп өз күшіне</w:t>
        <w:br/>
        <w:t>сенуге мәжбүр болды. Әуелі өзіне сенімді көмекшілер, білікті</w:t>
        <w:br/>
        <w:t>мамандар табады, тәжірибелі жұмысшылар іздейді. Сол алғашқы</w:t>
        <w:br/>
        <w:t>аз қызметкерлерге жағдай жасаудың өзі қатты қинайды. Тұшы су</w:t>
        <w:br/>
        <w:t>іздеп табу, оны жер астынан сорып шығарып құбырмен айдап</w:t>
        <w:br/>
        <w:t>тұрғындарға жеткізу. Жолсыздық жағдайда автокөлікпен Форт-</w:t>
        <w:br/>
        <w:t>Шевченкодан материалдар тасып үй салу. Ақтау қаласынан электр</w:t>
        <w:br/>
        <w:t>жүйесін жүргізу, байланыс желісін тарту. Тұтынушылардың,</w:t>
        <w:br/>
        <w:t>жастардын, оқушылардың занды талаптарын қарызға қалдырмай</w:t>
        <w:br/>
        <w:t>қыс түскенше орындау. Өндірістің мұқтажы өз алдына. Өңім</w:t>
        <w:br/>
        <w:t>көбеймей қаржы бөлінбейді, ақысыз жұмыс істемейтіні тағы</w:t>
        <w:br/>
        <w:t>белгілі. Қысқасы тақтайдай теп-тегіс тақырдың үстінен болашақ</w:t>
        <w:br/>
        <w:t>Жанаөзен деген қаланың бірінші қазығын қаққан, ірге тасын</w:t>
        <w:br/>
        <w:t>қалаған Рахметтің өзі айтпаса тындырылған істердің бәрін</w:t>
        <w:br/>
        <w:t>10</w:t>
      </w:r>
    </w:p>
    <w:p>
      <w:r>
        <w:t>ЕА- ЖоКептіюікеле-еііі рае 19</w:t>
        <w:br/>
        <w:t>Рахмет өзінің жеңістерін, жетістіктерін сүйікті зайыбы</w:t>
        <w:br/>
        <w:t>Сақышпен байланыстырады. Онысы өте дұрыс, нағыз әділдік.</w:t>
        <w:br/>
        <w:t>Ауруханада жеті ай төсек тартып жатқан ауыр жарақатты кісінің</w:t>
        <w:br/>
        <w:t>касындасарғайып отыру оңай нәрсе емес. Үйде қалған төрт баланы,</w:t>
        <w:br/>
        <w:t>80-ге келген қайын атаны ойламауға тағы болмайды. Ұзақ жылдар</w:t>
        <w:br/>
        <w:t>мүгедек жолдасының жанына жара түсірмей бағып келеді және</w:t>
        <w:br/>
        <w:t>оның кұрметті де қиын жұмысына жәрмдемдесуде. Жолдасына</w:t>
        <w:br/>
        <w:t>асылай інын берілгендігі -- таза махаббатының әсері болар.</w:t>
        <w:br/>
        <w:t>Сақыш -- саналы әйелдің үлгісі, ұл өсіріп келін түсірген, қыз</w:t>
        <w:br/>
        <w:t>ұзатқан, немерелер тәрбиелеген ардақты ана.</w:t>
        <w:br/>
        <w:t>Қарабалина Сақыш Қабдырахман қызы Өзен қаласында</w:t>
        <w:br/>
        <w:t>ашылған алғашқы мектептің бірінші директоры. Зейнеткерлікке</w:t>
        <w:br/>
        <w:t>шығардың алдындағы 15 жылдай қалалық оқу бөлімін басқарды.</w:t>
        <w:br/>
        <w:t>«Қазақстанға енбегі сіңген мұғалім» деген құрметті атақтың</w:t>
        <w:br/>
        <w:t>мегері. Облыстық, калалық кснестерге әлдененше рет депутат</w:t>
        <w:br/>
        <w:t>болып сайланған, мемлекеттік наградалар алған еңбекқор ұстаз.</w:t>
        <w:br/>
        <w:t>Рахмет әлі жұмыс үстінде. Соңғы жылдары поэзияға ауысты</w:t>
        <w:br/>
        <w:t>Маңғыстау, Атырау газеттерінде жарияланған нәрі де көлемді</w:t>
        <w:br/>
        <w:t>өлендері оқушыларға ұнап, халық аузына іліне бастапты. Басқа</w:t>
        <w:br/>
        <w:t>ңаайлы очерктер, мазмұнды мақалалар, әсерлі әңгімелер әртүрлі</w:t>
        <w:br/>
        <w:t>басылымдарға шығып тұрады. Олардын бәрі де тәрбиелік маңызы</w:t>
        <w:br/>
        <w:t>бар туындылар. Ң )</w:t>
        <w:br/>
        <w:t>Рахан қазіргі жаңа қоғамның нарықтық экономикасының:</w:t>
        <w:br/>
        <w:t>күнделікті жағдайымен Танысып, оның өтпелі кезендегі</w:t>
        <w:br/>
        <w:t>шараларына талдау жасап отырады, өз пікірін ортаға салудан да</w:t>
        <w:br/>
        <w:t>қашпайды. Мақалаларын оқысаң жақсылыққа жадырап,</w:t>
        <w:br/>
        <w:t>жамандыққа жаны ауырып отыратыны байкалып-ақ тұр. «Сауда-</w:t>
        <w:br/>
        <w:t>саттықтын құпиясын, кәсіпқойлық, есептілік,тапқырлық сияқты</w:t>
        <w:br/>
        <w:t>қасиеттер біздің халыққа бұйрымаған деген ұғымның заманы</w:t>
        <w:br/>
        <w:t>өткен. Енді әлгі касиеттерді епбекқорлыққа қасып бүкіл жас</w:t>
        <w:br/>
        <w:t>ұрпақтың бойына дарытуға, нарықтық қатынаста бәсекеге түсуге</w:t>
        <w:br/>
        <w:t>тырысқан жән» -- дейді өзінің «Егемен Қазақстан» газетіне</w:t>
        <w:br/>
        <w:t>жариялаған «Дәнді қауыздан айыра білейік» деген мақаласында.</w:t>
        <w:br/>
        <w:t>«Береке басы бірлікте» деген 1991 жылы жазылған</w:t>
        <w:br/>
        <w:t>мақаласында Өзенді алғашқы игергендер туралы айта келіп: «Ай</w:t>
        <w:br/>
        <w:t>далада,ала шаңның астында қатқан қара нанды кеміріп, бір стақан</w:t>
        <w:br/>
        <w:t>суды бөліп ішіп жүріп, бір атаның баласындай тату тұрғанбыз .</w:t>
        <w:br/>
        <w:t>Ұлтқа, руға, жерге бөлу деген болмайтын. Соңғы кезде</w:t>
        <w:br/>
        <w:t>Маңғыстаудың кең даласына сыймай бір-бірімізді мүйіздейтінді.</w:t>
        <w:br/>
        <w:t>17</w:t>
        <w:br/>
        <w:t>ЕХ- МоЖего/кеп-і- рабе 37</w:t>
        <w:br/>
        <w:t>АСАУ ТОЛҚЫНМЕН АЛЫСҚАНДАР</w:t>
        <w:br/>
        <w:t>Атыраудың негізгі байлығы не деген сұраққа -- мұнай, мал,</w:t>
        <w:br/>
        <w:t>балык -- деп ойланбай-ақ іркілмей жауап береміз. АЛ, өлкенің</w:t>
        <w:br/>
        <w:t>өткен өміріне көз жіберіп, ой жүгіртсек Атырау халқының тарихи</w:t>
      </w:r>
    </w:p>
    <w:p>
      <w:r>
        <w:t>тіршілігі сжелден төрт түлік малмен, балықпен байланысты екенін</w:t>
        <w:br/>
        <w:t>байқаймыз. Дәлірек айтканда бұл өңірдің байырғы шаруашылығы</w:t>
        <w:br/>
        <w:t>-- мал өсіру, балық аулау, мұнай өндіру.</w:t>
        <w:br/>
        <w:t>Қазақстанда мұнай өндірісі бұдан 97 жыл бұрын ашылса,</w:t>
        <w:br/>
        <w:t>атыраулықтардың балық шаруашылығымен айналыса бастағалы</w:t>
        <w:br/>
        <w:t>бірнеше жүз жылдар өтгі. Тіпті кезінде мұнай өндірісінің дамуына</w:t>
        <w:br/>
        <w:t>балықшылардың жәрдемі тигені-де белгілі. Алғашқы ашылған</w:t>
        <w:br/>
        <w:t>Қарашыұңғыл мұнайын Прорвадағы балықшылар мекеніндегі порт</w:t>
        <w:br/>
        <w:t>арқылы кемемен тысқа жөнелтіп түрған. Доссор, Мақат,</w:t>
        <w:br/>
        <w:t>Новобогат мұңай кеніштерінің сұйық отынын балықшылардың</w:t>
        <w:br/>
        <w:t>Жылой, Ракуш, Богатинск поселкелерінде сақтап, өндеп пайда-</w:t>
        <w:br/>
        <w:t>ланған. «Егер Форт-Шевченко қаласындағы балықшылардың</w:t>
        <w:br/>
        <w:t>жәрдемі тимегенде Манғыстаудың қара алтынына қолымыз кейі-</w:t>
        <w:br/>
        <w:t>нірек жетер еді» -деп Орынбай Бердіғожин, Халел Өзбеққалиев,</w:t>
        <w:br/>
        <w:t>тағы басқа мұнайшы-барлаушылардың зор ризашылықпен</w:t>
        <w:br/>
        <w:t>айтқанын талай естігенмін.</w:t>
        <w:br/>
        <w:t>жжж</w:t>
        <w:br/>
        <w:t>Атырау деген жер аты Каспиймен байланысты, яғни</w:t>
        <w:br/>
        <w:t>теңіздің атырабы, айдынның жайылмалы жағасы. Бұл тұйық</w:t>
        <w:br/>
        <w:t>теңіздің және оның тұрақты серіктері Еділ мен Жайықтың қойны</w:t>
        <w:br/>
        <w:t>толған қазына, онда жүз түрлі тағамдық балық өседі.</w:t>
        <w:br/>
        <w:t>Сондыктан олардың жағасын жайлаған қазақтар ежелден</w:t>
        <w:br/>
        <w:t>балық аулауды. кәсіп еткен. Атырау балықшылары су</w:t>
        <w:br/>
        <w:t>маржандарын тереннен теруді, тайыздан сүзуді, оларды құтыға</w:t>
        <w:br/>
        <w:t>салуды басқалардан бұрын менгерген, өзгелерге үлгі болған.</w:t>
        <w:br/>
        <w:t>Атырау мен Маңғыстаудың шаруа қазақтары талай рет</w:t>
        <w:br/>
        <w:t>жұтқа ұшырап, көгендерін қолына ұстап, балықшылар қатарына</w:t>
        <w:br/>
        <w:t>35</w:t>
        <w:br/>
        <w:t>Ед- оЖепоКепе-Ш раде 26</w:t>
        <w:br/>
        <w:t>деп сөзімді доғардым. «Қаруыңызды тастап жүре беруіңізге</w:t>
        <w:br/>
        <w:t>болады» -- деді. Менің оңайлықпен бере қоймайтынымды</w:t>
        <w:br/>
        <w:t>білгесін көмекшісін шақырды. Сол бойда кейінірек шегіндім де</w:t>
        <w:br/>
        <w:t>наганымды кезеп, біреуінді атамын деп тұрып алдым. Аз ғана</w:t>
        <w:br/>
        <w:t>ауыр тыныштықтан кейін жібер дегендей белгі берді. Осы</w:t>
        <w:br/>
        <w:t>оқиғадан соң көп кешікпей Оралдан Губкомның хатшысы келіп</w:t>
        <w:br/>
        <w:t>балық өндірісіндегі жауапты қызметкерлермен мәжіліс өткізді.</w:t>
        <w:br/>
        <w:t>Қысқаша кіріспе сөз айтып өзім ашып хатшыға сөз кезегіп</w:t>
        <w:br/>
        <w:t>бердім. Ал, партия басшысы әділетсіздік көрсетті, ылғи теріс</w:t>
        <w:br/>
        <w:t>деректерді теріп мені айыптаумен болды. Мазмұны кеше ғана</w:t>
        <w:br/>
        <w:t>өзім естіген НКВД-ның анықтамасына ұқсайды. Шыламым</w:t>
        <w:br/>
        <w:t>таусылып жиналысты жабық деп жарияладым да, оңаша қалған</w:t>
        <w:br/>
        <w:t>хатшының бетіне жұдырықпен періп жібердім. Ол кеткесін</w:t>
        <w:br/>
        <w:t>араққа тойып алып, кабинстімді іштен кілттеп диванға жаттым</w:t>
        <w:br/>
        <w:t>да қалдым. Ертеңіне оянсам қасымда НКВД-ның бастығы түр</w:t>
        <w:br/>
        <w:t>екен, аптығып наганымды ала бергенімде -- «жолдас Жұмаханов</w:t>
        <w:br/>
        <w:t>сабыр етіңіз, мен шақырумен келдім, сізді тірі болмас деп</w:t>
        <w:br/>
        <w:t>қауіптендік. Тұрыныз, Губкомның хатшысы қонақ үйінде күтіп</w:t>
        <w:br/>
        <w:t>отыр, құпия шаруасы болса керек» -- деп шығып кетті. Алдымда</w:t>
        <w:br/>
        <w:t>қандай қасірет тұрғанын біле алмай үрейлене келдім. Хатшы</w:t>
        <w:br/>
        <w:t>жылы шыраймен қарсы алды, сәл миығынан күле сәлемдесіп,</w:t>
        <w:br/>
        <w:t>қолымды үстай тұрып: «Жолдас, Жұмаханов, кешірініз кеше мен</w:t>
        <w:br/>
        <w:t>шектен шығып кетіппін, әділдік жолынан тайып, сілтеумен</w:t>
        <w:br/>
        <w:t>адасыппын» -- дегенде жылап жібердім. Біздің көрген</w:t>
      </w:r>
    </w:p>
    <w:p>
      <w:r>
        <w:t>«қызығымыз» осындай, шырағым, Өмірдің ашысы да тұшысы,</w:t>
        <w:br/>
        <w:t>зәрі де шаттығы болмақшы ғой, бірақ түшысын да шаттыгып да</w:t>
        <w:br/>
        <w:t>әзірге көргенім: жақ. Менің бұл сөзіме жастардың түсінуі де,</w:t>
        <w:br/>
        <w:t>сенуі де қиын. Құпия сактай білесің бе;- деп сұралы да, жауап</w:t>
        <w:br/>
        <w:t>күтпестен әңгімесін жалғастырды, -- Ол жылы күнде сауатты</w:t>
        <w:br/>
        <w:t>азаматтарды, Әсіресе басшы жұмыскерлерді НКВД алып кетіп</w:t>
        <w:br/>
        <w:t>жатты. Кеткен кісі келмейлі. Ұзақ мерзімге жер аударылады, не</w:t>
        <w:br/>
        <w:t>ату жазасына бұйырылады. Сондықтан, көзімнің тірісінде</w:t>
        <w:br/>
        <w:t>өшімді алып, кегімді қайырып кетейін деген шын пиғылым еді.</w:t>
        <w:br/>
        <w:t>Қазір ойласам ол шешімім қате сияқты. Сол қасіретті жылдарда</w:t>
        <w:br/>
        <w:t>әкімшілік жұмыстағы жергілікті азаматтар да өз заманының ұлы,</w:t>
        <w:br/>
        <w:t>патшасының құлы емес пе? Қаулы-қарар, бұйрық нұсқау бәрі</w:t>
        <w:br/>
        <w:t>халықтың атынан айтыллы, бәрі халық үшін істеліп жатыр деп</w:t>
        <w:br/>
        <w:t>. түсіндірді, сендірді. Өзің де байқайтын шығарсың жетістіктерді,</w:t>
        <w:br/>
        <w:t>табыстарды, жеңістерді бір кісінің атына тағып, жеке басына</w:t>
        <w:br/>
        <w:t>табынып жатырмыз. Ал, кемшіліктерге, қателіктерге,</w:t>
        <w:br/>
        <w:t>24</w:t>
        <w:br/>
        <w:t>ЕА- ЖоКетіюікеле-едіі раде 28</w:t>
        <w:br/>
        <w:t>АУЫЛ АЛЫБЫ</w:t>
        <w:br/>
        <w:t>196і жылдың қазан айында Жылой аудандық партия</w:t>
        <w:br/>
        <w:t>комитетінің бірінші хатшысы болып сайланғаннан кейін көп</w:t>
        <w:br/>
        <w:t>кешікпей ауыл шаруашылығының жағдайымен танысу үшін</w:t>
        <w:br/>
        <w:t>Қарақұм мал жайылымына шықтым.</w:t>
        <w:br/>
        <w:t>Аудандық Қеңес атқару комитетінің төрағасы Назымов</w:t>
        <w:br/>
        <w:t>Мұса біраз шопандардын үй-тұрмысын, қой қораларын, үйілген</w:t>
        <w:br/>
        <w:t>пішендерді көрсетіп, түс мезгілінде жол жиегіне бұрылып</w:t>
        <w:br/>
        <w:t>тоқтады да: «Енді далабайлаймыз» -- деді. Жерге киіз жайғасын</w:t>
        <w:br/>
        <w:t>ашық аспан астынд4 отырып тамақтанатынымызды түсіндім.</w:t>
        <w:br/>
        <w:t>Мұсекеннің қоржынын босатқасын кідірмей жүріп кеттік.</w:t>
        <w:br/>
        <w:t>Ауатком төрағасы малшылардың: «Қонақасы жеңіздер, шәй</w:t>
        <w:br/>
        <w:t>ішіңіздер, «қуыс үйден құр шықпа» деген ас ауыз тиіп</w:t>
        <w:br/>
        <w:t>шығыңыздар» дегендеріне дәлел айтып көнбей келе жатыр еді,</w:t>
        <w:br/>
        <w:t>Дүйсембеков Әбді деген шопанның шақыруын қабыл алуға</w:t>
        <w:br/>
        <w:t>мәжбір болды. Себебі ол кісі: «Далада тұрып сөйлеспеймін,</w:t>
        <w:br/>
        <w:t>дастархан жанына жайғасып, асықпай әнгімелесейік» -- деп үй-</w:t>
        <w:br/>
        <w:t>ішін дайындауға кетіп қалды.</w:t>
        <w:br/>
        <w:t>Әбекең шағын ғана жеркепеде тұрады екен. Мүсекеңн көрпе</w:t>
        <w:br/>
        <w:t>үстіне отырып көпшікке жантая бере:«Үйлерің жылы екен,</w:t>
        <w:br/>
        <w:t>Құлсарыда әлі жылу жүйесі істемейді, балаларымыз тоңып</w:t>
        <w:br/>
        <w:t>отыр» -- деді. Әбекеңнің зайыбы: «Кең Жылойдың жері жетеді</w:t>
        <w:br/>
        <w:t>ғай, осындай жертөле салып алмайсыз ба?» -- деп бастықтың</w:t>
        <w:br/>
        <w:t>бетін қызартты. Біздің ыңғайсызданып қалғанымызды байқаған</w:t>
        <w:br/>
        <w:t>үй қожасы қысқа дайындық туралы пікірлерін айтып әңгіме</w:t>
        <w:br/>
        <w:t>бағытын өзгертті. «Жайылым жұқалау, мал азығы аз, құдығымыз</w:t>
        <w:br/>
        <w:t>қашық, қойымыздың коңы төмен» -- деді. Әбекең басқа да кем-</w:t>
        <w:br/>
        <w:t>кетіктерін жасырмай ашық айтты. «Енді нағашымыз райком</w:t>
        <w:br/>
        <w:t>болғасын қойдан құтылармыз деген үмітіміз бар» -- деп:</w:t>
        <w:br/>
        <w:t>шопанның зайыбы қазандық астындағы шоқты қопсыта түсті.</w:t>
        <w:br/>
        <w:t>Әбекең тамағын кенеп: «Шынында да әкемнің нағашысы сіздің</w:t>
        <w:br/>
        <w:t>аталараңыздың ауылынан көрінеді. Ашаршылық жылдары бас</w:t>
        <w:br/>
        <w:t>сауғалап зобалаңнан қашып бытырып кеткен ғой. Әлі де табыса</w:t>
        <w:br/>
        <w:t>алмай жүрген туысқандар, жұрағаттар бар сияқты. Әкем сенің</w:t>
        <w:br/>
        <w:t>арғы атаң Аманқұлды мақтан етіп отырады. Ол кісі өз жерінде:</w:t>
      </w:r>
    </w:p>
    <w:p>
      <w:r>
        <w:t>26</w:t>
        <w:br/>
        <w:t>Ед- МоЖепоКкөпе-1/ раде 23</w:t>
        <w:br/>
        <w:t>тәжірибелі тісқаққан кісі болғаны пайдалы, аз мен сияқты кәрі</w:t>
        <w:br/>
        <w:t>адамның қосшысы жас болғаны жөн. Әрине, өзіңнің негізгі</w:t>
        <w:br/>
        <w:t>жұмысыңнан қол үзбейсін. Егер маған арка сүйеп бастығына</w:t>
        <w:br/>
        <w:t>қыр көрсетсең екеуміз үйлесе алмаймыз.</w:t>
        <w:br/>
        <w:t>-- Сіздің шешіміңізге қарсылық ете алмаймын, тек үмітіңізді</w:t>
        <w:br/>
        <w:t>ақтау қолымнан келсе деп жүрексініп отырмын. Әйтпесе</w:t>
        <w:br/>
        <w:t>бастығымның қарсылық етпейтініне сенемін. Себебі, ол кісімен</w:t>
        <w:br/>
        <w:t>әуелден таныспын, 1948 жылы екеуіміз Доссорда бір бөлмеде</w:t>
        <w:br/>
        <w:t>тұрғанымыз бар. (Әңгіме мұнайшылар кәсіподағының төрағасы</w:t>
        <w:br/>
        <w:t>Есенжанов Жетпісбай туралы. Ол кісі-соғыс ардагері,</w:t>
        <w:br/>
        <w:t>майданнан ерекше ерлік көрсетіп, зор абыроймн оралған</w:t>
        <w:br/>
        <w:t>офицер. Көп жылдар «Жаңа өзен» қалалық кеңесінін төрағасы</w:t>
        <w:br/>
        <w:t>болған, мұнай кәсіпшіліктерінде жауапты жұмыстар атқарған</w:t>
        <w:br/>
        <w:t>қадірлі азамат).</w:t>
        <w:br/>
        <w:t>-- Жарайды, олай болса, келістік, болашақты мезгіл</w:t>
        <w:br/>
        <w:t>шешелі. «Қосшылыққа жараған басшылыққа да жарайды» -</w:t>
        <w:br/>
        <w:t>деген қазақтың қанатты сөзі төкке айтылмаған шығар, оны да</w:t>
        <w:br/>
        <w:t>есінде сақта,- деп қолымды қысты (осы халық нақылы өмірдің</w:t>
        <w:br/>
        <w:t>өндеуінен өткен акиқат екенін өз тәжірибемде дәлелдеді.</w:t>
        <w:br/>
        <w:t>Өткенді ойыма түсірсем, сенімді серік болған көмекшілерімнің</w:t>
        <w:br/>
        <w:t>бәрі жауапты лауазымдарға ие болып, ел басқарып, халық</w:t>
        <w:br/>
        <w:t>сеніміне бөленіп, парасатты азаматтар болды, ешбіреуі де өсек-</w:t>
        <w:br/>
        <w:t>аяңға, жат мінезге, жаман атаққа шалдықпады).</w:t>
        <w:br/>
        <w:t>Ғұмекеңмен келесі кездесуіміз әсерлілеу өтті. Кабинетке</w:t>
        <w:br/>
        <w:t>кіріп сәлемдескеннен кейін стол жанындағы аға нұсқаушы</w:t>
        <w:br/>
        <w:t>Есенғұлов Атластың қасыня жақындай беріп едім,«қарсы отыр»</w:t>
        <w:br/>
        <w:t>деп мендеді. Бір-екі минәтгей үнсіз атырды да: «кейбір салалық</w:t>
        <w:br/>
        <w:t>одақтардың төрағалары кәсіподақтар кеңесінің керегі жоқ,</w:t>
        <w:br/>
        <w:t>жұмысымызға кесел келтіреді дейтін көрінеді. Саламат, осы</w:t>
        <w:br/>
        <w:t>мәселе жөнінде сенін пікірің қандай? -- деді. Әрине, облыстық</w:t>
        <w:br/>
        <w:t>кеңес болмаса мазалаушылар азаяды, бақылаудан құтылады,</w:t>
        <w:br/>
        <w:t>еркіндігі кеңейеді. Бірақ, кәсіподақтардың басың қосып бірігіп</w:t>
        <w:br/>
        <w:t>шешетін мәселелер аз емес. Мысалы, кадрлерді оқыту, озат</w:t>
        <w:br/>
        <w:t>тәжірибені табу және тарату, жұмысшыларды, олардың</w:t>
        <w:br/>
        <w:t>балаларын сауықтыру, өз биілігіндегі демалыс үйлерін,</w:t>
        <w:br/>
        <w:t>клубтарды, стадиондарды, спортзалдарды тиімді пайдалану</w:t>
        <w:br/>
        <w:t>сияқты ортақ істі бытыраңқы күшпен бітіре .алмаймыз. Әр</w:t>
        <w:br/>
        <w:t>кәсіподақтардың астанада шешетін мәселелері болса он адам</w:t>
        <w:br/>
        <w:t>аттанғаннан гөрі бір кісінің барғаны тиімді емес пе. Партия,</w:t>
        <w:br/>
        <w:t>Совет орғандарына жеке кәсіподақтың уәкілі сайланса, ол өз</w:t>
        <w:br/>
        <w:t>21</w:t>
        <w:br/>
        <w:t>ЕХ- МоЖетоікепе--.Ғ- раде 27</w:t>
        <w:br/>
        <w:t>ұтылыстарға басқалар жауап береді. Мысалы, «алып</w:t>
        <w:br/>
        <w:t>құрылыстар» халықтың күшімен, мемлекеттің қаражатына</w:t>
        <w:br/>
        <w:t>салынып жатса да біз оны бір кісі бітіріп жатыр деп үгіттейміз</w:t>
        <w:br/>
        <w:t>Әділдікке жүгінсек мақтаныштың иесі өкінішке де ортак болуы</w:t>
        <w:br/>
        <w:t>тиіс емес Пе?» -- деді, құлағыма сыбырлап. Шынымды айтайын,</w:t>
        <w:br/>
        <w:t>мен сескенейін дедім, Ғұмекеннің бетіне шошына қарап</w:t>
      </w:r>
    </w:p>
    <w:p>
      <w:r>
        <w:t>абыржып қалдым. Ол кезде И.В.Сталин тірі болатын.</w:t>
        <w:br/>
        <w:t>Кейіннен Ғұмекең еске түскенде сол «Қара қазақты» «батыр</w:t>
        <w:br/>
        <w:t>қазақ», «батыл қазақ» десе дәлірек болар елі деп ойлайтынмын.</w:t>
        <w:br/>
        <w:t>Бұндай қатты мінезді, жүректілікті, жігерлілік әмірдің өзі</w:t>
        <w:br/>
        <w:t>туғызған, өзі шыңдаған ғой.</w:t>
        <w:br/>
        <w:t>Ғұмар Мұсаұлы 1909 жылы 12 жасында Атрахань облысында</w:t>
        <w:br/>
        <w:t>балық шаруашылығымен айналысатын орыс көпесінін</w:t>
        <w:br/>
        <w:t>жалшысы болып еңбекке араласады. 1916 жылы патша</w:t>
        <w:br/>
        <w:t>армиясына, 191% жылы Қызыл Армия. катарына алыңады.</w:t>
        <w:br/>
        <w:t>Мектепте оқымаса да өҙ күшімен сауаттанады, Мәскеуде,</w:t>
        <w:br/>
        <w:t>Орыпборда, Ташкентте қысқа мерзімді қурстар бітіреді.</w:t>
        <w:br/>
        <w:t>Астраханда, Атырауда, Алматыда, Аралда балык өндірісіне</w:t>
        <w:br/>
        <w:t>басшылық етеді. Атырау, Батыс Қазақстан облыстарында</w:t>
        <w:br/>
        <w:t>обкомның бөлім меңгерушісі, аупартком хатшысы болып</w:t>
        <w:br/>
        <w:t>істейді.</w:t>
        <w:br/>
        <w:t>Ғұмекеннің іскерлігі, тазалығы, талапкерлігі туралы</w:t>
        <w:br/>
        <w:t>жұмыстас болған замандастары жыр қылып айтады. 1930-40 ауыр</w:t>
        <w:br/>
        <w:t>жылдарда қарапайым жұмысшы болып аоблатком төрағасының</w:t>
        <w:br/>
        <w:t>орынбасарлығына дейін көтерілген, республика Жоғарғы</w:t>
        <w:br/>
        <w:t>Кеңесінің алғашқы депутаты болған елге аты әйгілі балықшы</w:t>
        <w:br/>
        <w:t>Қабдолова Қадиша: «Жұмаханов тресте отырса жослар</w:t>
        <w:br/>
        <w:t>орындалып, жұмысшылардын ақшалай сыйлық алып, айлығы</w:t>
        <w:br/>
        <w:t>өсетініне күмәнданбайтындыз. Жеке мәселемізбен не жұмыс</w:t>
        <w:br/>
        <w:t>бабымен барсақ тауымызлы қайырмайтынына құдайдай</w:t>
        <w:br/>
        <w:t>сенетінбіз. Ұзақ өмірімде озлай «Сегіз қырлы, бір сырлы» кісіні</w:t>
        <w:br/>
        <w:t>сирек кездестірдім» -- дейді.</w:t>
        <w:br/>
        <w:t>Ғұмекең денсаулығына байланысты 57 жасында зейнеі-</w:t>
        <w:br/>
        <w:t>керлікке шықты.</w:t>
        <w:br/>
        <w:t>Мұқағали Мақатаев айгканлай:</w:t>
        <w:br/>
        <w:t>Ескі көздер бара жатыр азайып,</w:t>
        <w:br/>
        <w:t>(Олар жайлы ойламаудың өзі айып)</w:t>
        <w:br/>
        <w:t>Ей, тірілер! ”</w:t>
        <w:br/>
        <w:t>Соларды бір еске алып,</w:t>
        <w:br/>
        <w:t>Тебіренейік, толғанайық, жазайық! -- дегім келеді.</w:t>
        <w:br/>
        <w:t>22</w:t>
        <w:br/>
        <w:t>ЕХ- ХоЖепоіКеп--і рабе 22</w:t>
        <w:br/>
        <w:t>зиян келтіретінін сіздер жақсы білесіздер, бірақ өзімшілдіктің</w:t>
        <w:br/>
        <w:t>таркөз ауына шырматылып отырсыздар» -- деп ресейліктердің</w:t>
        <w:br/>
        <w:t>бетін қызартқанына риза болғанын айтады. (Кейіннен Микоян</w:t>
        <w:br/>
        <w:t>бір ресми сөзінде осы жағдайды шовинизмнің нәтижесі ден</w:t>
        <w:br/>
        <w:t>бағалайды).</w:t>
        <w:br/>
        <w:t>Осыдан кейіп тыңдап отырғандардың бірі: «Мінездемесіне</w:t>
        <w:br/>
        <w:t>қарағанда министрдің іздегені Жұмаханов болуы мүмкін» -</w:t>
        <w:br/>
        <w:t>дейі. Сонда Микоян енді есіне түсіріп қуанады да әкінішке орай</w:t>
        <w:br/>
        <w:t>оның тұтқында отырғанын естіп катты қынжылады.</w:t>
        <w:br/>
        <w:t>Асығыстығына қарамастан істің мән-жайын тәптештеп сұрап,</w:t>
        <w:br/>
        <w:t>тағылған кінәларға талдау жасап, ешкандай қылмыстың</w:t>
        <w:br/>
        <w:t>ұшқынып таппайды. Сол бойда Мәскеуге жеделхат жолдал</w:t>
      </w:r>
    </w:p>
    <w:p>
      <w:r>
        <w:t>Жұмахановты босаттырады да кезінде өзі ұйымдастырған трест</w:t>
        <w:br/>
        <w:t>басшысының орынбасары етіп тағайындайды. «Денсаулығын</w:t>
        <w:br/>
        <w:t>қалпына келгесін бастық боласын» -- деп ескертеді. Ғұмекен,</w:t>
        <w:br/>
        <w:t>бірде денсаулығы туралы айта келіп:</w:t>
        <w:br/>
        <w:t>« Өзімде күйгелектеу адам едім, жазықсыз жазаланғаным</w:t>
        <w:br/>
        <w:t>жаныма қатты батты және өкпеме салқын тиіп науқастанып</w:t>
        <w:br/>
        <w:t>шықтым, оның салдары өкпе ауруына шалдықтырды» -- дегенді.</w:t>
        <w:br/>
        <w:t>Ғұмекен осы кәрген азабын «домалақ» арыздың зардабы деп</w:t>
        <w:br/>
        <w:t>есептейтін. Сондықтан болар, әйтеуір, аты-жөні көрсетілмеген</w:t>
        <w:br/>
        <w:t>арызға жаны қарсы болатын, тексертпей бірден «жауып»</w:t>
        <w:br/>
        <w:t>тастайтын. Біреулің кемшілігін көрсетіп пәлелеп жазған арызға</w:t>
        <w:br/>
        <w:t>да мән бермейтін. «Өзін де періште болмассың, неге опын</w:t>
        <w:br/>
        <w:t>көзінше ашық айтпайсын» -- леп бір шағым арызға айқыртып</w:t>
        <w:br/>
        <w:t>жазған бұрыштамасын хатшы қыз бәрімізге көрсеткенді.</w:t>
        <w:br/>
        <w:t>Ғұмекеңнің ресми қабылдауында да болдым, өзі өткізген</w:t>
        <w:br/>
        <w:t>мәжілістеріне де қатыстым, дастархан жаңында да кездестім.</w:t>
        <w:br/>
        <w:t>Әрине, солардың бәрі бірлей ұмытылған жоқ.</w:t>
        <w:br/>
        <w:t>Бірде өзінің шақыруы бойынша келгенімде өткір</w:t>
        <w:br/>
        <w:t>көздерімен бетіме тіке карап біраз отырды да әңгімесін емтихан</w:t>
        <w:br/>
        <w:t>алғандай сұрақтан бастады.</w:t>
        <w:br/>
        <w:t>-- Сен, осы кабинетте неше рет болдың?</w:t>
        <w:br/>
        <w:t>-- Екі-үш қайтара келген сияқтымын.</w:t>
        <w:br/>
        <w:t>-- Жоқ, менің есігімді бесінші рет ашып отырсын,</w:t>
        <w:br/>
        <w:t>үйреніскендей болдық. Бүгін сенімен ашық та сеніммен</w:t>
        <w:br/>
        <w:t>сөйлескім келіп отыр. Өзің білесін облсовпрофтың штаты жеті-</w:t>
        <w:br/>
        <w:t>ақ кісі, оның үшеуі ғана нұсқаушы. Сондықтан штаттан тыс</w:t>
        <w:br/>
        <w:t>ақысыз жұмыс істейтін «ақылсыз» кісі іздеймін. Мысалы, сеңі</w:t>
        <w:br/>
        <w:t>өзіме көмекші қылғым келеді. Жас басшының көмекшісі</w:t>
        <w:br/>
        <w:t>20</w:t>
        <w:br/>
        <w:t>ЕЗ- оКепоікеги-АІҒ раде 25</w:t>
        <w:br/>
        <w:t>кеңесіне төрағалық еттім. Амал не, Ғұмекең өз жорамалының</w:t>
        <w:br/>
        <w:t>жөн болғанын көре алмады, бұдан отыз жыл бұрын дүниеден</w:t>
        <w:br/>
        <w:t>өтті.</w:t>
        <w:br/>
        <w:t>Ғұмекенмен тағы бір кездескенім есіме түседі. Бұл жолы</w:t>
        <w:br/>
        <w:t>Ғайнижамал жеңгейдің түйе сүтін құйған қою шәйін іше</w:t>
        <w:br/>
        <w:t>отырып отағасының әнегелі әңгімесін ықыласпен тыңдадым</w:t>
        <w:br/>
        <w:t>және көптен көңілімде жүрген сұрағыма жауап алдым. «Ғұмеке,</w:t>
        <w:br/>
        <w:t>сізге жұрттың «қара қазақ» деген бүркеме ат кою себебін білеміз</w:t>
        <w:br/>
        <w:t>ғой, дегенмен Микоянмен кездескеніңіз туралы айтсаныз» деп</w:t>
        <w:br/>
        <w:t>қолқа салдым. Қабырғада ілулі тұрған Микоянның суретіне бір</w:t>
        <w:br/>
        <w:t>қарады да әнгімесін бастады. « Тұтқындағы міндетім атарбамен</w:t>
        <w:br/>
        <w:t>Жайықтан су тасу болатын. Бір күні екі милиция кызметкері</w:t>
        <w:br/>
        <w:t>алдымнан шығып тоқтатты да Микоянның тсз шақыртып</w:t>
        <w:br/>
        <w:t>жатқанын хабарлады. Үйге барып киініп шығуыма азар келісті.</w:t>
        <w:br/>
        <w:t>Микоян кездескенде «жолдас» деуге «қылмыскердің» қақы жоқ,</w:t>
        <w:br/>
        <w:t>бірден атын атау ыңғайсыздау сияқты. Не де болса кіліруге</w:t>
        <w:br/>
        <w:t>болмайды, тәуекел деп есікті ашып ем өзі қарсы жүрді.</w:t>
        <w:br/>
        <w:t>«Здравствуйте, товариш Жумаханов» -- деп қос қолын ұсынғанда</w:t>
        <w:br/>
        <w:t>көзімнен жас шығыйя кеткенін байқамай қалыппын. Бұл саналы</w:t>
        <w:br/>
        <w:t>өмірімде бірінші рет жылағаным елі. Министр баласындай</w:t>
        <w:br/>
        <w:t>жұбатып, мені жұмысқа тағайындау туралы бұйрығын қолыма</w:t>
        <w:br/>
        <w:t>ұстатты. Ұзак әңгімелесуге ынтасы болғанмен мезгілінің</w:t>
      </w:r>
    </w:p>
    <w:p>
      <w:r>
        <w:t>жоқтығын ескертіп кешірім сұрап қотитасты» -- деп тағы да</w:t>
        <w:br/>
        <w:t>қамқоршысының суретіне карады. «Сол соңғы рет көңіліңіздің</w:t>
        <w:br/>
        <w:t>бұзылғаны шығар, Ғұмеке,» дедім, сөз туғызғым келіп. «Жоқ,</w:t>
        <w:br/>
        <w:t>одан кейін де көзді сулауға мәжбір болғаным бар. Ол 1937 жылғы</w:t>
        <w:br/>
        <w:t>оқиға. Орал-Каспий балық тресінің басқарушысы болып істеп</w:t>
        <w:br/>
        <w:t>жүрген кезім еді. Бір күні НКВД шақырды, астыртын бақылау</w:t>
        <w:br/>
        <w:t>қойылғанын сезіп жүретінмін. Сейфтен наганымды алып,</w:t>
        <w:br/>
        <w:t>қалтама қағаз, қарындаш салып, үйге хабарлап,</w:t>
        <w:br/>
        <w:t>орынбасарыммен қоштасып «барса келместің» соқпағына түскен</w:t>
        <w:br/>
        <w:t>шығармын деген күдікпен шықтым. Келгесін босағадағы сақшы</w:t>
        <w:br/>
        <w:t>нағанымды тапсыруымды талап етті. Нағанды бермеймін деп</w:t>
        <w:br/>
        <w:t>қасарып тұрып алдым. Телефонмен бастығына хабарлап еді,</w:t>
        <w:br/>
        <w:t>кіруге ұлықсат етті. Бастықтың кабинетіне кіріп нұсқаған</w:t>
        <w:br/>
        <w:t>жеріне отырдым. Ол алдындағы қалың папкіні ашып оқи</w:t>
        <w:br/>
        <w:t>бастады. Барлық көрсетілген деректерге толық та анық</w:t>
        <w:br/>
        <w:t>түсініктеме беруге міндетті екенімді ескертті. Менің таралыма</w:t>
        <w:br/>
        <w:t>айтылған кінәлардың бәрін әдейі ойдан шығарып құрастырғаны</w:t>
        <w:br/>
        <w:t>байқалып тұр. Дәйектеріне түгел қысқаша жауап бердім және</w:t>
        <w:br/>
        <w:t>жалған жалалардың төркінін де, мақсатын да жақсы білемін -</w:t>
        <w:br/>
        <w:t>) 23</w:t>
        <w:br/>
        <w:t>ЕА- Моікепіоікелі-еНЕ- раде 41</w:t>
        <w:br/>
        <w:t>жоқ, балаларымыз баракта тәрбиеленеді, клуб отызыншы</w:t>
        <w:br/>
        <w:t>жылдарда қамыстан салынған. Балықшы-қолхозшылардың</w:t>
        <w:br/>
        <w:t>теңіздің тартылуымен байланысты әзірліксіз көшіп келіп, уәдеге</w:t>
        <w:br/>
        <w:t>сеніп уақытша пайдалануға есептелген нашар үйлерде тұрақты</w:t>
        <w:br/>
        <w:t>қалып қойған жайы бар. Қызыл балықтың уылдырығын алтынға</w:t>
        <w:br/>
        <w:t>айырбастайтынын білеміз, бірақ бізден арзан бағамен</w:t>
        <w:br/>
        <w:t>қабылдайды, колхоздардың жинақ қоры жұқарған. Балық</w:t>
        <w:br/>
        <w:t>өндейтін цехтар түгелге жуық тозығы жеткен ескі үйлерге</w:t>
        <w:br/>
        <w:t>орпаласқан. Тағы бір назар аударатын жәйт -- кадр мәселесі.</w:t>
        <w:br/>
        <w:t>Мекеме басшылырының бірқатары көп жылдар бойы</w:t>
        <w:br/>
        <w:t>орындарын өзгертпей кем-кетікке көздері үйренген, өндіріске</w:t>
        <w:br/>
        <w:t>жаңалық еңгізуге асықпайды. Бұл жөнінен облыс</w:t>
        <w:br/>
        <w:t>басшыларының біразына жөккөрінішті болған сияктымын» --</w:t>
        <w:br/>
        <w:t>деп бітіріп бетінің терін сүртті.</w:t>
        <w:br/>
        <w:t>Аупартком хатшысының айтқандарына сендім, тек кадр</w:t>
        <w:br/>
        <w:t>мәселесі жөніндегі тұжырымы ойландырып тастады. Себебі</w:t>
        <w:br/>
        <w:t>Атырауда мұнай және балық өндірісінде арнайы білімді мамандаг</w:t>
        <w:br/>
        <w:t>жеткілікті деп есептелінетін. Бүл туралы талай салихалы</w:t>
        <w:br/>
        <w:t>жиындарда мақтанышпен айтылғанын естігенмін. Республикада</w:t>
        <w:br/>
        <w:t>балық шаруашылығы министрлігіне және басқа облыстардағы</w:t>
        <w:br/>
        <w:t>ірі балық өнеркәсіптеріне басшылық жұмысқа Атыраудан</w:t>
        <w:br/>
        <w:t>алынатынын да білетінмін.</w:t>
        <w:br/>
        <w:t>Алғашқы балық шаруашылығының министрі Әбішев</w:t>
        <w:br/>
        <w:t>Шайхы, одан кейінгі министрлер Сәуменов Ғаббас, Жұмалиев</w:t>
        <w:br/>
        <w:t>Жұмағазы, Өтеғалиев Сқақ, отызыншы жылдары Арал және</w:t>
        <w:br/>
        <w:t>Балкаш балық өнеркәсібіне басшылық еткен Қожақаев Ғали,</w:t>
        <w:br/>
        <w:t>Арал балық комбинатының директоры Мусағалиев Хамит,</w:t>
        <w:br/>
        <w:t>Балқаштағы ірі балық әндірісін басқарған Жұмабаев Бақтығали,</w:t>
        <w:br/>
        <w:t>Айғараев Николай -- бәрі Атыраудан тәлім-тәжирбие алған</w:t>
        <w:br/>
        <w:t>мамандар. Түпқараған түбегінің түлегі Баймырзаев Зұлхаштың</w:t>
        <w:br/>
        <w:t>Керчь, Қырым балық трестерінде басшы болғанын</w:t>
        <w:br/>
        <w:t>маңғыстаулықтар мақтан ететінді. (Айта кетейін, қазіргі</w:t>
        <w:br/>
        <w:t>Қазақстанның балық шаруашылығын басқарып отырған</w:t>
        <w:br/>
        <w:t>Сарсекенов Төлен де кәрі Каспийдің тауқіметін басынан</w:t>
        <w:br/>
        <w:t>кешірген, Атыраудың ыстығына күйіп, суығына тоңып, ысылған</w:t>
      </w:r>
    </w:p>
    <w:p>
      <w:r>
        <w:t>жас инженер). Сондықтан кадрге кедейліктің себебін түсінгім</w:t>
        <w:br/>
        <w:t>келетінін білдірдім. Сондағы аудан басшысының айтқан көп</w:t>
        <w:br/>
        <w:t>дәлелдемелерінін біреуі есімде сақталыпты. «Балықшылар</w:t>
        <w:br/>
        <w:t>бастық болуға әуестенбейді, себебі жауапкершілігі көп,</w:t>
        <w:br/>
        <w:t>39</w:t>
        <w:br/>
        <w:t>ЕХ- МоЖего/көп--ді раде 35</w:t>
        <w:br/>
        <w:t>жжж</w:t>
        <w:br/>
        <w:t>Қазір совхоз «Жаңа таң» деп аталады. Өкінішке орай,</w:t>
        <w:br/>
        <w:t>шаруашылықтың аты өзгергенмен заты жаңармаған сияқты. Басқа</w:t>
        <w:br/>
        <w:t>совхоздардың жағдайы да мәз емес көрінеді. )</w:t>
        <w:br/>
        <w:t>Бұрын қоғам малын ұжымдаса бағатын да совхоздың</w:t>
        <w:br/>
        <w:t>мүмкіншіліктерін пайдаланып жеке меншіктерінде де біраз мал</w:t>
        <w:br/>
        <w:t>ұстайтын.</w:t>
        <w:br/>
        <w:t>Қазір жаппай жекешелендіру кезінде жайып бағатын</w:t>
        <w:br/>
        <w:t>түліктердің ерекшеліктері ескерілмей жатқанға ұқсайды. Қай</w:t>
        <w:br/>
        <w:t>заманда да Атырау мен Маңғыстаудың қазақтары малдарын үлкен</w:t>
        <w:br/>
        <w:t>әулетімен, ауылымен, руластарымен бірлесіп баққан ғой.</w:t>
        <w:br/>
        <w:t>Жаппай ұжымдастыру кезінде мал қырылып, халық аштыққа</w:t>
        <w:br/>
        <w:t>ұшырағанның бір себебі -- жердің кендігі мен шалғайлығы, су</w:t>
        <w:br/>
        <w:t>мен шабындықтың тапшылығы еске алынбағандығы еді. «Малды</w:t>
        <w:br/>
        <w:t>жайылымынан айырып, отсыз-сусыз орталықта ұстап, киіз үйлерді</w:t>
        <w:br/>
        <w:t>қатарластыра тігіп Голошекин көшесі деп ат қойып,</w:t>
        <w:br/>
        <w:t>отырықшылардың есебіне қосып ауыл қазақтарын аштан</w:t>
        <w:br/>
        <w:t>қырғанын көргенбіз» -- дейтін кезінде облыс басқарған, каржы</w:t>
        <w:br/>
        <w:t>министрі, республиканың Мәскеудегі өкілі болған Атырау</w:t>
        <w:br/>
        <w:t>перзенті Атамбаев Өтешкали.</w:t>
        <w:br/>
        <w:t>Қазіргі жеке шаруа өзі үй, кора тұрғызып, құдық қазып, пішен</w:t>
        <w:br/>
        <w:t>дайындап, жем іздегі, малының етін, сүтін, жүнін қашықтағы</w:t>
        <w:br/>
        <w:t>дайындаушыларға, нетұтынушыларға дер кезінде жоғары сапамен</w:t>
        <w:br/>
        <w:t>өткізге алмайды. Сондықтан шаруашылықтардың аттарын</w:t>
        <w:br/>
        <w:t>өзгерткен дұрыс болар, «ұжымшар» ма, «бірлестік» пе, «серіктік»</w:t>
        <w:br/>
        <w:t>пс, оның бәрі бір, бірақ малды бағу, көбейту, өнімді тиімді сату</w:t>
        <w:br/>
        <w:t>үшін ұжым керек, яғни күш керек. Мүмкін жылдар өткесін</w:t>
        <w:br/>
        <w:t>қалтасы қалың кәсіпкер табылып, шаруашылықты түгел сатып</w:t>
        <w:br/>
        <w:t>алып жеке меншік иесі болар, оны мезгіл мен жағдай шешеді. Ал,</w:t>
        <w:br/>
        <w:t>күні бүгін ондай бай-адам біздің елде табылмайтын сияқты. Не</w:t>
        <w:br/>
        <w:t>болғанда да бұл мәселе жөнінен осы өңірде батыл Да тез шешім</w:t>
        <w:br/>
        <w:t>қабылдамаса, тұжырымды шара қолданбаса жұтсыз жүдеушілік</w:t>
        <w:br/>
        <w:t>асқынып кететін түрі бар. Мал басы азайып барады; шығын көп,</w:t>
        <w:br/>
        <w:t>өнімнің көлемі де, сапасы да кеміп кетіпті.</w:t>
        <w:br/>
        <w:t>Кеңестер Одағының заманында ауылдарға немқұрайлы</w:t>
        <w:br/>
        <w:t>қаралғаны туралы айтылып та, жазылып та жүр. Бұл шындық,</w:t>
        <w:br/>
        <w:t>Қазақтың байырғы шаруашылығы (түйе, жылқы, қой) басқа</w:t>
        <w:br/>
        <w:t>: салалармен салыстырғанда анағұрлым төменгі дәрежеде</w:t>
        <w:br/>
        <w:t>33</w:t>
        <w:br/>
        <w:t>ЕХ- МоЖето/кепе-лді раде 24</w:t>
      </w:r>
    </w:p>
    <w:p>
      <w:r>
        <w:t>одағының ғана қамын ойлайды, сондыктан кәсіподақ кеңесінің</w:t>
        <w:br/>
        <w:t>әкілі болғаны пайдалы болар... -- дедім. «Ал, Атлас, облыста</w:t>
        <w:br/>
        <w:t>профсоюздың жұмысын сенен артық білетін кісі жоқ, енді сенің</w:t>
        <w:br/>
        <w:t>пікірінді тындайық» -- деді Ғұмекең. Есенғұлов жауапқа әзір</w:t>
        <w:br/>
        <w:t>екен, тез сөйлеп кетті. «Қазір, әр-кәсіподақ (олар бізде оннан</w:t>
        <w:br/>
        <w:t>асады) үш қожаға бағынады: өзінің республикалық комитетіне,</w:t>
        <w:br/>
        <w:t>кәсіподақтар кеңесіне, партия комитетіне. Бұл олардың</w:t>
        <w:br/>
        <w:t>қимылын тежейді, еркіндігін ықшамдайды. Бүгінгі жағдайда</w:t>
        <w:br/>
        <w:t>күш біріктіріп кіммен күреспекшіміз. Партияның нұсқауы</w:t>
        <w:br/>
        <w:t>бойынша біздер жұмыскерлерді коғам мүлкін молайтуға</w:t>
        <w:br/>
        <w:t>шақырамыз. «Ереуіл» деген сөзді ауызға алуға карқамыз. Себебі,</w:t>
        <w:br/>
        <w:t>ол қоғам мүлкін шығынға ұшыратады, ал қоғамның месі</w:t>
        <w:br/>
        <w:t>жұмысшы табы, совет халқы. Егер мүлік жеке меншікте болса,</w:t>
        <w:br/>
        <w:t>табыстың иесі бір кісі не ықшам топ болса, жалданған</w:t>
        <w:br/>
        <w:t>жұмысшыларға үлесін толық алу үшін күш біріктіріп күресу</w:t>
        <w:br/>
        <w:t>қажет болар еді...» -- деді. Сол күні осы сияқты түрліше</w:t>
        <w:br/>
        <w:t>дәлеледемелер, ой-пікірлер көп айтылды, кейде қызарандап</w:t>
        <w:br/>
        <w:t>дауыс көтеруге де барыстық. Соңынан Ғұмекен, Есенғұлов</w:t>
        <w:br/>
        <w:t>екеуіміздің болашақта да жиі кездесіп, таза ниетпен ашық</w:t>
        <w:br/>
        <w:t>пікірталасын жалғастыра беруімізді, тату-дос болуымызды тілеп</w:t>
        <w:br/>
        <w:t>өсиет айтты. «Екеуіне де ризамын, бәрімізде олжалымыз. Мен</w:t>
        <w:br/>
        <w:t>сендерді ойлануға , білетіндеріңді жарыққа іпығаруға мәжбір</w:t>
        <w:br/>
        <w:t>еттім. Ал, сендер менің сандығымда жатып тозғап ойларымды</w:t>
        <w:br/>
        <w:t>орнынан қозғадындар. Саламат, сең тәжірибенді кенейт,</w:t>
        <w:br/>
        <w:t>біліміңді өрге шығару үшін жігерлене түс, лауазымын өссін,</w:t>
        <w:br/>
        <w:t>республика кәсіподақтарының басшысы болуынды тілеймін.</w:t>
        <w:br/>
        <w:t>Атлас, сен байқалмай жүрген талантсын, оны өзің сезбейсің,</w:t>
        <w:br/>
        <w:t>әлі орта мектептің куәлігімен жүрсің. Талаптанбаған талант мұз</w:t>
        <w:br/>
        <w:t>астындағы тұншыққан балық сияқты, үнсіз де қимылсыз жата</w:t>
        <w:br/>
        <w:t>береді. Кешікпей облыстың кәсіподақтарын сен басқарады деп</w:t>
        <w:br/>
        <w:t>үміттенемін. Партияға кіре алмай жүргенінді білемін, әкең 1927</w:t>
        <w:br/>
        <w:t>жылы «Халық жауы» деген желеумен жоғалған көрінеді ғой.</w:t>
        <w:br/>
        <w:t>Қорықпа, Отан соғысына қатынастын, кан төгіп ел сенімін</w:t>
        <w:br/>
        <w:t>ақтадың, арың Таза» -- деп жаурынынан қағып қамқор көңілін</w:t>
        <w:br/>
        <w:t>байқатты .</w:t>
        <w:br/>
        <w:t>Ғұмекеннің игі тілегі сол бойда бізге айтарлықтай әсер</w:t>
        <w:br/>
        <w:t>бермегенді.</w:t>
        <w:br/>
        <w:t>Кейіннен Есенғұлов көп жылдар Атырау облысында</w:t>
        <w:br/>
        <w:t>теміржолшылар, мұнайшылар, балықшылар кәсіподақтарын</w:t>
        <w:br/>
        <w:t>басқарды. Мен болсам облыстық, республикалық кәсіподақтар</w:t>
        <w:br/>
        <w:t>5 22</w:t>
        <w:br/>
        <w:t>ЕХ- (оЖепоіКкөле- раде 31</w:t>
        <w:br/>
        <w:t>шопандардың бәрі де сайлау науқанына әзір екенін, көсемнің</w:t>
        <w:br/>
        <w:t>атындағы колхоздың мүшесі болғандықтан қатты қыстан</w:t>
        <w:br/>
        <w:t>шығынсыз шығуға міндетті екенін айтты. Келгесін шаруашылық</w:t>
        <w:br/>
        <w:t>басшысына малшылардың жағдайы жаман, тағамы тапшы,</w:t>
        <w:br/>
        <w:t>киімдері жұпыны, әсіресе балдары ызғарлы жер еденде жалаңаяқ</w:t>
        <w:br/>
        <w:t>жүр деп қатты қынжылып айттым. Біз барғаң бірнеше үйде жас</w:t>
        <w:br/>
        <w:t>бұзауды жасырып көрсетпеуге тырысты, көз тиеді деп қорқа ма</w:t>
        <w:br/>
        <w:t>екен, саны біле алмай таңғалғанымды да жасырмадым. Құсекен</w:t>
        <w:br/>
        <w:t>кірпік қақпай төмен қарап түнжырап отырған күйіде: --</w:t>
        <w:br/>
        <w:t>Колхоздың жағдайы өте ауыр, мал өнімдерін мемлекет тегін алады</w:t>
        <w:br/>
        <w:t>деуге болады. Оның үстіне соңғы екі жыл қатарынан қыс қатты</w:t>
        <w:br/>
        <w:t>болып шығын көйейді, табыс азайды. Қазір қоймамызда үш</w:t>
        <w:br/>
        <w:t>тонна қара астық бар, соны қадақтап бөліп беріп күнелтіп</w:t>
        <w:br/>
        <w:t>отырмыз. Кейбір сауыны жоқ колхозшыларға бұзаулы сиыр</w:t>
      </w:r>
    </w:p>
    <w:p>
      <w:r>
        <w:t>бердік, ол колхоз жарғысына қайшы, қылмыс болып</w:t>
        <w:br/>
        <w:t>есептелінеді. Сондықтан обкомның уәкіліне білдірмеу үшін</w:t>
        <w:br/>
        <w:t>жасаған әрекеті ғой, қайтсін, бишаралар деп, -- қамықты.</w:t>
        <w:br/>
        <w:t>Сол Сталин атындағы колхозда жүргенімде Сталин қайтыс</w:t>
        <w:br/>
        <w:t>болды. Суық хабарды естігендер түгел дүкен алдындағы алаңға</w:t>
        <w:br/>
        <w:t>шығып сенбегендей радиоға құлақтырын тосып, ақиқатын</w:t>
        <w:br/>
        <w:t>анықтап, өксігін баса алмай күңіреніп кетті. Егіліп жылап</w:t>
        <w:br/>
        <w:t>отырған бір қариядан неге қатты қиналасыз деп сұрағанымда:</w:t>
        <w:br/>
        <w:t>«Енді фашистер өшін алуға, кегін қайыруға тырысады, қайта</w:t>
        <w:br/>
        <w:t>соғысқа шығады, ал оған тойтарыс беретін, халықты жауға қарсы</w:t>
        <w:br/>
        <w:t>жұмылдыратын білгір басшы, беделді көсем жоқ» -- деп шын</w:t>
        <w:br/>
        <w:t>көңіліндегісін айтты. Бір кісінің ғана беделіне бас июдің, жеке</w:t>
        <w:br/>
        <w:t>адамды шектен аса дәріптеудің зиянды әсерін, біржақты үгіт-</w:t>
        <w:br/>
        <w:t>насихаттың зәрлі күшін сонда аңық байқағанмын. Содан бері</w:t>
        <w:br/>
        <w:t>«табынушылық» деген пәле жүрегімде қадалған тікендей қатып</w:t>
        <w:br/>
        <w:t>қалған сияқты. Міне, соғыс біткелі 16 жыл, Сталин өмірден</w:t>
        <w:br/>
        <w:t>өткелі сегіз жыл болды, құдайға шүкір, басшы да табылды,</w:t>
        <w:br/>
        <w:t>бейбітшілік те сақталуда. Бірақ, өкінішке орай, халықтың әл-</w:t>
        <w:br/>
        <w:t>ауқаты женді өзгермей-ақ қойды, елдің шыдамы таусылғандай.</w:t>
        <w:br/>
        <w:t>Мұқағали Мақатаев айтқандай, «қазаққа мақтансын деп жер</w:t>
        <w:br/>
        <w:t>бермеген, жерінің кеңдігіндей сабыр берген» ғой. Дегенмен,</w:t>
        <w:br/>
        <w:t>төзімділіктің де ішегі болмай ма? Себебі неде, кім кінәлі, не істеу</w:t>
        <w:br/>
        <w:t>керек деген сұрақтар ойымды өртеп, көкірегімді тырнады. Кеше</w:t>
        <w:br/>
        <w:t>көңілім көтеріңкі сияқты еді, бүгін ел басқарудың оңай емес</w:t>
        <w:br/>
        <w:t>екенін терең сезініп, қатты қиналысқа түстім. Оқып-үйренген</w:t>
        <w:br/>
        <w:t>29</w:t>
        <w:br/>
        <w:t>ЕЗА- Мокепоіепаіі раде 32</w:t>
        <w:br/>
        <w:t>коммунистік партия мен кеңес әкіметінің тарихын есіме</w:t>
        <w:br/>
        <w:t>түсірдім, мемлекетіміздің ішкі де сыртқы саясатына ой жүгірттім,</w:t>
        <w:br/>
        <w:t>жақында өткен ресми кездесудегі ардагерлердің айтқан</w:t>
        <w:br/>
        <w:t>ақылдарына таллау жасадым.</w:t>
        <w:br/>
        <w:t>Сондағы тоқтаған тұжырымым, өмір көрінісінен туған</w:t>
        <w:br/>
        <w:t>сұрақтарға тапқан жауабым былай болды:</w:t>
        <w:br/>
        <w:t>Күтпеген Қазан төңкерісі, жарыққа шыққан жана қоғам</w:t>
        <w:br/>
        <w:t>империализмге ұнамады, үстем тапқа үрей туғызды.</w:t>
        <w:br/>
        <w:t>Социалистік мемлекетті жөргегінде тұншықтыру үшін сырттан</w:t>
        <w:br/>
        <w:t>да, іштен да қарулы.күш шығартып халықты қырды, елді</w:t>
        <w:br/>
        <w:t>бүліншілікке ұшыратты. Отызыншы жылдардағы</w:t>
        <w:br/>
        <w:t>асырасілтеушіліктің зардабы одан да асып түсті. 1939-40</w:t>
        <w:br/>
        <w:t>жылдары ел есін жинай бастап еді, екінші дүниежүзілік соғыс</w:t>
        <w:br/>
        <w:t>басталды. Фашизм күйреді, бірақ жеңістін жемісін жеуге</w:t>
        <w:br/>
        <w:t>мүмкіншілік тумады. Бүлінген шаруашылықты қалпына</w:t>
        <w:br/>
        <w:t>келтіруге көп қаражат қажет болды. Америка Құрама Штаттары</w:t>
        <w:br/>
        <w:t>атом бомбасын жасап шығарды. Енді тапқан табысты,</w:t>
        <w:br/>
        <w:t>байлықтың бәрін отан қорғау шараларына жұмсауға мәжбүр</w:t>
        <w:br/>
        <w:t>етті. Сондықтан үкімет тарапынан жеткілікті жәрдем келуі</w:t>
        <w:br/>
        <w:t>ықтимал, өз күшімізге сенуіміз керек. Өндіріс жоспарларын</w:t>
        <w:br/>
        <w:t>орыңдап, еңбек ұжымдарының табысын молайту қажет. Елдің</w:t>
        <w:br/>
        <w:t>тұрмысын, мәдениетін көркейтуге арналған шараларды тез іске</w:t>
        <w:br/>
        <w:t>асыру үшін аудан еңбекшілерінің еселі енбекке деген</w:t>
        <w:br/>
        <w:t>ынталылығын арттыру -- аупарткомның төл ісі. Міне, біздің</w:t>
        <w:br/>
        <w:t>түсінігіміз, санамызға сінген сеніміміз бен мақсатымыз осындай</w:t>
        <w:br/>
        <w:t>болатың. Сол соқпасы көп тура жолмен тіп-тіке жүре берлік,</w:t>
        <w:br/>
        <w:t>бұрылсаң -- адасасың, токтасан -- жұртта қаласын, басқа жол</w:t>
        <w:br/>
        <w:t>іздесең -- зорығасың.</w:t>
      </w:r>
    </w:p>
    <w:p>
      <w:r>
        <w:t>жжж</w:t>
        <w:br/>
        <w:t>Дүйсембеков Әбді уәдесін орындады. Көп қозы алудан, мал</w:t>
        <w:br/>
        <w:t>басын сақтаудан, қойдың қоңдылығын көтеруден, жүннің</w:t>
        <w:br/>
        <w:t>салмағы мен сапасын өсіруден аудан бойынша еңбек</w:t>
        <w:br/>
        <w:t>жарысының шамшырағы йтанды. Бірнеше жылдан сон!</w:t>
        <w:br/>
        <w:t>облыстық жүлдеге жетті, республикаға, бүкіл Одаққа озат</w:t>
        <w:br/>
        <w:t>тәжірибенін үлгісі ретінде аты әйгілі болды. Бұрын</w:t>
        <w:br/>
        <w:t>Дәулетқалиев Сақанның тәжірибесін тарататын едік, енді аға</w:t>
        <w:br/>
        <w:t>шопан Әбдінің әдісін үйрететін мектеп ашылды. Өзі шопандар</w:t>
        <w:br/>
        <w:t>алдында сөйлеп, малшылар арасында әңгіме өткізіш;</w:t>
        <w:br/>
        <w:t>жетістіктерінің «құпиясын» ашып білігін жүртпен бөлісті. ”</w:t>
        <w:br/>
        <w:t>30</w:t>
        <w:br/>
        <w:t>ЕХ- МоЖего/көп--ді раде 40</w:t>
        <w:br/>
        <w:t>жжж</w:t>
        <w:br/>
        <w:t>Обкомға бірінші хатшы болып сайланғаннан кейін</w:t>
        <w:br/>
        <w:t>алғашқы ресми әңгімем балықтан басталғаны есіме түседі. Ол</w:t>
        <w:br/>
        <w:t>былай болғанды. Орталық Комитеттің хатшысы Саттар Имашев</w:t>
        <w:br/>
        <w:t>пен обкомның бұрынғы бірінші хатшысы Мұқамбет Исенов</w:t>
        <w:br/>
        <w:t>екеуі мені кабинетке кіргізіп стол жанына отырғызып</w:t>
        <w:br/>
        <w:t>құттықтап, игі тілек айтып шығып кетті. Іле-шала телефон</w:t>
        <w:br/>
        <w:t>арқылы Д.А.Қонаевқа сайланғанымды хабарлап, алғысымды</w:t>
        <w:br/>
        <w:t>айттым. Содан кейін жұмысты неден бастарымды білмей,</w:t>
        <w:br/>
        <w:t>ойланып отырғанымда ұйымдастыру бөлімінің меңгерушісі</w:t>
        <w:br/>
        <w:t>Мұқамбетқазы Тәжин келіп «қабылдау бөлмесінде Балықшы</w:t>
        <w:br/>
        <w:t>аупарткомының хатшысы отыр, біраз маңызды мәселелері бар</w:t>
        <w:br/>
        <w:t>сияқты, қабылдай аласыз ба?» -- деді. «Бұрын Орынбасардың</w:t>
        <w:br/>
        <w:t>Әдемі әнін естуге асығатын едік, енді оның келуін асығыс деп</w:t>
        <w:br/>
        <w:t>жазғырмалық, кірсін» -- деп блокнотымның бірінші бетіне</w:t>
        <w:br/>
        <w:t>28.1У.70 -- деп жаздым.</w:t>
        <w:br/>
        <w:t>-- Ореке, папкіңіз тым толық екен, неше жыл жинаған</w:t>
        <w:br/>
        <w:t>қағаздарыныз -- деді Тәжин әзілдеп.</w:t>
        <w:br/>
        <w:t>-- Бұның бәрі де обкомнын есігін тоздырған, бөлім</w:t>
        <w:br/>
        <w:t>меңгерушілерінің талай мазасын алған құжаттар ғой, -- деп</w:t>
        <w:br/>
        <w:t>құрдасына тез жауап қатты.</w:t>
        <w:br/>
        <w:t>-- Орекеңнің жазатыны да, айтатыны да бір мәселе, әйтеуір</w:t>
        <w:br/>
        <w:t>балықты көбейту. Бірақ, балығын басқа жаққа жібереді, сутүбінде</w:t>
        <w:br/>
        <w:t>шашылып жатқан бекіренің «қара тарысынан» бізге</w:t>
        <w:br/>
        <w:t>татырмайды, -- деп тағы шымшып қойды Тәжин.</w:t>
        <w:br/>
        <w:t>-- Жоғарыдан өсінкі жоспар жібереді, оны орындамасан</w:t>
        <w:br/>
        <w:t>Жұмысшылардың жалақысы азаяды, біздерді обком кінәлайды,</w:t>
        <w:br/>
        <w:t>-- Деп әзіл-шынын ашына айтты да әзінің көкейін тесіп, мазасын</w:t>
        <w:br/>
        <w:t>алып жүрген мәселелерін көмбедегі асыл бұйымдай біртіндеп</w:t>
        <w:br/>
        <w:t>шығарып сайрап кетті. «Балықшылардың мекені 1958 жылы</w:t>
        <w:br/>
        <w:t>Атырау қаласынан бөлініп аудан болып отау тікті. Бірак, облыс</w:t>
        <w:br/>
        <w:t>астанасы озбырлық жасады, енші бермеді. Кезінде қалада</w:t>
        <w:br/>
        <w:t>тұрғызылған үйлерде, мәдениет ошақтарында, байланыс және су</w:t>
        <w:br/>
        <w:t>жүйелерінде балықшылардың үлесі болғаны белгілі, қала</w:t>
        <w:br/>
        <w:t>жоспарын бекітерде біздің ауданның халқының саны, мұқтажы,</w:t>
        <w:br/>
        <w:t>бюджетке косқан қаржысы ескерілгені айдан анық, яғни біздің</w:t>
        <w:br/>
        <w:t>үлесіміз үлкен үйде қалып қойды, облыстан тікелей жәрдем де</w:t>
        <w:br/>
        <w:t>берілмеді. Өзіңіз көріп жүрсіз, халқымыз әлі жер кепеден шыққан</w:t>
      </w:r>
    </w:p>
    <w:p>
      <w:r>
        <w:t>38</w:t>
        <w:br/>
        <w:t>ЕХ- МоЖепоіКеле-іҒ раде 38</w:t>
        <w:br/>
        <w:t>қосылғанын тарих шежіресі дәлелдейді. Сәттіғұл ақын өзінің</w:t>
        <w:br/>
        <w:t>«Жұт жылы» деген өленінде -- Түбекті Маңғыстау, құлазыды</w:t>
        <w:br/>
        <w:t>мал қалмай -- деген ғой. й</w:t>
        <w:br/>
        <w:t>Өзіміз куә болған отызыншы жылдардағы аштықтың</w:t>
        <w:br/>
        <w:t>апатынан атыраулықтарды аман алып қалған балық екенін</w:t>
        <w:br/>
        <w:t>ұмытпаған абзал. Өткен екінші дүниежүзілік соғыстың отты</w:t>
        <w:br/>
        <w:t>жылдарында да еңкейген кәріні, бұғанасы бекімеген балаларды</w:t>
        <w:br/>
        <w:t>ажалдан арашалаған балықшыларға бас имеске болмайды.</w:t>
        <w:br/>
        <w:t>Совет өкіметі қиын кезендерде балық әнеркәсібін тез</w:t>
        <w:br/>
        <w:t>дамытып, оның өнімін оңай да арзан әдістермен пайдалануға аса</w:t>
        <w:br/>
        <w:t>мән бергені кездейсоқ емес.</w:t>
        <w:br/>
        <w:t>Азамат соғысының аласапыран жылдарында Атыраудың</w:t>
        <w:br/>
        <w:t>сапалы балықтарын орталық Ресейге көбірек жіберуді</w:t>
        <w:br/>
        <w:t>В.И.Лениннің өзі қатты талап етіп, бақылауға алған.</w:t>
        <w:br/>
        <w:t>Жаппай ұжымдастырудың зардабынан мал қырылып, халық</w:t>
        <w:br/>
        <w:t>аштыққа ұшыраған жылдары партия мен үкіметтің шұғыл</w:t>
        <w:br/>
        <w:t>жарлығымен балық аулауды қысы-жызы үзбей, теңізден де, өзеннен</w:t>
        <w:br/>
        <w:t>де ұйымдастырды. Балықшылартапқан-таянғанын түгелдей орталық.</w:t>
        <w:br/>
        <w:t>облыстарға, әсіресе Мәскеуге жіберіп тұрды. Сол кезле Атыраудың</w:t>
        <w:br/>
        <w:t>балық өндірісі Астраханға, Маңғыстаудың балық колхоздары</w:t>
        <w:br/>
        <w:t>Дағыстанға бағындырылуында да бір құпия сыр болғаны</w:t>
        <w:br/>
        <w:t>сезіледі.</w:t>
        <w:br/>
        <w:t>1931 жылдың мамыр айында азык-түлік халық комиссары</w:t>
        <w:br/>
        <w:t>А.И.Микоян әдейі үкімет тапсырмасымен Атырауға келіп ірі</w:t>
        <w:br/>
        <w:t>балык-құты комбинаты тұрғызылатының хабарлап, халықты</w:t>
        <w:br/>
        <w:t>қуантады және жоспарды 150 процент етіп орындау туралы ауыр</w:t>
        <w:br/>
        <w:t>міндет жүктейді. Балықшылар күш-жігерін аямай күні-түні еңбек</w:t>
        <w:br/>
        <w:t>етіп бұл тапсырманы да орындап, мемлекеттің сыйлықтарын алып</w:t>
        <w:br/>
        <w:t>абыройлы атаққа ие болады.</w:t>
        <w:br/>
        <w:t>Балық-құты комбинаты 1933 жылы қарашаның 6-күні</w:t>
        <w:br/>
        <w:t>пайдалануға беріледі. Енді оны тәулік бойы тоқтатпай дамылсыз</w:t>
        <w:br/>
        <w:t>істету үшін балықпен кідіріссіз жабдықтап тұру оңайға соқпады.</w:t>
        <w:br/>
        <w:t>Себебі балық колхоздарының міндеті өскенмен мүмкіншіліктері</w:t>
        <w:br/>
        <w:t>бұрынғы сатысынан көтерілмеді, мүшелерінің жағдайы</w:t>
        <w:br/>
        <w:t>жақсармады. Дегенмен балықшылардың қажырлы қуатының</w:t>
        <w:br/>
        <w:t>арқасында комбинат алғашқы жылдың өзінде-ақ 213 мың балық-</w:t>
        <w:br/>
        <w:t>құты шығарады, ал екі жылдан кейін 6 миллион құты балық</w:t>
        <w:br/>
        <w:t>тағамдарын мемлекетке жоғары сапамен тапсырды. 1935 жылы</w:t>
        <w:br/>
        <w:t>сәуір айында үкіметтің төтенше тапсырмасы бойынша</w:t>
        <w:br/>
        <w:t>36</w:t>
        <w:br/>
        <w:t>ЕХ- оЖего/кеп«әді рабе 29</w:t>
        <w:br/>
        <w:t>қадірі бар, беделді болыпты, ержүрек, батыл балуан болса керек.</w:t>
        <w:br/>
        <w:t>Бірақ өз ауылында күшін көрсетпепті, тек Маңғыстауға қайын</w:t>
        <w:br/>
        <w:t>жұртына барғанда ғана күреске шығады екен. Қысқасы, біздің</w:t>
      </w:r>
    </w:p>
    <w:p>
      <w:r>
        <w:t>кемпірдің айтуы астарсыз әңгіме емес» -- деп түсіндірді.</w:t>
        <w:br/>
        <w:t>Дастархан үстіне ет әкелінгесін от басының ағасы арақ</w:t>
        <w:br/>
        <w:t>ішуімізді өтінді. Біз бір-бірімізге жалтақтай қарап саябырсып</w:t>
        <w:br/>
        <w:t>қалғасын -- ал, нағашеке, орның құтты болсын, таңысқанымыз</w:t>
        <w:br/>
        <w:t>үшін алып қоялық -- деп зорлады. «Әбеке, сізбең жегжат</w:t>
        <w:br/>
        <w:t>болудан бас тартпаймын, бірақ мен келген жылы колхоздан</w:t>
        <w:br/>
        <w:t>кетеміз дегендерінізге ренжіп отырмың. Жаңағы өзіңіз айтқан</w:t>
        <w:br/>
        <w:t>кемшіліктердің ауыртпалығын нағашынның мойнына артып,</w:t>
        <w:br/>
        <w:t>зайыбыңның соңынан еріп қиыншылықтан қашқаныңыз</w:t>
        <w:br/>
        <w:t>«батырдын» жиеніне ылайықты қылық болар ма екен» деп</w:t>
        <w:br/>
        <w:t>әзілдедім. «Үкіметтін Әбдіге өкпесі болмас, Армиясына барды,</w:t>
        <w:br/>
        <w:t>согысқа қатынасты, Отан үшін қанын төкті, колхоздың қойын</w:t>
        <w:br/>
        <w:t>баққалы жиырма жыл болды, енді көп бейнеттің бір рахатын</w:t>
        <w:br/>
        <w:t>көретін мезгіл жеткен шығар» -- деді Қалима жеңгеміз, дауысы</w:t>
        <w:br/>
        <w:t>қалтырап. «Кемпес, дағара ғой, біз сөзден ұтылдық. Саламаттың</w:t>
        <w:br/>
        <w:t>ауданға келгеніне ай болған жоқ, біздің есігімізді бірінші рет</w:t>
        <w:br/>
        <w:t>ашып отыр, жақын адамның, лауазымын жеке басымыздың қамы</w:t>
        <w:br/>
        <w:t>үшін пайдалануымыз чдамгершілікке жатпас. Алайдың қыздары</w:t>
        <w:br/>
        <w:t>сыпайы болады, қатындары тым пысық келеді» -- деп Әбекең</w:t>
        <w:br/>
        <w:t>маған қарай жымиып, көзін кысып қойды да әңгімесін</w:t>
        <w:br/>
        <w:t>жалғастырды. «Жеңгеңіздің таусылып сөйлегеніне ренжугс де</w:t>
        <w:br/>
        <w:t>болмайды, шаршап жүр. Маған мал бағуға жәрдемдеседі,</w:t>
        <w:br/>
        <w:t>балаларын күтеді, қазан-аяқтың тауқыметі де жеткілікті.</w:t>
        <w:br/>
        <w:t>Дегенмен, әлде де шыдағанымыз жөн шығар; партия мен үкіметтің</w:t>
        <w:br/>
        <w:t>соңғы жылдардағы қаулы-қарарлары мені үміттендіреді.</w:t>
        <w:br/>
        <w:t>Жұпынылык біздің басымызда ғана емес, жұртпен бірдейміз,</w:t>
        <w:br/>
        <w:t>көппен көрген -- ұлы той. Менің інім, Сәді, соғыс ардагері.</w:t>
        <w:br/>
        <w:t>Майдандағы ерліктері-гуралы газеттер жазады да жатады. Танкісі</w:t>
        <w:br/>
        <w:t>өртеніп ауыр жарақаттанған екі жолдасын жау отының ортасынан</w:t>
        <w:br/>
        <w:t>арқалап алып шығып ажалдан құтқарған екен, солар жақында”</w:t>
        <w:br/>
        <w:t>табылыпты. Қазір Прорвада бұрғышы болып істейді, жағдайы</w:t>
        <w:br/>
        <w:t>бізден артық емес, балшыққа бөлшесінен батады да жүреді,</w:t>
        <w:br/>
        <w:t>қамыстан құрастырған үйі жер бетінде тұрғаны болмаса, қыста</w:t>
        <w:br/>
        <w:t>салқын, жазда ыстық. Оның шүкірлігі -- сол соғыстан тірі</w:t>
        <w:br/>
        <w:t>қалғаны» -- деп зайыбын да жұбатты, бізге де бірталай зіл</w:t>
        <w:br/>
        <w:t>тастады. Мен де сөз кезегін күтіп отыр ем, «Әбеке, биыл өз</w:t>
        <w:br/>
        <w:t>7</w:t>
        <w:br/>
        <w:t>Е4- оКкепоікегн-.Ғ раде 34</w:t>
        <w:br/>
        <w:t>іздесе, партия комитеттеріне мүше, сьездеріне делегат тандаса</w:t>
        <w:br/>
        <w:t>Жылой ауданына көз тігетін болды. Орталықтан уәкіл келсе, озат</w:t>
        <w:br/>
        <w:t>тәжірибе терген ғалымдар кездессе Жылойға жолдама беретінді.</w:t>
        <w:br/>
        <w:t>Асабаев Кісенбай, Тәлесінов Келбатыр, Басшиев Қазығұл,</w:t>
        <w:br/>
        <w:t>тағы басқа көптеген мал шаруашылығындағы азаматтардың аттары</w:t>
        <w:br/>
        <w:t>аудан көлемінен асып, бүкіл облыстың, республиканың</w:t>
        <w:br/>
        <w:t>мақтанышына айналды. Жүздеген малшылар ордендер мен</w:t>
        <w:br/>
        <w:t>медальдар, Жоғарғы Кеңестің құрмет грамоталарын,</w:t>
        <w:br/>
        <w:t>бүкіодақтық көрменің алтын да күміс медальдарын алды.</w:t>
        <w:br/>
        <w:t>Мамбетов Тұрлығали басқарған «Коммунизм таңы» совхозына</w:t>
        <w:br/>
        <w:t>«Құрмет белгісі» ордені берілді.</w:t>
        <w:br/>
        <w:t>Дүйсембеков Әбді екі рет Ленин орденімен наградталды,</w:t>
        <w:br/>
        <w:t>«Республика ауылшаруашылығына еңбегі сіңген қызметкер» деген</w:t>
        <w:br/>
        <w:t>күрметті атаққа ие болды, 1971 жылы «Социалистік Енбек Ері»</w:t>
        <w:br/>
        <w:t>атанып омырауына Алтын жұлдыз медалі тағылды.</w:t>
        <w:br/>
        <w:t>Қазір еңбек ерлері туралы жазғанда да, айтқанда да</w:t>
        <w:br/>
        <w:t>«Социалистік» деген сөзді қосуға қорқатын сияқты. Ал,</w:t>
      </w:r>
    </w:p>
    <w:p>
      <w:r>
        <w:t>Дүйсембековтің ерлігі шын мәнінде «Социалистік» еді. Яғни,</w:t>
        <w:br/>
        <w:t>еңбегінің жемісін өзінің отбасы жеген жоқ, ортаға салды, ел</w:t>
        <w:br/>
        <w:t>игілігіне қосты. Әрине, құрметті атақтар, мақтаулар көңіл-күйін</w:t>
        <w:br/>
        <w:t>көтерді, беделін өсірді. Ал, тұрмыс жағдайы өзгелерден асып</w:t>
        <w:br/>
        <w:t>кетпеді. Аудан орталығынан жеке үй салуға мезгілі де, каражаты</w:t>
        <w:br/>
        <w:t>да жетпеді, жеңіл автомашина мінбеді, курортқа бармады,</w:t>
        <w:br/>
        <w:t>балаларын астанаға оқыта алмады. Себебі, ол -- Социалистік</w:t>
        <w:br/>
        <w:t>Еңбек Ері еді, барлық білігі мен білімін, дене күшін, ой-пікірін</w:t>
        <w:br/>
        <w:t>«коммунизм таңын» тез атыруға жұмсады</w:t>
        <w:br/>
        <w:t>2 Әрине, берекелі бірлік, көптің күші, еселі еңбек совхоздың</w:t>
        <w:br/>
        <w:t>экономикасы мен мәдениетін, жұмысшылардың жағдайын едеуір</w:t>
        <w:br/>
        <w:t>көтеріп тастады. Бұрыңғы ауылдық кенестің төрағасы соғыс</w:t>
        <w:br/>
        <w:t>және еңбек ардагері Қазығұл Бектембаевтың айтуынша 1962</w:t>
        <w:br/>
        <w:t>жылы совхоз орталығы Ақкиізтоғайда кірпіштен салған екі ғана</w:t>
        <w:br/>
        <w:t>үй болыпты. Ал, қазір электр жарығы, тазартылған суы, көгілдір</w:t>
        <w:br/>
        <w:t>отыны бар едәуір көп көшелі ауылды көреміз:</w:t>
        <w:br/>
        <w:t>Әбекең өмірден өткесің Ақкиізтоғайға барып отбасына,</w:t>
        <w:br/>
        <w:t>ағайын-туыстарына көңіл айттым. Елі кадірлеп, зор құрметпен</w:t>
        <w:br/>
        <w:t>жөнелтіпті, ескерткіш орнатыпты, мұражай ашпақшы көрінеді.</w:t>
        <w:br/>
        <w:t>Ардагердің өзі болмаса да «тәжірибе мектебі» жойылмапты,</w:t>
        <w:br/>
        <w:t>ісінің ізі қалыпты. і</w:t>
        <w:br/>
        <w:t>32</w:t>
        <w:br/>
        <w:t>ЕХ- МоЖетокепе--Ді раде 30</w:t>
        <w:br/>
        <w:t>фермаңыздың озаты болыныз, келесі жылы колхоз қойған</w:t>
        <w:br/>
        <w:t>межеге басқалардан бұрын жетіңіз, одан кейін ауданның алдына</w:t>
        <w:br/>
        <w:t>шығыңыз, бес-он жылда облыс, республика бойынша</w:t>
        <w:br/>
        <w:t>социалистік жарыстын женімпазы деген атаққа ие болыңыз.</w:t>
        <w:br/>
        <w:t>Егер осыған келіссеңіз өзініз айтқан тілекке қосыламыз» -- деп</w:t>
        <w:br/>
        <w:t>стақанымды әуелі жеңгейге ұсынып ем, іркілместен шарап</w:t>
        <w:br/>
        <w:t>құйған ыдысын қатты соғыстырды да қағып салды. Мұсекең</w:t>
        <w:br/>
        <w:t>екеуміз де тостағанымызды төңкердік. Әбекең кесесін қысып</w:t>
        <w:br/>
        <w:t>ұстап біраз үнсіз отырды да -- жарайды, келістік! -- деп, әлі ой</w:t>
        <w:br/>
        <w:t>өңірінен шықпағандығын байқатып, арағын қамыспен</w:t>
        <w:br/>
        <w:t>сорғандай сыздықтатып созып ішті.</w:t>
        <w:br/>
        <w:t>Содан соң әңгіме әзілге ұласып, көңілді отырдық. Шопанның</w:t>
        <w:br/>
        <w:t>зайыбы ақжарқын мінезін енді танытты. Еттен кейін тағы шәй</w:t>
        <w:br/>
        <w:t>әкелді. Біздер шын ризашылығымызды білдіріп, алғысымызды</w:t>
        <w:br/>
        <w:t>айтып аттандық.</w:t>
        <w:br/>
        <w:t>Осы алыс сапардан кайтып үйге келгенше жұмған аузымды</w:t>
        <w:br/>
        <w:t>ашпаппын ғой. Ертеңіне Мұсекең: -- Бұрынғы хаттшымыз Рахмет</w:t>
        <w:br/>
        <w:t>Өтесінов те көп сөйлемейтін жігіт еді, сіз үндемеу жөнінен одан</w:t>
        <w:br/>
        <w:t>да асып түстіңіз, -- деп әзілдеді.</w:t>
        <w:br/>
        <w:t>Сол күнгі есіме түскен, мені тұншықтырып терең ойға</w:t>
        <w:br/>
        <w:t>шомдырған жәйт мынау еді.</w:t>
        <w:br/>
        <w:t>Бірінші рет колхоз тұрмысын 1953 жылдың наурыз айында</w:t>
        <w:br/>
        <w:t>көргенмін. Обкомның уәкілі ретінде жергілікті кенестердің</w:t>
        <w:br/>
        <w:t>сайлауын өткізісуге Есбол (Индер) ауданына келгенбіз.</w:t>
        <w:br/>
        <w:t>Аупартком қонақтарды ауылдарға бөлді. Менің еншіме Сталин</w:t>
        <w:br/>
        <w:t>атындағы шаруашылық тиді. Кетерде үгіт-насихат жұмысын</w:t>
        <w:br/>
        <w:t>жүргізетін хатшы Ұмсын Қарашбаева: -- Шырағым, ауылда</w:t>
        <w:br/>
        <w:t>қонақ үйі деген болмайды, тұрғындардың тұрмысы нашар. Қазақ</w:t>
        <w:br/>
        <w:t>қонақтан барын аямайды ғой, дегенмен балаларынан жырып</w:t>
        <w:br/>
        <w:t>берген азғантай асы тамағыннан өтпей түйілесің. Сен не болса ла</w:t>
      </w:r>
    </w:p>
    <w:p>
      <w:r>
        <w:t>ұялма колхоз төрағасы Есбосынов Құспанның үйіне бар, -- деп</w:t>
        <w:br/>
        <w:t>аяғаннан ақылын айтты. Апайдың сілтеуі бойынша</w:t>
        <w:br/>
        <w:t>«Ассалаумағалейкөм» деп бастықтың үйіне кіріп келдім. Құсекен</w:t>
        <w:br/>
        <w:t>төрге отырғызын мән-жайды сұрады, зайыбы дастарханға нан</w:t>
        <w:br/>
        <w:t>турады, кесемен қаймақ қойды, шәй құйды. Жатар алдында сыртқа</w:t>
        <w:br/>
        <w:t>шығарып ертең өзінің орынбасарын ертіп сайлаушыларға</w:t>
        <w:br/>
        <w:t>(малшыларға) жібергісі келетінін білдірді. Мең Құсекеннің</w:t>
        <w:br/>
        <w:t>ұсынысын қабылдан, алғысымды айттым. Ертеңіне ерте тұрып</w:t>
        <w:br/>
        <w:t>атан жеккен шанаға отырып жүріп кеттік. Барған жерімізде</w:t>
        <w:br/>
        <w:t>28</w:t>
        <w:br/>
        <w:t>ЕХ- МоЖето/кеге-Ғ раде 39</w:t>
        <w:br/>
        <w:t>А.И.Микоян тағы Атырауға келеді, жұмысшылармен кездеседі,</w:t>
        <w:br/>
        <w:t>көптеген өндіріс озаттарына бағалы сыйлықтар тапсырады, совет</w:t>
        <w:br/>
        <w:t>елінің жағдайын жақсарту үшін балықтың зор мәнін түсіндіріп,</w:t>
        <w:br/>
        <w:t>комбинат ұжымын жыл аяғына дейін 10 миллион құты балық</w:t>
        <w:br/>
        <w:t>тағамдарын шығаруға шақырады. Балықшылар бұл межеге де жетіп</w:t>
        <w:br/>
        <w:t>жоспардан артық шығарылған өнімді Қазақ Республикасының 15-</w:t>
        <w:br/>
        <w:t>жылдығына тарту етеді. Олардың жетістіктері зор бағаланып,</w:t>
        <w:br/>
        <w:t>комбинатқа республиканың ауыспалы қызыл туы беріледі. Ұлы</w:t>
        <w:br/>
        <w:t>Отан соғысы жылдарында ер-азаматтар майданға аттанып, әйелдер</w:t>
        <w:br/>
        <w:t>мен жас өспірімдер сыбанып суға түсті, қол күшімен ау тартты,</w:t>
        <w:br/>
        <w:t>жұпыны киіммен жүріп балық тоңазытты, қыс кезінде атшанамен</w:t>
        <w:br/>
        <w:t>теңізге шығып, мұз астынан балықауляды. Бірақ, мемлекет жоспары</w:t>
        <w:br/>
        <w:t>кемітілмеді,тіпті бұрынғыдан да жоғары болды. Соғыс жағдайында</w:t>
        <w:br/>
        <w:t>дәлел айтуға, жәрдем сұрауға, жеңілдік дәметуге ешкімнің де</w:t>
        <w:br/>
        <w:t>батылы бармайды. Жоспардан бір пентнер балық кем берілсе</w:t>
        <w:br/>
        <w:t>майдандағы жауынгерлер аш қалатындай сезіметінді. Соғыс</w:t>
        <w:br/>
        <w:t>жылдары комбинат ұжымы өсінкі жоспардан тыс 140 мың центнет</w:t>
        <w:br/>
        <w:t>балық тағамдарын тікелей майдан шебіне жеткізіпті деген мактаныш</w:t>
        <w:br/>
        <w:t>хабарды естігенбіз. Оған қосымша балықшылар жеке жинақтарынан</w:t>
        <w:br/>
        <w:t>женіс қарына 612 мың сом акша береді. Соғыстан кейінгі жылдарда,</w:t>
        <w:br/>
        <w:t>да балықшылар өзтабыстырын өздерінің максатына жарата алмады.</w:t>
        <w:br/>
        <w:t>Бүкіл елмен бірге тапқан табысын шаруашылықтары бүлінген</w:t>
        <w:br/>
        <w:t>облыстырға жіберді. Себебі фашизмнің табанына басылған</w:t>
        <w:br/>
        <w:t>жерлерде мал басын көбейтуге, сгіс көлемін кеңейтуге мүмкіншілік</w:t>
        <w:br/>
        <w:t>болмады. Одан кейін де Кеңсс Одағының ҙзамапында әр бесжылдық</w:t>
        <w:br/>
        <w:t>жоспар бекітілген сайын халықтың алдағы міндеттері бір ұлы</w:t>
        <w:br/>
        <w:t>мақсатқа бағышталды да тұрды ғой. Соғыс құралын Америкадан</w:t>
        <w:br/>
        <w:t>асыру, космоска ұшу, айға жету, егемендік алған жас</w:t>
        <w:br/>
        <w:t>мемлекеттерге жәрдемдесу, химияға ерекіне күш жұмсау, тың</w:t>
        <w:br/>
        <w:t>жерді түгел игеру, Байкал-Амур темір жолын тез бітіру т.т.</w:t>
        <w:br/>
        <w:t>Карі Каспийдің бекіре тектес балықтарын, алтынмен бағалас</w:t>
        <w:br/>
        <w:t>қара уылдырықты, итбалықтың үлпілдеген ақ мамықты терісін</w:t>
        <w:br/>
        <w:t>облыстың өз игілігіне жаратсақ қайтеді деген жергілікті</w:t>
        <w:br/>
        <w:t>басшылардың ұсыныстары” тойтарыс тапқанда .олар</w:t>
        <w:br/>
        <w:t>«қателіктерін» мойындауға мәжбір болды. -</w:t>
        <w:br/>
        <w:t>37.</w:t>
        <w:br/>
        <w:t>ЕХ- ХоЖепоіКеп--і рабе 36</w:t>
        <w:br/>
        <w:t>дамыды. Әсіресе ауылдардың тұрмыс-мәдениетіне аз көніл</w:t>
        <w:br/>
        <w:t>бөлінді. Бірақ, ауылдарда тұрған халықтың рухани куаты зор еді.</w:t>
        <w:br/>
        <w:t>Ал, казіргі дүниеқорлықтың күшейген кезінде делбені тарта</w:t>
      </w:r>
    </w:p>
    <w:p>
      <w:r>
        <w:t>ұстамаса деңгейден асып кету каупі туады. Сондықтан, өтпелі</w:t>
        <w:br/>
        <w:t>кезеңде өткел дайындап алған жөн.</w:t>
        <w:br/>
        <w:t>Сиыр және шошқа. фермаларын, егіс шаруашылығын, құс</w:t>
        <w:br/>
        <w:t>фабрикасын жекешелендіру үшін іс жүзінде қолданылып жүрген</w:t>
        <w:br/>
        <w:t>белгілі әдістер пайдаға асар. Бірақ, жайып бағатын малды бір</w:t>
        <w:br/>
        <w:t>отбасы, не шағып топ көбейте алмайды. Олар мал басын</w:t>
        <w:br/>
        <w:t>ықшамдап, өзінің әліне қарай күнелтісіне жетерліктей етіп қана</w:t>
        <w:br/>
        <w:t>қалдыруға мәжбүр болады. Бұл түлік төресі -- түйенін, қасиетті</w:t>
        <w:br/>
        <w:t>жылқының басы азайып, шипалы жылқы еті, кымыз бен шұбат</w:t>
        <w:br/>
        <w:t>күрт азаяды деген сөз. Ұжымдық шаруашылықтардың малын жеке</w:t>
        <w:br/>
        <w:t>кәсіпкерлер бөліп алғасын 50-60 жыл қой өсіріп күнелтіп отырған</w:t>
        <w:br/>
        <w:t>“шалғайдағы ауылдарда шоғырланған халық кайда кетпекші.</w:t>
        <w:br/>
        <w:t>Олардың бәріне күні бүгін жұмыс табыла коя ма?</w:t>
        <w:br/>
        <w:t>Әрине, шаруашылықтың ішкі өміріне араласа алмайтын</w:t>
        <w:br/>
        <w:t>зейнеткерге ресми ұсыныс енгізу қиын. Дей тұрғанмен қазіргі</w:t>
        <w:br/>
        <w:t>пікір таласы аннық айтылып жатқан кезде карап отырғын да</w:t>
        <w:br/>
        <w:t>келмейлі. Менің ойымша халқымыздың жайып бағатын байырғы</w:t>
        <w:br/>
        <w:t>түліктерін өсіретін ұжымдардың (совхоз, колхоз) түрі мен атын</w:t>
        <w:br/>
        <w:t>өзгертсе де өздерін шама келсе әзірге таратпаған дұрыс сияқты.</w:t>
        <w:br/>
        <w:t>Алдымен шалғай аудандарда мал соятын, ет тоңазытатын</w:t>
        <w:br/>
        <w:t>орындарды жеткілікті етіп алса. Жүн, тері, қаракүл елтірісін</w:t>
        <w:br/>
        <w:t>тазартатын, тұздайтын, илейтін цехтарды молайткан тиімді болар</w:t>
        <w:br/>
        <w:t>еді. Облыс орталықтарында мал өнімдерін қабылдайтын ірі</w:t>
        <w:br/>
        <w:t>базалар, өңдейтін тиісті мекемелер ұйымдастырылса болашаққа</w:t>
        <w:br/>
        <w:t>сенім күшейер еді, мал басын көбейтіп баюға ынталылық артар</w:t>
        <w:br/>
        <w:t>еді. Сонда жеке меншікке ие болғысы келетіндер жаңбырдан</w:t>
        <w:br/>
        <w:t>кейінгі саңырауқұлақтай каптап кетер еді.</w:t>
        <w:br/>
        <w:t>Осыларды еске алғанда Әбді сияқтылардың өмірі мен еңбек</w:t>
        <w:br/>
        <w:t>жолын талдап,олардың ұжымдық шаруашылықтардағы жинаған</w:t>
        <w:br/>
        <w:t>тәжірибесін елеп-екшеп, пайдалы әдістерін жаппай</w:t>
        <w:br/>
        <w:t>жекешелендіру науқанында Пайдаланса нарықтық экономиканың</w:t>
        <w:br/>
        <w:t>дамуына әсері тиер еді деп ойлаймын.</w:t>
        <w:br/>
        <w:t>34</w:t>
        <w:br/>
        <w:t>ЕА- ЗоККепіоікелг--Шіі раде 33</w:t>
        <w:br/>
        <w:t>Әбекең жазғы жайлауға жетуге асықпайды, барғанша қар</w:t>
        <w:br/>
        <w:t>суын пайдаланып малын өлі шөпке жайып семіртеді. Отарды</w:t>
        <w:br/>
        <w:t>ерте өргізіп батысқа бағыттатады, түстен кейін шығысқа</w:t>
        <w:br/>
        <w:t>беттетелі. Маусым, шілде, тамыз айларында түнде жайып күндіз</w:t>
        <w:br/>
        <w:t>көленкелетеді. Жайылымды жобамен төртке бөліп кезекпен</w:t>
        <w:br/>
        <w:t>пайдаланады. Күшті жел соққан қара суықта, шәп басына қырау</w:t>
        <w:br/>
        <w:t>қатқанда, қардың беті мүздактанғанда малды жайылымға күн</w:t>
        <w:br/>
        <w:t>көтерілгесін шығарады. Қыста қойларын биік ауланың ығына</w:t>
        <w:br/>
        <w:t>түнетеді, қатты аязда ғана жылы, құрғақ қораға қамайды.</w:t>
        <w:br/>
        <w:t>Саулықтарды қолдан ұрықтандырады, егіз ұрғашы қозыны әдейі</w:t>
        <w:br/>
        <w:t>күтімге алып өсіреді. Қозыны отыққасын -ақ бөліп жаяды,</w:t>
        <w:br/>
        <w:t>себебі саулыққа ере алмайды және шаңға тұншығып жайыла да</w:t>
        <w:br/>
        <w:t>алмайды. Төлді бөлек аласа астаудан суарады. Орталықтан мал</w:t>
        <w:br/>
        <w:t>дәрігері келгенше асқынып кететін боғандықтан ауырған қойды</w:t>
        <w:br/>
        <w:t>өзі емдейді. Бірде «Әбеке, емшілікті қалай үйрендің, дәріні</w:t>
        <w:br/>
        <w:t>қайлан аласың» деп сұрағанымда: «Оны білу үшін маған көмекші</w:t>
        <w:br/>
        <w:t>-- шопан болуың керек» -- деп күлді. «Әбекс бұл ақылың әзіл</w:t>
        <w:br/>
        <w:t>болса да әділ, бірақ өкінішке орай сізге еріп жүрудің реті</w:t>
        <w:br/>
        <w:t>келмейді. Ал бүгін кешке шейін тыңдауға дайынмын» -- дедім.</w:t>
        <w:br/>
        <w:t>«Менің әнгімеге арнаған мезгілім жоқ, егер шын ықыласыңмен</w:t>
        <w:br/>
        <w:t>үйренгің келсе маған-ересің де жүресің, тындырған істерімді</w:t>
      </w:r>
    </w:p>
    <w:p>
      <w:r>
        <w:t>көресін, өз қолыңның күшімен жәрдемдесесін. Менің сөзімді</w:t>
        <w:br/>
        <w:t>қойшылар ғана ұғады, сіздер көрмей түсінбейсіндер. Егер, менде</w:t>
        <w:br/>
        <w:t>билік болса ауданның, облыстың басшыларын, министрлерді</w:t>
        <w:br/>
        <w:t>жылына бір ай өз саласының мекемесіне қара жұмысшы қылып</w:t>
        <w:br/>
        <w:t>орналастырар едім. Сосын жұмысқа машинамен келсе,</w:t>
        <w:br/>
        <w:t>жоспарын орындамаса, бригада жетекшісін тыңдамаса негізгі</w:t>
        <w:br/>
        <w:t>лауазымынан қуар едім» -- деді де, үюлі пішенге жабылып</w:t>
        <w:br/>
        <w:t>жатқан ірі малдарды үркітуге жүгіріп кетті. Қайтып келіп</w:t>
        <w:br/>
        <w:t>ынтығын баспастан: -- «Менің өзімді де малымды да емдейтін</w:t>
        <w:br/>
        <w:t>дәрілерім: жусан, адыраспан, жантақ, бұйырғынның күлі,</w:t>
        <w:br/>
        <w:t>жылқының Майы» -- деді. Әбекеннің іс-тәжірибесі тураЛы айта</w:t>
        <w:br/>
        <w:t>берсе әңгіме ұзаққа созылады. Тоқсан ауыз сөздің тобықтай</w:t>
        <w:br/>
        <w:t>түйініне тоқтар болсақ, бәрі-бәрі таза еңбектің нәтижесі.</w:t>
        <w:br/>
        <w:t>Әбекеңнін еңбек жолы, іс-тәжірбиесі, коғам игілігіне деген</w:t>
        <w:br/>
        <w:t>пиғылы мен көзқарасы барлық аудан малшыларына, әсіресе</w:t>
        <w:br/>
        <w:t>жастарға үлгі болды. Әбдіден үйренемін, оның жетістігініне</w:t>
        <w:br/>
        <w:t>жетемін, озаттан озамын деушілер басқа аудандарда да бой</w:t>
        <w:br/>
        <w:t>көрсете бастады. Облыс басшылары депутаттықа кандидат</w:t>
        <w:br/>
        <w:t>251</w:t>
        <w:br/>
        <w:t>Ед- Мокепоікеге--.Ғ раде 50</w:t>
        <w:br/>
        <w:t>Патшалық Ресей қазақтарды балық аулауға жібермеуге</w:t>
        <w:br/>
        <w:t>тырысқаны белгілі. Ол үшін Атырауда балық өндірісін ашуға</w:t>
        <w:br/>
        <w:t>Ресей кәсіпкерлеріне ұлықсат беріп, қазақтарды ығыстырған.</w:t>
        <w:br/>
        <w:t>Қазактарға ау, қайық, басқа да құрал-саймандарды, әсіресе</w:t>
        <w:br/>
        <w:t>үлкен кемелерді сатуға тиым салған.</w:t>
        <w:br/>
        <w:t>Кешегі Кеңес дәуірінде Каспийдің байлығын бөлшектемей</w:t>
        <w:br/>
        <w:t>бір қазанда сақтаған тиімді деп республикаға билік бермеді.</w:t>
        <w:br/>
        <w:t>Енді. егемендіктің еркіндігін пайдаланып, балық</w:t>
        <w:br/>
        <w:t>шаруашылығына тиісті көңіл бөлінетін шығар. Бірақ, ата мекеніне</w:t>
        <w:br/>
        <w:t>ие болдық, жер мен су өзімізге карады деп табиғат байлығын</w:t>
        <w:br/>
        <w:t>тағылықпен пайдалануға болмайды. Болашақтың мұқтажын</w:t>
        <w:br/>
        <w:t>ескермей, ұрпақтың обалына қалмайық. .</w:t>
        <w:br/>
        <w:t>Дегенмен, өзімізге қимай, өзгеден қызғанып жүргенде</w:t>
        <w:br/>
        <w:t>барымыздан айырылып, жоқты жұрттан ала алмай, халқымызды</w:t>
        <w:br/>
        <w:t>жүдетіп алмайық.</w:t>
        <w:br/>
        <w:t>Қашаған ақын Жайық пен Жемді берекелі қазаным, қызығы</w:t>
        <w:br/>
        <w:t>мол базарым -- леген екен.</w:t>
        <w:br/>
        <w:t>Мұқағали Макатаев ерке Жайықты қазақ даласының төрі деп</w:t>
        <w:br/>
        <w:t>дәріптей келе:</w:t>
        <w:br/>
        <w:t>«Бұл өлке -- жиналмаған дастархаңым,</w:t>
        <w:br/>
        <w:t>Жиегін мәңгілікке қаусырмайды» -</w:t>
        <w:br/>
        <w:t>деп, өте дәлайтқан. Сол дартарханнвні ажарын ашатын тағамның</w:t>
        <w:br/>
        <w:t>бірі -- балық.</w:t>
        <w:br/>
        <w:t>Балық сорпасы бал татымаса да соғыс жылдарында кой</w:t>
        <w:br/>
        <w:t>сорпасын жоқтатпағанының куәгері ретінде айтарым: Атырау</w:t>
        <w:br/>
        <w:t>халқы әзінің ежелгі байлығы балыққа тарықпаса нарықтың</w:t>
        <w:br/>
        <w:t>қыспағынан шыққанша шыдар еді.</w:t>
        <w:br/>
        <w:t>48</w:t>
      </w:r>
    </w:p>
    <w:p>
      <w:r>
        <w:t>ЕА- оЖето/кепееді: рабе 42</w:t>
        <w:br/>
        <w:t>айлығы- аз, екі қожаға қатар бағынғаны косымша қиындықтар</w:t>
        <w:br/>
        <w:t>туғызады. Балықтың қоры жыл өткен сайын құлдырауда, ал</w:t>
        <w:br/>
        <w:t>жоспар өсе түседі, халықтан да үкіметтен де алатын алғысы аз.</w:t>
        <w:br/>
        <w:t>Білімді, қабілетті мамандар тікелей өндірісте істеуші қалайды.</w:t>
        <w:br/>
        <w:t>Сенсеңіз трестің басшылары балыкты базардан сатып алады» -</w:t>
        <w:br/>
        <w:t>деді хатшы жігіт. Сол сәтте Тәжиннің -- «Егер барлық жерде де</w:t>
        <w:br/>
        <w:t>бастықтар ерекше қамкорлық дәметпей, жүртпен бірдей күн</w:t>
        <w:br/>
        <w:t>көрсе мансапқорлық болмас еді-ау, шіркін» -- дегені әлі</w:t>
        <w:br/>
        <w:t>жадымнан шықпайды. Себебі осы пікірді реті келгенде талай</w:t>
        <w:br/>
        <w:t>қайталағанмын.</w:t>
        <w:br/>
        <w:t>Сол күні пайдалы да әсерлі әңгімелер айтылды. Аудан</w:t>
        <w:br/>
        <w:t>басшысы көңіліндегі ой-пікірін ақтарып, шеріп тарқатқан шығар,</w:t>
        <w:br/>
        <w:t>ал мен лауазым өскен сайын жүктің ауырлай түсетінін сезіндім.</w:t>
        <w:br/>
        <w:t>. Аупартком-хатшысы кадр мәселесін әңгімесінің соңында айтса,</w:t>
        <w:br/>
        <w:t>мен өз әрекетімді калрден бастауды ұйғардым. Бүл қиын да маңызды</w:t>
        <w:br/>
        <w:t>мәселені шешу үшін заман дәрежесіне сәйкес тнаралар қолдана</w:t>
        <w:br/>
        <w:t>отырып, асығыстыққа да жол бермей, тым жайбарақаттылыққа да</w:t>
        <w:br/>
        <w:t>түспеуге тырыстым.</w:t>
        <w:br/>
        <w:t>Алдымен-болашағы бар саналы да білімді жас мамандар іздеп</w:t>
        <w:br/>
        <w:t>тауып, тәжірибелі мекеме басшыларытың орынбасары етіп</w:t>
        <w:br/>
        <w:t>тағайындадық. Сенімді ақтағандарын жогары сатыға батыл</w:t>
        <w:br/>
        <w:t>көтергенімізге өкінген емеспін. Сол кездегі өзіміз өсірген әрбір</w:t>
        <w:br/>
        <w:t>басшының еңбек жолын, олардың лауазымын асырғандағы</w:t>
        <w:br/>
        <w:t>пайдаланған әдістер мен шаралар жөнінен жазсам кішігірім</w:t>
        <w:br/>
        <w:t>кітапқа жүк болар еді деп ойлаймын.</w:t>
        <w:br/>
        <w:t>Облаткомда өнеркәсіпті басқаруға тәжірибелі балықшы-</w:t>
        <w:br/>
        <w:t>инженер Орынбасар Еркінов жіберілді.</w:t>
        <w:br/>
        <w:t>Обкомның балық шаруашылығымен айналысатын бөлімнің</w:t>
        <w:br/>
        <w:t>меңгерушілігіне балық өндірісінің әртүрлі салаларында енбек</w:t>
        <w:br/>
        <w:t>еткен талапкер, жас маман Сүлейменов Бостан бекітілді.</w:t>
        <w:br/>
        <w:t>Сол кездегі ірі мекеме басқарып жүрген қазақ жігіттерінің</w:t>
        <w:br/>
        <w:t>ішіндегі ен жасы, пысық та ұйымдастырғыш Алиев Қайыржанды</w:t>
        <w:br/>
        <w:t>балық бірлестігінің басшысы етіп тағайындадық.</w:t>
        <w:br/>
        <w:t>Балық-құты комбинатының директорлігіне ел көзіне ерте</w:t>
        <w:br/>
        <w:t>Түскен, болашағы бар жас инженер Кабиев Нұрым жіберілді.</w:t>
        <w:br/>
        <w:t>Осы аты аталған жітерлі жас мамандар, колхоз төрағалары.</w:t>
        <w:br/>
        <w:t>Дүсіпқалиев Шәріп, Есенғалиев Сембай, Есшанов Қыдырбай,</w:t>
        <w:br/>
        <w:t>Намазалиев Сатыбай, Котельников Философ, Сатылғанов</w:t>
        <w:br/>
        <w:t>Дүйсембай, Растегаев Степан, баска да шаруашылық басшылары</w:t>
        <w:br/>
        <w:t>40</w:t>
        <w:br/>
        <w:t>ЕА- ЖоКетіюікеле-еді раде 44</w:t>
        <w:br/>
        <w:t>Сырымов Байсал республикаға еңбегі сіңген өнертапқыш деген</w:t>
        <w:br/>
        <w:t>құрметті атақ алды.</w:t>
      </w:r>
    </w:p>
    <w:p>
      <w:r>
        <w:t>Атыраудың жас балықшы арулары Аққаным Байдоллина,</w:t>
        <w:br/>
        <w:t>Сәуле Марданова,: Куляш Разуанова, Балажан Тәжікенова</w:t>
        <w:br/>
        <w:t>Жоғарғы Кеңеске депутаттыққа сайланды, Зара Қонарова</w:t>
        <w:br/>
        <w:t>ВЦСПС- ке мүше болды, Күлжамал Саменова ВЛСКМ сьезіне</w:t>
        <w:br/>
        <w:t>делегат болды.</w:t>
        <w:br/>
        <w:t>КСРО балық министрлігі Йғыпар Қабаровты Одақтағы үздік</w:t>
        <w:br/>
        <w:t>ұстаз етіп белгіледі.</w:t>
        <w:br/>
        <w:t>1993 жылы атыраулықтар балық-құты комбинатының 60-</w:t>
        <w:br/>
        <w:t>жылдығын мерекеледі. Бүкіл өңірдің қуанышына айналған осы</w:t>
        <w:br/>
        <w:t>тойда көптеген ардагерлердің аты аталды, олардың бейнеті мен</w:t>
        <w:br/>
        <w:t>зейнетін еске түсірді, жастарға үлгі-өнеге ретінде тәжірибелерін</w:t>
        <w:br/>
        <w:t>ортаға салды. Кезінде .еңбегімен елді асыраған барлық</w:t>
        <w:br/>
        <w:t>балықшыларға бас иіп, алғыс айтылды. Олардың ішінде:</w:t>
        <w:br/>
        <w:t>Республика Жоғарғы Кеңесінің алғашқы депутаты, қарапайым</w:t>
        <w:br/>
        <w:t>балық өндеушіліктен облыстық Кенес төрағасының</w:t>
        <w:br/>
        <w:t>орынбасарлығына дейін көтерілген, бірнеше партия сьездеріне</w:t>
        <w:br/>
        <w:t>қатынасқан, обкомның бюро мүшесі болған, соғыс жылдары</w:t>
        <w:br/>
        <w:t>әдейі Мәскеуге барып үкімет басшыларынан апатқа ұшыраған</w:t>
        <w:br/>
        <w:t>балық колхоздарына материалдық жәрдем сұрап әкеліп ел</w:t>
        <w:br/>
        <w:t>алғысын алған Қадиша Қабдолова;</w:t>
        <w:br/>
        <w:t>Балық-құты зауытының ірге тасын қаласқан, бұлан 55 жыл</w:t>
        <w:br/>
        <w:t>бұрын КСРОбалық өнеркәсібінің шебері болып есептелген, атағы</w:t>
        <w:br/>
        <w:t>бүкіл кеңес еліне жайылып, аңызға айналған Социалистік</w:t>
        <w:br/>
        <w:t>Еңбек Ері Айнаш Байжігітова;</w:t>
        <w:br/>
        <w:t>Астрахань облысындағы казақтар арасында жұмыс жүргізуші</w:t>
        <w:br/>
        <w:t>болған, Қазақстанның бірінші өлкелік сьезінің делегаты, балық,</w:t>
        <w:br/>
        <w:t>колхозына төрағалық еткен Өтемұрат Айтасов;</w:t>
        <w:br/>
        <w:t>Алғашқы Жайық-Каспий балық бірлестігін ұйымдастырған</w:t>
        <w:br/>
        <w:t>және оның бірінші басшысы болған Ғұмар Жұмаханов;</w:t>
        <w:br/>
        <w:t>Отан соғысына сұранып кеткен балықшы, Ғабит</w:t>
        <w:br/>
        <w:t>Мүсіреповтің «Қазақ солдаты» романының кейіпкері Кеңес</w:t>
        <w:br/>
        <w:t>Одағының батыры Қайырғали Смағұлов;</w:t>
        <w:br/>
        <w:t>Балық-құты зауытын тұрғызатын құрылыс мекемесінің</w:t>
        <w:br/>
        <w:t>бастығы Владимир Рябов, оның алғашқы директоры Борис Титов,</w:t>
        <w:br/>
        <w:t>партия ұйымның хатшысы Николай Холошнюк; і</w:t>
        <w:br/>
        <w:t>Уылдырық дайындауды бірінші игерген, соғыс жылында</w:t>
        <w:br/>
        <w:t>майдандағы жауынгерлерге арналған елдің дәмін маршал</w:t>
        <w:br/>
        <w:t>42</w:t>
        <w:br/>
        <w:t>ЕХ- МоЖего/көпе-ді раде 45</w:t>
        <w:br/>
        <w:t>Ракосовскийге өз колымен тапсырған Жанабатыр Сарбопиев;</w:t>
        <w:br/>
        <w:t>Қазақтан шыққан алғашқы ірі кеменің капитаны,</w:t>
        <w:br/>
        <w:t>Социалистік Еңбек Ері Ізтұрған Оразбаев;</w:t>
        <w:br/>
        <w:t>Балық-құты зауытының іргетасын қаласқан, «балық</w:t>
        <w:br/>
        <w:t>өнеркәсібінің үздігі» деген атақтың бірінші иегері болған, Қызыл</w:t>
        <w:br/>
        <w:t>Армияның жеңіс қорына өз жинағынан ақша аудару бастаманы</w:t>
        <w:br/>
        <w:t>алғашқы көтерген Айтжан Жалғасбаева;</w:t>
        <w:br/>
        <w:t>Жоғарғы Кенестің депутаты болған, көп жылдар қоғам</w:t>
      </w:r>
    </w:p>
    <w:p>
      <w:r>
        <w:t>жұмысына белсене қатынасқан, енбек ардагері Клавдия Цыганова;</w:t>
        <w:br/>
        <w:t>Балық колхозына 24 жыл төрағалық еткен, соғыс жылы</w:t>
        <w:br/>
        <w:t>«Қазақстан» танк колоннасын жасақтауға 150 мың сом акшаны</w:t>
        <w:br/>
        <w:t>жеке жинағынан аударған Қуанәлі Құрмашев;</w:t>
        <w:br/>
        <w:t>Кезінде үкіметтің сыйлығын, халықтың алғысын алған</w:t>
        <w:br/>
        <w:t>ардагерлер -- Сисенғали Шадырахов, Қартқожа Бөлекбаев, Лидия</w:t>
        <w:br/>
        <w:t>Карнаухова, Хисма Сұлтанов, Елеусін Жазықбаев, Есқайыр</w:t>
        <w:br/>
        <w:t>Наурызбаев, Әжіғали Жақсыбаев, Хасан Өтегенов, Иосифжан</w:t>
        <w:br/>
        <w:t>Нұржанов, Хауыс Нұрқабаев, Құмар Жүнісов, Ибраш</w:t>
        <w:br/>
        <w:t>Құдайбергенов, Жалмұқан Бермағамбетов, Иван Полковников,</w:t>
        <w:br/>
        <w:t>Евгения Давыдчина, Салима Бегалиева, Надежда Толстова,</w:t>
        <w:br/>
        <w:t>Әжіғали Қуандықов, Тлеуғали Бердіғалиев, Манат Қадыров,</w:t>
        <w:br/>
        <w:t>Мағұлым Әшенов, Садық Ғабдолов, тағы-тағы басқалар.</w:t>
        <w:br/>
        <w:t>Бұлтізімді жалғастыра берген сайын «өкпелеушілер» көбейе</w:t>
        <w:br/>
        <w:t>түсер елі деп ойлаймын, Себебі Атырау балықшылары шетінен</w:t>
        <w:br/>
        <w:t>еңбекқор, адал да ақ ниетті азаматтар, бәрі төзімді, сабырлы, бәрі</w:t>
        <w:br/>
        <w:t>батыр.</w:t>
        <w:br/>
        <w:t>Балықшылардың «малы» судаөсетін болғандықтан күнделікті</w:t>
        <w:br/>
        <w:t>өмір-тіршілігі де су жағасымен байланысты.</w:t>
        <w:br/>
        <w:t>Каспийдің деңгейі көтеріліп тасқыны қырға жайылса,</w:t>
        <w:br/>
        <w:t>мекен-жайы айдынның астында қалып апатқа ұшырайды.</w:t>
        <w:br/>
        <w:t>Теңіздің суы тартылып жағасы қашықтаса, қоныс аударуға</w:t>
        <w:br/>
        <w:t>мәжбір болады. Мұндай жағдай шамамен әрбір елу жылда</w:t>
        <w:br/>
        <w:t>қайталанып тұрады. Табиғат құбылысы балықшыларды кейде</w:t>
        <w:br/>
        <w:t>олжаға белшесінен батырады да, кейде кәсібін-кесіп далаға</w:t>
        <w:br/>
        <w:t>тастап кетеді. Әйтеуір оларға күшті жел, ерте түскен аяз,</w:t>
        <w:br/>
        <w:t>мезгілсіз еріген мұз -- бәрі жау.</w:t>
        <w:br/>
        <w:t>Бұдан елу жыл бұрын Жылой балықшылары Еділдің етегіне,</w:t>
        <w:br/>
        <w:t>Жайықтың жағасына көшіп ата кәсібін жалғастырады. Олардың</w:t>
        <w:br/>
        <w:t>жаяу-жалпы,түйе-арбамен, кішкентай желкемді қайықпен Прорва</w:t>
        <w:br/>
        <w:t>43</w:t>
        <w:br/>
        <w:t>ЕдА- Мокепоікепл--ШҒ- раде 48</w:t>
        <w:br/>
        <w:t>Менімен дидарласқан ардагерлер -- кезінде халыққ</w:t>
        <w:br/>
        <w:t>қамқоршы болған Филиппон Федор Петрович, Бегалие</w:t>
        <w:br/>
        <w:t>Мусағали, Төкенов Досбай, Тарасов Михаил Васильевич, Қошано</w:t>
        <w:br/>
        <w:t>Хамит, Сағындықол Құрманбай, Водовской Михаил Григорьевич</w:t>
        <w:br/>
        <w:t>Қисықбасов Ақтенел, Қалиев Қанатқали, Өркешбаев Асаһ</w:t>
        <w:br/>
        <w:t>Жақыпов Маден, Таршилов Николай , Асқар Сұлтанов, Хаб</w:t>
        <w:br/>
        <w:t>Атбаев, Қармыс Әубекеров, Каукен Ңұрғалиев сияқты бауырма/</w:t>
        <w:br/>
        <w:t>ақ ниетті, асыл азаматтардың адал еңбегін зор ризашылыкпе!</w:t>
        <w:br/>
        <w:t>еске түсірді. Құсайынов пен Хамзаевтың айтуынша 1930 жыла</w:t>
        <w:br/>
        <w:t>Забурында балық қабылдайтын зауыт болған. Оған Көкарн</w:t>
        <w:br/>
        <w:t>дейтін өзек арқылы кемемен қатынасқан. Кейіннен өзекте</w:t>
        <w:br/>
        <w:t>кеуіп, теңіз қкашықтағасын ел мекенін тастап кеткенді. Енлі теңі</w:t>
        <w:br/>
        <w:t>көтерілді, су жағаға жайылды, өзектер толып бұрынғы қалпын</w:t>
        <w:br/>
        <w:t>келді. Осымен байланысты балық аулаудың ескі әдісіне көшуг</w:t>
        <w:br/>
        <w:t>ойластырса қайтер еді деген пікір айтады.</w:t>
        <w:br/>
        <w:t>Қазіргі өтпелі кезеңдегі тағам тапшылығы Ме!</w:t>
        <w:br/>
        <w:t>қымбатшылық атыраулықтарды тағы да балық базарын</w:t>
        <w:br/>
        <w:t>жүгіртеді. Олардың басқа мүмкіншіліктері мүшкіл, құнарлі</w:t>
        <w:br/>
        <w:t>жерінің көлемі шағын, мал басын азайта беруге болмайды</w:t>
      </w:r>
    </w:p>
    <w:p>
      <w:r>
        <w:t>Сондықтан табиғаттың байлығын ұқыпты да батыл пайдаланға!</w:t>
        <w:br/>
        <w:t>жөн. Еліл мен Жайықтың әзектерін түгел тазартып, кенітіп</w:t>
        <w:br/>
        <w:t>балықтың жолын ашу керек. Жобасыз, жоспарсыз өзенні!</w:t>
        <w:br/>
        <w:t>жағасын жамап биіктете бергеннен қауіп кемімейтіні!</w:t>
        <w:br/>
        <w:t>ескермеске тағы болмайды. Ойыл мен Жемде де балық өсетіні!</w:t>
        <w:br/>
        <w:t>ұмытпаған абзал. Олардың көлдері мен өзектеріне 4</w:t>
        <w:br/>
        <w:t>салғандардың өзегі талмайтыны ежелден белгілі. Бұл істі д</w:t>
        <w:br/>
        <w:t>байырғы балықшылар қолға алса тиімді болар еді. Себебі, о.</w:t>
        <w:br/>
        <w:t>өңірдегі малшылар мен мұнайшылардың құралы да жок, икем</w:t>
        <w:br/>
        <w:t>де жеткіліксіз. Әйтеуір қиыншылық кезеңде балықшыла:</w:t>
        <w:br/>
        <w:t>“жерлестерімен бірге қиналып, халыққа қамқоршы болса еке!</w:t>
        <w:br/>
        <w:t>деймін. ” )</w:t>
        <w:br/>
        <w:t>Ел басшылары оларға тиісті жағдай жасап мүмкіншіліктері</w:t>
        <w:br/>
        <w:t>молайтуға міндетті. Балықшылардың табысына шамадан ты</w:t>
        <w:br/>
        <w:t>салық салса, ұқыпсыздардың шығындарын өтетіп, өнімнің түсе</w:t>
        <w:br/>
        <w:t>бағасын әсірсе, жалақысын азайтса, әрине бұл игілікті іс нәтиж</w:t>
        <w:br/>
        <w:t>бермейді.</w:t>
        <w:br/>
        <w:t>46</w:t>
        <w:br/>
        <w:t>Е4- юікепоікепе--АІҒ раде 46</w:t>
        <w:br/>
        <w:t>аралынан көшкендегі қиыншылықтарын естігенде жаның</w:t>
        <w:br/>
        <w:t>түршігеді. Маңғыстау балықшыларының Бозашы бойынан</w:t>
        <w:br/>
        <w:t>кетердегі азабы туралы әлі күнге дейін аңыздар айтылады.</w:t>
        <w:br/>
        <w:t>Исатай ауданының колхозшылары да Балықшы ауданына</w:t>
        <w:br/>
        <w:t>көшкенде талай тауқіметті көрді.</w:t>
        <w:br/>
        <w:t>Каспий балықшылары долы теңіздің байлығын оның асау</w:t>
        <w:br/>
        <w:t>толқынымен алысып жүріп алатынын жұрт біле бермейді. Ал</w:t>
        <w:br/>
        <w:t>өздері оған мән де бермейді. Себебі, олар күн сайын теңізге</w:t>
        <w:br/>
        <w:t>бастарын катерге тігіп шығады.</w:t>
        <w:br/>
        <w:t>Маңғыстау тарихының шежірешісі, республикаға еңбегі</w:t>
        <w:br/>
        <w:t>сіңген мәдениет қызметкері, алғашқы этнография мұражайын</w:t>
        <w:br/>
        <w:t>ұйымдастырған Есбол Өмірбаев теніз түлектерінің қаһарман</w:t>
        <w:br/>
        <w:t>ерліктерін, қайсарлықтарын айта келіп Тұпқарағандағы жапырақ</w:t>
        <w:br/>
        <w:t>жайғанына 150 жыл болған парктің көп жылдар директоры болған</w:t>
        <w:br/>
        <w:t>Сатанғұл Тәжиевтің екі ағасы, тағы басқа бірнеше туысқандары</w:t>
        <w:br/>
        <w:t>кеме аударылып каза тапқанын ұзақ әңгімелейтін. Есекеңнің</w:t>
        <w:br/>
        <w:t>айтуы бойынша ондай апаттар әсіресе 1852, 1920 жылдары көп</w:t>
        <w:br/>
        <w:t>болыпты.</w:t>
        <w:br/>
        <w:t>1942 жылы «Шағала көсе» деген жердің тұсында мұз астынан</w:t>
        <w:br/>
        <w:t>«ақбалық» аулауға шыққан Дяхиев Пазыл алты кісі серітімен</w:t>
        <w:br/>
        <w:t>қараңғы түнде жарылған мұздын үстінде теңіздің терең ортасына</w:t>
        <w:br/>
        <w:t>ығып кетеді. Олардың сең үстіндегі яуыр жағдайларын радиодан</w:t>
        <w:br/>
        <w:t>құлағымызды түріп тындап, бәріміз де қатты қиналғандыз. Олар</w:t>
        <w:br/>
        <w:t>қамыс күркесін, шанасын, артық киімдерін жағып жылынады,</w:t>
        <w:br/>
        <w:t>атын сойып, оның қатқан етің сорып корек етеді. Соңғы күндері</w:t>
        <w:br/>
        <w:t>сең жарыла-жарыла киіз үйлің аумағындай ғана болады. 19-ші күні</w:t>
        <w:br/>
        <w:t>Бакуден, Астраханнан әдейі келген ұшақтар ажалдан құтқарады.</w:t>
        <w:br/>
        <w:t>(Реті келгесін айта кетейін, сол Дахиев 1971 жылы 850 кг.!</w:t>
        <w:br/>
        <w:t>шығатын бекіре ұстап, одан 150 кг. қара уылдырық алғанды).</w:t>
        <w:br/>
        <w:t>Балықшылар аулында туып-өскен, көп жылдар балық</w:t>
        <w:br/>
        <w:t>колхозын басқарған, өзінін іскерлігімен, жаңашылдығымен елінің</w:t>
        <w:br/>
        <w:t>қүрметіне бөленген зейнеткер Есенғалиев Сембай</w:t>
        <w:br/>
        <w:t>балықшылардың қиын да кауіпті еңбегі, ауыр да жұпыны тұрмысы</w:t>
        <w:br/>
        <w:t>туралы біраз деректі әңгімелер айтады. Ол бірнеше қария-</w:t>
      </w:r>
    </w:p>
    <w:p>
      <w:r>
        <w:t>балықшылардың естелігін жинақтапты.</w:t>
        <w:br/>
        <w:t>1951 жылы күзде Әбішов Бектас, зайыбы Батима екеуі</w:t>
        <w:br/>
        <w:t>желкемді қайықпен балық аулауда жүргенде көп балықшылармен</w:t>
        <w:br/>
        <w:t>бірге ығысқа ұшырап, жеті күн теңіз толқынының тұтқынында</w:t>
        <w:br/>
        <w:t>болып тірі қалған қуанышын әлі де көңілінде сақтайды екен.</w:t>
        <w:br/>
        <w:t>44</w:t>
        <w:br/>
        <w:t>ЕХ- Мокепоікепа раде 47</w:t>
        <w:br/>
        <w:t>Келесі жылы Стамғазиев Шайхы, жүкті әйелі Нәсіп үш</w:t>
        <w:br/>
        <w:t>жүзге жуық балықшылармен бірге лауылдың күшімен еріксіз</w:t>
        <w:br/>
        <w:t>ығып кетеді. Төрт күннен кейін іздеушілер кездестіріп,</w:t>
        <w:br/>
        <w:t>ашыққан, шаршаған кісілерді аман-есен құтқарып, поезбен</w:t>
        <w:br/>
        <w:t>Атырауға жеткізеді.</w:t>
        <w:br/>
        <w:t>Осы сияқты ашығып, жаурап әлсіреген бір топ балықшылар</w:t>
        <w:br/>
        <w:t>сегізінші күні әскери кемете тап болып ажал аузынан аман</w:t>
        <w:br/>
        <w:t>калғанын 82 жастағы карт балықшы Қоржынов Жұмагелді</w:t>
        <w:br/>
        <w:t>есінде сақтапты.</w:t>
        <w:br/>
        <w:t>Сегізекова Қамиля отбасымен түгел балық аулауда</w:t>
        <w:br/>
        <w:t>жүргенде қатты да салқын жел соғып, ығып кетеді. Бесінші күні</w:t>
        <w:br/>
        <w:t>мұз қатып, қайығын сындырады. Жұқа мұз жаяу кісіні</w:t>
        <w:br/>
        <w:t>көтермегесін еңбектеп жылжып бес шақырымдағы жағаға</w:t>
        <w:br/>
        <w:t>жетелі. Сол әбігердің кесірінен екі жасар баласы суға түсіп кетіп,</w:t>
        <w:br/>
        <w:t>Рысмағамбетов Сағат деген балықшының батылдығының,</w:t>
        <w:br/>
        <w:t>ептілігінің арқасында ажалдан құтқарылады.</w:t>
        <w:br/>
        <w:t>Осы тәрізді өмір мен өлімнің арасында болатын жағдайлар</w:t>
        <w:br/>
        <w:t>балықшылар арасында жиі кездескенін басқа да ардагерлер еске</w:t>
        <w:br/>
        <w:t>түсіреді.</w:t>
        <w:br/>
        <w:t>Жолым түсіп Балықшы ауданына барғанымда кейбір</w:t>
        <w:br/>
        <w:t>ардагерлермен кездесіп, макалама «Атырау балықшыларының</w:t>
        <w:br/>
        <w:t>бәрі батыр» деген айдар қоюуым дұрыс па деп сұрадым. Сонда</w:t>
        <w:br/>
        <w:t>Атыраудың байырғы балықшылары, зейпеткер Құспанов</w:t>
        <w:br/>
        <w:t>Бабаш, Хамзҙаев Қарапиден өздерінін өткен еңбек жолдарына</w:t>
        <w:br/>
        <w:t>шолу жасай отырын:</w:t>
        <w:br/>
        <w:t>«Егер балықшылар күш біріктіріп күреспегенде, жаппай</w:t>
        <w:br/>
        <w:t>ерлік көрсетпегенде кездескен қиыншылықтарды жеңе алмаған</w:t>
        <w:br/>
        <w:t>болар едік. Сіз жазған оқиғаларға жеке кісілер емес, мындаған</w:t>
        <w:br/>
        <w:t>балықшылар қатысқан ғой. Айдынның асау толқынымен</w:t>
        <w:br/>
        <w:t>алысқан, теңіз шегінгесін 100-150 шақырымдағы жағаға</w:t>
        <w:br/>
        <w:t>шұбырған, Жайық бойына желкемді қайықпен, түйе-арбамен</w:t>
        <w:br/>
        <w:t>көшіп, қоныс аударған бір ғана ұжым не ауыл емес бүкіл</w:t>
        <w:br/>
        <w:t>балықшылар еді. Сол кезде, әсіресе, балықшы әйелдердің көрген</w:t>
        <w:br/>
        <w:t>таукіметі бастан асты.</w:t>
        <w:br/>
        <w:t>Атырау балықшыларының жаппай ерлігін үкімет те</w:t>
        <w:br/>
        <w:t>мойындағанды. Орталық партия комитеті, Министрлер Кеңесі,</w:t>
        <w:br/>
        <w:t>балық министрлігі талай рет балықшылар қауымына ресми</w:t>
        <w:br/>
        <w:t>түрде алғыс жариялағанды, ауыспалы Қызыл Ту, наградалар</w:t>
        <w:br/>
        <w:t>тапсырғанды. Сондықтан Атырау балықшыларының бәрін</w:t>
        <w:br/>
        <w:t>«Батыр» деген әсерлі бағада артықшылық жоқ» -- деді.</w:t>
        <w:br/>
        <w:t>45 -</w:t>
      </w:r>
    </w:p>
    <w:p>
      <w:r>
        <w:t>ЕХ- Мокетокеге-е.і раде 43</w:t>
        <w:br/>
        <w:t>балық өндірісі дамыған Балықшы, Құрманғазы, Форт-</w:t>
        <w:br/>
        <w:t>Шевченко аудандарының басшыларымен бірлесіп, нәтижелі</w:t>
        <w:br/>
        <w:t>істер атқарды. Әлсіз шаруашылықтар экономикасы мыктырақ</w:t>
        <w:br/>
        <w:t>колхозлорға қосылдырылды. Қосалқы шаруашылықтар</w:t>
        <w:br/>
        <w:t>ұйымдастырылып, балықшылар маусым аралығында мал ұстап,</w:t>
        <w:br/>
        <w:t>бау-бақша екті. Жасанды әліспен қызыл балықтың шабағын</w:t>
        <w:br/>
        <w:t>өсіріп, өзенге жіберу игерілді. Жайықтың құяр сағасы</w:t>
        <w:br/>
        <w:t>терендетіліп, балық жайылымы кеңейтілді. Уылдырықты шағын</w:t>
        <w:br/>
        <w:t>құтыға салып сатудың аркасында өнімнін бағасы өсіп, табыс</w:t>
        <w:br/>
        <w:t>көбейді. Уылдырықты балық қымбаттатылып колхозшылырдың</w:t>
        <w:br/>
        <w:t>жалқасына едәуір қосымша болды. Өндіріске жаңа техника</w:t>
        <w:br/>
        <w:t>әнгізіліп, кол жұмысы азайды. Клуб, профилакторий, емхана,</w:t>
        <w:br/>
        <w:t>бала бақшасы тұрғызылды. Жер кепелер жойылды, жол</w:t>
        <w:br/>
        <w:t>салынды, ауданға түгел электр жүйесі жүргізілді. Балықшылар</w:t>
        <w:br/>
        <w:t>забысы көбейгесін кең де сәулетті жеке үй салуға кірісті.</w:t>
        <w:br/>
        <w:t>Балықшылардың беделі бұрынғыдан да өсе түсті. Каспий</w:t>
        <w:br/>
        <w:t>аймағын қамтитын басқарма, Одақтың балық министрлігі өз</w:t>
        <w:br/>
        <w:t>саласы бойынша мақтин етерлік озат жұмысшыларды Атыраудан</w:t>
        <w:br/>
        <w:t>іздейтін болды. Қиғаш пен Жайық балықшыларының іс</w:t>
        <w:br/>
        <w:t>тәжірибесін келіп те, шакырып та үйренушілер көбейді. Балықшы</w:t>
        <w:br/>
        <w:t>ауданында құтыға салынған уылдырық пен көксеркені,</w:t>
        <w:br/>
        <w:t>Шортанбай зауытында кептірілген қаракөзді, Форт-Шевченкола</w:t>
        <w:br/>
        <w:t>дайындалған шабақты, сапасына сырттай сеніп, шет мемлекеттер</w:t>
        <w:br/>
        <w:t>де, өз еліміз де тез сатып алуға таласатын болды.</w:t>
        <w:br/>
        <w:t>Жетпісінші жылдарда Атырау балықшыларына үш дүркін</w:t>
        <w:br/>
        <w:t>Кеңестер Одағының ауыспалы қызыл туы берілді. 1974 жылы</w:t>
        <w:br/>
        <w:t>қарашаның бірі күні республикалық партия комитеті мен</w:t>
        <w:br/>
        <w:t>Министрлер Кеңесі тоғызыншы бесжылдықтың жоспарын</w:t>
        <w:br/>
        <w:t>мерзімінен бұрын орындап мемлекетке 777 мың центнер балық</w:t>
        <w:br/>
        <w:t>тапсырғаны үшін барлық балықшыларға алғыс айтып,</w:t>
        <w:br/>
        <w:t>құттықтау жеделхат жолдады. Балық өнеркәсіп бірлестігі,</w:t>
        <w:br/>
        <w:t>бірнеше еңбек ұжымдары, жүздеген жұмысшылар Республика</w:t>
        <w:br/>
        <w:t>Жоғарғы Кеңесінің құрмет грамотасымен наградталды.</w:t>
        <w:br/>
        <w:t>Белгілі өндіріс шебері Қадиша Шәріпова обкомның бюро</w:t>
        <w:br/>
        <w:t>құрамына енді, Мемлекеттік сыйлықтың лауреяты болды.</w:t>
        <w:br/>
        <w:t>Уылдырық өндеу шебері Таисия Юдина ХХУ партия сьезіне</w:t>
        <w:br/>
        <w:t>делегат, Орталық Комитетке мүше болып сайланды.</w:t>
        <w:br/>
        <w:t>Эвено жетекшісі Біксанов Қарағұл, слесарь Бөлекбаев Қожақ</w:t>
        <w:br/>
        <w:t>республика өнеркәсібіне еңбегі сіңген жұмыскер, механик</w:t>
        <w:br/>
        <w:t>41</w:t>
        <w:br/>
        <w:t>Ед- оЖепоКөле-1/ раде 49</w:t>
        <w:br/>
        <w:t>Атырауда басшы да, қосшы да боп істеген балықшы-</w:t>
        <w:br/>
        <w:t>инженер Мұқтаров Орынбасар балық қорын қорғау мәселесіне</w:t>
        <w:br/>
        <w:t>мән беріле бермейтініне қынжылады. Орал-Каспий балық</w:t>
        <w:br/>
        <w:t>шаруашылығы бассейні мыңдаған шақырым өзендер Мен</w:t>
        <w:br/>
        <w:t>өзектерді, ондаған көлдерді, 2400 шақырымнан астам теңіз</w:t>
        <w:br/>
        <w:t>жағалығын қамтиды. Осыншама үлкен алқапта балық қорын</w:t>
        <w:br/>
        <w:t>қорғау,оның аулауын реттеу оңай емес. Қара уылдырық азайған</w:t>
        <w:br/>
        <w:t>сайын браконьерлер көбейетіні белгілі. Осыған орай</w:t>
      </w:r>
    </w:p>
    <w:p>
      <w:r>
        <w:t>инспекторлердің жұмысы қиындайды, қаупі өсе түседі. Соған</w:t>
        <w:br/>
        <w:t>қарамастан «Ақ Жайықтың» қарауылшылары тағылықпен батыл</w:t>
        <w:br/>
        <w:t>күреседі. Каспий мен Жайықтың балық қорын қорғауды</w:t>
        <w:br/>
        <w:t>ұйымдастыруға Байекешев, Тинкович сияқты басшылар үлкен</w:t>
        <w:br/>
        <w:t>үлес қосты. Кезінде Дәулетов Жұмайай деген инспектордың</w:t>
        <w:br/>
        <w:t>есімін үлгі ретінде жиі айтатынбыз. Ол Отан соғысында да ерлік</w:t>
        <w:br/>
        <w:t>көрсеткен жауынгер екен. Жүмекеңнің батылдығы,</w:t>
        <w:br/>
        <w:t>қырағылығы туралы аңыздар айтылатын. Ол қарайтын «Қарт</w:t>
        <w:br/>
        <w:t>Жайық» деп аталатын сағаға бұзақылар жоламайды екен, талай</w:t>
        <w:br/>
        <w:t>олардың тағылығына тажалдай тиіп, тауын қатты қайырса керек.</w:t>
        <w:br/>
        <w:t>Өткен жылы браконьерлермен күресті күшейту мақсатымен</w:t>
        <w:br/>
        <w:t>жан-жақтан шақырылған жәрдемшілерді көргенмін. Осындай</w:t>
        <w:br/>
        <w:t>оңай шараны кезінде біз де қолдаңғанбыз, бірақ қорғаушы</w:t>
        <w:br/>
        <w:t>қонақтар көбейгенмен «ұрлаушылар» азаймаған-ды. Әрине,</w:t>
        <w:br/>
        <w:t>тапқанын саудаға салып баю үшін тонналап таситын қарулы</w:t>
        <w:br/>
        <w:t>қарақшылармен қатты күресу керек. Ол үшін жергілікті</w:t>
        <w:br/>
        <w:t>әкімшіліктердің жәрдемін, балық қорын бақылаушылардың күші</w:t>
        <w:br/>
        <w:t>мен тәжірибесін, халықтың қырағылығын біріктірген пайдалы.</w:t>
        <w:br/>
        <w:t>Ал, күндік күнелтісі үшін ұстаған жергілікті тұрғынның</w:t>
        <w:br/>
        <w:t>жалғыз бас балығын тартып алғаннан қазына байымайды. Бұл</w:t>
        <w:br/>
        <w:t>нақтылы Пікір 1970 жылы Қара-Өзекте шыпырлап қырылып</w:t>
        <w:br/>
        <w:t>жатқан есепсіз шабақтарды көргеннен соң көңілімде</w:t>
        <w:br/>
        <w:t>ұмытылмастай орныққанды. 1972 жылы Жайықтың суы</w:t>
        <w:br/>
        <w:t>тайыздап, мұз қалың болып балық тұншығатын қаупі</w:t>
        <w:br/>
        <w:t>туғандықтан, өзеннің бетін ашып мұз астына қислород айдап,</w:t>
        <w:br/>
        <w:t>әбігерге қалғанбыз. й</w:t>
        <w:br/>
        <w:t>1973 жылы өлген балықтар теңізден қалқып келіп, Жайық</w:t>
        <w:br/>
        <w:t>жағасында үйіліп жатқанын көргенбіз. Оның себебін ғылыми</w:t>
        <w:br/>
        <w:t>институттер Де, мамандар да түсіндіре алмады. әлде құпияда</w:t>
        <w:br/>
        <w:t>сақтайтын жайы болды ма, кім білсін. Құдай осындай қатерден</w:t>
        <w:br/>
        <w:t>сақтасын. ; :</w:t>
        <w:br/>
        <w:t>Ф</w:t>
        <w:br/>
        <w:t>ЕХ- МоЖегіо/кеп--ді раде 57</w:t>
        <w:br/>
        <w:t>Көрпешев,Қали Өтебаев, Жанғожа Жұмашев, Сәдір Әжібаев,</w:t>
        <w:br/>
        <w:t>Қали Юсупов, Мұрат Аншыбаев, Жетпіс Ботабаев, Акберген</w:t>
        <w:br/>
        <w:t>Төреханов, Боранша Қүлбаев, Якуда Қаржаубав, Бақыт</w:t>
        <w:br/>
        <w:t>Жұмағалиев, Бисен Қарамурзиев, Бимырза Төралиев, Қалифа</w:t>
        <w:br/>
        <w:t>Аухатов, Жаулыбай Алдахов, Тоғызбай Дәулетов, Далапқали</w:t>
        <w:br/>
        <w:t>Боқаев, Әбіш Айтмағамбетов, Дармен Оразов, Жұп</w:t>
        <w:br/>
        <w:t>Қалдығарагев, Мұқан Сүйесінов, Аужан Шыңтасов, Қаратау</w:t>
        <w:br/>
        <w:t>Есенжанов,Досқали Еспағамбетов, Сүйеу Алиев, Әбіл Орахов.</w:t>
        <w:br/>
        <w:t>Қойшығұл Жұбанов, Бақтыбай Қалымбетов, Бейіс Сатайбаев,</w:t>
        <w:br/>
        <w:t>Базарбай Самалықов, Жұбан Дарбаев, Жұмағали Шауетов,</w:t>
        <w:br/>
        <w:t>Құбай Ильясов, Бораш Исабаев, Аламбай Бижанов, Зияш</w:t>
        <w:br/>
        <w:t>Исахов, Тәжіғара Шырдабаев, Қуан Есқалиев, Алихан</w:t>
        <w:br/>
        <w:t>Қазыбеков секілді жеңіс күнін жақындатқан Ембінің еңбек</w:t>
        <w:br/>
        <w:t>ардагерлері турилы айтылып та жазылып та жүр, солай бола да.</w:t>
        <w:br/>
        <w:t>бермек.</w:t>
        <w:br/>
        <w:t>Женіс тойы тарай бергенде мұнайшылардың алдына жаңа</w:t>
        <w:br/>
        <w:t>міндет койылды. Бүлінген халық шаруашылығын қалпына</w:t>
        <w:br/>
        <w:t>келтіру үшін жанар-жағар майдың өнімін бұрынғыдан да</w:t>
        <w:br/>
        <w:t>көбейту, ол үшін материалдарды үнемдеп, ішкі</w:t>
        <w:br/>
        <w:t>мүмкіншіліктерді іздеп тауып, оны ұқыпты, тиімді пайдалану</w:t>
        <w:br/>
        <w:t>шаралары белгіленді. Қазу мұнараларын алыс та болса,</w:t>
      </w:r>
    </w:p>
    <w:p>
      <w:r>
        <w:t>болашағы бар-ау деген алаңдарға сүйреді, терең қазатын</w:t>
        <w:br/>
        <w:t>бүрғылау қондырғыларын батыл пайдаланды. Осының</w:t>
        <w:br/>
        <w:t>пәтижесінде Қошқар, Тентексор, Жолдыбай, Мұнайлы,”</w:t>
        <w:br/>
        <w:t>Каратон, Бекбике, Төлес сияқты жаңа мұнай өндірістері іске</w:t>
        <w:br/>
        <w:t>қосылды.</w:t>
        <w:br/>
        <w:t>Мұнайшылар тағы да абыройға бөленді. Қыруар қиын істің</w:t>
        <w:br/>
        <w:t>табысты жүруіне майданнан келген содаттардың еткен еңбегі</w:t>
        <w:br/>
        <w:t>шешуші роль атқарды. Олар өшкен өкпесіне, кабынған</w:t>
        <w:br/>
        <w:t>жүрегіне, талған білегіне қарамастан бейбіт еңбекте де ерлік</w:t>
        <w:br/>
        <w:t>көрсетті.</w:t>
        <w:br/>
        <w:t>Осы ауыр да жауапты кезенде Кавказдан ауысып келген</w:t>
        <w:br/>
        <w:t>мұнайшылар үлкен іске үлес қосты. Шешендерді, ингуштерді</w:t>
        <w:br/>
        <w:t>жергілікті мұнайшылар туысындай қарсы алды, оларды</w:t>
        <w:br/>
        <w:t>ренжітпей, туған жерін жоқтатпауға тырысты. Себебі халықтың</w:t>
        <w:br/>
        <w:t>кінәсыздығын, зорлықтың құрбаны екенін ел түсінді.</w:t>
        <w:br/>
        <w:t>Ембі мұнайшыларының арасында біте-қайнасып, араласып</w:t>
        <w:br/>
        <w:t>жүргендердің бірі ретінде айтарым -- сол кездегі ұмытылмастай</w:t>
        <w:br/>
        <w:t>ерлік еңбек еткен жұмысшылардың тұрмыс-жағдайы соғыс</w:t>
        <w:br/>
        <w:t>55</w:t>
        <w:br/>
        <w:t>ЕХ- МоЖепоКөле-1/ раде 52</w:t>
        <w:br/>
        <w:t>Алғашқы қолмен қазған 6-7 метрлік скважиналардан аз да</w:t>
        <w:br/>
        <w:t>болса мұнай көрініп, іздеушілердің аранын ашады. Әсіресе,</w:t>
        <w:br/>
        <w:t>«Ембі-Каспий мүнай қоғамы» барлау жұмысын кенірек</w:t>
        <w:br/>
        <w:t>жүргізеді. Тәуекелі тайысқа жеткізіп, 1899 жылдың қараша</w:t>
        <w:br/>
        <w:t>айында 40 метр терендіктен мұнай фонтаны атқылайды. Бұл -</w:t>
        <w:br/>
        <w:t>қазақ жерінде әндірістік мәні бар алғашқы мұнай коры ашылған</w:t>
        <w:br/>
        <w:t>тарихи оқиға. Қарашүңгіл -- Қазақстан мұнайының тұңғышы</w:t>
        <w:br/>
        <w:t>дейтініміз де осыдан.</w:t>
        <w:br/>
        <w:t>1949 жылы Гурьев ( Атырау) обкомнын, орталық партия</w:t>
        <w:br/>
        <w:t>комитетінің қаулысы бойынша Ембі мұнай өнеркәсібінің 50</w:t>
        <w:br/>
        <w:t>жылдық мерей тойы өткізілді. Осымен байланысты 200 мұнайшы</w:t>
        <w:br/>
        <w:t>мемлекеттік наградаларға ұсынылды. Олардың ішінде Исенов</w:t>
        <w:br/>
        <w:t>Мұқамбет Айту ұлы, Қонақбаен Жаба, Мухин Георгий</w:t>
        <w:br/>
        <w:t>Тимофеевич, Орлов Александр Алексеевич, Оразов Дәрмен,</w:t>
        <w:br/>
        <w:t>Орекешов Сарсен, Аустниязов Амангали, Аязбаев Ұзақбай,</w:t>
        <w:br/>
        <w:t>Байтахоп Ізтелеу, Басығариев Сисен, Бекенов Майлан, Беркалиев</w:t>
        <w:br/>
        <w:t>Ораз, Жақсығалиев Жанғали. Жаналиев Жұмалы, Захаренко</w:t>
        <w:br/>
        <w:t>Александр Лукьянович, Жанбатыров Сүлеймен, Жарекенов</w:t>
        <w:br/>
        <w:t>Хасан, Жасақбаев Нілғали. Жұбаниязоп Хангерей, Жолдасов</w:t>
        <w:br/>
        <w:t>Нұрғазы, Дінішев Ажіғали, Елеусінов Әбіл, Қалабаев Әбіш,</w:t>
        <w:br/>
        <w:t>Қожабаев Қуаныш, Құрманов Арен, Құсстдинов Сисенғали,</w:t>
        <w:br/>
        <w:t>Оспаноһ Құлқайыр, Сартов Дәулен, Секербаев Аблрахман, Табаноһ</w:t>
        <w:br/>
        <w:t>Мұқан, Оразов Тәжіғали, Шегреев Мәшекей, Айдаралиев Сисен,</w:t>
        <w:br/>
        <w:t>Аязбаев Нұрсұлтан, Байсыромов Құмар, Балғымбаев Өтен,</w:t>
        <w:br/>
        <w:t>Ғұбайдуллин Қаби, Жарасов Есболай, Закарин Керей, Қарымбавв</w:t>
        <w:br/>
        <w:t>Өтеп, Қауқаев Айтжан, Кереев Исламғали, Көптлеуов Мұрат,</w:t>
        <w:br/>
        <w:t>Құлшыков Хамит, Лекеров Ақниет, Махамбетов Жәрдем, Назымов</w:t>
        <w:br/>
        <w:t>Муса, Сәрсенов Дүйіс, Сатаев Қуан, Сүйесінов Дүйсен, Текеев</w:t>
        <w:br/>
        <w:t>Тәжібай, Хомутов Степан Петрович, Телешев Қанапия, Тоқсанбаев</w:t>
        <w:br/>
        <w:t>Өтеп, Мырзағалиев Қарабала, Шнашев Бағытжан, Шыныбеков</w:t>
        <w:br/>
        <w:t>Махмет, Чубученко Владимир Тихонович, тағы басқалар бар</w:t>
        <w:br/>
        <w:t>еді.</w:t>
        <w:br/>
        <w:t>Қарашүңгілдің мұнайы өте сұйық, жеңіл, таза, оның сапасы</w:t>
      </w:r>
    </w:p>
    <w:p>
      <w:r>
        <w:t>тіпті сол кездегі Американың мақтаулы Пенсильван мұнайынан</w:t>
        <w:br/>
        <w:t>да кем түспеген. Оны тез және тиімді игеруге жақсы жағдай да</w:t>
        <w:br/>
        <w:t>бар-ды. Қасындағы «Ұшқан» деген мол бұлақ тұшы сумен</w:t>
        <w:br/>
        <w:t>қамтамасыз етті. Кедей қазақтар жалданып мұнайды торсыққа,</w:t>
        <w:br/>
        <w:t>меске құйып, оны түйеге артып, 100 шақырымдай жердегі</w:t>
        <w:br/>
        <w:t>Прорваға тасыды. ) : 7</w:t>
        <w:br/>
        <w:t>50</w:t>
        <w:br/>
        <w:t>ЕЗ- о/КелоіКепз-ІШ- раде 51</w:t>
        <w:br/>
        <w:t>МҰНАЙШЫЛАР</w:t>
        <w:br/>
        <w:t>Қарт Каспийідін жағалауы мұнай қорына бай екені ежелден</w:t>
        <w:br/>
        <w:t>мәлім болған. Геологтар, оқымыстылар, саяхатшылар өздерінің</w:t>
        <w:br/>
        <w:t>ғылыми жорамалдарын, зерттеу қорытындыларын, көріп-</w:t>
        <w:br/>
        <w:t>білгендерін талқыға салып, Каспий ойпатының бауырына”</w:t>
        <w:br/>
        <w:t>жиналған мұнай мен ғазды алып пайдалануға болатындығын бұдан,</w:t>
        <w:br/>
        <w:t>скі ғасыр бұрын дәлелдеген. “</w:t>
        <w:br/>
        <w:t>Ертеле Батыс Қазақстанның кең даласында, әсіресе Жем,</w:t>
        <w:br/>
        <w:t>Сағыз, Қайнар, Темір өзендерінің бойында, Еділ мен Жайықтың”</w:t>
        <w:br/>
        <w:t>аралығында, Маңғыстау түбегінде мұнай жер бетіне шығып,</w:t>
        <w:br/>
        <w:t>жылан көзіндей жылтырап, сағыздай созылып, дымқыл қара</w:t>
        <w:br/>
        <w:t>топырақ болып жатқанын жергілікті ел де, жолаушылар да көріп</w:t>
        <w:br/>
        <w:t>қайран қалған.</w:t>
        <w:br/>
        <w:t>Көшпелі қазақтар табиғаттын мұндай ғажайып құбылысын</w:t>
        <w:br/>
        <w:t>түсінуді, оның сыры мен сипатын білуді арман еткен. Оларға</w:t>
        <w:br/>
        <w:t>«Қарашүңгіл»,. «Майкөмген», «Майтөбе», «Қарақұдық»,</w:t>
        <w:br/>
        <w:t>«Қарасор», «Қараарна», «Мұнайлы», «Жақсымай» деген сияқты</w:t>
        <w:br/>
        <w:t>затына сәйкес аттар қойған.</w:t>
        <w:br/>
        <w:t>Кейбір пікірлі шеберлер, шипагерлер халықтың кажетіне де</w:t>
        <w:br/>
        <w:t>жаратқан. Мысалы, өткен ғасырда Қызылқоға ауланында өмір</w:t>
        <w:br/>
        <w:t>сүрген Мәтен деген молда Ойыл өзенінің аяқ жерінде құмның</w:t>
        <w:br/>
        <w:t>арасынан шығып жатқан «қарамаймен» малдың қотырын,</w:t>
        <w:br/>
        <w:t>адамның буын және тері ауруларын емдеп атағын елге жайған. .,</w:t>
        <w:br/>
        <w:t>Сол пайдалы сұйықтың мөлдіреп жататын жерінің бірі-- Қара-</w:t>
        <w:br/>
        <w:t>шүңгіл. Ол Россиядан Хиуа баратын үлкен жолдың бойында. Себебі</w:t>
        <w:br/>
        <w:t>жолаушылардың 700 шақырымға созылған ирелеңдеген Жем</w:t>
        <w:br/>
        <w:t>өзенінен онай өтетін ең қысқа бөгет-өткел «Бақашы» осы тұста...</w:t>
        <w:br/>
        <w:t>Сондықтан Қарашүңгіл ел көзіне ерте түседі. Онын мұнайы ту-</w:t>
        <w:br/>
        <w:t>ралы талай білімді, беделді зерттеушілер, саяхатшылар ресми</w:t>
        <w:br/>
        <w:t>хабарламалар жариялайды. Олар пайдалы қазбаларды із-</w:t>
        <w:br/>
        <w:t>деушілерлін, патша үкіметінін назарын аудартып, 1892 жылы</w:t>
        <w:br/>
        <w:t>әдейі зерттеу-экеспедициясын ұйымдастырғызды. Сөйтіп,</w:t>
        <w:br/>
        <w:t>Қазақстанда тұңғыш рет мүнай іздеу мақсатымен геологиялық”</w:t>
        <w:br/>
        <w:t>барлау жұмысы басталады.</w:t>
        <w:br/>
        <w:t>49</w:t>
        <w:br/>
        <w:t>ЕХ- МоЖего/көпе-ді раде 53</w:t>
        <w:br/>
        <w:t>Көп кешікпей Каспийдің суы тартылып, жағасы шегініп,</w:t>
        <w:br/>
        <w:t>жүк қабылдайтын порт құрлықта қалып қойды, Қарашүнгілдің</w:t>
        <w:br/>
        <w:t>тайыздан шығатын мұнайының көзі тартыла бастады. Осының</w:t>
      </w:r>
    </w:p>
    <w:p>
      <w:r>
        <w:t>бәрін бұрынғы қалпына келтіру үшін қыруар қаржы кажет-ті,</w:t>
        <w:br/>
        <w:t>бірақ кен иелері шығынға ұшырчғысы келмеді.</w:t>
        <w:br/>
        <w:t>Алғашқы мұнай іздеушілердің арасында, бірінші рет сұйық</w:t>
        <w:br/>
        <w:t>отынның көзін ашкандардың ішінде жергілікті тұрғындар</w:t>
        <w:br/>
        <w:t>болған. Әкінішке орай, олар туралы ашық деректер жоқ.</w:t>
        <w:br/>
        <w:t>Қарашүңгілдің тарихын жазушылар кәсіпкерлердің өмірін</w:t>
        <w:br/>
        <w:t>баяндайды, олардың қашан, кайдан, қанша мұнай тапқанын</w:t>
        <w:br/>
        <w:t>кәрсетеді. Ал, бодан елдін жерінен қазба байлық іздеген</w:t>
        <w:br/>
        <w:t>алпауыттарға жалданып қара жұмыстың ауырын көтерген</w:t>
        <w:br/>
        <w:t>казақтардың аттарын ешкім сұрамаған да шығар, Әйтеуір,</w:t>
        <w:br/>
        <w:t>олардың (фонтан аткан ұңғының қасында тұрғандағы, мұнай</w:t>
        <w:br/>
        <w:t>құйған ыдыстарды теңге тиеп, түйелерін жетектеп баратқандағы</w:t>
        <w:br/>
        <w:t>фото-суреттері сақталыпты, оған да шүкір. Сол кездегі ізашар</w:t>
        <w:br/>
        <w:t>мұнайшыларның атын жарыққа шығару үшін Каспий ойпатында</w:t>
        <w:br/>
        <w:t>ілкі геологиялық барлау жұмысын жүргізген, мұнай өндірген</w:t>
        <w:br/>
        <w:t>Никитин. Лебедев, Леман, Стахеев, Кирпичников, Назаров,</w:t>
        <w:br/>
        <w:t>ағайынды Нобель сияқтылардың архивтерін ақтарып, күнделік</w:t>
        <w:br/>
        <w:t>дәптерлеріне үңілу керек.</w:t>
        <w:br/>
        <w:t>Қарашүңгіл кеніші жабылғаннан кейін «Жайық-Каспий</w:t>
        <w:br/>
        <w:t>мұнай қоғамы» бірнеше мұнай аландарында, сол замандағы ең</w:t>
        <w:br/>
        <w:t>жана әдістерді қолданып, терең бұрғылауға кіріседі. Соның</w:t>
        <w:br/>
        <w:t>нәтижесінде 1911 жыл 29 сәуірде Доссорда 225 метр тереңдіктен</w:t>
        <w:br/>
        <w:t>күшті мұнай фонтаны атқылайды.</w:t>
        <w:br/>
        <w:t>Доссор -- ашылғаннан бері тоқтамай үнемі өнім беріп келе</w:t>
        <w:br/>
        <w:t>жатқан мұнай мекемесі. Оны ілкі игергендер негізінен</w:t>
        <w:br/>
        <w:t>жергілікті казактар. Республика көлемінде кейіннен табылған</w:t>
        <w:br/>
        <w:t>мұнай, гаҙ кеніштерін іске қосқандар да Доссордың түлектері.</w:t>
        <w:br/>
        <w:t>Сондықтан, ол-- мұнайлы Ембінің «қара шаңырағы», Қазакстан</w:t>
        <w:br/>
        <w:t>мұнайының кіндігі деп әділ де дәл аталынады.</w:t>
        <w:br/>
        <w:t>1971 жылы обкомның және орталық партия комитетінің</w:t>
        <w:br/>
        <w:t>шешіміне сәйкес Доссор кенішінің 60 жылдық торқалы тойын</w:t>
        <w:br/>
        <w:t>республиканың барлық мұнайшылары мерекеледі.</w:t>
        <w:br/>
        <w:t>Мамырдың 21-жұлдызында Гурьевте”“( Атырауда) ашылған</w:t>
        <w:br/>
        <w:t>салтанатты жиналыстағы баяндамамда республика партия</w:t>
        <w:br/>
        <w:t>комитеті мен үкіметінің мұнайшыларды жеделхат арқылы</w:t>
        <w:br/>
        <w:t>құттықтағанып, 80 кісіге мемлекеттік награда берілгенін</w:t>
        <w:br/>
        <w:t>хабарлағаным және сол жинадыста Социалистік Еңбек Ерлері</w:t>
        <w:br/>
        <w:t>Лұқпан Әбдірахмановқа, Генадий Иванович Шевченқоға Ленин</w:t>
        <w:br/>
        <w:t>51</w:t>
        <w:br/>
        <w:t>ЕХ- МоЖето/кега--Ғ раде 59</w:t>
        <w:br/>
        <w:t>Балжан Жұмағалиева ірі мұнай кәсіпшілігін басқарған</w:t>
        <w:br/>
        <w:t>алғашқы әйел. Мұнай техникумын бітіріп, ұзақ жылдар</w:t>
        <w:br/>
        <w:t>оператор, мастер болып тәжірибесін байытып, лауазымын</w:t>
        <w:br/>
        <w:t>әсірді. Жасыратыны жоқ, бастапқы кезде кеп-кеше май сінген</w:t>
        <w:br/>
        <w:t>күртесін киіп, ұзын қонышты етікпен су кешіп жүрген</w:t>
        <w:br/>
        <w:t>карапайым әйелдің бастык болғанын көрсалмаушылар да</w:t>
        <w:br/>
        <w:t>кездесті. Бірақ, адал еңбегімен ел сенімін ақтады, еңсесі</w:t>
        <w:br/>
        <w:t>ерлермен тен екенін іс жүзінде дәлелдеді. Аупарткомның</w:t>
        <w:br/>
        <w:t>хатшысы болған кезімде дс, облысқа келгесін де Бақеңе</w:t>
        <w:br/>
        <w:t>қамқоршы болғаныма Әкінгенім жоқ.</w:t>
        <w:br/>
        <w:t>Жібек Сегізалиева -- Ембінің тұнғышы Доссорда туып-</w:t>
        <w:br/>
        <w:t>өсіп, қаршадайынан қатардағы мұнайшы бон істеген. Өз елінің</w:t>
      </w:r>
    </w:p>
    <w:p>
      <w:r>
        <w:t>ерке қызы еркін жүріп, халқына қамқоршы болғаны жұртты</w:t>
        <w:br/>
        <w:t>сүйсіндіретін. Макат ауланынын халқы. оны Қазақ</w:t>
        <w:br/>
        <w:t>Республикасы Жоғарғы Кенесіне депутат етіл бірауыздан</w:t>
        <w:br/>
        <w:t>сайлады. Обкомға --мүше, жергілікті кеңестерге депутат болды.</w:t>
        <w:br/>
        <w:t>Шынымды айтайын, Сегізалиеваны көргенде, өзіміздің бірге</w:t>
        <w:br/>
        <w:t>өскен Жібек қой деп иек қағып өтіп кете алмайтынмын. Ол</w:t>
        <w:br/>
        <w:t>касарған жерінен қан алатын қайсарлығымен өз ұжымынын,</w:t>
        <w:br/>
        <w:t>ауланының мұқтажын батыл сұрайтын да алмай тынбайтын.</w:t>
        <w:br/>
        <w:t>Нәбира Шағырора саналы өмірін түгел мұнай өндірісіне</w:t>
        <w:br/>
        <w:t>арнады. Оның жоспарды, тапсырманы орындамаған күні де, айы</w:t>
        <w:br/>
        <w:t>да болмапты. Социалистік Еңбек Ері деген күрметті атаққа ие.</w:t>
        <w:br/>
        <w:t>болған алғашқы мұнайшы-әйел. Орталық партия комитетіне</w:t>
        <w:br/>
        <w:t>мүше, жергілікті кеңестерге лепутат болды. Нәбирамен талай</w:t>
        <w:br/>
        <w:t>алқалы жиындардың төрінде қатар отырғанда, бірге жол</w:t>
        <w:br/>
        <w:t>сапарына шыққанда байқағаным -- оның сабырлылығы,</w:t>
        <w:br/>
        <w:t>ұстамдылығы, ойшылдығы. Нәкепнін үніп сирек естисің, егер</w:t>
        <w:br/>
        <w:t>сөйлете алсаң пайдалы Пікірге, соны хабарға, тың жаңалыққа</w:t>
        <w:br/>
        <w:t>капығасын.</w:t>
        <w:br/>
        <w:t>Әр кезде Жоғарғы Кеңестерге депутат болған Сүйір Самар-</w:t>
        <w:br/>
        <w:t>ханоһа, Нұржауған Жайлыбаепа, Қамқаш Ыбыраева, Маржан</w:t>
        <w:br/>
        <w:t>Боранбасва, Мәдениет Есенбаева, Людмила Полдуйбная, Зоя Ма-</w:t>
        <w:br/>
        <w:t>ликова, Қарлыға Қарамбетова, Рая Шәртікова мұнайшылардың</w:t>
        <w:br/>
        <w:t>ғана өкіметтегі өкілі емес, бүкіл облыс халқының қалаулылары</w:t>
        <w:br/>
        <w:t>елі. Мәскеуде, Алматыда сайлаушылардың аманатын орындау</w:t>
        <w:br/>
        <w:t>мақсатында министрліктерге, үкімет үйіне кіріп жүретіндерін</w:t>
        <w:br/>
        <w:t>жиі көретінмін. Ресми сөйлеуге батылы бара бермейтін, бірақ</w:t>
        <w:br/>
        <w:t>жеке сөйлескенде құнды ұсыныстары, әділ сын-ескертпелері</w:t>
        <w:br/>
        <w:t>әзір тұратын.</w:t>
        <w:br/>
        <w:t>Анна Мельникова Мақаттың байырғы мұнайшысы,</w:t>
        <w:br/>
        <w:t>партияның ХХІУ-сьезіне делегат болып қатынасты, өз</w:t>
        <w:br/>
        <w:t>ұжымында қоғам. жұмысын жүргізетін беделді жұмысшы.</w:t>
        <w:br/>
        <w:t>57</w:t>
        <w:br/>
        <w:t>ЕХ- МоЖетоккега--Ғ раде 60</w:t>
        <w:br/>
        <w:t>Надежда Столыпина Байшоныс мұнай кәсіпшілігінің озат</w:t>
        <w:br/>
        <w:t>жұмысшысы қазақтың тілін, әдет ғұрпын жете үйренген,</w:t>
        <w:br/>
        <w:t>республикалық партия сьезіне делегат боп катынасты.</w:t>
        <w:br/>
        <w:t>Геолог А.Д.Квашепкинаны, операторлар Бакес Даужа-</w:t>
        <w:br/>
        <w:t>нованы, Жұмазия Қаспаеваны, Қалу Таумағамбетованы, Бекіш</w:t>
        <w:br/>
        <w:t>Алдамжарованы, «Республикаға еңбегі сіңген мұнайшы» Леген</w:t>
        <w:br/>
        <w:t>құрметті атаққа ұсыну құжаттарына кол койғаным есімде.</w:t>
        <w:br/>
        <w:t>Мұнай айыру зауытынын бетке ұстар шамшырақтары</w:t>
        <w:br/>
        <w:t>М.И.Сладкованын, 3.Құмарованың, А.Қалиеваның, Б.А.Лыт-</w:t>
        <w:br/>
        <w:t>кинанын, Г.Д.Кваншенкинаның, А. Шерпутовскаяның партия</w:t>
        <w:br/>
        <w:t>пленумдерінде, парламент жиналыстарында халықтың мүң-</w:t>
        <w:br/>
        <w:t>мұқтаждары туралы батыл ла әділ айтқандарын талай естігенмін.</w:t>
        <w:br/>
        <w:t>Мұнайшылар Элиха Иманғалиева, Батима Батырбаева,</w:t>
        <w:br/>
        <w:t>Ғалия Сүлейменова сиякты ел басқарған қыздарын шын</w:t>
        <w:br/>
        <w:t>ықыласпен дәріптейтінін білемін.</w:t>
        <w:br/>
        <w:t>Аупарткомда, обкомда хатшы болып істеп жүрген кезімде</w:t>
        <w:br/>
        <w:t>баянламаларымла, ресми сөзлерімде ерлермен тең еңбек етіп</w:t>
        <w:br/>
        <w:t>жүрген, жастар тәрбиесіне араласатын, қоғам жұмысына</w:t>
      </w:r>
    </w:p>
    <w:p>
      <w:r>
        <w:t>белсене қатынасатын жұмысшы әйелдердің аттарын атамай</w:t>
        <w:br/>
        <w:t>кетпейтінмін. Солардың ішінде мұнайшылар да аз емес екен.</w:t>
        <w:br/>
        <w:t>Архинімлі ақтарғанда біразын тапқаныма қуандым.</w:t>
        <w:br/>
        <w:t>Мақат ауданынан -- Рабиға Махамбетова, Мария</w:t>
        <w:br/>
        <w:t>Сибағатопа, Жамал Нұрмұханова, Ырысты Айтжанова,</w:t>
        <w:br/>
        <w:t>Қалимаш Аралбаева, Нұржамал Лақбағарова,Биғайша</w:t>
        <w:br/>
        <w:t>Дүзекеева, Батима Өтеулиева, Бақтылы Шәкірбаева,Илзила</w:t>
        <w:br/>
        <w:t>Балжанопа, Жібек Сәлімгереева, Күлсін Жұмабаева, Сағира</w:t>
        <w:br/>
        <w:t>Наурзалиеви, Хатира Мәмбеталиева, Қонырша Сүлейменова,</w:t>
        <w:br/>
        <w:t>Сағи Лагиева, Бекмағамбетова, Сарманова, Айманова,</w:t>
        <w:br/>
        <w:t>Қоразова, Завьялова. )</w:t>
        <w:br/>
        <w:t>Жылай ауданынан -- Есалиева Қымбат, Смағұлова Ағиба,</w:t>
        <w:br/>
        <w:t>Бердібаева Нұрғаным, Бекбосынова Панар, Аралбаева Қамаш,</w:t>
        <w:br/>
        <w:t>Наренбаева Сәлима, Өтепкалиева Ақсұлу, Нұрманова Ақмәнет,</w:t>
        <w:br/>
        <w:t>Жұмашева Батима, Жаналиева Шолпан, Тлегенова Қаптөре,</w:t>
        <w:br/>
        <w:t>Мекебаева. Андыз, Жүгінова Мәрзия, Сарсенғалиева Балзиба,</w:t>
        <w:br/>
        <w:t>СайлыбиеваБәтима, Мұқанова Айман, Мейірманова Қалыш,</w:t>
        <w:br/>
        <w:t>Өтеуова Маруся, Тәңірбергенова Элиха, Тоқтамысова Сәнім.</w:t>
        <w:br/>
        <w:t>Маңғыстаудан -- Ақжан Қадымова, Раиса Молдабаева,</w:t>
        <w:br/>
        <w:t>Гүлжан Елдесова, Сәнжан Әжіғалиева, Бизада Жантасова,</w:t>
        <w:br/>
        <w:t>Гүлжан Омарова, Назым Қобыланова, Әлия Жандауова, Бегім</w:t>
        <w:br/>
        <w:t>Зейнелова, Бизада .Байғожина, Нина Бережная, Зина</w:t>
        <w:br/>
        <w:t>58</w:t>
        <w:br/>
        <w:t>ЕХ- МоікепоіепаШ раде 55</w:t>
        <w:br/>
        <w:t>Шұбарқұдық, Жақсымай, Сағыз, Құлсары мұнай</w:t>
        <w:br/>
        <w:t>кәсіпкершіліктері ашылды, 710 шақырымдық Косшағыл-Орск</w:t>
        <w:br/>
        <w:t>мұнай құбыры іске қосылды. )</w:t>
        <w:br/>
        <w:t>Осы кездегі Ембінің негізгі жетістіктерінің бірі жергілікті</w:t>
        <w:br/>
        <w:t>калрлердің өсуі еді. Мәскеуден, Бакуден мұнай институтын</w:t>
        <w:br/>
        <w:t>бітірген қазақтың жас инженерлері, 1930 жылы ашылған Атырау</w:t>
        <w:br/>
        <w:t>мұнай техникумының түлектері жауапты жұмыстарға орналаса</w:t>
        <w:br/>
        <w:t>бастады. Доссорда 1924 жылы ұйымдастырылған ФЗУ мектебі</w:t>
        <w:br/>
        <w:t>жас мұнайшы-жұмысшыларды қысқа мерзімде дайындап</w:t>
        <w:br/>
        <w:t>жіберіп тұрды.</w:t>
        <w:br/>
        <w:t>Өткенге ой жүгірткенде бір байқағаным сол замандағы аса</w:t>
        <w:br/>
        <w:t>ауыр жағдайда істеген алғашқы ұжым басшыларының, жанқияр</w:t>
        <w:br/>
        <w:t>ерлік еңбегіне коса көпшілік ісіне адалдығы, арының тазалығы.</w:t>
        <w:br/>
        <w:t>Кәсіпшілік директоры болған Өтебаев Сафи -- алғашқы Ембі</w:t>
        <w:br/>
        <w:t>мүнай берлестігіне басшылық етті, бірінші Қазақстан мұнай</w:t>
        <w:br/>
        <w:t>бірлестігін басқарды, бастапқы құрылған Батыс Қазақстан</w:t>
        <w:br/>
        <w:t>халық шаруашылығы кеңесінің төрағасы болды.</w:t>
        <w:br/>
        <w:t>Мұнайшылар ұжымын баскарған Жолдасқали Досмұ-</w:t>
        <w:br/>
        <w:t>қамбетов Ембі мұнай бірлестігінің бас геолоті, комбинаттын, бір--</w:t>
        <w:br/>
        <w:t>лестіктің бастығы болды. Сондай-ақ, мұнай әнеркәсіп</w:t>
        <w:br/>
        <w:t>мекемесін басқарып, үнемі өрге өрлеген Рахымжан Сағындықов,</w:t>
        <w:br/>
        <w:t>Әлғазы Ілиясов, Сары Жүсіпов, Орынбай Бердіғожин,</w:t>
        <w:br/>
        <w:t>Ғалымжан Хакімов, Әбіш Сүлейменов, Қуаныш Құдабаев,</w:t>
        <w:br/>
        <w:t>Хапсұлтан Аухатов, Құсан Нәрінбаев, Зейнеден Айдыналиев,</w:t>
        <w:br/>
        <w:t>Шамбай Оразалиев, Ерғожа Тауманов, Жаухан Сәлиев, Кипони</w:t>
        <w:br/>
        <w:t>Огай, Рахмет Өтесінов, Сәлім Хисыметов, Сағидолла Нұржанов,</w:t>
        <w:br/>
        <w:t>Құмар Балжанов, Демеу Жаналиев, Қамит Габдоллин,</w:t>
      </w:r>
    </w:p>
    <w:p>
      <w:r>
        <w:t>Дүйсенғали Әжіғалиев, Мардан Түйтімов сияқты ерен</w:t>
        <w:br/>
        <w:t>еңбегімен бедел алған, адамгершілігімен ел кұрметіне бөленген</w:t>
        <w:br/>
        <w:t>ардақты ардагерлердің есімдері өлке тарихында мәңгі</w:t>
        <w:br/>
        <w:t>сақталмақшы.</w:t>
        <w:br/>
        <w:t>Қара алтынның қадірін білетін қазіргі жас басшылар --</w:t>
        <w:br/>
        <w:t>министр, мұнай-таз компанияларынын, акционерлік</w:t>
        <w:br/>
        <w:t>қоғамдардың президенттері, ұжым бастықтары алғашқы із</w:t>
        <w:br/>
        <w:t>салған, жол ашқан өндіріс жетекшілерін піріндей сыйлап,</w:t>
        <w:br/>
        <w:t>олардың тәжірибесін пайдаланып, өнегесін үйреніп, егемен</w:t>
        <w:br/>
        <w:t>еліміздің игілігіне қалтқысыз еңбек етуге міңдетті.</w:t>
        <w:br/>
        <w:t>жжж</w:t>
        <w:br/>
        <w:t>1939-41 жылдары мұнайшылардың тұрмыс-қалі аз-мұз</w:t>
        <w:br/>
        <w:t>көтерілді. Өкінішке орай халық көзін жаңа-жаңа аша бергенде</w:t>
        <w:br/>
        <w:t>53</w:t>
        <w:br/>
        <w:t>ЕЗ- оЖкепоікеге-Ғ раде 56</w:t>
        <w:br/>
        <w:t>соғыс басталды. Герман фашистері опасыздық шабуылмен</w:t>
        <w:br/>
        <w:t>еліміздің басқа жерлерімен бірге Солтүстік Кявкаҙдағы мұнайлы</w:t>
        <w:br/>
        <w:t>аудандарды да басып алды. Соған байланысты Қазақстан</w:t>
        <w:br/>
        <w:t>мұнайшылары Ембінің аязда да тоңазымайтын сұйық мұнайын</w:t>
        <w:br/>
        <w:t>көп өндіріп, кідіріссіз, ысырапсыз Қызыл Армияға жеткізуді</w:t>
        <w:br/>
        <w:t>Отан алдындағы ұлы міндетім деп білді. «Бәрі де майдан үшін,</w:t>
        <w:br/>
        <w:t>бәрі де жеңіс үшін!» -- деген ұран ұстады.</w:t>
        <w:br/>
        <w:t>Кәсіпшіліктерде қартайса да қажыры қайтияған қарттар,</w:t>
        <w:br/>
        <w:t>жұбайын майданға жөшпелткен әйелдер, 15-17 жастағы</w:t>
        <w:br/>
        <w:t>жасұландар қажырлы енбек етгі.</w:t>
        <w:br/>
        <w:t>Абыроймен аяқталған ұлы жеңісте біздің республика</w:t>
        <w:br/>
        <w:t>мұнайшыларының үлесі аз емес. Торкалы тойғч үзілмей жетті,</w:t>
        <w:br/>
        <w:t>қуанышқа бөленді.</w:t>
        <w:br/>
        <w:t>Сол кездегі ауыр жұмыс «Еңбек майданы» деп орынды</w:t>
        <w:br/>
        <w:t>аталды. Бірақ халық үшін қанын төгіп жарымжан болып келген</w:t>
        <w:br/>
        <w:t>мүгедектерді көргесін, ата мекеніне орала алмай қыршынынан</w:t>
        <w:br/>
        <w:t>қиылған жастарды еске түсірген елдегілер көрген азабы мен</w:t>
        <w:br/>
        <w:t>бейнетін ұмытты. Дегенмен, қаралы да жаралы жылдары</w:t>
        <w:br/>
        <w:t>тылдағы күні-Түні бел шешпей еселі енбек еткен бүгінгі</w:t>
        <w:br/>
        <w:t>ардагерлердің ұлы женістегі үлкен үлесін естен шығармау</w:t>
        <w:br/>
        <w:t>тарихи әділдік. Мысалы, сол отты ла опатты жылдары Мақат</w:t>
        <w:br/>
        <w:t>мұнай кәсіпшілігінде істеген Назен Бермағанбетов, Қаби, Әбу</w:t>
        <w:br/>
        <w:t>Сонабаевтар, Ермаш Аманбердиев, Макмет Әбдіғалиеп,</w:t>
        <w:br/>
        <w:t>Базарғали Төлекбаев, Елеусін Оралбаев, Арон Дәулетов,</w:t>
        <w:br/>
        <w:t>Шынғырбай Шамсков, Шайхым Дәулетов, Қайырбай</w:t>
        <w:br/>
        <w:t>Балжанов, Ғазез Есбосынов, Ықсан Шаәудіров, Шамбай</w:t>
        <w:br/>
        <w:t>Лақбағаров, Жұматай Сарсенбаев, Каман Бектұрлиев, Рысқали</w:t>
        <w:br/>
        <w:t>Қитаров, Малдыбай Көшкімбаев, Қайролла Беққұлов</w:t>
        <w:br/>
        <w:t>сияқтылардың қажырлы қимылдарын өз көзіммен көргендіктен</w:t>
        <w:br/>
        <w:t>бе, әйтеуір олардың есімдері өлке тарихына, сала шежіресіне</w:t>
        <w:br/>
        <w:t>«Батыр мұнайшылар» болып енсе, ерлік еңбектің ескерткіші</w:t>
        <w:br/>
        <w:t>болар еді деп ойлаймын.</w:t>
        <w:br/>
        <w:t>Солармен бірге Ембінің басқа да кеніштерінде касіретті</w:t>
        <w:br/>
        <w:t>жылдары ұйқысы -- шала, құрсағы -- орта, көнілі -- кайғылы</w:t>
        <w:br/>
        <w:t>боп жүрсе де Отан үшін, жеңіс үшін жағар-жанар майдың өнімін</w:t>
        <w:br/>
        <w:t>көбейткен атақты азаматтар аз емес, Кезінде олардың аттарын</w:t>
      </w:r>
    </w:p>
    <w:p>
      <w:r>
        <w:t>талай салихалы мәслихатта, көпшілік жиналысында</w:t>
        <w:br/>
        <w:t>мақтанышпен атағанмын. Қайырғали Жылқышиев, Әбдеш</w:t>
        <w:br/>
        <w:t>Байарыстанов,Қали Бартаев, Сағын Қаушерв, Сәрсен Егізғарин,</w:t>
        <w:br/>
        <w:t>Рамазан Есқариев, Бисенғали Өтеулиев, Акжігіт</w:t>
        <w:br/>
        <w:t>54</w:t>
        <w:br/>
        <w:t>ЕЗ- оКкепоікегн-ІҒ раде 61</w:t>
        <w:br/>
        <w:t>Қалмұратова, Людмила Бердіғожина, М.Сүндетова, Алтын</w:t>
        <w:br/>
        <w:t>Байдекешева, Рая Есенгалиева, Мейіз Қарымсақова, Мария</w:t>
        <w:br/>
        <w:t>Нұрғалиева.</w:t>
        <w:br/>
        <w:t>Республикамызда 1950-60 жылдарлағы мұнай өпімінің</w:t>
        <w:br/>
        <w:t>көлемі ешкімді де қанағаттандырмады. Бүкілолақтын өнімде</w:t>
        <w:br/>
        <w:t>біздін үлесіміз 2-3 процент кана болатын. Сондықтан теренге.</w:t>
        <w:br/>
        <w:t>әсіресе тұз қабатының астына үнілуге бетбұрыс жасалды.</w:t>
        <w:br/>
        <w:t>Мұнайшылар киядағы қызылға қиыла қараған қырандай үнемі</w:t>
        <w:br/>
        <w:t>Мұғалжарға, Үстіртке көзін тігетін де жүретін. Осы мақсатпен</w:t>
        <w:br/>
        <w:t>барлаушылар Ембі бойын орлей, Атыраулан ойыстай, жана</w:t>
        <w:br/>
        <w:t>аландарға аяк басты.</w:t>
        <w:br/>
        <w:t>Қанатты қиял іске асып, 1953 жылы Прорвада мұнай</w:t>
        <w:br/>
        <w:t>фонтаны атты. Керекті обьектілерді бітіру мерзімдерін</w:t>
        <w:br/>
        <w:t>белгілеумен бірге мұнай өндіру жоспары да бекітілді.</w:t>
        <w:br/>
        <w:t>Бірақ іс жүзінде жақсы жоспарлар ойдағыдай болып</w:t>
        <w:br/>
        <w:t>орындалмады. Құрылысшылардың өзделі інілде түсіп, тұзды</w:t>
        <w:br/>
        <w:t>сорлар кепкесін ғана азар келші. Бекітілген жоба бойынша</w:t>
        <w:br/>
        <w:t>поселке түрғызылатын ескі Прорваға барұға ешқандай</w:t>
        <w:br/>
        <w:t>мүмкіндік болмады. Орталықты Саркаммеска салуға жана жоба</w:t>
        <w:br/>
        <w:t>жасалды.</w:t>
        <w:br/>
        <w:t>Асығыстық қасымша қиыншылыктарға кездестірсе де</w:t>
        <w:br/>
        <w:t>кәсіпшілік мезгілінде іске қосылды.</w:t>
        <w:br/>
        <w:t>Прорва кеніші Ембіпін өнімін бір миллион тоннаға көбейтті,</w:t>
        <w:br/>
        <w:t>мұнайшылардың еңсесін көтерді, беделін өсірді. Бұл алаңды</w:t>
        <w:br/>
        <w:t>іздеп тапқан, «Қара алтынның» какпағын ашкан барлаушылар,</w:t>
        <w:br/>
        <w:t>бұрғышылар, игерушілер теніз жағасына жақындауға</w:t>
        <w:br/>
        <w:t>болатынын іс жүзінде дәлелдеді, тұз астындағы, мол мүнай</w:t>
        <w:br/>
        <w:t>қабатынын жақындығын көрсетті. Бұдан бірнеше жыл бұрын</w:t>
        <w:br/>
        <w:t>«Прорва-Геңіздің табалдырығы» деп жазғанымды мұнайшылар</w:t>
        <w:br/>
        <w:t>қауымы түгел қоштағаны кездейсоқ еместі. Прорва</w:t>
        <w:br/>
        <w:t>игерілмегенде «Теңіз» құрылымына қадам басу киын еді. Прорва</w:t>
        <w:br/>
        <w:t>арқылы «Тенізге» жол ашылды, электр жүйесі жүргізілді, су</w:t>
        <w:br/>
        <w:t>құбыры төселді, бұрғышылар мұқтажын жабдықтайтын</w:t>
        <w:br/>
        <w:t>шеберхана, өндіріс базасы салынды. Ең бастысы ауыр өнірдің</w:t>
        <w:br/>
        <w:t>қиыншылығын жеңіп үйрентен бұрғышылардың аркасында</w:t>
        <w:br/>
        <w:t>«Теңіз» алаңы табысты қазылды, тез игерілді. Олардың бейнетті</w:t>
        <w:br/>
        <w:t>әміріне өкінуіне де, еңбектерінің жемісті нәтижесіне мақтануға ”</w:t>
        <w:br/>
        <w:t>59</w:t>
        <w:br/>
        <w:t>Ед- Мюкепоікеп-ІҒ раде 58</w:t>
        <w:br/>
        <w:t>жылдарындағыдан артық еместі. Соған қарамастан Демент</w:t>
      </w:r>
    </w:p>
    <w:p>
      <w:r>
        <w:t>Олжабаев, Құмар Досов, Тоқтар Шүйіншалиев, Ізбас</w:t>
        <w:br/>
        <w:t>Құлғалиев, Құлмырза Атағозиев, Жаңбырбай Шотаев,</w:t>
        <w:br/>
        <w:t>Жақсыбай Қалиев, Бердеш Ықыласов, Байбол Қилыбаеп,</w:t>
        <w:br/>
        <w:t>Серікбай Үмбетжанов, Шали Еркешов,Сақтапберген</w:t>
        <w:br/>
        <w:t>Бекмұрзин, Өмірбай Оразов, Айтмұқамбет Нұрмұқанов, Мақсот</w:t>
        <w:br/>
        <w:t>Жұмағазиев, Боран Исабаев, Беркін Бәжбенов, Бағыт Тасбаев,</w:t>
        <w:br/>
        <w:t>Сәнжан Жұмағалиев, Демеу Лұқбанов, Аманжан Олжабаев,</w:t>
        <w:br/>
        <w:t>Алдаберген Аманиязов, Сағынғали Дайышқалиеп, Әбіл</w:t>
        <w:br/>
        <w:t>Елеусінов, Керей Тлепбергенов, Көпбай Нүрмұқанов, Қыдыр</w:t>
        <w:br/>
        <w:t>Бердиев, Ескендір Дәулетов, Қалау Сейтқазиеп, Қожек</w:t>
        <w:br/>
        <w:t>Ниязғалиев, Бисекеш Айтуаров, Тобанияз Сарсенбаев, Бүркіт</w:t>
        <w:br/>
        <w:t>Қуанышев, Айболат Әбіғазы ұлы, Тоған Кенжарстанов,</w:t>
        <w:br/>
        <w:t>Нариман Айтжанов, Абутай Беклиев, Қойшекен Құрманқұлов,</w:t>
        <w:br/>
        <w:t>Ахметжан Мәтжанов, Ж.Торхабаев сияқты мұнайшылар ұзақ</w:t>
        <w:br/>
        <w:t>та еселі еңбек етті.</w:t>
        <w:br/>
        <w:t>Жылойда жүргенімде аудан басшыны ретінде сол ауыр</w:t>
        <w:br/>
        <w:t>жылдары ерен еңбек еткен үш батыр -- мұнайшы жерлесіміз</w:t>
        <w:br/>
        <w:t>бар деп «Социалистік Енбек Ері» деген күрметті атақтың</w:t>
        <w:br/>
        <w:t>иегерлері Әбілхазы Махуовты, Зинел Балгенжиевті, Акаш</w:t>
        <w:br/>
        <w:t>Мұқамбетовты мақтан ететінмін.</w:t>
        <w:br/>
        <w:t>Ұлы жеңіске есепсіз үлес қосқан, соғыстан кейінгі ауыр</w:t>
        <w:br/>
        <w:t>жылдарда да, тоқырау заманының тұсында да зор төзімділікпен</w:t>
        <w:br/>
        <w:t>еңбек еткен мұнайшы әйелдердің есімі мәнгі есте сақталмақтпы.</w:t>
        <w:br/>
        <w:t>Жылойдың таң қаларсың қызып көрсен, Доссордың</w:t>
        <w:br/>
        <w:t>Гүлжанындай бола бермес жұрттың бәрі -- деп Мұнайлы</w:t>
        <w:br/>
        <w:t>өлкенің қыздарын халык өлеңге қосып дәріптеген ғой. Сол асыл</w:t>
        <w:br/>
        <w:t>аналардың ұрпақтары үзілмей, олардың қыздары да ежелден</w:t>
        <w:br/>
        <w:t>қалыптасқан қайраттылыгын көрсеткеніне куә болдык.</w:t>
        <w:br/>
        <w:t>Балғаным Доспаева ССРО Жоғары Кеңесіне депутат болған</w:t>
        <w:br/>
        <w:t>алғашқы қазақ әйелі және ол парлементке үш мәрте сайланды.</w:t>
        <w:br/>
        <w:t>Арнаулы білімі жоқ болса да Ембіде мұнай өндіру участкесіне</w:t>
        <w:br/>
        <w:t>жетекшілік еткен бірініні әйел. Майданға кеткен ерлердің</w:t>
        <w:br/>
        <w:t>орнын жоктатпау үшін әйелдерді жұмысқа шақырып жұрттан</w:t>
        <w:br/>
        <w:t>бұрын үндеу көтергенін білеміз. Бірінші рет қыздар бригадасын</w:t>
        <w:br/>
        <w:t>ұйымдастырған да, үнемі жоспарды асыра орындап, женіс</w:t>
        <w:br/>
        <w:t>қорына қосымша «қара алтын» жөнелту жәнінен ұран көтерген</w:t>
        <w:br/>
        <w:t>де Бакең болатын. Балғаным апайымыздың дүние салғаның</w:t>
        <w:br/>
        <w:t>естіген бойда Байшонасқа асыға жетіп, асыл анаға басымды иіп</w:t>
        <w:br/>
        <w:t>облыс кәсіподақтарының атынан бейітіне гүл шоқтарын</w:t>
        <w:br/>
        <w:t>қойғанмын. Сол каралы жиында жас-кәрісі, қазақ-орысы</w:t>
        <w:br/>
        <w:t>қалмай қатты қайғырғаны көз алдымда.</w:t>
        <w:br/>
        <w:t>56</w:t>
        <w:br/>
        <w:t>ЕХ- МоЖего/кепе-ді раде 54</w:t>
        <w:br/>
        <w:t>ордені мен Алтын жұлдыҙ медалін тапсырғаным мәңгі есімде</w:t>
        <w:br/>
        <w:t>қаларлықтай қуаныш еді. Доссор мұнайын игеру үшін теніз</w:t>
        <w:br/>
        <w:t>жағасындағы Ракуша деп аталатын балықшылардың</w:t>
        <w:br/>
        <w:t>поселкесінде мұнай айыратын зауыт, кемежай, мұнай</w:t>
        <w:br/>
        <w:t>қоймалары тұрғызылады. Өнім қос құбырмен жағаға жеткізіліп</w:t>
        <w:br/>
        <w:t>әріқарай Бакуге, Астрханьға тасылады.</w:t>
        <w:br/>
        <w:t>Кен иелерін қиналтқан бір жәй -- арзан жұмыс өшін табу</w:t>
        <w:br/>
        <w:t>болды. Мұнай шыққан өңірде жақсы жайылым, мол шабындық,</w:t>
        <w:br/>
        <w:t>құнарлы топырақ, түшы су болмағандықтан ел тұрақтанбайтын.</w:t>
      </w:r>
    </w:p>
    <w:p>
      <w:r>
        <w:t>Дегенмен, Қызылқоға, Қарабау, Саркөл, Жылой сияқты</w:t>
        <w:br/>
        <w:t>жақын ауылдардан жұтаған кедей шаруалар келіп, арзан ақыға</w:t>
        <w:br/>
        <w:t>болса да жұмысқа жалдана бастайды. Олардың ішінде бұрын</w:t>
        <w:br/>
        <w:t>Қарашүңгілде істеген, барлау, құрылыс жұмыстарына</w:t>
        <w:br/>
        <w:t>катынаскан қазақтар да бар-ды. Көпшілігі көшіп келіп, жертөле</w:t>
        <w:br/>
        <w:t>тұрғызып, тұрақтануға кіріседі. Мұнай өндірісінің даму тарихын</w:t>
        <w:br/>
        <w:t>зерттеген С.Бәйішев, Т.Шәукенбаев, С.Т.Қожабаев,</w:t>
        <w:br/>
        <w:t>Т.Е.Темірғалиев, С.Т.Фаин, Б.Ж.Демегенов, Қ.Қ.Елемесов,</w:t>
        <w:br/>
        <w:t>А.Е.Елгусінов, Қ.С. Мухамбеткалиев, Е.И.Сауткин,.</w:t>
        <w:br/>
        <w:t>Қ.Ә.Дәулетов, М.Қ.Жексенов, Қ.Ізімбергенов, И.П.Свербихин,</w:t>
        <w:br/>
        <w:t>тағы басқалар мұнайлы өңірге ерте келіп, Ембінің қара</w:t>
        <w:br/>
        <w:t>шаңырағын көтерген мұнай өндірудің тетігін басқалардан бүрын</w:t>
        <w:br/>
        <w:t>үйренген көп казақтардың ішінен кейбір ізашарларды айырып</w:t>
        <w:br/>
        <w:t>айтады. Олар: С.Зорбаев ,Б.Жұбатқанов, М.Сартов,</w:t>
        <w:br/>
        <w:t>А.Аустниязов, Қ.Төралиев, М.Шөкеев, ағайынды</w:t>
        <w:br/>
        <w:t>Шырдабаевтар, Б.Мейрманов, С.Қарымсақов, Е.Бөлекбаев,</w:t>
        <w:br/>
        <w:t>Х.Бажбенов, Е.Дүтбаев, А.Айбаров, Б.Абдырахманов,</w:t>
        <w:br/>
        <w:t>Х.Батырбаев, М.Мұхамбетжанов, Б.Ордабаев, Е.Құрманғалиев,</w:t>
        <w:br/>
        <w:t>С.Тағыбергенов, Н.Құлбатыров, Д.Тлегенов, Д.Шыңғазиев,</w:t>
        <w:br/>
        <w:t>Қ.Берғалиев, Б.Өтеулиев, А.Шақаров, О.Өтебаев,</w:t>
        <w:br/>
        <w:t>С.Ахметжанов, А.Байбарахов, Ш.Жұбанышев, Ж.Мұктанов,</w:t>
        <w:br/>
        <w:t>Ж.Алдақов, Ш.Қарамендиев.</w:t>
        <w:br/>
        <w:t>Қазан таңкерісінен кейін де шетел каниталистері Ембілден</w:t>
        <w:br/>
        <w:t>үміттерін үзбей, кеткірлері келмеді, 1920 жылға шейін</w:t>
        <w:br/>
        <w:t>жанталасып арпалысты.</w:t>
        <w:br/>
        <w:t>жжж</w:t>
        <w:br/>
        <w:t>Отызыншы жылдары Ембі-Жайық ауданында</w:t>
        <w:br/>
        <w:t>геологиялық-барлау жұмысын күшейту шаралары белгіленді.</w:t>
        <w:br/>
        <w:t>Соның нәтижесінде Отан соғысына дейінгі жылдарда ондаған</w:t>
        <w:br/>
        <w:t>мұнай алаңдары анықталды. Байшонас, Ескене, Қосшағыл,</w:t>
        <w:br/>
        <w:t>52</w:t>
        <w:br/>
        <w:t>ЕА- МоЖегіоетеез-1Ғ- раде 78 - й</w:t>
        <w:br/>
        <w:t>5. Ой жақта отырғандар:</w:t>
        <w:br/>
        <w:t>екінші - Ғұмар Жұмақайов, үшінші - -- Оңдасынов, төртінші</w:t>
        <w:br/>
        <w:t>-- Жұмабай Шаяхметов. Алматы. 1951 жыл.</w:t>
        <w:br/>
        <w:t>6. Атырау қаласында алғашқы ИЛ--18 ұшағын қабылдау. 1974 жыл.</w:t>
        <w:br/>
        <w:t>76</w:t>
        <w:br/>
        <w:t>Е4- окепоікегн-.Ғ раде 80:</w:t>
        <w:br/>
        <w:t>3. Т.Г. Шевченко мұражайында. Оңнан солға қарай: Е. Өмірбаев, С.Мұқашев.</w:t>
        <w:br/>
        <w:t>С.Тәжібаев, С.Тәжиев. 1971 жыл. |</w:t>
        <w:br/>
        <w:t>4. Ибаш Жанболатова шаруашылық басшыларының арасында. Ақтау</w:t>
        <w:br/>
        <w:t>қаласы. 1965 жыл.</w:t>
        <w:br/>
        <w:t>18</w:t>
      </w:r>
    </w:p>
    <w:p>
      <w:r>
        <w:t>ЕЛ- МоЖеліокеле..Й/ раде 77</w:t>
        <w:br/>
        <w:t>3. Социалистік Еңбек Ері Байжігітова Айша, Аупартком хатшысы Еркінов</w:t>
        <w:br/>
        <w:t>Орынбасар, Балық-құты зауытының директоры Нурқабаев Қауыс Ауыспалы</w:t>
        <w:br/>
        <w:t>Қызыл Ту қабылдап түр. 1974 жыл.</w:t>
        <w:br/>
        <w:t>4. Исатай ауданының озат шопаны Мүсілім Нұрмұқановқа Ленин ордені мен</w:t>
        <w:br/>
        <w:t>Алтын жұлдыз медалін тапсыру кезі. Атырау қаласы. 1976 жыл</w:t>
        <w:br/>
        <w:t>75</w:t>
        <w:br/>
        <w:t>Ед- Мю/кепоіКегн--. НГ раде 79</w:t>
        <w:br/>
        <w:t>1. Н.Ә. Назарбаев мұнайшылар арасында. Жаңа Өзен қаласы. 1980 жыл</w:t>
        <w:br/>
        <w:t>2. Министр ЕП. Славский, КСРО Ғылым Академиясының президенті</w:t>
        <w:br/>
        <w:t>А.П. Александров, Укранна Ғылым Академиясының президенті Б.Е. Патон</w:t>
        <w:br/>
        <w:t>Маңғыстау облыстық партия комитетінде. 1984 жыл.</w:t>
        <w:br/>
        <w:t>72</w:t>
        <w:br/>
        <w:t>Ед- Мо/кепоіКегн-. НГ раде 81</w:t>
        <w:br/>
        <w:t>5. Ауылшаруашылық қызметкерлерінің мәжілісіне қатынасқан</w:t>
        <w:br/>
        <w:t>атыраулықтар мен маңғыстаулықтар. Алматы. 1961 ж.</w:t>
        <w:br/>
        <w:t>6. Әбу Сәрсенбаев пен Атырау облысы, Жылой ауданының шопаны,</w:t>
        <w:br/>
        <w:t>Социалистік Еңбек Ері Әбді Дүйсембеков.</w:t>
        <w:br/>
        <w:t>19</w:t>
        <w:br/>
        <w:t>Е4- юікепюіКеп--ІҒ раде 76</w:t>
        <w:br/>
        <w:t>1. Солдан оңға қарай. Бірінші қатарда:</w:t>
        <w:br/>
        <w:t>Сағынғалиева Қадиша, Қарабалина Сақыш, Өтесінов Рахмет, Өтебаев</w:t>
        <w:br/>
        <w:t>Сафи, Дүтбаева Марго. Екінші қатарда: Өзбекқалиев Халел, Сағынғалиев</w:t>
        <w:br/>
        <w:t>Бөлекбай, Өтебаев Болат, Өтебаев Қаби, Дүтбаев Серго. 1971 жыл.</w:t>
        <w:br/>
        <w:t>2. Атырау-Астрахань теміржолымен алғашқы поезды өткізу сәті. 1971</w:t>
        <w:br/>
        <w:t>асыл. З)</w:t>
        <w:br/>
        <w:t>74</w:t>
        <w:br/>
        <w:t>Ед- Мокепоікегн-МіҒ раде 70</w:t>
        <w:br/>
        <w:t>ашылған кеніштерді игеруге жәрдем беру мақсатымен жол-</w:t>
        <w:br/>
        <w:t>құжат алғандар да аз еместі.</w:t>
        <w:br/>
        <w:t>Әйтсе ле, қазіргі жағдайда «бәрін білеміз» деп көкірек</w:t>
      </w:r>
    </w:p>
    <w:p>
      <w:r>
        <w:t>қақпай шет мемлекеттердің күкіртті мұнайды өңдіру, өңдеу, сату</w:t>
        <w:br/>
        <w:t>тәжірибесін үйренген жөн. Дана халқымыздың ақылын алып</w:t>
        <w:br/>
        <w:t>«өнерден үйренгесін жиреңген» дұрыс сияқты.</w:t>
        <w:br/>
        <w:t>Кезінде Доссор, Мақат мұнай кәсіпшіліктеріне мамандар</w:t>
        <w:br/>
        <w:t>шақырылды, Құлсарыға да Ресейден біраз жәрдемшілер келді.</w:t>
        <w:br/>
        <w:t>Манғыстаудың тез дамуына Ресей мен Әзербайжаннан,</w:t>
        <w:br/>
        <w:t>Татарстан ман Башқұртстаннан келген мұнайшылардың себепші</w:t>
        <w:br/>
        <w:t>болғаны белгілі. Жылдар өткесін олардың өз еліне, атамекеніне</w:t>
        <w:br/>
        <w:t>көшуі табиғи жағдай және жергілікті кадрлер әсіп, білімленіп,</w:t>
        <w:br/>
        <w:t>маманданып үлгереді. "“</w:t>
        <w:br/>
        <w:t>Атырау мен Маңғыстауда түрақты орныққан, туып-Өскен</w:t>
        <w:br/>
        <w:t>орыстар, басқа ұлт уәкілдері баршылық. Олардың өңірді</w:t>
        <w:br/>
        <w:t>өрлетуге, жаңартуға қосқан үлестерін ел мойындайды. Мысалы,</w:t>
        <w:br/>
        <w:t>әр кездерде жұмыстас, жерлес болған, бірге оқыған көптеген</w:t>
        <w:br/>
        <w:t>өзге ұлттың ұл-қыздарын жатсына алмаймышп. Шаронов</w:t>
        <w:br/>
        <w:t>Владимир Васильевич, Михайлов Михаил Николаевич,</w:t>
        <w:br/>
        <w:t>Любенко Лев Васильевич, Гершман Наум Исакович, Качарова</w:t>
        <w:br/>
        <w:t>Иван Николаепич, Тулин Константин Николаевич, Афанасьев</w:t>
        <w:br/>
        <w:t>Константин Васильевич, Балдуев Виктор Павлович, Урясов</w:t>
        <w:br/>
        <w:t>Василий Петрович, Мешеряков Петр Осипозич, Комаров Павел</w:t>
        <w:br/>
        <w:t>Степанович, Шербинип Александр Александрович, Абляев</w:t>
        <w:br/>
        <w:t>Александр Федорович, Ветлиикий Денис Ипанович, Пронин</w:t>
        <w:br/>
        <w:t>Константин Сергеевич, Боролин Андрей Васильевич, Архипов</w:t>
        <w:br/>
        <w:t>Влалимир Степанович, Горбунова Татьяна Ефимовна,</w:t>
        <w:br/>
        <w:t>Перелерзеп Александр Яковлевич, Пузырев Николай Никитич,</w:t>
        <w:br/>
        <w:t>Лахтина Наталья Николаевна, Калапиников Михаил Василье-</w:t>
        <w:br/>
        <w:t>һич, Чапурин Александр Николаевич, Заморенов Георгий Ефи-</w:t>
        <w:br/>
        <w:t>мович, Димантман Исак Наумович, тағы басқалар өздерін өзге-”</w:t>
        <w:br/>
        <w:t>ше ұстаған емес; білімі мен білігін; күш-жігерін Казақстанның</w:t>
        <w:br/>
        <w:t>«Қара алтынын» қара жердің құшағынан құтқарып, халық</w:t>
        <w:br/>
        <w:t>калесіне жаратауға сарқылғанша жұмсаған жандар. Қазақстан</w:t>
        <w:br/>
        <w:t>-- олардың отаны, балаларының туған жері, басқа жақта үйі,</w:t>
        <w:br/>
        <w:t>саяжайы, малы жоқ, жекжат-жұрағаттарының, дос-</w:t>
        <w:br/>
        <w:t>жарандарының көпшілігі Атырау мен Маңғыстаудың, Орал мен</w:t>
        <w:br/>
        <w:t>Ақтөбенің мұнайлы аудандарында.</w:t>
        <w:br/>
        <w:t>68</w:t>
        <w:br/>
        <w:t>ЕА- окепо(Кепе-ді раде 65</w:t>
        <w:br/>
        <w:t>бүкіл республикаға танытқан бұрғышылар Нурисламов Дамир,</w:t>
        <w:br/>
        <w:t>Мұртазин Рафиқ өздерінің туған жері Татарстанда да наградалар</w:t>
        <w:br/>
        <w:t>алған. абыройға бөленген озат жұмысшылар еді. Сондай-ак,</w:t>
        <w:br/>
        <w:t>В.Несветамлов, Н.Петров, М.Күлебякин тағы басқа терең</w:t>
        <w:br/>
        <w:t>бұрғылаудың майталман шеберлері іс тәжірибелерін кең</w:t>
        <w:br/>
        <w:t>таратып жергілікті жастарға ерінбей ұстаздық етті. Мұнайшылар</w:t>
        <w:br/>
        <w:t>үжымы Әзербайжаннан Өзенге алғашқы келгендердің бірі</w:t>
        <w:br/>
        <w:t>Бекбердиерв Аллчбердіні орталық партия комитетінің</w:t>
        <w:br/>
        <w:t>мүшелігіне ұсынын, жергілікті кеңестерге депутат етіп сайлап</w:t>
        <w:br/>
        <w:t>зор сенім көрсетуі кездейсоқ емсс. Түбек байлығын тез игеру</w:t>
        <w:br/>
        <w:t>үшін аянбай атсалысқандардың ішінде: Волгоградтық</w:t>
        <w:br/>
        <w:t>инженерлер -- Стремский, Дсмаков, Ильин, Әзербайжандық --</w:t>
        <w:br/>
        <w:t>Зейналов, Максимов, Высочинский, армениялық -- Ламазарян,</w:t>
        <w:br/>
        <w:t>Тараян, Манугаряп сияқты майталман мамандар бар.</w:t>
        <w:br/>
        <w:t>Батыр да, Дарын да қиыншылықта көрінетіні белгілі.</w:t>
        <w:br/>
        <w:t>Манғыстаудың мұнайы мен тазын ізден, тауып, жер бетіне</w:t>
        <w:br/>
        <w:t>шығарып орталыққа жонелтіп, айырып-өңдепн ел игілігіне</w:t>
      </w:r>
    </w:p>
    <w:p>
      <w:r>
        <w:t>жарату жұмысында талай үл мен қыздың ерлігі мен таланты</w:t>
        <w:br/>
        <w:t>жарыққа шықты. Маңғыстауда Социалистік Енбек Ері атағын</w:t>
        <w:br/>
        <w:t>алған Тайшық Қазыбекоп,Төреғали Қадыров, Смағұл</w:t>
        <w:br/>
        <w:t>Жалғасбаев, Александр Ерсмин, Генадий Шевченко түбекке</w:t>
        <w:br/>
        <w:t>келгенге дейін де белгілі өндіріс озаттары болатын.</w:t>
        <w:br/>
        <w:t>Халел ӘӨзбеккалиев, Жолдасқали Досмұқамбетов, Нарен</w:t>
        <w:br/>
        <w:t>Имашев. Валентин Петрович Токарев, Халил Махамбетов,</w:t>
        <w:br/>
        <w:t>Шахмарлап Есепол тарихта бірінші рет Лениндік сыйлық алған</w:t>
        <w:br/>
        <w:t>Қазақстанның мұнайшы геологтары. Бозашының сапалы</w:t>
        <w:br/>
        <w:t>мұнайын тапқаны үшіп ғалым-геологтар Құрманов Садуакас,</w:t>
        <w:br/>
        <w:t>Шахабаев Сәкен ССРО Мемлекеттік сыйлығының лауреаты</w:t>
        <w:br/>
        <w:t>атанды.</w:t>
        <w:br/>
        <w:t>Республика сыйлығынын лауреаттары Сабит Абенов,</w:t>
        <w:br/>
        <w:t>Сәлімжан Асылқанов, Махамбет Батырбаев, Амандық</w:t>
        <w:br/>
        <w:t>Ділмағамдетав, Леонид Петрович Дмитриев Маңғыстаудың</w:t>
        <w:br/>
        <w:t>белгілі мұнайшылары.</w:t>
        <w:br/>
        <w:t>Базарбай Қосмағамбетов, Мұрат Қайырлиев, Шүкірбек</w:t>
        <w:br/>
        <w:t>Есенғалиев, Қайролла Ықсанғалиев, Аюп Амантұрлиев,</w:t>
        <w:br/>
        <w:t>Кемелхан Ңұрмұқанов, Аманғали Қаржауов, Сусын Қалжанов,</w:t>
        <w:br/>
        <w:t>Әнес Айтниязов, Әубәкір Назарүмбетов, Омар Бисалиев,</w:t>
        <w:br/>
        <w:t>Жолдыбай Үдеров, Өтепқали Тәжіғалиев, Жайман Тасбаев,</w:t>
        <w:br/>
        <w:t>Тынышбай Әпиев, Асқар Рҙиев «Республикаға еңбегі сіңген</w:t>
        <w:br/>
        <w:t>мұнайшы» деген құрметті атаққа ие болды. Жоғарғы Кеңестің</w:t>
        <w:br/>
        <w:t>депутаттығына халық куәлігін алған озат мұнайшылар Ғазиз</w:t>
        <w:br/>
        <w:t>63</w:t>
        <w:br/>
        <w:t>ЕЗ- МоікепоіКеге-.Ғ раде 75</w:t>
        <w:br/>
        <w:t>Қазақстан мұнайшылары Қазан төңкерісін колдады. Себебі</w:t>
        <w:br/>
        <w:t>большевиктер партиясы барлық халықтарды құлдықтан</w:t>
        <w:br/>
        <w:t>құтқаратынына сендірді.</w:t>
        <w:br/>
        <w:t>Азамат соғысында кеңес үкіметін жактағандар өз отанын</w:t>
        <w:br/>
        <w:t>(Қазақстанды) қорғады, елінің бостандығы, егемендігі үшін</w:t>
        <w:br/>
        <w:t>күресті. Сол азапты заманда алысқандарды патриоттар қатарына</w:t>
        <w:br/>
        <w:t>жатқызған әділ. .</w:t>
        <w:br/>
        <w:t>Ембінің мұнайын қанындай сақтап, оның көлемін</w:t>
        <w:br/>
        <w:t>көбейтіп, социалистік республикалар одағын нығайтуға</w:t>
        <w:br/>
        <w:t>жөнелткендердің еңбегі еш кетті деуге болмайды. Үйткені олар</w:t>
        <w:br/>
        <w:t>бұрынғы отаршылдарды кайта келтірмеуге тырысты,</w:t>
        <w:br/>
        <w:t>фашизммен күресті.</w:t>
        <w:br/>
        <w:t>Кеңес дәуірінде мұнайдың бағасын Мәскеудің белгілеуіне,</w:t>
        <w:br/>
        <w:t>әуелі өнімді өсіріп, сосын жұмыскерлерге үй салу саясатына,</w:t>
        <w:br/>
        <w:t>өңдеу зауыттарын өзге әңірде тұрғызылатынына мұнайлы өлкенің</w:t>
        <w:br/>
        <w:t>басшылары да, жұмысшылары да талай беделді мәжілістерде</w:t>
        <w:br/>
        <w:t>айтып, ресми хаттарында жазып наразылықтарын партия мен</w:t>
        <w:br/>
        <w:t>үкіметтің басшыларына жеткізіп тұрды. Ол заманда содан артыққа</w:t>
        <w:br/>
        <w:t>бара да алмайтынды.</w:t>
        <w:br/>
        <w:t>Казіргі қиыншылықтар кеңестік республикалар одағының</w:t>
        <w:br/>
        <w:t>ыдырауымен байланысты. Жетпіс жыл тапталған сара жолды”</w:t>
        <w:br/>
        <w:t>жауып басқа бағытқа жана соқпақ тұрғызу оңай емес: Әйтсе де</w:t>
        <w:br/>
        <w:t>құдайға шүкір еліміздің егемендік алғанының арқасында</w:t>
        <w:br/>
        <w:t>жеріміздің кен байлығын өзіміз билеп жатырмыз. ,</w:t>
      </w:r>
    </w:p>
    <w:p>
      <w:r>
        <w:t>Қожалык еткесін «қара алтынды» өз күшімізбен жер бетіне</w:t>
        <w:br/>
        <w:t>шығарып, тазартып, өңдеп қымбатқа сатқанға не жетсін.</w:t>
        <w:br/>
        <w:t>Өкінішке орай қазіргі жағдай асықтырады, ішкі</w:t>
        <w:br/>
        <w:t>мүмкіншіліктердің мүшкіл екенін ескермеске болмайды.</w:t>
        <w:br/>
        <w:t>Ендігі жауапты міндет, манызды мақсат өнімді ұтымды ,</w:t>
        <w:br/>
        <w:t>сатып, кенішті тиімді жалдап мемлекетімізді байыту.</w:t>
        <w:br/>
        <w:t>Басқаға бар болса ғана бере алатының тағы белгілі.</w:t>
        <w:br/>
        <w:t>Сондықтан мұнай мен ғаздың қорын іздеуді тоқтатпаған жөн.</w:t>
        <w:br/>
        <w:t>Ашылған кеніштердің қорын толық шығаруға шара қолдану</w:t>
        <w:br/>
        <w:t>керек. Бұндай болашақтың ісіне ғалымдардың, мамандардың</w:t>
        <w:br/>
        <w:t>білімі мен білігін зәр жауапкершілікпен пайдалану қажет.</w:t>
        <w:br/>
        <w:t>Мұнайшылар! Қазіргі дағдарыстан шығаратын, өтпелі</w:t>
        <w:br/>
        <w:t>кезеңге өткел болатын негізгі құралдардың бірі -- мұнай. Аса</w:t>
        <w:br/>
        <w:t>жауапкершілікті сезініп, өздерінді өздерің өрге сүйрейтін кезең</w:t>
        <w:br/>
        <w:t>келді.</w:t>
        <w:br/>
        <w:t>73</w:t>
        <w:br/>
        <w:t>ЕА- оЖепіоікете-е4Р рад 68</w:t>
        <w:br/>
        <w:t>бұл шешімі айтуға ғана онай еді. Біріншіден, үкімет көлеміндегі</w:t>
        <w:br/>
        <w:t>келісім бұзылды, екінштіден Құлсарыдағы өз мекемесінің ұжымы</w:t>
        <w:br/>
        <w:t>өкпеледі. Себебі, экспелиция бастығы Кемелов Аққуан зор</w:t>
        <w:br/>
        <w:t>батылдықпен көп қиыншылдықтарды жеңіп, адам аяғы баспаған</w:t>
        <w:br/>
        <w:t>«Өлі қолтыққа» терең бұрғылау мұнарасын сүйреп апарып</w:t>
        <w:br/>
        <w:t>қондырып қойғанды.</w:t>
        <w:br/>
        <w:t>Көп кешікпей «Теңіз» деп аталатын колемді мұнай-газ</w:t>
        <w:br/>
        <w:t>құрылымы анықталды. Терең бұрғылау жұмысы да жедел</w:t>
        <w:br/>
        <w:t>басталды. Барлаушы-бүрғышылардың еңбегі жемісті балды.</w:t>
        <w:br/>
        <w:t>1979 жылы бұрын-соңды кездеспеген күкіртті мұнай көзі</w:t>
        <w:br/>
        <w:t>ашылды. Жәрдемге көрші облыстардан бригадалар шақырылды.</w:t>
        <w:br/>
        <w:t>Қазылған көп скважиналардың бірінен 1984 жылы еріксіз ашық,</w:t>
        <w:br/>
        <w:t>фонтан атты. Онын күшті қысымын, катты қызуын басу қиын</w:t>
        <w:br/>
        <w:t>болды. Жапандағы жалғыз жалын 200 метрге дейін көтерілді.</w:t>
        <w:br/>
        <w:t>Көптің күшімен 14 ай дегенде өріпіген өрт те жүгенделді.</w:t>
        <w:br/>
        <w:t>Ендігі ерекше мәселе -- «Теңізді» игеру.</w:t>
        <w:br/>
        <w:t>Көп ұлтты Ембі ауданы одактас республикалардан, шет</w:t>
        <w:br/>
        <w:t>елдерден келгендерді шын ықыласпен қарсы алып, бауыр басып,</w:t>
        <w:br/>
        <w:t>қол ұстасып игі іске бірге кірісті.</w:t>
        <w:br/>
        <w:t>Ембінің ескі өнеркәсіп мекемелері жаңа құрылған мұнай</w:t>
        <w:br/>
        <w:t>бірлестігіне берілді, ол дұрыс та болды. Бірақ,олардың ескісін</w:t>
        <w:br/>
        <w:t>алып, аз да болса халық кажетіне асатын мекемелеріміз бар деп</w:t>
        <w:br/>
        <w:t>тілге тиек қылып, мұнай министрлігі әзірліксіз жан-жақтан</w:t>
        <w:br/>
        <w:t>қызметкерлер жіберді, шақыртқызды. Венгерлердің ен далада</w:t>
        <w:br/>
        <w:t>салып алған әдемі поселкісін көре тұра өз мүмкіншіліктеріміздің</w:t>
        <w:br/>
        <w:t>де барлығын біле тұра, министрліктің бұрынғыша «әуелі мұнай</w:t>
        <w:br/>
        <w:t>алу, сосын ұй тұрғызу» саясатымен халық келіспеді.</w:t>
        <w:br/>
        <w:t>Сондықтан тез қала салуға кірісті. Әрине, зсығыстық әсерін</w:t>
        <w:br/>
        <w:t>тигізді. Алыстан тасымалдап сапалы үй тұрғызу оңай емес. Үй</w:t>
        <w:br/>
        <w:t>тапсыру графиктері бұзыла берді. Мекеме басшылары</w:t>
        <w:br/>
        <w:t>мемлексттік жоспарларды орындау үшін тұрақты тұрмыс-</w:t>
        <w:br/>
        <w:t>жағдайды талап етпейтін, 15 күн вахтаға келіп жатақханада</w:t>
      </w:r>
    </w:p>
    <w:p>
      <w:r>
        <w:t>тұрып-ақ жұмыс істейтін кісілерді көбірек шақырды.</w:t>
        <w:br/>
        <w:t>Облыстың, ауданның басшыларының дабылында да негіз</w:t>
        <w:br/>
        <w:t>барды. Төрт-бес жылдан кейін нағыз өнімнің көбейген,</w:t>
        <w:br/>
        <w:t>өндірістің кеңейген кезінде уақытша сыбай-салтаң келіп</w:t>
        <w:br/>
        <w:t>жүргендер кеткенде, Теңіздің мол байлығын игеру қиын</w:t>
        <w:br/>
        <w:t>болатыны айдан анық еді. Сол үшін де жергілікті жастарды жаңа</w:t>
        <w:br/>
        <w:t>мамандықтарға үйрету, оқыту колға алынды.</w:t>
        <w:br/>
        <w:t>Теңізде қыруар істер бітті. Құлсарыдан өндірістің өз басына</w:t>
        <w:br/>
        <w:t>“дейін темір жол, автомобиль жолы салынды. Еділ-Маңғыстау</w:t>
        <w:br/>
        <w:t>66</w:t>
        <w:br/>
        <w:t>ЕХ- (оЖепоікегн-к. Е раде 71</w:t>
        <w:br/>
        <w:t>жжж</w:t>
        <w:br/>
        <w:t>Заман өзгерді. Кеңестер Одағы ыдырады. Көп жылдар бір</w:t>
        <w:br/>
        <w:t>қазанда қайнап-піскен қарым-катынастар үзілді.</w:t>
        <w:br/>
        <w:t>Қазақстандықтар басқалармен катар бостандық алды, өз алдына</w:t>
        <w:br/>
        <w:t>егемен ел болды. Енді өз күнін өзі көруге бет бұрды. Осы</w:t>
        <w:br/>
        <w:t>жағдайда мұнай мен газдың манызы молайды, кажеттілігі өсті.</w:t>
        <w:br/>
        <w:t>Талапқа сай мұнайшылар да етек-жеңін жиып, барын тиімді</w:t>
        <w:br/>
        <w:t>пайдаланып, жоғын жақыннан да, алыстан да іздеп тауып, өнім</w:t>
        <w:br/>
        <w:t>өсіріп, қайткенде халық қажетін қанағаттандырамыз деген ойға</w:t>
        <w:br/>
        <w:t>шомды. Республика президенті мұнай-газ министрлігін құрды,</w:t>
        <w:br/>
        <w:t>аблыстарда акционерлік қоғамдар ұйымдастырылды, шетел</w:t>
        <w:br/>
        <w:t>инвесторлары мен біріккен кәсіпшіліктер көбейді. Бұл тың</w:t>
        <w:br/>
        <w:t>жолды салушылар, пайдалы бағытқа түсушілер жаңа заманның,</w:t>
        <w:br/>
        <w:t>егемен елдің ірге тасып қалауға қатысады, мұнай шежіресінің</w:t>
        <w:br/>
        <w:t>тың тарауын ашады. !</w:t>
        <w:br/>
        <w:t>Бірінші мұнай министрі болған белгілі ғалым-мұнайшы,</w:t>
        <w:br/>
        <w:t>мұнайлы өлкелердің орталығы Атырауды және Жаңа Өзенді</w:t>
        <w:br/>
        <w:t>басқарған, «Тецізіпевройл» бірлескен кәсіпшіліктің алғашқы</w:t>
        <w:br/>
        <w:t>директоры Равиль Шырдабаев. Одян кейінгі министр Нұрлан”</w:t>
        <w:br/>
        <w:t>Балғымбаев Өтепұлы мұнайшының ұрпағы, мұнай институтын</w:t>
        <w:br/>
        <w:t>бітірген білікті инженер, батыл басшы.</w:t>
        <w:br/>
        <w:t>«Қазақгаз» акционерлік қоғамының бұрынғы президенті</w:t>
        <w:br/>
        <w:t>Есет Әзірбаев газ шаруашылығынын төменгі сатысынан бастап</w:t>
        <w:br/>
        <w:t>ен биік мұпарасына дейін көтерілген тәжірибелі басшы. Ол 1980</w:t>
        <w:br/>
        <w:t>жылы Қазақстан өз көлеміндегі газ жүйелерін біріктіріп, бөлек</w:t>
        <w:br/>
        <w:t>бірлестік ұйымдастыру кажет деген ұсыныс енгізіп, өзінің бол-</w:t>
        <w:br/>
        <w:t>жамшылдығын байқатқан. Одақтық министр Ресейдің көп</w:t>
        <w:br/>
        <w:t>жерінде жиі орналасқан газ жүйелерін қамтитын «Саратовгаз»</w:t>
        <w:br/>
        <w:t>басқармасына директор етін- тағайындады. Қазір, әйгілі:</w:t>
        <w:br/>
        <w:t>Қарашығанақ газ-конденсатты кеніштің газын орталыққа</w:t>
        <w:br/>
        <w:t>жеткізу шараларын жүзеге асырмақшы. «Қазақтаздың» казіргі</w:t>
        <w:br/>
        <w:t>президенті Таңбай Наушиев. «Бритиш-ГАаз» және «Аджип» шетел</w:t>
        <w:br/>
        <w:t>фирмаларының мүмкіншіліктерін пайдаланып, кенішті ел</w:t>
        <w:br/>
        <w:t>игілігі үшін тез Игеруге күш салып жүр.</w:t>
        <w:br/>
        <w:t>«Қазақмұнайгаз» акпионерлік қоғамының президенті Хаса-</w:t>
        <w:br/>
        <w:t>нов Төлеген ірі мұнай кәсіпшілігін басқарған, министрдің орын-</w:t>
        <w:br/>
        <w:t>басары болып істеген тәжірибелі инженер. Бұл коғам да жана-</w:t>
        <w:br/>
        <w:t>лықтан жаңылмай нарықтық реформаның бастаған пайдалы жұ-</w:t>
        <w:br/>
        <w:t>мыстарын жалғастыруда.</w:t>
        <w:br/>
        <w:t>«Теңізшевроил» бірлескен кәсіпшіліктің Қазақстан</w:t>
      </w:r>
    </w:p>
    <w:p>
      <w:r>
        <w:t>жағынан тағайындалған директоры Саппаев Меңдіғали ірі</w:t>
        <w:br/>
        <w:t>69</w:t>
        <w:br/>
        <w:t>ЕА- МокепоіКеп--НІҒ раде 62</w:t>
        <w:br/>
        <w:t>да қақы бар. Кейде сол киын да қазыналы алқапта терін төккен</w:t>
        <w:br/>
        <w:t>жұмысшылардың зейнет-ақылары басқалармен бірдей болғаны</w:t>
        <w:br/>
        <w:t>есіңе түскенде еріксіз жаның ашиды. Әйтеуір олардын есімі ел</w:t>
        <w:br/>
        <w:t>есінде сақталатынына сеніп, еңбектерінің жемісін ұрпақтары</w:t>
        <w:br/>
        <w:t>пайдаланып жатқанын көріп көңілің көншиді. Осыған орай</w:t>
        <w:br/>
        <w:t>ойыма бір пікір келеді. Мұнай министрлігі «Мұнай шежіресін»</w:t>
        <w:br/>
        <w:t>шығарып, әрбір кеніштің алғашқы қадам басқандарынан қазіргі</w:t>
        <w:br/>
        <w:t>игілікке не болып отырғандарға дейін бәрін сала тарихына</w:t>
        <w:br/>
        <w:t>енгізсе деймін. Әйтпесе, ізашарлардың аты ұмытылып барады.</w:t>
        <w:br/>
        <w:t>Мысалы, Прорваның суығына тоңып, ыстығына күйіп, мейірін</w:t>
        <w:br/>
        <w:t>қандырып тұшы су ішпей, көкірегін талтырып таза ауа жұтпай</w:t>
        <w:br/>
        <w:t>еңбек еткен басшылардың да, жұмысшылардың да біркатары</w:t>
        <w:br/>
        <w:t>жадымда сақталмапты. Дегенмен ойыма түскендерін атағанды</w:t>
        <w:br/>
        <w:t>жән көрдім. Олар: Сағидолла Нұржанов, Құмар Балжанон,</w:t>
        <w:br/>
        <w:t>Мүтиғолла Маташев, Нәсіпқали Марабаев, Әшім Уәлиев, Төлеш</w:t>
        <w:br/>
        <w:t>Құлгелдиен, Мәулет Көшкімбаев, Рахмет Аманқұлов, Хамҙа</w:t>
        <w:br/>
        <w:t>Куантыров, Салтанат Балғымбаен, Әйтіш Тасмағамбетов, Халел</w:t>
        <w:br/>
        <w:t>Салыхов, Береген Самарбаев, Бағыт Қалиев, Әмір Ескалиев,</w:t>
        <w:br/>
        <w:t>Төлеген Құрманов, Бисенәлі Ақшораев, Мұкамбет Аққайров,</w:t>
        <w:br/>
        <w:t>Хамит Халаров, Мұқан Өтенов, Егдеш Лепенов, Сәнтай Ідіров,</w:t>
        <w:br/>
        <w:t>Наурызғали Бешімов, Қанапия Балкенжиев, Жұмабай</w:t>
        <w:br/>
        <w:t>Ержанов. Барлаушылардың, бұрғышылардын ауыз суын, азық-</w:t>
        <w:br/>
        <w:t>түлігін, өндіріс құралдарын жолсыз далала тозығы жеткен</w:t>
        <w:br/>
        <w:t>санаулы автокөлігімен үздіксіз тасып үлгірген Жаңабай</w:t>
        <w:br/>
        <w:t>Сәлімгереез, Ығлман Мұқамбетов. Күрделі Құрылысты</w:t>
        <w:br/>
        <w:t>басқарған Ғазез Ызмайлов.</w:t>
        <w:br/>
        <w:t>Шежіренін керектігін дәлілдеу үшін тағы бір мысал</w:t>
        <w:br/>
        <w:t>келтірейін. 1952 жылы Жылойға бармақшы боп қала</w:t>
        <w:br/>
        <w:t>сыртындағы жолдың бойынан қол көтеріп жүк машинасын</w:t>
        <w:br/>
        <w:t>тоқтатып, он шақты кісі тығыз орналасып, теніз жағасындағы</w:t>
        <w:br/>
        <w:t>тіке соқнақпен жүріп кеттік. Жол ортасына жеттік-ау деймін,</w:t>
        <w:br/>
        <w:t>шофер көлігін тұрғызып, жертөледен шыққан бір кісіге қарсы</w:t>
        <w:br/>
        <w:t>жүрді. Өте жұпыны киінгені, аса ажарсыздығы, маң далада</w:t>
        <w:br/>
        <w:t>жалғыз лашықта тұрғаны таңқалдырып оның кім екенін</w:t>
        <w:br/>
        <w:t>сұрағанымда қасымдағы егде жігіт: «Бұл Сағынғали деген</w:t>
        <w:br/>
        <w:t>зейнеткер, кәсібі -- аңшылық, балық аулайды, құс атады,</w:t>
        <w:br/>
        <w:t>қасқырды да аттатпайды». -- деді. Содан соң ол кісіні</w:t>
        <w:br/>
        <w:t>кездестірмедім де "ұмыттым. Көп жылдар өткеннен кейін</w:t>
        <w:br/>
        <w:t>Өтебаев Сафидың естелігін оқып, Есенбергенов Сағынғали 1920</w:t>
        <w:br/>
        <w:t>60</w:t>
        <w:br/>
        <w:t>ЕА- МоЖепію(кепи--ІНҒ раде 72</w:t>
        <w:br/>
        <w:t>химия зауытын басқарған, Жылой ауданының әкімі болған,</w:t>
        <w:br/>
        <w:t>өңірге танымал азамат. Республикада бірінші құрылған ең ірі</w:t>
        <w:br/>
        <w:t>бірлескен кәсіпшіліктің тәжірибесін жетілдіріп басқаларға үлгі</w:t>
        <w:br/>
        <w:t>болуға бағыт алғаны байқалады. Ғасыр жобасынын байлығын</w:t>
        <w:br/>
        <w:t>еліміздің керегіне жаратуға тырысуда. )</w:t>
        <w:br/>
        <w:t>Мұнай-газ алқаптары негізінен Каспийдің табанының</w:t>
      </w:r>
    </w:p>
    <w:p>
      <w:r>
        <w:t>астында екені ежелден белгілі. Бірақ теңіздің тайыз жағасында</w:t>
        <w:br/>
        <w:t>геофизикалық зерттеу жүргізетін құрал-сайманның</w:t>
        <w:br/>
        <w:t>жоқтығынан мұнайшылар аяғын андап басатын. Яғни теңіздің</w:t>
        <w:br/>
        <w:t>шегінуін, жағаның кебуін күтетін. Атыраудағы Қаратон,</w:t>
        <w:br/>
        <w:t>Тереңәзек, Қараарна, Прорва, Қарсақ мұнай кеніштері,</w:t>
        <w:br/>
        <w:t>Маңғыстаудағы Бозашы мұнай алаңы Каспийден кесіп алғандай</w:t>
        <w:br/>
        <w:t>саздан тоған салу арқылы игерілгенді. Бұл өте қауіпті әдіс.</w:t>
        <w:br/>
        <w:t>Себебі Каспийдің децгейі желдің бағыты мен күшіне</w:t>
        <w:br/>
        <w:t>байланысты, жиі өзгеріп тұрады. Сондықтан республика</w:t>
        <w:br/>
        <w:t>үкіметінің шетелдіктердің мүмкіншіліктерін бірігіп пайдалануға</w:t>
        <w:br/>
        <w:t>тәуекел еткені батыл да пайдалы іс болды. Қазір</w:t>
        <w:br/>
        <w:t>Ұлыбританиянын, Норвегияның, Нидерландының, Италияның,</w:t>
        <w:br/>
        <w:t>АҚШ-тың, Францияның бай компаниялары. Каспийдің</w:t>
        <w:br/>
        <w:t>қайраңын зерттеуге өз қаражатын жаратып кірісіп те кетіпті.</w:t>
        <w:br/>
        <w:t>Оларды іріктеп, таңдап алған, басын қосып біріктіріп басқарып</w:t>
        <w:br/>
        <w:t>отырған Балтабек Қуандықов ірі геологиялық бірлестікті</w:t>
        <w:br/>
        <w:t>басқарған, геология министрінін, энергетика министрінің</w:t>
        <w:br/>
        <w:t>орынбасары болған, ұйымдастыру қабілеті зор, тәжірибелі</w:t>
        <w:br/>
        <w:t>ғалым-тсолог. Консорииумның басшысы Жақып Марабаев</w:t>
        <w:br/>
        <w:t>білімді, пысық жас инженер қабілетін танытып келеді. Бұлар,</w:t>
        <w:br/>
        <w:t>тарихи және практикалық мәңгілік мәні бар, өте қиын да</w:t>
        <w:br/>
        <w:t>жауапты жаңа жұмыс бастады.</w:t>
        <w:br/>
        <w:t>Бұрынғы мұнай бірлестіктері акционерлік қоғам болып</w:t>
        <w:br/>
        <w:t>қайта құрылып жатқанын естиміз. Бұл да өмір талабынан</w:t>
        <w:br/>
        <w:t>шыққан өзгеріс, жаңа қоғамның саясатына сай келетін жана</w:t>
        <w:br/>
        <w:t>бастама. Сондықтан оларға басшылық етіп жүрген білімді дс</w:t>
        <w:br/>
        <w:t>тәжірибелі инженерлер Балғымбаев Нұрлан, Саламатов Мұрат,</w:t>
        <w:br/>
        <w:t>Қиынов Ләззат, Кешубаев Ғалиусат, Марабаев Нәсіпқали,</w:t>
        <w:br/>
        <w:t>Сағынғалиев Бөлекбай, Сағытжанов Серік, Батырбаев</w:t>
        <w:br/>
        <w:t>Махамбет, Қамалов Наиф, Бердіғожин Роберт, Салыхов</w:t>
        <w:br/>
        <w:t>Меңдеш, Жанғалиев Жақсылық, Наушиев Таңбай көш</w:t>
        <w:br/>
        <w:t>бастаушылар, із ашарлар болып есептелмекші. Мұнай</w:t>
        <w:br/>
        <w:t>әндірісінің тағдыры осылардың қолында.</w:t>
        <w:br/>
        <w:t>Түркиямен бірлесіп геологиялық-барлау жұмысын кең</w:t>
        <w:br/>
        <w:t>көлемде жүргізіп жатқан «Түрікмұнай» компаниясының</w:t>
        <w:br/>
        <w:t>басшысы Ізмұқамбетов Бақтықбжа болашаққа бой ұрып сенімге</w:t>
        <w:br/>
        <w:t>не болғанына барлаушылар риза.</w:t>
        <w:br/>
        <w:t>70</w:t>
        <w:br/>
        <w:t>ЕХ- МоЖепоіКепе-ді рае 69</w:t>
        <w:br/>
        <w:t>су құбыры бұрылды. Құлсарыда ірге тасы қаланған тұрғын</w:t>
        <w:br/>
        <w:t>үйлердің кең көшелері бой көрсетті. Бұл -- ескі қоғамдағы,</w:t>
        <w:br/>
        <w:t>Кеңес әкіметінің тұсындағы көріністер еді.</w:t>
        <w:br/>
        <w:t>«Теңізді» шетелдіктермен бірлесіп йгеру туралы мәселені.</w:t>
        <w:br/>
        <w:t>ілкі көтерген Кеңес үкіметі болатын, Мәскеу тікелей</w:t>
        <w:br/>
        <w:t>Америкамен келісім-шарттың жобасын жасақтай бастағанды...</w:t>
        <w:br/>
        <w:t>Қазақстан егемендік алып бөлек болғанмен жасалған шартты</w:t>
        <w:br/>
        <w:t>келісімді жалғастырмаска шарасы жоқты. Себебі, күкіртке</w:t>
        <w:br/>
        <w:t>төзімді құрал-сайманы жоқ, қаржы жетіспейді. Әйтпесе, ол</w:t>
        <w:br/>
        <w:t>кезде қазақтар бес мың метрлік ұңғыны қиналмай-ақ қазып</w:t>
        <w:br/>
        <w:t>жүрді. Қазіргі «Теңізшевроил» бірлескен кәсіпшілік мұнай</w:t>
        <w:br/>
        <w:t>өндіріп жатқан ялып алаңды Ембінің бұрғышылары мен</w:t>
        <w:br/>
        <w:t>мұнайшылары дайындағап. «Теңіз» мұнай құрылымын бірінші</w:t>
        <w:br/>
        <w:t>белгілеген «Ембанефть» бірлестігінің геофизик-мамандары,</w:t>
        <w:br/>
        <w:t>терең бұрғылау жұмысын жүргізген оның Балықшы</w:t>
        <w:br/>
        <w:t>ауданындағы басқармасы, игеру ісін тындырған Жылой</w:t>
      </w:r>
    </w:p>
    <w:p>
      <w:r>
        <w:t>ауданының мұнайшылары. Осы мол мұнай бұлағын тапқан,</w:t>
        <w:br/>
        <w:t>онын төбесін дәл тескен, игерген жұмысшылардың,</w:t>
        <w:br/>
        <w:t>мамандардың, ұжымдардың күштерін біріктіріп басқарған</w:t>
        <w:br/>
        <w:t>бірлестіктің сол тұстағы басшысы Бөлекбай Сағынғалиев, оның</w:t>
        <w:br/>
        <w:t>кол астында еселі енбек еткен Жолдасқали Досмұқамбетов,</w:t>
        <w:br/>
        <w:t>Құмар Балжанов, Махаш Балғымбаев, Асабай Қисыметов,</w:t>
        <w:br/>
        <w:t>Орынғазы Есқазиев, Болат Еламанов Мемлекеттік сыйлық алды.</w:t>
        <w:br/>
        <w:t>Еліміз өз мемлекетінің мұнайшыларға берген бірінші</w:t>
        <w:br/>
        <w:t>сыйлығының иегерлерін -- Лаурғаттар тодын зор қуанышпен</w:t>
        <w:br/>
        <w:t>құттықтады.</w:t>
        <w:br/>
        <w:t>«Теңізшевройл» бірлескен кәсіпшілікке әзір кеніштің кілтін</w:t>
        <w:br/>
        <w:t>ұсынған осы өңірдің өз түлегі Құдабаев Қабдиен Қуанышұлы</w:t>
        <w:br/>
        <w:t>екенін мақтанышпен айтқым келелі.</w:t>
        <w:br/>
        <w:t>Аса қатты қысыммен қалшылдап тұрған асау скважинаның</w:t>
        <w:br/>
        <w:t>аузын бірінші ашқан Құлсарының тұрғыны Артығалиев Абдол-</w:t>
        <w:br/>
        <w:t>Хамит. «Теңіздің» болашағы белгілі болғасын-ақ.оның бағалы</w:t>
        <w:br/>
        <w:t>байлығынан үлес алуға аласұрған азаматтар жан-жақтан келе</w:t>
        <w:br/>
        <w:t>бастағаны белгілі. Бұған жергілікті тұрғындар қызғанышпен</w:t>
        <w:br/>
        <w:t>қарағаны да заңды еді. Себебі бұл кезенді 1910-1950 жылдармен</w:t>
        <w:br/>
        <w:t>салыстыруға болмайды. Ембінің қарт мұнайшыларының</w:t>
        <w:br/>
        <w:t>ұрпақтары -- аталарының жолын қуып Мұңай инетитуғын:</w:t>
        <w:br/>
        <w:t>бәсекелесе бітіріп, «үлкен мұнайды» көптен зарыға күтіп жүрген”</w:t>
        <w:br/>
        <w:t>“қазақ жастары жеткілікті еді. Тіпті Азия-Африкадағы жаңа</w:t>
        <w:br/>
        <w:t>дамып келе жатқан кейбір жас мемлекеттерге мұнай іздеуге;</w:t>
        <w:br/>
        <w:t>67</w:t>
        <w:br/>
        <w:t>Ед- Мо/кепоіКеге-.Ғ раде 67</w:t>
        <w:br/>
        <w:t>«көтілдір отынмен» байланысты. Мұнай кеніштерінің жүгін”</w:t>
        <w:br/>
        <w:t>кідіртпей жеткізіш, жұмысшыларын ламылсыз тасып беделге ие</w:t>
        <w:br/>
        <w:t>болған Төкен Жұмағұлов. Тыным таппай азық-түлікпен толық</w:t>
        <w:br/>
        <w:t>жабдықтап ел сенімін ақтаған Таймағамбет Әділов, Амантай</w:t>
        <w:br/>
        <w:t>Борашев. Ауа райы ауыр аймақта ауру адамның санын азайтып</w:t>
        <w:br/>
        <w:t>абыройға бөленген Шәкірат Өтеғазиев, Бердібек Тұрарбеков.</w:t>
        <w:br/>
        <w:t>Сәулетті қала тұрғызған құрылыс мекемелерін нәтижелі</w:t>
        <w:br/>
        <w:t>басқарған Ұзақбай Әділов, Мирам Бисекепов, Жалғас Айтенов,:</w:t>
        <w:br/>
        <w:t>Мендіхан Ақбалиев, Валерий Петрович Вихляев, Бақытжан:</w:t>
        <w:br/>
        <w:t>Таңатаров. Мұнай өндірісі үшін жұмысшы қалрлерді оқытып</w:t>
        <w:br/>
        <w:t>үздіксіз даярлап тұрған Өмірзақ Озғанбаев. Байланыс жүйесін”</w:t>
        <w:br/>
        <w:t>шеберлікпен басқарған Шәкір Қабазисв. Осы аты аталған</w:t>
        <w:br/>
        <w:t>азаматтар Атырау мен Манғыстау ортақ шаңырак кӛтерген</w:t>
        <w:br/>
        <w:t>заманда да, енші алысқапнан кейін де ерен еңбегімен көзге</w:t>
        <w:br/>
        <w:t>түскен іскер қызметкерлер еді. Кейбіреулері казірде жана</w:t>
        <w:br/>
        <w:t>қоғамнын тосын тәртібіне тез түсініп тиімші істер атқаруда.</w:t>
        <w:br/>
        <w:t>Алпысыншы жылдардың аяқ кезінде геологтар Атырау”</w:t>
        <w:br/>
        <w:t>облысынын территориясында үлкен мұнай-газ құрылымдары</w:t>
      </w:r>
    </w:p>
    <w:p>
      <w:r>
        <w:t>тадыла қоймағасын, барлау жұмысын ықшамдап, басқа</w:t>
        <w:br/>
        <w:t>аймақтарға шығуға талпынды.</w:t>
        <w:br/>
        <w:t>Осыған байланысты 1971 жылы облыстық партия комитеті</w:t>
        <w:br/>
        <w:t>республикадағы, олақтағы ең білімді, тәжірбиелі ғалымдарды,</w:t>
        <w:br/>
        <w:t>геологтарлды, инженерлерді жинап, Атырау алкабының</w:t>
        <w:br/>
        <w:t>болашағы туралы мәселе талқылады.” )</w:t>
        <w:br/>
        <w:t>Олар жинаған материалдарды, айтылған ұсыныс-пікірлері"</w:t>
        <w:br/>
        <w:t>сгжей-текжейлі зерттеп, тұжырымды ұсыныстар кабылдады.</w:t>
        <w:br/>
        <w:t>Алдымен геофизикалык жұмысты күшейту, ол үшін әдейі</w:t>
        <w:br/>
        <w:t>маманданған жаңа трест, экспедициялар, партиялар құру қажет</w:t>
        <w:br/>
        <w:t>деп ұйғарылды. Ал, бұрыннан болашағы бар екені белгілі</w:t>
        <w:br/>
        <w:t>Қаратон-Прорва айналасын зерттеуді техникасы күштірек,</w:t>
        <w:br/>
        <w:t>өндіріс базасы қуаттырақ геофизикалық мекемеге тапсырылса</w:t>
        <w:br/>
        <w:t>деген өтініш айтылды. .</w:t>
        <w:br/>
        <w:t>Бұл өңірде барлау жұмысын геология министрлігі</w:t>
        <w:br/>
        <w:t>жүргізуге тиісті болатын. Сондыктан Каспийдің оңтүстік</w:t>
        <w:br/>
        <w:t>жағасын тез де түгел қамту үшін мұнай министрлігінің де барлау”</w:t>
        <w:br/>
        <w:t>жұмысын жүргізуі пайдалы деп табылды. Геология министрі</w:t>
        <w:br/>
        <w:t>Шахмардан Есенов алысты болжайтын, көлемді ойлайтын</w:t>
        <w:br/>
        <w:t>мемлекет қайраткері ғой, ұсынысымызды қабылдады. Шакеннің</w:t>
        <w:br/>
        <w:t>65</w:t>
        <w:br/>
        <w:t>Е4- МоікепоіКеге-Ғ раде 73</w:t>
        <w:br/>
        <w:t>Заманның амалына дер кезінде үйреніп шет ел</w:t>
        <w:br/>
        <w:t>инвесторының қаржысын пайдаланып шағын да болса мұнай-</w:t>
        <w:br/>
        <w:t>газ кенішін іске қосқан Құралбек Келжановтын, Зарип</w:t>
        <w:br/>
        <w:t>Жұқатаевтын, Сағат Түгелбаевтын ісіне көңіл толғандай.</w:t>
        <w:br/>
        <w:t>Казақстанда бірінші салынған Атырау мұнай өңдеу</w:t>
        <w:br/>
        <w:t>зауытының жұмысы да жаңа қоғамның талабына сай</w:t>
        <w:br/>
        <w:t>бағытталған сияқты. Ол тек өз мұнайымызды ғана қабылдайды.</w:t>
        <w:br/>
        <w:t>Бұдан 50 жыл бұрын бір миллион тонна мұнай айыруға арналған</w:t>
        <w:br/>
        <w:t>зауыт қазір мүмкіншілігін бес есе өсірді. Ол әрине жақсы.</w:t>
        <w:br/>
        <w:t>Дегенмен кезінде зауыттың өндірістік қуатын алты миллион</w:t>
        <w:br/>
        <w:t>тоннаға жеткізу мәселесімен министр В.С.Федоровпен</w:t>
        <w:br/>
        <w:t>әлденеше рет дидарласқаным есіме түскенде әлі де</w:t>
        <w:br/>
        <w:t>пайдаланбаған резерві бар-ау деп ойлаймын. Зауыттың</w:t>
        <w:br/>
        <w:t>директоры В.В.Гафнер бұдан 25 жыл бұрын еңбек жолын осы</w:t>
        <w:br/>
        <w:t>ұжымда бастаған тәжірибелі инженер. Оны 1976 жылы бас</w:t>
        <w:br/>
        <w:t>инженерлікке бекіту үшін министрлікпен, орталық партия</w:t>
        <w:br/>
        <w:t>комитетімен сәйлескенімді әлі ұмытпаппын.</w:t>
        <w:br/>
        <w:t>Қорытып айтқанда, мемлекетімізде шет елдердегі</w:t>
        <w:br/>
        <w:t>тәжірибелі меншік иелерімен терезесін тең ұстай алатын</w:t>
        <w:br/>
        <w:t>калрлер бар. Ендігі міндет -- соларды қамқорлыққа алу, игі</w:t>
        <w:br/>
        <w:t>істеріне жәрдемдесу, колға алған бастамаларын баянды етіп,</w:t>
        <w:br/>
        <w:t>жұмыстарының нәтижесін ұқыпты пайдалану.</w:t>
        <w:br/>
        <w:t>Көрсетілген күрделі істердін басым көпшілігі болашаққа ба-</w:t>
        <w:br/>
        <w:t>ғытталған. Ол -- дұрыс. Дей тұрғанмен қазіргі өтпелі кезенде</w:t>
        <w:br/>
        <w:t>мұқтажымыз мол, қалтамыз тайыз екенін естен шығармаған жөн</w:t>
        <w:br/>
        <w:t>шығар.</w:t>
        <w:br/>
        <w:t>Олак ыдырап бүйінің өрмегіндей шырматылған эконо-</w:t>
        <w:br/>
        <w:t>микалық қарым-қатынас үзілгесін барлық республикаларда</w:t>
        <w:br/>
        <w:t>әмір дөңгелегінің айналымы бәсенсіді, кей жерлерде тіпті</w:t>
      </w:r>
    </w:p>
    <w:p>
      <w:r>
        <w:t>тоқтап та қалды. Біздің мемлекетімізде бұл жағдай мұнай</w:t>
        <w:br/>
        <w:t>өндірісіне көп зиянын тигізуде. Мұнай өңдейтін үш зауыттың</w:t>
        <w:br/>
        <w:t>екеуі мұнайды Ресейден алмақшы. Жеті мұнай бірлестігінің ”</w:t>
        <w:br/>
        <w:t>екеуі ғана өнімін өз зауытымызға өткізеді. Газ шығатын кеніш</w:t>
        <w:br/>
        <w:t>Оралда, газ айыратын жалғыз зауыт Маңғыстауда.</w:t>
        <w:br/>
        <w:t>Республиканың 19 облысының тек төртеуі өз газымен жартылай</w:t>
        <w:br/>
        <w:t>жабдықтанады. Артық мұнайымызды шет елге шығаратын</w:t>
        <w:br/>
        <w:t>құбырдың кілті Ресейде. Жаңа мұнай алаңдарын қазуға, ескі</w:t>
        <w:br/>
        <w:t>кеніштердің өнімін өсіруге қажетті құрал-саймандармен</w:t>
        <w:br/>
        <w:t>жабдықтайтын зауыттар Ресей мен Әзербайжанда орналасқан.</w:t>
        <w:br/>
        <w:t>Осындай шым-шытырық қиыншылықтардан құтылу</w:t>
        <w:br/>
        <w:t>жолдарын өзіміздің де, Мәскеудің де газет-журналдары ұсынып</w:t>
        <w:br/>
        <w:t>жатыр. ) і б Е”</w:t>
        <w:br/>
        <w:t>71</w:t>
        <w:br/>
        <w:t>Ед- МоЖетоКөпе-1/ раде 66</w:t>
        <w:br/>
        <w:t>-Әбдіразахов, Сүйеген Салманов, Әнес Айтниязов</w:t>
        <w:br/>
        <w:t>сайлаушыларының сенімін ақтап өлке тарихынын төрінен орын</w:t>
        <w:br/>
        <w:t>алды. Тайшеһв Жакен,Назаралиев Кенжеғали, Нұрмұқанопв</w:t>
        <w:br/>
        <w:t>Әлібек, Әлібаев Көшербай еңбек жарысынын женімпазы</w:t>
        <w:br/>
        <w:t>атанды.</w:t>
        <w:br/>
        <w:t>Маңғыстаудын ыстығына күйіп, суығына тоңып, шаң-</w:t>
        <w:br/>
        <w:t>тозаңын жұтып бейнетін көргенмен зейнетін толық көре алмай</w:t>
        <w:br/>
        <w:t>өмірден өткен Балғымбаев Өтеп, Үсенов Дүйсен, Қонысав</w:t>
        <w:br/>
        <w:t>Насен, Есенов Зайлағи, Әкімбаев Сахи, Жанбыршин Алым,</w:t>
        <w:br/>
        <w:t>Қлинчев Дмитрий Николоевич, Шапағатов Сайын, Нұрғалиев</w:t>
        <w:br/>
        <w:t>Қалидолла, Есмұрзип Базаргали, Қалбаев Қапжапар, Шалабаев</w:t>
        <w:br/>
        <w:t>Құсайын, Сүйесінов Күренбай сияқты белгілі тұлғалармен әр</w:t>
        <w:br/>
        <w:t>кездерде істес те тығыз қарым-қатынаста болғаным ойыма</w:t>
        <w:br/>
        <w:t>түскенде, олар мектепте бірге оқыған шәкірттер тәрізді көрінеді,</w:t>
        <w:br/>
        <w:t>қимастық сезім билейді. Есентаев Қожанияз, Есенжанов</w:t>
        <w:br/>
        <w:t>Жетпісбай, Бекбосынов Нұрлықан, Арыстанов Пірімтай,</w:t>
        <w:br/>
        <w:t>Таңқыбаев Жанша, Жөкеев Төлеген, Казаченко Юрий</w:t>
        <w:br/>
        <w:t>Георгиевич, Рахымгалиев Ким, Бөлекбаев Нүұрліп, Раев Адайбай,</w:t>
        <w:br/>
        <w:t>Ережепов Қайролла, Алшынбаев Зейнолла, Абдрахманов Зенон,</w:t>
        <w:br/>
        <w:t>Тимонин Виталий Иосифович, Жоламанов Кеңес сияқты</w:t>
        <w:br/>
        <w:t>әрбіреуінің жеке өмірі туралы арнаулы кітап жазса да</w:t>
        <w:br/>
        <w:t>тұрарлықтай түлеген түбекте терін төккен мұнайшы тұлғалар</w:t>
        <w:br/>
        <w:t>көп.</w:t>
        <w:br/>
        <w:t>Біздін кезімізде адал еңбегімен ел сенімін ақтап өздерін өлке</w:t>
        <w:br/>
        <w:t>көлемінде көрсете білген, әлі ле Манғыстауда енбек етіп, өңірдің</w:t>
        <w:br/>
        <w:t>қоғам өміріне араласып жүрген мұнайшылар баршылық. Олар:</w:t>
        <w:br/>
        <w:t>Күміскалиев Есен, Бурлаков Леонид Николаевич, Қарамүрзиез</w:t>
        <w:br/>
        <w:t>Құлқаш, Айлархаңов Тергеу, Сарбуфин Темірхан.Сайдазимов</w:t>
        <w:br/>
        <w:t>Сұлтан, Ғұбайдоллин Мецлолла, Абенов Ислам, Өтегенов</w:t>
        <w:br/>
        <w:t>Мұстафа, Айтуароһ Иса, Горюнов Дмитрий Александрович,</w:t>
        <w:br/>
        <w:t>Хафизов Иосиф Ахадович, Мырзағалиев Қамысбай, Карин</w:t>
        <w:br/>
        <w:t>Ғайни Бүркітбаев Анес, Төлегенов Қалыбай, Қабылов</w:t>
        <w:br/>
        <w:t>Жайғали, Шығамбаев Байбоз, Гусеинов Махалдин, Таужанов</w:t>
        <w:br/>
        <w:t>Ермұқан, Қырымқұлов Сағын, Масатов Санатбай, Постухов</w:t>
        <w:br/>
        <w:t>Николай Фиофентьевич, Кулчанов Жанайдар, тағы баскалар.</w:t>
        <w:br/>
        <w:t>Олардың жаңа табыстарға жетуіне, қалыптасқан халықтар</w:t>
        <w:br/>
        <w:t>достығының, бірліктің ұйтқысы болуына тілектеспін.</w:t>
        <w:br/>
        <w:t>Мұнайлы өңірде еңбек еткен басқа шаруашылық</w:t>
        <w:br/>
        <w:t>салаларының қызметкерлері өздерін мұнайшымыз деп</w:t>
      </w:r>
    </w:p>
    <w:p>
      <w:r>
        <w:t>«есептейді. Себебі, олардың да күнелтісі сол «қара алтынмен»,</w:t>
        <w:br/>
        <w:t>64</w:t>
        <w:br/>
        <w:t>ЕЗ- Мокепоікепе-ді раде 63</w:t>
        <w:br/>
        <w:t>жылы Ракуша поселкісінде жұмысшылар отрядын құрып, күні-</w:t>
        <w:br/>
        <w:t>түні күзет ұйымдастырып, дұшпандардың әрекетін тойтарып 12</w:t>
        <w:br/>
        <w:t>миллион пұт мұнайды сақтап қалған ержүрек жігіттердің бірі</w:t>
        <w:br/>
        <w:t>екен.</w:t>
        <w:br/>
        <w:t>Прорһаның өнімі заманның талабын қанағаттандыра</w:t>
        <w:br/>
        <w:t>алмады, мұнайға мұқтаждық ете түсті. Енді Қазақстанда мұнай</w:t>
        <w:br/>
        <w:t>өнімін ұлғайту мақсатында Манғыстау жартыаралында</w:t>
        <w:br/>
        <w:t>геологиялық-барлау жұмысын күрт кенейту шаралары бекітілді.</w:t>
        <w:br/>
        <w:t>«Маңғыстаудың ұйқыдағы аруын» ояту көптен көкіректе жүрген</w:t>
        <w:br/>
        <w:t>асыл арман еді. Сол сағындырған үміт асықтырды, жедел</w:t>
        <w:br/>
        <w:t>тапсырмалар мен бұйрықтар қабылданды.</w:t>
        <w:br/>
        <w:t>Кездескен қиыншылықты касара қарсы алып қалыптанған</w:t>
        <w:br/>
        <w:t>мұнайшы-бұрғышылар нағыз айқасқа түсті. Оларды Каспийдің,</w:t>
        <w:br/>
        <w:t>таудай толқындары да, түбектің маң даласы да, Бейнеудің тұзды</w:t>
        <w:br/>
        <w:t>сорлары да, Үстірттің ұшпасы "да, Манатаның құламасы ди</w:t>
        <w:br/>
        <w:t>тоқтата алмады, барлығы да аңтарылып аяқ астында қала берді.</w:t>
        <w:br/>
        <w:t>Маңғыстау барлаушыларының, мұнайшыларының еңбегі</w:t>
        <w:br/>
        <w:t>еш кетпеді. 1961 жылы Жетібай, Өзен аландарында мұнай</w:t>
        <w:br/>
        <w:t>қорлары табылып, соның нәтижесінде республикамыз мұнай</w:t>
        <w:br/>
        <w:t>әндірушен одақта екінші орынға көтерілді.</w:t>
        <w:br/>
        <w:t>Кейіннен Қаламқас мұнай кәсіпшілігінің мол өнімі</w:t>
        <w:br/>
        <w:t>қосылды. Ғасырлар бойы тым-тырыс жатқан Маңғыстаудың үш</w:t>
        <w:br/>
        <w:t>түбегі дүріл қағып, дүнме жүзіне белгілі болды. Тек ашылған</w:t>
        <w:br/>
        <w:t>мұнай аландарының еселтелген көлемі миллиард тоннадан асып</w:t>
        <w:br/>
        <w:t>кетті. Қазір мұнай қорының 20-35 проценті ғана жер бетіне</w:t>
        <w:br/>
        <w:t>шығарылады. Егер одан да кәбірек алатын әдістер табылса, өнім</w:t>
        <w:br/>
        <w:t>көлемі өсе бермекші. Бұл салада Қаражанбас кәсіпшілігі</w:t>
        <w:br/>
        <w:t>ғылыми жұмыстар жүргізе бастады.</w:t>
        <w:br/>
        <w:t>Маңғыстау кеншілері 30 градус жылылықта қатып қалатын</w:t>
        <w:br/>
        <w:t>кою мұнайды жер астының тиімді қабаттарына ыстық су айдап</w:t>
        <w:br/>
        <w:t>молайтып, шыққанын қыздырып тазартып, Ақтау теңіз портына</w:t>
        <w:br/>
        <w:t>құбырмен жөнелтеді, 1500 шақырымдық кең құбырмен</w:t>
        <w:br/>
        <w:t>Атырауға, Куйбытевке айдады. Бұл бұрын-соңды кездеспеген</w:t>
        <w:br/>
        <w:t>іс болғандықтан бүкіл Кеңес Одағы ғалымдары мен</w:t>
        <w:br/>
        <w:t>мамандарының мақтанышына айналды. Осы кқанышт жеңіске</w:t>
        <w:br/>
        <w:t>жеткенше қаншалықты қиыншылық көріп, азап шеккенімізді</w:t>
        <w:br/>
        <w:t>ұмытып бара жатқан сияқтымыз. Бастапқы кезде әрбір жүз</w:t>
        <w:br/>
        <w:t>61</w:t>
        <w:br/>
        <w:t>ЕХ- МоЖегоікепе-ді раде 64</w:t>
        <w:br/>
        <w:t>шақырым сайын тұрғызылған қыздыру қондырғылары түгелге</w:t>
        <w:br/>
        <w:t>жуық өртеніп жұрттың үрейін ұшырып, зәресін кетірді. Әсіресе</w:t>
        <w:br/>
        <w:t>қыс мезгілінде қою мұнайдың құбыр ішінде қатып қалу қаүпі</w:t>
        <w:br/>
        <w:t>туғанда басшылар Маңғыстау даласына тез жететін. Бірде</w:t>
        <w:br/>
        <w:t>Қарақұмның қақ ортасында құбырды түрліше әдістермен</w:t>
      </w:r>
    </w:p>
    <w:p>
      <w:r>
        <w:t>қыздырғасын жібіген мұнай аға бастағанда мұнай министрі</w:t>
        <w:br/>
        <w:t>В.Д.Шашин ызғырық суық желде тоңғанын ұмытып бөркін</w:t>
        <w:br/>
        <w:t>аспанға лақтырып балаша қуанды. Мұнайды далаға ағызып</w:t>
        <w:br/>
        <w:t>ысырап қылдыңдар деп ұрыспайсыз ба дсп әзілдегенімде:</w:t>
        <w:br/>
        <w:t>«Қайтесін, егер парафинді мұнай қатып калса 1500 шақырымдық.</w:t>
        <w:br/>
        <w:t>дәкей құбыр жер астында мәнгі калады және Маңғыстаудың</w:t>
        <w:br/>
        <w:t>мұнайын түгел поезбен тасымалдау мүмкін емес. Сондықтан бұл</w:t>
        <w:br/>
        <w:t>жолы мұнайдың көбірек далаға аққанын тілсуге тұра келеді» --</w:t>
        <w:br/>
        <w:t>дегенді. Кейіннен мұнай өндірісінін осы бір манызды да</w:t>
        <w:br/>
        <w:t>жауапты саласын басқарған Александр Алексеевич Дергачен,</w:t>
        <w:br/>
        <w:t>Әнуарбек Шманов, Анатолий Иванович Капімрекий, Тарас</w:t>
        <w:br/>
        <w:t>Қасымов, тағы басқа мамандар бұл катерлі жағдайдың тетігін</w:t>
        <w:br/>
        <w:t>тауып қауіпсіз қалыпқа келтіргенінін куәгері болғанмын.</w:t>
        <w:br/>
        <w:t>Манғыстау мұнай кеңіштеріпін гез игерілуіне түбек</w:t>
        <w:br/>
        <w:t>тұрғындарының кеңпей лігі. бауырмалдығы,</w:t>
        <w:br/>
        <w:t>болжамшылдығы шешуші әсерін тигізді. Кен ізлеушілерге,</w:t>
        <w:br/>
        <w:t>игерушілерге жагдай туғызу үшін барын аямады, құлығының</w:t>
        <w:br/>
        <w:t>суын, тауынын тысын тегін берлі. жерін қопарғанына ренжімелді,</w:t>
        <w:br/>
        <w:t>шипалы шұбатты жұмысшылардың ауызына ұстады. Жергілікті</w:t>
        <w:br/>
        <w:t>жастар жаңа өндірістің тетігін тез үйреніп, жат жұмыска жаппай</w:t>
        <w:br/>
        <w:t>кірісіп кетті.</w:t>
        <w:br/>
        <w:t>Төлеген Қағазов, Ибаш Жанболатова. Арон Өтеуов,</w:t>
        <w:br/>
        <w:t>Өтежан Алшынбаев, Ерғали Төлесінов, Киікбай Рзаханов,</w:t>
        <w:br/>
        <w:t>Аманхос Жүнібекав, Жазмағамбет Қызылбаяев, ағайынды</w:t>
        <w:br/>
        <w:t>Жұмалиевтер, Күріш Тасболатов сияқты ел азаматтары баска</w:t>
        <w:br/>
        <w:t>республикалардан келген барлаушылардың,</w:t>
        <w:br/>
        <w:t>құрылысшылардың жаңа қоныска орналасуына, жат жермен</w:t>
        <w:br/>
        <w:t>танысуына, енбегінін өнімді де нәтижелі болуына</w:t>
        <w:br/>
        <w:t>ұмытылмастай жәрдем берлі.</w:t>
        <w:br/>
        <w:t>«Қара алтынның» көп кабатты құрылымдарынын табысты</w:t>
        <w:br/>
        <w:t>ашылуының басты себептерінің бірі -- мамандардың,</w:t>
        <w:br/>
        <w:t>жұмысшылардың патриоттык сезіммен келуі. Олардын басым</w:t>
        <w:br/>
        <w:t>көпшілігі басқа жерлен жұмыс таба алмағандықтан, не көп акша</w:t>
        <w:br/>
        <w:t>іздеп келген жоқ, керісінше мол мұнайды мемлекет мұқтажына</w:t>
        <w:br/>
        <w:t>асыруға асықты. Мысалы, Маңғыстауда еселі еңбек етіп атағын</w:t>
        <w:br/>
        <w:t>62</w:t>
        <w:br/>
        <w:t>ЕА- ЛоЖепію(кепи--ІНҒ раде 74</w:t>
        <w:br/>
        <w:t>Менін ойымша мұнай, ғаз шығып жатқан аудандарда, мұнай</w:t>
        <w:br/>
        <w:t>құбырының бойындағы калаларда бүтінті мүмкіншіліктерге</w:t>
        <w:br/>
        <w:t>қарай, келешекті сскеріп, басқа облыстардың керегін есептеп</w:t>
        <w:br/>
        <w:t>өңдеу зауыттарын тұрғызу тиімді сияқты. Павлодар мен</w:t>
        <w:br/>
        <w:t>Шымкенттегі зауыттардың өндеу қабілетін өз мұнайымыздын</w:t>
        <w:br/>
        <w:t>сапасына бейімдеу істерін қазірден бастан ойластырса.</w:t>
        <w:br/>
        <w:t>Республика көлемінде айқыш-ұйқыш боп жатқан мұнай</w:t>
        <w:br/>
        <w:t>және газ құбырлары көп. Өкінішке орай олардың аралары үзік,</w:t>
        <w:br/>
        <w:t>кезінде тікелей зауыттарға, Мәскеуге, Ресейдің басқа</w:t>
        <w:br/>
        <w:t>қалаларына бағытталған. Олардың бәрін қосып бір кіндіктен</w:t>
        <w:br/>
        <w:t>басқару оцай шаруа емес екені белгілі. Бірақ, сол күрделі де</w:t>
        <w:br/>
        <w:t>маңызды шараны қымбаттығына, қиыншылығына қарамай</w:t>
        <w:br/>
        <w:t>қолға алса өзін өзі қысқа мерзімде ақтайтынында күмәп жоқ.</w:t>
        <w:br/>
        <w:t>Бұндай батылдыққа барудың негізгі тірегі -- біздін жерімізде</w:t>
        <w:br/>
        <w:t>мұнай мен газдың коры көп және республиканың барлық,</w:t>
        <w:br/>
        <w:t>әңірлерінде бар.Яғни, тындырылған істің, жұмсалған қаржының</w:t>
      </w:r>
    </w:p>
    <w:p>
      <w:r>
        <w:t>зая кетпейтіні ақиқат.</w:t>
        <w:br/>
        <w:t>Шет елдермен шарт жасасқанда болшпақпен бірге олардың</w:t>
        <w:br/>
        <w:t>бүгін беретіні белгіленсе, мұнай құрылымдарын қазатын да,</w:t>
        <w:br/>
        <w:t>ашылған кеніштерді игеретін де өз мамандарымыздың</w:t>
        <w:br/>
        <w:t>жеткілікті екені ескерілсе, оларға толық тұрмыстық жағдай</w:t>
        <w:br/>
        <w:t>көзделсе.</w:t>
        <w:br/>
        <w:t>Шетел кәсіпкерлеріне мұнай аланын сатып алып, бірпеше</w:t>
        <w:br/>
        <w:t>ұңғы қазып, қорын анықтап әзірге жауып қойған пайлалы болуы</w:t>
        <w:br/>
        <w:t>мүмкін. Ал, біздің жағдайымыз ондай жайбаракаттылықты</w:t>
        <w:br/>
        <w:t>көтере алмайды. Осыған орай «Ембімұнайгаз« коғамының,</w:t>
        <w:br/>
        <w:t>мұнай министрлігінің, Атырау әкімшілігінің орындалмаған</w:t>
        <w:br/>
        <w:t>шарттарды бұзып Кенбай, Мәтен кеніштерін өз билігіне</w:t>
        <w:br/>
        <w:t>қайтарып алғаны барлық мұнайшыларға үлгі де сабақ</w:t>
        <w:br/>
        <w:t>боларлықтай іс.</w:t>
        <w:br/>
        <w:t>Болашақта осындай батылдық басым болса, атамекеніміздің</w:t>
        <w:br/>
        <w:t>кен байлығын арзанга алғысы келетіндердің тауы қайтарылып</w:t>
        <w:br/>
        <w:t>тұрса ешкім алдауға, ұтуға үміттенбейді, тең сөйлесуге мәжбір</w:t>
        <w:br/>
        <w:t>болалы.</w:t>
        <w:br/>
        <w:t>Мақаламның соңында мұнайшылардың өткен өміріне,</w:t>
        <w:br/>
        <w:t>қазіргі жағдайына қысқаша былай баға бергім келеді. Мұнай-</w:t>
        <w:br/>
        <w:t>шылар өз елінін байлығын өзіне билетпей атамекенін еріксіз</w:t>
        <w:br/>
        <w:t>иеленген патшалық Ресейдің бодандық саясатына наразылық</w:t>
        <w:br/>
        <w:t>білдірді. Сол азаттық үшін күрескендер республика тарихының</w:t>
        <w:br/>
        <w:t>төрінен орын алмақшы. і</w:t>
        <w:br/>
        <w:t>72</w:t>
        <w:br/>
        <w:t>ЕХ- МоЖетоікепе-ді- раде 94</w:t>
        <w:br/>
        <w:t>БЕЙНЕТІ БЕДЕЛГЕ ЖЕТКІЗГЕН</w:t>
        <w:br/>
        <w:t>Бұдан 35 жыл бұрын Жылой ауданына жұмысқа ауысуыммен</w:t>
        <w:br/>
        <w:t>байланысты сол өнірде туып-өскен, жауапты да ауқымды істерге</w:t>
        <w:br/>
        <w:t>араласқан азаматтармен және облыс басшыларымен кездесіп</w:t>
        <w:br/>
        <w:t>ақылдасқаным есіме түселі. Солардың бірі облаткомнынң төрағасы</w:t>
        <w:br/>
        <w:t>Сағидолла Құбашев Жылойдын белді жігіттерінің бірі ретінде</w:t>
        <w:br/>
        <w:t>Ізбасов Шафихтың іргелі істері туралы біраз әңгіме айтты, оған</w:t>
        <w:br/>
        <w:t>аса бағалы мінездеме берді. «Ол-- шаршағанда тірек болатындай,</w:t>
        <w:br/>
        <w:t>сырласқанда сенімді ақтайтын, кеңескснде жөн сілтейтін</w:t>
        <w:br/>
        <w:t>парасатты азамат» - деді.</w:t>
        <w:br/>
        <w:t>Ауданға келгесін Шакеннін жазбалы өмірбаянымен</w:t>
        <w:br/>
        <w:t>таныстым, өзімен әңгімелестім, басқалардың да пікірін білдім.</w:t>
        <w:br/>
        <w:t>Әсіресе, аупарткомның бұрынғы хатшысы Рахмет Өтесінов</w:t>
        <w:br/>
        <w:t>Шакеннің ата-бабасы, ру-ұрпағына шейін ажыратты, оның</w:t>
        <w:br/>
        <w:t>даналығы туралы көптеген мағлұматтар беріп облыс</w:t>
        <w:br/>
        <w:t>орталығындағы естітендеріме сенімімді арттырды.</w:t>
        <w:br/>
        <w:t>Ізбасов Шафих 1923 жылы тамыздың 17-інде Жылой</w:t>
        <w:br/>
        <w:t>ауданындағы Қараарна деген шалғайдағы шағын ауылда дүниеге</w:t>
        <w:br/>
        <w:t>келіпті. Қарақұм өңіріндегі Жартышеке жетіжылдық мектебің</w:t>
        <w:br/>
        <w:t>бітіреді. «Қыста кімнің пәтері кен, жазда кімнін киіз үйі үлкен</w:t>
        <w:br/>
        <w:t>соны мектепке пайдаландық. Он-он бес шақырым жерден</w:t>
        <w:br/>
        <w:t>жаяулап, не бірнеше бала бір көлікке мінгесіп келіп оқып жүрлік.</w:t>
        <w:br/>
        <w:t>Ал,қыста таныстар үйіне орналасушы ек» -- деп жазыпты Шакең</w:t>
        <w:br/>
        <w:t>өзінің бір мақаласында. Шакен еңбек жолын |4 жасында ауылда</w:t>
        <w:br/>
        <w:t>алғашқы ұйымдасқан «Серіктікте», колхозда қатардағы каря</w:t>
      </w:r>
    </w:p>
    <w:p>
      <w:r>
        <w:t>жұмысшы болып бастапты. «Ол кезде Жем өзенінің бойына бау-</w:t>
        <w:br/>
        <w:t>бақша,тары, жүгері егетінбіз. Жерді түйе, сиыр жегілген сокамен</w:t>
        <w:br/>
        <w:t>жыртып өңдейтінбіз. Егіске су беру шығырмен, колатпамен</w:t>
        <w:br/>
        <w:t>атқарылатын. Жүк тасу, шөп шабу, құдық қазу, қой қырқу</w:t>
        <w:br/>
        <w:t>жұмыстары тек қол күшімен тындырылатын. Колхозшылар</w:t>
        <w:br/>
        <w:t>&lt;сарыала таңнан бастап көз байланып, ымырт үйірілгенше жұмыс</w:t>
        <w:br/>
        <w:t>істейтін» -- деген деректерді де сол мақаласында келтіріпті.</w:t>
        <w:br/>
        <w:t>Жұмыстан қол үзбей кешкі мектепте оқып орта білім алып,</w:t>
        <w:br/>
        <w:t>92</w:t>
        <w:br/>
        <w:t>ЕХ- МоЖего/көл-1 раде 91</w:t>
        <w:br/>
        <w:t>Болат жолдың бойында үнемі рельс берік, жол ашық бола</w:t>
        <w:br/>
        <w:t>бермейді, Тосын оқиғалар мен «тілсіз жаулардың» әсерлері</w:t>
        <w:br/>
        <w:t>кездесіп тұрады. Әсіресе Манғыстауда үстірттен ойға түсер тұста</w:t>
        <w:br/>
        <w:t>жаңбыр жауған сайын жол табанын жуып кетіп</w:t>
        <w:br/>
        <w:t>әбігерлендіретін. Оған бөлімше басшылары келетін, төтенше</w:t>
        <w:br/>
        <w:t>шараларын қолданып апаттан құтылып поезды көп күттірмей</w:t>
        <w:br/>
        <w:t>өткізіп үлгіретін. Бірақ олардың ерекше еңбектері ескерілмей.</w:t>
        <w:br/>
        <w:t>қала беретіні өкіпішті-ақ болатын. Осыған орай мерейтойда бір-</w:t>
        <w:br/>
        <w:t>екі оқиғаны атап, ондағы тегеурінді қимыл танытқан қайсар”.</w:t>
        <w:br/>
        <w:t>жігіттердің есімдерін атағанына алыстан естіп мен де риза</w:t>
        <w:br/>
        <w:t>болдым.</w:t>
        <w:br/>
        <w:t>1989 жылы ақпан айында ауа-райы кенеттен бұзылып, ақ</w:t>
        <w:br/>
        <w:t>түтін боран көз аштырмай үйтқи соғады, әп-сәтте Сағыз бен</w:t>
        <w:br/>
        <w:t>Мақаттып аралығында домбыранын кос ішегіндей сұлап жаткан</w:t>
        <w:br/>
        <w:t>темір жолды мұзға айналған сіреу қардың құндағына бөлейді де,</w:t>
        <w:br/>
        <w:t>тастайды. Үдей соққан күшті де салқын желдің екпіні қар</w:t>
        <w:br/>
        <w:t>аршитын машинанын өзін жолдан тайдырады: Аптаға жуық</w:t>
        <w:br/>
        <w:t>уақыт бойы өршелене сокқан боранмен арпалысып шала ұйқы,</w:t>
        <w:br/>
        <w:t>орта құрсак болып жүргенін сездірмей, кабақ шытпай мігірсіз</w:t>
        <w:br/>
        <w:t>қайрат көрсеткен Бекболат Нарегеев. Тоқтарбай Досжанов,</w:t>
        <w:br/>
        <w:t>Марат Тісбаев, Аманжол Қаратаев, Жауынбай Көптілеуов,</w:t>
        <w:br/>
        <w:t>Сұлтанғали Аманиязов, Дүйсембай Досымбаев, Өмірзақ</w:t>
        <w:br/>
        <w:t>Бермағамбетов, Мыңбай Сәдуов, Арон Шамов, Төлеген</w:t>
        <w:br/>
        <w:t>Борамбаев және басқалардың ерлік істеріне ел сүйсінеді. Екінші</w:t>
        <w:br/>
        <w:t>оқиға Шетпе-Маңғыстау станцияларының аралығында</w:t>
        <w:br/>
        <w:t>толассыз тәкпектете жауған нөсердің салдарынан 30 километр</w:t>
        <w:br/>
        <w:t>жол қас қағым сәтте су астында қалады. Қырат-жоталардан</w:t>
        <w:br/>
        <w:t>құлай аққан алапат ағын жолда кездескен рельстерді. шпалдарды:</w:t>
        <w:br/>
        <w:t>жаңғақша шағып быт-шытын шығарады, екі метр терендікке”</w:t>
        <w:br/>
        <w:t>сіңірілген алып бағаналар қаусап түседі. Екі облыстан жиналған</w:t>
        <w:br/>
        <w:t>көп адам күні-түні тасқынмен тайталасып жолды судан</w:t>
        <w:br/>
        <w:t>құтқарып, топырак төгіп, өткел-көпір салып ауыр жүк керуенін</w:t>
        <w:br/>
        <w:t>көп кідіртпей жүргізеді. Алапат дүлеймен шайқаста Қожақмет</w:t>
        <w:br/>
        <w:t>Уәзірон, Базаржан Аяпов, Өтеш Жұмағазиев, Маңғыстау</w:t>
        <w:br/>
        <w:t>облысының басшылары Нәсіпқали Марабаев, Хайролла</w:t>
        <w:br/>
        <w:t>Ережепов, Батыс Қазакстан темір жолы басқармасының бас</w:t>
        <w:br/>
        <w:t>инженері Марат Хамзин, басқа да жауапты азаматтар мазасыз</w:t>
        <w:br/>
        <w:t>тәулікте аянбай еңбек етеді. і</w:t>
        <w:br/>
        <w:t>Ел ішінде батыл да көп, батыр да көп. Олардың ерлігі мен</w:t>
        <w:br/>
        <w:t>жігері, қайраты мен айласы күресте көрінеді. Әрине, оларды</w:t>
        <w:br/>
        <w:t>89</w:t>
      </w:r>
    </w:p>
    <w:p>
      <w:r>
        <w:t>ЕА- ЗоКето(Келы-4і раде 84</w:t>
        <w:br/>
        <w:t>толғанын тойлады, өздерінің ұмытылмас ұлы женіске қосқан</w:t>
        <w:br/>
        <w:t>үлесін, облыс экономикасы мен мәдениетін дамытудағы еселі</w:t>
        <w:br/>
        <w:t>еңбегін айтып мақтан етті,</w:t>
        <w:br/>
        <w:t>Дәл солкүндері мерекеге қатысқан, «құрметті теміржолшы»</w:t>
        <w:br/>
        <w:t>деген атақтың негері Есбасынов Өтеулі деген Мақат тепловоз</w:t>
        <w:br/>
        <w:t>депосының қызметкерімен кездесіп, қазіргі қиын кезенде той</w:t>
        <w:br/>
        <w:t>өткізгендерің орынды болды ма деп сұрақ қойып сөз тартқанмын.</w:t>
        <w:br/>
        <w:t>Ол мүдірместен: «Өте дұрыс болды. Темір жол деген мемлекеттін</w:t>
        <w:br/>
        <w:t>күре тамыры сияқты ғой, одақ тарағасып тамырымыз үзіліп, тұтас</w:t>
        <w:br/>
        <w:t>денеміз бөлшектенгендей сезіммен жүретінбіз. Өзімізде жоқ</w:t>
        <w:br/>
        <w:t>кұрал-жаблықтарды қайдан іздеп табамыз, басқа</w:t>
        <w:br/>
        <w:t>республикалардың жеріндегі жол жалғасымен жүре аламыз ба</w:t>
        <w:br/>
        <w:t>деген сияқты сұрақтарға жауап таба алмай анырып қалған</w:t>
        <w:br/>
        <w:t>жайымыз барды. Осы мерекелі жиында көптеген күдіктерімізден</w:t>
        <w:br/>
        <w:t>арылып, көнідіміз көтерілді. Жаңа қоғамда, өтпелі кезенде,</w:t>
        <w:br/>
        <w:t>нарықтын жағдайында қалай енбек ететінімізді түсінгендей</w:t>
        <w:br/>
        <w:t>болдык. Арлагердермен кездестік, әріптестерімізбен пікірлестік,</w:t>
        <w:br/>
        <w:t>көкейтесті мәселелерімізді шеіптік. Әйтеуір енсеміз бір сатыға</w:t>
        <w:br/>
        <w:t>көтеріліп қалды» -- деп кеулесін қуаныш кернегендеп желпіне</w:t>
        <w:br/>
        <w:t>сөйледі. «Тағы бір айтарлықтай ашқан жаналығым:-- бөлімшенін</w:t>
        <w:br/>
        <w:t>бастығы Амангелді Селбаев өзі басқарып отырған мекемемен</w:t>
        <w:br/>
        <w:t>құрдас екен» -- деп жалғастырды әнгімесін. Өтеулінін бұл сөзі</w:t>
        <w:br/>
        <w:t>менің көңілімде бір ой туғызды. Кариялардын көргені мен білгені</w:t>
        <w:br/>
        <w:t>осындайда кажет екен-ау. Егер халық лепутаты болған, партия</w:t>
        <w:br/>
        <w:t>сһездеріне қатысқан, жергілікті кеңестердің құрамына әлденеше</w:t>
        <w:br/>
        <w:t>рет сайланған, көптеген мемлекет наградаларып алған, «күрметті</w:t>
        <w:br/>
        <w:t>теміржолшы», ірі шаруашылық басшысы Селбаевтын өмірбаянын</w:t>
        <w:br/>
        <w:t>білу керек болса ғой архивті актарып, құжаттар жинап әбігерленіп</w:t>
        <w:br/>
        <w:t>қалар елі. Ал, менің жадымда оның өмірі де, енбек жолы да,</w:t>
        <w:br/>
        <w:t>сайрап-ақ түр. Шынында да Амангелді теміржол станииясында</w:t>
        <w:br/>
        <w:t>теміржолшының жан ұясында, Қандағаш-Атырау теміржолы</w:t>
        <w:br/>
        <w:t>тапсырылған жылы дүннеге келген. Оның енбек жолы есіме түссе</w:t>
        <w:br/>
        <w:t>Медеу бөгетінің баспалдағымен көтерілген кісіні көзіме</w:t>
        <w:br/>
        <w:t>елестетемін.Ол орта мектепті бітірген бойда теміржол стан-</w:t>
        <w:br/>
        <w:t>циясындағы ен қарапайым жұмысқа яғни бағыттаушы болып</w:t>
        <w:br/>
        <w:t>орналасады. Содан кейін осы саланың барлық жұмыс сатысы-</w:t>
        <w:br/>
        <w:t>нан әтіп, еліміздегі әң ұзын жолды бөлімшеге бастық болды.</w:t>
        <w:br/>
        <w:t>Теміржолшылардың торқалы тойына әлейі шақырғанда,</w:t>
        <w:br/>
        <w:t>«мен-- теміржолшы емеспін ғой» дедім. Сонда Амангелді партия</w:t>
        <w:br/>
        <w:t>82</w:t>
        <w:br/>
        <w:t>ЕА- ЗоКело(Келы-4йі раде 86</w:t>
        <w:br/>
        <w:t>қарақшыға жету ерлік енбектің, ұйымшылдықтып, саналы</w:t>
        <w:br/>
        <w:t>тәртіптің нәтижесі. Атыраудың құба жонын қиын өткен осы жол</w:t>
        <w:br/>
        <w:t>жүйесі әлкенің көркеюіне қуатты серпін берді, Маңғыстаудың</w:t>
        <w:br/>
        <w:t>қазыналы үш түбегін түгелдей дүр сілкіндірді. Мұнай кеніштері</w:t>
        <w:br/>
        <w:t>тез игерілді, сәулетті қалалар бой түзеді, қуатты зауыттар</w:t>
        <w:br/>
        <w:t>салынды.</w:t>
        <w:br/>
        <w:t>Аталмыш асқар алып құрылыстарға алғашқы қадам басқан</w:t>
        <w:br/>
        <w:t>асыл азаматтардың патриоттық сезімі, істәжірибесі туралы кітап</w:t>
        <w:br/>
        <w:t>жазса ұрпаққа үлгі, тарихқа ерлік еңбектің шежіресі болар еді,</w:t>
        <w:br/>
        <w:t>Оның әрбір озат жұмысшысы, үздік басшысы кішігірім романға</w:t>
      </w:r>
    </w:p>
    <w:p>
      <w:r>
        <w:t>кейіпкер болғандай еді. Әкінішке орай көпшілігін ұмытыппын,</w:t>
        <w:br/>
        <w:t>жадымда сакталғандары мыналар: құрылыс басқармасының</w:t>
        <w:br/>
        <w:t>алғашқы басшысы Мельников А. И., Социалистік Еңбек Ерлері</w:t>
        <w:br/>
        <w:t>Амбросенко А. П., Обухов П. М., мекеме басшылары: Еремин,</w:t>
        <w:br/>
        <w:t>Башенко, Васильченко, Рачконский, Прошин, Томин, Кузнецов,</w:t>
        <w:br/>
        <w:t>Сметанко, Черненко, Сабитов, Матпееп, Шейко. Өндіріс озаттары:</w:t>
        <w:br/>
        <w:t>Скляров, Вашенко, Евгеньев, Данкул, Қаратаев, Машкин,</w:t>
        <w:br/>
        <w:t>.Шаповалоп, Дурасов, Винокуров, Егерев, Ивашков, Селиванов,</w:t>
        <w:br/>
        <w:t>Султангереев, Остапович, Урусова, Шиман, Чавиловский,</w:t>
        <w:br/>
        <w:t>Мангелгев, Фомин, Юсупов, Демьяненко.</w:t>
        <w:br/>
        <w:t>. Амангелді Селбаев ардагер ағаларының өткеп өміріне қиял</w:t>
        <w:br/>
        <w:t>тастай сөйлегенде айтайын деген деректерінің бірі осы болар деп</w:t>
        <w:br/>
        <w:t>ойладым. і )</w:t>
        <w:br/>
        <w:t>Атырау мен Манғыстауды Каспий тенізі кұшағына қысып</w:t>
        <w:br/>
        <w:t>тұрса, теміржол бөлімшесі шойын белбеумен біріктіріп тұрғандай.</w:t>
        <w:br/>
        <w:t>Екі облыста да бірінші басшы ретінде теміржолшылармен тығыз</w:t>
        <w:br/>
        <w:t>байланыста болуға тырыстым. Себебі, жолсыз қозғалыс жоқ,</w:t>
        <w:br/>
        <w:t>қозғалыссыз өмір жок. Сондыктан өңірді өркендету үшін жолды</w:t>
        <w:br/>
        <w:t>ұзарту, ондау, тиімді пайдалану қажет болды. Атыраудың бұрынғы</w:t>
        <w:br/>
        <w:t>мешеулігі жолдың жоқтығынан десек, сонғы жылдардағы әмір</w:t>
        <w:br/>
        <w:t>өріне өрлеуі, өркенді өзгерістері теміржол торабының кең</w:t>
        <w:br/>
        <w:t>тарауымен байланысты.</w:t>
        <w:br/>
        <w:t>Обкомның бұрынғы бірінші хатшысы Мұқамбет Айтуұлы</w:t>
        <w:br/>
        <w:t>Исенолпен бір кездескенімде: «Қалай, жұмыс көп пе?» -- деді.</w:t>
        <w:br/>
        <w:t>«Мұқа. сіздің бастап берген істеріңізді бітірудің өзі дс</w:t>
        <w:br/>
        <w:t>шарішататын Түрі бар, әсіресе Гурьев-Астрахань теміржолын</w:t>
        <w:br/>
        <w:t>тапсыратын жоспарлы мерзім жақындап қалды» дегенімде,</w:t>
        <w:br/>
        <w:t>Мұқаң: «Темір жол құрылысын күшейткім келіп үкімет үйінің</w:t>
        <w:br/>
        <w:t>есігін тоздырғаным рас, бірақ Мақат-Александров-Гай жолын</w:t>
        <w:br/>
        <w:t>84</w:t>
        <w:br/>
        <w:t>ЕА- Зойкетіюікел---І! раде 93</w:t>
        <w:br/>
        <w:t>Атырау мен Маңғыстау темір жолдын қадірін қазір</w:t>
        <w:br/>
        <w:t>білгендей, себебі сонғы мезгілде оның пайдасын көбірек көруде.</w:t>
        <w:br/>
        <w:t>Кеңес одағының кезіндегі саясат бойынша бұл өңірдің негізгі</w:t>
        <w:br/>
        <w:t>міндеті -- мұнай, газ, химия өнімдерін көбейту болатын. Ал,</w:t>
        <w:br/>
        <w:t>халқының тағамын, киімін, басқа керек-жарағын өзге</w:t>
        <w:br/>
        <w:t>республикалардан әкеліп беру жоспарланатын. Одақ</w:t>
        <w:br/>
        <w:t>ыдырағасын байланыс үзілді. Егемен елдердің ештеңе де</w:t>
        <w:br/>
        <w:t>бермеуге еркі бар. Сондықтан әркім. өз, күнін өзі көруге</w:t>
        <w:br/>
        <w:t>бағытталды. Атыраулықтар бұл өзгеріске де бейімделіп алған.</w:t>
        <w:br/>
        <w:t>Қоңыратқа, Ақтөбеге, Астраханға поезбен өзінде барып апарып,</w:t>
        <w:br/>
        <w:t>жоғын әкеліп жатыр. Енді осы қалаларға жүретін поезды не</w:t>
        <w:br/>
        <w:t>вагонды көбейтуді талап етуде.</w:t>
        <w:br/>
        <w:t>Әйтеуір жаппай-талпыну, тырысу, ұмтылу. Осы ұлы</w:t>
        <w:br/>
        <w:t>қозғалыстағы бүкіл бұқараның арка сүйері Президент және</w:t>
        <w:br/>
        <w:t>Президенттің сенімді серігі -- облыс әкімі.</w:t>
        <w:br/>
        <w:t>Өткен жылы облыс әкімі Рапиль Шырдабаев өзінің</w:t>
        <w:br/>
        <w:t>командасын құрастырғанда бірінші орынбасары етіп темір жол</w:t>
        <w:br/>
        <w:t>басшысы Амангелді Селбаевты тағайындауы кездейсоқ емес,</w:t>
        <w:br/>
        <w:t>елдің камын ойлағаннан туған дұрыс шешім. Үйткені теміржол</w:t>
        <w:br/>
        <w:t>әзін-өзі жабдықтайтын «бөлек өлке» сиякты сала болғандықтан</w:t>
        <w:br/>
        <w:t>оның басшысының әр нәрседен хабары бар, басқалардан көп</w:t>
      </w:r>
    </w:p>
    <w:p>
      <w:r>
        <w:t>жәрдем дәметпей, өзге өңірге көз сүзбей, жан-жағына</w:t>
        <w:br/>
        <w:t>жалтақтамай үйренген.</w:t>
        <w:br/>
        <w:t>Кезінде Алматы, Батыс Қазақстан жолдарын басқарған,</w:t>
        <w:br/>
        <w:t>Қазакстан теміржолынын белгілі кайраткері Құдайберген</w:t>
        <w:br/>
        <w:t>Көпжасаров Министрлер кеңесі төрағасының орынбасары</w:t>
        <w:br/>
        <w:t>болғанын жүрт біледі. Түрліше шаруашылық мәселелерімен</w:t>
        <w:br/>
        <w:t>талай рет алдына барып, оның іскерлік қабілетін байқағанмын.</w:t>
        <w:br/>
        <w:t>Қазіргі Премьер-Министрдің бірінші орынбасары</w:t>
        <w:br/>
        <w:t>Нығметжан Есенғарин Қазақстанда, бұрынғы одақ көлемінде</w:t>
        <w:br/>
        <w:t>де теміржол саласына жемісті басшылық еткен ірі тұлға.</w:t>
        <w:br/>
        <w:t>Президенттің, Үкіметтің экономикалық саясатын байсалды да</w:t>
        <w:br/>
        <w:t>батыл жүргізіп отырғаны байқалып-ақ: тұр.</w:t>
        <w:br/>
        <w:t>Еліміз егемендік алғаннан кейін жалпы жол жүйесіне,</w:t>
        <w:br/>
        <w:t>оның ішінде теміржолшыларға талап бұрынғыдан да төрі</w:t>
        <w:br/>
        <w:t>күшейе түсуде.</w:t>
        <w:br/>
        <w:t>Болат жолдың бойында темірдей қатты тәртіп болса барлық</w:t>
        <w:br/>
        <w:t>басқа шаруашылық салаларының әнімдері әседі, табыстары</w:t>
        <w:br/>
        <w:t>тасиды, мемлекетіміздің каржы қалтасы қалыңдайды, қазынасы</w:t>
        <w:br/>
        <w:t>байиды.</w:t>
        <w:br/>
        <w:t>91</w:t>
        <w:br/>
        <w:t>ЕА- МоКеліюіКөлы--Д! раде 85</w:t>
        <w:br/>
        <w:t>- совет қызметкерлерінің кезінде тигізген қамқорлығы туралы,</w:t>
        <w:br/>
        <w:t>2 әсіресе жаңа жолдар тұрғызуға қосқан сүбелі үлестерін шын</w:t>
        <w:br/>
        <w:t>ризашылықпен әнгімелегенді. Жанға жағымды жылы сөз</w:t>
        <w:br/>
        <w:t>жүрегімді елжірелкенін жасыра алмаймын және өткен өмірдін</w:t>
        <w:br/>
        <w:t>кейбір белестерін еске түсірді.</w:t>
        <w:br/>
        <w:t>Патшалық Ресей заманында да, Кенес дәуірінде де тіке</w:t>
        <w:br/>
        <w:t>теміржол аркылы Орта Азияны жақындату көзделгені тарихтан</w:t>
        <w:br/>
        <w:t>белгілі. Бірак, оның қаллықтығы, қымбаттығы, жол өтетін өңірдің</w:t>
        <w:br/>
        <w:t>табиғат киындығы ұлы мақсатты іске асыруға мүмкіндік</w:t>
        <w:br/>
        <w:t>бермегенді. Елуінші жылдары Маңғыстаудан оңай да арзан</w:t>
        <w:br/>
        <w:t>алынатын уран кені табылғандықтан үлкен өндіріс ашып, қала</w:t>
        <w:br/>
        <w:t>салу жоспарланды. Осымен байланысты Мақат-Ақтау</w:t>
        <w:br/>
        <w:t>аралығына теміржол салуға «құпия министрлік» (Минсредмаш)</w:t>
        <w:br/>
        <w:t>қаржы бөлді. Бұл жолды Коныратқа дейін созып ғасырлық</w:t>
        <w:br/>
        <w:t>арманға жетуге қолайлы жағдай туды. Маңғыстау түбегінен</w:t>
        <w:br/>
        <w:t>мұнай көзі ашылғасын «Қара алтынның» алыбы Өзен кенін</w:t>
        <w:br/>
        <w:t>нгеру үшін үкімет Актау-Өзен теміржолын салуға тапсырма</w:t>
        <w:br/>
        <w:t>берді.</w:t>
        <w:br/>
        <w:t>Ұлы құрылысты тұрғызу үшін 1963 жылы ақпан айында</w:t>
        <w:br/>
        <w:t>999 құрылыс басқармасы ұйымдастырылды, ол Мақатқа</w:t>
        <w:br/>
        <w:t>орналасты. Мақат пен Бейнеу аралығындағы өнеркәсіп</w:t>
        <w:br/>
        <w:t>орынлары, күрделі кұрылыстар, жол жүйелері Ембі (Жылой)</w:t>
        <w:br/>
        <w:t>ауданына қарайтынды, мен сол әнірдің партия ұйымын</w:t>
        <w:br/>
        <w:t>басқаратынмын. Бұл - «Хрушен заманы» деп аталған ауыл мен</w:t>
        <w:br/>
        <w:t>қала бөлініп, аулан жойылып, өлке құрылып ала-сапыран болып</w:t>
        <w:br/>
        <w:t>жатқан кез елі. Қысқа мерзімнін ішінде Орталық Ресейден,</w:t>
        <w:br/>
        <w:t>Алтайдан, Сібірден құрылысшылар құйылды. Оларды</w:t>
        <w:br/>
        <w:t>«алақандай» Мақатқа, онсыз дя өз халқы сыймай жатқан</w:t>
        <w:br/>
        <w:t>Құлсарыға, қой қорасынан баска артық панасы жоқ Қарақұм</w:t>
      </w:r>
    </w:p>
    <w:p>
      <w:r>
        <w:t>мен Бейнеуде уақытша болса да орналастыру. барды боліп</w:t>
        <w:br/>
        <w:t>пайдалану оңай шаруа болған жоқ. Пейілі кең жергілікті</w:t>
        <w:br/>
        <w:t>қазақтар мен талай қиыншылықтарды басынан кешірген жол</w:t>
        <w:br/>
        <w:t>құрылысшыларының тез тіл табысып, достасып кеткені ұлы</w:t>
        <w:br/>
        <w:t>істің игілікті нәтижесіне зор әсерін тигізді. 1966 жылы 30-</w:t>
        <w:br/>
        <w:t>желтоқсанда Мақат-Ақтау теміржолын тұрақты пайдалануға</w:t>
        <w:br/>
        <w:t>берілуіне арналған салтанатты митингіні Мақат станциясының</w:t>
        <w:br/>
        <w:t>алдындағы аланда сақылдаған аязда өткізгенбіз. Ұзындығы 704</w:t>
        <w:br/>
        <w:t>шақырымдық теміржол Қарақұм мен Үстіртті басып өтіп,</w:t>
        <w:br/>
        <w:t>шыңнан секіріп, Ақтау мен Қаратауды жарып төрт жылда</w:t>
        <w:br/>
        <w:t>83</w:t>
        <w:br/>
        <w:t>05</w:t>
        <w:br/>
        <w:t>ЕЗ- оКепоікег-.Ғ раде 82</w:t>
        <w:br/>
        <w:t>АТЫРАУДЫҢ КҮРЕ ТАМЫРЫ</w:t>
        <w:br/>
        <w:t>Атырау қаласында күрделі құрылыс және жол, жылу,</w:t>
        <w:br/>
        <w:t>канализация жүйелері басқа өңірлермен салыстырғанда кейінірек</w:t>
        <w:br/>
        <w:t>дамығаны белгілі. Осыдан 40-50 жыл бұрын каланың ескі (Самар)</w:t>
        <w:br/>
        <w:t>бетінде ылғи ағаштан салған шағын жеке үйлер тозығы жетіп,</w:t>
        <w:br/>
        <w:t>іргесі балшыққа батып тұратынды. Жаңа жағында (Бұқар) көп</w:t>
        <w:br/>
        <w:t>пәтерлі камыс үйлер, барактар болатын. Бұл облыс астанасының</w:t>
        <w:br/>
        <w:t>сол кездегі «сәнді» орталығы еді. Ал, қаланың шет жақтарында</w:t>
        <w:br/>
        <w:t>құжынаған жертөле, қамыс кепе көз тұндыратын. Оларда</w:t>
        <w:br/>
        <w:t>отызыншы жылдары аштықтан қашып келген ауыл қазақтарының</w:t>
        <w:br/>
        <w:t>тұратынын есейгесін білдік қой. Соғыс жылдары да асырайтын</w:t>
        <w:br/>
        <w:t>азаматтарынан айырылып, Жайықтың балығымен күнелту үшін</w:t>
        <w:br/>
        <w:t>жан-жақтан көшін келген дәрменсіз қариялар, көп балалы аналар</w:t>
        <w:br/>
        <w:t>көзіне көрінгенін, қолына ілінгенін жамап-жапсырып, «сұлуынан</w:t>
        <w:br/>
        <w:t>жылуы» дегендей, баспана салғандарын көргенбіз. Қазіргі</w:t>
        <w:br/>
        <w:t>теміржолшылар тұратын шағын ауданның орнында 32-ші</w:t>
        <w:br/>
        <w:t>квартком деген ауыл болған, сондағы үйлердің сұрқы көзіме</w:t>
        <w:br/>
        <w:t>елестесе әлі де жаным түршігеді, Атыраулықтар соғыс жылдары</w:t>
        <w:br/>
        <w:t>мұнай жағып үйлерін жылытуға мүмкіншілік алғанына қатты</w:t>
        <w:br/>
        <w:t>қуанғанды. Ауаның ауырлағанына көңіл аударатын жағдай болды</w:t>
        <w:br/>
        <w:t>ма? Қара танау болын жүрсек те үсімегенімізге мәз едік. Көшеде</w:t>
        <w:br/>
        <w:t>ақжаулықты әйел, ақ жағалы еркек көрінбейтін, сіздер неге ақ</w:t>
        <w:br/>
        <w:t>ешкі, ақ мысық асырамайсыздар деп әзілдейтін кейбір қонақтар.</w:t>
        <w:br/>
        <w:t>Соғыстан кейінгі жылдары облыс еңбекшілері бар байлығын</w:t>
        <w:br/>
        <w:t>бүлінген шаруашылықтарды қалпына келтіру мақсатына беруге</w:t>
        <w:br/>
        <w:t>мәжбүр болды, қаланы көркейтуге, ауылға алаңдауға мүмкіншілік</w:t>
        <w:br/>
        <w:t>берілмеді. Атыраудың дамуына кесел келтірген көп кедергілердің;</w:t>
        <w:br/>
        <w:t>есепсіз себептердін ен зоры--темір жолдың болмағаны. Алыстағы</w:t>
        <w:br/>
        <w:t>республика астанасы мен басқа да индустриялды</w:t>
        <w:br/>
        <w:t>орталықтарымен тікелей қарым-қатынас жасау қиын болды.</w:t>
        <w:br/>
        <w:t>Барыс-келіс болмағасын, алыс-берісте болмайтыны белгілі.</w:t>
        <w:br/>
        <w:t>Алғашқы темір жолдар алдымен одаққа қажетті өндірістердің</w:t>
        <w:br/>
        <w:t>мұқтажы үшін ғана төселді, жергілікті елдің қамы ойланбады.</w:t>
        <w:br/>
        <w:t>80</w:t>
        <w:br/>
        <w:t>ЕЗ- Мокепокепаі раде 83</w:t>
      </w:r>
    </w:p>
    <w:p>
      <w:r>
        <w:t>Доссордын мұнайын теңіз арқылы орталық Ресейге жөнелту үшін</w:t>
        <w:br/>
        <w:t>1926 жылы Атырауға дейін тар табанды теміржол салынды.</w:t>
        <w:br/>
        <w:t>Ескенеде «кара алтыннын» қоры ашылып еді,іле-шала теміржолды</w:t>
        <w:br/>
        <w:t>оған жеткізді. Байтшшонастан мұнай шыққасын жолды соғап қарай</w:t>
        <w:br/>
        <w:t>созды. Жылойдын кен байлығы анык көрінгесін Мақаттан</w:t>
        <w:br/>
        <w:t>Қосшағылға дейін шағын шойын жол тұрғызылды, кейіннен</w:t>
        <w:br/>
        <w:t>ашылған ірі мұнай кенішін тез игеру үшін оны Қаратонға жеткізді.</w:t>
        <w:br/>
        <w:t>Атыраулықтардың көптен армандаған тілегін Кенес үкіметі</w:t>
        <w:br/>
        <w:t>1935 жылы талқылап Қандағаш-Гурьеп кен табанды темір жол салу</w:t>
        <w:br/>
        <w:t>туралы қаулы алды. Бұл 517 шақырымдық жол 1940 жылы</w:t>
        <w:br/>
        <w:t>уақытша, 1942 жылы тұрақты пайдалануғи берілді, Атырауда</w:t>
        <w:br/>
        <w:t>Орынбор темір жолынын бөлімшесі құрылды.</w:t>
        <w:br/>
        <w:t>Атамекенімізге алғашқы келген «отарбаны» көргенде бәріміз.</w:t>
        <w:br/>
        <w:t>ле таңкалганбыз, қуанғандыз. Ал, іс басына тұрғасын жол</w:t>
        <w:br/>
        <w:t>салушыларлың көрген киыншылықтарымен танысып, еңбек</w:t>
        <w:br/>
        <w:t>бәсекесіне түскен стахановшыларды. еріктілерді, түйе -</w:t>
        <w:br/>
        <w:t>арбамен су, кұрылыс материалдарын тасыған, күрекпен темір</w:t>
        <w:br/>
        <w:t>жолдың топырақ табанын төсеген жергілікті қалзактарлы тТалай-</w:t>
        <w:br/>
        <w:t>галай секе алғанбыз. Ерен енбегімен көзге түсіп. түрліше архив</w:t>
        <w:br/>
        <w:t>құжаттарында аты сакталған Ж. Күзембаев, Қ. Мырзағалиев,</w:t>
        <w:br/>
        <w:t>Ж. Құрманғалиев, Б. Жұмағалиев, Ж. Жанғозин, Б. Көптілеуов,</w:t>
        <w:br/>
        <w:t>Ж. Мамбеталиев сынды көптеген ізашарларды мақтан еткенбіз.</w:t>
        <w:br/>
        <w:t>Әкінішке орай атыраулықтар жәні жолды өздерінін ішкі</w:t>
        <w:br/>
        <w:t>мұқтажына толық пайдалана алмашы. Соғыс өрті өршіді. Ембі</w:t>
        <w:br/>
        <w:t>мұнайын, Касітийдің балығын, төрт түлік малдың өнімдерін</w:t>
        <w:br/>
        <w:t>майдан шебіне кіліріссіз жеткізу теміржолшылардың жедел де</w:t>
        <w:br/>
        <w:t>құрметті міндетіне айналды. Болат жолдың батырлары женіс күнін</w:t>
        <w:br/>
        <w:t>жақындатуға жан аямай атсалысып абыройлы атаққа ие болғанын</w:t>
        <w:br/>
        <w:t>тарих шежіресі жырлайды және өзіміз сйякты тірі куәлар да</w:t>
        <w:br/>
        <w:t>растайды. Ер-азаматтар отан қорғауға аттанғанда олардын орнына</w:t>
        <w:br/>
        <w:t>келіп ауыр жұмыстың таукіметін көтерген жасөспірімдер туралы</w:t>
        <w:br/>
        <w:t>айтқанда Салуов Мыңбайды, Қуанышев Зұлқкарнайды,.</w:t>
        <w:br/>
        <w:t>Жантереков Сәрсенді, Маңғытов Ідірісті алдымен атайтынбыз.</w:t>
        <w:br/>
        <w:t>Сол жаралы жылдарда қазақ даласында бұрын кездеспеген</w:t>
        <w:br/>
        <w:t>мамандықтарды тез игеріп, жас келіншектер мен қыздарды</w:t>
        <w:br/>
        <w:t>өнерлі өндіріске шақырып үндеу жариялаған Жақсығалиева</w:t>
        <w:br/>
        <w:t>Қымбат, Аралбекова Үміт, Исағалиева Ағжар туралы көн</w:t>
        <w:br/>
        <w:t>айтылатын, жиі жазылатын.</w:t>
        <w:br/>
        <w:t>Атырау теміржолшылары алғашқы поезлың келгеніне 50 жыл</w:t>
        <w:br/>
        <w:t>) 81</w:t>
        <w:br/>
        <w:t>ЕА- ЗоКетіікеле-еді: раде 90</w:t>
        <w:br/>
        <w:t>Атырау мен Мантыстаудың экономикасы мен мәдениетінің</w:t>
        <w:br/>
        <w:t>өркендеуіне теміржолдың шешуші әсерін айтқанда оныц</w:t>
        <w:br/>
        <w:t>қаһарман жұмыскерлерін еріксіз еске түсіресің. Ермұқан</w:t>
        <w:br/>
        <w:t>Аманбаев, Махмуд Берсиев, Алексей Хвостов, Асхат Шәкіров,</w:t>
        <w:br/>
        <w:t>Ғинаят Өтегенов сияқты алғашқы өндіріс командирлері</w:t>
        <w:br/>
        <w:t>жастарға: ұлагатты ұстаз болды. Тұнғыш рет паровоздың оң</w:t>
        <w:br/>
        <w:t>қанатына отырғандар: Төленов Қайыр, Амаптурлин Бисембай,</w:t>
        <w:br/>
        <w:t>Қонаков Қалау, Қарткожақов Райс, Салмақбай Тілеуов сияқты</w:t>
        <w:br/>
        <w:t>әулетімен теміржолшы болғандар да әз емес. Болат жолдың</w:t>
        <w:br/>
        <w:t>бапкері Бақай Кереев, Маңғыстау депосының локомотив</w:t>
        <w:br/>
        <w:t>жүргізушісі Әли Шүкіров Еңбек Ері деген мәртебелі атаққа ие</w:t>
      </w:r>
    </w:p>
    <w:p>
      <w:r>
        <w:t>болды. Облыстағы біріниіі болып Социалистік Енбек Ері атағын</w:t>
        <w:br/>
        <w:t>алған жол шебері Латип Шахатовтың омырауына Ленин ордені</w:t>
        <w:br/>
        <w:t>мен Алтын жұлдыз медалін таққаныма аса катты қуанғанмын.</w:t>
        <w:br/>
        <w:t>Мақат-Ақтау жолы салынғанға дейін Маңғыстауда теміржолшы</w:t>
        <w:br/>
        <w:t>болмағаны дәлелді. Сол жылдары Алдабергенов деген жалғыз</w:t>
        <w:br/>
        <w:t>инженер істегені есімде. Сондықтан Қошқарбаев Сағынай,</w:t>
        <w:br/>
        <w:t>Әлжанов Асау, Жиденов Шоқан, Жоланев Саид, Берденоп</w:t>
        <w:br/>
        <w:t>Мырзабалат, Тереханов Әмірхан, Орын Өмірзақов сияқты</w:t>
        <w:br/>
        <w:t>алғашқы мекеме басшыларыплың жаңа тегі пгеруге,. қазрлер</w:t>
        <w:br/>
        <w:t>дайынлауға сіңірген сүбелі үлестері ұмытылмаганы абзал.</w:t>
        <w:br/>
        <w:t>Ауылдан келіп тепловозға отырган Аманбай Ерланов, Бимырза</w:t>
        <w:br/>
        <w:t>Рысқұлов, Қойшыбай Тоғызбаев, Амантай Бейнеуов, Әділ</w:t>
        <w:br/>
        <w:t>Кеншімов тәрізді батыл да пікірлі жастар кейіннен білікті маман</w:t>
        <w:br/>
        <w:t>болып өлкенің дамуына серпін берген бетке ұстар белді</w:t>
        <w:br/>
        <w:t>азаматтардын қатарына қосылды. Атырау темір жолларын</w:t>
        <w:br/>
        <w:t>тұрғызуға да, пайдалануға да еселі епбек еткен ардагерлердің</w:t>
        <w:br/>
        <w:t>бірі-- Айтқали Нарегеев. Әсіресе, Айгекен жергілікті жастарды</w:t>
        <w:br/>
        <w:t>оқытумен, оларды жауанты жұмыстарға орналастырумен</w:t>
        <w:br/>
        <w:t>табысты шұғылданды. Менің тұсымда темір жол бөлімшесіне</w:t>
        <w:br/>
        <w:t>басшылык еткен Тәжен Сексенбаев іскерлік пен парасаттылық,</w:t>
        <w:br/>
        <w:t>таныта білді, жұмысшылардың тұрмыс жағдайына ұдайы</w:t>
        <w:br/>
        <w:t>қамқорлық жасайтыны көңіліме ұнайтынды. Алғашқы поезд</w:t>
        <w:br/>
        <w:t>диспетчері марқұм Халел Әлжанов темір жол техникумын,</w:t>
        <w:br/>
        <w:t>институтын ерте бітіріп үнемі Атырау облысында жауапты</w:t>
        <w:br/>
        <w:t>жұмыстар атқарып бөлімше бастығына дейін көтерілді. Одан</w:t>
        <w:br/>
        <w:t>кейінгі бөлімше бастығы Павел Синица да кішіпейіл, халықпен</w:t>
        <w:br/>
        <w:t>араласқыш адам еді, Атырауда алты жылдай адал еңбек: етті.</w:t>
        <w:br/>
        <w:t>Теміржолшылар ұжымы ерлік енбектің шежіресіне талай-талай</w:t>
        <w:br/>
        <w:t>беттер қосты, 400-ден астам үздік жұмыскерлер мемлекет</w:t>
        <w:br/>
        <w:t>наградаларына ие болды, 150-те жуық адамға «құрметті</w:t>
        <w:br/>
        <w:t>теміржолшы» белгісі берілді. "</w:t>
        <w:br/>
        <w:t>88</w:t>
        <w:br/>
        <w:t>ЕЗ- юікепюікепа-НҒ раде 98</w:t>
        <w:br/>
        <w:t>Абдолла, Биманов Әбдір сияқты ферма меңгерушілерінің</w:t>
        <w:br/>
        <w:t>ерекше еңбектері ескерілмей қалмауы жөн. Арқабаев</w:t>
        <w:br/>
        <w:t>Нұрмағамбет, Дешенов Татан. Шәкірова Сали, Мергенбаева</w:t>
        <w:br/>
        <w:t>Жанбөпе, Шанханова Бұлжан, Сағындықов Әбіш, Қожаниязов</w:t>
        <w:br/>
        <w:t>Әбдірахман, Сартова Бітім, Бөлтеков Батырбай, Кәсікбаев</w:t>
        <w:br/>
        <w:t>Шоқпар, Шаненоәв Мағрұм, Сисенбердиев Жанкей тағы басқа</w:t>
        <w:br/>
        <w:t>малшылардың, егіншілердің арқасында тар заманда, қиын</w:t>
        <w:br/>
        <w:t>кезендерде зор міндеттер атқарылғанын мойындап, олардың</w:t>
        <w:br/>
        <w:t>есімдерін ең болмаса өз ұжымдарының тарихында сактауға тиісті</w:t>
        <w:br/>
        <w:t>емеспіз бе» -- деп тебіренеді ардагер.</w:t>
        <w:br/>
        <w:t>Жылойда Ізбасовтың шәкірттері аз емес. Әсіресе, мал</w:t>
        <w:br/>
        <w:t>шаруашылығындағы басшылар мен мамандардың көпшілігі</w:t>
        <w:br/>
        <w:t>оның ұясынан ұшқандар. Аудандық ауылшаруашылық</w:t>
        <w:br/>
        <w:t>басқармасына жетекшілік еткен Құрманов Қарағұл, совхоз</w:t>
        <w:br/>
        <w:t>директорлары Жанаев Тілекқабыл, Байжанов Тілеуқұл,</w:t>
        <w:br/>
        <w:t>Берекетов Төлеген, Балмағамбетов Қасымбай Шакеннен тәлім-</w:t>
        <w:br/>
        <w:t>тәрбие алғандар.</w:t>
        <w:br/>
        <w:t>Бердіғалиев Меңке, Қорқытов Молдабек, Төремұратов Құл-</w:t>
        <w:br/>
        <w:t>тай тағы басқа Шафихтан үлгі алғандар әлі де жауапты 1с басында</w:t>
        <w:br/>
        <w:t>күрделі міндеттер атқаруда. Шакеннің ел ішінде абыройы артық,</w:t>
        <w:br/>
        <w:t>беделі жоғары, жас та, кәрі де сыйлайлы, онымен ақылдасады,</w:t>
        <w:br/>
        <w:t>сырласады, кенеседлі. Бір ауыл азаматына басқа жұмысқа</w:t>
      </w:r>
    </w:p>
    <w:p>
      <w:r>
        <w:t>жіберуді ұйғарғанымызды айтқанымда,- жалпы қарсы емеспін,</w:t>
        <w:br/>
        <w:t>дейтұрғанмен ақылшы ағамызбен пікірлесейін, сосын</w:t>
        <w:br/>
        <w:t>хабарласармын -- дегені. Ақылшысының атын сұрасам, Шафих</w:t>
        <w:br/>
        <w:t>екен. Содан кейін бір реті келгенде -- Шіаке, калр мәселесі</w:t>
        <w:br/>
        <w:t>партиянын билігінде емес Пе, коммунистер бізден тапсырм</w:t>
        <w:br/>
        <w:t>алып, оны орындауға сізден ұлықсат сұрағаны қалай болады -</w:t>
        <w:br/>
        <w:t>дегенімде: «Ескертпеніз орынды ғой, бірақ келген кісіні</w:t>
        <w:br/>
        <w:t>тыңдамасқа қақым жоқ және жастарға ағалық ақыл айтып, дұрыс</w:t>
        <w:br/>
        <w:t>жолға бағыттауды міндетім деп есептеймін» -- дегенді. Осыдан</w:t>
        <w:br/>
        <w:t>соң Шакеңмен өзім де жиі ақылдасып тұруды әдетке</w:t>
        <w:br/>
        <w:t>айналдырдым. Шакең келгендерге ғана ақыл беріп коймайды</w:t>
        <w:br/>
        <w:t>екен, өзі де әлейі шақырып парасатты пікірін айтып тұратынын</w:t>
        <w:br/>
        <w:t>білдім. Маскүнемдікке салынып бара жатқандармен, қоғам</w:t>
        <w:br/>
        <w:t>жұмысына немқұрайлы қарайтындармен, от басына ойран са-</w:t>
        <w:br/>
        <w:t>латын бұзақылармен ашық та қатты сөйлесіп ақалық ықпалын</w:t>
        <w:br/>
        <w:t>тигізеді екен.</w:t>
        <w:br/>
        <w:t>Бақытсыздыққа ұшыраған, көлденең пәлеге кездескен,</w:t>
        <w:br/>
        <w:t>апатқа душар болған азаматтарға халық жәрдемін</w:t>
        <w:br/>
        <w:t>ұйымдастыруға дайын тұрады.</w:t>
        <w:br/>
        <w:t>Сәл нәрсеге ренжіп, болмашыға өкпелеп, түсініслей</w:t>
        <w:br/>
        <w:t>96</w:t>
        <w:br/>
        <w:t>ЕЗХ- оЖего/кеп«әді рае 97</w:t>
        <w:br/>
        <w:t>аласапыран болып жаткан кез еді. Алыстағы аймак орталығы</w:t>
        <w:br/>
        <w:t>Миялыдан жедел жәрдем бермек түгілі келудің өзі қиын</w:t>
        <w:br/>
        <w:t>болатын. Шакең және ауылшаруашылық басқармасынын”</w:t>
        <w:br/>
        <w:t>бастығы Байдолов Ауман екеуі апатка ұшыраған фермаларға тез</w:t>
        <w:br/>
        <w:t>жету үшін Жем өзенінен тіке өтпекші болады. Әкінішке орай</w:t>
        <w:br/>
        <w:t>сол сәтте су тасқыны жетеді де автомашиналарын батырып,</w:t>
        <w:br/>
        <w:t>өздерін күшті ағыс алып кетеді. Дегенмен құдай ондап жағаға</w:t>
        <w:br/>
        <w:t>тіреліп ажалдан құтылады. Бірак, салқын су, суық жел қатты</w:t>
        <w:br/>
        <w:t>тоңдырып науқастанып қаляды. Мәскеуде, Алматыда, облыс</w:t>
        <w:br/>
        <w:t>орталығында емделіп айығады, қайта қатарға қосылып, бұрынғы</w:t>
        <w:br/>
        <w:t>міндеттерін атқара береді. Әйтсе де бойға сіңген аурудың зардабы</w:t>
        <w:br/>
        <w:t>түгел кете қоймайды, ұзақ емделуге мәжбүр етеді. Сол кенеттен</w:t>
        <w:br/>
        <w:t>кездескен табиғаттың таукіметіне душар болған Жылой</w:t>
        <w:br/>
        <w:t>шаруашылықтары малшылардың асқан ерлігінің арқасында</w:t>
        <w:br/>
        <w:t>коғам мүлкін негізінен сақтап қалды. Жаураған қойды құрғақ</w:t>
        <w:br/>
        <w:t>құмға көміп өлтірмегенін біріншті рет сонда көргенмін. Шопан-</w:t>
        <w:br/>
        <w:t>лар жас балаларын қойдын терісіне орап сыртқа отырғызып, ем-</w:t>
        <w:br/>
        <w:t>шектегі сәбиді бесігімен шаңыраққа іліп, үйіне совхоздың мә</w:t>
        <w:br/>
        <w:t>лын кіргізген. Өкінішке орай осындай ерекше еңбек ескерілмей-</w:t>
        <w:br/>
        <w:t>ақ қалды. Тіпті кейбір басшылар өздерінін жазаланбағанына,</w:t>
        <w:br/>
        <w:t>ал малшылар өлген қойлардың құнын төлеттірмегеніне қуанды.</w:t>
        <w:br/>
        <w:t>Жаз айыпда жаңбырдан кой қырылды дегенге жоғарыдағыларды.</w:t>
        <w:br/>
        <w:t>сендірудің өзі онай болмапты.</w:t>
        <w:br/>
        <w:t>Шакең өзінін табысты істері туралы айтқанда кезінде.</w:t>
        <w:br/>
        <w:t>сүйеніш те жәрдемші болған ұстаздарын, жолдастарын,</w:t>
        <w:br/>
        <w:t>қосшыларын сске сала отыряды. «Маған бастапқы сенім</w:t>
        <w:br/>
        <w:t>көрсеткен, жауапты жұмыстарға араласуыма себепкер болған</w:t>
        <w:br/>
        <w:t>сол кездегі аупарткомның екінші хатшысы Көптілеуов Есмұқаш .</w:t>
        <w:br/>
        <w:t>еді. Ол кісіге әлі күнге дейін ұстазым ретінде балаша бас иін,</w:t>
        <w:br/>
        <w:t>белімді бүгін жүгінемін.</w:t>
        <w:br/>
        <w:t>Соғыстың сұрапыл жылдарында және одан кейінгі ауыр.</w:t>
        <w:br/>
        <w:t>кезенде еңбек етіп ел басқарғап Нұрмағамбетов Ботай,,</w:t>
      </w:r>
    </w:p>
    <w:p>
      <w:r>
        <w:t>Сарсембаев Шымыкен, Елеуов Тауман, Жамбозов Молдажан,</w:t>
        <w:br/>
        <w:t>Қараманов Рахметолла, Аязбаев Нұрша есімдерін асқан</w:t>
        <w:br/>
        <w:t>ілтипатпен атар ем. Елу жылдан астам енбек еткенде талайдың</w:t>
        <w:br/>
        <w:t>шапағаты тиді ғой. Әйтеуір, жағымпаздықпен, пара берумен,</w:t>
        <w:br/>
        <w:t>не тумаластық, жерлестік арқылы лауазымымды өсіргенім жоқ,</w:t>
        <w:br/>
        <w:t>жеке басыма жеңілдік іздегенім жоқ. Қарауымда істеген:</w:t>
        <w:br/>
        <w:t>жастарды да осы бағытта тәрбиелеуге тырыстым.</w:t>
        <w:br/>
        <w:t>Егер менің 14 жасымнан жинаған еңбек табысымды алдыма</w:t>
        <w:br/>
        <w:t>қойса көп адаммен бөлісер едім. Ершуов Назар, Оразбаев</w:t>
        <w:br/>
        <w:t>95</w:t>
        <w:br/>
        <w:t>Ед- Мокепоікепч--ІҒ раде 96</w:t>
        <w:br/>
        <w:t>бірақ жағдай мәз емес, калт-құлт етіп тұрған жайымыз бар» -</w:t>
        <w:br/>
        <w:t>деді. Өз колхозының болашағы туралы болжамын баяндай</w:t>
        <w:br/>
        <w:t>отырып: «Жоспарыңыз калай, алғашқы қаламыңызды неден</w:t>
        <w:br/>
        <w:t>бастамақшысыз» -- деп сұрады. «Шаке, мен аудан экономикасы-</w:t>
        <w:br/>
        <w:t>мен жете таныс емеспін, жетістіктің де, олқылықтың да себегіте-</w:t>
        <w:br/>
        <w:t>рін білмеймін, тәжірибем таңқылау, өз күшіме сенбеймін.</w:t>
        <w:br/>
        <w:t>Сондықтан, әр мекеменің, өнеркәсінтін, колхоздын бірінші</w:t>
        <w:br/>
        <w:t>басшысының кабілетті, ұйымдастырғыш, білімді маман болуын</w:t>
        <w:br/>
        <w:t>көздеймін» -- дедім, өзінін пікірін білгім келетінін байқатып.</w:t>
        <w:br/>
        <w:t>«Өндірістің басқа салалары туралы айта алмаймын, ал ауыл-</w:t>
        <w:br/>
        <w:t>шаруашылығының жағдайы шамалы. Қиыншылықты жеңудің</w:t>
        <w:br/>
        <w:t>басты кепілі -- кадр, күшті күрескер іздеуіңіз дұрыс. Ал, бүл</w:t>
        <w:br/>
        <w:t>талабыңызға менің қосар үлесім, егер сенсепіз, көрші колхозды</w:t>
        <w:br/>
        <w:t>биылғы қыстан аман-есен шығарып берейін, әр жағын өзіпіз</w:t>
        <w:br/>
        <w:t>білесіз ғой» -- деді Шакен. Аудандағы ең ауыр жағдайдағы</w:t>
        <w:br/>
        <w:t>колхозды қосып аламын дегені көңіліме қона кетті, қатты</w:t>
        <w:br/>
        <w:t>қуантты. Кешікпей бұл келісімімізді іске асырдық және онын</w:t>
        <w:br/>
        <w:t>пайдалы нәтижесін де көрдік.</w:t>
        <w:br/>
        <w:t>1965 жылы Шакене аудан ауыл шаруашылығын басқаруды</w:t>
        <w:br/>
        <w:t>тапсырдық. Осы ұсынысты естігенде Шаксннін: «Совхоз</w:t>
        <w:br/>
        <w:t>директоры дәрменсіз болса бүкіл ауданның күштілері жабыла</w:t>
        <w:br/>
        <w:t>қолдаса да ол шаруашылықты жақсарта алмайды. Сондықтан,</w:t>
        <w:br/>
        <w:t>егер орныма Мамбетов Тұрлығалиды жіберсеңіз қарсылығым</w:t>
        <w:br/>
        <w:t>ЖОЮ» -- деп кесіп айтты. Пайдалы пікір қабылданып аудандық,</w:t>
        <w:br/>
        <w:t>жоспарлау комиссиясынын төрағасы Мамбетов совхоз</w:t>
        <w:br/>
        <w:t>директоры болып тағайындалды. Түрекеннің тұсында совхоз</w:t>
        <w:br/>
        <w:t>экономикасы мен мәдениеті өркендей түсті, жұмысшылардып</w:t>
        <w:br/>
        <w:t>тұрмысы да жақсара бастады, совхоз ұжымы «Құрмет белгісі»</w:t>
        <w:br/>
        <w:t>орденімен наградталды. Осы совхоздың фермаларының</w:t>
        <w:br/>
        <w:t>негізінде Қарақұм, Қосшағыл совхоздары отау көтерді.</w:t>
        <w:br/>
        <w:t>Шакен Жылойдын төрт түлік малынын түгел әсуіне үлкен</w:t>
        <w:br/>
        <w:t>үлес қосып, 12 жыл өткесін денсаулығына байланысты сұранып</w:t>
        <w:br/>
        <w:t>жеңілдеу жұмысқа ауысты. Шакенңнін қалай көлденен пауқасқа</w:t>
        <w:br/>
        <w:t>шалдыққанын жерлестерінің бәрі біле бермейді. Себебі, ол өзі</w:t>
        <w:br/>
        <w:t>туралы сыр айтуға өте сараң.</w:t>
        <w:br/>
        <w:t>1963 жылы маусым айының 22-25 жұлдызында Батыс Қазақ-</w:t>
        <w:br/>
        <w:t>стан өлкесінің кейбір аудандарында нөсер салқын жаңбыр</w:t>
        <w:br/>
        <w:t>жауып, көп мал шығынға ұшырады. Әсіресе кеш қырқылған</w:t>
        <w:br/>
        <w:t>қойлар қырылып қалды. Ол жылы аудандар жойылып, облыс</w:t>
        <w:br/>
        <w:t>бөлініп, өлке құрылып, Жылойдың совхоздары Қызылқоғаның</w:t>
        <w:br/>
        <w:t>қарамағына беріліп, Жылой мен Мақат косылып «Ембі» атанып,</w:t>
        <w:br/>
        <w:t>94</w:t>
      </w:r>
    </w:p>
    <w:p>
      <w:r>
        <w:t>ЕА- (окепіюікеле-еАЕ раде 100</w:t>
        <w:br/>
        <w:t>«Соңғы күндері ыссылық қырықтан төмендемей-ақ қойды-ау</w:t>
        <w:br/>
        <w:t>өзі. Аққұдыққа электр жүйесі қашан жетер екен,</w:t>
        <w:br/>
        <w:t>тоңазытқышымыз бос тұрып тозатын болды. Совхоз</w:t>
        <w:br/>
        <w:t>директорының жайлаудағы жалғыз дүкеніне тауар тасуға</w:t>
        <w:br/>
        <w:t>автомашина бермейтінін шопандар біле ме екен» -- деп</w:t>
        <w:br/>
        <w:t>Кұрдасынан өшін алғандай болды. Ал, мен бұлардың әзілінде</w:t>
        <w:br/>
        <w:t>ашы шындык барын байқап, әділ сыннан нәтиже шығарудың</w:t>
        <w:br/>
        <w:t>амалын іздеп ойланып отырдым.</w:t>
        <w:br/>
        <w:t>Реті келгесін айта кетейін: Аққұдықтың дүкені тоғыз</w:t>
        <w:br/>
        <w:t>жолдың торабында орналасқан. Атанақ, Сарқамыс, Прорва,</w:t>
        <w:br/>
        <w:t>Өліқолтық, Теміртапқан, Бозашы, Маңғыстау елді мекендерін</w:t>
        <w:br/>
        <w:t>баратын жолаушылар оған соқпай кетпейді. Көп жылдар қысы-</w:t>
        <w:br/>
        <w:t>жазы осы жерде оңаша тұратын дүкенші Шудабаев Ізімғалиды</w:t>
        <w:br/>
        <w:t>бұл өңірде білмейтін кісі болмас. Оның жұбайы Айдайдың</w:t>
        <w:br/>
        <w:t>қолынан шәй ішпеген облыс басшылары аз шығар. Талай</w:t>
        <w:br/>
        <w:t>шөлдегенге сусын беріп, ашыққанды тойғызып, адасқанды</w:t>
        <w:br/>
        <w:t>түнетіп, шаршағанды дем алғызып, алғыс алған осы тату да</w:t>
        <w:br/>
        <w:t>жомарт жанұяның қайырымдылығы есімнен кетпейді.</w:t>
        <w:br/>
        <w:t>Жылойдан кетерде Шакеңді әдейі ресми түрде қабылдап -</w:t>
        <w:br/>
        <w:t>ауданды өзіңіз алсаңыз қайтеді -- дедім. Ойланбастан: «Аудан</w:t>
        <w:br/>
        <w:t>басшысы көп жүруі керек, орысша да қазақша сөйлей де, жаза</w:t>
        <w:br/>
        <w:t>да білуге міндетті. Менің денсаулығым жарамайды, жасым да</w:t>
        <w:br/>
        <w:t>деңгейден асып барады» -- деді. «Олай болса орныма</w:t>
        <w:br/>
        <w:t>ұйымдастыру қабілеті зор, тәжірибесі кеп, болжамы мол</w:t>
        <w:br/>
        <w:t>облыстағы күшті деген жігіттердің бірін ұсынғым келеді, оған</w:t>
        <w:br/>
        <w:t>қалай қарайсыз» -- ледім. Тағы да кідірместен сөйлеп кетті.</w:t>
        <w:br/>
        <w:t>«Кейбір басшылар жұмыс ауыстырғанда өз ісін көрсету үшін</w:t>
        <w:br/>
        <w:t>орнында босандау кісінің қалғанын қалайды. Бұл өте зиянды</w:t>
        <w:br/>
        <w:t>әдет. Артына алаңдамау үшін, еліңнің сауабына қалып, алғысын</w:t>
        <w:br/>
        <w:t>алу үшін қамшы салдырмайтын жігерлі жігіт жібергенің өте</w:t>
        <w:br/>
        <w:t>орынды. Жылойың бүлініп жатса басқаларға өсінкі талап қою</w:t>
        <w:br/>
        <w:t>қиынға соғады. Әйтеуір басына миы «сыймай» жүрген біреу</w:t>
        <w:br/>
        <w:t>келіп біздерді «үйретіп, оқытып» шаруамызды шаршатып,</w:t>
        <w:br/>
        <w:t>елімізді еліртіп бір-екі жылдан кейін тайып тұратын болмасын.</w:t>
        <w:br/>
        <w:t>Әрине, тиісті жәрдем берсе ауданды басқаратын алғыр азаматтар</w:t>
        <w:br/>
        <w:t>өз арамыздан да табылар. Дегенмен, сен орныңа кісі таңдағанда-</w:t>
        <w:br/>
        <w:t>бұл тұрғыдан қарама» -- дегенді.</w:t>
        <w:br/>
        <w:t>Әңгімеміз аяқтала келгенде, Шакең: «Соңғы мезгілде</w:t>
        <w:br/>
        <w:t>жүрісіннің көбейгенін көріп сезіктенгенмін. Бірақ, өзі айтар деп</w:t>
        <w:br/>
        <w:t>сұрамадым» -- деп өкпелегендей ыңғай білдірді. Сондықтан</w:t>
        <w:br/>
        <w:t>Шіӛәкеңе шындықты айтып ақталуыма тура келді. Расында да бір</w:t>
        <w:br/>
        <w:t>98</w:t>
        <w:br/>
        <w:t>ЕЗ- о/кепоіКепе--.- раде 88</w:t>
        <w:br/>
        <w:t>шыраймен қабылдап, асықпай тындады. Менің берген</w:t>
        <w:br/>
        <w:t>қағаздарымды ашпастан -- «мынаның ішінде Лениннін бір</w:t>
        <w:br/>
        <w:t>бұйрығы жок» - деп жимия күлді. Не тұралы екенін</w:t>
        <w:br/>
        <w:t>сұраганымда: «Мақат-Алгай темір жолындағы құрылыс</w:t>
        <w:br/>
        <w:t>жұмысын доғару туралы» -- деді. Мен «бұл құжаттарлы тауып</w:t>
        <w:br/>
        <w:t>жинактаған өте мұқият, сауатты архив қызметкері (Мұқышена)</w:t>
      </w:r>
    </w:p>
    <w:p>
      <w:r>
        <w:t>әді ештене ескерілмей қалуы мүмкін емес, асылы ондай бұйрық</w:t>
        <w:br/>
        <w:t>болмаған шығар» дедім, және басқа да Леректі дәлелдер келтіріп</w:t>
        <w:br/>
        <w:t>өжектелім, Қысқасы: «Бұл мәселені республика карасын» -- лей,</w:t>
        <w:br/>
        <w:t>менің көзімше Б. А. Ашимонке жоллаған бұрыштама жазып</w:t>
        <w:br/>
        <w:t>көмекшісіне ұсынды. «Ештен кеш жақсы» дегендей 1987 жылы</w:t>
        <w:br/>
        <w:t>164 шақырымдық Мақят-Индер жолына күміс када қағылғанып</w:t>
        <w:br/>
        <w:t>естіп куандық. Осы сәтте тлғы бір жәйт есіме түсі. Мақат-Алгай</w:t>
        <w:br/>
        <w:t>жолынын жобасын қарағанда бір рлзьезді станция етіп белгілеп,</w:t>
        <w:br/>
        <w:t>оған-«Қарабау» леген ат қойып, болашақта аулан орталығы</w:t>
        <w:br/>
        <w:t>болуы мүмкін дегеп құпия сырымызды ашып, соған сәйкес</w:t>
        <w:br/>
        <w:t>халықтын, тұрғын үйлердің санын, мәдени-тұрмыс обһектілерін</w:t>
        <w:br/>
        <w:t>жобада көбейтіп көрсетуді талап еткенбіз. Кейіннен</w:t>
        <w:br/>
        <w:t>ұсынысымыздың қабылданғанын ла естілік.</w:t>
        <w:br/>
        <w:t>Жылой ауданында ғасырлык мұнай коры ашылуымен</w:t>
        <w:br/>
        <w:t>байланысты Құлсарыдан Теніз кенішіне лейін тіке гсміржол</w:t>
        <w:br/>
        <w:t>салынғанын жұрт білмей де калды.</w:t>
        <w:br/>
        <w:t>Сонымен Атыраудың болат белбеуі 2000 километрден асты,</w:t>
        <w:br/>
        <w:t>республикамыз барлық көршілерімен жалғасты.</w:t>
        <w:br/>
        <w:t>Теміржолдың көбейгенін, ұзарғанын мақтан еттік, елді</w:t>
        <w:br/>
        <w:t>қуанттық, енбек жарысын әділ бағалап, жүлдені шын жүйрікке</w:t>
        <w:br/>
        <w:t>жолдадық. Бұл шаруа көп қиындык келтірген жоқ. Ал, оларды</w:t>
        <w:br/>
        <w:t>игеру. сауатты пайдалану, жұмыскерлерді тосын мамандыққа</w:t>
        <w:br/>
        <w:t>үйрету оңай болған жоқ. Дегенмен сырттағылар еш кемшілік</w:t>
        <w:br/>
        <w:t>сезген жоқ, жүктер тиеліп-түсіріліп жатты, жолаушылар ағылып</w:t>
        <w:br/>
        <w:t>келіп-кетіп жатты. Жанар-жағар май құйылған зоулім ылыстар,</w:t>
        <w:br/>
        <w:t>ұлу тастар үйілген жайдақ вагондар, көмір толтырылған ашық</w:t>
        <w:br/>
        <w:t>вагондар, минералды тынайтқыш тиеген жабық вагондар</w:t>
        <w:br/>
        <w:t>тіркелген ауыр салмақты поезлар ламылсыз жүріп жалты.</w:t>
        <w:br/>
        <w:t>Теміржолшылардың арасына кіріп жұмыстарына аралассан,</w:t>
        <w:br/>
        <w:t>ішкі енбек өміріне үңілсең ерсілі-қарсылы шұбатылып жосып</w:t>
        <w:br/>
        <w:t>баратқан поездарды соғыстырмай -кағыстырмай, есепсіз жүк</w:t>
        <w:br/>
        <w:t>иелерін шатастырмай заттарын мезгілінде жеткізіп беретііне</w:t>
        <w:br/>
        <w:t>қайран каласын.</w:t>
        <w:br/>
        <w:t>Жаңа жолдар өсіңкі талап қойды, жүк айналымынын</w:t>
        <w:br/>
        <w:t>жоспары өсті, жұмыс әдісі өзгерді, әрбір жұмыскерге</w:t>
        <w:br/>
        <w:t>86</w:t>
        <w:br/>
        <w:t>Ед- Мокепоікепе--ІҒ раде 92</w:t>
        <w:br/>
        <w:t>табу үшін, тану үшін қауіп-қасірет тілемейміз, ондай пәледен</w:t>
        <w:br/>
        <w:t>құдай сақтасын. Ал, «жаман айтпай жақсы жоқ», көлденең</w:t>
        <w:br/>
        <w:t>кездескен қиыншылықтарды кеудесімен тіреп, иығымен көтеріп</w:t>
        <w:br/>
        <w:t>ел сүйеніші болған ерлерді елеп, енбегін бағалауды ұмытпаған</w:t>
        <w:br/>
        <w:t>жән. Себебі, ол-- ұрнаққа үлгі. Өз кемшіліктерін өздері түзеп,</w:t>
        <w:br/>
        <w:t>ортайғанын да, ойсырағанын да өз күшімен толықтырып-</w:t>
        <w:br/>
        <w:t>толтырып дағдыланған теміржолшылар ерлік ецбек етуді</w:t>
        <w:br/>
        <w:t>әркімнің қызмет міндеті деп есептейді де кейде ондайға мән бере</w:t>
        <w:br/>
        <w:t>қоймайды.</w:t>
        <w:br/>
        <w:t>Атырау -- бүгін тоғыз тарау жолдардың тоғысқан торабында</w:t>
        <w:br/>
        <w:t>тұр. Бұрынғы мешеу аймақ енді ауыр әндіріс орталығына,</w:t>
        <w:br/>
        <w:t>мәдениет ошағына айналды, Бұл қазыналы өлке зор сеніммен</w:t>
        <w:br/>
        <w:t>өмірдің әріне өрлеп келеді. Атыраулықтардың өтпелі кезеңде</w:t>
        <w:br/>
        <w:t>өткінші қиыншылықтармен табан тіреп күрссіп жатқаны</w:t>
        <w:br/>
        <w:t>көрініп-ақ тұр. Олардың жеңіске жететіндігіне күмән</w:t>
      </w:r>
    </w:p>
    <w:p>
      <w:r>
        <w:t>келтірмеуге болады. Атырау халқы талай тапшылық пен</w:t>
        <w:br/>
        <w:t>таршылықты көрген, талай ауыр сынлардан сүрінбей өткен.</w:t>
        <w:br/>
        <w:t>Қазіргі жаңа қоғамның, жас мемлекетіміздің қараңғыда</w:t>
        <w:br/>
        <w:t>қарманғандай тура жолға тез түсіп кете алмай қиналған шағында</w:t>
        <w:br/>
        <w:t>атыраулықтар парасатты шыдамдылық, орынды төзімділік</w:t>
        <w:br/>
        <w:t>көрсетуде.</w:t>
        <w:br/>
        <w:t>Атырауда болғанымда, өткен жаралы жылдардың бірінде</w:t>
        <w:br/>
        <w:t>Маңғыстаудан Атырауға дудын күшімен жүзетін кішкентай</w:t>
        <w:br/>
        <w:t>кемемен келгенім есіме түсті. Сонда айдынның үстіндегі</w:t>
        <w:br/>
        <w:t>«жаңқаны» теңіздің дәу толқындары біресе тауға көтергендей</w:t>
        <w:br/>
        <w:t>жоғары лақтырып, біресе құздан құлағандай төменге сүңгітіп</w:t>
        <w:br/>
        <w:t>келе жатқанда бірде бір үрейленген кісіні көрмейсің. Себебі,</w:t>
        <w:br/>
        <w:t>кеме тұтқасын ұстаған капитанға кұдайдай сенесің, ол орнында</w:t>
        <w:br/>
        <w:t>тұрғанда ешкандай қауіп-катер кезлеспейтіндей сезінесің. Сол</w:t>
        <w:br/>
        <w:t>сияқты қалада да, аудандарда да халықтың мемлекет басшысына,</w:t>
        <w:br/>
        <w:t>облыс «капитанына» зор сенім артатыны байқалады. Жұмыс</w:t>
        <w:br/>
        <w:t>орнында, көшеде, дастархан жаңында кездескен кісілердін бәрі</w:t>
        <w:br/>
        <w:t>де еңбегінің еш кетпейтініне, көштен қалмайтынына сенімі мол</w:t>
        <w:br/>
        <w:t>екенін ашық айтады. Мұнайшылар «қара алтынын» қайткенде</w:t>
        <w:br/>
        <w:t>тиімді сатамыз деп күні-түні ойлануда. Балықшылар «су</w:t>
        <w:br/>
        <w:t>маржанын» көбірек ұстап ел игілігіне пайдалануды көздеуде.</w:t>
        <w:br/>
        <w:t>Ауылшаруашылығындағы азаматтер жекешелендіру саясатын</w:t>
        <w:br/>
        <w:t>жөнді жүргізіп, асыра сілтемей, жайбарақаттылыққа да жол</w:t>
        <w:br/>
        <w:t>бермей, мал басын орынсыз шығынға ұшыратпау үшін тыным</w:t>
        <w:br/>
        <w:t>таппай жүгіруде. Біреу жалақысын көбейтпекші, біреу сауда-</w:t>
        <w:br/>
        <w:t>саттықпен шұғылдануда, меншік иесі балуға үміттенуішідер де</w:t>
        <w:br/>
        <w:t>баршылық. З</w:t>
        <w:br/>
        <w:t>90</w:t>
        <w:br/>
        <w:t>ЕА- МоКето/кепе-ді раде 99</w:t>
        <w:br/>
        <w:t>араздасып, қарым-қатынастарын үзіп кеткендерді татуластырып,</w:t>
        <w:br/>
        <w:t>талай ағайынның алғысын да алыпты.</w:t>
        <w:br/>
        <w:t>Әйтеуір тоғыз жыл жұмыстас болғанда бірде-бір қисық</w:t>
        <w:br/>
        <w:t>қимылын, әділет жолынан тайғанын, жұртка теріс пікір</w:t>
        <w:br/>
        <w:t>айтқанын байқағаным жоқ. Шакеннің таяғы бір ерекше қасиеті,</w:t>
        <w:br/>
        <w:t>біреудің бетін жыртып, көпшілік алдында сынамайды, бірақ өз</w:t>
        <w:br/>
        <w:t>көзімен көрген қателікті, кемшілікті елеусіз қалдырмайды, күн</w:t>
        <w:br/>
        <w:t>өткізбей тез жоюға жұмыстанады. Шакең кейде ойлағанын</w:t>
        <w:br/>
        <w:t>ойнап айтып та, сын-ескертпесін әзілмен-як жеткізе салатынын</w:t>
        <w:br/>
        <w:t>талай байқағанмын. Осыған орай ойыма түскен бір-екі мысал</w:t>
        <w:br/>
        <w:t>келтірмекпін.</w:t>
        <w:br/>
        <w:t>Бірде совхоз дүкеніне кіріп сауда-саттық жағдайын сұрап.</w:t>
        <w:br/>
        <w:t>тұрсам, Шакең: «Сайра деген әр жерде әр түрлі сайрайды екен-</w:t>
        <w:br/>
        <w:t>ау» -- легені. Онысы «Сайра» деген балықтың бағасы біз ілкі</w:t>
        <w:br/>
        <w:t>кірген дүкенде арзан болған екен ғой. Осы сынның әсерлі</w:t>
        <w:br/>
        <w:t>болғаны сондай, әлі күнге дейін ел оны мақал ретінде айтып</w:t>
        <w:br/>
        <w:t>жүреді.</w:t>
        <w:br/>
        <w:t>Келесі бір мал қыстақтарын аралағынымызла Қарақұмдағы</w:t>
        <w:br/>
        <w:t>Аққұдық деген жайлау орталығындағы дүкенге кірдік. Ауданлық</w:t>
        <w:br/>
        <w:t>тұтынушылар қоғамының төрағасы Бекбаулиев Темір</w:t>
        <w:br/>
        <w:t>(республиканың енбегі сіңген сауда қызметкері, соғыс және</w:t>
        <w:br/>
        <w:t>енбек ардагері) дүкеншімен сөйлесе кетті: ”-</w:t>
        <w:br/>
        <w:t>-- Ұн бар ма? -</w:t>
      </w:r>
    </w:p>
    <w:p>
      <w:r>
        <w:t>-- Бар.</w:t>
        <w:br/>
        <w:t>-- Шәй бар ма?</w:t>
        <w:br/>
        <w:t>-- Бар.</w:t>
        <w:br/>
        <w:t>-- Қант бар ма?</w:t>
        <w:br/>
        <w:t>-- Бар.</w:t>
        <w:br/>
        <w:t>-- Әйтеуір малшылардың сұрайтын тағамдарының бәрі де</w:t>
        <w:br/>
        <w:t>бар ғой?</w:t>
        <w:br/>
        <w:t>-- Бәрі бар.</w:t>
        <w:br/>
        <w:t>Бір уақытта әңгімеге Шакең араласты:</w:t>
        <w:br/>
        <w:t>-- Сары май бар ма?</w:t>
        <w:br/>
        <w:t>- Жоқ.</w:t>
        <w:br/>
        <w:t>-- Ет бар ма?</w:t>
        <w:br/>
        <w:t>-- Жоқ.</w:t>
        <w:br/>
        <w:t>-- Шұжық бар ма?</w:t>
        <w:br/>
        <w:t>-- Жоқ.</w:t>
        <w:br/>
        <w:t>-- Әйтеуір малшылар сұрайтын осы тағамдардың бірі де жоқ</w:t>
        <w:br/>
        <w:t>қой?</w:t>
        <w:br/>
        <w:t>-- Жоқ.</w:t>
        <w:br/>
        <w:t>Үйге кіріп дастархан жанына жайғасқасын Бекбаулиев:</w:t>
        <w:br/>
        <w:t>97</w:t>
        <w:br/>
        <w:t>ЕА- ЗоКелюікеге-еді раде 101</w:t>
        <w:br/>
        <w:t>айдың ішінде Алматыға төрт рет шақырылдым. Әуелі Орталық</w:t>
        <w:br/>
        <w:t>партия комитетінің бөлім меңгерушісі В. К. Севрюков шақырып</w:t>
        <w:br/>
        <w:t>еңбек жолыммен танысты, ата-тегімді сұрады, аудан</w:t>
        <w:br/>
        <w:t>экономикасының жайына қанықты. Шаруашылық</w:t>
        <w:br/>
        <w:t>мәселелерімен арпалысып жүріп саяси сауатынды көтере</w:t>
        <w:br/>
        <w:t>алмапсын, партия мектебіне сырттай оқуға арызынды беріп кет</w:t>
        <w:br/>
        <w:t>деп ақыл айтты.</w:t>
        <w:br/>
        <w:t>Ауданға келгесін үш күннен соң астанаға тағы шақырды.</w:t>
        <w:br/>
        <w:t>Бұл жолы екінші хатшы В. Н. Титов қабылдады. Әр түрлі</w:t>
        <w:br/>
        <w:t>мәселелерді қозғап, көп сұрақ берді. Әсіресе берген жауабымды</w:t>
        <w:br/>
        <w:t>жазып отырғаны қорқытты. Өзімді емтихан тапсырып отырған</w:t>
        <w:br/>
        <w:t>студенттей сезіндім. Соңынан, бетпе-бет көргісі келгенін,</w:t>
        <w:br/>
        <w:t>жақынырақ танысу үшін шақыртканын айтып шығарып салды.</w:t>
        <w:br/>
        <w:t>Үшінші рет келгенімде Орталық Комитеттің бірінші</w:t>
        <w:br/>
        <w:t>хатшысы Д. А. Конаев қабылдады. Димекең көбіне-көп</w:t>
        <w:br/>
        <w:t>облыстың жағдайын, обком басшыларының ауданмен</w:t>
        <w:br/>
        <w:t>байланысы туралы сұрады. «Жоғарғы Кеңестің төралқасына</w:t>
        <w:br/>
        <w:t>мүше екенінді білем ғой, енді өзіңмен тікелей тілдескім келгенді.</w:t>
        <w:br/>
        <w:t>Сен жөніннен бүгін Мәскеуге жеделхат жолдамақпыз,</w:t>
      </w:r>
    </w:p>
    <w:p>
      <w:r>
        <w:t>нәтижесін кейін хабарлармыз» -- деп әңгімесін доғарды. Соңғы</w:t>
        <w:br/>
        <w:t>шақырғанда: «он шақты күн кідіріп қалуың мүмкін, сонда да</w:t>
        <w:br/>
        <w:t>аупарткомнан жол мұқтажына ақша алмағаның жөн» -- деп</w:t>
        <w:br/>
        <w:t>ескертті бөлім меңгерушісі. Ол кезде әуе жолы да оңай еместі,</w:t>
        <w:br/>
        <w:t>астанаға жеткенше үшақ республиканың бес қаласына қонатын.</w:t>
        <w:br/>
        <w:t>Шаршасам да қонақ үйіне орналаспастан Орталық Комитетке</w:t>
        <w:br/>
        <w:t>келдім. Сол бойда Дінмұхамед Ахметұлы қабылдап, обкомға</w:t>
        <w:br/>
        <w:t>бірінші хатшылыққа ұсынатынын, ертең Мәскеуге ұшудың</w:t>
        <w:br/>
        <w:t>қажеттігін, Л. И. Брежневтің қабылдауында болатыным туралы</w:t>
        <w:br/>
        <w:t>айтты, сәтті сапар тіледі, Мәскеуден Атырауға оралғасын ер-</w:t>
        <w:br/>
        <w:t>теңіне обкомның Пленумы жиналды. Сонымен, күнібұрын</w:t>
        <w:br/>
        <w:t>өзімнің де білмегенімді, ал естігеннен соң үйіме де хабарлай ал-</w:t>
        <w:br/>
        <w:t>мағанымды Шакеңе түсіндірдім.</w:t>
        <w:br/>
        <w:t>Кешікпей обкомның ауылшаруашылық бөлімін басқарып</w:t>
        <w:br/>
        <w:t>отырған, көп жылдар совхозға директор болған, жемісті</w:t>
        <w:br/>
        <w:t>еңбегінің арқасында ел көзіне ерте ілінген Атыраудың белгілі</w:t>
        <w:br/>
        <w:t>азаматы Сағымбаев Мұсабай аупарткомға бірінші хатшы болып</w:t>
        <w:br/>
        <w:t>сайланды. Шакең бұл шешімнің дұрыстығын жақтап, әзіл-</w:t>
        <w:br/>
        <w:t>шынын араластырып: «Біздің де резервімізде жүрген жігіт еді»</w:t>
        <w:br/>
        <w:t>-- дегені есімде.</w:t>
        <w:br/>
        <w:t>Осы пленумде ұйымдастыру мәселесі жөнінен сөйлеген</w:t>
        <w:br/>
        <w:t>сөзім жүректен жарып шыққан шындық болғандықтан ба,</w:t>
        <w:br/>
        <w:t>әйтеуір жадымда да жатталып қалыпты және жазбалы түрі де</w:t>
        <w:br/>
        <w:t>99</w:t>
        <w:br/>
        <w:t>ЕХ- МоЖепо/кепеедіҒ раде 95</w:t>
        <w:br/>
        <w:t>ауылшаруашылық институтында сырттай оқып, ғалым-агроном</w:t>
        <w:br/>
        <w:t>деген мамандыққа ие болыпты. Шакең 19 жасынша екінші</w:t>
        <w:br/>
        <w:t>дүпиежүзілік соғысқа қатынасып екі рет ауыр жаралы болып,</w:t>
        <w:br/>
        <w:t>майдандағы ерлігі бірнеше орден, медальдармен бағаланып</w:t>
        <w:br/>
        <w:t>атамекеніне зор абыроймен оралыпты. Елге келгесін соғыс</w:t>
        <w:br/>
        <w:t>комиссариатынан «Ізбасов Шафих 1944 жылы Беларусь жерінде</w:t>
        <w:br/>
        <w:t>Орш каласын босату айқасында қаза тапты» -- деген кара кағазды</w:t>
        <w:br/>
        <w:t>өзі оқып қайран қалыпты.</w:t>
        <w:br/>
        <w:t>Мен ауданға келген жылы Шакен Біле ерілген колхоздың</w:t>
        <w:br/>
        <w:t>төрағасы болып істейді екен. Шынымды айтайын, Шәкенді бірінші</w:t>
        <w:br/>
        <w:t>рет көргенімде аяғып басып аттамайтын, мойнын бұрып</w:t>
        <w:br/>
        <w:t>қозғалмайтын, отырып қана жұмыс жасайтын кісі болар деп</w:t>
        <w:br/>
        <w:t>ойлағанмын (Шакеннің бір құрдасы онын зор тұлғасын меңзеп</w:t>
        <w:br/>
        <w:t>-:сен Кең Жылойлан басқа жерге симассың -- депті). Ал, жұмыстас</w:t>
        <w:br/>
        <w:t>болып, ерінбей бірге ел аралап, шаруашылықтармен танысып, талай</w:t>
        <w:br/>
        <w:t>ортак 1сіі жұмыла бітіріп жиі кездескеннен кейін Шакеннен қимылы</w:t>
        <w:br/>
        <w:t>тез, жүрісі жылдам, сөзі шапшаң кісі жақ шығар дегентүжырымға</w:t>
        <w:br/>
        <w:t>келдім. Ұзақ баяндаманы, калың қаулыны, көп парақты ресмн &gt;</w:t>
        <w:br/>
        <w:t>хаттарды жаратпайтыны жұртқа әбден белгілі болып алыпты.</w:t>
        <w:br/>
        <w:t>Бірінші кездескен кісі Шакенді сезу тартып күлмейтін, үнемі.</w:t>
        <w:br/>
        <w:t>тұнжырап үндемейтін, мінезі ауыр азамат болар деп ойлап қалуы</w:t>
        <w:br/>
        <w:t>ықтимал. Бірге сапар шексен, дастархандас болсаң, демалыс</w:t>
        <w:br/>
        <w:t>мезгіліпле әңгімелессеп, Шакеннен артық сөзшең, әзілқой, қуақы</w:t>
        <w:br/>
        <w:t>кісі табылмас деп ойлайсың. Ол әсіресе қазақтың күлдіргі сөздерің</w:t>
        <w:br/>
        <w:t>көп біледі және мәнерлеп шебер айта алады.</w:t>
        <w:br/>
        <w:t>Аупарткомның хатшысы болып сайланғаннан кейін көп.</w:t>
        <w:br/>
        <w:t>кешікпей Шакец әдейі келіп күпделікті жұмыс жағдайымен”</w:t>
        <w:br/>
        <w:t>таныстырды, қысқаша аудан тарихына шолу жасады. «1930-31.</w:t>
        <w:br/>
        <w:t>жылдары Жылойда 40 шақты серіктіктер құрылады. Жаппай</w:t>
      </w:r>
    </w:p>
    <w:p>
      <w:r>
        <w:t>ұжымдастыру ауруының зардабы бізге де қатты тиіпті. Мал</w:t>
        <w:br/>
        <w:t>қырылды, аштық кірді, халық бытырап қаша бастайды. 1937 жылы</w:t>
        <w:br/>
        <w:t>ауданда 19 колхоз ұйымдастырылды. 1940 жылы теңіз тартылып</w:t>
        <w:br/>
        <w:t>жаға құрғағасын балық колхоздары Жайық бойына, Каспийдің</w:t>
        <w:br/>
        <w:t>он жак атырабына көшіп кетті. Мұнай көзі ашылып ауыр</w:t>
        <w:br/>
        <w:t>өндірістер көбейді, жайылым тарылды. Жем өзенінің жоғарғы</w:t>
        <w:br/>
        <w:t>жағынан бөгеттер салынғасын, теңіз қашықтағасын шабындық...</w:t>
        <w:br/>
        <w:t>көлдер азайды, талай жұтқа да ұшырадық. Жастар мал</w:t>
        <w:br/>
        <w:t>шаруашылығынан қалаға қашты. Сонда да мал басын көбейту</w:t>
        <w:br/>
        <w:t>жоспарланады. ішпей-жемей қоғам малын көбейтіп жатырмыз,</w:t>
        <w:br/>
        <w:t>93</w:t>
        <w:br/>
        <w:t>ЕЗ- о/кепоіКепі--.- раде 87</w:t>
        <w:br/>
        <w:t>бастата алмадым, осыған жастардын жігерлі күші кажет сияқты»</w:t>
        <w:br/>
        <w:t>-- деп бағыт сілтегендей, ағалық ақылын айтқанды.</w:t>
        <w:br/>
        <w:t>1970 жылы 31-желтоқсан күні Атырау-Астрахань жолын</w:t>
        <w:br/>
        <w:t>тұрақты пайдалануға беру қуанышына арналған митингіге</w:t>
        <w:br/>
        <w:t>бардық. Құрылысы бұдан 30 жыл бүрын басталғанмен сәті енді</w:t>
        <w:br/>
        <w:t>түскен жаңа жолдын табалдырығын аттағалы тұрған жүк</w:t>
        <w:br/>
        <w:t>поезының алдына керілген қызыл лентаны кесуді маған ұсынды. .</w:t>
        <w:br/>
        <w:t>Мен «бұл жеңістің жемісіне бәріміз де ортақпыз ғой, дей</w:t>
        <w:br/>
        <w:t>түрғанмеп, негізгі иесі жол құрылысшылары. Сондықтан қайшы</w:t>
        <w:br/>
        <w:t>басқарма бастығы Тенгиз Андрсевич Гогичашвилиге берілсін»</w:t>
        <w:br/>
        <w:t>делім. Ол: «Сіз аупарткомда істегеніңізде мені бас инженерлікке</w:t>
        <w:br/>
        <w:t>бекігтіңіз, обкомға келгесін құрылыс басшылығына ұсындыңыз,</w:t>
        <w:br/>
        <w:t>сіз тұрғанда кайшы ұстауға қолым қалтырауы мүмкін» -- деп</w:t>
        <w:br/>
        <w:t>кейін шегінді. Осы ерен еңбектің иелері 333 шақырымдық темір</w:t>
        <w:br/>
        <w:t>жолды сапалы тапсырып ел алғысын алды, құрылысшылар</w:t>
        <w:br/>
        <w:t>ұжымы «Октябрь революциясы» орденімен наградталды, және</w:t>
        <w:br/>
        <w:t>800-ге жуык озат жұмысшылар мемлекет наградаларына.</w:t>
        <w:br/>
        <w:t>қүрметті атақтарға, басқа да сыйлықтарға ұсынылғаны есімде.</w:t>
        <w:br/>
        <w:t>Марқұм Ғогичашвилидің омырауына Еңбек Ері белгісі - алтын</w:t>
        <w:br/>
        <w:t>жұлдызды қалағанымда көзінде қуаныш жасы мөлтілдегені мәңгі</w:t>
        <w:br/>
        <w:t>жүректе сақталатындай көрініс болды.</w:t>
        <w:br/>
        <w:t>Мақат-Александров-Гай жолын бастауды талап етіп</w:t>
        <w:br/>
        <w:t>бірнеше рст Мәскеудегі лауазымды мырзаларға бардым. Жол</w:t>
        <w:br/>
        <w:t>қатынасынын сол кездегі министрі Б. П, Бешевті облатком</w:t>
        <w:br/>
        <w:t>төрағасы Онайбай Көшеков екеуміз Астраханнан қарсылап,</w:t>
        <w:br/>
        <w:t>Атырауға шақырып әкеліп, қала басшылары Есен Тасқымбаев</w:t>
        <w:br/>
        <w:t>пен Геприх Козачков әзірлеген біраз мәселелерді қамтыған</w:t>
        <w:br/>
        <w:t>ресми хаттарды алдына қойдық. Мақат-Алгай жолын тұрғызу</w:t>
        <w:br/>
        <w:t>жөнінен қатты әңгіме қозғады, колына тағы да хат жазып</w:t>
        <w:br/>
        <w:t>бердік, уәдесіне сенім білдірдік. Бұл жол партияның</w:t>
        <w:br/>
        <w:t>директивасына да кірді, бесжылдык жоспарға да енді, талай</w:t>
        <w:br/>
        <w:t>үкімет қаулыларында да көрсетілді. Өкінішке орай түрліше</w:t>
        <w:br/>
        <w:t>себептермен құрылыс жұмысы басталмай-ақ қойды.</w:t>
        <w:br/>
        <w:t>Енлі күдер үзгесін ұзын жолдың Инлерге дейінгі үзігін төсеуді</w:t>
        <w:br/>
        <w:t>сұрамақшы болдық, Осы мақсатпен Макат-Алғай теміржолын тез</w:t>
        <w:br/>
        <w:t>бастап, жедел тұрғызу туралы В. И. Лениннің өзі қол қойған</w:t>
        <w:br/>
        <w:t>қаулыларды, бұйрықтарды, жеделхаттарды жинап кішкентай</w:t>
        <w:br/>
        <w:t>кітапша етіп ресми хатқа жалғап Мәскеуге аттанғанымды</w:t>
        <w:br/>
        <w:t>ұмытпаймын. Министрлер Кеңесінде Н. А. Тихонов жылы</w:t>
        <w:br/>
        <w:t>85</w:t>
      </w:r>
    </w:p>
    <w:p>
      <w:r>
        <w:t>ЕА- ЗоКетіоіКел---ІІ! раде 89</w:t>
        <w:br/>
        <w:t>ғехникалык сауатты болу міндеттелді. Бөлімшше бойынша жүк</w:t>
        <w:br/>
        <w:t>айналымы 153,5 есе, жолаушылар тасымалдау 19 есе, жүк жөнелту</w:t>
        <w:br/>
        <w:t>4,5 есе өсті. Бұл жетістіктер біріншіден алғашқы</w:t>
        <w:br/>
        <w:t>теміржолшылардың ұрпаққа қалдырған мұрасы, екіншіден</w:t>
        <w:br/>
        <w:t>бұлан 50 жыл бұрын құрылған Атырау бөлімшесінің, 1958 жылы</w:t>
        <w:br/>
        <w:t>ұйымдасқан Қазақ теміржол басқармасының, 1978 жылы бөлек</w:t>
        <w:br/>
        <w:t>оғау тіккен Батыс Қазақстан темір жолының жұмыс нәтижесі.</w:t>
        <w:br/>
        <w:t>Өткен мерекедегі баяндамада; «Алпысыншы жылдардың бас</w:t>
        <w:br/>
        <w:t>кезінде бөлімшеде транспорт мамандарын даярлайтын оқу</w:t>
        <w:br/>
        <w:t>орнын бітірген небәрі 30 адам болған, оның 29-ы басқа жақтан</w:t>
        <w:br/>
        <w:t>келгендер еді. Жетпісінші жылдардың орта шенінде-ақ біздің</w:t>
        <w:br/>
        <w:t>бөлімшенің көлтеген тәжірибелі қызметкерлері басқа</w:t>
        <w:br/>
        <w:t>бөлімшелерге, баскарма аппаратына жоғарылатылды» -- деп</w:t>
        <w:br/>
        <w:t>мақтанышпен айтылды. Бүгінде Атырау мен Маңғыстау</w:t>
        <w:br/>
        <w:t>облыстарында 500-ден астам инженер, 1,5 мындай арнаулы</w:t>
        <w:br/>
        <w:t>білімді теміржол мамандары жұмыс істейді, олардың басым</w:t>
        <w:br/>
        <w:t>көпшілігі жергілікті үлт өкілдері. Саланы маман калрлармен</w:t>
        <w:br/>
        <w:t>талықтыруға 1973 жылы шиылған теміржол техникумы елсулі</w:t>
        <w:br/>
        <w:t>үлес косуда. Осыған байланысты есіме түскен бір жайтты айта</w:t>
        <w:br/>
        <w:t>кеткім келелі. Атыраудағы 1930 жылы камыстан салынған мұнай</w:t>
        <w:br/>
        <w:t>гсхникумынын тозығы жетіп кұлап, өртке шалынып белелді оқу</w:t>
        <w:br/>
        <w:t>орнының күйі кетсе де мұнай министрлігі -- жобасы</w:t>
        <w:br/>
        <w:t>жасалмаған, тұрғызатын құрылыс күші жетіспейді -- деген</w:t>
        <w:br/>
        <w:t>сияқты дәлелдер айтып каржы бөлмей жүретінді. Келесі</w:t>
        <w:br/>
        <w:t>Мәскеуге барғанда, жоба дайын, теміржол техникумының</w:t>
        <w:br/>
        <w:t>құжаттарын пайдалануға болалы, тұрғызатын УС-99 деген</w:t>
        <w:br/>
        <w:t>құрылыс басқармасының келісімі бар деген ресми хатты қолына</w:t>
        <w:br/>
        <w:t>ұстатқасын министр карсылық білдірмеді, жоспарға қосымша</w:t>
        <w:br/>
        <w:t>ретінде енгіздірді. Қалала сгіз козылай ұқсас екі техникумның</w:t>
        <w:br/>
        <w:t>қатар салыну тарихы осылай.</w:t>
        <w:br/>
        <w:t>Аталынған баскарма, негізгі міндеті жол салу болғанмен,</w:t>
        <w:br/>
        <w:t>басқа да көптеген күрделі құрылыстарды тұрғызды. Аэропорт,</w:t>
        <w:br/>
        <w:t>810 орындық арамтеатр, 10 мын тұғынушы қабылдай алатын</w:t>
        <w:br/>
        <w:t>сауда орталығы, 500 жолаушыға арналған вокзал, 120 орындық</w:t>
        <w:br/>
        <w:t>емхана, 400 автокөлікті- қамтитын техстанция, Жайық</w:t>
        <w:br/>
        <w:t>жағасындағы жол, 300 орындық пионер лағері, 200 мыңнан астам</w:t>
        <w:br/>
        <w:t>шаршы метр түрғын үйлер жетпісінші жылдары пайдалануға</w:t>
        <w:br/>
        <w:t>берілгеніне куә болғанмын. Қазірде А. П. Казанский басқарған</w:t>
        <w:br/>
        <w:t>бүл құрылыс ұйымы Атыраудың қаласын “да, даласын да</w:t>
        <w:br/>
        <w:t>көркейтуге көрнекті жұмыстар жасауда.</w:t>
        <w:br/>
        <w:t>87-</w:t>
        <w:br/>
        <w:t>ЕА- МокепоЖете-еііі раде 117</w:t>
        <w:br/>
        <w:t>МАҢҒЫСТАУ АРУЫ</w:t>
        <w:br/>
        <w:t>Арулар-аяулылар, ардақтылар,</w:t>
        <w:br/>
        <w:t>Өмірдің жылуы боп қалмақ бұлар.</w:t>
        <w:br/>
        <w:t>Арулар -- тіршілікке күре тамыр,</w:t>
        <w:br/>
        <w:t>Өмірді бір-біріне жалғап тұрар.</w:t>
        <w:br/>
        <w:t>Мұқағали МАҚАТАЕВ</w:t>
        <w:br/>
        <w:t>Манғыстау аудандық партия және совет ұйымдарында көп</w:t>
        <w:br/>
        <w:t>жылдар басшылық еткен Төлеген Қағазовпен «әзілің жарасса,</w:t>
      </w:r>
    </w:p>
    <w:p>
      <w:r>
        <w:t>атаңмен ойна» дегендей, қатар жұмыстастығымызды пайдаланып,</w:t>
        <w:br/>
        <w:t>әзілдесе беретінбіз. з "</w:t>
        <w:br/>
        <w:t>Бір кездескенде: )</w:t>
        <w:br/>
        <w:t>-- Төке, бұрында Маңғыстауда 362 аулие бар деуші еді, осы</w:t>
        <w:br/>
        <w:t>күнде 364 болыпты, біреуі Сіз көрінесіз, екіншісі кім екен?-- дедім.</w:t>
        <w:br/>
        <w:t>-- Қой, алла сақтасын, ондай әнгімені ойнасаң да айта көрме,</w:t>
        <w:br/>
        <w:t>құрдастардың қалжыны долар. Ал, «қыз әулие» дегенді естуім бар.</w:t>
        <w:br/>
        <w:t>-- Ол кім? Жанболатова емес пе?</w:t>
        <w:br/>
        <w:t>-- Дәл өзі. Ибаш жеңгең жәй адам емес.</w:t>
        <w:br/>
        <w:t>--Олкісіні адайдың «аруақты ақ қызы» депатайды екен. Бірак,</w:t>
        <w:br/>
        <w:t>«қыз әулие» дегенді бірінші рет естуім. .</w:t>
        <w:br/>
        <w:t>Кешікпей аты аңызға айналған Ибаш Жанболатқызымен де</w:t>
        <w:br/>
        <w:t>кездестім. Көп жылдар жұмыстас болдым. Анамдай сыйлайтын,</w:t>
        <w:br/>
        <w:t>аса кадіртұтатын асыл апамыздың үлгілі өмірі, игіістері әлі есімде.</w:t>
        <w:br/>
        <w:t>Ибаш ерлік істердің өркен жайған жері-- Маңғыстаудатуып-өсіп,</w:t>
        <w:br/>
        <w:t>45 жыл ауыр да жауапты жұмыстар атқарды. Әсіресе, Ұлы Отан</w:t>
        <w:br/>
        <w:t>сағысының сұрапыл жылдарында аудандық партия комитетінің</w:t>
        <w:br/>
        <w:t>бөлім меңгерушісі, хатшысы болып өзінің іскерлік қабілетін,</w:t>
        <w:br/>
        <w:t>адамгершілік қасиетін халқына көрсете білді.</w:t>
        <w:br/>
        <w:t>Соғыстан кейінгі қиын кезеңде, тоқырау жылдарында</w:t>
        <w:br/>
        <w:t>аудандық, қалалық партия комитетінің бірінші хатшысы,</w:t>
        <w:br/>
        <w:t>Кеңестердің төрағасы болып, соңғы мезгілде облыстық әлеуметтік</w:t>
        <w:br/>
        <w:t>қамсыздандыру бөлімін басқарып, республикадағы ең табиғаты</w:t>
        <w:br/>
        <w:t>115</w:t>
        <w:br/>
        <w:t>ЕА- ЗойкепюіКеле-едіР раде 106</w:t>
        <w:br/>
        <w:t>Дошекең шыншыл сыншы болатын, орынды жерінде отырып</w:t>
        <w:br/>
        <w:t>қалмай, дұрыстықты тайсалмай айтуға батылдығы жететін.</w:t>
        <w:br/>
        <w:t>Осынын кепйілі мына деректер.</w:t>
        <w:br/>
        <w:t>1958 жылы сайлаушылармен кездесу үшін Индерге Ғылым</w:t>
        <w:br/>
        <w:t>Академиясының алғашқы президенті Қ. И. Сәтбаев келеді.</w:t>
        <w:br/>
        <w:t>Кездесу жиналысында аудандық газеттің релакторы Шененов те</w:t>
        <w:br/>
        <w:t>сөйлейді. Ол басқалардай сайлау жәнінен, Жоғарғы Кеңестің</w:t>
        <w:br/>
        <w:t>депутаттығына кандидат туралы айтпайды, сөзін Өтемісұлы</w:t>
        <w:br/>
        <w:t>Махамбеттен бастайды. Онын ел азаттығы үшін жанын қиғанын,</w:t>
        <w:br/>
        <w:t>батырлығы мен көсемдігін, шешендігі мен ақындығын әдемі әдеби</w:t>
        <w:br/>
        <w:t>тілмен дәлелдейді. Көпшілік тым-тырыс, сөз бағытын айыра</w:t>
        <w:br/>
        <w:t>алмағанлай. Жұрт халык қалаулысы, бүкіл дүниежүзіне аты әйгілі</w:t>
        <w:br/>
        <w:t>ұлы ғалым Қанекең туралы айтуды күтіп отырғаны белгілі,</w:t>
        <w:br/>
        <w:t>«Мынау лекция оқып кетті ғой» -- деп әзілдеген бір құрдасының</w:t>
        <w:br/>
        <w:t>даусын естігенде: «Біздің үндемегеннен ұтқанымыз шамалы,</w:t>
        <w:br/>
        <w:t>жуастығымыздан женілеміз де жүреміз. Осы күнге шейін</w:t>
        <w:br/>
        <w:t>Махамбетке ескерткіш орнатпағанымыз аруақтан ұят, тарих</w:t>
        <w:br/>
        <w:t>алдында асқан айып»--деп өршелене түседі. Жиналыс басқарушы</w:t>
        <w:br/>
        <w:t>артық мезгілалғанын ескертіп доғаруын сүрағанда аса назар салып</w:t>
        <w:br/>
        <w:t>тыңдап отырған Қанекен сөзін үзбеуді өтінелі. Кешке қонақүйіне</w:t>
        <w:br/>
        <w:t>барғасын Президент Шененовтің білімі, жұмысы туралы</w:t>
        <w:br/>
        <w:t>обкомның хатшысы Дүсіп Альсентовтен сұрап қанығады да:</w:t>
        <w:br/>
        <w:t>«Осындай талай таланттар ауыл арасында көрінбей жүр-ау» --деп</w:t>
        <w:br/>
        <w:t>күрсінеді. Дошу көтерген мәселеге Қанекен қозғау салса керек,</w:t>
      </w:r>
    </w:p>
    <w:p>
      <w:r>
        <w:t>көп кешікпей Махамбет зиратына бейіт тұрғызу жөнінен жарлық</w:t>
        <w:br/>
        <w:t>шығады.</w:t>
        <w:br/>
        <w:t>Елуінші жылдардың бірінде облыстық партия</w:t>
        <w:br/>
        <w:t>конференциясында Шененов қоярда-коймай өтініп сөз кезегін</w:t>
        <w:br/>
        <w:t>далып мінбеге шығады.</w:t>
        <w:br/>
        <w:t>«Атырау облысына басшыларды өзге өңірден әкелуі</w:t>
        <w:br/>
        <w:t>жергілікті қалрлардың қабілеті мен білімі жетіспегендіктен бе,</w:t>
        <w:br/>
        <w:t>әлде сыбайластыққа жол бермеудің тәсілі ме, не халқымыздың</w:t>
        <w:br/>
        <w:t>талғамы төмен бе, болмаса жоғарыдағылардың кімді ұсынса соған</w:t>
        <w:br/>
        <w:t>келісе қалатындығымызды пайдалануы ма, себебін айтындаршы»</w:t>
        <w:br/>
        <w:t>-- деп төр алқасына қайырыла карап тұрып алалы. Сосын өзінің</w:t>
        <w:br/>
        <w:t>сұрақтарына өзі жауап береді. «Облысымыздың негізгі</w:t>
        <w:br/>
        <w:t>шаруашылықтары -- мал, балық, мұнай екені бәріңізге белгілі.</w:t>
        <w:br/>
        <w:t>Қой өсіруден біз үнемі алда келеміз, ең сапалы балық Каспийде</w:t>
        <w:br/>
        <w:t>ауланады, оның да жоспары орындалмай калған емес. Мұнай басқа</w:t>
        <w:br/>
        <w:t>104</w:t>
        <w:br/>
        <w:t>ЕХ- (оЖетокепе-ді раде 107</w:t>
        <w:br/>
        <w:t>облыстарда мүлде өндірілмейді. Осындай облыс</w:t>
        <w:br/>
        <w:t>экономикасының басты салаларын басқарып отырғандарың</w:t>
        <w:br/>
        <w:t>бәрі жергілікті кадрлар. Оларға кінә тағылғаның, сенімсіздік</w:t>
        <w:br/>
        <w:t>көрсетілгенін естіген емеспіз. Сонда не себептен, қандай</w:t>
        <w:br/>
        <w:t>пиғылмен обкомның хатшыларын, облаткомның басшыларын</w:t>
        <w:br/>
        <w:t>сырттан тасисындар?» -- деп келіп сенімді ақтай алмай, соңына</w:t>
        <w:br/>
        <w:t>өсек ертіп кеткен кейбір кісілердің есімдерін шұбыртып атағанда</w:t>
        <w:br/>
        <w:t>делегаттар түгел күледі де ду қол шапалақтайды. Шененовтің”</w:t>
        <w:br/>
        <w:t>сыны жоғарыға жетіп тиісті ықпалын тигізді ме екен, Әйтеуір</w:t>
        <w:br/>
        <w:t>соңғы жылдары жергілікті кадрлар жауапты жұмыстарға көбірек</w:t>
        <w:br/>
        <w:t>көтерілетін болды. Дошекеннің пікірінде әділдік те, дәлелді негіз</w:t>
        <w:br/>
        <w:t>де бар еді. Ашығын айтканда басқа өңірден келген жаңа басшыға</w:t>
        <w:br/>
        <w:t>облыстың жер-суымен түгел танысуға, экономикасы мен</w:t>
        <w:br/>
        <w:t>мәдениетін жете білуге кемінде бір-екі жыл керек. Елдің әдет-</w:t>
        <w:br/>
        <w:t>ғұрпына, мінез-құлқына түсіну үшін де біраз мезгіл қажет.</w:t>
        <w:br/>
        <w:t>Болашағы бар жастарды іздеп табу, тәрбиелеу, өсіру бәрінен де</w:t>
        <w:br/>
        <w:t>қиын шаруа. Тосын адам өсекке ергіш, өтірікке сенгіш келеді.</w:t>
        <w:br/>
        <w:t>Жергілікті кадрлерді білмегендіктен басқа жақтан өзіне таныс,</w:t>
        <w:br/>
        <w:t>сенімді кісілерді шақырады. Атырау табиғатының ауырлығына</w:t>
        <w:br/>
        <w:t>кез-келген кісінің шыдай алмайтынын бастапқы кезде байқамай</w:t>
        <w:br/>
        <w:t>қалады. т</w:t>
        <w:br/>
        <w:t>Бірде Дошекең аудан шаруашылықтарының кейбір толғағы.</w:t>
        <w:br/>
        <w:t>жеткен мәселелері жөңінен пікірлесуге келгенде, ресми-әңгімені</w:t>
        <w:br/>
        <w:t>тәмамдағасын өзінің және от басының күй-жағдайын сұрадым.</w:t>
        <w:br/>
        <w:t>«Жалпы денсаулығым, күнелтісім жаман емес. Мені екі нәрсе</w:t>
        <w:br/>
        <w:t>шаршатып жүр. Біреуі-- өткен айдын апатының зардабы. Екіншісі</w:t>
        <w:br/>
        <w:t>-- Қафекеннің кейбір қасиеттері» -- деп жоғары қарап біраз үнсіз ,</w:t>
        <w:br/>
        <w:t>отырып қалды.</w:t>
        <w:br/>
        <w:t>Теңіздін тасқыны бәрімізді де қиналтқан,ол ойран мен үшін:</w:t>
        <w:br/>
        <w:t>жаңалық емес. Қыс айында күшті желдің екпінінен Каспий</w:t>
        <w:br/>
        <w:t>кемерінен асып 50 жыл шықпаған жағаға жайылып 100-ден</w:t>
        <w:br/>
        <w:t>астам мал қыстағын басып кетті. Қыс ішінде малшыларға - үй,</w:t>
        <w:br/>
        <w:t>малға -- қора тұрғызу, азық-түлік, пішен-жем тасу күтпеген</w:t>
        <w:br/>
        <w:t>қиыншылыққа ұшыратты.</w:t>
      </w:r>
    </w:p>
    <w:p>
      <w:r>
        <w:t>Табиғат апаттарымен талай шайқасқан, тәжірибелі облат-</w:t>
        <w:br/>
        <w:t>ком төрағасы Оңайбай Көшеков басқарған төтенше топ, облат-</w:t>
        <w:br/>
        <w:t>ком төрағасының орынбасары, сол өңірде көп жыл жемісті ең-</w:t>
        <w:br/>
        <w:t>бек еткен Бақтыгерей Ахметқалиев, ауылдың ауыр өмірін өз</w:t>
        <w:br/>
        <w:t>басынан өткізген саналы тәртіптілігімен ел көзіне ерте түскен</w:t>
        <w:br/>
        <w:t>105</w:t>
        <w:br/>
        <w:t>ЕХ- МоЖетокепе-ді раде 105</w:t>
        <w:br/>
        <w:t>ҚАРАҒАЙДЫҢ ҚАРСЫ БІТКЕН БҰТАҒЫ</w:t>
        <w:br/>
        <w:t>Атырауда көп жылдар аупартком хатшысы болған, ауаткомға</w:t>
        <w:br/>
        <w:t>төрағалық еткен Аташ Досалиевпен астанада кездескеніме қатты</w:t>
        <w:br/>
        <w:t>қуандым. Көптен көрмегендіктен сағыныш сезім биледі ме, әлде</w:t>
        <w:br/>
        <w:t>оңың кейбір асыл қасиеттері кенеттен есіме түскендіктен бе, әй-</w:t>
        <w:br/>
        <w:t>теуір көңілімнің қобалжығанын қымтай алмадым. Аташ өлке та-</w:t>
        <w:br/>
        <w:t>рихын жетік білетін, көргенін де, естігенін де ұмытпай айтып жү-</w:t>
        <w:br/>
        <w:t>ретін. Сондықтан оңы «шежіре жігіт» дейтінбіз. Әңгімені тындай</w:t>
        <w:br/>
        <w:t>да, айта да білетіні жұрттың бәрін сүйсіндіретін. Аман-саулық&lt;ұ-</w:t>
        <w:br/>
        <w:t>расып, ел жағдайын біліскеннен соң әңгімені алдымен өзі бастады.</w:t>
        <w:br/>
        <w:t>-- Сіздің «Атырау ардагерлері» деген кітапшаңызды оқыдым.</w:t>
        <w:br/>
        <w:t>Шынымды айтайын, әуелі өзіме бұрыннан таныс адамдар туралы</w:t>
        <w:br/>
        <w:t>болғасын мені қызықтырғандай ештеңе болмас деп ойладым. Ал;</w:t>
        <w:br/>
        <w:t>оқып шыққасын алғашқы пікірімнің асығыс екеніне көзім жетті.</w:t>
        <w:br/>
        <w:t>Мақалаларың жеке кісілерге арналғанмен мазмұны ел мен жер</w:t>
        <w:br/>
        <w:t>жөнінен, заман мен адамның байланысы туралы екен, оқушыға</w:t>
        <w:br/>
        <w:t>өнеге боларлықтай біраз әмір тәжірибесі көрсетіліпті, Несін</w:t>
        <w:br/>
        <w:t>жасырамыз, арамызда жүргенде өз жақсыларымыздың даналығын</w:t>
        <w:br/>
        <w:t>байқамаймыз ғой. Меніңше, сіз жалпы ардагерлер туралы емес,</w:t>
        <w:br/>
        <w:t>олардың арасынан кейбір ерекше өмір сүрген кісілерді бөліп алған</w:t>
        <w:br/>
        <w:t>сияқтысыз. Осы тұрғыдан келгенде бір соны кісі жәнінен</w:t>
        <w:br/>
        <w:t>жазсаңыз екен деп, қолқа салғым келеді.</w:t>
        <w:br/>
        <w:t>-- Оның кім?</w:t>
        <w:br/>
        <w:t>-- Ол-- бөтен адам емес, Шененов Дотлу. Дошекеңнің жеке</w:t>
        <w:br/>
        <w:t>өмірі айтутшыға -- аңыз, тыңдаушыға-- өнеге боларлықтай еді.</w:t>
        <w:br/>
        <w:t>-- Я, ол кісіні бәріміз де білеміз ғой, марқұм адал да ақ адам</w:t>
        <w:br/>
        <w:t>еді. Әрине,азамат абыройы -- адалдық. Дегенмен, сол ақтығынан</w:t>
        <w:br/>
        <w:t>шыққан аңқаулығы да бар болатын. Сергек ойлы, жаңалыққа</w:t>
        <w:br/>
        <w:t>жаны құмар жан еді. Кейде ескіні еске алғанда көңіл</w:t>
        <w:br/>
        <w:t>аударарлықтай деректер ойға келе қалатыны болады,</w:t>
        <w:br/>
        <w:t>ойланайын, -- дедім.</w:t>
        <w:br/>
        <w:t>Аташтың ұсынысы түрткі болып көп кешікпей Шененов</w:t>
        <w:br/>
        <w:t>туралы жазуға кірістім. : “</w:t>
        <w:br/>
        <w:t>103</w:t>
        <w:br/>
        <w:t>ЕХ- оЖепоКөле-ді раде 116</w:t>
        <w:br/>
        <w:t>Дошекенңмен мектепте бірге оқыған, үнемі бір ауданда, бір</w:t>
        <w:br/>
        <w:t>салада істес болған, журналистер одағының мүшесі</w:t>
        <w:br/>
        <w:t>Бердімұратов Сембайдың айтқан кейбір деректерін келтірейін.</w:t>
        <w:br/>
        <w:t>«Дошуға журналистік қасиет туа біткен өнер. Ол -- сезімтал,</w:t>
      </w:r>
    </w:p>
    <w:p>
      <w:r>
        <w:t>көреген, ұстамды кісі еді. Дошу 1934-35 жылдары Тандай</w:t>
        <w:br/>
        <w:t>селосында мектепте оқып жүргенде совхоздың «Социалистік қой</w:t>
        <w:br/>
        <w:t>шаруашылығы» деген газетінде әріп теруші болып істеді. 1938</w:t>
        <w:br/>
        <w:t>жылы Гурьев (Атырау) бөлек облыс болған сон Бақсай ауданы</w:t>
        <w:br/>
        <w:t>құрылып, сол газеттің негізінде ұйымдастырылған аудандық</w:t>
        <w:br/>
        <w:t>газеттің редакторы болды. Содан өмір бойы осы мамандықтан</w:t>
        <w:br/>
        <w:t>қол үзген емес. Кезінде «Дошудың газетін» асыға күтетінбіз.</w:t>
        <w:br/>
        <w:t>Оның «Барлық пәле бұқадан», «Ермек пен бермек», «Шәутік</w:t>
        <w:br/>
        <w:t>неге шалқаяды», тағы басқа өткір тілді фельетондарын сүйсіне</w:t>
        <w:br/>
        <w:t>оқығанымызды ұмытқаным жоқ... Дошекенді карағайдың қарсы</w:t>
        <w:br/>
        <w:t>біткен бұтағы ғой дейтінмін. Бірде аупартком хатшысы</w:t>
        <w:br/>
        <w:t>шақырғанда кешігіп келгенмін. «Сағат қанша болды?» -- деді.</w:t>
        <w:br/>
        <w:t>Екіден бес минөт қана кетті ғой дегенімде: -- Уақыттың минөттен</w:t>
        <w:br/>
        <w:t>құралатынын саған да ескертіп жату керек пе? -- деп үндетпей</w:t>
        <w:br/>
        <w:t>тастады. Тағы бірде Дошу тым қысқа мерзімде бітіруге тиісті</w:t>
        <w:br/>
        <w:t>тапсырма берді. Ертерек айтпадыңыз ба дедім. Сонда - асығысы</w:t>
        <w:br/>
        <w:t>жоқ істі орындайтын кісі көп қой -- дегенде тағы да үнсіз</w:t>
        <w:br/>
        <w:t>қалдым».</w:t>
        <w:br/>
        <w:t>«Жайық шұғыласы» атты аудандық газеттің 50 жылдық</w:t>
        <w:br/>
        <w:t>мерейтойына байланысты осы газеттің бұрынғы редакторы ретінде</w:t>
        <w:br/>
        <w:t>Дошекең «Тай мінген тілші болғанбыз» деген Тақырыппен шағын</w:t>
        <w:br/>
        <w:t>мақала жазыпты. Содан үзінді: «Сол кезде өзім жазған, өзім</w:t>
        <w:br/>
        <w:t>түзеткен әрбір мақала, өзім қол қойған әрбір нөмір маған іштен</w:t>
        <w:br/>
        <w:t>шыққан перзентімдей ыстық, Той күні журналистерге, тілшілерге</w:t>
        <w:br/>
        <w:t>айтар тілегім: көбік сөзді көбейтпей, қысқа, дәл, көкейге қонымды.</w:t>
        <w:br/>
        <w:t>етіп жазындар. Әркімнің аузына қарамай, жалтақтамай, мандайы</w:t>
        <w:br/>
        <w:t>қасқа шындықты ғана жазындар».</w:t>
        <w:br/>
        <w:t>Міне, Шененов Дошудың осы екі ауыз сөзі өзін тұп-тұтас</w:t>
        <w:br/>
        <w:t>көрсетіп тұр.</w:t>
        <w:br/>
        <w:t>14</w:t>
        <w:br/>
        <w:t>Ед- МоЖепоікөле-/ раде 119</w:t>
        <w:br/>
        <w:t>әткізе салып соғыс комиссариатының шақыруы бойынша</w:t>
        <w:br/>
        <w:t>қоштаспай кетіпті де, содан үйіне келе алмай тіке әскер қатарына</w:t>
        <w:br/>
        <w:t>«жөнелтіліпті. Екі жылдан кейін хабар-ошар тиылады, сарғайып</w:t>
        <w:br/>
        <w:t>хат күтіп, жүре береді. Майдандас жолдасынан «жау оғынан</w:t>
        <w:br/>
        <w:t>ерлікпен қаза тапты» деген хат Келеді, оған да сенбейді, күдерін</w:t>
        <w:br/>
        <w:t>үзбейді. Соғыс біткеннен кейін күнде жолаушылар поезын”</w:t>
        <w:br/>
        <w:t>тосып вагоннан түскен әрбір солдаттың бетіне үнілумен көзі</w:t>
        <w:br/>
        <w:t>талады. Ақылды да әдемі жас келіншекке сөз салушылар</w:t>
        <w:br/>
        <w:t>көбейеді. Бірақ, сүйгенін күтуден шаршамайды. Бір күні ресми</w:t>
        <w:br/>
        <w:t>«қара қағаз» келеді, оған да сенгісі келмейді. Бірнеше жылдан</w:t>
        <w:br/>
        <w:t>кейін әбден торыққасын тұрмыс құрады. Міне; осы сияқты.</w:t>
        <w:br/>
        <w:t>мыңдаған әйелдердің азабын көзімізбен көріп, қайғысына</w:t>
        <w:br/>
        <w:t>ортақтасқанбыз. Өкінішке орай, әйелдердің еңбек</w:t>
        <w:br/>
        <w:t>майданындағы ерекше ерлігін бағалау медальмен ғана шектелді.</w:t>
        <w:br/>
        <w:t>Жауынгерлер үшін белгіленген қамқорлықтардың барлық</w:t>
        <w:br/>
        <w:t>түрінен жырақ қалды. Ардагер әйелдердің зейнетақысы</w:t>
        <w:br/>
        <w:t>өсірілмеді, емделуге, алыс сапарға шығуға жеңілдік берілмелі.</w:t>
        <w:br/>
        <w:t>Ибекен жұмыс мезгілінде ресми түрде ғана сөйлесетін. 1983</w:t>
        <w:br/>
        <w:t>жылы құрметті демалысқа шығуына байланысты өткізілген</w:t>
        <w:br/>
        <w:t>кездесуде бірінші рет өзі туралы айткап аз ғана әңгімесін</w:t>
        <w:br/>
        <w:t>естігенмін.</w:t>
        <w:br/>
        <w:t>-- Бүгін біздің шағын коллективіміздің маған арнаған</w:t>
        <w:br/>
        <w:t>жиналысына обкомның бірінші хатшысы келіп, жылы лебізін</w:t>
      </w:r>
    </w:p>
    <w:p>
      <w:r>
        <w:t>білдіргеніне өте ризамын. Әсіресе, қоғамдық жұмыс береміз дегені</w:t>
        <w:br/>
        <w:t>қатты қуантты. и</w:t>
        <w:br/>
        <w:t>Бұл дүниеде не жетім? Кім қажетсіз болса, сол жетім...-..</w:t>
        <w:br/>
        <w:t>деген екен атамыз Қашаған ақын. Шынымды айтсам, пенсияға</w:t>
        <w:br/>
        <w:t>шыққан адам өзін пайдасыз деп лақтырып тастаған</w:t>
        <w:br/>
        <w:t>автомашинаның запас бөлшегіндей сезінеді екен. Мүмкін бұным</w:t>
        <w:br/>
        <w:t>пендешілік болар, кешіріңіздер.</w:t>
        <w:br/>
        <w:t>Менің өзіме де, өзгеге де өкпем жоқ. Қазіргі үлкен облыс</w:t>
        <w:br/>
        <w:t>орналасқан қазыналы Маңғыстаудың үш түбегінде бұрында.</w:t>
        <w:br/>
        <w:t>аумағы 1965 мың шаршы шақырымнан асқан. бір ғана аудан</w:t>
        <w:br/>
        <w:t>болатын. Сол шалғай жайылымдағы шашыраңқы шаруа-</w:t>
        <w:br/>
        <w:t>шылыктарды ат үстінде аралайтынбыз. Жүк таситын көлігіміз</w:t>
        <w:br/>
        <w:t>арбаға жеккен не комдаған түйе болатын. 1947 жылы шілде айында</w:t>
        <w:br/>
        <w:t>Үстіртте адасып кетіп, далада жалғыз түнеуге қорқып, түнімен</w:t>
        <w:br/>
        <w:t>жүріп шөлден өліп қала жаздағаным естен кетер ме.</w:t>
        <w:br/>
        <w:t>Теңіз ауданында Кеңес жұмысында жүрген кезімде 1955</w:t>
        <w:br/>
        <w:t>17</w:t>
        <w:br/>
        <w:t>ЕХ- оЖепоөп-Й раде 113</w:t>
        <w:br/>
        <w:t>Халелов Бәри, Эдвершинская Мира Петровна, Өтегенов Хайыр,</w:t>
        <w:br/>
        <w:t>Нақбаев Жұмаш, Орынғалиев Айыпқали, ) албаев Мұңал,</w:t>
        <w:br/>
        <w:t>Артығалиев Дәуід, Құсайнов Мұсташ, Нұрғалиев Асқар сияқты</w:t>
        <w:br/>
        <w:t>идеология майданының қажымас қайраткерлері есіме түскенде,</w:t>
        <w:br/>
        <w:t>олардың айналыспаған мәселесі болды ма деп өзіме өзім сұрақ</w:t>
        <w:br/>
        <w:t>қоямын. Ғылым, өнер, спорт, оку, медицина, ақпарат</w:t>
        <w:br/>
        <w:t>құралдары, еңбек жарысы -- бәрі үгіт-насихат бөлімінің</w:t>
        <w:br/>
        <w:t>идеология жөніндегі хатшының міндетті істері болатын. Кейде</w:t>
        <w:br/>
        <w:t>олар түкке тұрмайтын шамалы оқиғалар үшін жауапкершілікке</w:t>
        <w:br/>
        <w:t>тартылып жататын. Құрманғазы ауданында конференция</w:t>
        <w:br/>
        <w:t>делегаттарына үлестірген «интернационалдың» текстінде «никто»</w:t>
        <w:br/>
        <w:t>деген сөз «Никито» боп жазылып кетіпті, Қызылқоғада оқу.</w:t>
        <w:br/>
        <w:t>жасындағы екі бала мектепке тартылмай қалыпты, қаладағы</w:t>
        <w:br/>
        <w:t>зауытта бір бригаданың мүшелері жұмысқа шықпапты, тағы</w:t>
        <w:br/>
        <w:t>басқа осы сияқты мәселелерге жазаланғандарды кездестіргенбіз.</w:t>
        <w:br/>
        <w:t>Осындай жағдайды қызмет атқару қылкөпірдің үстімен</w:t>
        <w:br/>
        <w:t>жүргендей емес пе.</w:t>
        <w:br/>
        <w:t>Қазіргі тәуелсіз мемлекетіміздің ішкі және сыртқы</w:t>
        <w:br/>
        <w:t>саясатымен шұғылданып жүрген қайраткерлерге де оңай емес</w:t>
        <w:br/>
        <w:t>шығар деп топшылаймын. Жаңа қоғамның, егемен еліміздің</w:t>
        <w:br/>
        <w:t>дербес идеологиясын анықтап, оны әр адамның «темірқазықтай»</w:t>
        <w:br/>
        <w:t>тұрақты нысанасына айналдыру өте ауыр да жауапты міндет екені</w:t>
        <w:br/>
        <w:t>белгілі, Ескі қоғамның отына пісіп, шоғына тапталған халықтың.</w:t>
        <w:br/>
        <w:t>психологиясын өзгерту оңайға түспесе керек. Ең қиыны «меншік»”</w:t>
        <w:br/>
        <w:t>жөніндегі жаңа саясатты насихаттап, түсіндіріп, бұқараның.</w:t>
        <w:br/>
        <w:t>санасына енгізу болар.</w:t>
        <w:br/>
        <w:t>Кеңес дәуірінде партияның идеологиясын басшылыққа алып</w:t>
        <w:br/>
        <w:t>дәріптеуші коммунистер көштің басында, көпшіліктің арасында</w:t>
        <w:br/>
        <w:t>айқайшы болып жүруді занды міндетім деп білетін. Дошу-- «біздер</w:t>
        <w:br/>
        <w:t>үлгі көрсетуіміз керек» деген ұранды жиі айтады екен. Шененовтің</w:t>
        <w:br/>
        <w:t>қоғам ісіне берілгендігі, ала жіпті аттамағаны, алтынды көрсе де</w:t>
        <w:br/>
        <w:t>жолдан таймағаны туралы аңыз қылып айтылатын әңгімелер көп.</w:t>
        <w:br/>
        <w:t>Зайыбы Катен сауда қоймасын көрметті, дүкеннен кезексізтауар</w:t>
        <w:br/>
        <w:t>алмайды екен, ауырғанда үйіне дәрігер шақыруға қысылатын</w:t>
      </w:r>
    </w:p>
    <w:p>
      <w:r>
        <w:t>көрінеді, ауаткомның машинасына әлі бір отырмапты дегенді де</w:t>
        <w:br/>
        <w:t>кезінде естігенбіз. «Дошу екі кісілік жанұяда үш қасық болса</w:t>
        <w:br/>
        <w:t>артықшылық дейді» -- деп құрдастары әзілдейді екен. Әрине,</w:t>
        <w:br/>
        <w:t>«Дошулардың» ұғымында, сенімінде асыра сілтеушілік бар. Көштен</w:t>
        <w:br/>
        <w:t>озба, жұртта да қалма, ақ үй де тікпе, күркеге де кірме, адымынды</w:t>
        <w:br/>
        <w:t>11</w:t>
        <w:br/>
        <w:t>ЕА- ЛоЖепоеп-кеій раде 114</w:t>
        <w:br/>
        <w:t>байқап аш, аяғынды ықшам бас деп бүкіл елді қалыптан</w:t>
        <w:br/>
        <w:t>шыққандай теңдестіруге тырысуы дұрыс емес. Ал, адал</w:t>
        <w:br/>
        <w:t>еңбегіңмен күніңді көр, ұрлықпен байыма, өзің үшін өзгеңі</w:t>
        <w:br/>
        <w:t>ренжітпе деуі қазіргі қоғамға да жарасымды қағидалар. Адалдық</w:t>
        <w:br/>
        <w:t>пен ақтық қай заманда да, қоғамның қандай түрі болмасын</w:t>
        <w:br/>
        <w:t>бәріне бірдей пайдалы қасиеттер. Осыған орай, ескі қоғамның</w:t>
        <w:br/>
        <w:t>көлеңке жағына жоламай пайдалы істерін пайдаланғаннан зиян</w:t>
        <w:br/>
        <w:t>болмас деп ойлаймын.</w:t>
        <w:br/>
        <w:t>Дошу сияқты, өткен дәуірдің адамы болғанмен жана</w:t>
        <w:br/>
        <w:t>қоғамның қадесіңе қажетті қасиеттері бар, асыл азаматтарды</w:t>
        <w:br/>
        <w:t>ұмытпаған абзал дегім келеді. Әрине, зәулім ескерткіш салуды,</w:t>
        <w:br/>
        <w:t>халықтың қалтасын қағып қаржы жинап ас беруді мегзеуден</w:t>
        <w:br/>
        <w:t>аулақпын. Дошу тірі кезінде кісілігін кішілігімен көрсеткен адам</w:t>
        <w:br/>
        <w:t>еді, дүниеден өтерде де сол кішіпейілділікті сактауды сұрапты</w:t>
        <w:br/>
        <w:t>ғой. Онысы дұрыс. Маңғыстаудағы «әулиенің соңы» атанған</w:t>
        <w:br/>
        <w:t>аруағына бүкіл ел сиынатын Бекет-Ата өз табытын кең түбектің</w:t>
        <w:br/>
        <w:t>ішінде кісінің көзіне түспейтін қияның қиын арқасынан үңгір</w:t>
        <w:br/>
        <w:t>қазып сақтауды қалаған екен. Одан Бекет-Атаның беделі кеміген</w:t>
        <w:br/>
        <w:t>емес. Сол өңірдің сиынатын, сенетін Әулиесі боп дәріптелінуде,</w:t>
        <w:br/>
        <w:t>мәңгі солай болатынында күмән жоқ. Шененов Дошу еңбек</w:t>
        <w:br/>
        <w:t>жолын совхоз газетінің редакторлығынаң бастап, аудандық</w:t>
        <w:br/>
        <w:t>газеттің қатардағы қызметкері, хатшысы, редакторы болған.</w:t>
        <w:br/>
        <w:t>Ауаткомда, аупарткомда идеология саласын басқарды.</w:t>
        <w:br/>
        <w:t>Аудандық Кеңес атқару комитетінің төрағасы болып істеді.</w:t>
        <w:br/>
        <w:t>Оның қарапайымдылығы, шыншылдығы, туралығы,</w:t>
        <w:br/>
        <w:t>тапқырлығы туралы әңгімелер ел аузында аңыз болып</w:t>
        <w:br/>
        <w:t>айтылады.</w:t>
        <w:br/>
        <w:t>Шененовтің «құда болуы» деген Әзіл-әжуа өз ауылында</w:t>
        <w:br/>
        <w:t>ауыздан түспейді. Кейде Дошуды «Қысық көз сарбала» атанған</w:t>
        <w:br/>
        <w:t>күннен білетін құрдастары өңін айналдырып та айтады. Оның</w:t>
        <w:br/>
        <w:t>шындығы былай сияқты.</w:t>
        <w:br/>
        <w:t>Соғыстан кейінгі ауыр жылдардың бірінде Дошекең</w:t>
        <w:br/>
        <w:t>көршісінің баласы үйленгенде құда болып барыпты. Дошудың</w:t>
        <w:br/>
        <w:t>қарсылығына қарамастан «той қадесіз болмайды» -- деп ішпей-</w:t>
        <w:br/>
        <w:t>жемей жинаған азғантай акшасын зорлап жанқалтасына салыпты.</w:t>
        <w:br/>
        <w:t>Келгесін ауыл әйелдері құдадан қаде сұрап жібермей, қоршап</w:t>
        <w:br/>
        <w:t>отырып алады. Сонда Дошекеңн қойын дәптерін шығарып</w:t>
        <w:br/>
        <w:t>келгендердің аты-жөнін сұрай бастайды. Аң-таң қалып шошыған</w:t>
        <w:br/>
        <w:t>әйелдерге: «барғасын құдағайыңызға есеп беруім керек емес пе»</w:t>
        <w:br/>
        <w:t>е 12</w:t>
        <w:br/>
        <w:t>ЕХ- ХоЖето/көл-әдіҒ раде 110</w:t>
        <w:br/>
        <w:t>және кеңес ұйымдарына жүктелетін. Жалпы партия мен</w:t>
      </w:r>
    </w:p>
    <w:p>
      <w:r>
        <w:t>үкіметтің халыққа жақын, ел өміріне тікелей араласатын буыны</w:t>
        <w:br/>
        <w:t>аупартком мен ауатком болғаны әзір ұмытылмаған шығар.</w:t>
        <w:br/>
        <w:t>Тәжірибесі аз, ұйымдастыру қабілеті төмен кісі басқарған</w:t>
        <w:br/>
        <w:t>ауданның жағдайы, әсіресе ауыл аймағында, ойсырап жүре</w:t>
        <w:br/>
        <w:t>беретінін талай байқағанбыз. Аупартком от басының ағасы</w:t>
        <w:br/>
        <w:t>сияқты еді, оның өз өңірінде жауап бермейтін нәрсесі</w:t>
        <w:br/>
        <w:t>болмайтын. Мысалы, 1962 жылы Жылойда 17 жастағы екі</w:t>
        <w:br/>
        <w:t>қыздың тұрмысқа шыққаны үшін обкомда аудан басшыларының</w:t>
        <w:br/>
        <w:t>жауапкершілігі туралы әдейі мәселе-қаралғанды. Аудандарда</w:t>
        <w:br/>
        <w:t>жағдай жақсы болса облыста да жаман болмайтыны белгілі.</w:t>
        <w:br/>
        <w:t>Аупартком хатшылары Сейфолла Сүйінов, Мұсабай Сағынбаев,</w:t>
        <w:br/>
        <w:t>Құмар Темірташев (бұларды үш батыр дейтінмін) аудандарында</w:t>
        <w:br/>
        <w:t>жүргенде еш нәрседен қауіптенбей, қобалжусыз, зор сеніммен</w:t>
        <w:br/>
        <w:t>нық отыратынмын. Олар халық күшін ортақ іске жұмылдыра</w:t>
        <w:br/>
        <w:t>білетін, кездескен қиыншылықтарды өз күштерімен жеңуге</w:t>
        <w:br/>
        <w:t>тырысатын, көмек қажет болса дер кезінде хабарлап, мұқтажын</w:t>
        <w:br/>
        <w:t>ықшамдап сұрайтын.</w:t>
        <w:br/>
        <w:t>Облыс басқарған кезімде болашағына үміт артатын дарынды</w:t>
        <w:br/>
        <w:t>жастарды ауданға жіберуді әлетке айналдырғанымнан мемлекет</w:t>
        <w:br/>
        <w:t>зиян шеккен жоқ. Кезінде қазіргі облыс әкімі Равиль Шырдабаевтың</w:t>
        <w:br/>
        <w:t>қазақ мектебінде оқымағанына, малды ауылды көрмегеніне сүйеніп</w:t>
        <w:br/>
        <w:t>айтқан дәлелді қарсылығына қарамастан таза мал өсіретін ауданға</w:t>
        <w:br/>
        <w:t>жіберерде «партия мен үкіметтің төменгі буынында істемеген</w:t>
        <w:br/>
        <w:t>кісіге жоғары сатыларына көтерілу де, табысты басшылық ету де</w:t>
        <w:br/>
        <w:t>қиын болады» дегенім есіме түседі. Н. С. Хрушев басқарған</w:t>
        <w:br/>
        <w:t>заманда жұртты жаппай мазалаған шексіз «реогранизация»</w:t>
        <w:br/>
        <w:t>науқанынын тұсында да, халықтың берекесін қашырған М. С.</w:t>
        <w:br/>
        <w:t>Горбачевтің «перестройкасының» кезінде де ұйымдастыру</w:t>
        <w:br/>
        <w:t>қабілеті зор аудан басшылары елін күйзеліске ұшыратпай алып</w:t>
        <w:br/>
        <w:t>шыққанды. Қазіргі қиыншылық мезгілде де қабілетті әкім</w:t>
        <w:br/>
        <w:t>басқарған аудандардың экономикасы дамып, нарық</w:t>
        <w:br/>
        <w:t>реформалары табысты жүріп жатқан сияқты. !</w:t>
        <w:br/>
        <w:t>Атырау мен Маңғыстауда оңай аудан жоқ қой, дегенмен ең</w:t>
        <w:br/>
        <w:t>қиын жер Бейнеу ауданы болатын. Алпысыншы жылдарда</w:t>
        <w:br/>
        <w:t>қылмысты кісілерді осында жаза ретінде жер аударатын. Соған</w:t>
        <w:br/>
        <w:t>қарамастан Әріпов Дүйсенбі басшылық еткен жылдары Бейнеу</w:t>
        <w:br/>
        <w:t>үнемі аудан жарыстарында жеңімпаз атанып мемлекеттің</w:t>
        <w:br/>
        <w:t>ауыспалы қызыл туын алып тұрды. Осы туды бес жыл қатарынан</w:t>
        <w:br/>
        <w:t>108</w:t>
        <w:br/>
        <w:t>ЕХ- МоЖепоөле-ді раде 120</w:t>
        <w:br/>
        <w:t>жылдың жазы куаң, қысы аязды болып, жұпыны жайылымды</w:t>
        <w:br/>
        <w:t>мұздақ басып, жылқы малының қырылу қаупі туды.</w:t>
        <w:br/>
        <w:t>Жылқышылардың айтуынша, жұттан құтқаратын бір ғана амал</w:t>
        <w:br/>
        <w:t>бар-- үйірлерді тез сынақ полигонына айналған тың жайылымға</w:t>
        <w:br/>
        <w:t>айдап кіргізу керек. «Бірақ, армия күзетшілері аяғымызды</w:t>
        <w:br/>
        <w:t>“ бастырмай, діңкеміз құрып тұр» -- деп ызалы үн шығарды.</w:t>
        <w:br/>
        <w:t>Жағдайды анықтағаннан кейін, кідірместен Астрахань</w:t>
        <w:br/>
        <w:t>облысындағы штабқа аттандық. Азар-алла деп полигон</w:t>
        <w:br/>
        <w:t>қожаларына келіп, бұйымтайымызды айтып едік, генерал өзінің</w:t>
        <w:br/>
        <w:t>билігі жетпейтінін, бұл мәселені қорғаныс министрі шешетінін</w:t>
        <w:br/>
        <w:t>түсіндірді. Министрге телефон соғып, рұқсат алып беріңіз деп өті-</w:t>
        <w:br/>
        <w:t>ніп ем, «қорқамын» деді. Сен қорқақ болсан, мен батырмын. Күйе-</w:t>
        <w:br/>
        <w:t>уімнің өлімі туралы каралы қағаз келгенде де жүрегім жарылған</w:t>
        <w:br/>
        <w:t>жоқ, өзім соғамын деп телефон аппарытына жабыстым (Ибаштың</w:t>
        <w:br/>
        <w:t>жолдасы Жұмағалиев Ғабдолла аудандық партия комитетінің</w:t>
      </w:r>
    </w:p>
    <w:p>
      <w:r>
        <w:t>бірінші хатшысы боп істеп жүргенде 1942 жылы майданда саяси</w:t>
        <w:br/>
        <w:t>қызметкерлер жетіспей жатыр деп маршал Тимошенконың</w:t>
        <w:br/>
        <w:t>тікелей шақыртуымен соғысқа тез араласып кетеді де, 1943</w:t>
        <w:br/>
        <w:t>жылы Курек иінінде майор атағын алғасын бірнеше күннен сон</w:t>
        <w:br/>
        <w:t>ерлікпен қаза табады). Генерал сасқалақтап, «кешірініз, қонақ</w:t>
        <w:br/>
        <w:t>үйіне барып дем алыңыз, министрлікпен өзім сәйлесіп,</w:t>
        <w:br/>
        <w:t>нәтижесін міндетті түрде хабарлаймын» -- деп жалынды. Көп</w:t>
        <w:br/>
        <w:t>кешікпей генерал өзі келіп рұқсат берілгенін айтты. Қуанған</w:t>
        <w:br/>
        <w:t>мен қорыққан бірдей деген, асып-сасып, жалма-жан киініп,</w:t>
        <w:br/>
        <w:t>шала-пұла тамақтанып, жүріп кеттік. Сәйтіп, бірнеше мың бас</w:t>
        <w:br/>
        <w:t>жылқыны қыстақтан аман-есен шығардық-ау. Сапарымның,</w:t>
        <w:br/>
        <w:t>нәтижесін обкомның бірінші хатшысы Сейтжан Полымбетовке</w:t>
        <w:br/>
        <w:t>баяндағанымда, ол кісі ризашылығын білдіріп, алғыс айтып</w:t>
        <w:br/>
        <w:t>«обкомның екінші хатшысы басқарған бір топ жас жігіттер сен</w:t>
        <w:br/>
        <w:t>барған жерге жете алмай кейін кетіпті, бүл ерлігін бәрімізге де</w:t>
        <w:br/>
        <w:t>әрі сын, әрі үлгі болды» дегені мен үшін мемлекет наградасынан</w:t>
        <w:br/>
        <w:t>кем болған жоқ».</w:t>
        <w:br/>
        <w:t>Ибаш осыны айтып, терең күрсініп үнсіз отырып қалды.</w:t>
        <w:br/>
        <w:t>Ардагер ананың ойы бәлінген қиялының қашықта жатқанын да</w:t>
        <w:br/>
        <w:t>байқау қиын еместі. Атамекеніміздің байлығын еліміздің игілігіне</w:t>
        <w:br/>
        <w:t>пайдалану үшін біреуге жалынғанымыз қалай? Жер халықтың</w:t>
        <w:br/>
        <w:t>мүлкі емес пе, ал халықтың өкілі Кеңес өкіметі болса, оның</w:t>
        <w:br/>
        <w:t>жергілікті өкілі аудандық аткару комитеті ғой. Сонда неге менің</w:t>
        <w:br/>
        <w:t>өз жеріме билігім жүрмейді -- дегісі келгені білініп-ақ тұр. Ол</w:t>
        <w:br/>
        <w:t>18</w:t>
        <w:br/>
        <w:t>ЕА- МоЖепо(Кеге-еіЙ раде 121</w:t>
        <w:br/>
        <w:t>кезде тап осылай ішінен күйзелушілер болатын, бірақ оған</w:t>
        <w:br/>
        <w:t>түсініктеме, дәлелдеме іздеуге ешкімнің де құқы жоқты. Талай</w:t>
        <w:br/>
        <w:t>сынақ полигондеріне мал жаю, пішен дайындау мәселелері”</w:t>
        <w:br/>
        <w:t>жөнінен келісе алмай керіскенде «бұл Отан қорғау мәні бар</w:t>
        <w:br/>
        <w:t>шараларды жүргізу үшін Қорғаныс министрлігіне берілген жер»</w:t>
        <w:br/>
        <w:t>деген республика Министрлер кеңесінің құпия қаулысын көріп</w:t>
        <w:br/>
        <w:t>жеңілетінбіз. Ол қаулының төркіні Мәскеуде жатқанын да,</w:t>
        <w:br/>
        <w:t>Орталық партия комитетінде мақұлданғанын да сезетінбіз.</w:t>
        <w:br/>
        <w:t>Содан кейін қатынасушылар сөйледі, алғыстарын айтты, игі</w:t>
        <w:br/>
        <w:t>тілектерін білдірді, қарым-қатынасты үзбей келіп тұруын өтінді.</w:t>
        <w:br/>
        <w:t>Жиналыстың соңғы жағында сұрақтар беріп, ардагердің басқа</w:t>
        <w:br/>
        <w:t>да маңызды, қызғылықты әңгімесін айтқызды. Шевченко,</w:t>
        <w:br/>
        <w:t>қалалық Кеңесінің алғашқы төрағасы ретінде қаланың аты</w:t>
        <w:br/>
        <w:t>қалай өзгерді деген сұраққа Ибаш былай жауап берді.</w:t>
        <w:br/>
        <w:t>-- 1963 жылдың желтоксан айында жаңа қалаға «Ақтау»</w:t>
        <w:br/>
        <w:t>деген ат берілді. Ал Шевченконың туғанына 150 жыл толуына</w:t>
        <w:br/>
        <w:t>орай Ұлы Кобзарь есімі берілді. Мен қаланың аты өзгергеннен</w:t>
        <w:br/>
        <w:t>кейін келдім. Бұл туралы қала тұрғындарымен ақылдасқан</w:t>
        <w:br/>
        <w:t>ешкім болмапты. Әрине, Тарасты біздің ел туған ұлындай</w:t>
        <w:br/>
        <w:t>сүйеді, қадірлейді. Себебі Маңғыстау қазақтарының өмірі мен:</w:t>
        <w:br/>
        <w:t>тұрмысын өзінің суреттері, өлеңдері аркылы әлемге танытты:</w:t>
        <w:br/>
        <w:t>Жеті жыл жергілікті халықпен біте қайнасып өмір сүрді,</w:t>
        <w:br/>
        <w:t>олардың жәрдеміне сүйенді, өзі де жарлы-жақыбайларға</w:t>
        <w:br/>
        <w:t>қолынан келген көмегін аямады. Дегенмен, бір облыстағы қатар</w:t>
        <w:br/>
        <w:t>тұрған екі қаланың аттас болғаны ерсілеу. Ал, Фортты басқаша</w:t>
        <w:br/>
        <w:t>атау туралы ұсыныстар болғанын білемін. Бірақ, оған қала</w:t>
        <w:br/>
        <w:t>тұрғындары қатты қарсылық білдірді, тіпті екі республиканың -.</w:t>
        <w:br/>
        <w:t>басшыларына арыз жөнелтті. Жасыратыны жоқ, бұл пікірді өзім</w:t>
        <w:br/>
        <w:t>де қоштадым» -- дегенді. ;</w:t>
      </w:r>
    </w:p>
    <w:p>
      <w:r>
        <w:t>Шынында да Ибаш өзінің туған қаласының патриоты еді.</w:t>
        <w:br/>
        <w:t>Ел ішінде бір аңыз айтылады. Қалаға келген Батыс Қазақстан</w:t>
        <w:br/>
        <w:t>өлкелік партия комитетінің хатшысына Маңғыстау</w:t>
        <w:br/>
        <w:t>балықшыларының өткен өмірін баяндай келе, Форттағы ірі</w:t>
        <w:br/>
        <w:t>кәсіпшілік иесі Захарь Дубскийді жер аударуға қазақтар қарсы</w:t>
        <w:br/>
        <w:t>болыпты дегенде; әлгі хатшы: -- «бұл жерден аударғанда қайда</w:t>
        <w:br/>
        <w:t>жібермекші болды екен» -- деп мысқылдапты. Сонда Ибаш:</w:t>
        <w:br/>
        <w:t>«Мысалы, мені Қырымға жер аударса ренжіген болар едім.</w:t>
        <w:br/>
        <w:t>Әркімнің атамекені өзіне қымбат, туған жерді тойған жерге</w:t>
        <w:br/>
        <w:t>айырбастай алмаймын. Бұл қаланың 120 жылдан астам тарихы”</w:t>
        <w:br/>
        <w:t>бар. Бірінші Петр патша осы Түпқараған түбегінің уәкілімен</w:t>
        <w:br/>
        <w:t>119</w:t>
        <w:br/>
        <w:t>Ед- МоЖепокепе-ді раде 109</w:t>
        <w:br/>
        <w:t>Кейде тапсырманы толық тындыра алмай, қапаланып</w:t>
        <w:br/>
        <w:t>келгенімде, байқамағандай боп, баска бір соны мәселені айтып</w:t>
        <w:br/>
        <w:t>ойымдағыны ұмыттырады. Егер демалыс күні, не жұмыс</w:t>
        <w:br/>
        <w:t>аяғында келсем -- Дошеке, ресми әңгімені ертеңге қалдыралық,</w:t>
        <w:br/>
        <w:t>асықпай дастархан жанында әңгімелесейік, дем алайық -- деп</w:t>
        <w:br/>
        <w:t>үйіне шақырады. Сенімнің күші бұйрықтан артық екен, өзің</w:t>
        <w:br/>
        <w:t>ойлап батыл шеш деген сөздің салмАЯҒы ауыр екен. Әуелден Де,</w:t>
        <w:br/>
        <w:t>күйгелектеу адам едім, ал қазір сыйлағанды сыйлау керек,</w:t>
        <w:br/>
        <w:t>Қафекен қабағын шытпасын деп кем-кетіктерді өзім тауып, тез</w:t>
        <w:br/>
        <w:t>жоюға тырысып, тыным таппаймын, қинайды дегенім сол ғой»</w:t>
        <w:br/>
        <w:t>-- деп бітіргенде менің де жаным Жай тауып, көңілім көтеріліп,</w:t>
        <w:br/>
        <w:t>қатты қуандым.</w:t>
        <w:br/>
        <w:t>Қафизолла Куанышбаев ұзақ жылдар Мақат, Шевченко,</w:t>
        <w:br/>
        <w:t>Есбол аудандарында аупартком хатшысы болған. Он жылдан астам</w:t>
        <w:br/>
        <w:t>Махамбет аудандық партия комитетінің бірінші хатшысы болып</w:t>
        <w:br/>
        <w:t>істеді. Осы жұмыстан босатуды өтініп келгенде қарсылық</w:t>
        <w:br/>
        <w:t>білдіргеніме ренжіп,- «сенбесеніз жамбасымды тесіп шыққан</w:t>
        <w:br/>
        <w:t>жау оғының орнын көрсетейін» -- деп белбеуін шеше бастағанда</w:t>
        <w:br/>
        <w:t>орнымнан ұшып тұрып, құшақтап кешірім сұрағаным естен</w:t>
        <w:br/>
        <w:t>кетпестей көрініс болды. Қафекенді жолсапарға көп шықпайтын</w:t>
        <w:br/>
        <w:t>облыстық мекемеге басшы етіп тағайындадық. Осы жауапты</w:t>
        <w:br/>
        <w:t>жұмыста он жыл жемісті еңбек етті. Сындар жеңгемізбен екеуінің</w:t>
        <w:br/>
        <w:t>жұртқа үлгі боларлықтай татулығын дәріптеп қатарлары «Қыз</w:t>
        <w:br/>
        <w:t>Жібек пен Төлеген» дейтінді. Сол қимастықтың да әсері болар</w:t>
        <w:br/>
        <w:t>Қафекең құрметті ана, кадірлі ұстаз болған сүйікті зайыбымен</w:t>
        <w:br/>
        <w:t>мәңгілік қоштасқан соң жеті күннен кейін дүниеден өтті.</w:t>
        <w:br/>
        <w:t>Қуанышбаев Қафизолла Ұлы Отан соғысындағы ерлігі үшін</w:t>
        <w:br/>
        <w:t>үшінші дәрежелі «Даңқ» орденімен, бірінші дәрежелі «Отан</w:t>
        <w:br/>
        <w:t>соғысы» орденімен, алты медальмен наградталған. Еңбектегі</w:t>
        <w:br/>
        <w:t>жетістіктері үшін екі дүркін «Еңбек Қызыл Ту» әрдені, бірнеше</w:t>
        <w:br/>
        <w:t>медальдар алды.</w:t>
        <w:br/>
        <w:t>Аташтың Дошу туралы мақала жазуыма себепші болғанына</w:t>
        <w:br/>
        <w:t>өте ризамын. Себебі, Атырау мен Маңғыстауда аудан басқарған</w:t>
        <w:br/>
        <w:t>абзал азаматтардың біреуі туралы болса да жазсам деген ой көптен</w:t>
        <w:br/>
        <w:t>көкірегімде жүретінді, Кеңес кезінде де, қазіргі егемен</w:t>
        <w:br/>
        <w:t>республикамызда да негізінен істындыратын аудан басшылары ғой.</w:t>
        <w:br/>
        <w:t>Бұрынғы қоғамдағы қалыптасқан тәртіп бойынша партияның</w:t>
        <w:br/>
        <w:t>орталық комитеті саяси бағыт беретін, шаруашылықты дамыту</w:t>
        <w:br/>
        <w:t>жоспарларын белгілейтін, ал оларды орындау жергілікті партия</w:t>
        <w:br/>
        <w:t>107</w:t>
      </w:r>
    </w:p>
    <w:p>
      <w:r>
        <w:t>Е- оЖепоКкөле раде 115</w:t>
        <w:br/>
        <w:t>-- деп ақшасын алдына жайып шетінен шақырады. Әйелдер</w:t>
        <w:br/>
        <w:t>«кой, бұл Дошу ертең қарызға бердім деп өзімізден ақша даулауы</w:t>
        <w:br/>
        <w:t>мүмкін» -- дел тарап кетсе керек. Көршісіне «ол ауыл ескі әдетті</w:t>
        <w:br/>
        <w:t>дәріптемейді екен, қаде сұрамады» деп ақшасын кейін қайырады.</w:t>
        <w:br/>
        <w:t>Бұл -- Дошудың дәстүрге қарсылығы емес, мұқтажы көп</w:t>
        <w:br/>
        <w:t>жанұяға жәрдемі еді.</w:t>
        <w:br/>
        <w:t>Журналист Базарбаев Сансызбай Дошудың ашы шындықты</w:t>
        <w:br/>
        <w:t>қатты сынайтынын айта келіп, мысал ретінде оның «Өтірік орға</w:t>
        <w:br/>
        <w:t>жығады», «Бастық қалай байыды» деген мақалалары шыққаннан</w:t>
        <w:br/>
        <w:t>кейін сынға іліккендер ұялғаннан өздері жұмыстарынан</w:t>
        <w:br/>
        <w:t>босатуды сұрап арыз бергенін еске түсіреді. Жалпы сол кезде</w:t>
        <w:br/>
        <w:t>Шененовтің қаламынан шыққан деректерге тергемей-ақ сену ”</w:t>
        <w:br/>
        <w:t>әдетке айналса керек.</w:t>
        <w:br/>
        <w:t>Облыстық газеттің бас редакторы болған Тендік Жауыров</w:t>
        <w:br/>
        <w:t>әзінің Дошу туралы естелігінде оның адамгершілік қасиеттерін,</w:t>
        <w:br/>
        <w:t>өзіне де өзгеге де талап қойғыштығын, ұсак қамқорсу, әкімшілік</w:t>
        <w:br/>
        <w:t>көрсету дегенді білмейтінін жазыпты.</w:t>
        <w:br/>
        <w:t>«Дендер» газетінің бас редакторы Ерсайын Кашекұлы</w:t>
        <w:br/>
        <w:t>«Шененовтің шекпенінен шыққанбыз» атты мақаласында оның</w:t>
        <w:br/>
        <w:t>талғамы терең, болжамы берік мігір таппайтын қызметкер</w:t>
        <w:br/>
        <w:t>болғанын айтады. Кезінде «Передовик» колхозының</w:t>
        <w:br/>
        <w:t>экономикасын көтеріп, мәдениетін асырған, атышулы үздік</w:t>
        <w:br/>
        <w:t>шаруашылыққа айналдырған ұжымның ілкі төрағасы</w:t>
        <w:br/>
        <w:t>Сағидолла Құбашев болса, оның атағын кең насихаттау арқылы</w:t>
        <w:br/>
        <w:t>елге жайғандардың бірі Дошу екенін дәлелдепті.</w:t>
        <w:br/>
        <w:t>Журналистер одағының мүшесі Сүндетқали Аманғалиев:</w:t>
        <w:br/>
        <w:t>«Дошу Шененов жауапты ісіне сергек қарайтын, кемшілікке</w:t>
        <w:br/>
        <w:t>кеңшілік бермейтін аршыл, адал азамат еді. Оның журналистік</w:t>
        <w:br/>
        <w:t>қаламынан сын семсерлі талай туындылар шықты. «Бүркенген</w:t>
        <w:br/>
        <w:t>ұрылар», «Жазда жайбарақат жатқандар», «Қыста қысылудың</w:t>
        <w:br/>
        <w:t>негізі неде», тағы басқа сын мақалалары осы уақытқа дейін</w:t>
        <w:br/>
        <w:t>оқырмандар есіңде» -- деп жазады.</w:t>
        <w:br/>
        <w:t>Дошекеннің 70 жасқа шыққан мерей тойына арнап жазған</w:t>
        <w:br/>
        <w:t>құттықтау хатында Махамбет ауданынын әкімі Қ. Сиранов</w:t>
        <w:br/>
        <w:t>былай деп жазыпты: «Аудан жұртшылығы Сізді туған елі мен</w:t>
        <w:br/>
        <w:t>жерінің өркенді тіршілігіне өзіндік үлес қосқан, өз мойнындағы</w:t>
        <w:br/>
        <w:t>қарызы мен парызын адал түсіне білген азамат ретінде біледі.</w:t>
        <w:br/>
        <w:t>Сіз Білікті адам, өзіне де, өзгеге де әділетті талап коя алатын</w:t>
        <w:br/>
        <w:t>басшы болдыңыз. Жомарт жүрегіңіз, дархан көңіліңіз адамдарға -</w:t>
        <w:br/>
        <w:t>нұрын септі, өнеге екті».</w:t>
        <w:br/>
        <w:t>113</w:t>
        <w:br/>
        <w:t>ЕХ- оЖетокепе-.1 4 раде 104</w:t>
        <w:br/>
        <w:t>Шакенді аса сыйлап қадір тұтуыма себепкер болған оның</w:t>
        <w:br/>
        <w:t>адамгершілік қасиеттері. Ол үнемі халықты ынтымаққа, бірлікке</w:t>
        <w:br/>
        <w:t>шақырады. Бірен-саран аяқтан шалатын, жолға шоқ тастайтын,</w:t>
        <w:br/>
        <w:t>өрт тұтататын жандар кездессе олармен аянбай алысады, ерінбей</w:t>
        <w:br/>
        <w:t>күреседі. Өзінің беделін жеке басының пайдасына сатпайды. Ол</w:t>
        <w:br/>
        <w:t>-- әлі де адасқанға шам-шырақ, шаршағанға сүйеніш,</w:t>
      </w:r>
    </w:p>
    <w:p>
      <w:r>
        <w:t>тарыққанға демеуші болып жерлестеріне пайдасын тигізуде.</w:t>
        <w:br/>
        <w:t>Ізбасов Шафих ерекше еңбек еткен зейнеткер,</w:t>
        <w:br/>
        <w:t>«Республикаға еңбегі сіңген ауылшаруашылық қызметкері»</w:t>
        <w:br/>
        <w:t>деген құрметті атақтың иегері, соғыс және еңбек ардагері.</w:t>
        <w:br/>
        <w:t>Омырауындағы бес орден, сегіз медаль оның майдандағы және</w:t>
        <w:br/>
        <w:t>еңбектегі ерлігінің кепілі.</w:t>
        <w:br/>
        <w:t>Шакеннің 70-ке жетуіне арналған салтанатты дастарханнан</w:t>
        <w:br/>
        <w:t>дәм татып, торқалы тойды қызықтап, ағайынның арасыңда</w:t>
        <w:br/>
        <w:t>болғаным ұмытылмастай әсер қалдырды.</w:t>
        <w:br/>
        <w:t>Мерейтойға жақыннан да, алыстан да көп меймандар</w:t>
        <w:br/>
        <w:t>келіпті. Ағайын-тума, жақын-жуық, жекжат-жұрағат, құрбы-</w:t>
        <w:br/>
        <w:t>құрдас, жолдас-жора бәрі жиналыпты. Күннің аптап</w:t>
        <w:br/>
        <w:t>ыссылығына қарамастан қонақтар көңілді отырды, өлең</w:t>
        <w:br/>
        <w:t>айтылды, домбыра тартылды, би биленді. Араққа артық ұмтылу,</w:t>
        <w:br/>
        <w:t>карта ойнау, қысыр әңгіме айту болмады (кей жерлерде</w:t>
        <w:br/>
        <w:t>топталып бөлініп ап, ақша салып карта ойнау бар көрінеді).</w:t>
        <w:br/>
        <w:t>Елдің бірлігіне-тірлігіне ықпалы тиетіндей әңгімелер айтылды.</w:t>
        <w:br/>
        <w:t>Өткен өмірдің қазіргілерге үлгі-өнеге боларлықтай тұстары еске</w:t>
        <w:br/>
        <w:t>түсірілді. Шакеңнің халық игілігіне сіңірген енбегі туралы,</w:t>
        <w:br/>
        <w:t>замандастарына тигізген жақсылықтары жөнінен түрліше</w:t>
        <w:br/>
        <w:t>деректер келтірілді. Әсіресе, аудан ардагерлерінің атынан игі</w:t>
        <w:br/>
        <w:t>тілек айтқан Жылойдың бетке ұстар абзал азаматтарының бірі</w:t>
        <w:br/>
        <w:t>ақындығымен, айтыскерлігімен мемлекет көлемінде белгілі</w:t>
        <w:br/>
        <w:t>болған, саналы әмірін жас ұрпак тәрбиелеуге арнаған,</w:t>
        <w:br/>
        <w:t>«Республикаға еңбегі сіңген мұғалім» деген құрметті атақ алған</w:t>
        <w:br/>
        <w:t>Жаңаш Нұрмахановтың сөзі жиналғандардың түгел көңілінен</w:t>
        <w:br/>
        <w:t>шықты, жанпай қолдау тапты. і</w:t>
        <w:br/>
        <w:t>Шакеннің ақылды Ақпал атанған зайыбына, парасатты ел</w:t>
        <w:br/>
        <w:t>азаматы болып жетілген баласы Мақсымға, көргенді де ибалы</w:t>
        <w:br/>
        <w:t>келіні Тамараға халықтың сырттай риза екені туралы шын</w:t>
        <w:br/>
        <w:t>ықыласпен ашық айтылды. Олар да ағайынның алғысына</w:t>
        <w:br/>
        <w:t>ризашылығын білдірді, бәрі от басы қожасының аркасы ғой деп,</w:t>
        <w:br/>
        <w:t>мойындап, болашақта да Шакеңе қамқорлықтарын күтнейте</w:t>
        <w:br/>
        <w:t>беретініне сендірді.</w:t>
        <w:br/>
        <w:t>Шакең көп жасасын, елінің абыройлы ақсақалы, әділ</w:t>
        <w:br/>
        <w:t>ақылшысы болып жүре берсін.</w:t>
        <w:br/>
        <w:t>102</w:t>
        <w:br/>
        <w:t>Е- оЖепоКкөпе-1/ раде 108</w:t>
        <w:br/>
        <w:t>обкомның бөлім меңгерушісі Ислам Мадімов, тағы басқа</w:t>
        <w:br/>
        <w:t>жауапты қызметкерлер апатпен алысуға аттанды. Олар</w:t>
        <w:br/>
        <w:t>малшылармен бірлесіп бел шешпей ерлік еңбек етті. Балалар</w:t>
        <w:br/>
        <w:t>мен қарияларды үй төбесіне, үйілген кебеннін, биік ауланың</w:t>
        <w:br/>
        <w:t>үстіне шығарып қатердің қарқынынан құтқарып, іле-шала</w:t>
        <w:br/>
        <w:t>тікұшақпен жақындағы ауылдарға жеткізілді. Айдын арасынан</w:t>
        <w:br/>
        <w:t>жол тауып отарларды тез айдап қырлыққа шығарды. Осы апат</w:t>
        <w:br/>
        <w:t>атыраулықтардың алып күшін, қоғам ісіне шын берілгендігін</w:t>
        <w:br/>
        <w:t>айқын дәлелдеді. Озат ішопан Мүсілім Нұрмұқанов өз түліктерін</w:t>
        <w:br/>
        <w:t>қорадан шығаруға қарайламай, совхоз отарын құтқарғанына</w:t>
        <w:br/>
        <w:t>қуанғанын естіген жан елендемей қалмады. Кейіннен Мүсілім</w:t>
        <w:br/>
        <w:t>Социалистік Еңбек Ері деген атаққа ие болды, партияның</w:t>
        <w:br/>
        <w:t>кезекті сьезіне делегат боп қатысты. Кеудесіне Алтын жұлдыз</w:t>
        <w:br/>
        <w:t>медалін қадап, қолын қысып құшақтап құттықтағанымда да,</w:t>
        <w:br/>
        <w:t>Мәскеудегі сьездер сарайында қатар отырғанымда да марқұмның</w:t>
      </w:r>
    </w:p>
    <w:p>
      <w:r>
        <w:t>мақтаныш нышанын байқатпағаны, байсалды міңезін үнемі бір</w:t>
        <w:br/>
        <w:t>қалыпта ұстағаны әлі көз алдымда елестейді.</w:t>
        <w:br/>
        <w:t>Апатпен күрескен көптеген малшылар, жәрдемдескен</w:t>
        <w:br/>
        <w:t>жұмысшылар, басшы қызметкерлер мемлекет наградаларына</w:t>
        <w:br/>
        <w:t>ұсынылды, басқа да сыйлықтар алды.</w:t>
        <w:br/>
        <w:t>«Дошеке, су тасқынын тілсіз жау демей ме халық, оның</w:t>
        <w:br/>
        <w:t>зардабын жою бәрімізге бірдей міндет қой, ауыртпалықты жалғыз</w:t>
        <w:br/>
        <w:t>сіз көтермейсіз, ортақтасамыз, оған аса қатты қиналмаңыз. Ал,</w:t>
        <w:br/>
        <w:t>Қафекеңе қандай өкпеңіз бар дегенімде» шошыған кісідей --</w:t>
        <w:br/>
        <w:t>«жо-жо-жоқ, өкпелеу емес, керісінше Қафизолланың</w:t>
        <w:br/>
        <w:t>парасаттылық, адамгершілік қасиеттерін айтқым келгені ғой»</w:t>
        <w:br/>
        <w:t>-- деді.</w:t>
        <w:br/>
        <w:t>«Бәсе ол кісіні біз ақыл иесі, мінезге бай, қиындыққа</w:t>
        <w:br/>
        <w:t>мойымайтын шыдамды, өз елінде көсемдігі бар басшы деп білеміз.</w:t>
        <w:br/>
        <w:t>Кадрлерге талғамы дұрыс, халықпен араласқыш, таза да ақ адам</w:t>
        <w:br/>
        <w:t>екенін байқаймыз. Осыған орай хатшыңыздың кадірлі қасиеттері</w:t>
        <w:br/>
        <w:t>сізді қалай қиналдыратынын түсіндірсеңіз қайтеді» дедім.</w:t>
        <w:br/>
        <w:t>Дошекен тамағын кенеп дауыстаңқырап сөзін жалғастырды.</w:t>
        <w:br/>
        <w:t>«Біздер өмір бойы бастықтың ұсынысын, тапсырмасын,</w:t>
        <w:br/>
        <w:t>бұйрығын бұлжытпай орындап үйренген жандармыз. «Бірінші»</w:t>
        <w:br/>
        <w:t>бәрін біледі деп бөлмесіне көз сүзіп, есігінің ашылуын,</w:t>
        <w:br/>
        <w:t>шақыруын күтіп отыруға әбден дағдыланғанбыз ғой. Ал,</w:t>
        <w:br/>
        <w:t>Қафекең -- өзіңіз біліңіз, өзіңіз ойлаңыз, талқылаңыз,</w:t>
        <w:br/>
        <w:t>жалтақтамай батыл шешім қабылдаңыз деп бәрін өзіме жүктейді.</w:t>
        <w:br/>
        <w:t>106</w:t>
        <w:br/>
        <w:t>ЕХ- оЖето/көпеді раде 118</w:t>
        <w:br/>
        <w:t>ауыр, астанадан 3300 шақырым қашықтықта жатқан шалғай</w:t>
        <w:br/>
        <w:t>Әлкенің азабын аз көрген жоқ.</w:t>
        <w:br/>
        <w:t>"Кейде өз арамыздағы асыл азаматты көрмейтін де, көре</w:t>
        <w:br/>
        <w:t>алмайтын да әдетіміз бар ғой. Дегенмен Ибаштың тарапына</w:t>
        <w:br/>
        <w:t>айтылған ешқандай жағымсыз сөз естіген емеспін.</w:t>
        <w:br/>
        <w:t>Фарттың байырғы тұрғыны, ерекше еңбек еткен зейнеткер,</w:t>
        <w:br/>
        <w:t>ардагер балықшы Хасан Сұлтановқа сәлем бере барып отырға-</w:t>
        <w:br/>
        <w:t>нымызда Жанболатова туралы әңгіме қозғалғаны есімде. «Ибаш</w:t>
        <w:br/>
        <w:t>апайды ел не үшін сыйлайды, халқына қандай қылығымен</w:t>
        <w:br/>
        <w:t>жағымды болды екен?» -- деп сұрағанымызда Хасекең</w:t>
        <w:br/>
        <w:t>ойланбастан: ”</w:t>
        <w:br/>
        <w:t>-- Кешегі жаһанды тітіреткен соғыс кезінде елді басқарған</w:t>
        <w:br/>
        <w:t>да,қариялар мен бүлдіршіндерді асыраған да, жауынгерлерге дем</w:t>
        <w:br/>
        <w:t>беріп, тірек болған да әйелдер ғой. Ибашжан қиын-қыстау заманда</w:t>
        <w:br/>
        <w:t>солардың ақылшысы, сүйеніші болды. Балалы аналарға, кемпір-</w:t>
        <w:br/>
        <w:t>шалдарға, жетім мен жесірге керсеткен қамқорлығы туралы</w:t>
        <w:br/>
        <w:t>аңыздар көп. Ибаш қызыммен кездескенде басымды иіп</w:t>
        <w:br/>
        <w:t>сәлемдесемін. Себебі, оның жасы кіші болғанмен, жұрттан алған</w:t>
        <w:br/>
        <w:t>алғысы көп. Шырақтарым, Ибашты ренжіте көрмендер, ол осы</w:t>
        <w:br/>
        <w:t>киелі топырақтан шыққан еңселі азаматтардың бірі. Жаны</w:t>
        <w:br/>
        <w:t>жайдары болғанмен, қабағы қатыңқылау -- оны түсіне біліңдер.</w:t>
        <w:br/>
        <w:t>Жасы жиырма беске жетпей сүйген жарынан айрылды, екі ауыр</w:t>
        <w:br/>
        <w:t>семьяны асырады. Қылтың-сылтыңды білмеді, соңынан өсек</w:t>
        <w:br/>
        <w:t>әңгіме ермеді. Оның балалық шағы, жастық дәуірі ауыр жағдайда</w:t>
        <w:br/>
        <w:t>өтті ғой, жүзінің суық болу сыры осында, карақтарым» -- деп</w:t>
        <w:br/>
        <w:t>Қасекең көзін сүртіп, біздің назарымызды дастарханға аударды.</w:t>
      </w:r>
    </w:p>
    <w:p>
      <w:r>
        <w:t>Әділдікке жүгінсек, өткен отты жылдардың кайғы-касіретін</w:t>
        <w:br/>
        <w:t>көп көрген, ұлы жеңіске есепсіз үлес қосқан әйелдер екенін</w:t>
        <w:br/>
        <w:t>мойындап, оларға бас ию барлык ер азаматтардың парызы.</w:t>
        <w:br/>
        <w:t>Жұмысшы әйелдер ерлермен катар еңбек ете жүріп азғантай</w:t>
        <w:br/>
        <w:t>бос мезгілінде қолғап, шұлық тоқып, байпақ басып, сармай</w:t>
        <w:br/>
        <w:t>шыжғырып майданға жіберіп тұрды. Атыраудын балықшы</w:t>
        <w:br/>
        <w:t>әйелдері маусым аралығында Ресейдің іргелес қалаларына</w:t>
        <w:br/>
        <w:t>жұмысқа барды, немістер Сталинградқа жақындағасын Гурьев-</w:t>
        <w:br/>
        <w:t>Астрахань темір жолын тұрғызуға, телефон жүйесін салуға</w:t>
        <w:br/>
        <w:t>жөнелтілді. Соғыстан кейінгі ауыр жылдарда да мұнды аналар,</w:t>
        <w:br/>
        <w:t>жесір келіншектер, жетім қыздар жұмыс киімін тастамады, керім</w:t>
        <w:br/>
        <w:t>шыдамдылық, төзімділік көрсетті.</w:t>
        <w:br/>
        <w:t>“ Біздің ауылда Жұма деген келіншектің жұбайы үйлену тойын</w:t>
        <w:br/>
        <w:t>116</w:t>
        <w:br/>
        <w:t>Ед- МоЖепоЖеп-Ғ раде 102</w:t>
        <w:br/>
        <w:t>сақталыпты. -- «Мен сіздердің, бүкіл аудан еңбекшілерінің</w:t>
        <w:br/>
        <w:t>арқасында зор сенімге бөленіп, обкомға бірінші хатшы боп</w:t>
        <w:br/>
        <w:t>сайландым. Осы қиын да жауапты міндетті атқаруға келісім</w:t>
        <w:br/>
        <w:t>берерде Жылой халқынан алған тәлім-тәжірибеме сеніп</w:t>
        <w:br/>
        <w:t>батылдыққа бардым. Шын мәнісінде мені көтерген сіздер. Егер</w:t>
        <w:br/>
        <w:t>аудан экономикасы дамымаса, мәдениеті өспесе, тәртіпсіздік</w:t>
        <w:br/>
        <w:t>көбейсе мені елер ме еді. Егер көрінген кемшіліктерді теріп алып</w:t>
        <w:br/>
        <w:t>жинақтап, домалақ арызды боратса, өсек-аяң таратылып жатса</w:t>
        <w:br/>
        <w:t>аудан басшысын өсірмек түгіл, осы орнына да ұзақ отырғызбаған</w:t>
        <w:br/>
        <w:t>болар еді. Отыздағы басшының алғашқы артық, қадамын қатты</w:t>
        <w:br/>
        <w:t>қақпадыңдар, асыра сілтеген қамшысын дер кезінде ептілікпен</w:t>
        <w:br/>
        <w:t>қайырып отырдындар, жақсылығымды асырдыңдар, жаманды-</w:t>
        <w:br/>
        <w:t>ғымды жасырдындар. Осылай тоғыз жыл тәрбиелеп, қанатымды</w:t>
        <w:br/>
        <w:t>қатайтып ұшырдыныздар» -- деп шын алғысымды айтқанмып.</w:t>
        <w:br/>
        <w:t>Бұл-айта салған алдау-арбау сөз еместі. Жылойда 15 жыл</w:t>
        <w:br/>
        <w:t>аудандық кеңесті басқарып сл құрметіпе бөленген Миллят Сабы-</w:t>
        <w:br/>
        <w:t>рова бір естелігінде өзінің абыройын асырған жылойлыктарға,,</w:t>
        <w:br/>
        <w:t>оның Ізбасов сияқты асыл аҙаматтарына алғысын айта келіп:</w:t>
        <w:br/>
        <w:t>«Өмірімнің сәтті күндерінің көбі Жылойда өтіпті» - деп зор мақ-</w:t>
        <w:br/>
        <w:t>танышпен тебірене жазыпты. Ауданның тарихында өз өлкесін</w:t>
        <w:br/>
        <w:t>мақтауға тұрарлық басқа да деректер аз емес. Мысалы, Жылойда</w:t>
        <w:br/>
        <w:t>басшы болған азаматтардың жаман иятақ алып, қаңқу сөзге</w:t>
        <w:br/>
        <w:t>шаталып кеткені жоқ. Керісінше, көбінің лауазымы өсіп,</w:t>
        <w:br/>
        <w:t>шырағы жанын, бағы көтерілді. Жылойда аупарткомның бірінші</w:t>
        <w:br/>
        <w:t>хатшысы болған Өтебаев Сафи Қазақстан мұнай бірлестігінің,</w:t>
        <w:br/>
        <w:t>басшылағына жіберілді, Балғымбаев Өтеп пен Өтссінов Рахмет</w:t>
        <w:br/>
        <w:t>обқомға бөлім меңгерушісі болып кетті, Сағымбаев Мұсабай мен</w:t>
        <w:br/>
        <w:t>Ізтелеуов Беркін обкомның хатшылығына көтерілді, Түгелбаев</w:t>
        <w:br/>
        <w:t>Сағат - облыс әкімі, Еламанов Балат -- «Қазақмұнайгаз»</w:t>
        <w:br/>
        <w:t>компаниясының президенті болды. Жылойдың кен ұясынан</w:t>
        <w:br/>
        <w:t>жетіліп, шыпдалып үтшікан түлектері Тасқымбаев Есен, Кейкин</w:t>
        <w:br/>
        <w:t>Жәрдем, Айтжанов Бекен, Абдолов Ғибидолла, Балғымбаев</w:t>
        <w:br/>
        <w:t>Махаш, Жаниязов Серік облыс көлемінде лауазымы өсіп, ел</w:t>
        <w:br/>
        <w:t>сенімін ақтап абыройлы атаққа ие болды. Өтеуов Арон,</w:t>
        <w:br/>
        <w:t>Кенғанов Мырзағұл, Майдыров Болат, Бешімов Наурызғали,</w:t>
        <w:br/>
        <w:t>Таубаев Бақтыбек, Нұршаев Есенгелді, Күміскалиев Есен басқа</w:t>
        <w:br/>
        <w:t>аұландарды табысты басқарып ел мақтанышына айналды.</w:t>
        <w:br/>
        <w:t>Осы өңірден шыққан асыл азаматтарды еске алғанда</w:t>
      </w:r>
    </w:p>
    <w:p>
      <w:r>
        <w:t>алдымен Жылойдың киелі жері мен қасиетті еліне бас игің</w:t>
        <w:br/>
        <w:t>келеді. «Кең Жылой» деп текке атамаған ғой. Жылойдың жері</w:t>
        <w:br/>
        <w:t>декең, елінің құшағы мен пейілі де кең, дастарханы мен керегесі</w:t>
        <w:br/>
        <w:t>де кең. «Жылы ой» деп жерінің жылылығын ғана емес,</w:t>
        <w:br/>
        <w:t>100</w:t>
        <w:br/>
        <w:t>ЕА- ЛоЖепо(Кел-кеій раде 112</w:t>
        <w:br/>
        <w:t>дірілдемей, қолым қалтырамай шықтым ғой. Ал, енді кешірініз,</w:t>
        <w:br/>
        <w:t>аудан басқару үшін ауылшаруашылық маманы болу міндетті</w:t>
        <w:br/>
        <w:t>деген саясатпен келісе алмаймын. Біздерде малды күтетін,</w:t>
        <w:br/>
        <w:t>емдейдін мамандар жеткілікті, ал адамды бағатын, малшыларға</w:t>
        <w:br/>
        <w:t>тәрбиеші болатын, рухани қамқорлық көрсете алатын кісілер</w:t>
        <w:br/>
        <w:t>жетіспейді. Идеологиясыз мемлекет болмайтынын білеміз, бола</w:t>
        <w:br/>
        <w:t>қойса ондай елдің өмірі бошалаған түйедей белгісіз бағытқа</w:t>
        <w:br/>
        <w:t>бұрылып кететініне де сенеміз. Жергілікті жағдайдың да өмір</w:t>
        <w:br/>
        <w:t>талабы соған ұқсайды. Егер мен ауданды басқара алмасам,</w:t>
        <w:br/>
        <w:t>идеолог болғанымнан емес, ұйымдастыру қабілетімнің</w:t>
        <w:br/>
        <w:t>кемдігінен» -- дегенді.</w:t>
        <w:br/>
        <w:t>Реті келгесін түсіндіре кетейін, Шененовтін ризашылықпен</w:t>
        <w:br/>
        <w:t>атаған Орталық Комитеттің қызметкері -- Батырбеков Оразай көп</w:t>
        <w:br/>
        <w:t>жылдар ұйымдастыру және кадр мәселелерімен айналысатын</w:t>
        <w:br/>
        <w:t>бөлімді басқарды. Орекеңмен жұмыстас, жолдас болған, жиі</w:t>
        <w:br/>
        <w:t>кездескен кісілердің бәрі бірдей оның іскерлігін, кішіпейілділігін,</w:t>
        <w:br/>
        <w:t>қарапайымдылығын шын ықыласпен айтатынына айғақпын және</w:t>
        <w:br/>
        <w:t>өзім де сол әділ бағаға қосыламын. Ұзақ жылдар бір салада істес</w:t>
        <w:br/>
        <w:t>болып жүргенде оның сынға ілінгенің естіген емеспін.</w:t>
        <w:br/>
        <w:t>) Шененовті ауатком төрағалығына қолайламаған себебі оның</w:t>
        <w:br/>
        <w:t>үнемі идеология саласында істегені дедім ғой. Ол заманда үгіт-</w:t>
        <w:br/>
        <w:t>насихат, тәрбие жұмыстарын жүргізу бір жағынан оңай да болды.</w:t>
        <w:br/>
        <w:t>Өйткені, жергілікті партия ұйымдары орталықтың нұсқаған</w:t>
        <w:br/>
        <w:t>бағытымен ғана жүрді, басқа жол, тың пікір іздеп басын</w:t>
        <w:br/>
        <w:t>ауыртпады. Сонымен бірге саясатқа бағынған идеология</w:t>
        <w:br/>
        <w:t>жұмысының қиыншылығы да аз болған жоқ. Осы саладағы</w:t>
        <w:br/>
        <w:t>қызметкерлер сағымдай мұнартқан болжамды болашаққа халықты</w:t>
        <w:br/>
        <w:t>сендіруге, шексіз үмітке ұмтылдыруға міндетті болды. Олар, елдің</w:t>
        <w:br/>
        <w:t>әл-аухатын,тұрмыс-күйін анығырақ білсе де үнін шығарып өзінің</w:t>
        <w:br/>
        <w:t>көкірегіндегі өзге ойын айта алмайтын. Сөйтсе де елді ерен</w:t>
        <w:br/>
        <w:t>еңбекке жұмылдырып, өнім өндіру бәсекесіне баулитын,</w:t>
        <w:br/>
        <w:t>төзімділікке, шыдамдылыққа көндіріп, тазалыққа, ақтыққа</w:t>
        <w:br/>
        <w:t>шақыратын. Оларды «идеология майданының жауынгерлері» деп</w:t>
        <w:br/>
        <w:t>текке айтқан жоқ. Осыған орай, Дошекеннің -- -«адамды</w:t>
        <w:br/>
        <w:t>тәрбиелей білетін кісі мал бағуды үйрене алмайды деген</w:t>
        <w:br/>
        <w:t>тұжырыммен келісе алмаймын» -- деген сөзіне ден қоямын.</w:t>
        <w:br/>
        <w:t>Ауданда, облыста тікелей жұмыстас болған Әлсейтов Түсіп,</w:t>
        <w:br/>
        <w:t>Өжкенов Сұлтан, Шаймерденов Құрмаш, Тәжин Мұқамбетқазы,</w:t>
        <w:br/>
        <w:t>Кенжебаев Әбілхайыр, Оразов Тынышбай, Жауыров Теңдік,</w:t>
        <w:br/>
        <w:t>110</w:t>
        <w:br/>
        <w:t>ЕХ- оЖепоөле-і раде 103</w:t>
        <w:br/>
        <w:t>тұрғындарыңын ыстық та бауырмал жүрегін, халқының жылы</w:t>
      </w:r>
    </w:p>
    <w:p>
      <w:r>
        <w:t>ықылас-лебізін, жастарының жалын шашқан жігерін айткан</w:t>
        <w:br/>
        <w:t>сияқты. ;</w:t>
        <w:br/>
        <w:t>Құлсарыға бара қалсам Шакене сәлем бермей кетпейтінмін,</w:t>
        <w:br/>
        <w:t>тағы ла кіріп-шығудың сәті түсті. Бұрында көріп жүргенімдей .</w:t>
        <w:br/>
        <w:t>табалдырықтан аттағасын-ақ кіші-гірім базарға кіргендей</w:t>
        <w:br/>
        <w:t>сезіндім. Қара домалақ балдардың бірі сырт киімімді ілуге</w:t>
        <w:br/>
        <w:t>жәрдемдескісі келіп жармасты, екіншісі етігімді шешісуге</w:t>
        <w:br/>
        <w:t>әрекеттенді, енді біреуі көріспекші боп алыстан қолын созып</w:t>
        <w:br/>
        <w:t>жүгіріп келеді. Келіндердің шай қайнатып, ет асып, бауырсақ</w:t>
        <w:br/>
        <w:t>пісіріп, қапылып жүргеніне қарағанда үйде қонақтардың</w:t>
        <w:br/>
        <w:t>барлығы байкалады. Біреулер «бұрынғы қонақ соңғы қонаққа</w:t>
        <w:br/>
        <w:t>орын беруі тиіс» -- деген деп қоштасып шығып бара жатты.”</w:t>
        <w:br/>
        <w:t>Қалған меймандармен танысып әңгімелесе отырдық. Ерлі-</w:t>
        <w:br/>
        <w:t>зайыпты екі жас өздерінің жеке мәселесі жөнінен ақылдаса</w:t>
        <w:br/>
        <w:t>келіпті, бір кария баласына жәрдем беруді өтінеді екен,</w:t>
        <w:br/>
        <w:t>басқалары ауыл адамымыз ғой, кейінірек келерміз деп құпиялық</w:t>
        <w:br/>
        <w:t>сақтады. «Шаке, баяғыша конак-копсың әлі көп екен, Ақпал</w:t>
        <w:br/>
        <w:t>жеңгей шаршап қалмай ма, сізге төрде шалқайып отырып билік</w:t>
        <w:br/>
        <w:t>айту қиын смес, тіпті ермек болатын шығар» дегенімде, Шакең:</w:t>
        <w:br/>
        <w:t>«Шартнай берсін, оған жеңгеншің өзі кінәлі. Соның алақапының</w:t>
        <w:br/>
        <w:t>ашықтығы, қабағыпын жазықтығы ғой жұрттың еркін келіп</w:t>
        <w:br/>
        <w:t>жатқаны. Ол өзімен коймай келіндерімді шаршататын болды»</w:t>
        <w:br/>
        <w:t>-- деп әзілдеді. Акан да қарап қалмай: «маған шаруасы тіреліп</w:t>
        <w:br/>
        <w:t>келген кісіні байқамадым, бәрі саған ұмтылып жатқан жоқ па»</w:t>
        <w:br/>
        <w:t>Шизкең әдетінше көп әңгіме айтты. Әлі дес тұншыққан</w:t>
        <w:br/>
        <w:t>сырлар, қызғылықты оқиғалар, деректі іпындықтар баршылық</w:t>
        <w:br/>
        <w:t>екен. «Биыл 70-ке шығамын. Талай-талай тағдыр тауқіметін</w:t>
        <w:br/>
        <w:t>бастан әткіздік қой. Өткенді айласам жаным түршігеді, біз</w:t>
        <w:br/>
        <w:t>көрген қиыншылықтарды, аштық пен жаланаштықты, зорлық</w:t>
        <w:br/>
        <w:t>пен зомбылықты балдарымыздың, немере-шөберелеріміздің</w:t>
        <w:br/>
        <w:t>басына бермесін. Ал, ол кезендерде өзгеше ойлауға, бөтен мінез</w:t>
        <w:br/>
        <w:t>шығаруға, басқа шаралар қолдануға болар ма еді? Кейде сол</w:t>
        <w:br/>
        <w:t>заманға қайта апарса не істер едім деп қиялдағанымда ешқандай</w:t>
        <w:br/>
        <w:t>ерекше әдіс-айла, әрекет таба алмаймын. Сондықтан өткен</w:t>
        <w:br/>
        <w:t>әкініштерге өзімді кінәламаймын, өзіме өкпем жоқ дегім келеді.</w:t>
        <w:br/>
        <w:t>Жастык шақтағы жігер-қайратымды, ержеткендегі ақыл-</w:t>
        <w:br/>
        <w:t>ойымды, білімімді, тәжірибемді халық мүддесіне деп жұмбадым,</w:t>
        <w:br/>
        <w:t>елдін тыныштығы үшін, болашақ бақыты үшін жанымды ортаға</w:t>
        <w:br/>
        <w:t>салдым» &gt; деп бітірді ұзақ әнгімесін. Қоштасарда мерейтойына</w:t>
        <w:br/>
        <w:t>қатысуымды өтінді.</w:t>
        <w:br/>
        <w:t>101</w:t>
        <w:br/>
        <w:t>Ед- (оЖкегокепе-Аі раде 111</w:t>
        <w:br/>
        <w:t>ұстағанына риза болған партияның Орталық Комитеті мен</w:t>
        <w:br/>
        <w:t>Министрлер Кеңесі ауданға мәңгі қалдыру жөнінен қаулы</w:t>
        <w:br/>
        <w:t>қабылдағанды. Ауданның экономикасы мен мәденеиеті қатар</w:t>
        <w:br/>
        <w:t>дами түсті, жан-жақтан жастар сұранып келетін болды. Мұндай</w:t>
        <w:br/>
        <w:t>мысалдарды көптеп келтіруге болады. і</w:t>
        <w:br/>
        <w:t>Көп жылдар аудан басқарып өлке өміріне өшпестей із</w:t>
        <w:br/>
        <w:t>қалдырған Оспанов Құлқайыр, Қағазов Төлеген, Сұлтанов</w:t>
        <w:br/>
        <w:t>Қисыма, Жайықов Уәлі, Мұқтаров Мұқит, Халелов Мазан,</w:t>
        <w:br/>
        <w:t>Өміршин Құлшарап, Өтеғалиев Жұмаш, Қазиев Қошық сияқты”</w:t>
        <w:br/>
        <w:t>ғажайып адамдармен жұмыстас болған жылдар, кездескен сәттер</w:t>
        <w:br/>
        <w:t>еске түскенде елімізде талай тарландар, жайсаң жандар болған</w:t>
        <w:br/>
        <w:t>екен-ау деп мақтаныш сезіммен көңілімді көтеремін.</w:t>
      </w:r>
    </w:p>
    <w:p>
      <w:r>
        <w:t>Шененов Атырау өніріндегі белді азаматтардың бірі екенін</w:t>
        <w:br/>
        <w:t>мен де білетінмін. Аупарткомның екінші хатшысы, ауатком"</w:t>
        <w:br/>
        <w:t>төрағасының орынбасары болып істеді. Отан соғысындағы ерлігі</w:t>
        <w:br/>
        <w:t>туралы газеттен оқығанмын. Оның өз еліндегі беделін, білігі мен</w:t>
        <w:br/>
        <w:t>білімін, бай. тәжірибесін ескеріп Махамбет ауданына атқару</w:t>
        <w:br/>
        <w:t>комитеттің төрағалығына ұсынғанбыз. Осымен байланысты ,</w:t>
        <w:br/>
        <w:t>Дошекен астанаға шақырылады. Орталық партия комитетінің:</w:t>
        <w:br/>
        <w:t>екінші хатшысы Титов қабылдар алдында өмірбаянымен танысып</w:t>
        <w:br/>
        <w:t>шаруашылық жұмыста болмағанын, үнемі идеология саласында</w:t>
        <w:br/>
        <w:t>істегенін ілік етіп бекітпей, кейін қайыруға бағытталып отырады”</w:t>
        <w:br/>
        <w:t>Қабинетіне кірген бойда шалалау сәлемдеседі де, маңдайға</w:t>
        <w:br/>
        <w:t>ұрғандай: «У вас болтунов много?» -- деп сүрайды. Сонда Дошекен</w:t>
        <w:br/>
        <w:t>мүдірместен -- «а где их мала?» -- депті. Жауабына риза болды”</w:t>
        <w:br/>
        <w:t>ма, әлде өзінің асығыстығын ерсі көрді ме, әйтеуір ұшып тұрып</w:t>
        <w:br/>
        <w:t>аркасынан қағып: -- «Моладец, поезжай домой, Вас изберут» -</w:t>
        <w:br/>
        <w:t>деп шығарып-салыпты. .</w:t>
        <w:br/>
        <w:t>Бір келгенінде Дошекеңе «Орталық Комитеттің ауыл-</w:t>
        <w:br/>
        <w:t>шаруашылық ауданға маман басшы жіберуді талап етуі дұрыс</w:t>
        <w:br/>
        <w:t>шығар, ол олқылықты іс жүзінде өзіңіз толтыра аласыз ғой.”</w:t>
        <w:br/>
        <w:t>Бастыққа барғанда батылдық көрсеткеніңізді де естіп жатырмыз»</w:t>
        <w:br/>
        <w:t>деп сөз тарттым. «Шынымды айтайын, үлкен үйдің</w:t>
        <w:br/>
        <w:t>табалдырығынан азар аттадым. Менің бағыма бірінші қабылдаған</w:t>
        <w:br/>
        <w:t>Батырбеков деген шешен сөзді, ашық та жайдары мінезді жігіт</w:t>
        <w:br/>
        <w:t>екен,бұрыннан білетін танысындай бірден бауырына тартып, әзіл-</w:t>
        <w:br/>
        <w:t>шыны араласқан жағымды әңгімесімен көңілімді көтеріп,</w:t>
        <w:br/>
        <w:t>бойыма батылдық бітірді. Соның арқасында, өмірімде бірінші</w:t>
        <w:br/>
        <w:t>рет Орталық Комитеттің хатшысына барғаным еді, тізем</w:t>
        <w:br/>
        <w:t>109</w:t>
        <w:br/>
        <w:t>ЕА- оЖкепоЖеп-іҒ раде 135</w:t>
        <w:br/>
        <w:t>Нұржігітов Ермұқан, Жүнбасов Темірхан, Беккалиев Төлеу,</w:t>
        <w:br/>
        <w:t>Беккожин Әбдірсейіт, Тілепиев Орынбай.</w:t>
        <w:br/>
        <w:t>Осылардай үнемі түйе шаруашылығымен шұғылданып</w:t>
        <w:br/>
        <w:t>жүрген барлық малшылардың еңбегі еш болмайтынына сенемін.</w:t>
        <w:br/>
        <w:t>Себебі, Маңғыстауда, республиканың кейбір басқа да.</w:t>
        <w:br/>
        <w:t>облыстарында түйе өнімдеріне, әсіресе сүтіне сұраныс ешуақытта.</w:t>
        <w:br/>
        <w:t>кемімейді. Сиыр сүтін, сармайды, қаймақты көршілерден;</w:t>
        <w:br/>
        <w:t>достардан сатып алуға болар, ал шұбатты, түйе сүтінен жасаған</w:t>
        <w:br/>
        <w:t>шипалы тағамдарды басқа елдерден дәметудің реті келмес.</w:t>
        <w:br/>
        <w:t>13</w:t>
        <w:br/>
        <w:t>ЕХ- МоЖетокепа-.1 4 раде 125</w:t>
        <w:br/>
        <w:t>ДАЛА ДАНАСЫ</w:t>
        <w:br/>
        <w:t>Түйе -түлік төресі,түйе--байлық, табыс көзі, маң даланың</w:t>
        <w:br/>
        <w:t>маңғазы, дала керуені, шөл «дарияның» кемесі деген сияқты</w:t>
        <w:br/>
        <w:t>қанатты сөздер көп. Қазақ халқы өзінің сенімді көлігі,асырайтын</w:t>
        <w:br/>
        <w:t>серігі, өмірін ұзартатын шипагері ретінде түйені зор бағалап, атын</w:t>
        <w:br/>
        <w:t>анызға айналдырған, жырға да коскан, оңың ойсылқара піріне де</w:t>
        <w:br/>
        <w:t>сиынған. Осы қасиетті түлікті бағып өсіретін түйешінің ерекше</w:t>
        <w:br/>
        <w:t>еңбегі көпке шейін еленбей келгені әркімді де қынжылтатын.</w:t>
        <w:br/>
        <w:t>КСРО заманында ең жоғарғы сыйлық, аса қүрметті атақ «Социа-</w:t>
      </w:r>
    </w:p>
    <w:p>
      <w:r>
        <w:t>листік Еңбек Ері» еді ғой. Өкінішке орай түйешілер бұндай қам-</w:t>
        <w:br/>
        <w:t>қорлықтан жырақ қалғанды. Сондықтан бір озат түйешіге «батыр»</w:t>
        <w:br/>
        <w:t>атағын алып беруге жұмыстандық. Оған сол жылғы облыстың</w:t>
        <w:br/>
        <w:t>чемпион-түйешісі атанған Табылғанов Ержігітті ылайық деп</w:t>
        <w:br/>
        <w:t>ұйғардық. Ержігіт шын мәнінде ер жігітекенін жемісті еңбегімен,</w:t>
        <w:br/>
        <w:t>тындырған тиянақты ісімен дәлелдеген, елге белгілі тұлға..</w:t>
        <w:br/>
        <w:t>Республика басшылары бізді колдап еді, бірақ КПСС Орталық</w:t>
        <w:br/>
        <w:t>Комитеті карсылық білдіріп Ленйн орденіне ұсынуға ұлыксат етті.</w:t>
        <w:br/>
        <w:t>Табылғанов Ержігіт 1931 жылы Қаламақас атты ауылда туған,</w:t>
        <w:br/>
        <w:t>соғыс жылдары 13 жасында жылқышы әкесіне жәрдемші болып</w:t>
        <w:br/>
        <w:t>еңбек жолына түседі. Есейгесінде өзінің үйренген, қыр-сырына</w:t>
        <w:br/>
        <w:t>әбден қаныққан дәстүрлі шаруашылықта қалып, 19 жыл «адай</w:t>
        <w:br/>
        <w:t>жылқысын» бағады. 1961 жылдан бері түлік төресі түйе өсірумен</w:t>
        <w:br/>
        <w:t>шұғылданады.</w:t>
        <w:br/>
        <w:t>Ержігітпен алғашқы кездескендегі әңгімеміз, қысқартып</w:t>
        <w:br/>
        <w:t>айтқанда былай болғанды.</w:t>
        <w:br/>
        <w:t>7 -- Атқа мінген ауырмайды деген бар ғой, денсаулығыңыз</w:t>
        <w:br/>
        <w:t>мықты болар. Жасы 100-ден асқан, 300-ден астам ұрпақ таратқан</w:t>
        <w:br/>
        <w:t>Тұшықұдықтың тұрғыны Атағозиев Есболай деген қария үнемі</w:t>
        <w:br/>
        <w:t>жылқы баққан екен. Бірде сәлем бере барып отырып,-- казір атқа</w:t>
        <w:br/>
        <w:t>отыра аласыз ба? -- дегенімде,-- қайдам, 70. жасымда асауды</w:t>
        <w:br/>
        <w:t>құрықпен еркін ұстап мінуші едім, қанша аңсағанмен ол келмеске</w:t>
        <w:br/>
        <w:t>кеткен кез ғой»,- дегенді. )</w:t>
        <w:br/>
        <w:t>-- Құдайға шүкір, жалпы жаман емеспін. Әйтсе де тіршілігіміз</w:t>
        <w:br/>
        <w:t>123</w:t>
        <w:br/>
        <w:t>ЕХ- ХоЖето/кепеедіҒ раде 129</w:t>
        <w:br/>
        <w:t>мүмкіншіліктер де жоқ емес сияқты. Не істеу керек? Түрліше</w:t>
        <w:br/>
        <w:t>тұжырымды ұсыныстар, пайдалы пікірлер айтылып та, жазылып</w:t>
        <w:br/>
        <w:t>та жатты. Дегенмен шешуші шара -- білімді, тәжірибелі;</w:t>
        <w:br/>
        <w:t>ұйымдастыру кабілеті зор басшы табу деп ұйғардық. Әлі аяқтана</w:t>
        <w:br/>
        <w:t>қаймаған жаңадан құрылған 6 мыңға жуық түйе түлігі</w:t>
        <w:br/>
        <w:t>шоғырландырылған ауыр шаруашылықты алға бастыра алатың кім.</w:t>
        <w:br/>
        <w:t>бар деп талай басшыдан да, малшыдан да сұрағаным жадымда.</w:t>
        <w:br/>
        <w:t>Сондағы ел азаматтарын жақсы білетін Есболов Қамидолла;</w:t>
        <w:br/>
        <w:t>Керелбаев Сақып, Өтеуов Арон, Сармұрзин Оңайжан, Сұлтанов</w:t>
        <w:br/>
        <w:t>Шакен, ІНухмахер Михаил тағы басқалардың бірауыздан атағаны</w:t>
        <w:br/>
        <w:t>Әбдірахманов Сисен болды. Совхоздар басқармасы бастығының</w:t>
        <w:br/>
        <w:t>орынбасары Иманғазиев Задыгерей жаңа совхозға тәжірибелі</w:t>
        <w:br/>
        <w:t>мамандар жіберудің қажеттігін айтып үндеу жариялады. Өзі сол</w:t>
        <w:br/>
        <w:t>игі бастаманың бұйдашысы болды.</w:t>
        <w:br/>
        <w:t>Жаңадиректорге, біріншіден түлік төресінің атына затын дай:</w:t>
        <w:br/>
        <w:t>етіп даңқын шығарасың, екіншіден совхоз орталығы -- Таушықты</w:t>
        <w:br/>
        <w:t>бұрынғы Манғыстаудың астанасы болған кездегі қалпына”</w:t>
        <w:br/>
        <w:t>келтіресін деген тапсырма берілді. Таушық ауыз толтырып</w:t>
        <w:br/>
        <w:t>айтарлықтай сәулетті болмаса да совхоз мұқтажына жарайтын</w:t>
        <w:br/>
        <w:t>ауыл еді. Не пайда, үйлері түгелге жуық бұзылған, көрер сүңкі</w:t>
        <w:br/>
        <w:t>қалмапты. Әйтседе бір жылдың ішінде-ақ елді мекеннің жағдайы</w:t>
        <w:br/>
        <w:t>жақсара бастады, біраз үйлер бой көрсетіп тұрғындардың</w:t>
        <w:br/>
        <w:t>сенімін бекітті. Қыстақтарда малшылар үйі, қоралар салынды,</w:t>
        <w:br/>
        <w:t>ескілері күрделі жөндеуден өткізілді. Дәрігерлік қамту, бала</w:t>
        <w:br/>
        <w:t>оқыту, басқа да тұрмыстық жағдайларға оңды өзгерістер</w:t>
        <w:br/>
        <w:t>енгізілді.</w:t>
      </w:r>
    </w:p>
    <w:p>
      <w:r>
        <w:t>Дәстүрлі шаруашылықты дамытуға тағы бір шара пайдалы</w:t>
        <w:br/>
        <w:t>ықпалын тигізді. Түйе өсірудегі озат тәжірибені ғылыммен</w:t>
        <w:br/>
        <w:t>ұштастыру мақсатында малшылар мен ғалымдардың басын</w:t>
        <w:br/>
        <w:t>қоспақшы болдық. Біздің бүл бастамамызды естіген</w:t>
        <w:br/>
        <w:t>ауылшаруашылық министрлігі ғылми-практикалық</w:t>
        <w:br/>
        <w:t>конференцияны республика көлемінде өткізуді қолайлады.</w:t>
        <w:br/>
        <w:t>Сонымен 198іІ жылы қыркүйек айында Ақтау қаласына</w:t>
        <w:br/>
        <w:t>Қазақстанның барлық облыстарынан, көршілес</w:t>
        <w:br/>
        <w:t>республикалардан көп қонақтар жиналды. Ауылшаруашылық</w:t>
        <w:br/>
        <w:t>министрінің орынбасары А. К. Құсайынов баяндама жасады.</w:t>
        <w:br/>
        <w:t>Белгілі ғалымдар М. Жұмағұлов, Р. Х. Қадірова, А. Б.</w:t>
        <w:br/>
        <w:t>Баймұқанов, К. А, Әуелбеков, Х. Д. Дүйсембин, А. Тасов, 3. Н.</w:t>
        <w:br/>
        <w:t>Шойынбаев өздерінің ғылыми тұжырымдарын, ұнамды</w:t>
        <w:br/>
        <w:t>127</w:t>
        <w:br/>
        <w:t>БА. МоКепоікепез4 раде 127</w:t>
        <w:br/>
        <w:t>Ержігіттің айтқан әңгімесінің әсері біраз толғандырды.</w:t>
        <w:br/>
        <w:t>Ержігіт сияқты суыққа тодып, ыссыға күйіп, аяғын асыға басып,</w:t>
        <w:br/>
        <w:t>сүріне жығылып, жеке басының қамын ұмытып, қоғам мүлкі үшін</w:t>
        <w:br/>
        <w:t>жанын аямай адал еңбек етіп жүрген жұмысшылар аз емес.</w:t>
        <w:br/>
        <w:t>Олардың бейнеті басқалардан анағұрлым артық боЛғанмен</w:t>
        <w:br/>
        <w:t>тұрмыс-жағдайы артық емес. Қорасында малы аз, үйінде көзге</w:t>
        <w:br/>
        <w:t>түсер дүние-мүлкі жоқ. Дей тұрғанмен Ержігіттің көңіл-күйі</w:t>
        <w:br/>
        <w:t>көтеріңкі, өміріне өкпесі де өкініші жоқ. Неге олай? Себебі,</w:t>
        <w:br/>
        <w:t>Ержігіттің өз сөзімен айтқанда, заманына, қоғамына, еліне</w:t>
        <w:br/>
        <w:t>борышы жоқ, барын берді, ешнәрсе жымқырмады, ешкімге қиянат</w:t>
        <w:br/>
        <w:t>жасамады, егер мемлекетпен есептессе берерінен алары асады.</w:t>
        <w:br/>
        <w:t>Қалаға келгесін облыстық денсаулық сақтау бөлімінің</w:t>
        <w:br/>
        <w:t>меңгерушісі Шәкірат Өтеғазиев пен тұтынушылар одағының</w:t>
        <w:br/>
        <w:t>төрағасы Аннатолы Қаракүшіковты шақырып, малшыларға</w:t>
        <w:br/>
        <w:t>дәрігерлік жәрдемді, азық-түлік және өндірістік тауарларды</w:t>
        <w:br/>
        <w:t>тікелей жеткізудің шараларын талқыладық. Олардың ұсынысы</w:t>
        <w:br/>
        <w:t>бойынша жердің шалғайлығын, мал фермаларының шашыраңқы</w:t>
        <w:br/>
        <w:t>орналасқанын ескеріп, аудандар мен совхоздар басшыларының</w:t>
        <w:br/>
        <w:t>басын қосып бұл мәселені әдейі егжей-тегжейлі қарағанбыз.</w:t>
        <w:br/>
        <w:t>Сынықшының шипалы қолының шеберлік қасиетін халық</w:t>
        <w:br/>
        <w:t>игілігіне пайдалануды ойластыру туралы тапсырма алғанына</w:t>
        <w:br/>
        <w:t>: Өтеғазиев қатты қуанды. Себебі, ол барлық); атақты</w:t>
        <w:br/>
        <w:t>сынықшыларды білгенмен оларды дәріптеуге,</w:t>
        <w:br/>
        <w:t>жарақаттанғандарды емдеуге ашық араластыруға батылы бармай</w:t>
        <w:br/>
        <w:t>іштей мазаланып жүреді екен. |</w:t>
        <w:br/>
        <w:t>Осы аталған екі азаматқа ауыл тұрғындары үшін жасаған игі</w:t>
        <w:br/>
        <w:t>істеріне риза болған малшылардың шын жүректен алғыс айтқанын</w:t>
        <w:br/>
        <w:t>талай естігенмін. !</w:t>
        <w:br/>
        <w:t>жЖжж</w:t>
        <w:br/>
        <w:t>Мен өзім түйенің күші -- көлік, еті -- құнарлы тағам, сүті -</w:t>
        <w:br/>
        <w:t>дәрі, жүні -- жылы киім екенін бала шағымда-ақ байқағанмын.</w:t>
        <w:br/>
        <w:t>1932 жылы Қызылқоға ауданының Қарабау -- Сарыкөл деген</w:t>
        <w:br/>
        <w:t>атамекенінен аштықтан қашып бүкіл әулетіміз түйеарбамен көшіп,</w:t>
        <w:br/>
        <w:t>Орал, Орынбор, Башқұртстанға дейін барғанбыз. Арбаға.</w:t>
        <w:br/>
        <w:t>тоқсаннан асқан атамызды, бес жастағы мені отырғызатын және</w:t>
        <w:br/>
        <w:t>от басының заттарын, киім-кешегін, азық-түлігін тиейтін. Бес</w:t>
        <w:br/>
        <w:t>жылдан кейін атамыздан басқамыз сол жалғыз нар-маяның</w:t>
      </w:r>
    </w:p>
    <w:p>
      <w:r>
        <w:t>105</w:t>
        <w:br/>
        <w:t>Е4- оКепоікегн-МІҒ раде 137</w:t>
        <w:br/>
        <w:t>сақталды. Осы жабық өндірістің табалдырығын аттаған адам шет.</w:t>
        <w:br/>
        <w:t>елге бара алмады. Басқа мекемелермен араласуы аз болғандықтан,</w:t>
        <w:br/>
        <w:t>өзгенің де озық тәжірибесін көре алмады. Өнеркәсіп өнімдері</w:t>
        <w:br/>
        <w:t>“ешқандай ресми есепке ілінбегендіктен, облыстың да, қаланың:</w:t>
        <w:br/>
        <w:t>да жұмыс көлемі кем көрсетілетін. Маңғыстаулықтардың</w:t>
        <w:br/>
        <w:t>құпиялылықтан көрген бір ғана «пайдасы» -- аракты ең аз ішетін</w:t>
        <w:br/>
        <w:t>ел болып есептелетін. Себебі жалпы халық саны құпия емес, ал</w:t>
        <w:br/>
        <w:t>сатылған ішімдіктің көлемі -- жабық. Осылай бойын еркін жаза</w:t>
        <w:br/>
        <w:t>алмай, сырын сыбырлап айтып мыңдаған жұмысшылар көп</w:t>
        <w:br/>
        <w:t>жылдар қауіпті де жауапты іс атқарып, қажырлы еңбек етіп келді.</w:t>
        <w:br/>
        <w:t>Жалпы, маңғыстаулықтар шетінен еңбекқор, шыдамды, өжет,</w:t>
        <w:br/>
        <w:t>кішіпейіл келеді. Бұл қадірлі қасиеттер, жергілікті тұрғындарға</w:t>
        <w:br/>
        <w:t>да, жаңа өндірістерді игеруге келгендерге де бірдей Тән. Бұларды</w:t>
        <w:br/>
        <w:t>табиғаттың ауырлығы шыңдаған, алдына қойылған ұлы міндет</w:t>
        <w:br/>
        <w:t>біріктірген, ортак арман достастырған.</w:t>
        <w:br/>
        <w:t>Жұмысшылармен кездесіп, жеке өмірлерімен танысып,</w:t>
        <w:br/>
        <w:t>пікірлерін тындасаңыз олардың үнемі-алдағы «шыраққа» ұмтылған,</w:t>
        <w:br/>
        <w:t>парасатты, тынымсыз жандар екенін байқайсыз. 1980 жылы</w:t>
        <w:br/>
        <w:t>Маңғышлақ облысына келгесін еңбек ұжымдарымен алғашқы</w:t>
        <w:br/>
        <w:t>кездескенім әлі есімнен кетпейді. Себебі, басшы азаматтар да,</w:t>
        <w:br/>
        <w:t>қатардағы жұмысшылар да кара басының камы емес, бүкіл өңірдің</w:t>
        <w:br/>
        <w:t>өміріне назар аударып, оның көркеюін көксейтінін білдіргені</w:t>
        <w:br/>
        <w:t>қатты тебірентті. Олардың қойған мәселелерінің есімде қалғаны</w:t>
        <w:br/>
        <w:t>мыналар:</w:t>
        <w:br/>
        <w:t>-- үлкен универмагтын, 1200 кісілік аурухананың көп жыл</w:t>
        <w:br/>
        <w:t>доғарылған құрылысын жандандыру;</w:t>
        <w:br/>
        <w:t>-- облыс орталығынан Бейнеу арқылы Гурьевке автомабиль</w:t>
        <w:br/>
        <w:t>жолын салу;</w:t>
        <w:br/>
        <w:t>: --көршілес Баку, Красноводск сияқты жағадағы қалалармен</w:t>
        <w:br/>
        <w:t>теңіз паромы арқылы қатынасу қамын ойлау;</w:t>
        <w:br/>
        <w:t>-- қала маңындағы азропортты қашыққа көшіру;</w:t>
        <w:br/>
        <w:t>-- профилакторий салып, іргемізден шығып жатқан шипалы</w:t>
        <w:br/>
        <w:t>суды ел игілігіне пайдалану; .</w:t>
        <w:br/>
        <w:t>-- ұлутасты бөлшектеп кесетін, өндейтін завод салу, оны</w:t>
        <w:br/>
        <w:t>сапасын жоймай алысқа тасу үшін кеңтабанды теміржол салу;</w:t>
        <w:br/>
        <w:t>-- облыста ең болмаса 10-15 гектарлық теплица салу;</w:t>
        <w:br/>
        <w:t>--«Жеңіс» ескерткіші тұрғызылса, «мәңгілік алау» тұтатылса;</w:t>
        <w:br/>
        <w:t>-- кинотеатр, қонақ үйін, байланыс үйін, оқу орындарын</w:t>
        <w:br/>
        <w:t>көбейтсе... :</w:t>
        <w:br/>
        <w:t>135</w:t>
      </w:r>
    </w:p>
    <w:p>
      <w:r>
        <w:t>ЕЗ- МоКето/кепе-ді раде 123</w:t>
        <w:br/>
        <w:t>«согласен» деп күні бұрын жазылған қиғаштамасы бар ресми</w:t>
        <w:br/>
        <w:t>қатты алып, айқыртып қолын қоя салды.</w:t>
        <w:br/>
        <w:t>Бірде Актөбеде Өлкелік партия комитетінің хатшысының</w:t>
        <w:br/>
        <w:t>қабылдауына барғанымда: «Мәселеңді тезірек айт, қазір</w:t>
        <w:br/>
        <w:t>Жанболатова келуі мүмкін, сағат алтыда Москвамен сөйлесуім</w:t>
        <w:br/>
        <w:t>керек еді» -- деп асықтырды. Сағатыма қарасам мезгіл төрт қана</w:t>
        <w:br/>
        <w:t>екен, Хатшы байқап қалып: «Ол әйел келген сайын бір-екі сағат</w:t>
        <w:br/>
        <w:t>отырады, асықтырсаң пәлеге қаласың» -- деді. Ертеңіне «Ибеке,</w:t>
        <w:br/>
        <w:t>хатшыны. қорқытып қойыпсыз ғой, кеше ұзақ отырдыңыз ба»</w:t>
        <w:br/>
        <w:t>деп сұрағанымда, ол туралы әңгімесін ызалана айтты. Хатшы:</w:t>
        <w:br/>
        <w:t>«Ибаш Жанболатовна Форт-Шевченконың 100 жылда</w:t>
        <w:br/>
        <w:t>шешілмеген 100 мәселесін тізіп жазыпсыз, бұнын бәрін қарауға,</w:t>
        <w:br/>
        <w:t>қанағаттандыруға менің өмірім жетпес» -- депті. Сонда /Ибаш:</w:t>
        <w:br/>
        <w:t>«Хатымызды алғаныңызға айдан асты, столыңызда сақтаулы</w:t>
        <w:br/>
        <w:t>жатыр, осылай өз қолыңыздан шығармасаңыз, әрине нәтиже</w:t>
        <w:br/>
        <w:t>болмайды. Сіздің өлке баскарғаныңызға бір-ақ жыл болды,</w:t>
        <w:br/>
        <w:t>сондықтан 100 мәселенің біреуін шеше алсаңыз жетеді, соған</w:t>
        <w:br/>
        <w:t>да ризамыз. Хрушевпен сөйлеспекші екенсіз, сәлем айтыңыз;</w:t>
        <w:br/>
        <w:t>ұлы жерлесінің атындағы қалаға жәрдем сұраңыз» - деп</w:t>
        <w:br/>
        <w:t>кідірмей шығып кетсе керек.</w:t>
        <w:br/>
        <w:t>Бірде «Ибеке, обкомның бірінші хатшысы Ондасынов Сізді</w:t>
        <w:br/>
        <w:t>үнемі, тіпті кейбір ресми жиналыстарда да «қызым» дейтіні</w:t>
        <w:br/>
        <w:t>қалай, біздерге ерсілеу естіледі» дедім. «Оның себебі былай. Мен</w:t>
        <w:br/>
        <w:t>партия мектебіне жіберуді өтініп жазған арызым обкомда</w:t>
        <w:br/>
        <w:t>қаралып, қолдау тауып 1К-ға жіберіледі. Бірақ, жасың 35-тен</w:t>
        <w:br/>
        <w:t>асып кеткендіктен қабылданбайтын болдың деген хабар келді</w:t>
        <w:br/>
        <w:t>(менің жасым 36-да еді). Кеңес қызметкері болғандықтан</w:t>
        <w:br/>
        <w:t>облатқом төрағасы Ондасыновқа барып жәрдем сұрадым.</w:t>
        <w:br/>
        <w:t>Бастығым қабағын түйіп: «Мен ондай іске араласпайтын кісімін»</w:t>
        <w:br/>
        <w:t>-- деп жауабын қысқа қайырды. Сол күні Орталық Комитетке</w:t>
        <w:br/>
        <w:t>тікелей жедел де ызалы арызымды жібердім. Көп күттірмей</w:t>
        <w:br/>
        <w:t>емтихан тапсыруға шақырылдым. Оқуға орналасқасын</w:t>
        <w:br/>
        <w:t>Нұрекеңе кіріп: «жәрдем сұрауға келіп еді, шаруасы Біткесін</w:t>
        <w:br/>
        <w:t>көрінбеді демесін деп келдім, мазалағанымды кешірерсіз» --</w:t>
        <w:br/>
        <w:t>дедім. Сонда Нұртас Дандыбай ұлы «адайдың қызы екенінді</w:t>
        <w:br/>
        <w:t>білдірдің-ау, қаның бар екен, мұндай батымды сөз айтады деп</w:t>
        <w:br/>
        <w:t>ойламап елім» деді. Содан соң өзінің өмір жолы туралы екі</w:t>
        <w:br/>
        <w:t>сағаттай әңгіме айтып, жылы шыраймен қоштасты. Кейіннен</w:t>
        <w:br/>
        <w:t>обкомға бірінші хатшы боп сайланғасын да астанаға келген</w:t>
        <w:br/>
        <w:t>сайын менің жағдайымды біліп тұратын. Кездескен кісілерге</w:t>
        <w:br/>
        <w:t>«қызыма келіп жүрмін дейді екен» деп түсіндірген.</w:t>
        <w:br/>
        <w:t>121</w:t>
        <w:br/>
        <w:t>БА. оКепоһкепезліҒ раде 122</w:t>
        <w:br/>
        <w:t>кездесіп, ақылдасуды жөн көріпті. Тағдыр айдап келген Тарас</w:t>
        <w:br/>
        <w:t>Шевченко өзінін тарихи еңбектерінің көпшілігін осы қалада</w:t>
        <w:br/>
        <w:t>істеп үлгеріпті. Ақпан революциясының дүмпуін, күшті</w:t>
        <w:br/>
        <w:t>радиоқабылдағышы болғандықтан, республикада бірінші болып</w:t>
        <w:br/>
        <w:t>менің жерлестерім естіпті. 1919 жылы С. М. Киров келіп, анау</w:t>
        <w:br/>
        <w:t>ашық аланда сөз сөйлеген. Мына тұрған тозығы жеткен үйлерде</w:t>
        <w:br/>
        <w:t>жаралы болған қызыл әскерлерді шипалы суымызбен емдеп,</w:t>
        <w:br/>
        <w:t>балық майымен әлдендіріп, ажалдан құтқарғанбыз. Қаланын</w:t>
        <w:br/>
        <w:t>көркі кетіп, азып тұрған себебі, сіз сияқты басшылар келеді де</w:t>
        <w:br/>
        <w:t>кетеді, қиыншылықты көріп, ұялғаннан уәдесін береді де, оны</w:t>
        <w:br/>
        <w:t>ұмытады» -- деп үстемелеткенде хатшы не дерін білмей,</w:t>
      </w:r>
    </w:p>
    <w:p>
      <w:r>
        <w:t>сасқалақтап кешірім сұрапты.</w:t>
        <w:br/>
        <w:t>Ибаш жаспен де, кәрімен де, ұлты басқа азаматтармен де,</w:t>
        <w:br/>
        <w:t>мінезі ауыр жандармен де тіл табысып сөйлесетін, шамасы келсе,</w:t>
        <w:br/>
        <w:t>замандастарына жәрдемдесуге даяр тұратын. Атырауда бір</w:t>
        <w:br/>
        <w:t>басшы қызметтегі орыс қызы өзінің жеке өмірінде қателік</w:t>
        <w:br/>
        <w:t>жіберіп, жазаланбақшы болғанда «Жанымда Ибаш</w:t>
        <w:br/>
        <w:t>Жанболатовна жүрсе ғой осындай жағдайға душар болмас едім,</w:t>
        <w:br/>
        <w:t>ақылшысы жоқ кісі қалың тоғайда адасқандай басы айналады</w:t>
        <w:br/>
        <w:t>екен» -- дегенді естіп, жақсының игі істері осылай шашылып</w:t>
        <w:br/>
        <w:t>жатады екең-ау, ең қымбат іс -- ақы сұрамай, байрақ дәметпей</w:t>
        <w:br/>
        <w:t>көрсеткен жәрдем ғой деп ойлап қойғанмын. Тағы бір жадымда</w:t>
        <w:br/>
        <w:t>сақталған жағдайды айтайын. Облыс орталығында</w:t>
        <w:br/>
        <w:t>тұрғызылатын ардагерлер үйінің жобасы уақытында</w:t>
        <w:br/>
        <w:t>бекітілмегендіктен, жоспарға енбей қалса ла, құрылысшылар</w:t>
        <w:br/>
        <w:t>іргетасын қалап қойып қорқып жүретін. Сол мезгілде министр</w:t>
        <w:br/>
        <w:t>ЕП. Славский келе қалғаны. Мәжіліске жиналғандардың</w:t>
        <w:br/>
        <w:t>ішінен Ибашты көріп қалып министр әдейі қасына барып</w:t>
        <w:br/>
        <w:t>сәлемдесті:</w:t>
        <w:br/>
        <w:t>-- Сізді көптен көргеніміз жоқ, сағындық қой, жәй келдініз</w:t>
        <w:br/>
        <w:t>бе, не мәселеңіз бар? -- деп сұрады.</w:t>
        <w:br/>
        <w:t>-- Сіздің автографыңызды алуға келдім, басқа шаруам жоқ</w:t>
        <w:br/>
        <w:t>-- деді Ибекең іркілместен.</w:t>
        <w:br/>
        <w:t>-- Сізге, әсіресе, председатель кезіңізде, талай автограф</w:t>
        <w:br/>
        <w:t>бергенмін, жоғалтып алғансыз ғой, -- деп күлді министр.</w:t>
        <w:br/>
        <w:t>7 -- Жоғалған жоқ, барлығы да орындарында тұр, көшеге</w:t>
        <w:br/>
        <w:t>шықсаңыз көресіз, -- дегенде жұрт ду күлген-ді.</w:t>
        <w:br/>
        <w:t>Министр қолынан ұстап тұрып: «Осы отырғандардың</w:t>
        <w:br/>
        <w:t>барлығы да Ибаш Жанболатовнаның үлгісімен автограф сұраса</w:t>
        <w:br/>
        <w:t>менін резервтерім түгел Маңғыстауда қалып коятын түрі бар.</w:t>
        <w:br/>
        <w:t>Енді ешкімге автограф бермеймін, дәметпендер» деп Ибаштан</w:t>
        <w:br/>
        <w:t>120</w:t>
        <w:br/>
        <w:t>ЕА- Зо/кепюіКеле-е.- раде 136</w:t>
        <w:br/>
        <w:t>ҚҰПИЯЛЫ ШЕЖІРЕ</w:t>
        <w:br/>
        <w:t>Өткен Отан соғысының отты жылдарында азап шекпеген,</w:t>
        <w:br/>
        <w:t>қайғы-касіретке ұшырамаған Кеңес азаматы жоқ екені белгілі.</w:t>
        <w:br/>
        <w:t>Оның жалынына шарпылмаған жанұя болмас. Еліміз фашизмді</w:t>
        <w:br/>
        <w:t>талқандап. естен кетпес пәледен құтылып, жеңіс тойын аяқтай</w:t>
        <w:br/>
        <w:t>бергенде тағы бір касіретті қауіпке душар болдық.</w:t>
        <w:br/>
        <w:t>Америка Құрама Штаттары атом бомбасымен шығыстағы</w:t>
        <w:br/>
        <w:t>көршіміз Жапонияның екі қаласын опат етіп, қыр көрсетті. «Аузы</w:t>
        <w:br/>
        <w:t>күйген үріп ішеді», енді Отанымыздың бейбіт өмірін қауіптен</w:t>
        <w:br/>
        <w:t>сақтау максатында атом бомбасын тез жасап шығару қажет болды.</w:t>
        <w:br/>
        <w:t>Оның қымбаттығын ескеріп, қауіптілігінен қорқыт кідіруді жағдай</w:t>
        <w:br/>
        <w:t>көтермеді, империализмнің бетін дер кезінде қайыру.қажет.</w:t>
        <w:br/>
        <w:t>Кеңестер Одағының тұсында қорғаныс ісіне, кауіпсіздік</w:t>
        <w:br/>
        <w:t>шарасына белсене қатысу әрбір азаматтың Отан алдындағы</w:t>
        <w:br/>
        <w:t>борышы екені санаға терен сіңген сенім еді. Сол мезгілде</w:t>
        <w:br/>
        <w:t>Манғыстау жерінен онай алынатын уран кені табыла кетті. Оның</w:t>
        <w:br/>
        <w:t>шыққан жері де, көлемі де жарияланбады, сыр сандығында</w:t>
        <w:br/>
        <w:t>сақталды. Мүмкін заман талабы солай болған шығар, дегенмен</w:t>
      </w:r>
    </w:p>
    <w:p>
      <w:r>
        <w:t>түбектің түгел құпия құшағына кеткені халықты қатты</w:t>
        <w:br/>
        <w:t>қынжылтты. Облыс орталығымен қатынас үзілді. Елді мекеннің</w:t>
        <w:br/>
        <w:t>байырғы аты жойылып, Гурьев-20 деп аталды. Оған рұқсат</w:t>
        <w:br/>
        <w:t>қағазсыз қонақты да қондырмады. Жұмысқа құпия мекемелерде</w:t>
        <w:br/>
        <w:t>істен, қауіпсіздік комитетінен әдейі жолдама алғандар</w:t>
        <w:br/>
        <w:t>қабылданды. Партия, шаруашылық, қоғам ұйымдары тікелей</w:t>
        <w:br/>
        <w:t>Мәскеуге бағынды.</w:t>
        <w:br/>
        <w:t>Құпиялылыктан Орта машина жасау министрлігіне қарасты</w:t>
        <w:br/>
        <w:t>мекемелер, олардың жұмыскерлері де зор зиян шекті..Облыс және</w:t>
        <w:br/>
        <w:t>аудан тарапынан бақылау, тергеу болмағандықтан тәрбие</w:t>
        <w:br/>
        <w:t>жұмысындағы, кадр мәселесіндегі қателіктер дер кезінде</w:t>
        <w:br/>
        <w:t>ашылмай, асқынып кету қаупі туды. Бұл ұжымдардың пайдалы</w:t>
        <w:br/>
        <w:t>іс-әдістері, озық тәжірибелері жарыққа шыкпай, тұншығып қала</w:t>
        <w:br/>
        <w:t>берді. Өндіріс озаттарының, құрметті атаққа ие болғандардың,</w:t>
        <w:br/>
        <w:t>Мемлекеттік сыйлық алғандардың есімдері құпия қаулыларда ғана</w:t>
        <w:br/>
        <w:t>134</w:t>
        <w:br/>
        <w:t>ЕЗ- ЗоКетіоікөл---1й раде 140</w:t>
        <w:br/>
        <w:t>янның, министр Е. П. Славскийлің достығы, ынтымақтылығы,</w:t>
        <w:br/>
        <w:t>ауызбірлігі еді. Олар осындай адамгершілік қасиеттерінің</w:t>
        <w:br/>
        <w:t>арқасында көп ұлтты ұжымдардың күшін біріктіріп,</w:t>
        <w:br/>
        <w:t>қиыншылықтарды женуге, көздеген мақсаттарға жетуге</w:t>
        <w:br/>
        <w:t>жұмылдыра білді. Жұртқа ұйтқы болды, жастарға үлгі көрсетті.</w:t>
        <w:br/>
        <w:t>Осы ұштасқан үш тағанға ел сенді де ерді. Ибакең туралы</w:t>
        <w:br/>
        <w:t>қысқаша жазғанмын. Ал, Григоряннынң қалаға сінірген еңбегі</w:t>
        <w:br/>
        <w:t>талай кітаптарда, газеттерде жазылып жүр. Сондықтан,</w:t>
        <w:br/>
        <w:t>Славскиймен кейбір кездескендерімді ғана баяндасам деймін.</w:t>
        <w:br/>
        <w:t>Жетпісінші жылдардың бас кезінде құпия министрмен</w:t>
        <w:br/>
        <w:t>алғашқы кездескенімде өте бір маңызды мәселені шапшаң</w:t>
        <w:br/>
        <w:t>шешкеніне:- куә болғаным бар.</w:t>
        <w:br/>
        <w:t>-- Мына жанып тұрған жүздеген шырақтарды сөндіретін</w:t>
        <w:br/>
        <w:t>амал бар ма? -- деп сұрады Ефим Павлович.</w:t>
        <w:br/>
        <w:t>-- Мұнаймен араласа шығатын газды бөліп алып, құбырмен</w:t>
        <w:br/>
        <w:t>не поезбен тасып, ел мұқтажына пайдалану үшін оны айыратын</w:t>
        <w:br/>
        <w:t>завод салу керек, -- деді мұнай министрі.</w:t>
        <w:br/>
        <w:t>-- Егер жобасы дайын болса, қажетті құралдармен</w:t>
        <w:br/>
        <w:t>“ жабдықтасандар тез тұрғызып берелік, -- деп кейігендей кесіп</w:t>
        <w:br/>
        <w:t>айтты.</w:t>
        <w:br/>
        <w:t>-- Бұл жоспарда жоқ нәрсе ғой, заңсыз емес пе? -- деп</w:t>
        <w:br/>
        <w:t>қатынасушының біреуі дүңк ете қалды.</w:t>
        <w:br/>
        <w:t>-- Немене, алтынды отқа өртеу заңды ма, мүмкін Госплан</w:t>
        <w:br/>
        <w:t>оны жоспарлаған да ттығар,- деп зекіп тастады.</w:t>
        <w:br/>
        <w:t>Екі жылдан кейін Жаңаөзен қаласынан газ айыратын</w:t>
        <w:br/>
        <w:t>зауыдтың бірінші кезегі салынып та бітті.</w:t>
        <w:br/>
        <w:t>1980 жылы осы зауытта күшті апат болып Славскийден</w:t>
        <w:br/>
        <w:t>жәрдем сұрауға мәжбүр болдық. Телефон арқылы жағдайды</w:t>
        <w:br/>
        <w:t>толық түсіндірдім.</w:t>
        <w:br/>
        <w:t>-- Материалдары тез лайын бола ма?</w:t>
      </w:r>
    </w:p>
    <w:p>
      <w:r>
        <w:t>-- Әңгіме сол материалдың тапшылығында болып тұр,</w:t>
        <w:br/>
        <w:t>әйтпесе құрылысшыларға өзіміз де тәртіп бере аламыз ғой.</w:t>
        <w:br/>
        <w:t>-- Сенің өтінішінді орындамаған кезім болды ма?</w:t>
        <w:br/>
        <w:t>-- Рахмет, Ефим Павлович, Сізге өкпеміз жоқ, болашақта</w:t>
        <w:br/>
        <w:t>да достығымыз жалғаса берсін деп тілейміз.</w:t>
        <w:br/>
        <w:t>Қулығыңнды асырдың, шалдың жай сөйлейтінін</w:t>
        <w:br/>
        <w:t>пайдаланып, алдымды орап кеттің, жарайды менімен келістім</w:t>
        <w:br/>
        <w:t>деп есепте.</w:t>
        <w:br/>
        <w:t>Шындықты мойындау керек, облыстағы күрделі де қиын</w:t>
        <w:br/>
        <w:t>істердің бәрін осы министрліктің мекемелеріне жүктейтінбіз.</w:t>
        <w:br/>
        <w:t>138</w:t>
        <w:br/>
        <w:t>ЕЗ- Моікепоікегн-еІҒ раде 133</w:t>
        <w:br/>
        <w:t>Әйгі етіп, тәжірибенді таратып жүр. Мемлекеттік сыйлықтың</w:t>
        <w:br/>
        <w:t>лауреаты атанған, Ленин орденін алған түйебегі ретінде сені</w:t>
        <w:br/>
        <w:t>тіліміз жеткенше мақтаудамыз. Ал, енді сен түйені мақтап көрші.</w:t>
        <w:br/>
        <w:t>-- Қазақ түйені түлік төресі деп текке айтпаған ғой, одан</w:t>
        <w:br/>
        <w:t>асыратын қосымшам жоқ. Менің көп жылдық тәжірибем сол</w:t>
        <w:br/>
        <w:t>ылайықты бағаны дәлелдейді.</w:t>
        <w:br/>
        <w:t>-- Академик Төрегелді: Шарманов іпұбат дәрінің бағасымен.</w:t>
        <w:br/>
        <w:t>қабылдануы керек деп, бізге ғылми дәлелдемелер бермекші.</w:t>
        <w:br/>
        <w:t>-- Шұбаттың шипалык қасиетін халық білген сияқты, бірак</w:t>
        <w:br/>
        <w:t>бағасы жуырда ғана сиыр сүтіне теңдестірілгені өкінішті-ақ.</w:t>
        <w:br/>
        <w:t>«Дертті» дәрі беріп айықтырғаннан тәрі адамды шұбат ішкізіп,</w:t>
        <w:br/>
        <w:t>ауруға шалдыктырмағанға не жетсін. Түйе сүтінің майлылығы аса</w:t>
        <w:br/>
        <w:t>артык, 5-6 проценттен кем болмайды, ал сонғы идірімінде 12</w:t>
        <w:br/>
        <w:t>процентке жетеді. Егер азығы жеткілікті, күтімі дұрыс болса 20</w:t>
        <w:br/>
        <w:t>литрге дейін сүт беретін маялар бар. Түйе сүтінен балқаймақ, құрт;</w:t>
        <w:br/>
        <w:t>ірімшік, сүзбе тағы басқа тағам түрлерін дайындауға болатынын</w:t>
        <w:br/>
        <w:t>өзіңіз көріп жүрсіз. Ал, көші-қон кезінде шұбат әрі құнарлы азық,</w:t>
        <w:br/>
        <w:t>әрі шөл қандыратын сусын. )</w:t>
        <w:br/>
        <w:t>-- Енді қой саууды ұйымдастырамыз ба деген жоспарымыз</w:t>
        <w:br/>
        <w:t>бар. Ақшұқырда Епснова Дәмет деген сауыншынын:қой сүтінен</w:t>
        <w:br/>
        <w:t>Ә түрлі тағам дайындағанын көріп, дәмін татқанмын. Ал, шұбаттың</w:t>
        <w:br/>
        <w:t>сусындық қасиетіне де өзім куәмін. 1972 жылы шілдеде Маңғыстау</w:t>
        <w:br/>
        <w:t>аупартком хатшысы Смағұл Тәжібаев екеуміз Форт-Шевченко-</w:t>
        <w:br/>
        <w:t>дан машинамен шығып Жетібай, Өзен арқылы Сенекке келіп,</w:t>
        <w:br/>
        <w:t>Үстірттің мың тарам жолдарын жақсы білетін, совхоз директоры</w:t>
        <w:br/>
        <w:t>Қаржаубаев Қамысбаймен бірге Бекет-Ата әулиеге соғып, Қара-</w:t>
        <w:br/>
        <w:t>Түлейден өтіп, Ақжігіт, Сам, Желтау, Қарасай, Мұнайлы,</w:t>
        <w:br/>
        <w:t>Құлсары арқылы Атырауға келгенбіз. Сонда./40-42 градус</w:t>
        <w:br/>
        <w:t>ыссылықта бізді шөлдетпей жеткізген шұбат болды. )</w:t>
        <w:br/>
        <w:t>Көп жылдар ірі шаруашылықтар басқарған, ел ішінде</w:t>
        <w:br/>
        <w:t>жемісті еңбегімен бедел алған Бисембі Әріпов пен Таушан”</w:t>
        <w:br/>
        <w:t>Корбақовтың айтуынша түйе совхоздарында қой отарларын</w:t>
        <w:br/>
        <w:t>қосып баққан тиімді көрінеді, сенің пікірің қалай?</w:t>
        <w:br/>
        <w:t>-- Өте орынды тұжырым деп ойлаймын. Себебі, түйе басқа</w:t>
        <w:br/>
        <w:t>түліктермен өріске таласпайды, ашы да тікенек шөптермен</w:t>
      </w:r>
    </w:p>
    <w:p>
      <w:r>
        <w:t>коректенеді, табаны-жалпақ болғандықтан шөпті таптамайды. Түйе</w:t>
        <w:br/>
        <w:t>жайылған жерге қой өргізуге әбден болады.</w:t>
        <w:br/>
        <w:t>Сол күні Ержігіт түйе жүнінің сапалылығы, етінің коректілігі</w:t>
        <w:br/>
        <w:t>тағы басқа асыл қасйеттері-туралы дәйекті әңгімелер айтты. Ол</w:t>
        <w:br/>
        <w:t>131</w:t>
        <w:br/>
        <w:t>Е- оЖепоКепе-і раде 126</w:t>
        <w:br/>
        <w:t>ыстық күннің астында, даланың шаң-тозаңының ішінде өтеді ғой,</w:t>
        <w:br/>
        <w:t>көзімнің алыстан көруі аздап кеміген сияқты.</w:t>
        <w:br/>
        <w:t>- Қазір негізгі көлігіңіз ат па әлде түйе ме?</w:t>
        <w:br/>
        <w:t>-- Мінетінім ат, жегетінім түйе.</w:t>
        <w:br/>
        <w:t>-- Атқа күйған қорғасындай отыратын шығарсыз?</w:t>
        <w:br/>
        <w:t>-- Алты жасымда бәйгі атына мінгенмін, құлау дегенді</w:t>
        <w:br/>
        <w:t>білмеуші ем, қарттықтың қарақшысы жақындады ма, былтыр</w:t>
        <w:br/>
        <w:t>сүрінген аттан құлап, төрт қабырғамды сындырдым.</w:t>
        <w:br/>
        <w:t>-- «Аузы күйген үріп ішеді», енді түйенің екі өркешінің</w:t>
        <w:br/>
        <w:t>ортасына отырып алмайсыз ба?</w:t>
        <w:br/>
        <w:t>-- Зақым болайын десе шара жоқ екен, биыл астымдағы</w:t>
        <w:br/>
        <w:t>атаным үркіп, құлап, аяғым сынды.</w:t>
        <w:br/>
        <w:t>-- «Қорыққанда төре жаман, үріккенде түйе жаман» -- деп</w:t>
        <w:br/>
        <w:t>текке айтылмаған ғой. Ал, одан айығып кеттіңіз бе? |</w:t>
        <w:br/>
        <w:t>-- Жақыннан сынықшы табылып, сынған сүйектерді орнына</w:t>
        <w:br/>
        <w:t>түсіріп еді, жарасы бітіп кеткен сияқты. .</w:t>
        <w:br/>
        <w:t>-- Дегенмен түйе бағу жылқыдан гөрі жеңілдеу шығар?</w:t>
        <w:br/>
        <w:t>-- Жоқ, керісінше түйе малын бағып өсіру өте ауыр. Күй</w:t>
        <w:br/>
        <w:t>талғамайды деп түйеге көңіл бөлмейтіндер қатты қателеседі.</w:t>
        <w:br/>
        <w:t>Түйенің қосалқы шаруашылыққа айналдырылып жіберілгенінің</w:t>
        <w:br/>
        <w:t>бір себебі -- осындай дәлелсіз деректің қырсығы. Түйе өте</w:t>
        <w:br/>
        <w:t>кінәмшіл, нәзік мінезді жануар. Әсіресе қайыту, боталату кезінде</w:t>
        <w:br/>
        <w:t>үлкен ұқыптылықты, колайлы күтімді талап етеді. Оқыс қимылды,</w:t>
        <w:br/>
        <w:t>қатты дыбысты жақтырмайды, үркітуге ұруға болмайды.</w:t>
        <w:br/>
        <w:t>Бошалағанда айырылып қалмау үшін қырағылық қажет. Жас ботаны</w:t>
        <w:br/>
        <w:t>жарыққа шығару, кеңсірігін жару, аяқтандыру, ауыздандыру,</w:t>
        <w:br/>
        <w:t>отықтыру тағы баска жұмыстары жетеді. Күтімі кем болса бота</w:t>
        <w:br/>
        <w:t>коскіндік, қотыр, қатпа, бұзаутаз сияқты ауруларға шалдығады.</w:t>
        <w:br/>
        <w:t>Түйенің шөлге шыдамды екені рас, бірақ мүмкіншілік бола тұра</w:t>
        <w:br/>
        <w:t>суармау өнімді далаға шашумен тең. Жаз мезгілінде қарақұрттан</w:t>
        <w:br/>
        <w:t>сақтау, шаққанын емдеу бізді көп мазалайды. Түйеден сүталу басқа</w:t>
        <w:br/>
        <w:t>малдармен салыстырғанда анағұрлым қиын. Түйе сүтін желінінде</w:t>
        <w:br/>
        <w:t>жинап жүре бермейді, сүтті көп алғың келсе жиі сауасың. Ал,түйені</w:t>
        <w:br/>
        <w:t>күзеудің қиыншылығын білмейтін кісі болмас.</w:t>
        <w:br/>
        <w:t>-- Әңгімеңе рахмет, болашақ семинарда сенің тәжірибенді</w:t>
        <w:br/>
        <w:t>үйренуге түйешілер, осы шаруашылықпен байланысы бар</w:t>
        <w:br/>
        <w:t>басшылар келеді, әзірлене бер.</w:t>
        <w:br/>
        <w:t>-- Сұрағыңызға жауап ретінде айтып жатқаным, әйтпесе</w:t>
        <w:br/>
        <w:t>Маңғыстауда түйенің жайын білмейтін қазақ жоқ қой.</w:t>
      </w:r>
    </w:p>
    <w:p>
      <w:r>
        <w:t>04</w:t>
        <w:br/>
        <w:t>ЕА- ЛоЖепюкепь--4Ғ раде 141</w:t>
        <w:br/>
        <w:t>Егер Е. П. Славский қорғаныс өнеркәсібінің мұқтажын</w:t>
        <w:br/>
        <w:t>“мезгілінде беріп, өзінін негізгі міндетін ғана бұлжытпай</w:t>
        <w:br/>
        <w:t>орындап, басқа шаруашылыққа қол тигізбесе де үш рет</w:t>
        <w:br/>
        <w:t>«Социалистік Еңбек Ері» атағын, Лениндік және Мемлекеттік</w:t>
        <w:br/>
        <w:t>сыйлықтарды алған болар еді. Бірақ ол жеңіл жолға түспеді.</w:t>
        <w:br/>
        <w:t>Қазбаны толық Та сарқа пайдалану үшін қосымша өндірістер</w:t>
        <w:br/>
        <w:t>ашты. Балық министрлігі сияқты ауыз суды Астраханьйан</w:t>
        <w:br/>
        <w:t>кемемен тасуға, не Мұнай министрлігінше жер астындағы аз</w:t>
        <w:br/>
        <w:t>ғана тұшы суды сорып алуға мүмкіншілігі бар еді. Бірақ, бұлай</w:t>
        <w:br/>
        <w:t>күнелту әдісін қабылдамады. Қала салу, оны түтінсіз отын ЖӘне.</w:t>
        <w:br/>
        <w:t>жылу жүйесімен, электр қуатымен жабдықтау мәселелерін</w:t>
        <w:br/>
        <w:t>біртұтас шешуді ұйғарды. Е. П. Славскийдің болашақты болжау |</w:t>
        <w:br/>
        <w:t>қабілеті зор, жауапкершіліктен қашпайтын батыл басшы</w:t>
        <w:br/>
        <w:t>екендігі әсіресе Мақат-Ақтау теміржолын тұрғызуда сезілді. 1956</w:t>
        <w:br/>
        <w:t>жылы теміржол салу жобасына кірісті, 1962 жылы құрылыс</w:t>
        <w:br/>
        <w:t>жұмысы басталды, 1966 жылы іске қосылды. Азғантай уран</w:t>
        <w:br/>
        <w:t>қосындысын алу үшін қыруар шығын шығарып 900</w:t>
        <w:br/>
        <w:t>шақырымдық теміржол салудын тиімділігіне күмән туып,</w:t>
        <w:br/>
        <w:t>тергеулер жүргізіліп, министрдін жауапкершілігін қарамақшы</w:t>
        <w:br/>
        <w:t>болған-ды. «Маңғыстаудан мұнай көзі ашылғанда мен Мұнай</w:t>
        <w:br/>
        <w:t>министрінен кем қуанғаным жоқ. Темір жол мұнай өндірісінің</w:t>
        <w:br/>
        <w:t>тағдырын шешсе, мұнай мені жазадан құтқарды» -- дегенді.</w:t>
        <w:br/>
        <w:t>«Шынында да бұл шешімге қалай батылыңыз барлы?» деген ”</w:t>
        <w:br/>
        <w:t>сұрағыма былай жауап берген-ді: «Оған себепші болған, дем</w:t>
        <w:br/>
        <w:t>берген академик Қ. И. Сәтбаев. Ол кісі түбектің кен байлығын</w:t>
        <w:br/>
        <w:t>тұжырымды деректермен дәлелдеп, геолог-ғалым ретінде</w:t>
        <w:br/>
        <w:t>теміржол өз құнын қысқа мерзімде өтейтініне, көп кешікпей</w:t>
        <w:br/>
        <w:t>мұнай-газ фонтанының атқылайтынына және көмір, темір,</w:t>
        <w:br/>
        <w:t>фосфорит, түсті металдар табылғанына сендірді. Ондай</w:t>
        <w:br/>
        <w:t>данышпан адамдармен ақылдасу, олардың пікірлерімен санасу</w:t>
        <w:br/>
        <w:t>бойыма сіңген әдетім еді».</w:t>
        <w:br/>
        <w:t>Сексен бес жастағы министр Е. Пп. Славский тұшытылған</w:t>
        <w:br/>
        <w:t>теңіз суына қосатын жер астындағы ашымақ судың қоры 50 жылға</w:t>
        <w:br/>
        <w:t>ғана жететінін естігенде қатты қиналғаны, бір кездескенде «Еділ-</w:t>
        <w:br/>
        <w:t>Маңғышлақ» су құбыры салынатын болды дегенімізде балаша</w:t>
        <w:br/>
        <w:t>қуанғаны әлі күнге дейін есімнең шықпайды. Ефим Павлович</w:t>
        <w:br/>
        <w:t>кездескен сайын, телефонмен сөйлескенде де облыста газ алаңы</w:t>
        <w:br/>
        <w:t>ашыла ма, табиғи газдың қоры қанша, шығып жатқан газды неге</w:t>
        <w:br/>
        <w:t>жер астына жасырмайсыздар деп сұрайтын. Себебі, болашақта</w:t>
        <w:br/>
        <w:t>139</w:t>
        <w:br/>
        <w:t>ЕА- ЗоКепіоікел---1І! раде 130</w:t>
        <w:br/>
        <w:t>ұсыныстарын талқыға салды. Түйе өсіруге еселі еңбегі сіңген</w:t>
        <w:br/>
        <w:t>озат малшылар А. Ниязов, Б. Шаншаров Мал басын өз төлі</w:t>
        <w:br/>
        <w:t>арқылы көбейту, шығынсыз өсіру, өнімнің саны мен сапасын</w:t>
        <w:br/>
        <w:t>арттыру жолындағы: кол жеткен табыстарының сырын ашты.</w:t>
        <w:br/>
        <w:t>Бұл пікір сайысы түйенің «төрелігін» анықтады, беделін</w:t>
        <w:br/>
        <w:t>өсірді, мемлекет үшін өте пайдалы түлік екенін дәлелдеді. Осы”</w:t>
      </w:r>
    </w:p>
    <w:p>
      <w:r>
        <w:t>конференцияның іс жүзіндегі пайдасы туралы кейінгі жылдарда</w:t>
        <w:br/>
        <w:t>ризашылықпен айтылып жүрді. Егер оның көлеңке жағын іздесек</w:t>
        <w:br/>
        <w:t>жалғыз-ақ кемшілігін айтар ем. Жергілікті азаматтар жан-жақтан</w:t>
        <w:br/>
        <w:t>келген әріптестерінің көзінше, кем-кетіктерін айтқысы келмеді,</w:t>
        <w:br/>
        <w:t>бүгіп қалды, жетістіктерін асырыңқырап айтуға тырысты.</w:t>
        <w:br/>
        <w:t>Сондықтан тағыда осындай жиналысты тек облыс көлемінде ғана</w:t>
        <w:br/>
        <w:t>өткізуді жоспарладық. )</w:t>
        <w:br/>
        <w:t>1983 жылдың тамыз айында түйе өсірушілердің облыстық</w:t>
        <w:br/>
        <w:t>семинар-кеңесі әткізілді. Онда ауылшаруашылық басқармасының</w:t>
        <w:br/>
        <w:t>бастығы, бұрын совхоз директоры болған білімді де тәжірибелі</w:t>
        <w:br/>
        <w:t>маман Сәбит Әбішев баяндама жасады. Обкомның ауылшаруа-</w:t>
        <w:br/>
        <w:t>шылық жөніндегі хатшысы Мұрат Қасиев, Халық депутаттары”</w:t>
        <w:br/>
        <w:t>облыстық кенес төрағасының бірінші орынбасары, Маңғыстау</w:t>
        <w:br/>
        <w:t>жағдайында мал өсірудің әдісін әбден үйренген,</w:t>
        <w:br/>
        <w:t>мамандандырылған түйе шаруашылықтарын ұйымдасты-</w:t>
        <w:br/>
        <w:t>рушылардын бірі Халекес Ахтанов; «Жаңа жол» совхозының</w:t>
        <w:br/>
        <w:t>директоры Сисен Абдрахманов, «Қызыл Өзен» совхозының ферма</w:t>
        <w:br/>
        <w:t>меңгерушісі Жеткізген Мырзағұлов, «Сам» совхозының</w:t>
        <w:br/>
        <w:t>директоры Тұмаш Ауданбаев және басқалар түйе түлігін көбейту,</w:t>
        <w:br/>
        <w:t>оның әнімдерін өсіру жөнінең пайдалы пікірлер айтты. Семинарға</w:t>
        <w:br/>
        <w:t>катынасқандар Ержігіт Табылғановтың іс тәжірибесімен терең</w:t>
        <w:br/>
        <w:t>танысып, білігін байытты.</w:t>
        <w:br/>
        <w:t>Семинардың «Жана жол» совхозында өткізілу себебін</w:t>
        <w:br/>
        <w:t>түсіндіруге тура келді.</w:t>
        <w:br/>
        <w:t>Бұл шаруашылықта қысқа мерзімнің ішінде көп көрнекті</w:t>
        <w:br/>
        <w:t>істер атқарылды. Өнім көлемі өсті, түйені сауу, күзеу жұмыстары</w:t>
        <w:br/>
        <w:t>механизм күшімен игерілетін болды, малды ауылдарға электр</w:t>
        <w:br/>
        <w:t>жүйесі жеткізілді. Жайылымды суландыру, пішен дайындау тағы</w:t>
        <w:br/>
        <w:t>басқа өндіріс мәселелері тиянақты шешілді.</w:t>
        <w:br/>
        <w:t>Осы мәжілісте тағы бір занды сұрақ туды. Неге алғашқы</w:t>
        <w:br/>
        <w:t>ұйымдастырылған «Қызыл Өзен» совхозының көрсеткіштері кері</w:t>
        <w:br/>
        <w:t>кетті? Бұл мәселенің сыры мен шынын жиналыста сөйлеген, түйе</w:t>
        <w:br/>
        <w:t>түлігін өсірудің белгілі шебері, Қазақ ССР Жоғарғы Кеңесінің</w:t>
        <w:br/>
        <w:t>й 128</w:t>
        <w:br/>
        <w:t>ЕХ- ХоЖето/көп-діҒ раде 134</w:t>
        <w:br/>
        <w:t>өзінің, не отбасының мұқтажын, күнделікті күйтің шаруаның</w:t>
        <w:br/>
        <w:t>жайын әңгімелемеді, көпшіліктің қадесіне қажетті істер туралы</w:t>
        <w:br/>
        <w:t>көкірегінде ұялаған ойларын ашты. .</w:t>
        <w:br/>
        <w:t>Кейіннен түйе совхоздарына қой фермаларын құруға,</w:t>
        <w:br/>
        <w:t>қойлы ауылдарға түйе өсіруге нұсқау берілді. Тұтынушылар</w:t>
        <w:br/>
        <w:t>одағына жеке шаруалардан балқаймақ, құрт дайындауға</w:t>
        <w:br/>
        <w:t>ұлықсат етілді. Түйе сүтінің, жүнінің бағасы тағы бір саты</w:t>
        <w:br/>
        <w:t>өсірілді. Бозашы мұнайшыларын, қала халқын шұбатпен</w:t>
        <w:br/>
        <w:t>жабдықтайтын шаралар белгіленді. Түйе сүтінен дайындаған</w:t>
        <w:br/>
        <w:t>ұлт тағамдарының көрмесі ұйымдастырылды. Ң</w:t>
        <w:br/>
        <w:t>Табылғанов сияқты ардагер түйешілердің тәжірибесі қазіргі</w:t>
        <w:br/>
        <w:t>нарықтық экономиканың дамуына пайдалы ықпалын тигізетіні</w:t>
        <w:br/>
        <w:t>күмән туғызбаса керек. Өйткені біріккен қоғам ба, ұжым ба, жеке</w:t>
        <w:br/>
        <w:t>шаруа ма, әйтеуір табысты молайтып баю үшін малды күте де,</w:t>
        <w:br/>
        <w:t>өсіре де білу керек кой, «мал баққанға бітеді».</w:t>
        <w:br/>
        <w:t>«Түйе бойына сеніп жылдан құр қалыпты» --дегендей, көптен</w:t>
      </w:r>
    </w:p>
    <w:p>
      <w:r>
        <w:t>бағы ашылмай келе жаткан казақтың байырғы малы еді, енді беделі</w:t>
        <w:br/>
        <w:t>өсер деген үміт бар. Қазіргі қымбатшылық кезде түйенің көліктік</w:t>
        <w:br/>
        <w:t>мәні қайтадан қалпына келуі мүмкін, қасиетті түліктің өнімдері</w:t>
        <w:br/>
        <w:t>сапасына сәйкес сатылатын шығар.</w:t>
        <w:br/>
        <w:t>Шаруашылықтарды жекешелендіргелі жатқаның естиміз.</w:t>
        <w:br/>
        <w:t>Бірақ, кімнің малын кімге сататынын түсініңкіремеймін, ресми</w:t>
        <w:br/>
        <w:t>істен қол үзгеніме біраз болды ғой. Меніңше, баяғы байлардың</w:t>
        <w:br/>
        <w:t>малдарынан тұқым қалған жоқ, 30-жылдарда түгелге жуық</w:t>
        <w:br/>
        <w:t>құрыды, кейіннен де талай шаруаны шайқалтқан жұттар өтті.</w:t>
        <w:br/>
        <w:t>Кеңес өкіметі малды аз ақыға бақтырды, өнімін арзан алды. Сонда</w:t>
        <w:br/>
        <w:t>мал иесі кім? Сатушы кім? Өз мүлкін өзіне сатқан лайықты ма?</w:t>
        <w:br/>
        <w:t>Басқаға берген әділеттікке жата ма? Мысалы, менің ойымша,</w:t>
        <w:br/>
        <w:t>Ниязов, Дияров, Табылғанов сиякты малшылардың бағып өсірген</w:t>
        <w:br/>
        <w:t>түліктерін олардың әулетіне тегін берсе Де артық болмас еді.</w:t>
        <w:br/>
        <w:t>Маңғыстаудың ұлан-байтақ жері түйе бағуға өте қолайлы.</w:t>
        <w:br/>
        <w:t>Түлікті өсіруде табылмас тәжірибесі бар азаматтар да аз емес.</w:t>
        <w:br/>
        <w:t>Табиғаттың ауырлығын мойындамай, түйенің асыл қасиеттерін</w:t>
        <w:br/>
        <w:t>білмегендіктен туған жасанды қиыншылықтарғада қарамастан, ата-</w:t>
        <w:br/>
        <w:t>бабадан қалған мұра ретінде қазақтың дәстүрлі шаруашылығын</w:t>
        <w:br/>
        <w:t>желісін үздіртпей еліміздің егемендігіне жеткізген түйешілердің</w:t>
        <w:br/>
        <w:t>жадымда сақталғандарын атағым келеді. ОМар: Дидарова Айша,</w:t>
        <w:br/>
        <w:t>Ақмырзаева Қанбибі, Табылғанова Айшым, Ниязов Нұрсұлтан,</w:t>
        <w:br/>
        <w:t>Қоңқаев Дарханбай, Ақмырзаев Көкіш, Жарылғасов Шәмбіл,</w:t>
        <w:br/>
        <w:t>132</w:t>
        <w:br/>
        <w:t>БА. Мокепоікепезі раде 124</w:t>
        <w:br/>
        <w:t>Ибаштың тапқырлығы, өжеттігі, іскерлігі туралы шындық</w:t>
        <w:br/>
        <w:t>мысалдарды көптеп келтіруге болады. 1951 жылы қарашаның</w:t>
        <w:br/>
        <w:t>25-27 жұлдызында күшті желдің әсерінен теңіздегі</w:t>
        <w:br/>
        <w:t>балықшылардың қайықтары еріксіз ығып, айдын сағымына енігі</w:t>
        <w:br/>
        <w:t>кетеді. Сол күндері балықшылар арасында болған"</w:t>
        <w:br/>
        <w:t>аупарткомның бірінші хатшысы Жанболатова дауылмен</w:t>
        <w:br/>
        <w:t>арпалыса жүріп көп адамды апат қаупінен құтқарады. Бірақ 150</w:t>
        <w:br/>
        <w:t>балықшының жоқ екені анықталады. Жан-жаққа жеделхаттар</w:t>
        <w:br/>
        <w:t>жөнелтіп, рациямен хабарлап, ұшақтар шақыртып үш тәулік</w:t>
        <w:br/>
        <w:t>ұйқысыз, дамылсыз ізден, ақырында бір белгісіз өзекте</w:t>
        <w:br/>
        <w:t>паналаған кісілерді табады. Астраханға барып апаттан аман</w:t>
        <w:br/>
        <w:t>қалған балықшыларға көмек ұйымдастырады, азық-түлікпен,</w:t>
        <w:br/>
        <w:t>- дәрімен жабдықтайды, қайықтарды оңдаттырады. Сүйтіп,</w:t>
        <w:br/>
        <w:t>сауыққан, тыныққан жұмысшыларды жанүяларына жеткізеді.</w:t>
        <w:br/>
        <w:t>Ибаштың бұл азаматтық, ісіне, қамқорлығына ел риза бөлі»</w:t>
        <w:br/>
        <w:t>алғысын айтады.</w:t>
        <w:br/>
        <w:t>Ибаштың күйеу баласы, мұнай өндірісінде еселі енбек етіп</w:t>
        <w:br/>
        <w:t>жүрген белгілі мұнайшы-инженер Максат Боранбаев қайын</w:t>
        <w:br/>
        <w:t>енесінің өмірден де ерлікпен өткенін әнгімелейді. 1986 жылдын</w:t>
        <w:br/>
        <w:t>басында қатты ауырын емханаға түседі. Тәжірибелі мамандар</w:t>
        <w:br/>
        <w:t>жаман ісіктің денесіне жайылып кеткенін көріп асқынған ауруға</w:t>
        <w:br/>
        <w:t>пышақ тигізбей, тез үйіне жеткізуді меңзеп шығарады. Екі-үш</w:t>
        <w:br/>
        <w:t>айдан артыққа шыдай алмас деп жанашырларының күдерін</w:t>
        <w:br/>
        <w:t>үзеді.</w:t>
        <w:br/>
        <w:t>Үмітсіз жағдайды сезген Ибекең: «Өз бойымдағы сақталған</w:t>
        <w:br/>
        <w:t>барлық күшімді сарқа жинап құзырмен күресемін» -- дейді де</w:t>
        <w:br/>
        <w:t>ардагерлер кеңесінің төрағасы ретінде қоғам жұмысына қызу</w:t>
        <w:br/>
        <w:t>кірісіп кетеді. Дәрігерлік емнің түрлерінен бас тартады. Жас</w:t>
      </w:r>
    </w:p>
    <w:p>
      <w:r>
        <w:t>жылқының іш майын, жантаққа жайылған түйенің сүтін ішеді.</w:t>
        <w:br/>
        <w:t>Сүйтіп жыл жарым аяқ үстінде сау кісідей жүреді. «Менің</w:t>
        <w:br/>
        <w:t>жайбарақаттығымды пайдаланып мейірімсіз рак ауруы</w:t>
        <w:br/>
        <w:t>байқатпай басынып алды» --деп өкініпті ақырғы рет қоштасарда.</w:t>
        <w:br/>
        <w:t>Ибаштың еңбегі елеусіз қалған жоқ. Онға жуық мемлекет</w:t>
        <w:br/>
        <w:t>наградаларын алды, үнемі аудандық, қалалык, облыстық партия</w:t>
        <w:br/>
        <w:t>комитеттерінің мүшесі, Кеңестердің депутаты болып сайланды.</w:t>
        <w:br/>
        <w:t>Пенсияға шыққасын да қарап отырған жоқ, облыстық</w:t>
        <w:br/>
        <w:t>ардагерлер қоғамын, әйелдер кеңесін басқарды. Оның жеке</w:t>
        <w:br/>
        <w:t>өмірі жастарға үлгі, өнеге. Егер тірі болғанда биыл 75 жасқа</w:t>
        <w:br/>
        <w:t>толған торқалы тойына қатынасып, игі істерін еске алып, әсерлі</w:t>
        <w:br/>
        <w:t>Әңгімесін тыңдап, асыл апамыздың ақ жүзін көріп қайтар едік.</w:t>
        <w:br/>
        <w:t>122.</w:t>
        <w:br/>
        <w:t>ЕА- Зо/кетюіКепе-еді раде 138</w:t>
        <w:br/>
        <w:t>Осы сияқты басқа да көптің көңіліпе конымды ұсыныстар</w:t>
        <w:br/>
        <w:t>айтылды. Оларды орындайтын құрылысшылар да, қаланың</w:t>
        <w:br/>
        <w:t>жүрегіне қан беретін энергокомбинаттың жұмыскерлері де</w:t>
        <w:br/>
        <w:t>қоштады. ң !</w:t>
        <w:br/>
        <w:t>Ақтау қаласында еліміз егемендік алғасын жариялылықтың</w:t>
        <w:br/>
        <w:t>арқасында құпиялылықтың құрығынан құтылған,</w:t>
        <w:br/>
        <w:t>асырасілтеушіліктің пердесін түріп, бетін ашқан асыл азаматтар</w:t>
        <w:br/>
        <w:t>аз емес. Теңізсуын тұшытатын құліретті қондырғыларды алғашқы</w:t>
        <w:br/>
        <w:t>игерген Борис Михайлович Борисов, суы тапшы, жері тасты</w:t>
        <w:br/>
        <w:t>қаланы көгалдандырған Пнева Алиса Алексеевна, саудонын сан</w:t>
        <w:br/>
        <w:t>салаларын бір жүйеге біріктірген Раиса Федоровна Макарович,</w:t>
        <w:br/>
        <w:t>дүниежүзілік жүлде алған облыс астанасының архитекторы Левин</w:t>
        <w:br/>
        <w:t>Михаил Юрьевич, қалдық суды тазартып, қаланы көгалдандыруға</w:t>
        <w:br/>
        <w:t>пайдалануды игерген Петрова Лариса Николаевна, алғашқы темір</w:t>
        <w:br/>
        <w:t>жолдын ең бірінші тепловозын жүргізген Қаратаев Мырзатай;</w:t>
        <w:br/>
        <w:t>Республика Жоғарғы: Кеңесінің депутаты болған Колесин А. П.,</w:t>
        <w:br/>
        <w:t>Мемлекеттік сыйлықтың лауреаты, КПСС ХХУІ сьезінің делегаты</w:t>
        <w:br/>
        <w:t>ДятловВ. Е., Социалистік Енбек Ерлері Сухонос В. Т., Болдышев</w:t>
        <w:br/>
        <w:t>Е А., каланы түгелімен газ жүйесіне көшірген Клинчев А. Н. кала</w:t>
        <w:br/>
        <w:t>тарихының төрінен орын алатындар.</w:t>
        <w:br/>
        <w:t>Комбинат директоры Кузнецовтың Қазақ ССР-ның енбегі</w:t>
        <w:br/>
        <w:t>сіңген рационализаторы, ССРО Министрлер Советі сыйлығының</w:t>
        <w:br/>
        <w:t>Лаурғаты, Социалистік Еңбек Ері екенін өзгелер түгіл, өз ұжымы</w:t>
        <w:br/>
        <w:t>да біле бермейтін.</w:t>
        <w:br/>
        <w:t>Кузнеповпен бірінші кездескенім есіме түседі. Юрий</w:t>
        <w:br/>
        <w:t>Владимирович болашақта әндірістін әркендейтінін, күрделі</w:t>
        <w:br/>
        <w:t>құрылыстың өсіп келе жатқанын, жұмысшыларды жабдықтаудағы</w:t>
        <w:br/>
        <w:t>жаналықтарды, қаланы көркейту жоспарын баяндай келе,</w:t>
        <w:br/>
        <w:t>обкомның алдына қоятын мәселелерін айтты.</w:t>
        <w:br/>
        <w:t>-- Біздің көкірегімізде Манғыстау туралы бір теріс пікір ор-</w:t>
        <w:br/>
        <w:t>нығып алған. Бұл өлкенің ауасы тар, суы ашы, жері қатқыл. Соң-</w:t>
        <w:br/>
        <w:t>дықтан санаторияларды, демалыс үйлерін, пионер лагерін Қав-</w:t>
        <w:br/>
        <w:t>каздан ұйымдастыру керек деп жоғарыдан да, төменнен де талап</w:t>
        <w:br/>
        <w:t>етеді. Ал, ұқыпты қол тигізсе, Каспийдің жағасын Қара теңізден</w:t>
        <w:br/>
        <w:t>артық пайдалануға болады. Тағы бір қынжылатыным, тұшы судың</w:t>
        <w:br/>
        <w:t>тапшылығын бетке басып овош- бакша өсіру туралы тіпті</w:t>
        <w:br/>
        <w:t>ойлатпайды да, ауыз аштырмайды. Әрине, бұл қиын мәселе, бірақ</w:t>
        <w:br/>
        <w:t>мүмкіншіліктер жоқ емес. Оған Манғыстаудың өз тарихы куә.</w:t>
      </w:r>
    </w:p>
    <w:p>
      <w:r>
        <w:t>-- Өте орынды мәселелер көтеріп отырсыз және барлығы ла</w:t>
        <w:br/>
        <w:t>136</w:t>
        <w:br/>
        <w:t>ЕА- МоКетоікега-ді раде 132</w:t>
        <w:br/>
        <w:t>ресми түрде ашамыз деп уәдесін берді. Көп кешікпей Кеңестер</w:t>
        <w:br/>
        <w:t>Одағындағы бірінші түйе мұражайының есігін аштық.</w:t>
        <w:br/>
        <w:t>Ұйымдастырушылардың жоспары, жалпы бағыты үміт</w:t>
        <w:br/>
        <w:t>артарлықтай екен, біраз материалдар да жиналып қалыпты.</w:t>
        <w:br/>
        <w:t>Маңғыстаудың даму тарихы түйе түлігімен тығыз байланысты.</w:t>
        <w:br/>
        <w:t>Үш түбектің халқы өмір бойы жазда шыңға шығып Үстірттің</w:t>
        <w:br/>
        <w:t>кең жайылымын пайдаланып, қыста ойға түсіп Ақтау мен</w:t>
        <w:br/>
        <w:t>Қаратаудың ығына малын бағып, жан сақтаған ғой. Бұл қиын</w:t>
        <w:br/>
        <w:t>шаруаның жүгін түйе иығымен сүйреп, комымен көтергені де</w:t>
        <w:br/>
        <w:t>белгілі. Маңғыстауда судың тапшылығынан көкөніс өте аз</w:t>
        <w:br/>
        <w:t>болады, санаулы бұлақтарда еккен бау-бақша 200 мыннан-астам</w:t>
        <w:br/>
        <w:t>түбек тұрғындарына ауыз тигізуге де жетпеген шығар. Ертеде</w:t>
        <w:br/>
        <w:t>дәрігердің, дәрі -- дәрмектің болмағаны тағы белгілі. Осыларға</w:t>
        <w:br/>
        <w:t>қарамастан Маңғыстауда басқа өңірлермен салыстырғанда</w:t>
        <w:br/>
        <w:t>аурудын аз болғанын тарих дәлелдейді. Бұның басты себебі</w:t>
        <w:br/>
        <w:t>халықтың жаппай түйе сүтін, шұбат ішкендігі.</w:t>
        <w:br/>
        <w:t>Мұражай иелері біздің сын-ескертпелерімізді білгісі келді.</w:t>
        <w:br/>
        <w:t>Сондағы менің айтқаным: біріншіден, мұражай ашу туралы пікір</w:t>
        <w:br/>
        <w:t>Табылғановтың тойында ойымызға келгендіктен оның суретін</w:t>
        <w:br/>
        <w:t>төрге ілген жарасымды болар және осында Ержігіттің тәжірибе</w:t>
        <w:br/>
        <w:t>мектебі ұйымдастырылса өте орынды болар еді. Екіншіден, бұл</w:t>
        <w:br/>
        <w:t>мұражай ғылыми жұмыстар жүргізуі де мүмкін, себебі</w:t>
        <w:br/>
        <w:t>“республикада түйе түлігін шағын лаборатория, бөлімшелер ғана</w:t>
        <w:br/>
        <w:t>зерттейді, ал одақта ол да жоқ.</w:t>
        <w:br/>
        <w:t>Маңғыстаудың аудандарына сапарға шыққанда аспан астын-</w:t>
        <w:br/>
        <w:t>дағы ашық мұражайды аралап жүрген сияқты сезінесің. Әр дәуір-</w:t>
        <w:br/>
        <w:t>дің тастаған таңбасын танисын, ескі заманның ескерткіштерін кө-</w:t>
        <w:br/>
        <w:t>ресің. Малшылармен Кездескенде нағыз даналар далада екенін</w:t>
        <w:br/>
        <w:t>байқайсың, ой-өрісің кеңіп қалады, өз ісіңнің нәтижесін, қа-</w:t>
        <w:br/>
        <w:t>теліктерінді көріп, жаңа міндеттер арқалап кайтасың. Ауыл адам-</w:t>
        <w:br/>
        <w:t>дары көп біледі, «білемін» деп көкірегін соқпайды. Барын береді</w:t>
        <w:br/>
        <w:t>-- алмағын сұрамайды. Бәріне сенеді -- алдағанды кешірмейді.</w:t>
        <w:br/>
        <w:t>Ержігіт- сол ұлы қауымның перзенті, оны сөйлету де оңай емес,</w:t>
        <w:br/>
        <w:t>өзі туралы аты-жөнінен басқа ештеңе айтқыза алмайсың. Келесі</w:t>
        <w:br/>
        <w:t>бір кездескенде сыр-сипатын білгендіктен әдейі әдіс қолданып,</w:t>
        <w:br/>
        <w:t>сұрағыма жауап алу арқылы біраз әңгімеге тартқаным бар.</w:t>
        <w:br/>
        <w:t>(-- Өткен семинарда түйені бағу, күту, өсіру, сауу, күзеу туралы</w:t>
        <w:br/>
        <w:t>ашықта толық айттың, әрінтестеріннің алғысын алдың. Л. Садуа-</w:t>
        <w:br/>
        <w:t>қасов, Ә. Спанов сияқты журналистер, газет тілшілері атынды елге</w:t>
        <w:br/>
        <w:t>130</w:t>
        <w:br/>
        <w:t>ЕА- МоЖепюоКкөпе-/ раде 131</w:t>
        <w:br/>
        <w:t>депутаты Әнес Дияров ашты. «Совхоз орталығы Жетібай</w:t>
        <w:br/>
        <w:t>жұмысшы поселкесінде орналасқан, мал мамандарының, кеңсе</w:t>
        <w:br/>
        <w:t>қызметкерлерінің бір аяғы өнеркәсіпте. Мал жайылымы мұнай</w:t>
      </w:r>
    </w:p>
    <w:p>
      <w:r>
        <w:t>кенішіне жақын болғандықтан түйелеріміз мұнайшылардың</w:t>
        <w:br/>
        <w:t>малдарымен араласып кетеді. Жайылымның тозығы жетті, тақырға</w:t>
        <w:br/>
        <w:t>айналып барады. Автокөлікті пайдалану, жем-шөлті, өнімді сақтау</w:t>
        <w:br/>
        <w:t>қиындады» --деді. і</w:t>
        <w:br/>
        <w:t>Әнестің сөздері көңілге қонды, көп кешікпей қоныс</w:t>
        <w:br/>
        <w:t>өзгертілді. Жаңа орталық Ақтау-Өзен тас жолына жақын, электр</w:t>
        <w:br/>
        <w:t>жүйесі мен су құбырының бойында, кең жайылымдардың</w:t>
        <w:br/>
        <w:t>ортасына орналасты. Совхоз орталығының қалайша «Ботагөз» деп</w:t>
        <w:br/>
        <w:t>аталғаны туралы айта кетейін. Тап сол кезде Манғыстау тарихын</w:t>
        <w:br/>
        <w:t>зерттеп жүрген Байбоз Қилыбаев деген ардагер келе қалғаны:</w:t>
        <w:br/>
        <w:t>Әңгіме арасында Тарас Шевченконың «Казашка Катя» деген</w:t>
        <w:br/>
        <w:t>суретіндегі қазак қызының кім екенін білесіз бе деп сұрадым.</w:t>
        <w:br/>
        <w:t>Бакең: «Ол әйелдің аты Ботагөз, Жалау Мыңбаевтың әжесі, Бір</w:t>
        <w:br/>
        <w:t>- тазетте Мыңбайлың зайыбы деп жазыпты, ол мүлде кате. Ботагөз</w:t>
        <w:br/>
        <w:t>өз заманында сауатсыздықтан туған кейбір зиянды Әдет-</w:t>
        <w:br/>
        <w:t>ғұрыптармен күрескен ақылды, алғыр әйел болыпты» -- деді.</w:t>
        <w:br/>
        <w:t>Осыдан кейін аупартком хатшысы Пірімтай Арыстановқа телефон</w:t>
        <w:br/>
        <w:t>арқылы ұсынысымды хабарладым. Біріншіден, түйе совхозының</w:t>
        <w:br/>
        <w:t>орталығына «Бота» есімі берілгені ерсі емес. Екіншіден, ұлы</w:t>
        <w:br/>
        <w:t>“Кобзардын назарына ілінген әдемі әжеміздің аты ел құлағына</w:t>
        <w:br/>
        <w:t>шалынсын дегенім еді. Бір кездескенде совхоз директоры Махмут</w:t>
        <w:br/>
        <w:t>Бекжановқа кабинетіннін екі қабырғасында екі сурет ілулі тұрса</w:t>
        <w:br/>
        <w:t>дұрыс болар еді. Біреуі -- ботанын фотосуреті, екіншісі -- Т.</w:t>
        <w:br/>
        <w:t>Шевченко салған «Казашка Қатя» деген сурет дегенімді</w:t>
        <w:br/>
        <w:t>ұмытқаным жоқ. Совхозды да «Ботагөз» деп атасақ леген ойым</w:t>
        <w:br/>
        <w:t>бар елі, басқа жұмысқа ауысуыммен байланысты үлгіре алмадым.</w:t>
        <w:br/>
        <w:t>1984 жылы Табылғановка Ленин орденін тапсыру үшін Тау-</w:t>
        <w:br/>
        <w:t>шыкта өткен салтанатты жиналысқа қатынастым. Ресми отырыс-</w:t>
        <w:br/>
        <w:t>тан соң дастархан жанына жайғасып әңгіме жалғастырдық. Сөз</w:t>
        <w:br/>
        <w:t>арасында -- түйе мұражайын ұйымдастырсақ қайтеді Деп төбеден</w:t>
        <w:br/>
        <w:t>түскендей күтпеген тың ұсыныс айтып қалдым. Әйтсе де ешкім</w:t>
        <w:br/>
        <w:t>шошымады, қажетсіз нәрседей қабылдаған жоқ, керісінше орын</w:t>
        <w:br/>
        <w:t>іздеудің, тарихшы табудың жайы туралы пікірлер айта бастады.</w:t>
        <w:br/>
        <w:t>Аупартком хатшысы Алшымбаев Зейнолла, ауатком төрағасы</w:t>
        <w:br/>
        <w:t>Сиранов Бағытжан қызу қолдап, бұл істің бастапқы нәтижесін</w:t>
        <w:br/>
        <w:t>алдымен ауыл тұрғындарына көрсетеміз, түйешілер қолдаса</w:t>
        <w:br/>
        <w:t>129</w:t>
        <w:br/>
        <w:t>ЕА- ЗоКетоікепе-ді раде 128</w:t>
        <w:br/>
        <w:t>аркасында түгел елге қосылдық. Өткен соғыстың отты</w:t>
        <w:br/>
        <w:t>жылдарында бір боталы інген жеті кісілік жанұямызды асырап</w:t>
        <w:br/>
        <w:t>Женіс күніне дейін жеткізгені өмір бойы ұмытылмастай есімде</w:t>
        <w:br/>
        <w:t>сақталды. Қасиетті түліктін пайдасын көріп алғысын айтатын</w:t>
        <w:br/>
        <w:t>азаматтарды Республиканың 19 облысындағы қазақ ауылдарының</w:t>
        <w:br/>
        <w:t>бәрінен де кездестіреміз. ы</w:t>
        <w:br/>
        <w:t>Амал не, өкінішке орай, жұтқа ұшыратқан, өлім-жітімге</w:t>
        <w:br/>
        <w:t>шалдықтырған «жаппай ұжымдасу» біткеннен кейін де орталықтан</w:t>
        <w:br/>
        <w:t>жоспарланатын тәртіп орныққан соңтүйенің еті есепке алынбады,</w:t>
        <w:br/>
        <w:t>сүтін мемлекет қабылдамады, жүніне тиісті баға қойылмады.</w:t>
        <w:br/>
        <w:t>Сондықтан түйе өсіру совхозға да, колхозға датиімсіз болды. Түйе</w:t>
        <w:br/>
        <w:t>бақташыларына еңбекақы бейнетіне сай төленбеді. Соның</w:t>
        <w:br/>
        <w:t>салдарынан көп казақтар дәстүрлі шаруашылығын тастауға мәжбүр</w:t>
        <w:br/>
        <w:t>болды. Кеңес елінде, әсіресе Қазақстанда түйе саны құлдырап</w:t>
        <w:br/>
        <w:t>кеміді, тіпті түлік құрып кете жаздады.</w:t>
        <w:br/>
        <w:t>Оқып үйренген, естіп білген жақсы ғой, дегенмен өз басыннан</w:t>
        <w:br/>
        <w:t>кешірген өмір сабағы жаныңа терең сіңеді екен. 1961 жылы Жылой</w:t>
      </w:r>
    </w:p>
    <w:p>
      <w:r>
        <w:t>ауданына партком хатшысы бой келгесін түйе өсіруге аса мән</w:t>
        <w:br/>
        <w:t>беріп жүрген колхоз төрағасы Тасқарин Жұбандықпен кездесуге</w:t>
        <w:br/>
        <w:t>асыққаным есіме түселі. Үйткені, ол кісінің елге тараған бір</w:t>
        <w:br/>
        <w:t>әңгімесін естігенмін. Облыс орталығында өткен үлкен жиналыста:</w:t>
        <w:br/>
        <w:t>-- «Барлаушылар мұнай көзін аша алмай шаршап жүргенін</w:t>
        <w:br/>
        <w:t>естиміз, ал сол «кара алтынды» табудың әдісін мен білемін» -</w:t>
        <w:br/>
        <w:t>дегенде жұрт ду күліпті. Сонда Жұбекен: «Мұнай фонтанын</w:t>
        <w:br/>
        <w:t>атқызу үшін, әуелі сүт бұлағын табу керек» -- деген сөзі</w:t>
        <w:br/>
        <w:t>тыңдаушыларды тағы таңқалдырады. «Ол үшін Мұнай бірлестігі</w:t>
        <w:br/>
        <w:t>түйе шаруашылығына жәрдемдессін, сауын фермаларын</w:t>
        <w:br/>
        <w:t>ұйымдастыруға каржы бөлсін, сонда сүт көбейеді. Шұбат ішкен</w:t>
        <w:br/>
        <w:t>жұмысшы ауырмайды, оның бұлшық еті бекиді, кажыры өседі,</w:t>
        <w:br/>
        <w:t>ал мұнайды солар табалы»-- депті.</w:t>
        <w:br/>
        <w:t>Маңғыстауға барғасын да түйе түлігімен теренірек</w:t>
        <w:br/>
        <w:t>шұғылдануға тура келді. Себебі, облыс экономикасында түйе</w:t>
        <w:br/>
        <w:t>шаруашылығының үлесі үлкен және республика бойынша осы</w:t>
        <w:br/>
        <w:t>түліктің төрттен бірі Манғыстауда еді. Әдейі мамандандырылған</w:t>
        <w:br/>
        <w:t>«Жаңа жол» түйе совхозының жайы мәз емес екең. Түйе</w:t>
        <w:br/>
        <w:t>шаруашылығын өркендету үшін үкімет тарапынан шешуді күтіп</w:t>
        <w:br/>
        <w:t>тұрған мәселелер баршылық. Бірақ жоғарыдан жәрдем сұрау үшін</w:t>
        <w:br/>
        <w:t>өзіңнің барыңды сарқа пайдалана білген жөн. АЛ, совхоздың</w:t>
        <w:br/>
        <w:t>күнделікті жағдайына сын көзбен қарағанда көрініп тұрған</w:t>
        <w:br/>
        <w:t>26</w:t>
        <w:br/>
        <w:t>Ед- оЖепоКөле-1і раде 139</w:t>
        <w:br/>
        <w:t>өз күшіңізбен бітетін шаруа сияқты, обкомнан қандай жәрдем</w:t>
        <w:br/>
        <w:t>керек? ;</w:t>
        <w:br/>
        <w:t>-- Тек қана Сіздін қолдауыңыз кажет. Біздің министрлікте де</w:t>
        <w:br/>
        <w:t>тергеушілер жеткілікті. Минфиннін жанында құпия өндірісті</w:t>
        <w:br/>
        <w:t>бақылайтын әдейі бөлім бар.</w:t>
        <w:br/>
        <w:t>-- Егер обкомның келісімі Сізге жәрдем т тигізсе, оны алдым</w:t>
        <w:br/>
        <w:t>деп есептеңіз, тіпті әдейі қаулы шығарып беруге де болады.</w:t>
        <w:br/>
        <w:t>-- Тағы бір асқынып кетсе дауға айналғалы тұрған күрделі</w:t>
        <w:br/>
        <w:t>мәселе бар, -- леп күрсінді.</w:t>
        <w:br/>
        <w:t>-- Айтыңыз, қаймықпаңыз..</w:t>
        <w:br/>
        <w:t>-- Бекітілген алғашқы жоспар бойынша каланың мөлтек</w:t>
        <w:br/>
        <w:t>аудандарында өздерінің бөлек сауда-мәдениет орталығы, мектеп,</w:t>
        <w:br/>
        <w:t>балалар бақшасы болуға тиіс. Ал, енді кейбір Мәскеудегі</w:t>
        <w:br/>
        <w:t>министрліктер бөлінген қаржыны түгелдей тұрғын үй салу қорына</w:t>
        <w:br/>
        <w:t>жұмсап, мәдениет, оку, сауда орындарын республика бюджеті</w:t>
        <w:br/>
        <w:t>арқылы тұрғызу керек дейді. Егер бұған келіссек, түзетілмейтін</w:t>
        <w:br/>
        <w:t>қателік болады. Тіпті болашақта қаржы табылса да, оларды</w:t>
        <w:br/>
        <w:t>орналастыратын орталықты қолайлы орын қалмайды.</w:t>
        <w:br/>
        <w:t>Асқыныңқырап кеткен мәселе екен, дегенмен бұл пікірді</w:t>
        <w:br/>
        <w:t>халық колдағасын обком мен облатком кешікпей карап, комбинат</w:t>
        <w:br/>
        <w:t>басшысының ұсынысын қабылдады.</w:t>
        <w:br/>
        <w:t>Әруне, кұпиялылықтың қысымынан шыққандардың пайдалы</w:t>
        <w:br/>
        <w:t>көмбесін ашумен қатар кемшіліктерін де көріп, сынау да керек,</w:t>
        <w:br/>
        <w:t>сынап та жатқан сияқты. Ол дұрыс, жөнді сөз жүйесін табады,</w:t>
        <w:br/>
        <w:t>жол түзелсе көш аласпайды. Сонымен бірге олардың озық</w:t>
        <w:br/>
        <w:t>тәжірибесін артаға салып, көпке көрсетсе қоғам пайдасына</w:t>
      </w:r>
    </w:p>
    <w:p>
      <w:r>
        <w:t>асатыны күмән туғызбайды. ош</w:t>
        <w:br/>
        <w:t>Ақтау қаласын көрген де, көрмеген де арманда. Біреулер:</w:t>
        <w:br/>
        <w:t>шіркін осы теңіз жағасындағы таза, сәнді қалада тұрақты</w:t>
        <w:br/>
        <w:t>қоныстанар ма еді деп қиялдаса, енді біреулер көп айтылып та,</w:t>
        <w:br/>
        <w:t>жазылып түбектің көркін ашып, беделің көтерген атышулы</w:t>
        <w:br/>
        <w:t>астанасын көруге құштар.</w:t>
        <w:br/>
        <w:t>Осы Маңғыстау облысы орталығының атағы әлемге</w:t>
        <w:br/>
        <w:t>жайылып, халық қалауына ие болуының басты себебі -- тұрғын-</w:t>
        <w:br/>
        <w:t>дарының татулығы, саналылығы, еңбекқорлығы. Маңғыстау</w:t>
        <w:br/>
        <w:t>халықтарының достығы -- үлкен бір дастан ғой. Ол туралы</w:t>
        <w:br/>
        <w:t>кішігірім макалада толык пікір айту мүмкін емес. Тек елдің есіне</w:t>
        <w:br/>
        <w:t>түсірейін дейтінім алғашқы қала кеңесінің төрағасы Ибаш</w:t>
        <w:br/>
        <w:t>Жанболатованын, комбинаттың бірінші басшысы Р. А. Григор-</w:t>
        <w:br/>
        <w:t>137</w:t>
        <w:br/>
        <w:t>ЕА- ЗоКетюікепе-еді: раде 145</w:t>
        <w:br/>
        <w:t>С. МҰҚАШЕВ «ӨТКЕНДІ ОЙМЕН ШОЛҒАНДА»</w:t>
        <w:br/>
        <w:t>ЕСТЕЛІК-ЭССЕЛЕР</w:t>
        <w:br/>
        <w:t>Редакторы Г. МҰҚЫШЕВА</w:t>
        <w:br/>
        <w:t>Корректоры Н. БАКИРОВА</w:t>
        <w:br/>
        <w:t>Суретшісі Л. АЙТЖАНОВА</w:t>
        <w:br/>
        <w:t>Беттеген Б.БАЛАУБАЕВА</w:t>
        <w:br/>
        <w:t>Теруге берілген күні 10.01.96. Басуға қол койылған күні 11.04.96. Форматы</w:t>
        <w:br/>
        <w:t>84х108 Мұз Шартты баспа табағы 4,25. Есепке алынатын басиа табағы 7,14. Қағазы,</w:t>
        <w:br/>
        <w:t>офсет 21. Таралымы 5000. Бағасы келісімді. Тапсырыс 8 11.</w:t>
        <w:br/>
        <w:t>«Өлке» баспасының өз баспаханасында басылды: Алматы қаласы,</w:t>
        <w:br/>
        <w:t>Достық даңғылы, 7-уй.</w:t>
        <w:br/>
        <w:t>ЕХ- оЖетоікега-ді раде 144</w:t>
        <w:br/>
        <w:t>МАЗМҰНЫ</w:t>
        <w:br/>
        <w:t>шсенс тт 22 3</w:t>
        <w:br/>
        <w:t>Тұтастұлға ................ анданданимедаикнацыкаыыыадн киекенкыцеднынге а 4</w:t>
        <w:br/>
        <w:t>Қара қазақ ..............2......0 аа ааа. 19</w:t>
        <w:br/>
        <w:t>Ауыл алыбы................12 е е екекеке кесе кеекек тке кке текке кене. 26</w:t>
        <w:br/>
        <w:t>Асау толқынмен алысқандар .......................зача. Ж. 35</w:t>
        <w:br/>
        <w:t>Мұнайшылар зв«еуренхетткетк какое тек еет тке леқа ТТІ 49</w:t>
        <w:br/>
        <w:t>Атыраудың күре тамыры..................4..Л... 80</w:t>
        <w:br/>
        <w:t>Бейнеті беделге жеткізген ...................а....... 92</w:t>
        <w:br/>
        <w:t>Қарағайдың қарсы біткен бұтағы ................... 103</w:t>
        <w:br/>
        <w:t>Маңғыстау аруы ...... ТБ</w:t>
        <w:br/>
        <w:t>Дала данасы........ 2123</w:t>
        <w:br/>
        <w:t>Құпиялы шежіре 2. тм 134</w:t>
        <w:br/>
        <w:t>12.</w:t>
      </w:r>
    </w:p>
    <w:p>
      <w:r>
        <w:t>БА. оКепокеп-іЕ раде 142</w:t>
        <w:br/>
        <w:t>Түркменстанның газы азайса, Ақтау қаласындағы</w:t>
        <w:br/>
        <w:t>электростанциялар отынсыз қала ма деп қауіптенеді. |</w:t>
        <w:br/>
        <w:t>Ефим Павлович, өзінің қарттығына қарамастан, облысқа</w:t>
        <w:br/>
        <w:t>жиі келетін. Әр нәрсені жан-жакты карап, түбегейлі шешуге</w:t>
        <w:br/>
        <w:t>тырысатын, өндірісті өркендету шараларын халықтың әлеуметтік</w:t>
        <w:br/>
        <w:t>тұрмыс жағдайын жақсартумен ұштастыратын, өзіне бағынышты</w:t>
        <w:br/>
        <w:t>басшылардан, мамандардан қатан тәртіпті, тұжырымдылықты</w:t>
        <w:br/>
        <w:t>талап әтетін. Осы көп жасаған; көпті көрген ардагердің жұмыс</w:t>
        <w:br/>
        <w:t>тәжірибесі, басқару әдісі қазір керегірек сияқты. Қалыптасқан</w:t>
        <w:br/>
        <w:t>ұжымдарды таратып алмай, отыз жыл құрастырған өндіріс</w:t>
        <w:br/>
        <w:t>күштерін енді бейбіт іске бағыттау оп-оңай шаруа емес.</w:t>
        <w:br/>
        <w:t>Ақтау қаласын тұрғызған, оны сумен, электр жарығымен,</w:t>
        <w:br/>
        <w:t>жылумен камтамасыз ететін, өндіріс өнімдерін шығаратын ірі</w:t>
        <w:br/>
        <w:t>мекемелердін басшылары Юрченко Д. С., Томашевский Л. Н.,</w:t>
        <w:br/>
        <w:t>Кузнецов Ю. В., тағы басқалар зейнеткерлікке шықты. Олар</w:t>
        <w:br/>
        <w:t>шикізат іздеуге, өнімдерін өткізуге көп қиналмайтын, жабдықтау</w:t>
        <w:br/>
        <w:t>мәселесін де мәскеуліктер шешетін. Бірақ, үнемі қатаң</w:t>
        <w:br/>
        <w:t>бақылаудың астында, қысылыстық жағдайда жұмыс істейтін.</w:t>
        <w:br/>
        <w:t>(Жоспарлы тапсырманы тапжылтпай орындауға міндетті болатын,</w:t>
        <w:br/>
        <w:t>дәлел айтуға, себеп іздеуге құқы жоқты.</w:t>
        <w:br/>
        <w:t>Қазір еңбек ұжымдарын түгелге жуық жастар басқаруда. Олар</w:t>
        <w:br/>
        <w:t>тың жол, жаңа қарым-қатынас табуға еркіндік алды, жоғарыға</w:t>
        <w:br/>
        <w:t>жалтақтамайды, мәселелерін жергілікті әкімшілікте, өз</w:t>
        <w:br/>
        <w:t>үкіметімізде шешеді. Құпиялылықтынң құрсауынан шықты. Бірақ,</w:t>
        <w:br/>
        <w:t>. бұрынғы Одақтың ыдырауымен байланысты алатын да, беретін</w:t>
        <w:br/>
        <w:t>де жерлері сыртта ҡалды, шет елдік боп кетті. Құрылысшыларға</w:t>
        <w:br/>
        <w:t>заказ беру мүлдем азайды, егіншілер минералды тыңайтқышты</w:t>
        <w:br/>
        <w:t>қымбатсынып алмайды, уранды шығару да, сату да қиындады.</w:t>
        <w:br/>
        <w:t>Соған қарамастантиімді шаралар белгіленіп, пайдалы бастамалар</w:t>
        <w:br/>
        <w:t>жүзеге асырылып жатқан көрінеді. Оны жалғастырып нысанаға</w:t>
        <w:br/>
        <w:t>тез жету үшін көш бастаған басшылар аяқтарын теңде нық басып</w:t>
        <w:br/>
        <w:t>алға қарай батыл ұмтылуда сияқты.</w:t>
        <w:br/>
        <w:t>Бұл үлкен ұжымда қабілетті де білімді мамандар баршылық.</w:t>
        <w:br/>
        <w:t>В. Л. Левитиннің Маңғыстау облысының әкімі болып</w:t>
        <w:br/>
        <w:t>тағайындалуы, Ж. И. Баев пен В. С. Школьниктің министрлік</w:t>
        <w:br/>
        <w:t>лауазымға көтерілуі осының кепілі. Олардың мемлекет</w:t>
        <w:br/>
        <w:t>басшысының көзіне түсіп зор сенімге ие болуының өзі еліміз</w:t>
        <w:br/>
        <w:t>егемендік алғасын, құпия саланын қақпасын ашып, жастардың</w:t>
        <w:br/>
        <w:t>бой көрсетуіне мүмкіншілік туғызғанының нәтижесі.</w:t>
        <w:br/>
        <w:t>140</w:t>
        <w:br/>
        <w:t>ЕХ- МоЖето/көп-і раде 146</w:t>
        <w:br/>
        <w:t>іздің тілегіңіз бойынша</w:t>
        <w:br/>
        <w:t>өмендегідей баспа өнімдерін</w:t>
        <w:br/>
        <w:t>үрлі түсті бояумен немесе екі</w:t>
        <w:br/>
        <w:t>үспен сапалы да жоғары</w:t>
        <w:br/>
        <w:t>дәрежеде шығарып беруге</w:t>
        <w:br/>
        <w:t>әрдайым дайын:</w:t>
        <w:br/>
        <w:t>проспектілер, буклеттер,</w:t>
        <w:br/>
        <w:t>бланкілер, этикеткалар,</w:t>
        <w:br/>
        <w:t>крнпарақтар,контізбелер,</w:t>
      </w:r>
    </w:p>
    <w:p>
      <w:r>
        <w:t>қаттықтаупапкілері,</w:t>
        <w:br/>
        <w:t>шақыру билеттері,</w:t>
        <w:br/>
        <w:t>телефон анықтамалары.</w:t>
        <w:br/>
        <w:t>Сондай-ақ</w:t>
        <w:br/>
        <w:t>әдеби-көркем</w:t>
        <w:br/>
        <w:t>шығармаларды,</w:t>
        <w:br/>
        <w:t>жарнамалық альбомдарды</w:t>
        <w:br/>
        <w:t>құрастыруға, безендіруге, қазақ, орыс,</w:t>
        <w:br/>
        <w:t>ағылшын тілдеріне аударуға, редакциялауға</w:t>
        <w:br/>
        <w:t>әзірміз</w:t>
        <w:br/>
        <w:t>Біздің ең соңғы үлгідегі:баспаханалық құрал-жабдықтарымыз</w:t>
        <w:br/>
        <w:t>Мекен жайымыз: Алматы қаласы,</w:t>
        <w:br/>
        <w:t>| Достық даңғылы, 7-ұй, 2 қабат.</w:t>
        <w:br/>
        <w:t>Телефон: 332221, 260913 )</w:t>
        <w:br/>
        <w:t>Ең бастысы-- Сіздін тапсырмаңызды қолма-қол орындап береміз, себебі</w:t>
        <w:br/>
        <w:t>Сіздің тапсырмаңызды?дүние жүзілік: қалыпқа сай безендіріп, басыл</w:t>
        <w:br/>
        <w:t>«Өлке» -- өз баспаханасы бар бірегей баспа.</w:t>
        <w:br/>
        <w:t>шығаруға мүмкіндік береді.</w:t>
        <w:br/>
        <w:t>ЕА- Зо/кепю(Келе-еді раде 143</w:t>
        <w:br/>
        <w:t>Тосын істерді игеру үшін байырғы кадрлермен қатар</w:t>
        <w:br/>
        <w:t>жергілікті жастарды кеңірек Тартып, үйретіп жана күш жинап</w:t>
        <w:br/>
        <w:t>жұмысшылар қауымын, заман ағымына бағыт алған топтарды</w:t>
        <w:br/>
        <w:t>нығайтып жатқаны да көңілге қонады, үміт артады.</w:t>
        <w:br/>
        <w:t>Біз істеген кезде де жан ауыртатын жағдайлар көп болған.</w:t>
        <w:br/>
        <w:t>Әсіресе болашақтың тағдырымен байланысты кейбір мәселелер</w:t>
        <w:br/>
        <w:t>түн ұйқыңды Төрт бөліп тыным көрмей жүрсең де толық шешімін</w:t>
        <w:br/>
        <w:t>таппай шаршататын. Осыған орай ойға келген бір жайт -- елді</w:t>
        <w:br/>
        <w:t>экологиялық жағынан сауықтыру шаралары үнемі естен</w:t>
        <w:br/>
        <w:t>шығарылмаса екен. Себебі, Маңғыстаудың жері кең болғаңымен</w:t>
        <w:br/>
        <w:t>ауасы тар. Көз қызықтыратын қазынасы көп, бірақ қол тигізсен</w:t>
        <w:br/>
        <w:t>зәрін шашын тұрады. Ой-шұңқыры да аз емес, жаманы сол төккен</w:t>
        <w:br/>
        <w:t>сұйық сінбейді, көкке ұшады, түбек жерінің астындағы су азайған</w:t>
        <w:br/>
        <w:t>сайын бетіндегі шөп сирей береді.</w:t>
        <w:br/>
        <w:t>Болашақпен байланысты тағы бір күрделі мәселе, ол-- судың</w:t>
        <w:br/>
        <w:t>проблемасы. Еділ-Маңғыстау су құбыры жоспарланғанда</w:t>
        <w:br/>
        <w:t>«Теңіз» мұнай алаңы ашылмаған-ды. Сондықтан ол ауданнын</w:t>
        <w:br/>
        <w:t>мұқтажы ескерілмеген. Ал, қазір құбыр солай қарай бұрылды.</w:t>
        <w:br/>
        <w:t>Кезінде Еділден су құбырының екінші тінін тартуға үлес</w:t>
        <w:br/>
        <w:t>қосатынына Е. П. Славский сендірген болатын. Осы пікір</w:t>
        <w:br/>
        <w:t>ескерілсе. ...Бір Киттен айырылғанмен екінші Китпен</w:t>
        <w:br/>
        <w:t>жақындастық қой. Менің мензеп отырғаным «Тенізшенройл».</w:t>
        <w:br/>
        <w:t>1973 жылы Маңғыстау дербес облыс болып бөлек отау тігуіне</w:t>
        <w:br/>
        <w:t>республиканын, Атырау облысының экономикасының дамуы мен</w:t>
        <w:br/>
        <w:t>халқының көбеюі себеп болды. Әсіресе, Маңғыстауда болашағы</w:t>
        <w:br/>
        <w:t>зор жаңа мұнай ашылуы шешуші роль атқарды. Бұған қосып</w:t>
        <w:br/>
        <w:t>айтарым: егер орталыққа жарайтын қала болмаса облыс құрылуы</w:t>
        <w:br/>
        <w:t>неғайбіл еді.</w:t>
        <w:br/>
        <w:t>Қазір әділдік жеңіп, облыс жана атымен қайта құрылып,</w:t>
      </w:r>
    </w:p>
    <w:p>
      <w:r>
        <w:t>халықтың қуанышы қойнына сыймай жатыр. Бұл мәселеге</w:t>
        <w:br/>
        <w:t>бұрынғы құпия көрсеткіштердің жариялануы да көмектескен</w:t>
        <w:br/>
        <w:t>болуы мүмкін. Бұған түбекте тұратын көп ұлтты еңбек</w:t>
        <w:br/>
        <w:t>ұжымдарынын бірлігі мен достығы себепші болды. Облысты қайта</w:t>
        <w:br/>
        <w:t>қалпына келтіруді кала тұрғындары басқалармен бас қосып</w:t>
        <w:br/>
        <w:t>бірауыздан түгел қолдағаны белгілі. Сол халықтардың</w:t>
        <w:br/>
        <w:t>қалыптасқан достығы нығая берсе, жұмысшылардың мызғымас</w:t>
        <w:br/>
        <w:t>бірлігі де күшейе бермек. Бірлік бар жерде тірлік бар!</w:t>
        <w:br/>
        <w:t>М1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
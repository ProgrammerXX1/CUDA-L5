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Бақыт БЕДЕЛХАНҰЛЫ</w:t>
        <w:br/>
        <w:t>ЖАЛҒЫЗДЫҚТЫҢ</w:t>
        <w:br/>
        <w:t>ЖАНАРЫ</w:t>
        <w:br/>
        <w:t>Астана- 2012</w:t>
        <w:br/>
        <w:t>Бірінші бөлім</w:t>
        <w:br/>
        <w:t>ЖОҒАЛҒАН ДӘПТЕР</w:t>
        <w:br/>
        <w:t>ЖЫРЛАРЫ</w:t>
        <w:br/>
        <w:t>“Бұл өмірдің жар, құзын жағаладым,</w:t>
        <w:br/>
        <w:t>Жүрегімнің жалғызын жараладым.</w:t>
        <w:br/>
        <w:t>Жазығы жоқ жанымды жарға сүйреп,</w:t>
        <w:br/>
        <w:t>Өз анаңның айт, дедім, маған әнін!..</w:t>
        <w:br/>
        <w:t>УДК 821.512.122-.7.</w:t>
        <w:br/>
        <w:t>Қазақстан Республикасының</w:t>
        <w:br/>
        <w:t>Мәдениет және ақпарат министрлігі</w:t>
        <w:br/>
        <w:t>Ақпарат және мұрағат комитетінің</w:t>
        <w:br/>
        <w:t>«Әдебиеттің әлеуметтік маңызды түрлерін басып шығару»</w:t>
        <w:br/>
        <w:t>бағдарламасы бойынша шығарылды</w:t>
        <w:br/>
        <w:t>Беделханұлы Бақыт.</w:t>
        <w:br/>
        <w:t>Б35 Жалғыздықтың жанары.</w:t>
        <w:br/>
        <w:t>- Астана: Елорда, 2012. - 224 6.</w:t>
        <w:br/>
        <w:t>ІБВМ 9965-06-546-2</w:t>
        <w:br/>
        <w:t>Тәуелсіз: Қазақстанның поэзиясы әлеміне</w:t>
        <w:br/>
        <w:t>өзіндік қолтаңбасымен келген талантты ақын Бақыт</w:t>
        <w:br/>
        <w:t>Беделханұлының бұл жинағына соңғы уақытта</w:t>
        <w:br/>
        <w:t>жазылған өлеңдері топтастырылған.</w:t>
        <w:br/>
        <w:t>Әр шығармасынан .азаматтық асқақ әуен мен</w:t>
        <w:br/>
        <w:t>парасаттылық қатар өріліп, құнарлы ойдың жұпары</w:t>
        <w:br/>
        <w:t>аңқыған жырлары оқырманды еріксіз баурап алары</w:t>
        <w:br/>
        <w:t>сөзсіз.</w:t>
        <w:br/>
        <w:t>УДК 821.512.122</w:t>
        <w:br/>
        <w:t>ББК 84. Қаз. 7-5</w:t>
        <w:br/>
        <w:t>6 Б.Беделханұлы, 2012.</w:t>
        <w:br/>
        <w:t>І5ВМ 9965-06-546-2 ФО «Елорда», 2012</w:t>
        <w:br/>
        <w:t>Ұғындырған ұлылықтың не екенін.</w:t>
        <w:br/>
        <w:t>Құлын шағым кісінесе қырлардан</w:t>
        <w:br/>
        <w:t>Желпілдеген жел боп саған жетемін!”</w:t>
      </w:r>
    </w:p>
    <w:p>
      <w:r>
        <w:t>Құнан кезім күркіресе, күндей боп</w:t>
        <w:br/>
        <w:t>Найзағайдай бір жарқ етіп өтемін. .</w:t>
        <w:br/>
        <w:t>“ Кіндік қаным тамған жердің рухымен</w:t>
        <w:br/>
        <w:t>Жасымастай жалын едім, от едім.</w:t>
        <w:br/>
        <w:t>Өйткені, ол - менің туған Отаным,</w:t>
        <w:br/>
        <w:t>Өйткені, ол - менің туған мекенім,</w:t>
        <w:br/>
        <w:t>Қымтап жатқан еркіндіктің етегін!..</w:t>
        <w:br/>
        <w:t>Дос көп кезде жалғыздықты жазғырдық,</w:t>
        <w:br/>
        <w:t>Дос жоқ кезде азаптандық, наз қылдық.</w:t>
        <w:br/>
        <w:t>Мені ешқашан сатпаймын деп жылайды,</w:t>
        <w:br/>
        <w:t>Жалғандағы жалғыз досым - жалғыздық.</w:t>
        <w:br/>
        <w:t>Басымызды сан сарсаңға салғызды ой.</w:t>
        <w:br/>
        <w:t>Сонда дағы бақыттымыз - бармыз ғой.</w:t>
        <w:br/>
        <w:t>Бәрі де бар - дос та, бауыр, туыс та</w:t>
        <w:br/>
        <w:t>Бірақ, менің-жалғыздығым, жалғыз ғой...</w:t>
        <w:br/>
        <w:t>жжж</w:t>
        <w:br/>
        <w:t>Фәни бір күн сөз алды,</w:t>
        <w:br/>
        <w:t>Сәби күлкім тоналды.</w:t>
        <w:br/>
        <w:t>Ойсыз, мұңсыз шағымды,</w:t>
        <w:br/>
        <w:t>Ойнап жүріп сол алды!</w:t>
        <w:br/>
        <w:t>Сөз тізгінін ой алды,</w:t>
        <w:br/>
        <w:t>Мұң үрпиіп оянды.</w:t>
        <w:br/>
        <w:t>Көзім алды көлкілдеп;</w:t>
        <w:br/>
        <w:t>Көк мұнарға боялды.</w:t>
        <w:br/>
        <w:t>Тоқсан толғап тобамды,</w:t>
        <w:br/>
        <w:t>Жүз айтсам да сол - әнді,</w:t>
        <w:br/>
        <w:t>Тағдыр дейтін тас-мойын,</w:t>
        <w:br/>
        <w:t>Бұрылмайтын боп алды.</w:t>
        <w:br/>
        <w:t>Содан бергі сонарды,</w:t>
        <w:br/>
        <w:t>Дей алмаймын оңалды.</w:t>
        <w:br/>
        <w:t>Не болғаны белгісіз</w:t>
        <w:br/>
        <w:t>Жоғалғаным жоқ алды.</w:t>
        <w:br/>
        <w:t>Енді менде, не қалды?</w:t>
        <w:br/>
        <w:t>Т</w:t>
        <w:br/>
        <w:t>Өлең қалқып барады ой-ағында,</w:t>
        <w:br/>
        <w:t>Қос бүйірі бүлкілдеп оянуда.</w:t>
        <w:br/>
        <w:t>Оянуда, біртіндеп бой алуда...</w:t>
        <w:br/>
        <w:t>Өлең қалқып барады ой-ағында!</w:t>
        <w:br/>
        <w:t>Денең балқып, жанады жүрек от-боп,</w:t>
        <w:br/>
        <w:t>Жан жабырқап қашанға жүдеп өтпек?!</w:t>
        <w:br/>
        <w:t>Ақындарсыз осынау ел мен жерін,</w:t>
        <w:br/>
        <w:t>Еміреніп сүйе алар кім өбектеп?</w:t>
        <w:br/>
        <w:t>Жүрегімнен жылжыса жырдың селі,</w:t>
      </w:r>
    </w:p>
    <w:p>
      <w:r>
        <w:t>Шегірткедей ыршиды мұңның шері.</w:t>
        <w:br/>
        <w:t>Қазағыма қалдырып жүре берем, .</w:t>
        <w:br/>
        <w:t>Бір күн пері көңілімді бір күн сері:</w:t>
        <w:br/>
        <w:t>.«Қайткенде де қайран жоқ.</w:t>
        <w:br/>
        <w:t>Қайлаң бар да қайрау жоқ.</w:t>
        <w:br/>
        <w:t>Тарлау барда сүрлеу жоқ.</w:t>
        <w:br/>
        <w:t>Зарлау барда сайрау жоқ.</w:t>
        <w:br/>
        <w:t>Қылша мойын талша жоқ.</w:t>
        <w:br/>
        <w:t>Қанатымды жайған боп,</w:t>
        <w:br/>
        <w:t>Аяғымнан талғам жоқ.</w:t>
        <w:br/>
        <w:t>Шоқырақтаған қайда жоқ,</w:t>
        <w:br/>
        <w:t>Шоқтығымнан тайғам жоқ.</w:t>
        <w:br/>
        <w:t>Өкінгеннен не пайда - |</w:t>
        <w:br/>
        <w:t>Қысқа жіптей ғұмыр бар</w:t>
        <w:br/>
        <w:t>Күрмеу түгіл, байлау жоқ?!</w:t>
        <w:br/>
        <w:t>2-435 1.</w:t>
        <w:br/>
        <w:t>жжж</w:t>
        <w:br/>
        <w:t>%..Құстың мойыны бос,</w:t>
        <w:br/>
        <w:t>Жылқының белі бос,</w:t>
        <w:br/>
        <w:t>Адамның көңілі бос...»</w:t>
        <w:br/>
        <w:t>(Қазақы қазық)</w:t>
        <w:br/>
        <w:t>Ей, қиялымның қиып түсер сұңқары,</w:t>
        <w:br/>
        <w:t>Алты құрлықты айналғанмен,</w:t>
        <w:br/>
        <w:t>Аспандағы айды алғанмен,</w:t>
        <w:br/>
        <w:t>Күн түбіне сайланғанмен,</w:t>
        <w:br/>
        <w:t>Мойының талса, қайтесің?!</w:t>
        <w:br/>
        <w:t>Ай, арманның арғымақ тұлпары,</w:t>
        <w:br/>
        <w:t>Жел желігін қайтарғанмен,</w:t>
        <w:br/>
        <w:t>Желе жортып шайқалғанмен,</w:t>
        <w:br/>
        <w:t>Төрт аяғың тайпалғанмен,</w:t>
        <w:br/>
        <w:t>Белің талса, қайтесің?!</w:t>
        <w:br/>
        <w:t>Әй, Адам атаның ұрпағы, |</w:t>
        <w:br/>
        <w:t>Асыл рухқа толған денең, ”</w:t>
        <w:br/>
        <w:t>Айнымастай болғанменен,</w:t>
        <w:br/>
        <w:t>Жүрегі жақын көп жанменен</w:t>
        <w:br/>
        <w:t>Айырылмастай болғанменен,</w:t>
        <w:br/>
        <w:t>Көңілің қалса, қайтесің?!</w:t>
        <w:br/>
        <w:t>16</w:t>
        <w:br/>
        <w:t>жжж</w:t>
        <w:br/>
        <w:t>«Аспанда Күн жоқ,</w:t>
        <w:br/>
        <w:t>Жерде үн жоқ,</w:t>
        <w:br/>
        <w:t>Арамызда кім жоқ?..»</w:t>
      </w:r>
    </w:p>
    <w:p>
      <w:r>
        <w:t>Мәукенұлы Нұрлан жоқ!</w:t>
        <w:br/>
        <w:t>Толқын-толқын ойлар жоқ,</w:t>
        <w:br/>
        <w:t>Толғау-толғау жырлар жоқ.</w:t>
        <w:br/>
        <w:t>Жұрт томпияр тойған боп,</w:t>
        <w:br/>
        <w:t>Жүрегінде сыңғыр етер сырлар жоқ.</w:t>
        <w:br/>
        <w:t>Ду-ду еткен думан көп,</w:t>
        <w:br/>
        <w:t>Айтар бар да тыңдар жоқ.</w:t>
        <w:br/>
        <w:t>Ту көтеріп бір-бірін</w:t>
        <w:br/>
        <w:t>Тұғыр болар туған жоқ.</w:t>
        <w:br/>
        <w:t>Біреу өліп жатса да</w:t>
        <w:br/>
        <w:t>Көңілдің түбін ырғау жоқ.</w:t>
        <w:br/>
        <w:t>Шырқырап жаны тұрса да</w:t>
        <w:br/>
        <w:t>Шыққыр да көзде ылғал жоқ.</w:t>
        <w:br/>
        <w:t>Жон арқасын тілсе де</w:t>
        <w:br/>
        <w:t>Жоғын жоқтап, мұңдау жоқ.</w:t>
        <w:br/>
        <w:t>«Аспанда Күн жоқ,</w:t>
        <w:br/>
        <w:t>Жерде үн жоқ,</w:t>
        <w:br/>
        <w:t>Арамызда кім жоқ?!»</w:t>
        <w:br/>
        <w:t>Арамызда Мәукенұлы Нұрлан жоқ!</w:t>
        <w:br/>
        <w:t>.““Жоқ екен деп тұрғам жоқ,</w:t>
        <w:br/>
        <w:t>Аңсадық абзал ағаны</w:t>
        <w:br/>
        <w:t>Дүние-кезек келгенде</w:t>
        <w:br/>
        <w:t>Бізге де қолын бұлғар деп!..</w:t>
        <w:br/>
        <w:t>БІЗ</w:t>
        <w:br/>
        <w:t>Кіндігімді кескен жұрт...</w:t>
        <w:br/>
        <w:t>«Туғанда дүние есігін ашады өлең</w:t>
        <w:br/>
        <w:t>өлеңмен жер қойнына кірер денең...»</w:t>
        <w:br/>
        <w:t>Абай</w:t>
        <w:br/>
        <w:t>Мен осы құрсақтың құрсауынан қу</w:t>
        <w:br/>
        <w:t>тірліктегі құл шағыма жеткенше,</w:t>
        <w:br/>
        <w:t>өзімді бір рет еркін сезініп көрдім бе</w:t>
        <w:br/>
        <w:t>екен? Құрсақта жатқанымда бар</w:t>
        <w:br/>
        <w:t>еркім анамның ақыл-есі мен көңіл-</w:t>
        <w:br/>
        <w:t>күйінде болған шығар. Мен үшін мың</w:t>
        <w:br/>
        <w:t>ойланып, мен үшін мың толғанып,</w:t>
        <w:br/>
        <w:t>мен үшін азапты өмірдің ашы дәмін</w:t>
        <w:br/>
        <w:t>де аянбай татып, шақа жанымды</w:t>
        <w:br/>
        <w:t>ұғынып, шайқап өсірген... Қадірлі, асыл</w:t>
        <w:br/>
        <w:t>ана!</w:t>
        <w:br/>
        <w:t>Кіндігімді кескенде не үшін шырыл-</w:t>
        <w:br/>
        <w:t>дап жылағанымды шын түсінген тағы</w:t>
        <w:br/>
        <w:t>да сол - анам, сосын, кіндік шешем</w:t>
        <w:br/>
        <w:t>болған шығар, бәлкім?!.</w:t>
        <w:br/>
        <w:t>Туған Ана! Туған Жер! Туған Ел!</w:t>
        <w:br/>
        <w:t>Бұл қастарлі де қасиетті. үш</w:t>
        <w:br/>
        <w:t>ұғымның ұлылығын ұғынар ұл көп</w:t>
        <w:br/>
        <w:t>болса, қанекей... )</w:t>
        <w:br/>
        <w:t>Кіндігіңді кескен туған еліңнің</w:t>
        <w:br/>
        <w:t>тілімденген алақаны мен тарамыс-</w:t>
      </w:r>
    </w:p>
    <w:p>
      <w:r>
        <w:t>Өлең жаз, дейсіз ғой тағы да,</w:t>
        <w:br/>
        <w:t>түн құшағында жатып.</w:t>
        <w:br/>
        <w:t>Жатқыза қояр ма жанына</w:t>
        <w:br/>
        <w:t>нұрлы шағында- уақыт.</w:t>
        <w:br/>
        <w:t>Уақыттың өкпесі күйгендей,</w:t>
        <w:br/>
        <w:t>шаршатты-ау, уәделі жүрек.</w:t>
        <w:br/>
        <w:t>Тірлігі қалды ғой иленбей</w:t>
        <w:br/>
        <w:t>онсыз да бос сөзден жүдеп.</w:t>
        <w:br/>
        <w:t>Жүдеген, жүнжіген жүйрігім,</w:t>
        <w:br/>
        <w:t>туласа, бір сойқан бастар.</w:t>
        <w:br/>
        <w:t>Пенденің білсе өзге пиғылын</w:t>
        <w:br/>
        <w:t>жолынан лақтырып тастар.</w:t>
        <w:br/>
        <w:t>Шындықты қалды деп шырылдап, .</w:t>
        <w:br/>
        <w:t>миымды ашыттың неше?!.</w:t>
        <w:br/>
        <w:t>Мен оның шырылын сығымдап</w:t>
        <w:br/>
        <w:t>жүрекке сап қойғам кеше.</w:t>
        <w:br/>
        <w:t>Бір өлең жазып ем, жылады</w:t>
        <w:br/>
        <w:t>биліктің білегін сүйіп.</w:t>
        <w:br/>
        <w:t>Күл болып шашылып, құлады</w:t>
        <w:br/>
        <w:t>сол жүрек өртеніп, күйіп.</w:t>
        <w:br/>
        <w:t>Махаббат сезімі қайда деп,</w:t>
        <w:br/>
        <w:t>сұрама, бос тұр ғой, кеуде...</w:t>
        <w:br/>
        <w:t>Мәжнүн жоқ, «ләйлитін Ләйлә!» деп,</w:t>
        <w:br/>
        <w:t>тіпті, ұят, бірдеңе деуге?..</w:t>
        <w:br/>
        <w:t>Не жаз деп кеп тұрсыз, тағы да</w:t>
        <w:br/>
        <w:t>түн құшағында жатып.</w:t>
        <w:br/>
        <w:t>Қазір жатқызбайды жанына,</w:t>
        <w:br/>
        <w:t>Нұрлы шағында - Уақыт!.</w:t>
        <w:br/>
        <w:t>20</w:t>
        <w:br/>
        <w:t>ақ жаулығындай ақ адал қыздары</w:t>
        <w:br/>
        <w:t>қылықты Алаш елінің жкұлындай</w:t>
        <w:br/>
        <w:t>жұрты емеспіз бе? «Кіндігімнің жас</w:t>
        <w:br/>
        <w:t>қаны тамған жерім - ауылым...» деген</w:t>
        <w:br/>
        <w:t>әнді ойсыз айтып, мұңсыз тыңдаған</w:t>
        <w:br/>
        <w:t>жандарға жаным ашиды.</w:t>
        <w:br/>
        <w:t>Жан демекші, «мына сөзіңнің жаны</w:t>
        <w:br/>
        <w:t>бар екен.» дейтін қазақы ұғымның</w:t>
        <w:br/>
        <w:t>астарында «өлең-сөздің патшасы...»</w:t>
        <w:br/>
        <w:t>паңқарап, барғұмырыңның бағдаршамы</w:t>
        <w:br/>
        <w:t>болып тұратындай құдірет бар-</w:t>
        <w:br/>
        <w:t>ау Жанды сөз, жанды өлеңнің,</w:t>
        <w:br/>
        <w:t>кейде, тауқымет арқалаған тағдыр</w:t>
        <w:br/>
        <w:t>екенін сезінем. Сезінем де. «бесіктей</w:t>
        <w:br/>
        <w:t>жеңіл өмірді табыттай ауырлатып</w:t>
        <w:br/>
        <w:t>алмайықшы» дегім келеді!</w:t>
        <w:br/>
        <w:t>Мына кіндігі ашылған заманда елін,</w:t>
        <w:br/>
        <w:t>жерін сатқан, сайтанын семіртіп бақ-</w:t>
      </w:r>
    </w:p>
    <w:p>
      <w:r>
        <w:t>қан, кіндіксіз- туылып жұмыртқадай</w:t>
        <w:br/>
        <w:t>шіріп жатқан, тағдырын табыттай</w:t>
        <w:br/>
        <w:t>ауырлатқан «адамдарды». көрсеңдер,</w:t>
        <w:br/>
        <w:t>«өне бойынан өлең аңқыған Қазақ</w:t>
        <w:br/>
        <w:t>болыңдар!» деп айтыңдаршы.?! й</w:t>
        <w:br/>
        <w:t>Автор.</w:t>
        <w:br/>
        <w:t>Ақындығым арманшыл, кімге міндет?</w:t>
        <w:br/>
        <w:t>Күнде айығып, тазарам, күнде кірлеп.</w:t>
        <w:br/>
        <w:t>Қалай айтам қаймықпай қазағыма</w:t>
        <w:br/>
        <w:t>Мына өмірді сен үшін сүргемін деп?!:</w:t>
        <w:br/>
        <w:t>Кімге, неге, не үшін қапалымын?</w:t>
        <w:br/>
        <w:t>Кімнен, неден, не үшін жапалымын?.</w:t>
        <w:br/>
        <w:t>Кім тартпады тағдырдың қапа-күнін,</w:t>
        <w:br/>
        <w:t>Кім ішпеді-тірліктің заһар-уын? |</w:t>
        <w:br/>
        <w:t>Адаммын ғой мен дағы сендер-құрлы,</w:t>
        <w:br/>
        <w:t>Жазғырмаңдар, бәріне сенген-құлды? ”</w:t>
        <w:br/>
        <w:t>Сең соққандай мені де мына өмір</w:t>
        <w:br/>
        <w:t>Сергелдеңге салды да сенделдірді.</w:t>
        <w:br/>
        <w:t>Әркімнің бар бір қиял, бір қайғысы, .</w:t>
        <w:br/>
        <w:t>Соны ойлайды, қайнайды, тулайды іші.</w:t>
        <w:br/>
        <w:t>Пері соқты қылатын пенделерді</w:t>
        <w:br/>
        <w:t>Көзі соқыр көңілдің бұл қай құсы?</w:t>
        <w:br/>
        <w:t>Дүр-дүние-ай, дүбірің, дүрмегің көп:</w:t>
        <w:br/>
        <w:t>Білгенімнен әлі де білмегім көп."</w:t>
        <w:br/>
        <w:t>Күнде су боп, жүрген соң күнде кірлеп,”</w:t>
        <w:br/>
        <w:t>Қалай айтам шын өмір сүргемін деп?</w:t>
        <w:br/>
        <w:t>Ақындығым, әйтпесе, кімге міндет?!”</w:t>
        <w:br/>
        <w:t>са</w:t>
        <w:br/>
        <w:t>Бұл не деген алдамшы өмір еді!</w:t>
        <w:br/>
        <w:t>Жұрттың бәрі бақытты көрінеді.</w:t>
        <w:br/>
        <w:t>Таңмен бірге таласып.., жанұшырып,</w:t>
        <w:br/>
        <w:t>Қараңғыға қайтадан көміледі.</w:t>
        <w:br/>
        <w:t>Бұл не деген алдамшы өмір еді!..</w:t>
        <w:br/>
        <w:t>Арасында солардың мен де бармын,</w:t>
        <w:br/>
        <w:t>Елге бердім, қайтадан елден алдым.</w:t>
        <w:br/>
        <w:t>Алыс-беріс дүниенің ортасында,</w:t>
        <w:br/>
        <w:t>Отқа түстім, су кештім, желде қалдым.</w:t>
        <w:br/>
        <w:t>Жел қақтаған қаңбақтай шөлде қалдым...</w:t>
        <w:br/>
        <w:t>Арасында мен солай жүре берем,</w:t>
        <w:br/>
        <w:t>Бір сүрініп, бір құлап, түрегелем.</w:t>
        <w:br/>
        <w:t>Жақсылардың жап-жарық жүрегін бер,</w:t>
        <w:br/>
        <w:t>Тірі жанға жамандық тілемеген.</w:t>
        <w:br/>
        <w:t>Жабығып, жасыса да жүдемеген.</w:t>
      </w:r>
    </w:p>
    <w:p>
      <w:r>
        <w:t>Еш пе, кеш Пе,..</w:t>
        <w:br/>
        <w:t>кешсе де қанша ғұмыр?</w:t>
        <w:br/>
        <w:t>Таусылмайды-ау, адамның аңсары бір!</w:t>
        <w:br/>
        <w:t>Мен де бармын ішінде мынау дүние</w:t>
        <w:br/>
        <w:t>Ұйқысынан оянып салса дүбір!..</w:t>
        <w:br/>
        <w:t>Таусылмасын адамның аңсары бір!</w:t>
        <w:br/>
        <w:t>Бұл не деген алдамшы өмір еді?!</w:t>
        <w:br/>
        <w:t>Төңірегі осылай көрінеді...</w:t>
        <w:br/>
        <w:t>Көрінеді... қайтадан көміледі...</w:t>
        <w:br/>
        <w:t>Ойлағаным, әрине, өңім еді.</w:t>
        <w:br/>
        <w:t>Өмір деген - біртүрлі түсім шығар,</w:t>
        <w:br/>
        <w:t>Түс деген бәлкім, солай өріледі?..</w:t>
        <w:br/>
        <w:t>%</w:t>
        <w:br/>
        <w:t>жжж</w:t>
        <w:br/>
        <w:t>Ешкімнің де болмасын дауы бүгін,</w:t>
        <w:br/>
        <w:t>Тауда тудым, тауда өстім, тау ұлымын.</w:t>
        <w:br/>
        <w:t>Анау, асқар шыңдардың-шығандардың,</w:t>
        <w:br/>
        <w:t>Бірге туған інісі-бауырымын.</w:t>
        <w:br/>
        <w:t>Таудан ескен даланың самалымын,</w:t>
        <w:br/>
        <w:t>Сағынышпен күтетін сан ауылым.”</w:t>
        <w:br/>
        <w:t>Болашақтың бойына қуат берер,</w:t>
        <w:br/>
        <w:t>Әр ошақтың маздаған алауымын.</w:t>
        <w:br/>
        <w:t>Жанған алау жаныңды жай қыла ма?</w:t>
        <w:br/>
        <w:t>Бақ па, сор ма?..</w:t>
        <w:br/>
        <w:t>Батайын қай күнәға,</w:t>
        <w:br/>
        <w:t>Қан-жүрегім кетсе де қақ жарылып,</w:t>
        <w:br/>
        <w:t>Қуанышқа ортақпын, қайғыңа Дй...</w:t>
        <w:br/>
        <w:t>Дос жылатып көргем жоқ, жау жаралап.</w:t>
        <w:br/>
        <w:t>Құйындатып кіргем жоқ, дауға борап.</w:t>
        <w:br/>
        <w:t>Қанатымды қағамын көкке ұмтылып,</w:t>
        <w:br/>
        <w:t>Тағатымды табамын тауға қарап. “</w:t>
        <w:br/>
        <w:t>Таласпаймын талпынып дара шыңға,</w:t>
        <w:br/>
        <w:t>Әркім қалсын өзінің бағасында.</w:t>
        <w:br/>
        <w:t>Заманалар дауылы соққан кезде,</w:t>
        <w:br/>
        <w:t>Тұрсам болды таулардың арасында...</w:t>
        <w:br/>
        <w:t>12</w:t>
        <w:br/>
        <w:t>Менде бәрі бар еді,</w:t>
        <w:br/>
        <w:t>“Мә,</w:t>
        <w:br/>
        <w:t>бергенмін!</w:t>
        <w:br/>
        <w:t>Барын аяп қалар дейсің елден кім?</w:t>
        <w:br/>
        <w:t>Желіктері басылғанға жел бердім,</w:t>
        <w:br/>
        <w:t>Ерік-демі басылғанға дем бердім.</w:t>
        <w:br/>
        <w:t>Ана болар асыл жанға жол бердім,</w:t>
      </w:r>
    </w:p>
    <w:p>
      <w:r>
        <w:t>Аға болар жас ұланға қол бердім.</w:t>
        <w:br/>
        <w:t>Таусылғанға тағатымды бергенмін.</w:t>
        <w:br/>
        <w:t>Қамсыз жанға қанатымды бергенмін.</w:t>
        <w:br/>
        <w:t>Шемен болып қатпасын деп шер мен</w:t>
        <w:br/>
        <w:t>мұң</w:t>
        <w:br/>
        <w:t>Бәрін, бәрін беру үшін келгенмін.</w:t>
        <w:br/>
        <w:t>Өйткені, мен - өң мен түстің арасын -</w:t>
        <w:br/>
        <w:t>Көлгірсіген жерденмін!</w:t>
        <w:br/>
        <w:t>Жерденмін ғой,</w:t>
        <w:br/>
        <w:t>мен бір жақтан келгенмін...</w:t>
        <w:br/>
        <w:t>білгішсініп, сына мейлің, кем көргін.</w:t>
        <w:br/>
        <w:t>Мына өмірдің аптапты азап-отына</w:t>
        <w:br/>
        <w:t>өлең үшін көнгенмін!</w:t>
        <w:br/>
        <w:t>1</w:t>
        <w:br/>
        <w:t>ЖЫЛ ҚАЙЫРУ</w:t>
        <w:br/>
        <w:t>Қарашада шөп басын жел кемірер,</w:t>
        <w:br/>
        <w:t>Шұнақ аяз шұқшиып, ерге мінер.</w:t>
        <w:br/>
        <w:t>«Қауыс» соңы, аяғы «Боқыраудың»</w:t>
        <w:br/>
        <w:t>Бітпей қалған бейнетің белде жүрер...</w:t>
        <w:br/>
        <w:t>Тоң сіресер желтоқсан жебірленіп,</w:t>
        <w:br/>
        <w:t>Жер жериді дүниеден «кебінденіп».</w:t>
        <w:br/>
        <w:t>Ай менен күн алысар «Ақыраппен»</w:t>
        <w:br/>
        <w:t>өлі әлемге қалсам деп өмір беріп.</w:t>
        <w:br/>
        <w:t>Сондайда бір қаласың жеңілденіп...</w:t>
        <w:br/>
        <w:t>Ал, қаңтарда «Қырықаяқ», «Тоқырау»</w:t>
        <w:br/>
        <w:t>кеп,</w:t>
        <w:br/>
        <w:t>Сере қарда сері аяз отыр-ау, деп,</w:t>
        <w:br/>
        <w:t>Өмірдің суретін сап терезеңе</w:t>
        <w:br/>
        <w:t>Жүреді мұздан өрмек тоқыған боп,</w:t>
        <w:br/>
        <w:t>Ол кезде ешкім ойламас опынам деп...</w:t>
        <w:br/>
        <w:t>Ақырып «Ақпан» келер «Тоқпанменен»</w:t>
        <w:br/>
        <w:t>Қысқа күнде жылымас оттан денең.</w:t>
        <w:br/>
        <w:t>Өте шығар бұл ай да ит қуғандай</w:t>
        <w:br/>
        <w:t>Қарлы боран ұйытқап, соққанменен.</w:t>
        <w:br/>
        <w:t>...Қиқуы тез тиылған көкпар көрем.</w:t>
        <w:br/>
        <w:t>«Ұттың» соңы құт болып «Әз» келеді.</w:t>
        <w:br/>
        <w:t>Аққу ұшып, қаңқылдап қаз келеді.</w:t>
        <w:br/>
        <w:t>Әз Наурызда теңеліп күн менен түн</w:t>
        <w:br/>
        <w:t>Жадырап көрінеді жаз бедері.</w:t>
        <w:br/>
        <w:t>Жамырап соны да жұрт мәз көреді.</w:t>
        <w:br/>
        <w:t>10,</w:t>
      </w:r>
    </w:p>
    <w:p>
      <w:r>
        <w:t>«Заман бұзылды ма, адам бұзылды</w:t>
        <w:br/>
        <w:t>ма», қарап отырсам, күніне дүние есігін</w:t>
        <w:br/>
        <w:t>ашып қаншама сәби перзентханада</w:t>
        <w:br/>
        <w:t>туылады. Сол бейкүнә сәбилердің</w:t>
        <w:br/>
        <w:t>кіндігін кімдер кесіп, қайда тасталып</w:t>
        <w:br/>
        <w:t>жатыр? Әрине, сұрауы жоқ; құны</w:t>
        <w:br/>
        <w:t>жоқ қан-жынға араласып құрдымға</w:t>
        <w:br/>
        <w:t>кетіп жатыр. Кесілген: кіндігі қан-</w:t>
        <w:br/>
        <w:t>жынға араласып, қасиеттен жұрдай</w:t>
        <w:br/>
        <w:t>болған әлгі бейкүнә сәбилердің ертеңі</w:t>
        <w:br/>
        <w:t>не болмақ?”</w:t>
        <w:br/>
        <w:t>Қатып қалған қағида жоқ қой.</w:t>
        <w:br/>
        <w:t>Бірақ, біртүрлі / немқұрайдылық</w:t>
        <w:br/>
        <w:t>пен немкеттілік жыны иектеген</w:t>
        <w:br/>
        <w:t>дүбәралыққа жаның күйзеледі.“</w:t>
        <w:br/>
        <w:t>Қамшының сабымен ғана өлшенетін</w:t>
        <w:br/>
        <w:t>бес күндік ғұмырдың өзі кіндігіңмен</w:t>
        <w:br/>
        <w:t>бірге жазаға да кесіледі. Ол жазаның</w:t>
        <w:br/>
        <w:t>үкімі тас маңдайыңдағы тағдырыңның</w:t>
        <w:br/>
        <w:t>қолында...</w:t>
        <w:br/>
        <w:t>Ал, бағанағы кіндігі эжоқ балапан-</w:t>
        <w:br/>
        <w:t>сәбилердің тағдыры кімнің қолында,</w:t>
        <w:br/>
        <w:t>тағы да болжаусыз болашақ па?</w:t>
        <w:br/>
        <w:t>«..Ойдың шалын сүйендіріп,</w:t>
        <w:br/>
        <w:t>сөздің асатаяғына,</w:t>
        <w:br/>
        <w:t>шалдар солай сөйлеуші ед баяғыда...»</w:t>
        <w:br/>
        <w:t>Бірді айтып, бірге кете бермей бір-</w:t>
        <w:br/>
        <w:t>түйеріме келейін.</w:t>
        <w:br/>
        <w:t>Бабалардың аманатын арқалаған</w:t>
        <w:br/>
        <w:t>азаматтары. | арқалы, аналардың</w:t>
        <w:br/>
        <w:t>5</w:t>
        <w:br/>
        <w:t>тағдыры - көкірегіңді қарсайырып шер</w:t>
        <w:br/>
        <w:t>шығарады. Кіндік қаның тамған әкер-</w:t>
        <w:br/>
        <w:t>дің табы табаныңнан өткенде -- тас</w:t>
        <w:br/>
        <w:t>маңдайыңнан бұрқ еткізіп тер шыға-</w:t>
        <w:br/>
        <w:t>рады. Ал, оның құдіретін пәруәрдігер</w:t>
        <w:br/>
        <w:t>пенделердің бәрі бірдей сезіне бермей ме</w:t>
        <w:br/>
        <w:t>деймін.</w:t>
        <w:br/>
        <w:t>Кіндігіңді туған топырағыңа</w:t>
        <w:br/>
        <w:t>байлап, бақидың жолын бағыттаған</w:t>
        <w:br/>
        <w:t>баба ырымында өмір сүрудің бар</w:t>
        <w:br/>
        <w:t>пәлсапасы жатқандай. Елім деп</w:t>
        <w:br/>
        <w:t>еміреніңң жерім деп тебіреніп,</w:t>
        <w:br/>
        <w:t>тектілігін тегінен алған бабалары-</w:t>
        <w:br/>
        <w:t>мыздың бәрінің кіндігі топырағына</w:t>
        <w:br/>
        <w:t>байланған еді ғой...</w:t>
        <w:br/>
        <w:t>Шешем, жкаңа туған немерелерінің</w:t>
        <w:br/>
        <w:t>кіндігін перзентханадан сұратып</w:t>
        <w:br/>
        <w:t>алып топыраққа көмдіріп жататын.</w:t>
        <w:br/>
        <w:t>Көмдіріпжатып«Адамтуған жеріне...»</w:t>
        <w:br/>
        <w:t>деп, күрсініп қоятын.</w:t>
        <w:br/>
        <w:t>Күрсінісінде әлгі бір жылдардағы</w:t>
      </w:r>
    </w:p>
    <w:p>
      <w:r>
        <w:t>тағдыр тәлкегімен. шетел. асып</w:t>
        <w:br/>
        <w:t>кеткендегі «жат топырақ жастанып</w:t>
        <w:br/>
        <w:t>қаламыз ба2» деген шерлі күндері бар</w:t>
        <w:br/>
        <w:t>еді. Әкем біраз ғұмырын аурухананың</w:t>
        <w:br/>
        <w:t>ауласын тазалап, айналасын</w:t>
        <w:br/>
        <w:t>гүлдендіруге арнаған еді. Аз жылдар</w:t>
        <w:br/>
        <w:t>бұрын ғана Алланың аманатын</w:t>
        <w:br/>
        <w:t>тапсырып, туған топырағын торқа</w:t>
        <w:br/>
        <w:t>қылды...</w:t>
        <w:br/>
        <w:t>«От амалы» - Көкек пен Сәуір келіп,</w:t>
        <w:br/>
        <w:t>Балбырайды бар әлем бауыр керіп,</w:t>
        <w:br/>
        <w:t>Өзен, көлдер еріне есінейді.</w:t>
        <w:br/>
        <w:t>Жіңішкеден жуанды тәуір көріп,</w:t>
        <w:br/>
        <w:t>...Тәубашылға жатады Тәңір беріп.</w:t>
        <w:br/>
        <w:t>«Сартан» жайлап Мамырда «Зауза»</w:t>
        <w:br/>
        <w:t>келер.</w:t>
        <w:br/>
        <w:t>Жақсылығын дайындап жазға берер.</w:t>
        <w:br/>
        <w:t>Шұрқырап мал өреді беткей асып,</w:t>
        <w:br/>
        <w:t>шыдасаң аз ғана егер..;</w:t>
        <w:br/>
        <w:t>Арқа-жарқа болады азбаған ел.</w:t>
        <w:br/>
        <w:t>«Мырзасы» бар маусымның - өз уағы,</w:t>
        <w:br/>
        <w:t>Осы ай соңы - мезгілдің сөзуары. ”</w:t>
        <w:br/>
        <w:t>Шіліңгірдің сүйретіп шылбыр-күнін</w:t>
        <w:br/>
        <w:t>Содан соң, «Сарша-сағыз» созылады.</w:t>
        <w:br/>
        <w:t>-“Қоңырланып малшының қозы, лағы.</w:t>
        <w:br/>
        <w:t>«Үркер» ауып, келгенде «Сарша-тамыз».</w:t>
        <w:br/>
        <w:t>. Жұлдыз санап бітеді палшы атамыз.</w:t>
        <w:br/>
        <w:t>«Қыркүйекте» «Масақты» таразылап,</w:t>
        <w:br/>
        <w:t>Жер емшегін созғылап шаршатамыз.</w:t>
        <w:br/>
        <w:t>Өткен күнін өзіне аңсатамыз...</w:t>
        <w:br/>
        <w:t>«Қазанменен» көш түзеп ел барады...</w:t>
        <w:br/>
        <w:t>Елмен бірге құс қайтып, көл қалады.</w:t>
        <w:br/>
        <w:t>«Қазан ұрмай, қар жаумай» Қарашаға</w:t>
        <w:br/>
        <w:t>жеткізбей Бұғы мүйізін жел қағады.</w:t>
        <w:br/>
        <w:t>Көңіліңнің басталардай енді алаңы.</w:t>
        <w:br/>
        <w:t>Төрт мезгілдің біреуін қаза қылмай,</w:t>
        <w:br/>
        <w:t>Қадіріне жетейін таза нұрдай,</w:t>
        <w:br/>
        <w:t>Қарашадан басталған қайран өмір,</w:t>
        <w:br/>
        <w:t>Қарашаға жетсе екен қазан ұрмай!</w:t>
        <w:br/>
        <w:t>П</w:t>
        <w:br/>
        <w:t>жжж</w:t>
        <w:br/>
        <w:t>Сен сөйлеуші ең, баяғыда,</w:t>
        <w:br/>
        <w:t>«Ойдың шалын сүйендіріп,</w:t>
        <w:br/>
        <w:t>сөздің аса таяғына».</w:t>
        <w:br/>
        <w:t>Жүрегіңнен жыр ұшырдың</w:t>
      </w:r>
    </w:p>
    <w:p>
      <w:r>
        <w:t>жүк түсірмей ақылдың аяғына.</w:t>
        <w:br/>
        <w:t>Арбасы ауып, өгізі өкіргенге</w:t>
        <w:br/>
        <w:t>Сабыр сыйлап, болушы ең саялы да</w:t>
        <w:br/>
        <w:t>Замандастың зар-мұңын естігенде</w:t>
        <w:br/>
        <w:t>Бас қатырдың бақыттың баянына...</w:t>
        <w:br/>
        <w:t>Барлығына - бақсыздың тағдырына</w:t>
        <w:br/>
        <w:t>өртендің,</w:t>
        <w:br/>
        <w:t>.Олар сені аяды ма!..</w:t>
        <w:br/>
        <w:t>ДОСБОСЫНОВ</w:t>
        <w:br/>
        <w:t>ОРАЗАЛЫ</w:t>
        <w:br/>
        <w:t>ЖАРЫЛҚАСЫНҰЛЫНА</w:t>
        <w:br/>
        <w:t>Маһфуза - Тағдыр жазылған тақта</w:t>
        <w:br/>
        <w:t>2004жыл 30 қазан</w:t>
        <w:br/>
        <w:t>.“Аға-досым жаралы,</w:t>
        <w:br/>
        <w:t>Іні-досты алқымдап тұр ажалы.</w:t>
        <w:br/>
        <w:t>Арқа тұтып ап қалғанмен ағаны,</w:t>
        <w:br/>
        <w:t>Кетпен таудың жылап тұрды жанары.”</w:t>
        <w:br/>
        <w:t>Қас-қағымда қақ айырылып қара жер,</w:t>
        <w:br/>
        <w:t>Қала жаққа хабар кетті қаралы.</w:t>
        <w:br/>
        <w:t>Екі дүние арасында теңселіп,</w:t>
        <w:br/>
        <w:t>«Жаным қалды, )</w:t>
        <w:br/>
        <w:t>25022 жазығы жоқ..,</w:t>
        <w:br/>
        <w:t>жалалы...</w:t>
        <w:br/>
        <w:t>Мұңға айналып тіршіліктің бар әні</w:t>
        <w:br/>
        <w:t>Іші-бауырым күйіп-жанып барады!</w:t>
        <w:br/>
        <w:t>23:</w:t>
        <w:br/>
        <w:t>Неге, неге, неліктен ер құлады?</w:t>
        <w:br/>
        <w:t>Түсіне алмай дал болдық; ел жылады.</w:t>
        <w:br/>
        <w:t>Тау етерім әуелден Тәңір еді,</w:t>
        <w:br/>
        <w:t>Тәуекелім «Тәубә!» деп бел буады.</w:t>
        <w:br/>
        <w:t>Бел буғанын қайтейін, ердің бағын,</w:t>
        <w:br/>
        <w:t>Кеміс туған кешелер кем қылады.</w:t>
        <w:br/>
        <w:t>...Сөйлесем, жапырағымды:жел жұлады,</w:t>
        <w:br/>
        <w:t>Үндемейтін шығармын ендігәрі?!</w:t>
        <w:br/>
        <w:t>ӨКІНІШ</w:t>
        <w:br/>
        <w:t>«Аспанды жылатқаным-ай,</w:t>
        <w:br/>
        <w:t>“Асқарды құлатқаным-ай,</w:t>
        <w:br/>
        <w:t>.“Бұлақты суалтқаным-ай,</w:t>
      </w:r>
    </w:p>
    <w:p>
      <w:r>
        <w:t>Құрақты қуартқаным-ай,</w:t>
        <w:br/>
        <w:t>Қабырғам сөгілгенін-ай,</w:t>
        <w:br/>
        <w:t>Бауырдан езілгенім-ай,</w:t>
        <w:br/>
        <w:t>Уайымның кеміргенін-ай,</w:t>
        <w:br/>
        <w:t>Айымның көмілгенін-ай, |</w:t>
        <w:br/>
        <w:t>Жұлдыздың төгілгенін-ай!..</w:t>
        <w:br/>
        <w:t>Намысты қамшылар сөздің</w:t>
        <w:br/>
        <w:t>өсектен өрілгенін-ай...</w:t>
        <w:br/>
        <w:t>Шер-мұңның шегелеп тамып,</w:t>
        <w:br/>
        <w:t>жүрекке төгілген уы-ай!..</w:t>
        <w:br/>
        <w:t>Аспанды жылатқаным-ай,</w:t>
        <w:br/>
        <w:t>...Асқарды құлатқаным-ай,</w:t>
        <w:br/>
        <w:t>Қойшы, мен көтеремін ғой</w:t>
        <w:br/>
        <w:t>Тозақты жұмақтағыдай.</w:t>
        <w:br/>
        <w:t>Енді, сен, ешкімді жылатпашы Құдай,</w:t>
        <w:br/>
        <w:t>Жылатсаң,</w:t>
        <w:br/>
        <w:t>Жұбатпашы бұлай...</w:t>
        <w:br/>
        <w:t>26</w:t>
        <w:br/>
        <w:t>Кіре ме деп жүргенде енді есіміз,</w:t>
        <w:br/>
        <w:t>Дөңгелемей қойды ғой өрге ісіміз.</w:t>
        <w:br/>
        <w:t>Екеуміз қара өлеңнің құрбандығы</w:t>
        <w:br/>
        <w:t>Кешегі Мұқаңдардың жерлесіміз</w:t>
        <w:br/>
        <w:t>...Ақиқатты аңсаумен өткендердің,</w:t>
        <w:br/>
        <w:t>Жұртында жылап қалған пендесіміз.</w:t>
        <w:br/>
        <w:t>Әй, кіре ме, кірмей ме енді есіміз?</w:t>
        <w:br/>
        <w:t>Кірмесін де білмеймін кірерін де</w:t>
        <w:br/>
        <w:t>Бұртиып нем бар менің бұл өмірге.</w:t>
        <w:br/>
        <w:t>Әйтеуір, жасырынып тұрады ылғи</w:t>
        <w:br/>
        <w:t>Қарашаның салқыны гүл өңінде.</w:t>
        <w:br/>
        <w:t>...Ажары - әлем-жәлем реңінде,</w:t>
        <w:br/>
        <w:t>Азабы - жұдырықтай жүрегімде;</w:t>
        <w:br/>
        <w:t>өкпелеп нем бар менің бұл өмірге!.</w:t>
        <w:br/>
        <w:t>29</w:t>
        <w:br/>
        <w:t>ЖОЛАЙЫРЫҚ</w:t>
        <w:br/>
        <w:t>...Қайда екенін кім біледі жайлы бақ?</w:t>
        <w:br/>
        <w:t>Жатқан кезде төбемізден жай құлап,</w:t>
        <w:br/>
        <w:t>«Жолдасыңнан жолда адасып қалдың»</w:t>
        <w:br/>
        <w:t>деп,</w:t>
        <w:br/>
        <w:t>Күн батқанда көтерілді ай жылап.</w:t>
        <w:br/>
        <w:t>Жолайрықта «жақсы өмірден» жеріткен, .</w:t>
        <w:br/>
        <w:t>Ажал көргем аласұрып, деміккен.</w:t>
        <w:br/>
        <w:t>..Ақындарын солай жақсы көреді ол,</w:t>
        <w:br/>
        <w:t>Жартыкеш ай, жылап тұрсың неліктен?</w:t>
        <w:br/>
        <w:t>Тағдырының таусылмай да сызығы, .</w:t>
        <w:br/>
        <w:t>Сарқылмай да сән-салтанат қызығы?</w:t>
        <w:br/>
        <w:t>Қыршын жасты қиып түседі екен ғой</w:t>
        <w:br/>
        <w:t>Қыз-қыз қайнар ішіндегі қыжылы.</w:t>
      </w:r>
    </w:p>
    <w:p>
      <w:r>
        <w:t>Ажалы емес, қыжылы кеп қиды оны.</w:t>
        <w:br/>
        <w:t>Артта қалды сүйгені мен күйгені.</w:t>
        <w:br/>
        <w:t>Артқан жүгі алашына аманат,</w:t>
        <w:br/>
        <w:t>Ал, тағдыры тас-талқан боп күйреді.</w:t>
        <w:br/>
        <w:t>Жүрген жері жар мен құздың шеті еді</w:t>
        <w:br/>
        <w:t>Кеткен жері Кетпен таудың етегі.</w:t>
        <w:br/>
        <w:t>.““Жеткен жері кең пейіштің мекені.</w:t>
        <w:br/>
        <w:t>24</w:t>
        <w:br/>
        <w:t>Сарқыт алып келетін тойдан апам...</w:t>
        <w:br/>
        <w:t>Қоңыр қозым деуші еді қойдағы атам...</w:t>
        <w:br/>
        <w:t>"Осындай мейірімді мәрмәр-бұлақ</w:t>
        <w:br/>
        <w:t>«Шіркін-ай, қайда бар?» деп, ойға</w:t>
        <w:br/>
        <w:t>батам.</w:t>
        <w:br/>
        <w:t>Мен де жүкті өлеңге,</w:t>
        <w:br/>
        <w:t>Сен де жүкті...</w:t>
        <w:br/>
        <w:t>Жер бетінен жояйық, пенделікті.</w:t>
        <w:br/>
        <w:t>Біріміз жыр; біріміз ұл әкеліп,</w:t>
        <w:br/>
        <w:t>Екеуі де болсыншы елге құтты...</w:t>
        <w:br/>
        <w:t>Ол кезде он үште едік,</w:t>
        <w:br/>
        <w:t>Ойын мен ойды қатар тегістедік.</w:t>
        <w:br/>
        <w:t>Алқалы жұрт ортаға ап айтыстырса,</w:t>
        <w:br/>
        <w:t>Бірімізге біріміз беріспедік.</w:t>
        <w:br/>
        <w:t>Таңдайға Тәңір берген сөзді айтып сап</w:t>
        <w:br/>
        <w:t>Алаңсыз отыратын періште едік.</w:t>
        <w:br/>
        <w:t>.«Ызғары Желтоқсанның басылмаған,</w:t>
        <w:br/>
        <w:t>Қабағы келер күннің ашылмаған.</w:t>
        <w:br/>
        <w:t>Сондай бір сор қайнаған уақ еді ғой,</w:t>
        <w:br/>
        <w:t>Тақалып кеп қалғандай тасыр заман.</w:t>
        <w:br/>
        <w:t>Тығырыққа тіреліп тұрса да елдің</w:t>
        <w:br/>
        <w:t>кезі еді берекесін қашырмаған.</w:t>
        <w:br/>
        <w:t>Қырандай шарласақ та мың қияны;</w:t>
        <w:br/>
        <w:t>Табушы ек айналып кеп үйді-ұяны.</w:t>
        <w:br/>
        <w:t>Жып-жылы сол күндер-ай, жылжып</w:t>
        <w:br/>
        <w:t>ағып,</w:t>
        <w:br/>
        <w:t>Жылдардың арасынан жылмияды.</w:t>
        <w:br/>
        <w:t>Жылмияды,</w:t>
        <w:br/>
        <w:t>жүрекке мұң құяды...</w:t>
        <w:br/>
        <w:t>30</w:t>
        <w:br/>
        <w:t>Шығысыма шырай береген өр Алтай</w:t>
      </w:r>
    </w:p>
    <w:p>
      <w:r>
        <w:t>/</w:t>
        <w:br/>
        <w:t>ж..Батыстың күні - батқап күн...»</w:t>
        <w:br/>
        <w:t>Ұлықбек Есдәулет</w:t>
        <w:br/>
        <w:t>Адам ата жүрегінде жұмыр жер,</w:t>
        <w:br/>
        <w:t>Жұмыр жер де жел тілімен күбірлер.</w:t>
        <w:br/>
        <w:t>Пендеміз ғой, біз пендеміз...</w:t>
        <w:br/>
        <w:t>Жасаған,</w:t>
        <w:br/>
        <w:t>жұдырықтай жұмыр жерге ғұмыр бер!</w:t>
        <w:br/>
        <w:t>Шыққан күнмен бірге тарап шуағы,</w:t>
        <w:br/>
        <w:t>Алашыма тұғыр болған тұрағы.</w:t>
        <w:br/>
        <w:t>Шығысыма шырай берген өр Алтай-</w:t>
        <w:br/>
        <w:t>Жұмыр жердің жүрегі мен жұмағы.</w:t>
        <w:br/>
        <w:t>Қымтағанда қара түннің шапаны,</w:t>
        <w:br/>
        <w:t>Сала-құлаш ақ күміс боп сақалы.</w:t>
        <w:br/>
        <w:t>Жұлдыз-мүйіз кер бұғысын жусатып,</w:t>
        <w:br/>
        <w:t>Ұйқылы-ояу... Ай жастанып жатады.</w:t>
        <w:br/>
        <w:t>Асқар тауға ақ бурасын шөктіріп,</w:t>
        <w:br/>
        <w:t>Қара ертіске қабырғасын сөктіріп,</w:t>
        <w:br/>
        <w:t>Күн көтеріп оянады содан соң,</w:t>
        <w:br/>
        <w:t>Жанарыңан таңның нұрын төктіріп.</w:t>
        <w:br/>
        <w:t>35</w:t>
        <w:br/>
        <w:t>жжж</w:t>
        <w:br/>
        <w:t>Қанатыңнан ұшқан қаршыға,</w:t>
        <w:br/>
        <w:t>Қара бір терге малшына,</w:t>
        <w:br/>
        <w:t>Қара аспан жаққа самғады. |</w:t>
        <w:br/>
        <w:t>Қара жерде қалып бар шүбә...</w:t>
        <w:br/>
        <w:t>Қанатыңнан ұшқан қаршыға,</w:t>
        <w:br/>
        <w:t>Қара бір терге малшына,</w:t>
        <w:br/>
        <w:t>Қара аспан жаққа самғаса,</w:t>
        <w:br/>
        <w:t>Қайыру бермес, енді, шаршыға!</w:t>
        <w:br/>
        <w:t>Қайырылып қайта түссе егер,</w:t>
        <w:br/>
        <w:t>Алдымен аян-түске енер.</w:t>
        <w:br/>
        <w:t>Түсіңде қарға боп кетсе.</w:t>
        <w:br/>
        <w:t>Жараңның аузына тұз себер.</w:t>
        <w:br/>
        <w:t>Айналып келсе құзғынға,</w:t>
        <w:br/>
        <w:t>Себі жоқ себер тұздың да.</w:t>
        <w:br/>
        <w:t>Қадірін білмес киенің,</w:t>
        <w:br/>
        <w:t>Онда, тірі өлікшіз, біз мұнда.</w:t>
        <w:br/>
        <w:t>Қанатыңнан ұшқан қаршыға,</w:t>
        <w:br/>
        <w:t>Қара бір терге малшына.</w:t>
        <w:br/>
        <w:t>Қара бұлтты көктен, бір күні</w:t>
        <w:br/>
        <w:t>Қайырылып, келер, сәл, шыда!</w:t>
        <w:br/>
        <w:t>Арманым қалған ол тұсқа,</w:t>
      </w:r>
    </w:p>
    <w:p>
      <w:r>
        <w:t>Созғанмен қайтем, қол қысқа.</w:t>
        <w:br/>
        <w:t>Жұлдыздан, сәлем айтқайсың</w:t>
        <w:br/>
        <w:t>Сормаңдай ұлдан сол құсқа</w:t>
        <w:br/>
        <w:t>31</w:t>
        <w:br/>
        <w:t>Ол жылайды, жек көріп өзін-өзі.</w:t>
        <w:br/>
        <w:t>Тағдырынан болды ма, өзі мезі.</w:t>
        <w:br/>
        <w:t>Жапырақтай жап-жасыл жан-жүрегі</w:t>
        <w:br/>
        <w:t>Тапталғандай табанда сезінеді.</w:t>
        <w:br/>
        <w:t>Өмірді де шын сүйіп көріп еді.</w:t>
        <w:br/>
        <w:t>Ол да өксітті,</w:t>
        <w:br/>
        <w:t>табылмай көңіл емі.</w:t>
        <w:br/>
        <w:t>Жол іздейді,</w:t>
        <w:br/>
        <w:t>жол іздеп көміледі,</w:t>
        <w:br/>
        <w:t>Өртке оранып жатқандай төңірегі.</w:t>
        <w:br/>
        <w:t>Адамдардың барлығын жақсы көріп,</w:t>
        <w:br/>
        <w:t>Ақ жүрегін айқара ашты келіп..,</w:t>
        <w:br/>
        <w:t>Есігі жоқ ескі үйдей Иесіз қалды</w:t>
        <w:br/>
        <w:t>Қайран көңіл, кеткендей бақсыға еріп.</w:t>
        <w:br/>
        <w:t>Ол жылайды қосылып қаз үніне,</w:t>
        <w:br/>
        <w:t>Қайтқан қаздай қайғысы, назы міне,</w:t>
        <w:br/>
        <w:t>Ол жылайды тағы да, айтатыны:</w:t>
        <w:br/>
        <w:t>«Жауған қардай жанымның</w:t>
        <w:br/>
        <w:t>жазығы не?!.».</w:t>
        <w:br/>
        <w:t>4</w:t>
        <w:br/>
        <w:t>жжж</w:t>
        <w:br/>
        <w:t>Басылмайтын елімнің шөл құмары,</w:t>
        <w:br/>
        <w:t>Ауылымның бар еді белбұлағы.</w:t>
        <w:br/>
        <w:t>Айтақырға жалғасып арғы жағы,</w:t>
        <w:br/>
        <w:t>Бал-бұл жайнап жататын бергі жағы.</w:t>
        <w:br/>
        <w:t>Айтақырда жалғыз Тал сорға жақын,</w:t>
        <w:br/>
        <w:t>Жалғыздықтан бүгіліп қорғанатын.</w:t>
        <w:br/>
        <w:t>Айдалада адасқан адам болса,</w:t>
        <w:br/>
        <w:t>Темірқазық жұлдызы сол болатын.</w:t>
        <w:br/>
        <w:t>.““Көген-көңілі оның да жетім бе екен,</w:t>
        <w:br/>
        <w:t>Жан-жүрегін жел жұлқып, жекір ме</w:t>
        <w:br/>
        <w:t>екен?</w:t>
        <w:br/>
        <w:t>Жазда жаңбыр, қыста қар- аяз, аптап</w:t>
        <w:br/>
        <w:t>Арасында ол қалай жетілді екен?!</w:t>
        <w:br/>
        <w:t>Жалғыз жүрек, жалғыз жан, жалғыз</w:t>
        <w:br/>
        <w:t>көңіл</w:t>
        <w:br/>
        <w:t>Көрінбейтін көзіңе мәңгі із бе - бұл?</w:t>
        <w:br/>
        <w:t>Үш жетімді жылатып, жұбатқан боп ”</w:t>
        <w:br/>
        <w:t>Шимай-шимай соқпағын салғызды</w:t>
      </w:r>
    </w:p>
    <w:p>
      <w:r>
        <w:t>Өмірі;</w:t>
        <w:br/>
        <w:t>3%</w:t>
        <w:br/>
        <w:t>“</w:t>
        <w:br/>
        <w:t>Адам-Ата, Һауа-Ана - алғаш қонағы.</w:t>
        <w:br/>
        <w:t>Содан бері ел мен жұрты тобалы.</w:t>
        <w:br/>
        <w:t>АЙ маңдайын Алла сүйген Алтаймен,</w:t>
        <w:br/>
        <w:t>Шығысымның жұлдызы да жоғары.</w:t>
        <w:br/>
        <w:t>Барқынданып батысыма батқан Күн,</w:t>
        <w:br/>
        <w:t>Атқан таңның арай нұрын ап қалдым..</w:t>
        <w:br/>
        <w:t>Арманымды аттандырып Алтайдан,</w:t>
        <w:br/>
        <w:t>Таусылғанда таудан тағат тапқанмын!</w:t>
        <w:br/>
        <w:t>...Қазынаға жолықтырса жол түбі,</w:t>
        <w:br/>
        <w:t>Саған қарай сапар шегем сол күні.</w:t>
        <w:br/>
        <w:t>Адамзаттың алтын қазық мекені-</w:t>
        <w:br/>
        <w:t>Айналайын, Һауа-Ананың төркіні!</w:t>
        <w:br/>
        <w:t>ЖАЛҒЫЗДЫҚТЫҢ ЖАН-АРЫ</w:t>
        <w:br/>
        <w:t>Не дауасын, таппаған соң өзге емін,</w:t>
        <w:br/>
        <w:t>Өкінішке өртей алмай өзді өзін.</w:t>
        <w:br/>
        <w:t>Аппақ айдың нұрын емген нұрлана,</w:t>
        <w:br/>
        <w:t>Жұлдыздарға қадап қойып көздерін,</w:t>
        <w:br/>
        <w:t>Сенің жалғыздығың-ай!</w:t>
        <w:br/>
        <w:t>Ағаларға міндет қылмай ақтығын,</w:t>
        <w:br/>
        <w:t>Ашынса да айрандамай пәктігін.”</w:t>
        <w:br/>
        <w:t>Інілерді ізетпенен қарсы алған</w:t>
        <w:br/>
        <w:t>Жүрегінің желбіретіп ақ туын,</w:t>
        <w:br/>
        <w:t>Сенің жалғыздығың-ай!</w:t>
        <w:br/>
        <w:t>Тырс-тырс етіп мына тылсым</w:t>
        <w:br/>
        <w:t>тыныштық,</w:t>
        <w:br/>
        <w:t>Төгілгенде өлең болып ып-ыстық.</w:t>
        <w:br/>
        <w:t>Дүниенің бар қиянат, сұмдығын</w:t>
        <w:br/>
        <w:t>Қапсыратын қабырғасын қылыш қып,</w:t>
        <w:br/>
        <w:t>Сенің жалғыздығың-ай!</w:t>
        <w:br/>
        <w:t>Аспанында мың жұлдыз бар шашылған,</w:t>
        <w:br/>
        <w:t>Табынында бір жұлдыз бар ашынған.</w:t>
        <w:br/>
        <w:t>Аяғында екі өмірдің етігі</w:t>
        <w:br/>
        <w:t>Біреуі оның қонышынан басылған,</w:t>
        <w:br/>
        <w:t>...Әй, сенің жалғыздығың-ай!</w:t>
        <w:br/>
        <w:t>Сатылмяған, сатылмайтын, сатпайтын.</w:t>
        <w:br/>
        <w:t>Сол үшін де еш пендеге жақпайтын: ”</w:t>
        <w:br/>
        <w:t>Адасса да айғай, аттан салмай-ақ,</w:t>
      </w:r>
    </w:p>
    <w:p>
      <w:r>
        <w:t>Бір құдайдан басқа ешкімді қақпайтын,</w:t>
        <w:br/>
        <w:t>Сенің жалғыздығың-ай - Менің</w:t>
        <w:br/>
        <w:t>жалғыздығым-ай</w:t>
        <w:br/>
        <w:t>МАХАББАТ КҮНІ</w:t>
        <w:br/>
        <w:t>Сен он алты жасыңда,</w:t>
        <w:br/>
        <w:t>Он жетіге жетер-жетпес кезіңде.</w:t>
        <w:br/>
        <w:t>Ақ жүрегің таныстықтың басында</w:t>
        <w:br/>
        <w:t>Әніменен баурап еді от сезімге.</w:t>
        <w:br/>
        <w:t>Сол сезімнің серт боларын кім білген.</w:t>
        <w:br/>
        <w:t>Білетінмін бірақ, бірақ... дәл емес.</w:t>
        <w:br/>
        <w:t>Сол дауысты тең көруші ем бұлбұлмен</w:t>
        <w:br/>
        <w:t>Ал, қазіргі... ол кезгідей эн емес.</w:t>
        <w:br/>
        <w:t>Үмітіңді үніңменен үкілеп,</w:t>
        <w:br/>
        <w:t>Махаббатты мәңгі мас қып тастап ең.</w:t>
        <w:br/>
        <w:t>Күдігімнен күдер үзіп, үһілеп,</w:t>
        <w:br/>
        <w:t>Содан кейін әмір жолын бастап ем.</w:t>
        <w:br/>
        <w:t>Балаң көңіл басылмаған аптығын,</w:t>
        <w:br/>
        <w:t>Ғашықтықты ыммен ғана сездіріп,</w:t>
        <w:br/>
        <w:t>Жанарыңнан төгілетін шаттығың,</w:t>
        <w:br/>
        <w:t>Көркің де бар алатұғын көз құнын!</w:t>
        <w:br/>
        <w:t>Сен мен үшін мәңгі мекен - жыр елім.</w:t>
        <w:br/>
        <w:t>Жырда ақындар періште деп бағалар.</w:t>
        <w:br/>
        <w:t>Жүрегімнің ішіндегі жүрегім,</w:t>
        <w:br/>
        <w:t>Ондай жүрек тек біздерде ғана бар.</w:t>
        <w:br/>
        <w:t>Өкпелетсем өз жүрегім ауырар, .</w:t>
        <w:br/>
        <w:t>Ішіндегі жүрегім сәл шым етіп.</w:t>
        <w:br/>
        <w:t>Шаттандырсам, бар бақытым табылар</w:t>
        <w:br/>
        <w:t>Баяғы әнің қайта туып шыр етіп.</w:t>
        <w:br/>
        <w:t>Әуелесін сол махаббат - әніміз,</w:t>
        <w:br/>
        <w:t>Сиқырына еш құдірет жетпейтін.</w:t>
        <w:br/>
        <w:t>Сен мен үшін мәңгі күзсің, Сары қыз,</w:t>
        <w:br/>
        <w:t>Тек құстары жылы жаққа кетпейтін.</w:t>
        <w:br/>
        <w:t>40</w:t>
        <w:br/>
        <w:t>жжж</w:t>
        <w:br/>
        <w:t>Сен де жүкті...</w:t>
        <w:br/>
        <w:t>Өлеңге мен де жүкті.</w:t>
        <w:br/>
        <w:t>..Салмағын екеумізге тең бөліпті.</w:t>
        <w:br/>
        <w:t>Бұл не деген құдай-ау, кереметің</w:t>
        <w:br/>
        <w:t>Ұмыттырған бір сәтке пенделікті.</w:t>
      </w:r>
    </w:p>
    <w:p>
      <w:r>
        <w:t>Сен әйелге айналып, мен өлеңге...</w:t>
        <w:br/>
        <w:t>Мейірлене қараймыз кең әлемге.</w:t>
        <w:br/>
        <w:t>Аспантауың әне, тұр! Бір кездері</w:t>
        <w:br/>
        <w:t>келін болып барғансың сен ол елге.</w:t>
        <w:br/>
        <w:t>..Бар адамның ете гөр, жанын ізгі,</w:t>
        <w:br/>
        <w:t>Жақсы екен ғой, сұрасқан хәлімізді.</w:t>
        <w:br/>
        <w:t>Есіңде ме, атаға сәлем салып,</w:t>
        <w:br/>
        <w:t>Қуантқаның ауылды - бәрімізді.</w:t>
        <w:br/>
        <w:t>Қартайғанмен әкеміз қажырлы еді.</w:t>
        <w:br/>
        <w:t>Көз алдымнан кетпейді қазір де өңі.</w:t>
        <w:br/>
        <w:t>Жас сәбидей жаны пәк жарықтықтың</w:t>
        <w:br/>
        <w:t>Басына барып қайттық жаз ілгері.</w:t>
        <w:br/>
        <w:t>Шешем де шертілмеген шежіре ғой,</w:t>
        <w:br/>
        <w:t>Төгілген жанынан мұң, көзінен ой.</w:t>
        <w:br/>
        <w:t>«Шал кеткен соң, қадірім қашты»</w:t>
        <w:br/>
        <w:t>деп жүр,</w:t>
        <w:br/>
        <w:t>Қартайған ғой, оңай ма, шөжіген ғой.</w:t>
        <w:br/>
        <w:t>42.</w:t>
        <w:br/>
        <w:t>.“Кісі таңдап араласу - сән болды,</w:t>
        <w:br/>
        <w:t>Жоқтың жолы - кеседі деп, бар қолды.</w:t>
        <w:br/>
        <w:t>Ол қырттарға өкпе де артпай назда ”</w:t>
        <w:br/>
        <w:t>артпай,</w:t>
        <w:br/>
        <w:t>Тамашалап жүріп келем тар жолды.</w:t>
        <w:br/>
        <w:t>Сол тар жолда жүре берем көңіл кең,</w:t>
        <w:br/>
        <w:t>Жүрегім де кем емес еш төріңнен.</w:t>
        <w:br/>
        <w:t>Өкінбеймін дәл осылай жүріп-ақ,</w:t>
        <w:br/>
        <w:t>Өз еншімді адал алсам өмірден.</w:t>
        <w:br/>
        <w:t>Байшыкеш пен бишікешті жағалап,</w:t>
        <w:br/>
        <w:t>Бірін алдап, бірін арбап, паналап.</w:t>
        <w:br/>
        <w:t>Бір пендең жүр тиын санап, тіл безеп,</w:t>
        <w:br/>
        <w:t>Ақынмен дос болған күнін қаралап.</w:t>
        <w:br/>
        <w:t>.“Кісі таңдап араласу - сән болды.</w:t>
        <w:br/>
        <w:t>Сол арқылы найқалтам деп нән жолды.</w:t>
        <w:br/>
        <w:t>Олар түбі жұмақты да саудалар,</w:t>
        <w:br/>
        <w:t>Сол арқылы кеңіте алса, тар көрді!..</w:t>
        <w:br/>
        <w:t>Өз басынан асыра алмай тілегін,</w:t>
        <w:br/>
        <w:t>Ақша іздеп жүр,.. біреу ұстап жүрегін.</w:t>
        <w:br/>
        <w:t>Ал мен болсам, сол ақшаның орнына</w:t>
        <w:br/>
        <w:t>Ақыл сұрар адам іздеп жүремін.</w:t>
        <w:br/>
        <w:t>Адам іздеп жүре; жүре..,</w:t>
        <w:br/>
        <w:t>“Жүрермін..!</w:t>
        <w:br/>
        <w:t>2</w:t>
        <w:br/>
        <w:t>Ей, менің жүрегімнің</w:t>
      </w:r>
    </w:p>
    <w:p>
      <w:r>
        <w:t>шақырылмаған қонағы,</w:t>
        <w:br/>
        <w:t>Кел, төрлет!</w:t>
        <w:br/>
        <w:t>Құтты қонақ үш-ақ күндік болады,</w:t>
        <w:br/>
        <w:t>Көңілімді көркемді ет!</w:t>
        <w:br/>
        <w:t>Сен дәме еткен қажеттінің бәрі бар,</w:t>
        <w:br/>
        <w:t>Дәм тат, кел!</w:t>
        <w:br/>
        <w:t>Сағынбаған, аңсамаған жалығар,</w:t>
        <w:br/>
        <w:t>Сағынып кел, аңсап кел!</w:t>
        <w:br/>
        <w:t>.«Жүрегімде жалғыз қонақ күтіп ем,</w:t>
        <w:br/>
        <w:t>Баяғыда... мәңгілікке ол қап кетті.</w:t>
        <w:br/>
        <w:t>Өрісімен, ырысымен, құтымен</w:t>
        <w:br/>
        <w:t>Бір басымды бақты етті.</w:t>
        <w:br/>
        <w:t>Оның жөні бір бөлек қой, әрине,</w:t>
        <w:br/>
        <w:t>Жүрегім де соныкі.</w:t>
        <w:br/>
        <w:t>Сол қарайды қарағандай сәбиге,</w:t>
        <w:br/>
        <w:t>Түнімді де күзететін сол- Үкі...</w:t>
        <w:br/>
        <w:t>ӘЙ, менің жүрегімнің</w:t>
        <w:br/>
        <w:t>шақырылмаған қонағы,</w:t>
        <w:br/>
        <w:t>Кеп тұр солай... жолың боп.</w:t>
        <w:br/>
        <w:t>Жолай соғып кеп тұруға болады,</w:t>
        <w:br/>
        <w:t>Ал, қонуға орын жоқ!</w:t>
        <w:br/>
        <w:t>44</w:t>
        <w:br/>
        <w:t>Оқ атылды, аспанға емес, жас жанға.</w:t>
        <w:br/>
        <w:t>Оқ атылды, қуғанға емес, қашқанға,</w:t>
        <w:br/>
        <w:t>Оқ атылды, тасқанға емес, сасқанға.</w:t>
        <w:br/>
        <w:t>Оқ атылды, жанарымда жас барда-</w:t>
        <w:br/>
        <w:t>Отпантауда жаным жылап жатқанда!</w:t>
        <w:br/>
        <w:t>Тағдырына тура келген қазақтың</w:t>
        <w:br/>
        <w:t>Таусылады қашан, қалай азап күн?.</w:t>
        <w:br/>
        <w:t>Тағатына таға қаққан тәуменді ел</w:t>
        <w:br/>
        <w:t>Талғажауы болып жатыр мазақтың.</w:t>
        <w:br/>
        <w:t>Азаттықтың қас-қабағы -- Астана,</w:t>
        <w:br/>
        <w:t>Ашылмады-ау, кәріге де жасқа да!</w:t>
        <w:br/>
        <w:t>Алаш жұртын айырбастап ақшаға...</w:t>
        <w:br/>
        <w:t>Ажалдан да ұят боп тұр, масқара!</w:t>
        <w:br/>
        <w:t>Нардың жүгін арқалаған арманға,</w:t>
        <w:br/>
        <w:t>Нәмсіз қоғам нәмәрт қарап, алдауда...</w:t>
        <w:br/>
        <w:t>Намысына нан сұратқан билікте</w:t>
        <w:br/>
        <w:t>Нақақ көздің жасын сүртер жан бар ма?!</w:t>
        <w:br/>
        <w:t>Ғажабыңды көрсек тағы кей алуан</w:t>
        <w:br/>
        <w:t>Ғапыл-дүние ғадауатсыз дей алман.</w:t>
        <w:br/>
        <w:t>Ғазиз басын құрмет тұтар аз күнгі</w:t>
        <w:br/>
        <w:t>Ғасыл жанға мейірім бер, ей, Аллам!</w:t>
        <w:br/>
        <w:t>Адам-Ата заузаты едік зәудегі.</w:t>
      </w:r>
    </w:p>
    <w:p>
      <w:r>
        <w:t>Абыл-Қабыл жекжаты едік жердегі.</w:t>
        <w:br/>
        <w:t>Аңыратқан Хауа-Ананың жүрегін</w:t>
        <w:br/>
        <w:t>Аллам, өзің кешіре гөр, пендені!!!</w:t>
        <w:br/>
        <w:t>37</w:t>
        <w:br/>
        <w:t>АҢСАУ</w:t>
        <w:br/>
        <w:t>Топырағыңнан торқа-шапан жамылып,</w:t>
        <w:br/>
        <w:t>Жан-бауырым, жатырмысың, жабығып?!.</w:t>
        <w:br/>
        <w:t>Сен жанымнан ұзап бара жатқанда,</w:t>
        <w:br/>
        <w:t>Жаратқанның жазмышына бағынып,</w:t>
        <w:br/>
        <w:t>Қала бердім қайғы отына қарылып.</w:t>
        <w:br/>
        <w:t>Қайда барам азапты ойдан арылып?</w:t>
        <w:br/>
        <w:t>Кең дүнием кеми берді, тарылып.</w:t>
        <w:br/>
        <w:t>Тауқыметін тартып келем тағдырдың</w:t>
        <w:br/>
        <w:t>Алқымымнан ажырғыға таңылып.</w:t>
        <w:br/>
        <w:t>Үйде жүрсем, үрей билер... үй-түнек.</w:t>
        <w:br/>
        <w:t>Түзде жүрсем, жұрттың сөзі күйкі боп,</w:t>
        <w:br/>
        <w:t>Жаным жылап, қалжырады қамығып.</w:t>
        <w:br/>
        <w:t>Атаң кеткен, әкең кеткен жолменен,</w:t>
        <w:br/>
        <w:t>Сен де кеттің, төтелетіп көлденең: ”</w:t>
        <w:br/>
        <w:t>«Шешең кетті шертілмеген сыр болып, :</w:t>
        <w:br/>
        <w:t>Дүниенің бір рахатын көрмеген.</w:t>
        <w:br/>
        <w:t>Жан-жарың да жалаңаяқ жар кешіп,</w:t>
        <w:br/>
        <w:t>Жылап жүріп, қырға кетті сорменен.</w:t>
        <w:br/>
        <w:t>Соның бәрін арқалаған артыңда ...</w:t>
        <w:br/>
        <w:t>Ай мен Күндей сәулелері сөнбеген,</w:t>
        <w:br/>
        <w:t>Нұрың қалды,</w:t>
        <w:br/>
        <w:t>Жырың қалды,</w:t>
        <w:br/>
        <w:t>7 “Әнқалды</w:t>
        <w:br/>
        <w:t>Мәңгі бірге жасайтұғын елменен!</w:t>
        <w:br/>
        <w:t>28</w:t>
        <w:br/>
        <w:t>ЖАЛҒЫЗДЫҚ</w:t>
        <w:br/>
        <w:t>Ай да жалғыз, күн де жалғыз, жер</w:t>
        <w:br/>
        <w:t>) жалғыз,</w:t>
        <w:br/>
        <w:t>Сен де жалғыз, ел ішінде мен жалғыз.</w:t>
        <w:br/>
        <w:t>Жалғыздықтың жаутаңдатып жанарын,</w:t>
        <w:br/>
        <w:t>Екеу десек біреуіне енжармыз.</w:t>
        <w:br/>
        <w:t>Шыңда шынар жалғыздықты ұқтырып,</w:t>
        <w:br/>
        <w:t>Ақырында құлайды екен тік тұрып.</w:t>
        <w:br/>
        <w:t>Аққу да әне, айдынынан адасқан,</w:t>
        <w:br/>
        <w:t>Жүректерін жұбатуда жұн құрып.</w:t>
        <w:br/>
        <w:t>Менменсіген Алатау да бір күнде,</w:t>
        <w:br/>
        <w:t>Жалғыздықтан шашы ағарды бұл күнде.</w:t>
        <w:br/>
        <w:t>Шақша басым, ақ шаласың демеймін</w:t>
        <w:br/>
        <w:t>Ақ шалғанша екеу болсын күлкім де.</w:t>
      </w:r>
    </w:p>
    <w:p>
      <w:r>
        <w:t>Күнде алдайды жылмыңдаған жарықтар,</w:t>
        <w:br/>
        <w:t>Алданбауға жан-тәніңді салып қал.</w:t>
        <w:br/>
        <w:t>Екі-екіден еркелеп қал өмірде</w:t>
        <w:br/>
        <w:t>Ешқашан да егіз болмас табыттар.</w:t>
        <w:br/>
        <w:t>Ләйлә, Ләйлә, Ләйлә деумен сор атын</w:t>
        <w:br/>
        <w:t>Жамылды да кетті, білем, сол ақын...</w:t>
        <w:br/>
        <w:t>Ақылыма ақыл қосшы адамдар,</w:t>
        <w:br/>
        <w:t>Жүрегіме жүрек керек соғатың!,.</w:t>
        <w:br/>
        <w:t>39</w:t>
        <w:br/>
        <w:t>Тобыр түбі- топалаң.</w:t>
        <w:br/>
        <w:t>Тобылғы түбі- сап қамшы.</w:t>
        <w:br/>
        <w:t>Топ жылқым қайтты жотадан,</w:t>
        <w:br/>
        <w:t>Торысын бөлек баптап бақсамшы.</w:t>
        <w:br/>
        <w:t>Табәрік боп қалған еді ғой атадан,</w:t>
        <w:br/>
        <w:t>Төбеліне қара күйе жақсамшы.</w:t>
        <w:br/>
        <w:t>Қазан-қазан ет астым,</w:t>
        <w:br/>
        <w:t>Бастан жақты айырып бөлек салсамшы.</w:t>
        <w:br/>
        <w:t>Көмейіне от тыққанша ошақтың,</w:t>
        <w:br/>
        <w:t>Бойына сіңбей көбігін ерте алсамшы!..</w:t>
        <w:br/>
        <w:t>Табақ тартып қазанымды босаттым,</w:t>
        <w:br/>
        <w:t>Жауырынын жаныма сақтап қалсамшы...</w:t>
        <w:br/>
        <w:t>Бақытын ойлап ем басқа ұлттың,</w:t>
        <w:br/>
        <w:t>Басым бақбақтай гүлдеді.</w:t>
        <w:br/>
        <w:t>Жел тұрмасына бәс тіктім,</w:t>
        <w:br/>
        <w:t>Анық-ты оны заманның желі үрлері.</w:t>
        <w:br/>
        <w:t>Асығып жүріп тас жұттым,</w:t>
        <w:br/>
        <w:t>жаналқымдап жаһандану дүрмегі.</w:t>
        <w:br/>
        <w:t>Алты малта ас еді,</w:t>
        <w:br/>
        <w:t>Алты айшылық жолға шықсам да.</w:t>
        <w:br/>
        <w:t>Тұғырым - алтын ердің қасы еді,</w:t>
        <w:br/>
        <w:t>Алтауды асқақ тұтсам да.</w:t>
        <w:br/>
        <w:t>Намысым әр кез ар алдындағы бас еді,</w:t>
        <w:br/>
        <w:t>Сол үшін басымды көрге тықсам да.</w:t>
        <w:br/>
        <w:t>Тәңірім бағын қиған күн,</w:t>
        <w:br/>
        <w:t>Еңсемді тіктеп, ес жидым,</w:t>
        <w:br/>
        <w:t>2“Табалдырығы құйма алтын,</w:t>
        <w:br/>
        <w:t>Есігінен еңкейіп кірер ескі үймін!</w:t>
        <w:br/>
        <w:t>Жоқ іздеп кеткен арманның</w:t>
        <w:br/>
        <w:t>Мен қашан сүйіншісін естимін?!</w:t>
        <w:br/>
        <w:t>3-435 ЕСІНЕ</w:t>
      </w:r>
    </w:p>
    <w:p>
      <w:r>
        <w:t>АППАҚ ҚҰСЫМ-АУ</w:t>
        <w:br/>
        <w:t>Арман, арман алдамайды,</w:t>
        <w:br/>
        <w:t>Самғап ұшып келем саған.</w:t>
        <w:br/>
        <w:t>Қалай от боп лауламайды</w:t>
        <w:br/>
        <w:t>Махаббатым мен аңсаған.</w:t>
        <w:br/>
        <w:t>Мен аңсаған көлдің нұры</w:t>
        <w:br/>
        <w:t>Селт еткенде шайқалады.</w:t>
        <w:br/>
        <w:t>Көңіліңнің мөлдірлігі,</w:t>
        <w:br/>
        <w:t>Мөлт еткенде байқалады.</w:t>
        <w:br/>
        <w:t>Қайырмасы:</w:t>
        <w:br/>
        <w:t>Аялаған аяулы аппақ құсым-ау,</w:t>
        <w:br/>
        <w:t>Саялаған жанымдай тәп-тәттісің-ау!</w:t>
        <w:br/>
        <w:t>Күндіз күндей тілекті әніңе қосып,</w:t>
        <w:br/>
        <w:t>Түнде айдай жүректі сақтап тұрсың-ау!</w:t>
        <w:br/>
        <w:t>Сұлулығы дүниенің,</w:t>
        <w:br/>
        <w:t>Сен бар кезде жарасатын.</w:t>
        <w:br/>
        <w:t>Сен бәрінен биік едің,</w:t>
        <w:br/>
        <w:t>Кім бар саған таласатын.</w:t>
        <w:br/>
        <w:t>Ақ құсым-ау, қарасаңшы</w:t>
        <w:br/>
        <w:t>Самғар кезде аспаныңа.</w:t>
        <w:br/>
        <w:t>Жұлдызымды жаға салшы,</w:t>
        <w:br/>
        <w:t>Қанатыңды қаққаныңда!</w:t>
        <w:br/>
        <w:t>Қайырмасы</w:t>
        <w:br/>
        <w:t>Ауылдан Алматыға кеше келген,</w:t>
        <w:br/>
        <w:t>Ізетті қыз екенсің шеше көрген.</w:t>
        <w:br/>
        <w:t>“Еркіндіктің есігін ерте ашыпсың,</w:t>
        <w:br/>
        <w:t>Сүрінеді екенсің неше жерден?</w:t>
        <w:br/>
        <w:t>Аңқылдаған көңіліңнен айналайын,</w:t>
        <w:br/>
        <w:t>Бүлінеді екенсің неше жерден?</w:t>
        <w:br/>
        <w:t>Кешір, қалқам, мен емес сұр мергенің.</w:t>
        <w:br/>
        <w:t>Ашуланба, бұлданба, сыр бермегін.</w:t>
        <w:br/>
        <w:t>Өрмек тоқып отырған мыстан-қала</w:t>
        <w:br/>
        <w:t>Баяғыда-ақ сап қойған сүрлеулерін,</w:t>
        <w:br/>
        <w:t>Дайындап суық қолды сұр мергенін.</w:t>
        <w:br/>
        <w:t>Сонда да жұмақ болсын жүрген жерің.</w:t>
        <w:br/>
        <w:t>Әп-әдемі, аяулы, арлы көзің</w:t>
        <w:br/>
        <w:t>Жасырмай тұрады екен бар мінезін.</w:t>
        <w:br/>
        <w:t>Бұл қаланың толқыны кейде, тіпті,</w:t>
        <w:br/>
        <w:t>Жарға итере салады нардың өзін...</w:t>
        <w:br/>
        <w:t>Алматыға ауылдан кеше келген,</w:t>
        <w:br/>
        <w:t>Ізетті қыз екенсің шеше көрген.</w:t>
        <w:br/>
        <w:t>Сүрінбеймін десең де неше жерден,</w:t>
        <w:br/>
        <w:t>Бүлінбеймін десең де неше жерден,</w:t>
        <w:br/>
        <w:t>Қала деген сондай ғой,</w:t>
        <w:br/>
        <w:t>жетегіне ап,</w:t>
        <w:br/>
        <w:t>Жолмен емес, жүргізер көшелермен.</w:t>
        <w:br/>
        <w:t>Мен бір жүрген ағаңмын ақ жол тілер</w:t>
      </w:r>
    </w:p>
    <w:p>
      <w:r>
        <w:t>Ал, қалғанын көрерсің пешенеңнен!..</w:t>
        <w:br/>
        <w:t>8</w:t>
        <w:br/>
        <w:t>Кешегі біздің</w:t>
        <w:br/>
        <w:t>ақ кимешек киген әжелер,</w:t>
        <w:br/>
        <w:t>Ешкімнің ала жібін аттамаған ару-ды.</w:t>
        <w:br/>
        <w:t>Ақылы қандай алымды,</w:t>
        <w:br/>
        <w:t>Мінезі сондай сабырлы.</w:t>
        <w:br/>
        <w:t>Сол ала жіпті аттамай-ақ,</w:t>
        <w:br/>
        <w:t>Семірткен еді малың менен жаныңды...</w:t>
        <w:br/>
        <w:t>Ал, бүгінгі</w:t>
        <w:br/>
        <w:t>ақ балтыр біздің арулар,</w:t>
        <w:br/>
        <w:t>Кесе ұсынып жатып кешеге;</w:t>
        <w:br/>
        <w:t>...Сол ала жіп ала жылан боп кетсе де,</w:t>
        <w:br/>
        <w:t>Жез темір байлап әкшеге,</w:t>
        <w:br/>
        <w:t>Белінен басып өтсе де,»</w:t>
        <w:br/>
        <w:t>ӘЙ, өзгермейтін шығар ештеңе!?.</w:t>
        <w:br/>
        <w:t>СЕН БАРДА...</w:t>
        <w:br/>
        <w:t>Жанарың сыр айтады.</w:t>
        <w:br/>
        <w:t>Жандырып жүрегімді.</w:t>
        <w:br/>
        <w:t>Сен барда кім айтады,</w:t>
        <w:br/>
        <w:t>Жалған деп мына өмірді..</w:t>
        <w:br/>
        <w:t>Жалған деп кім айтса да,</w:t>
        <w:br/>
        <w:t>Махаббат нұры арайлы.</w:t>
        <w:br/>
        <w:t>Мейлі өмір мұңайтса да,</w:t>
        <w:br/>
        <w:t>Періште жыламайды.</w:t>
        <w:br/>
        <w:t>Аяулы арман құсым,</w:t>
        <w:br/>
        <w:t>Көзінде жұлдыз жанған</w:t>
        <w:br/>
        <w:t>Көгіме самғармысың</w:t>
        <w:br/>
        <w:t>Шырқатып шың, құздардан.</w:t>
        <w:br/>
        <w:t>Сен барда тұратындай,</w:t>
        <w:br/>
        <w:t>Жайқалып бәрі орнында.</w:t>
        <w:br/>
        <w:t>Күн болып шығатындай,</w:t>
        <w:br/>
        <w:t>Арманым таң алдында.</w:t>
        <w:br/>
        <w:t>Ф.</w:t>
        <w:br/>
        <w:t>О несі екенг?..</w:t>
        <w:br/>
        <w:t>Белден төмен екенін бес күн жалған</w:t>
        <w:br/>
        <w:t>Айта алмадым, арландым.</w:t>
        <w:br/>
        <w:t>О несі екен?</w:t>
        <w:br/>
        <w:t>Ұстатпайды құйрығын. ешкімге арман,</w:t>
        <w:br/>
        <w:t>Таң қалдым...</w:t>
        <w:br/>
        <w:t>О несі екен?.</w:t>
      </w:r>
    </w:p>
    <w:p>
      <w:r>
        <w:t>«Елді сүйем!» дегенді есту де арман,</w:t>
        <w:br/>
        <w:t>Сүйе алмайды-ау, дегем жоқ.</w:t>
        <w:br/>
        <w:t>О несі екен?</w:t>
        <w:br/>
        <w:t>Шын махаббат көргем жоқ еш бір</w:t>
        <w:br/>
        <w:t>) : жаннан</w:t>
        <w:br/>
        <w:t>Кеттім содан өлең боп.</w:t>
        <w:br/>
        <w:t>О несі екен?</w:t>
        <w:br/>
        <w:t>Аңғал ойдан аламын неге секем,</w:t>
        <w:br/>
        <w:t>Жоқ нәрсені мұң еттім.</w:t>
        <w:br/>
        <w:t>Онесіекен 0-82-22...</w:t>
        <w:br/>
        <w:t>Айтайын дегенім - бұл, емес екен?</w:t>
        <w:br/>
        <w:t>Сұраңдаршы-жүректен,</w:t>
        <w:br/>
        <w:t>О несі екен?!.</w:t>
        <w:br/>
        <w:t>847</w:t>
        <w:br/>
        <w:t>жжж</w:t>
        <w:br/>
        <w:t>Ей, аспандағы Жұлдыз-жарық,</w:t>
        <w:br/>
        <w:t>Төменде көкті аңсаған біз бір ғаріп.</w:t>
        <w:br/>
        <w:t>Жарқ еткенде жарығың ағып келіп,</w:t>
        <w:br/>
        <w:t>Жүрегімде жатса ғой, жылдызданып.</w:t>
        <w:br/>
        <w:t>Көкбозынңды көңілге жетектетіп,</w:t>
        <w:br/>
        <w:t>Ақбозыңды мінсем-ау, тізгін қағып.</w:t>
        <w:br/>
        <w:t>Ей, аспандағы мың-мың шырақ,</w:t>
        <w:br/>
        <w:t>Бір күн ағып түсерсің, мың күн шыдап.</w:t>
        <w:br/>
        <w:t>Сендер мені түсінбей, мен сендерді</w:t>
        <w:br/>
        <w:t>Жарығымен жанымның жүрмін сынан.</w:t>
        <w:br/>
        <w:t>Ат шалдырар деймісің.., сонда да анау,</w:t>
        <w:br/>
        <w:t>Жүйрік мініп жүретін жүргінші-Бақ!</w:t>
        <w:br/>
        <w:t>Ей, аспандағы сансыз жарық,</w:t>
        <w:br/>
        <w:t>Менің жаным - жап-жарық,</w:t>
        <w:br/>
        <w:t>шамсыз жарық.</w:t>
        <w:br/>
        <w:t>Тастүнектің ішіне тастай салсаң</w:t>
        <w:br/>
        <w:t>Нұр таратып жататын қамсыз барып.</w:t>
        <w:br/>
        <w:t>252</w:t>
        <w:br/>
        <w:t>(«КӨЗ ЖАСЫ</w:t>
        <w:br/>
        <w:t>«Шеше, сен, бақыттысың,</w:t>
        <w:br/>
        <w:t>жыламағын,</w:t>
        <w:br/>
        <w:t>Жай түсіп жатқанда да</w:t>
        <w:br/>
        <w:t>құламадың!»</w:t>
        <w:br/>
        <w:t>Мұқағали</w:t>
        <w:br/>
        <w:t>«Ана, сен.., жыламағын...»</w:t>
        <w:br/>
        <w:t>Бесігімде-ақ шырқадың жұмақ әнін.</w:t>
      </w:r>
    </w:p>
    <w:p>
      <w:r>
        <w:t>Сол ән мәңгі кеудемде ұялайды</w:t>
        <w:br/>
        <w:t>Көкірегімнен шыққанша бұла жаным.</w:t>
        <w:br/>
        <w:t>Бұла жаным бұлқынған бесігінде-ақ,</w:t>
        <w:br/>
        <w:t>Бесігінде бұлқынса, несі жұмбақ?</w:t>
        <w:br/>
        <w:t>Мынау аңғал ғаламның мен сол</w:t>
        <w:br/>
        <w:t>кезде-ақ,</w:t>
        <w:br/>
        <w:t>Алғанмын ақылы мен есін ұрлап.</w:t>
        <w:br/>
        <w:t>Жұмақ әнің айтылса ана сенің,</w:t>
        <w:br/>
        <w:t>Тау тербеліп, тарқатқан дала шерін.</w:t>
        <w:br/>
        <w:t>Сол әніңе айналып кетсін деуші ем</w:t>
        <w:br/>
        <w:t>Қаптатса да қайғы, мұң қара селін.</w:t>
        <w:br/>
        <w:t>Бұл күнде ән естісем мейірімсіз,</w:t>
        <w:br/>
        <w:t>Ессіз ғана жымиям, кейіп үнсіз.</w:t>
        <w:br/>
        <w:t>Айналам тарылғандай тарығамын,</w:t>
        <w:br/>
        <w:t>Ана сенің аспандай пейіліңсіз.</w:t>
        <w:br/>
        <w:t>“49</w:t>
        <w:br/>
        <w:t>4435</w:t>
        <w:br/>
        <w:t>ТАУ-ТҰЛҒА,</w:t>
        <w:br/>
        <w:t>СЫР-ТОЛҒАҚ</w:t>
        <w:br/>
        <w:t>Мұқағали көкемнің рухына арнаймын</w:t>
        <w:br/>
        <w:t>.«Нұры болған өлеңнің Киелі есім,</w:t>
        <w:br/>
        <w:t>Неге менің түсіме жиі енесің?!</w:t>
        <w:br/>
        <w:t>Мынау күйкі тірліктің күйбеңінен</w:t>
        <w:br/>
        <w:t>Тазарсын деп жүрсің бе, күйелешің?..</w:t>
        <w:br/>
        <w:t>Тарқатылып өмірдің шымасынан,</w:t>
        <w:br/>
        <w:t>Бал татырып көңілдің тұмасынан,</w:t>
        <w:br/>
        <w:t>Албырттық пен аңғырттық қатар артқан</w:t>
        <w:br/>
        <w:t>Арылсын деп жүрсің бе күнасынан?..</w:t>
        <w:br/>
        <w:t>Дүбіріне ерем деп дүрмек-көптің,</w:t>
        <w:br/>
        <w:t>Су боп кеттім.., жанымды дірдектеттім.</w:t>
        <w:br/>
        <w:t>...Алдағанға балаша жүгірем деп</w:t>
        <w:br/>
        <w:t>Шаршап кеттім, біртүрлі кірлеп кеттім.</w:t>
        <w:br/>
        <w:t>Таңдайыма татымас «тәтті» өмірді,</w:t>
        <w:br/>
        <w:t>«Әттеңімді, әурелі сәттерімді»,</w:t>
        <w:br/>
        <w:t>Таудың тастай суына бір шәйсам ғой,</w:t>
        <w:br/>
        <w:t>Ақ көйлектей кірлеген ақ көңілді.</w:t>
        <w:br/>
        <w:t>Жас сәбидей мұңсыз боп жүрем деп ем,</w:t>
        <w:br/>
        <w:t>Шідерлеген тірліктен бір өрлеп ем,</w:t>
        <w:br/>
        <w:t>Қарымына қаланың қайта түстім</w:t>
        <w:br/>
        <w:t>Мен бе, ол ма, білмеймін, жібермеген?!.</w:t>
        <w:br/>
        <w:t>54</w:t>
      </w:r>
    </w:p>
    <w:p>
      <w:r>
        <w:t>КЕРТОЛҒАУ</w:t>
        <w:br/>
        <w:t>Алқалы жұртым аман ба?</w:t>
        <w:br/>
        <w:t>Амандық бердім саған да.</w:t>
        <w:br/>
        <w:t>Амандасып алғаным</w:t>
        <w:br/>
        <w:t>Жеңілдеу болар маған да.</w:t>
        <w:br/>
        <w:t>Бір аз ғана сөйлейін</w:t>
        <w:br/>
        <w:t>Он сегіз мың ғаламға.</w:t>
        <w:br/>
        <w:t>Құлақ салып тыңдап қал</w:t>
        <w:br/>
        <w:t>Дін мұсылман аманда!</w:t>
        <w:br/>
        <w:t>Арындап бүгін сөйлесем,</w:t>
        <w:br/>
        <w:t>Алатау менен Арқаңмын,</w:t>
        <w:br/>
        <w:t>Тыңдаған жанды тербесем,</w:t>
        <w:br/>
        <w:t>Атырау, Алтай шалқармын.</w:t>
        <w:br/>
        <w:t>Сарыарқадайын жер десең,</w:t>
        <w:br/>
        <w:t>Сайын да дала салқармын.</w:t>
        <w:br/>
        <w:t>Қаршадай ғана кезімнен</w:t>
        <w:br/>
        <w:t>Қалың жұртыма қалқанмын!</w:t>
        <w:br/>
        <w:t>Хан тау керек десеңіз,</w:t>
        <w:br/>
        <w:t>Хантәңірдей өр едім.</w:t>
        <w:br/>
        <w:t>Хан жайлау керек десеңіз,</w:t>
        <w:br/>
        <w:t>Қарқара менен Шәлкөде</w:t>
        <w:br/>
        <w:t>Әрқайсысы бір бір мәртебе</w:t>
        <w:br/>
        <w:t>Жайылып жатқан төр едім.</w:t>
        <w:br/>
        <w:t>Мөлдірлік керек десеңіз</w:t>
        <w:br/>
        <w:t>Көлсайдай тұнық көл едім.</w:t>
        <w:br/>
        <w:t>) 61</w:t>
        <w:br/>
        <w:t>Қалмағандай өлеңнің еш салмағы,</w:t>
        <w:br/>
        <w:t>Қайтпайтындай қайырылып, көшкен</w:t>
        <w:br/>
        <w:t>бағы.</w:t>
        <w:br/>
        <w:t>«Шеше сен, бақыттысың...» дей</w:t>
        <w:br/>
        <w:t>22 алмадым</w:t>
        <w:br/>
        <w:t>Кеше сен, кешкен күйді кешсем дағы...</w:t>
        <w:br/>
        <w:t>Бір жоғалып табылған малды олжа ғып,</w:t>
        <w:br/>
        <w:t>Бір ауырып жазылған жанды олжа ғып,</w:t>
        <w:br/>
        <w:t>Жалғыз шешей жабығып жылай қалса,</w:t>
        <w:br/>
        <w:t>Жұбататын көңілін ән болмадық.</w:t>
        <w:br/>
        <w:t>Ән демекші, ән бе екен, ыңырсыған,</w:t>
        <w:br/>
        <w:t>Қу тірлікке құл болып қылымсыған?!.</w:t>
        <w:br/>
        <w:t>Ән іздеймін тауымның тынысынан,</w:t>
        <w:br/>
        <w:t>Жыр іздеймін ауылдың тұрмысынан...</w:t>
        <w:br/>
        <w:t>Жылатсам да жанымды жабығулы,</w:t>
        <w:br/>
        <w:t>Жабығуды сезсем де тарығуды.</w:t>
        <w:br/>
        <w:t>Қара басын күйттеген әлдекімдей,</w:t>
        <w:br/>
        <w:t>Жалпаңдауды білмедім жағынуды.</w:t>
        <w:br/>
        <w:t>Қанша жанды білмеймін, өкпелеттім,</w:t>
        <w:br/>
        <w:t>(Қалай ғана енді өзім көктемекпін?)</w:t>
        <w:br/>
        <w:t>Адамдықтың ақ жолын ар тұттым да,</w:t>
        <w:br/>
        <w:t>Көп пенденің көңілін көктеп өттім.</w:t>
        <w:br/>
        <w:t>Өмір солай.;; өзгермес, сол баяғы...</w:t>
        <w:br/>
        <w:t>(2..Қол қояды, содан соң, қол жаяды...)</w:t>
        <w:br/>
        <w:t>Ақындардың барлығы болмаса да,</w:t>
      </w:r>
    </w:p>
    <w:p>
      <w:r>
        <w:t>Ит-тірліктің айтақшыл «Жолдыяяғы»...</w:t>
        <w:br/>
        <w:t>Алауладым; шоқтайын маздаған ем,</w:t>
        <w:br/>
        <w:t>Аман қалдым, жоқ бола жаздап әрең.</w:t>
        <w:br/>
        <w:t>Жетісу жеті өзенім</w:t>
        <w:br/>
        <w:t>Жеті атамнан бері қарай</w:t>
        <w:br/>
        <w:t>Жетеуіне де егемін.</w:t>
        <w:br/>
        <w:t>Кеңдігімді сұрасаң</w:t>
        <w:br/>
        <w:t>Дүниенің шегі едім.</w:t>
        <w:br/>
        <w:t>Өрлігімді сұрасаң</w:t>
        <w:br/>
        <w:t>Аспантаудың белі едім.</w:t>
        <w:br/>
        <w:t>Су жол берген кешегі</w:t>
        <w:br/>
        <w:t>Райымбектей батырды</w:t>
        <w:br/>
        <w:t>Ұран қылған ел едім.</w:t>
        <w:br/>
        <w:t>Мұзда туған мұзбалақ</w:t>
        <w:br/>
        <w:t>Мұқағали ақынды</w:t>
        <w:br/>
        <w:t>Қыран қылған ел едім.</w:t>
        <w:br/>
        <w:t>Қос қанатым секілді</w:t>
        <w:br/>
        <w:t>Құлманбет пенен Көдегім.</w:t>
        <w:br/>
        <w:t>Албан Асанның көзі едім,</w:t>
        <w:br/>
        <w:t>Бөлтіріктің сөзі едім.</w:t>
        <w:br/>
        <w:t>Шалтабаймын, Шарғынмын</w:t>
        <w:br/>
        <w:t>Тәңірден күткен кезегін.</w:t>
        <w:br/>
        <w:t>Жәмеңке,Ұзақ, Жайнақпын,</w:t>
        <w:br/>
        <w:t>Жанынан артық көретін</w:t>
        <w:br/>
        <w:t>Өз жерін туған өз елін.</w:t>
        <w:br/>
        <w:t>Қапездің салған әніне</w:t>
        <w:br/>
        <w:t>Жылап жатқан жұбанар</w:t>
        <w:br/>
        <w:t>Бесіктегі бөбегің.</w:t>
        <w:br/>
        <w:t>Сәдіқожа ән салса,</w:t>
        <w:br/>
        <w:t>«Сарыбидай» еді өзегім.</w:t>
        <w:br/>
        <w:t>Бердібек Соқпақбаевтай</w:t>
        <w:br/>
        <w:t>Сөздің де салғам өрнегін.</w:t>
        <w:br/>
        <w:t>ө</w:t>
        <w:br/>
        <w:t>Сондықтан, туыңды ешкім жыға</w:t>
        <w:br/>
        <w:t>алмайды,</w:t>
        <w:br/>
        <w:t>Көз жасың мен сейілер тұман-қайғы.</w:t>
        <w:br/>
        <w:t>Әлі талай көзіңнен мұнар көшіп,</w:t>
        <w:br/>
        <w:t>Әлі талай көңіліңнен күн аунайды.</w:t>
        <w:br/>
        <w:t>(Әкем менің ақ тілеу, алғысты адам</w:t>
        <w:br/>
        <w:t>Қарапайым шаруа еді шалғы ұстаған).</w:t>
        <w:br/>
        <w:t>«Беделханның беделін түсірме!» деп</w:t>
        <w:br/>
        <w:t>Маған артып қояды бар күшті анам.</w:t>
        <w:br/>
        <w:t>Шандыр емшек - шарбы бұлт торлап</w:t>
        <w:br/>
        <w:t>д алып,</w:t>
        <w:br/>
        <w:t>Кептірдім-ау, басымды сорға малып.</w:t>
        <w:br/>
        <w:t>Етегінде, жүргендей жетегіңде</w:t>
        <w:br/>
        <w:t>Құлаймын кей кездері орға барып.</w:t>
      </w:r>
    </w:p>
    <w:p>
      <w:r>
        <w:t>2 тиек</w:t>
        <w:br/>
        <w:t>Әрлі жүзің әжімге шырматылып,</w:t>
        <w:br/>
        <w:t>Нұрға тұнып, біресе, мұңға тұнып.</w:t>
        <w:br/>
        <w:t>Жанарыңнан жап-жарық таңды атырдың,</w:t>
        <w:br/>
        <w:t>Қабағыңнан күрсінсең күн батырып.</w:t>
        <w:br/>
        <w:t>Шетке кетіп қалғанмен шекер қыздар,</w:t>
        <w:br/>
        <w:t>Деуші едік-ау, үй болар жетеуміз бар.</w:t>
        <w:br/>
        <w:t>Бір ұлыңның отауы құлағанмен</w:t>
        <w:br/>
        <w:t>Алты ұл барда арқаңнан өтер ме ызғар?!</w:t>
        <w:br/>
        <w:t>Отан-Ана. Мен үшін Анам-Отан!</w:t>
        <w:br/>
        <w:t>Сол Отанды қалайша жаралатам?!</w:t>
        <w:br/>
        <w:t>Барлық ана бақытты болса екен деп,</w:t>
        <w:br/>
        <w:t>Қара түнді қақ тіліп бара жатам...</w:t>
        <w:br/>
        <w:t>51</w:t>
        <w:br/>
        <w:t>Тұсаулы өмір, әйтеуір, тұяқ қаққан,</w:t>
        <w:br/>
        <w:t>Тұрақ тапқан түгім жоқ, мият тапқан.</w:t>
        <w:br/>
        <w:t>Құстай құса боламын кей кездері</w:t>
        <w:br/>
        <w:t>Ұясында отырып ұят баққан.</w:t>
        <w:br/>
        <w:t>Өкініш көп өзекті өртегендей,</w:t>
        <w:br/>
        <w:t>Сөйлесейік, сонда да серкеленбей.</w:t>
        <w:br/>
        <w:t>Орай қылып айтайын әңгімемді</w:t>
        <w:br/>
        <w:t>Өз мұңымның мұрнынан шерте бермей.</w:t>
        <w:br/>
        <w:t>Құрметтеп құзар шыңның құсы құрлы,</w:t>
        <w:br/>
        <w:t>Тәңір өзі қашапты мүсініңді.</w:t>
        <w:br/>
        <w:t>Асыға аса берген асқар белде</w:t>
        <w:br/>
        <w:t>Тауға айналған тұлғаң тұр түсі нұрлы.</w:t>
        <w:br/>
        <w:t>Шыңмен ғана өлшейміз өріңді енді,</w:t>
        <w:br/>
        <w:t>Басындырмай, бастырмай көрінгенді.</w:t>
        <w:br/>
        <w:t>Хан Тәңірге қасқайып қарап тұрар</w:t>
        <w:br/>
        <w:t>Таулар да әне, ығысып орын берді.</w:t>
        <w:br/>
        <w:t>Дала мұңдас болғасын тау сырласым,</w:t>
        <w:br/>
        <w:t>Сарқылмасын тағатым таусылмасын.</w:t>
        <w:br/>
        <w:t>Сөз басынан ши шығып дау тумасын,</w:t>
        <w:br/>
        <w:t>Жүрегімнің тұсында жау тұрмасын!</w:t>
        <w:br/>
        <w:t>Домбыраның шерткендей шерлі шегін,</w:t>
        <w:br/>
        <w:t>Бал мен уын сезімнің мен де ішемін.</w:t>
        <w:br/>
        <w:t>Секемшіл боп жүрсем де сергелдеңде</w:t>
        <w:br/>
        <w:t>Себепсізден себепсіз сенгіш едім.</w:t>
        <w:br/>
        <w:t>Аңқаулығым емес-ау, алданғаным,</w:t>
        <w:br/>
        <w:t>Алданғанға әйтпесе, арланбадым.</w:t>
        <w:br/>
        <w:t>Бар баласы қазақтың бірін бірі,</w:t>
        <w:br/>
        <w:t>Алдамаса екен деп армандадым.</w:t>
      </w:r>
    </w:p>
    <w:p>
      <w:r>
        <w:t>Ашынудың жөні жоқ тасынудың,</w:t>
        <w:br/>
        <w:t>Бас ұрудың жөні жоқ басылудың.</w:t>
        <w:br/>
        <w:t>Жүрегінде қыжылы, жүйкеде ызың,</w:t>
        <w:br/>
        <w:t>Оңды-солды орынсыз шашылумын!..</w:t>
        <w:br/>
        <w:t>Жаным таза, таза ғой тұмадан да</w:t>
        <w:br/>
        <w:t>Таянышпын, сүйеумін құлағанға.</w:t>
        <w:br/>
        <w:t>Қазағымды қаттырақ сүйген сайын,</w:t>
        <w:br/>
        <w:t>Ұрынам да жүремін ұра, жарға.</w:t>
        <w:br/>
        <w:t>«Ауыл жайлы жырлап ем бауыр жайлы,</w:t>
        <w:br/>
        <w:t>Көтерілді кеудемнен дауыл қайғы.</w:t>
        <w:br/>
        <w:t>Аласұрған жүрегім алып-ұшып,</w:t>
        <w:br/>
        <w:t>Сізді ойлаумен бір сәтке дамылдайды.</w:t>
        <w:br/>
        <w:t>Үсік ұрып кеткендей бүршігімді,</w:t>
        <w:br/>
        <w:t>Ұмтылуды қойғанмын, құлшынуды.</w:t>
        <w:br/>
        <w:t>Қазыңасын тонатқан қариядай,</w:t>
        <w:br/>
        <w:t>Тіске басып отырам шын сырымды.</w:t>
        <w:br/>
        <w:t>Шемен қылып алғандай ішкі шерін,</w:t>
        <w:br/>
        <w:t>Уайым-мұнның түбіне түскіш едім.</w:t>
        <w:br/>
        <w:t>Үмітімнен зорайтты күдігімді</w:t>
        <w:br/>
        <w:t>Үшбу хаттай бүктеліп үш мүшелім.</w:t>
        <w:br/>
        <w:t>Ұшам деп ем пырақтай, пір қолдаса,</w:t>
        <w:br/>
        <w:t>Қайтем енді кеудеме нұр қонбаса?..</w:t>
        <w:br/>
        <w:t>Кетер ме гдім пеңде емес, періште боп,</w:t>
        <w:br/>
        <w:t>Сайтан алғыр, анау, бір жын болмаса?!.</w:t>
        <w:br/>
        <w:t>Жастықпенен жалындап, жандым гулеп,</w:t>
        <w:br/>
        <w:t>Мастықпенен сайрандап, салдым</w:t>
        <w:br/>
        <w:t>) дүрмек.</w:t>
        <w:br/>
        <w:t>Мен ешкімнің меселін қайтармадым,</w:t>
        <w:br/>
        <w:t>Көңілін де керексе, қалдырғым жоқ.</w:t>
        <w:br/>
        <w:t>56</w:t>
        <w:br/>
        <w:t>ЖАС АЛАШЫМ-АЙ!..</w:t>
        <w:br/>
        <w:t>«Жас Алаш» газетіне 90 жыл толғанда</w:t>
        <w:br/>
        <w:t>...Жаны бөлек, Жас Алашым --</w:t>
        <w:br/>
        <w:t>жақсы аға,</w:t>
        <w:br/>
        <w:t>Тарамыс боп тағдыр дейтін патшаға,</w:t>
        <w:br/>
        <w:t>Сіріленіп келесің, :</w:t>
        <w:br/>
        <w:t>Сіңіріңнен суырса да сірі жіп,</w:t>
        <w:br/>
        <w:t>Іріленіп келесің,</w:t>
        <w:br/>
        <w:t>Жалған дүние жала күйе жақса да.</w:t>
        <w:br/>
        <w:t>Алашым деп айбат шегіп келесің,</w:t>
        <w:br/>
        <w:t>Алқымыңа ажырғы-азап тақса да.</w:t>
        <w:br/>
        <w:t>Қорғасын оқ құшақтаған қос ұлдың</w:t>
        <w:br/>
        <w:t>Жаны нұр боп жәннәт бақты тапса да,</w:t>
        <w:br/>
        <w:t>Бұл қазақтың көңілі тыныш таппады-ау,</w:t>
        <w:br/>
        <w:t>Бір басынды жарға соғып жатса да,</w:t>
      </w:r>
    </w:p>
    <w:p>
      <w:r>
        <w:t>Қабырғанды қазыға орап сатса да,</w:t>
        <w:br/>
        <w:t>Қыбырлаған қимылыңды бақса да!..</w:t>
        <w:br/>
        <w:t>О, Тәңірім, соры қалың Алаштың</w:t>
        <w:br/>
        <w:t>Қан жүрегін ақ сана!</w:t>
        <w:br/>
        <w:t>Кешегі өткен Мұратбаевтың мұратын,</w:t>
        <w:br/>
        <w:t>Ілиястай құлагерімнің лұғатын,</w:t>
        <w:br/>
        <w:t>Мынау исі қазақта</w:t>
        <w:br/>
        <w:t>Жан қалды ма екен ұғатын.</w:t>
        <w:br/>
        <w:t>64</w:t>
        <w:br/>
        <w:t>Аузыма су тамызды аптапта қап,</w:t>
        <w:br/>
        <w:t>Ауыл жайлы алты ауыз жазған өлең.</w:t>
        <w:br/>
        <w:t>Көктем бар ғой көңілге жаздан бұрын.</w:t>
        <w:br/>
        <w:t>Қараторғай келмей ме қаздан бұрын?</w:t>
        <w:br/>
        <w:t>У тамызды жүрекке, ...ұнамай қап,</w:t>
        <w:br/>
        <w:t>Сұлулыққа ғашық боп жазған жырым.</w:t>
        <w:br/>
        <w:t>Ең жақыным-жүрегім, жан тірегім,</w:t>
        <w:br/>
        <w:t>Ұшқын атқан көзімнің жарқылы едің.</w:t>
        <w:br/>
        <w:t>Сол жүрекпен ортамды, отанымды</w:t>
        <w:br/>
        <w:t>Бақытты ету еді ғой, бар тілегім.</w:t>
        <w:br/>
        <w:t>Нұры кеміп барады жанарымның,</w:t>
        <w:br/>
        <w:t>Бүрі кетіп барады табанымның.</w:t>
        <w:br/>
        <w:t>Қыры кетіп барады қалауымның,</w:t>
        <w:br/>
        <w:t>Қарсы алдына келгенде қамалыңның...</w:t>
        <w:br/>
        <w:t>Төрт аяқтап жетердей төрт мүшелге,</w:t>
        <w:br/>
        <w:t>Денем ауыр тартады дертті шерге.</w:t>
        <w:br/>
        <w:t>Айналамда нәр сызар нәрсе қалмай,</w:t>
        <w:br/>
        <w:t>Қалғандаймын өзеуреп өртті шөлде.</w:t>
        <w:br/>
        <w:t>Мен ғана ма, білмеймін көні кепкен,</w:t>
        <w:br/>
        <w:t>Сортаңдамын, әйтеуір, сөлі кеткен...</w:t>
        <w:br/>
        <w:t>Удай қарып барады іште жалын</w:t>
        <w:br/>
        <w:t>Шимайланып барады жолым өткен.</w:t>
        <w:br/>
        <w:t>Жағып қойып ерніңе шырын-балды,</w:t>
        <w:br/>
        <w:t>Онсыз да өмір үйретер шырылдауды.</w:t>
        <w:br/>
        <w:t>.«Өрмекшідей жабысып ажал торға</w:t>
        <w:br/>
        <w:t>Шырылдатып жеп жатыр шыбын-жанды</w:t>
        <w:br/>
        <w:t>Ас толтырса адамдар астауына,</w:t>
        <w:br/>
        <w:t>Қарамайды құс құрлы аспанына.</w:t>
        <w:br/>
        <w:t>Міне, осындай тірлікте мағынасыз</w:t>
        <w:br/>
        <w:t>Айналамыз өмірдің дастанына.</w:t>
        <w:br/>
        <w:t>Күннен күнге өзгеріп, жылдан жылға,</w:t>
        <w:br/>
        <w:t>Кер заманның келбеті тұрды алдымда.</w:t>
        <w:br/>
        <w:t>Тірлігі мен тілегі бір боп кетті-ау,</w:t>
        <w:br/>
        <w:t>Дос пен қас, мұңды менен</w:t>
        <w:br/>
        <w:t>мұндардың да...</w:t>
        <w:br/>
        <w:t>-«“Шыр еткеннен бір жаққа жиналамыз,</w:t>
      </w:r>
    </w:p>
    <w:p>
      <w:r>
        <w:t>Жол-жөнекей сый беріп, сый да аламыз.</w:t>
        <w:br/>
        <w:t>Той дегенде қоштасып, шығарып сап,</w:t>
        <w:br/>
        <w:t>Ал, өлімде көрісіп, қиналамыз.</w:t>
        <w:br/>
        <w:t>Сұлулықтың нұр қалмай гүл ернінде,</w:t>
        <w:br/>
        <w:t>Сайқалданып барады күннен күнге.</w:t>
        <w:br/>
        <w:t>Түрі өзгеріп келеді пенделіктің,</w:t>
        <w:br/>
        <w:t>Тілі өзгеріп келеді түленнің Де...</w:t>
        <w:br/>
        <w:t>...Жаңаруда қалалар жаңаруда,</w:t>
        <w:br/>
        <w:t>Қабырғасы қайтадан қалануда.</w:t>
        <w:br/>
        <w:t>«Бес күн тарап, шаштарын он күн өрген»</w:t>
        <w:br/>
        <w:t>Астанамыз айнаға қарануда...</w:t>
        <w:br/>
        <w:t>Бақыт орнап бір күні бар ауылға,</w:t>
        <w:br/>
        <w:t>Бөленсе деп жүрміз-ау, дала нұрға.</w:t>
        <w:br/>
        <w:t>Тас қалалар тауға өрлеп баратқанда,</w:t>
        <w:br/>
        <w:t>Жас тұрады ілініп жанарымда.</w:t>
        <w:br/>
        <w:t>Жар басына үй салған жамандарша,</w:t>
        <w:br/>
        <w:t>Жаңа заман келеді, амал қанша?!.</w:t>
        <w:br/>
        <w:t>Заманыңа амалың сай келмесе,</w:t>
        <w:br/>
        <w:t>Саған да онша болмайды, маған да</w:t>
        <w:br/>
        <w:t>онша...</w:t>
        <w:br/>
        <w:t>2389</w:t>
        <w:br/>
        <w:t>Әлі де сол... Ай-тұмарың төбемде,</w:t>
        <w:br/>
        <w:t>Азаптайды.., азабына көнем де!</w:t>
        <w:br/>
        <w:t>«Жүсіп ханның» қан жүрегі қарайып,</w:t>
        <w:br/>
        <w:t>Қарашаңа қайғы бұлты төнерде,</w:t>
        <w:br/>
        <w:t>- Сен айналып кетіп едің өлеңге.</w:t>
        <w:br/>
        <w:t>Ел айналып кетіп еді өлеңге.</w:t>
        <w:br/>
        <w:t>Молықбайдың қобызындай күңіреніп,</w:t>
        <w:br/>
        <w:t>Өлең болып мен де жүрмін, сол елде!</w:t>
        <w:br/>
        <w:t>Уа, ассалумағаләйкум, ұлы өлең,</w:t>
        <w:br/>
        <w:t>Түс секілді түйсігімде түнеген.</w:t>
        <w:br/>
        <w:t>Құс секілді көл қорыған сен болсаң,</w:t>
        <w:br/>
        <w:t>Жанымды да жабырқатпа, жүдеген.</w:t>
        <w:br/>
        <w:t>Ағынды өзен арнасында алқынбай,</w:t>
        <w:br/>
        <w:t>Тәңіртаудың тамырында түлеп ең.</w:t>
        <w:br/>
        <w:t>Уа, жасай бер, ұлы өлең,</w:t>
        <w:br/>
        <w:t>Бүкіл жұрттың бүтіндігін тілеген!</w:t>
        <w:br/>
        <w:t>Сағат Әшімбаевтай</w:t>
        <w:br/>
        <w:t>Желтоқсанның желіне</w:t>
        <w:br/>
        <w:t>Жүрегімді бергемін.</w:t>
      </w:r>
    </w:p>
    <w:p>
      <w:r>
        <w:t>Еркін Ібітановтай</w:t>
        <w:br/>
        <w:t>Асқар шыңдармен тең едім.</w:t>
        <w:br/>
        <w:t>Айтжан менен Нұрбапа</w:t>
        <w:br/>
        <w:t>Тарихтың тартқан тереңін.</w:t>
        <w:br/>
        <w:t>Заманбек көкем тұрғанда</w:t>
        <w:br/>
        <w:t>Заманға лайық ер едім.</w:t>
        <w:br/>
        <w:t>Алтынбек Сәрсенбаевпен</w:t>
        <w:br/>
        <w:t>Ақылдың бітпес кені едім.</w:t>
        <w:br/>
        <w:t>Оразалыны қозғасам</w:t>
        <w:br/>
        <w:t>өртенер менің өзегім.</w:t>
        <w:br/>
        <w:t>Асылдарымды ардақтап,</w:t>
        <w:br/>
        <w:t>Асыл сөзімді салмақтап,</w:t>
        <w:br/>
        <w:t>Ел үшін туған ер едім.</w:t>
        <w:br/>
        <w:t>Тауда туып, тауда өскен</w:t>
        <w:br/>
        <w:t>Қабырғалы қазақтың</w:t>
        <w:br/>
        <w:t>Білсін деп айттым дерегін.</w:t>
        <w:br/>
        <w:t>Қаймақтай сүзіп аларсың,</w:t>
        <w:br/>
        <w:t>Болып жатса керегін.</w:t>
        <w:br/>
        <w:t>Бәрін айт та бірін айт</w:t>
        <w:br/>
        <w:t>Хан Тәңірден ғана көрінер</w:t>
        <w:br/>
        <w:t>Байқасаң менің көлемім.</w:t>
        <w:br/>
        <w:t>Болмасын іште жауымыз,</w:t>
        <w:br/>
        <w:t>Шықпасын сыртқа дауымыз.</w:t>
        <w:br/>
        <w:t>Бірлікте ғана жүрейік,</w:t>
        <w:br/>
        <w:t>Тірлікте есен сауымыз.</w:t>
        <w:br/>
        <w:t>Асқақтағанда даламыз,</w:t>
        <w:br/>
        <w:t>Аласармасын тауымыз!</w:t>
        <w:br/>
        <w:t>63</w:t>
        <w:br/>
        <w:t>Біле алмадым, адамға адам жау ма?</w:t>
        <w:br/>
        <w:t>Ақ көңілім соны ойлап алаңдауда.</w:t>
        <w:br/>
        <w:t>Ұлтын сүйген ұлдарың шындықты</w:t>
        <w:br/>
        <w:t>айтса,:</w:t>
        <w:br/>
        <w:t>Неге дайын тұрады арандауға?!</w:t>
        <w:br/>
        <w:t>Өмір - дейтін, бәріміз жолда жүрміз,</w:t>
        <w:br/>
        <w:t>Жолда жүрміз сор кешіп зорға жүрміз.</w:t>
        <w:br/>
        <w:t>Зорықтырмай Тәңірім, зарықтырмай</w:t>
        <w:br/>
        <w:t>Жолға шыққан жолшыға жорға мінгіз!”</w:t>
        <w:br/>
        <w:t>Еркелесем, білемін, енді оңбаспын.</w:t>
        <w:br/>
        <w:t>Көлденеңді көп жерде белден бастым.</w:t>
        <w:br/>
        <w:t>Тай күнімде-ақ жан едім тарлан мінез</w:t>
        <w:br/>
        <w:t>Тарланымда Тағыдай елден қаштым.</w:t>
        <w:br/>
        <w:t>Елден қаштым,</w:t>
        <w:br/>
        <w:t>«еретін сөзден қаштым.</w:t>
        <w:br/>
        <w:t>Мың әуреңе әйтпесе, төзген жаспын.</w:t>
        <w:br/>
        <w:t>Дегеніңе көнетін кезең де емес,”</w:t>
        <w:br/>
        <w:t>Кемеліме келетін кезден де астым.</w:t>
        <w:br/>
        <w:t>Кім біледі, ешкімнен кем қалмаспын?!.</w:t>
        <w:br/>
        <w:t>..«Айтпақшы, аға,</w:t>
        <w:br/>
        <w:t>сексен деген сеңгір астың,</w:t>
        <w:br/>
        <w:t>Өлеңің өзекті өртер шерді бассын.</w:t>
        <w:br/>
        <w:t>Әруағың аспандап кеп, асқар таудан</w:t>
      </w:r>
    </w:p>
    <w:p>
      <w:r>
        <w:t>Көні кепкен далама Сең құлатсын!</w:t>
        <w:br/>
        <w:t>Алмағайып заманның аптабында</w:t>
        <w:br/>
        <w:t>Шерді бассын, біреуі шөлді бассын!</w:t>
        <w:br/>
        <w:t>Өлеңнің жол бастаған серкесі боп,</w:t>
        <w:br/>
        <w:t>Аға, сен, міне, бүгін сеңгір астың...</w:t>
        <w:br/>
        <w:t>%0</w:t>
        <w:br/>
        <w:t>Аспан маған қарайтын мейірлене,</w:t>
        <w:br/>
        <w:t>Жер де жөргек болатын, бейілдене.</w:t>
        <w:br/>
        <w:t>Аспан мен жер арасы алай-дүлей</w:t>
        <w:br/>
        <w:t>Аласапыран боп кетті кейін неге?</w:t>
        <w:br/>
        <w:t>Түсінбедім, ол жағын ұға алмадым.</w:t>
        <w:br/>
        <w:t>Адаммын ғой, адаспас тұманда кім?</w:t>
        <w:br/>
        <w:t>...Қара дауыл тұрса да қайта жанар</w:t>
        <w:br/>
        <w:t>жалпылдап барып сенің шырағданың.</w:t>
        <w:br/>
        <w:t>Өйткені, басса дағы қамалап түн,</w:t>
        <w:br/>
        <w:t>Қараңғыны қақ Тіліп бара жаттым.</w:t>
        <w:br/>
        <w:t>Қатыгездеу тірлікте мен осылай</w:t>
        <w:br/>
        <w:t>Жазығы жоқ жанды да жаралаттым.</w:t>
        <w:br/>
        <w:t>Бәрін қойшы, қайда екен баяғы әнің?</w:t>
        <w:br/>
        <w:t>Сол еді- менің жұмақ-саябағым.</w:t>
        <w:br/>
        <w:t>Кей кезде шаршап кетем... аңсап кетем</w:t>
        <w:br/>
        <w:t>Әлдилеп әлдекімнің аялауын. 4</w:t>
        <w:br/>
        <w:t>..Бір барғанда қолыңа таяқ апсың,</w:t>
        <w:br/>
        <w:t>Таяғыңды баладай аялапсың.</w:t>
        <w:br/>
        <w:t>Өзге жұрттың барлығын өбектеумен</w:t>
        <w:br/>
        <w:t>Өзіңді өзің анашым, аямапсың.</w:t>
        <w:br/>
        <w:t>Ана, сен.., жабықпағын..!</w:t>
        <w:br/>
        <w:t>Атады алда талай жарық таңың.</w:t>
        <w:br/>
        <w:t>Алғысыңа сыйдырып «адам бол!» деп</w:t>
        <w:br/>
        <w:t>Бар еді ғой қасиет дарытқаның.</w:t>
        <w:br/>
        <w:t>Балуан жеңгей атанып қайныларға,</w:t>
        <w:br/>
        <w:t>Қанжығанда болмады қайбір олжа?!</w:t>
        <w:br/>
        <w:t>Қартайсаң да қайырылмай қайрат</w:t>
        <w:br/>
        <w:t>қылдың</w:t>
        <w:br/>
        <w:t>Қажымадың уайым мен қайғыдан да.</w:t>
        <w:br/>
        <w:t>50 )</w:t>
        <w:br/>
        <w:t>Қазақатың қайтпас қаны деп,</w:t>
        <w:br/>
        <w:t>Намысы менен ары деп,</w:t>
        <w:br/>
        <w:t>Ер қалды ма екен түгендейтұғын |</w:t>
        <w:br/>
        <w:t>жұратын?</w:t>
        <w:br/>
        <w:t>Мен отына күйіп азаптың,</w:t>
      </w:r>
    </w:p>
    <w:p>
      <w:r>
        <w:t>Ортасында шырылдағанда мазақтың,</w:t>
        <w:br/>
        <w:t>Құлынның құлағанына,</w:t>
        <w:br/>
        <w:t>Құлыншақтың жылағанына,</w:t>
        <w:br/>
        <w:t>Араша бола алды ма, ей, мына, азат</w:t>
        <w:br/>
        <w:t>күн?!</w:t>
        <w:br/>
        <w:t>...Ай, Жас Алашым-ай,</w:t>
        <w:br/>
        <w:t>Құшағын да көрдің,</w:t>
        <w:br/>
        <w:t>Құшағында тұрып,</w:t>
        <w:br/>
        <w:t>пышағын да көрдің қазақтың!</w:t>
        <w:br/>
        <w:t>...Алты алаш үшін алқыныс бермес</w:t>
        <w:br/>
        <w:t>ақ иін,</w:t>
        <w:br/>
        <w:t>Иығыңдағы мәңгі өлмес рухты таниын.</w:t>
        <w:br/>
        <w:t>Ертеңім үшін еңсемді тіктер күн туса,</w:t>
        <w:br/>
        <w:t>Мен соған ғана, ар-намысымды жаниын,</w:t>
        <w:br/>
        <w:t>Қаймана жұрттың қамы үшін от боп</w:t>
        <w:br/>
        <w:t>өртенсең,</w:t>
        <w:br/>
        <w:t>Қанатымды да отыңа сенің қариын.</w:t>
        <w:br/>
        <w:t>Қазағым үшін қайыспа, қайтпа,</w:t>
        <w:br/>
        <w:t>) қайырылма,</w:t>
        <w:br/>
        <w:t>Басыммен бірге жар-құзды соққан</w:t>
        <w:br/>
        <w:t>бақ-үйім,</w:t>
        <w:br/>
        <w:t>Сен, тоғыз жасыңда-ақ ақсақал болған</w:t>
        <w:br/>
        <w:t>едің ғой,</w:t>
        <w:br/>
        <w:t>Тоқсанға келіп сақалы шыққан сәбиім!</w:t>
        <w:br/>
        <w:t>5498 65%</w:t>
        <w:br/>
        <w:t>Толқыса, кейде, құлап ағады,</w:t>
        <w:br/>
        <w:t>Құлап ағады, жылап ағады.</w:t>
        <w:br/>
        <w:t>Ілиястай ақын ұлын ойласа,</w:t>
        <w:br/>
        <w:t>Тынысы кеңіп, тына қалады.</w:t>
        <w:br/>
        <w:t>Алдыңда тұрса арынды асулар,</w:t>
        <w:br/>
        <w:t>Жаныңда бәрі.., қауымдасыңдар!</w:t>
        <w:br/>
        <w:t>Ақсудың кейде аптығын басар</w:t>
        <w:br/>
        <w:t>Қанипа сынды қарындасың бар.</w:t>
        <w:br/>
        <w:t>Арқаңда әлі жүгің бар нардай,</w:t>
        <w:br/>
        <w:t>Ырысты жұртқа ырым болғандай.</w:t>
        <w:br/>
        <w:t>Ақсуға қарап алаңдай берем</w:t>
        <w:br/>
        <w:t>Құлагер-жырдан құлын қалғандай</w:t>
        <w:br/>
        <w:t>Алаштың бойға арманы қуат,</w:t>
        <w:br/>
        <w:t>Арман-мұратсыз қалмады бірақ.</w:t>
        <w:br/>
        <w:t>Жерұйық жердің жүрегі қандай</w:t>
        <w:br/>
        <w:t>Жұрты да сондай, жандары-жұмақ.</w:t>
        <w:br/>
        <w:t>УА, ЖАСАЙ БЕР, ҰЛЫ ӨЛЕҢ!</w:t>
      </w:r>
    </w:p>
    <w:p>
      <w:r>
        <w:t>Ілияс Жансүгіровке</w:t>
        <w:br/>
        <w:t>Біссімілдә, раһманы раһым!</w:t>
        <w:br/>
        <w:t>Іпястай Қызыр еді - бір атың.</w:t>
        <w:br/>
        <w:t>Қызыр шалған жырың еді - бір атың.</w:t>
        <w:br/>
        <w:t>Ел боп бүгін етек-жеңін жинаған,</w:t>
        <w:br/>
        <w:t>Алашыңның ғұмыры еді - шын атың.</w:t>
        <w:br/>
        <w:t>Арманыңмен құрдас еді мұратың,</w:t>
        <w:br/>
        <w:t>Ұлықпандай мың жасасын, лұғатың!</w:t>
        <w:br/>
        <w:t>Мәңгіліктің мәртөбесін нұр қылып,</w:t>
        <w:br/>
        <w:t>Арлылықтың әз басында тұратын,</w:t>
        <w:br/>
        <w:t>Уа, ассалаумағаләйкум, ұлы ақын!</w:t>
        <w:br/>
        <w:t>Қиясынан құлап ұшқан қырандай,</w:t>
        <w:br/>
        <w:t>Ұясынан жылап ұшқан ұлардай,</w:t>
        <w:br/>
        <w:t>Ұлтын сүйген ұлыларды ойласам,</w:t>
        <w:br/>
        <w:t>Отыз тісім опырылып сынардай...</w:t>
        <w:br/>
        <w:t>Арыныңның арнасынан шыға алмай,</w:t>
        <w:br/>
        <w:t>Жырыңды оқып, тәпсірлеп ем құрандай;</w:t>
        <w:br/>
        <w:t>Құлагердің маңдайынан Ай көрдім,</w:t>
        <w:br/>
        <w:t>Қара түннің мойнындағы тұмардай.</w:t>
        <w:br/>
        <w:t>66.”</w:t>
        <w:br/>
        <w:t>Бәрі де аман, тұмарланған томағаң,</w:t>
        <w:br/>
        <w:t>қан шеңгелдің ізі қалған биялай.</w:t>
        <w:br/>
        <w:t>Балақ бауың - ол да аман,</w:t>
        <w:br/>
        <w:t>Көкке бір рет көтерсе деп қиялай!..</w:t>
        <w:br/>
        <w:t>Е, менің қыран тектес құс - патшам,</w:t>
        <w:br/>
        <w:t>саған тағдырымды баяғыда-ақ</w:t>
        <w:br/>
        <w:t>ұстатсам,</w:t>
        <w:br/>
        <w:t>Тұғыры биік, рухы асқақ,</w:t>
        <w:br/>
        <w:t>Арқаға аспан - тірек бол дегем.</w:t>
        <w:br/>
        <w:t>Алты Алашыма Нұр шашпақ,</w:t>
        <w:br/>
        <w:t>Көзіңнен Көктің қуатын көрген ем...</w:t>
        <w:br/>
        <w:t>Ау, менің қыран тектес қанаттым,</w:t>
        <w:br/>
        <w:t>Сен соны бүкіл әлемге таратқын!..</w:t>
        <w:br/>
        <w:t>2.</w:t>
        <w:br/>
        <w:t>ЖЕРҰЙЫҒЫМНЫҢ ЖҰМАҒЫ.</w:t>
        <w:br/>
        <w:t>Онсыз да жатыр заманы сынап,</w:t>
        <w:br/>
        <w:t>Қайтесің менен қаланы сұрап?</w:t>
        <w:br/>
        <w:t>...Ақсудың бойын аралап қайтсаң,</w:t>
        <w:br/>
        <w:t>Ауасы-қымыз, самалы-шұбат.</w:t>
        <w:br/>
        <w:t>Қымызы қандай, шұбаты қандай,</w:t>
        <w:br/>
        <w:t>Жерұйық жердің қуаты бардай.</w:t>
        <w:br/>
        <w:t>Рахаты сол ғой, лайық боп қайтсан,</w:t>
      </w:r>
    </w:p>
    <w:p>
      <w:r>
        <w:t>Қалқатай қызды жылатып алмай.</w:t>
        <w:br/>
        <w:t>Сұлудың жақын жақсыға жаны,</w:t>
        <w:br/>
        <w:t>Жүрексіз қалай бас құралады?</w:t>
        <w:br/>
        <w:t>Айтпақшы, осы, жерұйығымның</w:t>
        <w:br/>
        <w:t>Жүрек тұсынан Ақсу ағады.</w:t>
        <w:br/>
        <w:t>Жүрек тұсынан ағады дағы,</w:t>
        <w:br/>
        <w:t>Шайып өтеді ала-құланы.</w:t>
        <w:br/>
        <w:t>Көңіліңді шалқар дала қылады;</w:t>
        <w:br/>
        <w:t>Даланы толған лала қылады...</w:t>
        <w:br/>
        <w:t>Нұрсапа-күйдің домбырасынан,</w:t>
        <w:br/>
        <w:t>Молықбай шалдың мол мұрасынан,</w:t>
        <w:br/>
        <w:t>Ағылған аңыз, төгілген сырды</w:t>
        <w:br/>
        <w:t>Ақсудың көрдім толқымасынан.</w:t>
        <w:br/>
        <w:t>68</w:t>
        <w:br/>
        <w:t>жжж</w:t>
        <w:br/>
        <w:t>Алматым - ару қалам-ау,</w:t>
        <w:br/>
        <w:t>Жаныма дәру бола ма-ау, бұл көркің?</w:t>
        <w:br/>
        <w:t>Аңқылдап кетсең, аспаннан түспей тұр</w:t>
        <w:br/>
        <w:t>бөркің...</w:t>
        <w:br/>
        <w:t>Қиялымдағы періште қалпың ұрланып,</w:t>
        <w:br/>
        <w:t>Іргең сөгілсе, төріңді жайлап жын да</w:t>
        <w:br/>
        <w:t>еркін.</w:t>
        <w:br/>
        <w:t>.«.Арман боп алдап, ажалы тұрса</w:t>
        <w:br/>
        <w:t>алдында,</w:t>
        <w:br/>
        <w:t>Жасыра алады ей, кім дертін?!.</w:t>
        <w:br/>
        <w:t>Алатау - абыз-данам-ау,</w:t>
        <w:br/>
        <w:t>Осылай жалғыз қалам-ғу, күрсініп,</w:t>
        <w:br/>
        <w:t>Көшелеріңнен көңіліме қара ніл сіңіп.</w:t>
        <w:br/>
        <w:t>Пәруәнә түгіл пәруәрдігерің мұндағы</w:t>
        <w:br/>
        <w:t>Жанына, және..,</w:t>
        <w:br/>
        <w:t>нанына еткен құлшылық.</w:t>
        <w:br/>
        <w:t>Бақытын тілеп, шамдары сөнбес</w:t>
        <w:br/>
        <w:t>шаһардың</w:t>
        <w:br/>
        <w:t>Заһар-уынан жұтамын сосын тұншығып.</w:t>
        <w:br/>
        <w:t>Нән шаһар - тымырсық әлі,</w:t>
        <w:br/>
        <w:t>Түнімен ыңырсығаны тынышыңды ап,</w:t>
        <w:br/>
        <w:t>Дөңбекшіп бірге жатасың уайым, мұң</w:t>
        <w:br/>
        <w:t>шырмап.</w:t>
        <w:br/>
        <w:t>Зәулім үйлердің сай-сүйектерін</w:t>
        <w:br/>
        <w:t>сыздатып,</w:t>
        <w:br/>
        <w:t>Таң бозарғанша ұлып шығады у-шу бақ.</w:t>
        <w:br/>
        <w:t>Самайыңа кен сайтанның үні қадалап,</w:t>
        <w:br/>
        <w:t>Санаңа сіңіп кетеді сосын шым-шымдап.</w:t>
        <w:br/>
        <w:t>706;</w:t>
        <w:br/>
        <w:t>жжж</w:t>
      </w:r>
    </w:p>
    <w:p>
      <w:r>
        <w:t>Шаңырағым.бар еді,</w:t>
        <w:br/>
        <w:t>Алты Алашымның айқасып жолы</w:t>
        <w:br/>
        <w:t>өрілген.</w:t>
        <w:br/>
        <w:t>Түңлігін түрсең, Тәңірдің нұры төгілген.</w:t>
        <w:br/>
        <w:t>Кең дүниедей керегем менің керілсе,</w:t>
        <w:br/>
        <w:t>Жеті қазынам табылатұғын төрімнен.</w:t>
        <w:br/>
        <w:t>Ай менен Күннің төбемнен нұры</w:t>
        <w:br/>
        <w:t>құйылып,</w:t>
        <w:br/>
        <w:t>Сыртымнан жау да қарайтын -еді күйініп.</w:t>
        <w:br/>
        <w:t>Отағасы мен Отанасына сүйініп,</w:t>
        <w:br/>
        <w:t>Ізет қылатын уықтары да иіліп.”</w:t>
        <w:br/>
        <w:t>Құдайы қонағы ат байлайтұғын мамаға.</w:t>
        <w:br/>
        <w:t>Адасқан адам түнеп қалмайтын далада.</w:t>
        <w:br/>
        <w:t>Қазаны оттан түспеген қазақ едім ғой,</w:t>
        <w:br/>
        <w:t>Тәңірім өзің қалдыра көрме табаға!...</w:t>
        <w:br/>
        <w:t>Шаңырағым бар еді,</w:t>
        <w:br/>
        <w:t>Шаттығым шайқап, шалқайып жатар</w:t>
        <w:br/>
        <w:t>“есігі.</w:t>
        <w:br/>
        <w:t>ыайаааанвн бірге еді оның көшуі.</w:t>
        <w:br/>
        <w:t>Кәсібі менен нәсібі сондай ел едім,</w:t>
        <w:br/>
        <w:t>Ер-жүрек ұлды есейткен алтын бесігі.</w:t>
        <w:br/>
        <w:t>Азаматтарым, қазанаттарым - атандай.</w:t>
        <w:br/>
        <w:t>Бүгінде, сірә, жігіт қалды ма заты</w:t>
        <w:br/>
        <w:t>ондай?..</w:t>
        <w:br/>
        <w:t>Табалдырығын басқызбайтұғын ешкімге,</w:t>
        <w:br/>
        <w:t>Алдымен анау қара шаңырақтан бата</w:t>
        <w:br/>
        <w:t>алмай...</w:t>
        <w:br/>
        <w:t>Сол шаңырақты...</w:t>
        <w:br/>
        <w:t>Бүгінде қағып тастапты жерге сыналап.</w:t>
        <w:br/>
        <w:t>Дөңгелек үйге сыймады ма екен, сірә,</w:t>
        <w:br/>
        <w:t>бақ ...</w:t>
        <w:br/>
        <w:t>Батасын емес, жапасын айтып жылайды,</w:t>
        <w:br/>
        <w:t>Терезесінен телміріп бір көз сығалап;</w:t>
        <w:br/>
        <w:t>«Шаңырағым қайда, шаңырағым?»</w:t>
        <w:br/>
        <w:t>. дейді, сұрайды...</w:t>
        <w:br/>
        <w:t>Мына заманда... сұрағы шалдың</w:t>
        <w:br/>
        <w:t>сұрақ-ақ!</w:t>
        <w:br/>
        <w:t>жжж</w:t>
        <w:br/>
        <w:t>Жұлдыз түкті, Ай- жүрегі боздап қалған</w:t>
      </w:r>
    </w:p>
    <w:p>
      <w:r>
        <w:t>Сүмбеден,</w:t>
        <w:br/>
        <w:t>«Алматыға өзіңді іздеп» келіп едің сырлы</w:t>
        <w:br/>
        <w:t>өлең?</w:t>
        <w:br/>
        <w:t>Жұлдыз түкті Ай-жүрегі</w:t>
        <w:br/>
        <w:t>жылап қалған ауылдан,</w:t>
        <w:br/>
        <w:t>Аттанғанда қай жылы еді?..</w:t>
        <w:br/>
        <w:t>Мен де сендей ауырғам.</w:t>
        <w:br/>
        <w:t>Қарт даланың жүрегінен жыр-жебе боп</w:t>
        <w:br/>
        <w:t>атылып,</w:t>
        <w:br/>
        <w:t>Қара тасқа қирап түсіп, сөгілгенде</w:t>
        <w:br/>
        <w:t>қабырғам.</w:t>
        <w:br/>
        <w:t>Сонда менің қос қанатым пыр-пыр етіп,</w:t>
        <w:br/>
        <w:t>тас қауып</w:t>
        <w:br/>
        <w:t>Сені ойладым.</w:t>
        <w:br/>
        <w:t>Ал қызылға айналғанда ақ сауыт.</w:t>
        <w:br/>
        <w:t>Өлердей боп сүйіп тұрып, сұр қаланы</w:t>
        <w:br/>
        <w:t>жек көргем.</w:t>
        <w:br/>
        <w:t>Содан бері жалғыздықты жатам жанға</w:t>
        <w:br/>
        <w:t>жастанып.</w:t>
        <w:br/>
        <w:t>79</w:t>
        <w:br/>
        <w:t>Тәңірінің болғанмен таңы абатты,</w:t>
        <w:br/>
        <w:t>Әне, аспанды тағы да қара жапты.</w:t>
        <w:br/>
        <w:t>Кеше менің арманым сол түнекті,</w:t>
        <w:br/>
        <w:t>Қанатымен қақ жарып бара жатты.</w:t>
        <w:br/>
        <w:t>Тәңірінің болғанмен таңы нұрлы,</w:t>
        <w:br/>
        <w:t>Жалп еткізер жаныңдай жарығыңды.</w:t>
        <w:br/>
        <w:t>Кеше менің арманым жарық еді</w:t>
        <w:br/>
        <w:t>Жалп етті де... басты ғой, арынымды.</w:t>
        <w:br/>
        <w:t>Тәңірінің болғанға таңы жарық,</w:t>
        <w:br/>
        <w:t>Бар адамның кетпейді бағы жанып.</w:t>
        <w:br/>
        <w:t>Тағдырыңа тас жаумай тасырқаған,</w:t>
        <w:br/>
        <w:t>Отырғаның тал түсте тағы налып.</w:t>
        <w:br/>
        <w:t>Жалған үміт, алдайды алға сүйреп -</w:t>
        <w:br/>
        <w:t>Өзімді өзім қайтейін жарға сүйреп.</w:t>
        <w:br/>
        <w:t>Аңызына ақылын сүйеп айтар,</w:t>
        <w:br/>
        <w:t>Арамыздан барады шал да сиреп.</w:t>
        <w:br/>
        <w:t>6-435</w:t>
        <w:br/>
        <w:t>81</w:t>
        <w:br/>
        <w:t>..Зарлайсың ғұмыр-әніңді,</w:t>
        <w:br/>
        <w:t>Сүйретіп сірі жаныңды өлмейтін.</w:t>
        <w:br/>
        <w:t>Сұлу қаланың суретіндей боп сол</w:t>
        <w:br/>
        <w:t>кейпін?</w:t>
        <w:br/>
        <w:t>Таусылған шақта тау жаққа қарап</w:t>
        <w:br/>
        <w:t>қоясың,</w:t>
        <w:br/>
        <w:t>Медеу ғып жанға жалғыз үмітті</w:t>
        <w:br/>
        <w:t>сөнбейтін.</w:t>
        <w:br/>
        <w:t>Ауылын аңсап мөлт етсе мұңлы</w:t>
        <w:br/>
        <w:t>жанарлар</w:t>
      </w:r>
    </w:p>
    <w:p>
      <w:r>
        <w:t>Менің де жаным мейірге сол бір</w:t>
        <w:br/>
        <w:t>шөлдейтін.</w:t>
        <w:br/>
        <w:t>Шаһарға бір тыныстаған,</w:t>
        <w:br/>
        <w:t>Ұлтымның рухын ұстаған әкемнің</w:t>
        <w:br/>
        <w:t>әңгімесінің ашылығынан екі өлдім.</w:t>
        <w:br/>
        <w:t>Өркен-ниеттің өп-өткір иісі мүңкіген</w:t>
        <w:br/>
        <w:t>Алды-артын сезбес не деген</w:t>
        <w:br/>
        <w:t>қауып-қатермін;</w:t>
        <w:br/>
        <w:t>Соқыр көздерім жынды көбелек боп</w:t>
        <w:br/>
        <w:t>Көшелерінде Жұмағали мен Сәкеннің...</w:t>
        <w:br/>
        <w:t>Алматым - ару қалам-ау,</w:t>
        <w:br/>
        <w:t>Шындыққа тағы зәру болам-ау</w:t>
        <w:br/>
        <w:t>.-шақта- бұл,</w:t>
        <w:br/>
        <w:t>Сенің жаның боп нұрланып әр кез</w:t>
        <w:br/>
        <w:t>жатты ауыл.</w:t>
        <w:br/>
        <w:t>Ауырған шақта жаныңды ұғар деймісің</w:t>
        <w:br/>
        <w:t>Ішіңе кіріп, жақын боп кеткен</w:t>
        <w:br/>
        <w:t>жат бауыр...</w:t>
        <w:br/>
        <w:t>Ауылың барда сен ауырмашы, Алматы,</w:t>
        <w:br/>
        <w:t>Жат болып кеткен жақының ем ғой,</w:t>
        <w:br/>
        <w:t>Һаққа құл.?!</w:t>
        <w:br/>
        <w:t>715</w:t>
        <w:br/>
        <w:t>Көктен жұлдыз құлады:</w:t>
        <w:br/>
        <w:t>Бір адамның сөнді дағы шырағы,</w:t>
        <w:br/>
        <w:t>Бір адамның сынып түсті сыңары.</w:t>
        <w:br/>
        <w:t>Бір адамның сарқылғандай бұлағы,</w:t>
        <w:br/>
        <w:t>Бір адамның қан жүрегі жылады.</w:t>
        <w:br/>
        <w:t>Бір адамның бауыр еті сылынып,</w:t>
        <w:br/>
        <w:t>Бір адамның тастай бітті құлағы.</w:t>
        <w:br/>
        <w:t>Қалай ғана өмір солай тынады?</w:t>
        <w:br/>
        <w:t>(Көктен жұлдыз құлады)</w:t>
        <w:br/>
        <w:t>«Жылқы ішінде ала жүр, тай секілді</w:t>
        <w:br/>
        <w:t>Ұстай алмай бала жүр ай секілді...»</w:t>
        <w:br/>
        <w:t>Қара өлең</w:t>
        <w:br/>
        <w:t>Ат жалын тартып мінер азамат,</w:t>
        <w:br/>
        <w:t>Алты жасында-ақ алағай.</w:t>
        <w:br/>
        <w:t>Алқыныс бермес қазанат,</w:t>
        <w:br/>
        <w:t>Құлын кезінде-ақ, сол алты жасар баладай.</w:t>
      </w:r>
    </w:p>
    <w:p>
      <w:r>
        <w:t>Төбесін көкке тигізіп,</w:t>
        <w:br/>
        <w:t>Аспандағы айға да құрық салатын.</w:t>
        <w:br/>
        <w:t>Жұлдыздан жүген кигізіп, )</w:t>
        <w:br/>
        <w:t>Тартып отырса, жүрегі оттай жанатын.</w:t>
        <w:br/>
        <w:t>Менің осындай рухым болатын,</w:t>
        <w:br/>
        <w:t>Жалғанды жалпағынан басарға.</w:t>
        <w:br/>
        <w:t>Шолпанның шолпысын қағатын,</w:t>
        <w:br/>
        <w:t>Тәңірім берген Таң рауанын шашарда.</w:t>
        <w:br/>
        <w:t>Балағын түріп бұлт кешсе,</w:t>
        <w:br/>
        <w:t>Толарсағынан нұр жауған.</w:t>
        <w:br/>
        <w:t>Оғланына еріп жұрт көшсе,</w:t>
        <w:br/>
        <w:t>Отыз күн ойнар, қырық күн</w:t>
        <w:br/>
        <w:t>тойлар күн болған.</w:t>
        <w:br/>
        <w:t>Қайран да қайран қайран күн,</w:t>
        <w:br/>
        <w:t>Қайырылып соғар сәтің қайда екен?!</w:t>
        <w:br/>
        <w:t>Жылқым жайылса,</w:t>
        <w:br/>
        <w:t>қайысып кетер қара адыр,</w:t>
        <w:br/>
        <w:t>Жерұйығымның топырағы да майлы екен.</w:t>
        <w:br/>
        <w:t>“Қолына құрық ұстап бала жүр,</w:t>
        <w:br/>
        <w:t>Аңдағаны тай ма екен. әлде, Ай ма екен?</w:t>
        <w:br/>
        <w:t>76</w:t>
        <w:br/>
        <w:t>НҰРТІЛЕУ ИМАНҒАЛИҰЛЫНА</w:t>
        <w:br/>
        <w:t>Арқалансаң, дауылдай дүркіредің.</w:t>
        <w:br/>
        <w:t>Ақтарылсаң, жауындай сіркіредің.</w:t>
        <w:br/>
        <w:t>Алды-арты жоқ батырдай атқа мінсең</w:t>
        <w:br/>
        <w:t>Жалғандықты жауыңдай сілкіледің.</w:t>
        <w:br/>
        <w:t>Шындық үшін әрқашан шыр-пыр едің.</w:t>
        <w:br/>
        <w:t>Ұйыстырар ұлт болып, шын тілегің.</w:t>
        <w:br/>
        <w:t>Алты Алаштың алдында ақ жарылдың,</w:t>
        <w:br/>
        <w:t>Айтарыңды ішіңе іркімедің!</w:t>
        <w:br/>
        <w:t>Жүрегімен сүйетін жұртын, елін</w:t>
        <w:br/>
        <w:t>Нүртілеудің бер, Құдай, бір тілегін!</w:t>
        <w:br/>
        <w:t>78</w:t>
        <w:br/>
        <w:t>Содан бері маңдайымда қасіреттің</w:t>
        <w:br/>
        <w:t>қатпары.</w:t>
        <w:br/>
        <w:t>Аз да емес, есім кетіп, шын қуанған</w:t>
        <w:br/>
        <w:t>шақ тағы.</w:t>
        <w:br/>
        <w:t>Алайда анау, аманаты ақсақалды</w:t>
        <w:br/>
        <w:t>ауылдың</w:t>
        <w:br/>
        <w:t>Алшаңдатпас, арқамызға аяздай боп</w:t>
        <w:br/>
        <w:t>батқаны.</w:t>
        <w:br/>
        <w:t>Құлап, тұрдым. Қайта ұмтылдым.</w:t>
        <w:br/>
        <w:t>Қайтардым да жау десін.</w:t>
      </w:r>
    </w:p>
    <w:p>
      <w:r>
        <w:t>Қуат қылдым, шуақ, нұрдың жыр боп</w:t>
        <w:br/>
        <w:t>түскен сәулесін.</w:t>
        <w:br/>
        <w:t>Ақын болу міндет те емес, парыз да</w:t>
        <w:br/>
        <w:t>емес екенін</w:t>
        <w:br/>
        <w:t>Түсіндіріп кімге айтамын, кімге</w:t>
        <w:br/>
        <w:t>артамын әуресін.</w:t>
        <w:br/>
        <w:t>Өлең, өлең Ғаламдағы тасты нұр боп</w:t>
        <w:br/>
        <w:t>жібітсін,</w:t>
        <w:br/>
        <w:t>Өлең, өлең Жанардағы жасты бір рет</w:t>
        <w:br/>
        <w:t>іріксін.</w:t>
        <w:br/>
        <w:t>Ақындардың жүрегінің ішіндегі жүректі,</w:t>
        <w:br/>
        <w:t>Өз ұлтының ары екенін, жаны екенін..</w:t>
        <w:br/>
        <w:t>Жырдан басқа кім ұқсын?!.</w:t>
        <w:br/>
        <w:t>%</w:t>
        <w:br/>
        <w:t>ЕКІ АДАММЫН</w:t>
        <w:br/>
        <w:t>Шеңберінде шектеулі шекарамның,</w:t>
        <w:br/>
        <w:t>Қалай ғана арманға жете алармын.</w:t>
        <w:br/>
        <w:t>Өмір сүріп жүргенмен бір адам боп,</w:t>
        <w:br/>
        <w:t>Көңіл сұлық кездерде екі адаммын.</w:t>
        <w:br/>
        <w:t>Екі адаммын. Қайсысы маған жақын?</w:t>
        <w:br/>
        <w:t>Таңдау қиын екен-ау, табанда тым.</w:t>
        <w:br/>
        <w:t>Қақ бөлініп қаңсыған шаңырақтай</w:t>
        <w:br/>
        <w:t>Аяғында таппайсың амалға ақыл...</w:t>
        <w:br/>
        <w:t>Амалға-ақыл таппайсың, айлаға да</w:t>
        <w:br/>
        <w:t>Адасқандай боласың айдалада.</w:t>
        <w:br/>
        <w:t>Иттей ұлып, содан соң, көшке еріп</w:t>
        <w:br/>
        <w:t>Қайта сіңіп кетесің қайманаға.</w:t>
        <w:br/>
        <w:t>85</w:t>
        <w:br/>
        <w:t>Бостан-құсым, тосқан құсым сен едің</w:t>
        <w:br/>
        <w:t>Қарда жатып шайқалып,</w:t>
        <w:br/>
        <w:t>Қаңтарға жетпей қақ жарған.</w:t>
        <w:br/>
        <w:t>Қар қарпып шөлін қайтарып,</w:t>
        <w:br/>
        <w:t>Қанатынан мұз төгіліп қарманған,</w:t>
        <w:br/>
        <w:t>Қыран тектес құс - патшам,</w:t>
        <w:br/>
        <w:t>Саған тағдырымды сеніп ұстатсам;</w:t>
        <w:br/>
        <w:t>Қиядан құлап ұшпай қыранша,</w:t>
        <w:br/>
        <w:t>Кептерше неге пырлайсың?</w:t>
        <w:br/>
        <w:t>Көз алдымда көлкіп тұрған мұнарша,</w:t>
      </w:r>
    </w:p>
    <w:p>
      <w:r>
        <w:t>Ұстасам қолыма тұрмайсың...</w:t>
        <w:br/>
        <w:t>Ей, менің қыран тектес құс-төрем,</w:t>
        <w:br/>
        <w:t>Ұйықтасам болды сен жайлы</w:t>
        <w:br/>
        <w:t>аян-түс көрем.</w:t>
        <w:br/>
        <w:t>Замандардан зарығып жеткен зау құсым,</w:t>
        <w:br/>
        <w:t>Қанатың қақпай қалықта!</w:t>
        <w:br/>
        <w:t>Тұғырың болған Алатаудай қарлы шың</w:t>
        <w:br/>
        <w:t>Сені сыйлаған біздердей ұлық халыққа.</w:t>
        <w:br/>
        <w:t>Ей, менің қыран тектес бек құсым,</w:t>
        <w:br/>
        <w:t>Сен сол үшін Де тектісің!</w:t>
        <w:br/>
        <w:t>74</w:t>
        <w:br/>
        <w:t>ЖҰМАБАЙ МЕДЕТБАЕВҚА</w:t>
        <w:br/>
        <w:t>Қарақалпақтан ұшқан құс,</w:t>
        <w:br/>
        <w:t>Қанатын күнге қақтаған,</w:t>
        <w:br/>
        <w:t>Қиядан түспес қырандай.</w:t>
        <w:br/>
        <w:t>Алтынмен жүрегін аптаған;</w:t>
        <w:br/>
        <w:t>Тәңірі таққан тұмардай.</w:t>
        <w:br/>
        <w:t>Шыңдардың тасын үгітіп,</w:t>
        <w:br/>
        <w:t>Тастүйін болған шеңгелдім,</w:t>
        <w:br/>
        <w:t>Жүрегін көктің жібітіп,</w:t>
        <w:br/>
        <w:t>Қарақалпақтан ұшып сен келдің!</w:t>
        <w:br/>
        <w:t>Кеудеңді шемен, шер қылып,</w:t>
        <w:br/>
        <w:t>Дауылда туған құсым ба ең?</w:t>
        <w:br/>
        <w:t>Түбің түскір-ай! - деп жүріп</w:t>
        <w:br/>
        <w:t>Өнердің түбін түсірген.</w:t>
        <w:br/>
        <w:t>Қанатыңдағы Қамбар-жыр,</w:t>
        <w:br/>
        <w:t>Қара жаңбырдай жауғанда.</w:t>
        <w:br/>
        <w:t>Алашымдағы Арман-гүл,</w:t>
        <w:br/>
        <w:t>Алаулап бүршік жарғанда.</w:t>
        <w:br/>
        <w:t>Жыр қылып, дастан, күй қылып</w:t>
        <w:br/>
        <w:t>Шанағын мұңның шерткесін.</w:t>
        <w:br/>
        <w:t>Өмірге бәрін сыйдырып,</w:t>
        <w:br/>
        <w:t>Неге өзің сыймай кеткесің?!</w:t>
        <w:br/>
        <w:t>Тұуғыры қалып тектінін,</w:t>
        <w:br/>
        <w:t>Көргендей болдық тұспал-түс.</w:t>
        <w:br/>
        <w:t>Есімде қалды екпінің</w:t>
        <w:br/>
        <w:t>Қарақалпақтан ұшқан құс!..</w:t>
        <w:br/>
        <w:t>Зауалды күндер заулайды, .</w:t>
        <w:br/>
        <w:t>“Ізінде мың от лаулайды...</w:t>
        <w:br/>
        <w:t>Арманды күнің. артта қап,</w:t>
        <w:br/>
        <w:t>Үстенде-шоқтың аунайды.</w:t>
        <w:br/>
        <w:t>От көрген жынды көбелек...</w:t>
        <w:br/>
        <w:t>Біздерден неге аумайды?-</w:t>
        <w:br/>
        <w:t>От жүрек неге жаурайды,</w:t>
      </w:r>
    </w:p>
    <w:p>
      <w:r>
        <w:t>Жаураған сайын лаулайды.</w:t>
        <w:br/>
        <w:t>Жаныңды жалын шарпыса,</w:t>
        <w:br/>
        <w:t>Көңіліңді кім кеп-аулайды?</w:t>
        <w:br/>
        <w:t>Қурайдың күйін кешкенге,</w:t>
        <w:br/>
        <w:t>Құдайдың күні жаумайды.</w:t>
        <w:br/>
        <w:t>Зауласын күндер-зауласын,</w:t>
        <w:br/>
        <w:t>Құйынға құйын жалғасын. .</w:t>
        <w:br/>
        <w:t>Тасыған тағдыр арнасын,</w:t>
        <w:br/>
        <w:t>Соқпаққа бірақ салмасын.</w:t>
        <w:br/>
        <w:t>Әрнеге сенгіш көңілім,</w:t>
        <w:br/>
        <w:t>Құлазып тағы қалмасын.</w:t>
        <w:br/>
        <w:t>81;</w:t>
        <w:br/>
        <w:t>ОЙ ҚАЙЫРУ</w:t>
        <w:br/>
        <w:t>Былғанба ойым,</w:t>
        <w:br/>
        <w:t>әрнеге айтақтама.</w:t>
        <w:br/>
        <w:t>Боданыңа көнбеймін,</w:t>
        <w:br/>
        <w:t>шайқақтама.</w:t>
        <w:br/>
        <w:t>Жаны ашыған жандардай оданда, кел,</w:t>
        <w:br/>
        <w:t>Жүрегімнің ағысын байқап қара!</w:t>
        <w:br/>
        <w:t>Жүрегімде-қанымда дала көшіп,</w:t>
        <w:br/>
        <w:t>Таулар жылжып барады самал есіп.</w:t>
        <w:br/>
        <w:t>Көлдерім де көңілді толқытады</w:t>
        <w:br/>
        <w:t>Тек арманның қалмасын алауы өшіп.</w:t>
        <w:br/>
        <w:t>Теңіз болып толқимын, тебіренем,</w:t>
        <w:br/>
        <w:t>Тереңінен маржан-жыр, теріп өлең.</w:t>
        <w:br/>
        <w:t>Жел көтерген желігім басылғанда,</w:t>
        <w:br/>
        <w:t>Жетім өкпем желпілдеп еміренем.</w:t>
        <w:br/>
        <w:t>Табиғаттың өзіндей сырласыңмын,</w:t>
        <w:br/>
        <w:t>Мұңға баттым, сілкініп, нұрға сіңдім.</w:t>
        <w:br/>
        <w:t>Алып барам алдына мың ғасырдың,</w:t>
        <w:br/>
        <w:t>Аманатын арқалап бір ғасырдың.</w:t>
        <w:br/>
        <w:t>Әңгіме емес асқан мен тасқандағы,</w:t>
        <w:br/>
        <w:t>Жұмыр жерде бұл ғұмыр басталғаны.</w:t>
        <w:br/>
        <w:t>Ол да жұлдыз өйткені мен де жұлдыз,</w:t>
        <w:br/>
        <w:t>Жұдырықтай жүрекпін аспандағы.</w:t>
        <w:br/>
        <w:t>И-</w:t>
        <w:br/>
        <w:t>жжж</w:t>
        <w:br/>
        <w:t>Ойдан басқа серігім жоқ. Сенделгем. .</w:t>
        <w:br/>
        <w:t>Түсімде де ойлар маза бермейді... .</w:t>
        <w:br/>
        <w:t>Жұмыр жердей сыр жасырғым</w:t>
        <w:br/>
        <w:t>келгенмен,</w:t>
        <w:br/>
        <w:t>Жүрегіме кір жасырғым келмейді.</w:t>
        <w:br/>
        <w:t>Жазығы жоқ махаббатты жылаттым,</w:t>
      </w:r>
    </w:p>
    <w:p>
      <w:r>
        <w:t>Дәргейіңнен дәрмен күттім дауалым.</w:t>
        <w:br/>
        <w:t>Жанарында жасырынған сұрақтың</w:t>
        <w:br/>
        <w:t>Таба алмадым жауабын.</w:t>
        <w:br/>
        <w:t>Көз жасымен жұлдыздарды көктеттім,</w:t>
        <w:br/>
        <w:t>Жүрегімнің қайғысынан нұр аулап.</w:t>
        <w:br/>
        <w:t>Қара түннің қабырғасы боп кеттім,</w:t>
        <w:br/>
        <w:t>Таңсәріде күрсінетін бір аунап,</w:t>
        <w:br/>
        <w:t>Мақтанам,</w:t>
        <w:br/>
        <w:t>Күншілдік мені мақтаншақсың. деп</w:t>
        <w:br/>
        <w:t>даттаған.</w:t>
        <w:br/>
        <w:t>Мақтанға сыйған махаббатым мен</w:t>
        <w:br/>
        <w:t>өр рухты</w:t>
        <w:br/>
        <w:t>Болашақ, саған ап барам.</w:t>
        <w:br/>
        <w:t>Атадан,</w:t>
        <w:br/>
        <w:t>Жетеу боп туғам заты аман.</w:t>
        <w:br/>
        <w:t>Қайта тудым да жалғыздық кештім -</w:t>
        <w:br/>
        <w:t>жазмыш қой,</w:t>
        <w:br/>
        <w:t>Өз кеудемде енді мен қалай тыныш:</w:t>
        <w:br/>
        <w:t>жата алам!</w:t>
        <w:br/>
        <w:t>“Ой қанша?!</w:t>
        <w:br/>
        <w:t>Айтамын мен де</w:t>
        <w:br/>
        <w:t>«жүректің түбін бойласа»</w:t>
        <w:br/>
        <w:t>Ақымақ қоғам қолыма күрек ұстатып,</w:t>
        <w:br/>
        <w:t>Көрімді қаздырып қоймаса,</w:t>
        <w:br/>
        <w:t>Айтамын!</w:t>
        <w:br/>
        <w:t>%</w:t>
        <w:br/>
        <w:t>«...Қарлығаштай қанатымен су сепкен»;</w:t>
        <w:br/>
        <w:t>Бұл дүниеден ақын да өткен, жыршы</w:t>
        <w:br/>
        <w:t>өткен.</w:t>
        <w:br/>
        <w:t>Ұлы дала ұлағатын ұлықтап, )</w:t>
        <w:br/>
        <w:t>Абыз да өткен, аңызынан сыр шерткен.</w:t>
        <w:br/>
        <w:t>Көрсе дағы бақ пен қатар сорды да,</w:t>
        <w:br/>
        <w:t>Бәрі де оның Қарлығаштай болды ма?</w:t>
        <w:br/>
        <w:t>Кей кездері елін сүйген ерлерді</w:t>
        <w:br/>
        <w:t>Қойғым келді, осы құстың орнына.</w:t>
        <w:br/>
        <w:t>Аңыз да көп дәл осынау, құс жайлы,</w:t>
        <w:br/>
        <w:t>(Кім біледі ол, қайда барып қыстайды?)</w:t>
        <w:br/>
        <w:t>Неге, осы, айыр құйрық арман-құс |</w:t>
        <w:br/>
        <w:t>Аспандағы жұлдыздарға ұқсайды?</w:t>
        <w:br/>
        <w:t>Қарыс жерге қағып ұшып қанатын,</w:t>
        <w:br/>
        <w:t>Қалықтаса, жұлдыз болып ағатын.</w:t>
        <w:br/>
        <w:t>Жұдырықтай жүрегімді зулатып,</w:t>
        <w:br/>
        <w:t>Бұлтты күні жер бауырлап қалатын.</w:t>
        <w:br/>
        <w:t>Кім біледі, құс біткеннің мұңдысы</w:t>
      </w:r>
    </w:p>
    <w:p>
      <w:r>
        <w:t>осы шығар, бәлкім, шуақ-нұрлысы.</w:t>
        <w:br/>
        <w:t>Үйіңе кеп, ұя салса ұялтып,</w:t>
        <w:br/>
        <w:t>Жүрегіңді жылытатын жыл құсы!</w:t>
        <w:br/>
        <w:t>Неге, осы құс, жылы ұяңды нұсқайды,</w:t>
        <w:br/>
        <w:t>Үйі бар жан, миы бар жан ұқса, игі.</w:t>
        <w:br/>
        <w:t>Бірақ, неге, Қарлығаштың ұясы</w:t>
        <w:br/>
        <w:t>Көңілсіздеу күмбездерге ұқсайды?</w:t>
        <w:br/>
        <w:t>83</w:t>
        <w:br/>
        <w:t>ШОЛПАНҒА</w:t>
        <w:br/>
        <w:t>“Ол- таланты тастүйін, табиғаты</w:t>
        <w:br/>
        <w:t>дала мен тауды тұтастырып жіберетін,</w:t>
        <w:br/>
        <w:t>сымбаты сырлы, сипаты нұрлы қазақы</w:t>
        <w:br/>
        <w:t>қыздардың қаймағы еді.</w:t>
        <w:br/>
        <w:t>Астана театрының негізін қалаған</w:t>
        <w:br/>
        <w:t>негізгі актрисалардың бірегейі болатын.</w:t>
        <w:br/>
        <w:t>Жары - Исламхан менің құрдасым, әрі</w:t>
        <w:br/>
        <w:t>құдай қосқан көрші, Өзі -.Айзадамен дос,</w:t>
        <w:br/>
        <w:t>сырлас әрі сахнадағы әріптес еді.</w:t>
        <w:br/>
        <w:t>“Үй салып жатқан құрылысшылардың</w:t>
        <w:br/>
        <w:t>салақтығынан он жетінші қабаттан</w:t>
        <w:br/>
        <w:t>құлап кетіп, бақытсыз жағдайға</w:t>
        <w:br/>
        <w:t>ұшырағанына да, міне, бір жыл...</w:t>
        <w:br/>
        <w:t>Бақыт-Айзада.</w:t>
        <w:br/>
        <w:t>15.10.2009 жыл</w:t>
        <w:br/>
        <w:t>Жақсы қыз ең ғой, жұртының жанын</w:t>
        <w:br/>
        <w:t>тербеткен,</w:t>
        <w:br/>
        <w:t>Бесіктей бөлеп жүр ме екен;</w:t>
        <w:br/>
        <w:t>ауылың - сен кеткен.</w:t>
        <w:br/>
        <w:t>Сәруар-нұрдың қанатындағы - Қарагөз,</w:t>
        <w:br/>
        <w:t>Жібек пен Баян, Еңлік те елін</w:t>
        <w:br/>
        <w:t>шөлдеткен.</w:t>
        <w:br/>
        <w:t>(Сен едің сондай ару қыздарды</w:t>
        <w:br/>
        <w:t>сөйлеткен)</w:t>
        <w:br/>
        <w:t>Қайран да біздің қайыспас, қайсар</w:t>
        <w:br/>
        <w:t>шешелер,</w:t>
        <w:br/>
        <w:t>Қадірлеріңді кеш ұғып жатсақ, кеше гөр.</w:t>
        <w:br/>
        <w:t>88?</w:t>
        <w:br/>
        <w:t>жжж</w:t>
        <w:br/>
        <w:t>Атадан,</w:t>
        <w:br/>
        <w:t>Жетеу боп туғам, заты аман.</w:t>
        <w:br/>
        <w:t>Ақымақ қоғам қолыма қалам ұстатып,</w:t>
        <w:br/>
        <w:t>Жалғыз ғып қойды жападан.</w:t>
        <w:br/>
        <w:t>Жалғызбын.</w:t>
      </w:r>
    </w:p>
    <w:p>
      <w:r>
        <w:t>Көлеңкесінің ұшында жүрем</w:t>
        <w:br/>
        <w:t>жар-құздың.</w:t>
        <w:br/>
        <w:t>Бауырымнан сылып барымды ұрлаған:</w:t>
        <w:br/>
        <w:t>уақытқа</w:t>
        <w:br/>
        <w:t>Еркелігі жоқ.балдызбын..</w:t>
        <w:br/>
        <w:t>-"Ақынмын,</w:t>
        <w:br/>
        <w:t>Ақынмын кейде керексіз қара бақырмын.</w:t>
        <w:br/>
        <w:t>Алапат заман тезіне салып илесе,</w:t>
        <w:br/>
        <w:t>Жауыма оқ боп атылдым.</w:t>
        <w:br/>
        <w:t>Мұңдымын.</w:t>
        <w:br/>
        <w:t>Мұңдымын, кейде,</w:t>
        <w:br/>
        <w:t>жындылығыммен құндымын.</w:t>
        <w:br/>
        <w:t>Сөйтіп те жүріп сорынан сақтап</w:t>
        <w:br/>
        <w:t>қаламын,</w:t>
        <w:br/>
        <w:t>Күнәсіз елді күн бұрын.</w:t>
        <w:br/>
        <w:t>91</w:t>
        <w:br/>
        <w:t>Өзіңді көріп, сене алмаушы едік</w:t>
        <w:br/>
        <w:t>қазақтың</w:t>
        <w:br/>
        <w:t>Батыр қыздары сұлу болмаған десе егер.</w:t>
        <w:br/>
        <w:t>Сұлу қыздары батыр болмаған десе егер.</w:t>
        <w:br/>
        <w:t>Дүниеге сыймай жүруші ең мынау</w:t>
        <w:br/>
        <w:t>кеңдікте,</w:t>
        <w:br/>
        <w:t>Бар еді сенде батылдық жігер, ерлік те.</w:t>
        <w:br/>
        <w:t>Сыйыспай жүрген талай жандарды</w:t>
        <w:br/>
        <w:t>сыйлатып,</w:t>
        <w:br/>
        <w:t>Шақырушы едің елжіреп алып, елдікке.</w:t>
        <w:br/>
        <w:t>(Ондайда біздер жүрекке кеңдік</w:t>
        <w:br/>
        <w:t>бердік пе?)</w:t>
        <w:br/>
        <w:t>Қыз Құртқа сынды тұлпар мен Ерді тең</w:t>
        <w:br/>
        <w:t>баптап,</w:t>
        <w:br/>
        <w:t>Өмірге қадам басқан едің ғой енді аттап.</w:t>
        <w:br/>
        <w:t>Шолпан жұлдыздай ғұмыры қысқа</w:t>
        <w:br/>
        <w:t>жарығым,</w:t>
        <w:br/>
        <w:t>Таң атқан сайын отырсын енді ел</w:t>
        <w:br/>
        <w:t>мақтап...</w:t>
        <w:br/>
        <w:t>Жалын боп шарпып, өкінген сайын</w:t>
        <w:br/>
        <w:t>от-тыныс,</w:t>
        <w:br/>
        <w:t>Еске алар Сені мына әлем бір сәт боп</w:t>
        <w:br/>
        <w:t>тыныш.</w:t>
        <w:br/>
        <w:t>Құдіретке кеткен бөленсін рухың</w:t>
        <w:br/>
        <w:t>құрметке,</w:t>
        <w:br/>
        <w:t>Мәңгілігіне зау көктен ұшқан текті құс!</w:t>
        <w:br/>
        <w:t>89</w:t>
        <w:br/>
        <w:t>ТАМШЫ-ТАҒДЫР</w:t>
        <w:br/>
        <w:t>«Тас емшегін иіткен,</w:t>
        <w:br/>
        <w:t>Тар құрсағын кеңіткен...»</w:t>
        <w:br/>
        <w:t>Тамшы құлап биіктен,</w:t>
      </w:r>
    </w:p>
    <w:p>
      <w:r>
        <w:t>Кеуіп кетті неліктен?..</w:t>
        <w:br/>
        <w:t>Тамшы, тамшы, тамып түскен</w:t>
        <w:br/>
        <w:t>) тағдырлар.</w:t>
        <w:br/>
        <w:t>Бірің жетіп, мыңың жетпей қалдыңдар.</w:t>
        <w:br/>
        <w:t>Қағын; қағын, қағына түс тағы да</w:t>
        <w:br/>
        <w:t>Жатырларың жанбай сөнгір зар-мұңдар!</w:t>
        <w:br/>
        <w:t>Тамшы, тамшы мөлдірден де мөлдірсің,</w:t>
        <w:br/>
        <w:t>Мөлдірлікті кәрген мынау көз құрсын.</w:t>
        <w:br/>
        <w:t>Тамшы десе көлшіктер де көлгірсіп,</w:t>
        <w:br/>
        <w:t>Өзендер-ай, өксіп-жылап өлгірсің.</w:t>
        <w:br/>
        <w:t>Тамшы, тамшы көлшіктен де лайсың,</w:t>
        <w:br/>
        <w:t>Лай судан тұнық өмір құрайсың.</w:t>
        <w:br/>
        <w:t>Құрайсың да құдыретімен құдайдың</w:t>
        <w:br/>
        <w:t>Тіршіліктің кілтін тауып бұрайсың.</w:t>
        <w:br/>
        <w:t>Тамшы, тамшы құдіретіңмен тас тесіп,</w:t>
        <w:br/>
        <w:t>Тастан шығар аппақ ұлпа мақта өсіп.</w:t>
        <w:br/>
        <w:t>Көл-құрсақтың көз моншағын тербетіп,</w:t>
        <w:br/>
        <w:t>Тамшыдайды теңіз кылған ақ бесік.</w:t>
        <w:br/>
        <w:t>%</w:t>
        <w:br/>
        <w:t>Тамшы - теңіз, тамшы - тағдыр,</w:t>
        <w:br/>
        <w:t>тамшы - мұң,</w:t>
        <w:br/>
        <w:t>Бас-аяғы сабындай-ақ қамшының.</w:t>
        <w:br/>
        <w:t>Баянсыз бақ болғанындай бал-шырын,</w:t>
        <w:br/>
        <w:t>Жалғанға кеп күйін кештім жалшының.</w:t>
        <w:br/>
        <w:t>Көзімдегі қарашығым- қара түн,</w:t>
        <w:br/>
        <w:t>Аппақ еді құлаштаған қанатым.</w:t>
        <w:br/>
        <w:t>Қарашықтай ай көрінер үңілсең,</w:t>
        <w:br/>
        <w:t>Ол да тамшы дір-дір етіп таматын.</w:t>
        <w:br/>
        <w:t>Рас көңілде аппақ еді- күн көгі,</w:t>
        <w:br/>
        <w:t>Тіршіліктен түңілгенде күндегі.</w:t>
        <w:br/>
        <w:t>Көз жасымды оңды солды сүртем деп,</w:t>
        <w:br/>
        <w:t>Қос қанатым аяқ асты, кірледі.</w:t>
        <w:br/>
        <w:t>Ақ-қараңы айыра алмай мен сонда,</w:t>
        <w:br/>
        <w:t>Шақша басты шарасызбын шаршаған.</w:t>
        <w:br/>
        <w:t>Теңізден де жол табылар дейсің СЕН,</w:t>
        <w:br/>
        <w:t>Үлкен тіпті мен ойлаған ТАМШЫ одан.</w:t>
        <w:br/>
        <w:t>9%</w:t>
        <w:br/>
        <w:t>жжж</w:t>
        <w:br/>
        <w:t>Иә, мен бәріне сеніп жүргенмін,</w:t>
        <w:br/>
        <w:t>Алдамайтындай ақ арман.</w:t>
        <w:br/>
        <w:t>Келешегім деп керім күндердің</w:t>
        <w:br/>
        <w:t>Нұрына шомып жаңарғам.</w:t>
        <w:br/>
        <w:t>Зеңгір Көкпенен тілдесем дегем,</w:t>
        <w:br/>
        <w:t>Қап кетпей қапас тірлікте.</w:t>
      </w:r>
    </w:p>
    <w:p>
      <w:r>
        <w:t>Құдай-ай, сонда кімге сенген ем,</w:t>
        <w:br/>
        <w:t>/...Кімге сенуді білдік пе?/</w:t>
        <w:br/>
        <w:t>Арман көп еді қайбірін айтам,</w:t>
        <w:br/>
        <w:t>Қараймын көкке үркектей.</w:t>
        <w:br/>
        <w:t>Түнмен сырласып, айды мұңайтам,</w:t>
        <w:br/>
        <w:t>Жұлдыздай үміт жылт етпей.</w:t>
        <w:br/>
        <w:t>Бәрі де бәрі тас-талқан ба енді,</w:t>
        <w:br/>
        <w:t>Аңқау көңілім алқынба!</w:t>
        <w:br/>
        <w:t>Бағзы тірліктен бас тартар ма еді,</w:t>
        <w:br/>
        <w:t>Баладай мұңсыз қалпында.</w:t>
        <w:br/>
        <w:t>Бақытқа балар бал күнім менің,</w:t>
        <w:br/>
        <w:t>Жарқыраса ғой жаны-нұр.</w:t>
        <w:br/>
        <w:t>Тәуелсіз атқан таңғы гүлдерім,</w:t>
        <w:br/>
        <w:t>Шуақты аңсап әлі жүр.</w:t>
        <w:br/>
        <w:t>.«Фәниге мынау бәрі бір.</w:t>
        <w:br/>
        <w:t>96</w:t>
        <w:br/>
        <w:t>Сықыр-сықыр төсек сабап белімен,</w:t>
        <w:br/>
        <w:t>Ұл сұрамай пұл сұрайтын көкке ұлып,</w:t>
        <w:br/>
        <w:t>Сайтандар жүр саясаттың желімен</w:t>
        <w:br/>
        <w:t>Қолтық терін кептіріп...</w:t>
        <w:br/>
        <w:t>Бәрі ақылды бір-біріндеп сөйлессең,</w:t>
        <w:br/>
        <w:t>Тентек судай айналғанда тобырға.</w:t>
        <w:br/>
        <w:t>Тал қарматып тындырады кейде естен,</w:t>
        <w:br/>
        <w:t>Сен де кейде жан бересің жолында.</w:t>
        <w:br/>
        <w:t>Ібілістің сайтан ұстады асасын.</w:t>
        <w:br/>
        <w:t>Ал пендеге періштелік жазбаған. .</w:t>
        <w:br/>
        <w:t>«Абыз басты» ақымақтар жасасын,</w:t>
        <w:br/>
        <w:t>Пенде болып арғннынғ мәз болған!</w:t>
        <w:br/>
        <w:t>Әсем десең, қызымет қыл, түңілме,</w:t>
        <w:br/>
        <w:t>Ең әуелі патша... сосын ақшаға. .</w:t>
        <w:br/>
        <w:t>...Өкпелейтін жұрт қалды ма бүгінде</w:t>
        <w:br/>
        <w:t>Насыбай мен шақшаға?!.</w:t>
        <w:br/>
        <w:t>Бәрі ойлайды атамша емес, жаһанша,</w:t>
        <w:br/>
        <w:t>Бізді қойшы, ит сүйреген.ырысын.</w:t>
        <w:br/>
        <w:t>Әңгімені жалғастырсам апамша,</w:t>
        <w:br/>
        <w:t>«Ой, тұқымы құрысын!»</w:t>
        <w:br/>
        <w:t>Бір шындыққа жеткізгенмен көзіңді,</w:t>
        <w:br/>
        <w:t>Мың сұмдыққа Тұсалған көп арман бар.</w:t>
        <w:br/>
        <w:t>Жәй әншейін айта салған сөзімді</w:t>
        <w:br/>
        <w:t>Шын екен деп қалмаңдар,</w:t>
        <w:br/>
        <w:t>Қазақпыз ғой!...</w:t>
        <w:br/>
        <w:t>90:</w:t>
      </w:r>
    </w:p>
    <w:p>
      <w:r>
        <w:t>жжж</w:t>
        <w:br/>
        <w:t>Сия-сауыт запыранға толып тұр.</w:t>
        <w:br/>
        <w:t>О, Тәңірім; зарықтырма, зорықтыр!</w:t>
        <w:br/>
        <w:t>Алдыменен, сен тыңдайтын күнәні,</w:t>
        <w:br/>
        <w:t>Жазайын ба, жазбайын ба, соны ұқтыр.</w:t>
        <w:br/>
        <w:t>Заманыңның күлкісі бар қайғылы,</w:t>
        <w:br/>
        <w:t>Сол қайғысы күлкі болар қай күні?</w:t>
        <w:br/>
        <w:t>Үлкендердің ойыны да бір сұмдық...</w:t>
        <w:br/>
        <w:t>Түніменен ұйықтатпайтын байлығы.</w:t>
        <w:br/>
        <w:t>Өздерінің байлығы ғой азырақ,</w:t>
        <w:br/>
        <w:t>Біздің байлық - кедейлік қой бағы ұзақ.</w:t>
        <w:br/>
        <w:t>Қоғамым да жылатпайды, жыласаң</w:t>
        <w:br/>
        <w:t>Көрге тығып жібереді қазір-ақ.</w:t>
        <w:br/>
        <w:t>Жыламауға серт бердік те құлшындық,</w:t>
        <w:br/>
        <w:t>Орнатам деп омыртқалы мінсіз құт.</w:t>
        <w:br/>
        <w:t>Көлеңкеме көр қазып мен жүргенде,</w:t>
        <w:br/>
        <w:t>Түн қойнына кіріп-кетті Күн сырғып.</w:t>
        <w:br/>
        <w:t>О, құнсыздық!..</w:t>
        <w:br/>
        <w:t>95</w:t>
        <w:br/>
        <w:t>Мұндағы бар шындық өтірік,</w:t>
        <w:br/>
        <w:t>Бос әуре.. Жалғанның іші.</w:t>
        <w:br/>
        <w:t>Саф алтын торында отырып,</w:t>
        <w:br/>
        <w:t>сайрайды арманның құсы...</w:t>
        <w:br/>
        <w:t>Алтын тор мақтаулы. Ал, бірақ,</w:t>
        <w:br/>
        <w:t>бұлыңғыр бұлбылдың үні:</w:t>
        <w:br/>
        <w:t>Жылайды жүрегім қарғылап,</w:t>
        <w:br/>
        <w:t>шықпайды құрғырдың тілі...</w:t>
        <w:br/>
        <w:t>Жабыққан, сәттерде шаршаған</w:t>
        <w:br/>
        <w:t>Шарлағым келеді көкті.</w:t>
        <w:br/>
        <w:t>Алтын тор аз ба? - деп, ал саған</w:t>
        <w:br/>
        <w:t>Ауырттың неге жүректі?!</w:t>
        <w:br/>
        <w:t>Мен соның жұмбағын таба алмай,</w:t>
        <w:br/>
        <w:t>Қалай? - деп, сұраймын, осың?!</w:t>
        <w:br/>
        <w:t>Жоғалып, табылған адамдай</w:t>
        <w:br/>
        <w:t>Күлемін, жылаймын, сосын...</w:t>
        <w:br/>
        <w:t>Түнеріп тұрғанмен өтірік</w:t>
        <w:br/>
        <w:t>Жап-жарық жалғанның іші.</w:t>
        <w:br/>
        <w:t>Саф алтын торыңда отырып,</w:t>
        <w:br/>
        <w:t>Сайрай бер, арманның құсы..!</w:t>
        <w:br/>
        <w:t>98</w:t>
        <w:br/>
        <w:t>ТАҢҒЫ ЖЫР</w:t>
      </w:r>
    </w:p>
    <w:p>
      <w:r>
        <w:t>Қайырлы таң, ағайын жұрт, жұрағат!</w:t>
        <w:br/>
        <w:t>Аяғыңды жатсын шуақ, нүр орап.</w:t>
        <w:br/>
        <w:t>Жеті түнде жеті жұлдыз күзеткен,</w:t>
        <w:br/>
        <w:t>Жеті мүшең болсын тағы мүбәрәк.</w:t>
        <w:br/>
        <w:t>Жеті атамнан жеткен жеті қазынам,</w:t>
        <w:br/>
        <w:t>Аман болса, аласарман, қажыман.</w:t>
        <w:br/>
        <w:t>Кешегімді кеніш қылып, ертеңді</w:t>
        <w:br/>
        <w:t>Пейіш қылсын деп ауырып, жазылам.</w:t>
        <w:br/>
        <w:t>Қазыналы ел, қайран құдірет, қуатым,</w:t>
        <w:br/>
        <w:t>Асқақтатып, арманы мен мұратын.</w:t>
        <w:br/>
        <w:t>Жүрегіңнен жұлыныңа жол салып,</w:t>
        <w:br/>
        <w:t>Омыртқаңдай болсам дейді бір ақын.</w:t>
        <w:br/>
        <w:t>Түн тыныстап, күш жинайтын</w:t>
        <w:br/>
        <w:t>тылсымнан,</w:t>
        <w:br/>
        <w:t>Жүрегім де өтер әлі мың сыннан.</w:t>
        <w:br/>
        <w:t>Ал әзірге, бұ дүниенің ұмсынған,</w:t>
        <w:br/>
        <w:t>Уынан да кездерім жоқ қымсынған.</w:t>
        <w:br/>
        <w:t>101</w:t>
        <w:br/>
        <w:t>Қу кеңірдек, қу тіршілік жұмсаған,</w:t>
        <w:br/>
        <w:t>Қуанбасын, құрақ ұшып құл санам!</w:t>
        <w:br/>
        <w:t>Бір Алладан басқа ешкімге бағынбас,</w:t>
        <w:br/>
        <w:t>Жүрегім ақ періштем, кірші аман.</w:t>
        <w:br/>
        <w:t>Жұпары мен нұр экеліп ғайыптан,</w:t>
        <w:br/>
        <w:t>Ғасыл жанның ғаламатын байытқан.</w:t>
        <w:br/>
        <w:t>Құдіретке құдірет боп қосылар,</w:t>
        <w:br/>
        <w:t>Ғазиз жүрек табсам дейді лайықты ән.</w:t>
        <w:br/>
        <w:t>Таң оянып, ырысымен ыралап, |</w:t>
        <w:br/>
        <w:t>Әр жүректі паналасын мүбәрәк.</w:t>
        <w:br/>
        <w:t>Айнымайтын ұлылыққа мың тәубә</w:t>
        <w:br/>
        <w:t>Бір Аллаға бұ шүкірлік, бұ мадақ.</w:t>
        <w:br/>
        <w:t>Тау еткізер Тәңір шашқан несібем,</w:t>
        <w:br/>
        <w:t>Көк те жерде ...жан-тәніме бесік ең. .</w:t>
        <w:br/>
        <w:t>Таңғы нұрдың таңғы жырдан несі артық,</w:t>
        <w:br/>
        <w:t>Таңғы жырдың таңғы нұрдан несі кем?!</w:t>
        <w:br/>
        <w:t>ҚАРҒА ТАМЫРЛЫ ҚАЗАҚПЫЗ</w:t>
        <w:br/>
        <w:t>Қарғаның жарық дүниесі-ай,</w:t>
        <w:br/>
        <w:t>Айналасы түгел аппақ қар.</w:t>
        <w:br/>
        <w:t>Алақұстың айтқан әңгімесі-ай,</w:t>
        <w:br/>
        <w:t>Тақылдап тұрған тақпақтар.</w:t>
        <w:br/>
        <w:t>Тақпақты қойшы, қарғаны айтам да</w:t>
        <w:br/>
        <w:t>Қарға тамырлы қазақ-ау!</w:t>
      </w:r>
    </w:p>
    <w:p>
      <w:r>
        <w:t>Әлде бір құстай зарламай таңға,</w:t>
        <w:br/>
        <w:t>«Қарқ» еткен үні ғажап-ау.</w:t>
        <w:br/>
        <w:t>Қайғы-мұңдардан қарлыққан даусы,</w:t>
        <w:br/>
        <w:t>Қарсы айырылуға шақ қапты.</w:t>
        <w:br/>
        <w:t>Ей, бұлбұлдарым-ау; даурықпаңдаршы,</w:t>
        <w:br/>
        <w:t>Жаныма теліп шатпақты?!.</w:t>
        <w:br/>
        <w:t>Шатпақтан шаттық мақтанам дейді,</w:t>
        <w:br/>
        <w:t>Қап-қара қарға қарқ етіп,</w:t>
        <w:br/>
        <w:t>Баласын тағы «аппағым» дейді,</w:t>
        <w:br/>
        <w:t>Тас-түнегіңді тәрк етіп.</w:t>
        <w:br/>
        <w:t>Аппақ әлемді оған ...Алласы берген,</w:t>
        <w:br/>
        <w:t>Ал, ірімшікті (әлгі...) пендесі</w:t>
        <w:br/>
        <w:t>Жалына тақтың жармасып өлген,</w:t>
        <w:br/>
        <w:t>Көкесі,</w:t>
        <w:br/>
        <w:t>қарғаны жазғыра көрмеші!</w:t>
        <w:br/>
        <w:t>Қарға тамырлы қазақпыз ғой,</w:t>
        <w:br/>
        <w:t>Үмітімді үшке бөлмеші!..</w:t>
        <w:br/>
        <w:t>99</w:t>
        <w:br/>
        <w:t>жжж</w:t>
        <w:br/>
        <w:t>Қызығы жоқ қызыл Күн мен ақ Айсыз,</w:t>
        <w:br/>
        <w:t>Мына әлемге қай бетіңмен қарайсыз?</w:t>
        <w:br/>
        <w:t>Кешір, кешір, маңдайдағы қос шырақ,</w:t>
        <w:br/>
        <w:t>Тұнығынды ылайлап алсақ абайсыз.</w:t>
        <w:br/>
        <w:t>Пенделік іс - бейпілдікке аһ ұрып,</w:t>
        <w:br/>
        <w:t>Жаным мені жарық нұрға шақырып</w:t>
        <w:br/>
        <w:t>жанталасар,</w:t>
        <w:br/>
        <w:t>Сонда қара тәніме</w:t>
        <w:br/>
        <w:t>қашып шығам қасіретімді батырып.</w:t>
        <w:br/>
        <w:t>Ал әзірге, асығамын, төзім жоқ.</w:t>
        <w:br/>
        <w:t>Тәзімдердің ұшқын атар көзінде от.</w:t>
        <w:br/>
        <w:t>Жанарларды жалған баққа арбалған,</w:t>
        <w:br/>
        <w:t>Жүректерге байлап кетем сезім боп.</w:t>
        <w:br/>
        <w:t>Аяқталып ең керемет сапарым,</w:t>
        <w:br/>
        <w:t>Мен мәңгілік ғажап таң боп атамын.</w:t>
        <w:br/>
        <w:t>Содан кейін болашақтың мөп-мөлдір,</w:t>
        <w:br/>
        <w:t>Жанарына батып бара жатамын.</w:t>
        <w:br/>
        <w:t>7-435</w:t>
        <w:br/>
        <w:t>97:</w:t>
      </w:r>
    </w:p>
    <w:p>
      <w:r>
        <w:t>ҚҰДАЙ ҚОЙҒАН ДРАМА</w:t>
        <w:br/>
        <w:t>Үштаған</w:t>
        <w:br/>
        <w:t>Бұ дүниенің сахнасында</w:t>
        <w:br/>
        <w:t>Тиек</w:t>
        <w:br/>
        <w:t>Бұдүниенің сахнасында,</w:t>
        <w:br/>
        <w:t>Құдай қойған драмадай күрделі.</w:t>
        <w:br/>
        <w:t>Тағдырым бар мүлде бөлек сүрлеуі.</w:t>
        <w:br/>
        <w:t>Кісендеулі жүрегіме қарамай,</w:t>
        <w:br/>
        <w:t>Мен сүйемін өмір дейтін түрмені.</w:t>
        <w:br/>
        <w:t>Жоқ әлде бұл ордасы ма обалдың?</w:t>
        <w:br/>
        <w:t>Сауға сұрар сауап болып тоналдым.</w:t>
        <w:br/>
        <w:t>Қоңыр далам қолын маған созғанда,</w:t>
        <w:br/>
        <w:t>Қара аспанның қан жұлдызы боп алдым.</w:t>
        <w:br/>
        <w:t>Жұлдыздың да уағы келер ағатын, |</w:t>
        <w:br/>
        <w:t>Қара түннің көз жасы боп таматын.</w:t>
        <w:br/>
        <w:t>Сипатпаған сайтан менен періге,</w:t>
        <w:br/>
        <w:t>Не болады жанға бітсе қанатым?</w:t>
        <w:br/>
        <w:t>Бірінші серпін</w:t>
        <w:br/>
        <w:t>Мен туған жер- екі ауылдың арасы.</w:t>
        <w:br/>
        <w:t>Тіршілігім - бар мен жоқтың таласы.</w:t>
        <w:br/>
        <w:t>Жасыта алмас дос, дұшпанның табасы,</w:t>
        <w:br/>
        <w:t>Құлшылығым -- жалғыздықтың бағасы.</w:t>
        <w:br/>
        <w:t>103</w:t>
        <w:br/>
        <w:t>Үшінші серпін</w:t>
        <w:br/>
        <w:t>Тұмсығымен түрткілеп Күн ұясын,</w:t>
        <w:br/>
        <w:t>Сен де ұйықтап бара жатып жымиясың.</w:t>
        <w:br/>
        <w:t>Түсіне алмай жыларсың, бәлкім, Һақтың</w:t>
        <w:br/>
        <w:t>Осынау, «Жалған!» дейтін дүниясын.</w:t>
        <w:br/>
        <w:t>Жеті қат көктен саулап аққан жұлдыз,</w:t>
        <w:br/>
        <w:t>Жарығынңды өшірмей сақтар - бізбіз.</w:t>
        <w:br/>
        <w:t>Ал, біздің рухымызды сөндірмейтін</w:t>
        <w:br/>
        <w:t>Жеті қат жер астында жатқан жұлдыз.</w:t>
        <w:br/>
        <w:t>Түйме</w:t>
        <w:br/>
        <w:t>Уақыт болды-ау тағы да таңға асығар,</w:t>
        <w:br/>
        <w:t>Не бар екен дүниеде жанға сыңар?</w:t>
        <w:br/>
        <w:t>Аяқталып барады антракт,</w:t>
        <w:br/>
        <w:t>әкінішті өмір-ай, жалғасы бар!...</w:t>
      </w:r>
    </w:p>
    <w:p>
      <w:r>
        <w:t>АЯҚТАЛМАЙТЫН САҒЫНЫШ</w:t>
        <w:br/>
        <w:t>Самал желімді сағындым Сарытоғайымды,</w:t>
        <w:br/>
        <w:t>Аттандырындартпты ауылға?!</w:t>
        <w:br/>
        <w:t>Көрейін көзбен туған жер, мәрт ағайынды</w:t>
        <w:br/>
        <w:t>басайын сүйіп бауырға.</w:t>
        <w:br/>
        <w:t>Саби-күлкімді естиін сазды ауыл жақтан,</w:t>
        <w:br/>
        <w:t>Сағынғанымды айт, оған.</w:t>
        <w:br/>
        <w:t>Сыртынан ғана байқайын мәз</w:t>
        <w:br/>
        <w:t>болып жатқан,</w:t>
        <w:br/>
        <w:t>Балалығымды қайтадан.</w:t>
        <w:br/>
        <w:t>Тау етіп тағы қайтайын тау етегіне,</w:t>
        <w:br/>
        <w:t>Мен сонда туған бөрі едім.</w:t>
        <w:br/>
        <w:t>Батамен байлап, шарт түйген тәуекеліме,</w:t>
        <w:br/>
        <w:t>Тәнті боп жүрсін өр елім...</w:t>
        <w:br/>
        <w:t>Ақ жарыл, арман адаспас бақ - жолым</w:t>
        <w:br/>
        <w:t>болып,</w:t>
        <w:br/>
        <w:t>Тұрғанда заман азынап.</w:t>
        <w:br/>
        <w:t>Туған жерімнің асқарлы ақ жонын көріп,</w:t>
        <w:br/>
        <w:t>Арқаланайын азырақ.</w:t>
        <w:br/>
        <w:t>Бабаларым бар мәрттіктің кепілі сынды</w:t>
        <w:br/>
        <w:t>Далаларым бар - өрлігім.</w:t>
        <w:br/>
        <w:t>Шынңда өскен шынар секілді,</w:t>
        <w:br/>
        <w:t>өкінішімді</w:t>
        <w:br/>
        <w:t>өлеңмен жеңдім,</w:t>
        <w:br/>
        <w:t>көр бүгін!</w:t>
        <w:br/>
        <w:t>Сарытоғайымды -- мәрт ағайынды</w:t>
        <w:br/>
        <w:t>сағындым!</w:t>
        <w:br/>
        <w:t>100</w:t>
        <w:br/>
        <w:t>Бұл пенделер фәнилік бар күнәсін,</w:t>
        <w:br/>
        <w:t>«Сәл масаңдау едім ғой» деп, жуатын.</w:t>
        <w:br/>
        <w:t>Ей, шарапшы құтыңды әкел, тезірек,</w:t>
        <w:br/>
        <w:t>Сосын, әлгі, насыбай бер, бір атым..</w:t>
        <w:br/>
        <w:t>Келсе дағы кең дүниені шайқағым,</w:t>
        <w:br/>
        <w:t>Айтарымды айтамын да қайтамын.</w:t>
        <w:br/>
        <w:t>Тек қайтқанша, мына жалған дүниенің,</w:t>
        <w:br/>
        <w:t>Сабан- сабап семіртейін сайтанын,</w:t>
        <w:br/>
        <w:t>Орның сенің бөлек еді Алтын-Тақ,</w:t>
        <w:br/>
        <w:t>Жағалаған жандарды айтам жалпылдап.</w:t>
        <w:br/>
        <w:t>Қарауға да уақыты жоқ бұтына,</w:t>
        <w:br/>
        <w:t>Қарғалар жүр қаз болам деп қарқылдап.</w:t>
        <w:br/>
        <w:t>Бір жүк артып, жем бермесең нітінә,</w:t>
        <w:br/>
        <w:t>Есек те жүр ер-тоқымын алтындап...</w:t>
      </w:r>
    </w:p>
    <w:p>
      <w:r>
        <w:t>...Бұл драма-түсте көрген түсімдей,</w:t>
        <w:br/>
        <w:t>Бәрі қалды, бал шарап та ішілмей.</w:t>
        <w:br/>
        <w:t>Келдім, көрдім. Енді дал боп жүрмін мен</w:t>
        <w:br/>
        <w:t>Қалай өлу керектігін түсінбей?!;</w:t>
        <w:br/>
        <w:t>Түйме</w:t>
        <w:br/>
        <w:t>Бұ дүниенің сахнасында</w:t>
        <w:br/>
        <w:t>Тапсырармын жанды тәтті,</w:t>
        <w:br/>
        <w:t>Қапсырармын мәңгі бақты...</w:t>
        <w:br/>
        <w:t>Сәл,сәл шыда, ақ періштем,</w:t>
        <w:br/>
        <w:t>Ал, әзірге, Антракт!..</w:t>
        <w:br/>
        <w:t>Антракт</w:t>
        <w:br/>
        <w:t>107</w:t>
        <w:br/>
        <w:t>Жалғыздықтың бағасына жетем деп,</w:t>
        <w:br/>
        <w:t>Жұлдыздардың Ай-жүрегін мекендеп.</w:t>
        <w:br/>
        <w:t>Күндіз жандым Күн-жүректің оты боп,</w:t>
        <w:br/>
        <w:t>«Гүл болмасам, күл боп кетсем екен» деп.</w:t>
        <w:br/>
        <w:t>Ғашық болып нұр таратқан мекенге,</w:t>
        <w:br/>
        <w:t>Махаббаттың шексіз құнын өтеуге.</w:t>
        <w:br/>
        <w:t>Өлім күткен өмір соңын көрем деп,</w:t>
        <w:br/>
        <w:t>Туған жерді ту ғып ұстап кетерде.</w:t>
        <w:br/>
        <w:t>Ауылымның ар-ұятын табиғы,</w:t>
        <w:br/>
        <w:t>Аманаттап жақсы ағалар бар игі.</w:t>
        <w:br/>
        <w:t>Ақсақалдар күбірледі дұғасын,</w:t>
        <w:br/>
        <w:t>Місе тұтпай мына жалған-фәниді.</w:t>
        <w:br/>
        <w:t>Ақ бата алып, бетті сипап, бел буып,</w:t>
        <w:br/>
        <w:t>Желөкпе боп кетпейін деп жел қуып.</w:t>
        <w:br/>
        <w:t>Дауылдарға қарсы жүрдім қасқайып,</w:t>
        <w:br/>
        <w:t>Тебінгенде терлігімді тер жуып.</w:t>
        <w:br/>
        <w:t>Ен жайлауға қона алар ма ел көшсе,</w:t>
        <w:br/>
        <w:t>Соңғы үміт бар, қиын болар енді өшсе...</w:t>
        <w:br/>
        <w:t>Кең дүние кері айналып барады,</w:t>
        <w:br/>
        <w:t>Ал мен болсам кетіп барам келмеске...</w:t>
        <w:br/>
        <w:t>Екінші серпін</w:t>
        <w:br/>
        <w:t>Арман қылған ойымдағы нән шаһар,</w:t>
        <w:br/>
        <w:t>Ақындықтың пейілінен болса тар.</w:t>
        <w:br/>
        <w:t>Бүлкілдеуі басылмайтын жүректі,</w:t>
        <w:br/>
        <w:t>Бір күндері ол да өлтіріп, шаршатар.</w:t>
        <w:br/>
        <w:t>104</w:t>
        <w:br/>
        <w:t>...Ой-қиялым қапаста қап қым-қуыт,</w:t>
        <w:br/>
        <w:t>Тағдырымды түлен түртті, жын буып.</w:t>
        <w:br/>
        <w:t>Сол кездері кірпіктерді күрке ғып,</w:t>
        <w:br/>
        <w:t>Жанарларда жылап жаттым булығып.</w:t>
      </w:r>
    </w:p>
    <w:p>
      <w:r>
        <w:t>ЫЗзғарындай қараша мен хауыстың,</w:t>
        <w:br/>
        <w:t>Қайғы мұңның қаншы күнін тауыстым,</w:t>
        <w:br/>
        <w:t>Қанша өлімге аза тұттым, аһ ұрдым.</w:t>
        <w:br/>
        <w:t>Қанша өзім де сол ажалмен алыстым.</w:t>
        <w:br/>
        <w:t>Жылатқан қас, жұбатқан дос көп еді,</w:t>
        <w:br/>
        <w:t>Сірі жанның көп қой әлі көрері. |</w:t>
        <w:br/>
        <w:t>Азу тісім сырқырайды көкке ұлып,</w:t>
        <w:br/>
        <w:t>Қисайған Ай қыр көрсетіп төнеді.</w:t>
        <w:br/>
        <w:t>Азан-қазан азалы үндер бір көш боп</w:t>
        <w:br/>
        <w:t>Арқа-жарқа күлкілер жүр мүлде ес жоқ.</w:t>
        <w:br/>
        <w:t>Өкініштер от жалмаған ауылдай “</w:t>
        <w:br/>
        <w:t>Ал, арманға күдік біткен күндес боп.</w:t>
        <w:br/>
        <w:t>Көрген жандай көр үстінің азабын,</w:t>
        <w:br/>
        <w:t>Өлген қандай тәрк етіп бар мазағын.</w:t>
        <w:br/>
        <w:t>«Бас орнына Күн көтерген бір адам»</w:t>
        <w:br/>
        <w:t>Жер бетінен таба алмай жүр қазағын.</w:t>
        <w:br/>
        <w:t>Үшінші серпін</w:t>
        <w:br/>
        <w:t>Бұ дүниенің сахнасынан сан актер,</w:t>
        <w:br/>
        <w:t>Рөлін таппай қиналады, қарап көр.</w:t>
        <w:br/>
        <w:t>Бәрі де оның мәйхананың мейманы,</w:t>
        <w:br/>
        <w:t>Ей, шарапшы құтыңды әкел, шарап бер!</w:t>
        <w:br/>
        <w:t>106</w:t>
        <w:br/>
        <w:t>Бірінші серпін</w:t>
        <w:br/>
        <w:t>Орман,тоғай, тау менен дала тынып,</w:t>
        <w:br/>
        <w:t>Қайнаған ел, қан-базар, қала-сұлық.</w:t>
        <w:br/>
        <w:t>Ұйқылы әлем ұйып бір түс көруде,</w:t>
        <w:br/>
        <w:t>Өңінен оянғандай жаңа тұрып.</w:t>
        <w:br/>
        <w:t>Жан тыныстап нықтаған тән қазығын,</w:t>
        <w:br/>
        <w:t>Ұйқыға артып жанарлар бар жазығын.</w:t>
        <w:br/>
        <w:t>Бір періште зыр қағып бір Ібіліс,</w:t>
        <w:br/>
        <w:t>Таласып жүр дайындап таң мәзірін.</w:t>
        <w:br/>
        <w:t>Бірі азан көтеріп, бірі қазан..,</w:t>
        <w:br/>
        <w:t>өлі-сараң болсын деп, тірі-мазаң.</w:t>
        <w:br/>
        <w:t>...Өлісінің көретін күні жаман...</w:t>
        <w:br/>
        <w:t>Тірісінің қайтсін-ай, тілі жаман...</w:t>
        <w:br/>
        <w:t>Шаршатуға жаныңды ми талмайды,</w:t>
        <w:br/>
        <w:t>Жүрек байғұс күмілжіп күй талғайды.</w:t>
        <w:br/>
        <w:t>Жаныңды жаһаннамға жібергенше,</w:t>
        <w:br/>
        <w:t>Арашалап тәніңді ұйқы алдайды.</w:t>
        <w:br/>
        <w:t>Ұйқыдан соң, ұйқы бар ұзақ сонар...</w:t>
        <w:br/>
        <w:t>Сол тылсым ғой, бір күні біз аттанар.</w:t>
        <w:br/>
        <w:t>Көргені мен білгені, істегені</w:t>
        <w:br/>
        <w:t>әр пенденің алдында сұрақ болар.</w:t>
        <w:br/>
        <w:t>(Түбінде түсер сөйтіп тұзаққа олар...)</w:t>
      </w:r>
    </w:p>
    <w:p>
      <w:r>
        <w:t>108</w:t>
        <w:br/>
        <w:t>Ми-қазаннан ой мүжіген не түрлі,</w:t>
        <w:br/>
        <w:t>Біздің көңіл, әй жетпегір, жетім-ді.</w:t>
        <w:br/>
        <w:t>..Ақиқаттың ақ жүзіне бұрғызбас,</w:t>
        <w:br/>
        <w:t>Бірі-әділет, бірі-әбілет бетіңді.</w:t>
        <w:br/>
        <w:t>«...қадіріне жете алмаған... ей, қала,</w:t>
        <w:br/>
        <w:t>Кеңсай жақта ұлылар көп бейдауа.»</w:t>
        <w:br/>
        <w:t>Осыны айтсам еңк-еңк етіп жылайды</w:t>
        <w:br/>
        <w:t>«Қай бетімді шымшиын...» деп Кейуана.</w:t>
        <w:br/>
        <w:t>Бұ дүниенің сахнасы ғой баяғы,</w:t>
        <w:br/>
        <w:t>Ақырзаман боп бітетін аяғы.</w:t>
        <w:br/>
        <w:t>-Адамдардың тілінде жүр бүгінде</w:t>
        <w:br/>
        <w:t>Абылайдың түсіндегі шаяны.</w:t>
        <w:br/>
        <w:t>О, дүние бар деп бірі жылатты...</w:t>
        <w:br/>
        <w:t>О, дүние жоқ деп бірі жұбатты...</w:t>
        <w:br/>
        <w:t>Дін мен ділді ділгір қылып тастады,</w:t>
        <w:br/>
        <w:t>Жерге орнатам деп жүргендер жұмақты.</w:t>
        <w:br/>
        <w:t>Бұ дүниенің сахнасы ғой... түс сынды,</w:t>
        <w:br/>
        <w:t>Мүсіркейтін мүттәйімді, міскінді.</w:t>
        <w:br/>
        <w:t>Мық шегемен ойнап жүріп бір мықты,</w:t>
        <w:br/>
        <w:t>Бір-ақ күнде быламыққа тіс сынды.</w:t>
        <w:br/>
        <w:t>Осыларды ойға түйіп отырып,</w:t>
        <w:br/>
        <w:t>Орта жолда қап кетердей опынып,</w:t>
        <w:br/>
        <w:t>Үштағанның үшбу хатын өртедім,</w:t>
        <w:br/>
        <w:t>Көкірегімде жалын-мұңы тоқылып.</w:t>
        <w:br/>
        <w:t>105</w:t>
        <w:br/>
        <w:t>Екінші серпін</w:t>
        <w:br/>
        <w:t>Босатқанмен арманды темір құрсау...</w:t>
        <w:br/>
        <w:t>Жолы бар ма бірақ та өмірдің сау?..</w:t>
        <w:br/>
        <w:t>Азатпын! деп аттандап айғайламай,</w:t>
        <w:br/>
        <w:t>Аз-ақпын! деп ойланған жөн, дұрыс-ау.</w:t>
        <w:br/>
        <w:t>Өзен тоқтап, тыншыған көл беті де,</w:t>
        <w:br/>
        <w:t>Бөлінгелі тұр аспан енді екіге...</w:t>
        <w:br/>
        <w:t>Жо-жоқ менің жасасын мәңгілігім,</w:t>
        <w:br/>
        <w:t>Тек тыныштық тілеген жер бетіне.</w:t>
        <w:br/>
        <w:t>Үзілмесін Үмітім кесілмесін,</w:t>
        <w:br/>
        <w:t>Ессіз күдік еліріп, есірмесін.</w:t>
        <w:br/>
        <w:t>Ғасырлардан жалғасып келе жатқан</w:t>
        <w:br/>
        <w:t>Жадымдасың жалғыз Үн есімдесің.</w:t>
        <w:br/>
        <w:t>Солқылдаған сол Үнді, қоңыр майда...</w:t>
        <w:br/>
        <w:t>әнге қосып айтатын көңіл қайда? |</w:t>
        <w:br/>
        <w:t>Домбыра мен Қобызға қосқанымен,</w:t>
        <w:br/>
        <w:t>Көн. іре алмай келеді көбі ыңғайға...</w:t>
        <w:br/>
        <w:t>Көргем талай әуейі, әуесті мен,</w:t>
      </w:r>
    </w:p>
    <w:p>
      <w:r>
        <w:t>Жақын түгіл дақпыртын жау естіген.</w:t>
        <w:br/>
        <w:t>Мәңгі бақты тақпенен шатастырып,</w:t>
        <w:br/>
        <w:t>Дала жылап бір кезде тау өксіген.</w:t>
        <w:br/>
        <w:t>Сұл- суық боп барады сұрқым мүлде,</w:t>
        <w:br/>
        <w:t>Дүние енді береді сыртын кімге?</w:t>
        <w:br/>
        <w:t>Қабағынан қар кетпес Хан-Тәңірді</w:t>
        <w:br/>
        <w:t>Енді қайтып Жасаған, сілкіндірме!</w:t>
        <w:br/>
        <w:t>109</w:t>
        <w:br/>
        <w:t>О дүниенің сахнасында”</w:t>
        <w:br/>
        <w:t>Бірінші серпін</w:t>
        <w:br/>
        <w:t>О дүниенің сахнасының</w:t>
        <w:br/>
        <w:t>Шымылдығы ашылғанда-ақ, «Аллалап!»</w:t>
        <w:br/>
        <w:t>Төрден темен бір бас түсті домалап.</w:t>
        <w:br/>
        <w:t>.«Кеудесі жоқ бастың соры түк емес,</w:t>
        <w:br/>
        <w:t>Ал, басы жоқ кеуделерге обал-ақ...</w:t>
        <w:br/>
        <w:t>Маңдайлар жүр маған соны жазды деп</w:t>
        <w:br/>
        <w:t>Таңдайлар бар арман айтар азды-көп,</w:t>
        <w:br/>
        <w:t>Қу жандар-ай, құзырында Құдайдың,</w:t>
        <w:br/>
        <w:t>О, құлдар-ай, құлағы бар аузы жоқ.</w:t>
        <w:br/>
        <w:t>Жазған пенде жазмышынан озған ба,</w:t>
        <w:br/>
        <w:t>Көр азабы көз аштырар көп жанға.</w:t>
        <w:br/>
        <w:t>Ақиқатты айту қандай қиын ед</w:t>
        <w:br/>
        <w:t>..көрермені жоқ залда!</w:t>
        <w:br/>
        <w:t>Сатылған қол,.. кесілген бас... қалған жұрт.</w:t>
        <w:br/>
        <w:t>Атылған оқ,.. Аһ ұрған боп ...зарландық.</w:t>
        <w:br/>
        <w:t>Аза бойым қаза болған қайран күн,</w:t>
        <w:br/>
        <w:t>Сені қалай еске алармын арман ғып?!.</w:t>
        <w:br/>
        <w:t>Сені қалай ойыма енді оралтам,</w:t>
        <w:br/>
        <w:t>Ойға оралтсам өзімді өзім жоғалтам.</w:t>
        <w:br/>
        <w:t>Шыр-шыр етіп талып түскен шындықты,</w:t>
        <w:br/>
        <w:t>Көрген кезде шымырлайды жон арқаң.</w:t>
        <w:br/>
        <w:t>Ші</w:t>
        <w:br/>
        <w:t>БОЛҒАН АНА</w:t>
        <w:br/>
        <w:t>Баллада</w:t>
        <w:br/>
        <w:t>Ұйықтамайтын күндіз жүріп, түн жүріп.</w:t>
        <w:br/>
        <w:t>Әңгіме айтсаң бірді ұқпайтын, бірді ұғып.</w:t>
        <w:br/>
        <w:t>Біздің ауыл «Жынды кемпір» дейтұғын</w:t>
        <w:br/>
        <w:t>Бір Кейуана өмір сүрді қым қуыт.</w:t>
        <w:br/>
        <w:t>Кейде үстіне темір-терсек сымды іліп,</w:t>
        <w:br/>
        <w:t>Сыңғырлатып, зарын айтса сыр қылып,</w:t>
      </w:r>
    </w:p>
    <w:p>
      <w:r>
        <w:t>Балалардың көшедегі базарлы</w:t>
        <w:br/>
        <w:t>Бар қызығын кететұғын бүлдіріп.</w:t>
        <w:br/>
        <w:t>.«Содан кейін айтып жүрді ел ауылда</w:t>
        <w:br/>
        <w:t>«Бала ұрлайды сол кемпір» деп дүрлігіп.</w:t>
        <w:br/>
        <w:t>«Жалғыз тамда жалғыздықтан жалыққан</w:t>
        <w:br/>
        <w:t>Кейуананы жіберердей жынды ғып.</w:t>
        <w:br/>
        <w:t>Бәріміз де баламыз ғой ана емген.</w:t>
        <w:br/>
        <w:t>Оның енді жазыла ма жаны емнен?</w:t>
        <w:br/>
        <w:t>..Сұм соғыста ерлікпенен ері өлген.</w:t>
        <w:br/>
        <w:t>Ерінен соң бауырын сылып ...бала өлген.</w:t>
        <w:br/>
        <w:t>15</w:t>
        <w:br/>
        <w:t>О, МЕН ол кезде -</w:t>
        <w:br/>
        <w:t>найзағай бұтағындағы жасын ем,</w:t>
        <w:br/>
        <w:t>шағырмақ бұлттың шамырқанысын</w:t>
        <w:br/>
        <w:t>аңдыған.</w:t>
        <w:br/>
        <w:t>- Жеті қат көктің көбесін сөккен қас ұл ем,</w:t>
        <w:br/>
        <w:t>пенделік кесіп өте алмайтұғын алдынан.</w:t>
        <w:br/>
        <w:t>Жүрегімдегі Аллаға ғана ғашық ем,</w:t>
        <w:br/>
        <w:t>Алты Алаш үшін сол жүрегімді ашып ем...</w:t>
        <w:br/>
        <w:t>өзегін еш өрт шалмаған асыл ем,</w:t>
        <w:br/>
        <w:t>Қараша үшін хан басынан да қарғыған.</w:t>
        <w:br/>
        <w:t>Енді, міне, есесі кеткен ғасылмын,</w:t>
        <w:br/>
        <w:t>қан түкіріп қын түбінде қалғыған.</w:t>
        <w:br/>
        <w:t>Айға қарап ұлығанда азуым,</w:t>
        <w:br/>
        <w:t>Ар-намысым айбатымды асырған.</w:t>
        <w:br/>
        <w:t>Сызылғанда маңдайдағы жазуым,</w:t>
        <w:br/>
        <w:t>Арман үшін бір Тәңірге бас ұрғам.</w:t>
        <w:br/>
        <w:t>Жұлынғанда асау намыс - қазығым,</w:t>
        <w:br/>
        <w:t>Бақ тайғанын айтқым келмей басымнан,</w:t>
        <w:br/>
        <w:t>Ғарасат , ғапыл - ғасырдан,</w:t>
        <w:br/>
        <w:t>әз басымды жер түбіне жасырғам...</w:t>
        <w:br/>
        <w:t>Одан басқа жазығы жоқ,</w:t>
        <w:br/>
        <w:t>О дүниеде қазығы жоқ жанымды,</w:t>
        <w:br/>
        <w:t>тағы кімдер жазалар деп сақсынам.</w:t>
        <w:br/>
        <w:t>Сүйегімде сырқыраған зар-үнді</w:t>
        <w:br/>
        <w:t>алмастырып алғанынша шаттық ән,</w:t>
        <w:br/>
        <w:t>Адастырып кетпесе екен «Көк тұман»</w:t>
        <w:br/>
        <w:t>деп күрсінем.</w:t>
        <w:br/>
        <w:t>Әйтпесе, кім ішпеді дейсің менің қанымды,</w:t>
        <w:br/>
        <w:t>ал, менің қаным әлі тәтті қан!...</w:t>
        <w:br/>
        <w:t>14</w:t>
        <w:br/>
        <w:t>Қысы-жазы зарығатын күтумен</w:t>
        <w:br/>
        <w:t>Бойға жинап барлық жылу қуатын.</w:t>
        <w:br/>
        <w:t>Тәуелсіздік алған жылы а, Құдай!</w:t>
        <w:br/>
        <w:t>Кейуананы жұрт таң қалды танымай.</w:t>
        <w:br/>
        <w:t>Сары сандықтан сары көйлегін</w:t>
        <w:br/>
        <w:t>ап шығып,</w:t>
        <w:br/>
        <w:t>Сары тоқаш пісірді де тәтті ғып,</w:t>
        <w:br/>
        <w:t>Көңілінде бір кірбің жоқ тарыдай,</w:t>
        <w:br/>
        <w:t>Көше аралап күліп жүрді ол жадырай.</w:t>
      </w:r>
    </w:p>
    <w:p>
      <w:r>
        <w:t>Тәуелсіздік алдық па? - деп сұрайды.</w:t>
        <w:br/>
        <w:t>Алдыменен ауызға алып құдайды.</w:t>
        <w:br/>
        <w:t>Енді менің балаларым келед- деп,</w:t>
        <w:br/>
        <w:t>Қуанышын жасыра алмай жылайды.</w:t>
        <w:br/>
        <w:t>"Жынды кемпір әуеніне басты - деп,</w:t>
        <w:br/>
        <w:t>Жұрт күңкілдеп сөз ғып кетті былайғы.</w:t>
        <w:br/>
        <w:t>Талмай күткен күндіз жүріп, түн жүріп,</w:t>
        <w:br/>
        <w:t>Жарқ еткенде алдынан бір нұрлы үміт.</w:t>
        <w:br/>
        <w:t>Ел ұқпаған шын бақытты сезініп,</w:t>
        <w:br/>
        <w:t>Ел ұқпаған бір бақытты күнді ұғып,</w:t>
        <w:br/>
        <w:t>Енді еңсесін көтерген сол кемпірді,</w:t>
        <w:br/>
        <w:t>Жұрт жіберді шыныменен жынды ғып...</w:t>
        <w:br/>
        <w:t>17</w:t>
        <w:br/>
        <w:t>«Қызығым!» деп қыздан туған немере</w:t>
        <w:br/>
        <w:t>Ауған жақта алыс жатты тағы елден.</w:t>
        <w:br/>
        <w:t>.“Бауырына басқан ұлы кешегі,</w:t>
        <w:br/>
        <w:t>Аз да болса, көңілінің қошы еді.</w:t>
        <w:br/>
        <w:t>Желтоқсанның жендетінің қолынан</w:t>
        <w:br/>
        <w:t>Ізім-қайым ол да кетті- деседі.</w:t>
        <w:br/>
        <w:t>Осы өмірде өтті қанша дауылдан,</w:t>
        <w:br/>
        <w:t>Соны ойласаң сөгіледі қабырғаң.</w:t>
        <w:br/>
        <w:t>Арыстарын аза тұтып іздейді</w:t>
        <w:br/>
        <w:t>Көр-топырақ бұйырмаған ауылдан.</w:t>
        <w:br/>
        <w:t>Содан бері тас болса да бекіген,</w:t>
        <w:br/>
        <w:t>Жері жоқ-ты бір пендені жекіген.</w:t>
        <w:br/>
        <w:t>Бар бақытын ұрлатып ап қапелім</w:t>
        <w:br/>
        <w:t>Бірге өшкендей ошағының отымен.</w:t>
        <w:br/>
        <w:t>Бір ғасырдың қасіреті мен қатерін</w:t>
        <w:br/>
        <w:t>Көшіргендей әжім әжім бетінен.</w:t>
        <w:br/>
        <w:t>Тірі ескерткіш боп отырса, шуақтап</w:t>
        <w:br/>
        <w:t>Тамашалап жүрт өтетін шетінен.</w:t>
        <w:br/>
        <w:t>Жалғыз үміт жанарда әркез тұнатын.</w:t>
        <w:br/>
        <w:t>Сосын, іздеп туған-туыс, жұратын,</w:t>
        <w:br/>
        <w:t>Ешкімі жоқ «жынды кемпір» жылайтын</w:t>
        <w:br/>
        <w:t>Жүрегінің тауысып бұлақ-суатын.</w:t>
        <w:br/>
        <w:t>Жас ағызбай жылайтыны көзінен</w:t>
        <w:br/>
        <w:t>Көз жасын ол- «СҮмітім» деп ұғатын.</w:t>
        <w:br/>
        <w:t>Қысы-жазы білетінім үйінің</w:t>
        <w:br/>
        <w:t>Мұржасынан түтін шықпай тұратын.</w:t>
        <w:br/>
        <w:t>Н6</w:t>
        <w:br/>
        <w:t>Ат дорбадан үш бөлтірік шығарып,</w:t>
        <w:br/>
        <w:t>Пәлесі-ай! - деп жерге аунатып, ...лаңданды.</w:t>
        <w:br/>
        <w:t>Жанарынан жасын ойнап, ал, арлан</w:t>
        <w:br/>
        <w:t>Бұғауынан бір-екі рет қарманды.</w:t>
        <w:br/>
        <w:t>.«Жанарының куат күшін шыбын жеп,</w:t>
      </w:r>
    </w:p>
    <w:p>
      <w:r>
        <w:t>Арлан жатыр өн бойында діріл жоқ.</w:t>
        <w:br/>
        <w:t>Бөлтіріктер қамсыз ғана тырбаңдап,</w:t>
        <w:br/>
        <w:t>Үміт қылып үрпі іздейді уілдеп.</w:t>
        <w:br/>
        <w:t>Ал, Аманат анасының қолынан</w:t>
        <w:br/>
        <w:t>Айран ұрттап, мәз боп отыр күлімдеп.</w:t>
        <w:br/>
        <w:t>Өтеуіл шал қарайып ап қанына,</w:t>
        <w:br/>
        <w:t>Сап қамшысын соғып отыр санына.</w:t>
        <w:br/>
        <w:t>Ал, кемпірі бір пәлені сезгендей</w:t>
        <w:br/>
        <w:t>Жақынырақ бара алмай тұр жанына.</w:t>
        <w:br/>
        <w:t>«Өтеу ұлға аманат боп біткен ұл</w:t>
        <w:br/>
        <w:t>Не сорақы бастап берді тағы да...»</w:t>
        <w:br/>
        <w:t>Осыны ойлап Өтеуілдің жанары</w:t>
        <w:br/>
        <w:t>Сәл жабырқап, Арлан жаққа қарады;</w:t>
        <w:br/>
        <w:t>-“Тұмылдырық, төрт аяғы байлаулы,</w:t>
        <w:br/>
        <w:t>Ызалы жүрек қос өкпесін қағады.</w:t>
        <w:br/>
        <w:t>Үш бөлтірік таудан іздеп тағдырын</w:t>
        <w:br/>
        <w:t>Тұмсығымен түрткілейді ауаны.</w:t>
        <w:br/>
        <w:t>Жан түршігер жақын түгіл жат көріп,</w:t>
        <w:br/>
        <w:t>Өтеуілдің шемен-шері жатты еріп.</w:t>
        <w:br/>
        <w:t>Әлгі арланды әңкі-тәңкі боп жүріп,</w:t>
        <w:br/>
        <w:t>Иіскегенде жаңа туған лақ келіп;</w:t>
        <w:br/>
        <w:t>Бар пәрменмен бір ышқынап бұрқ етті,</w:t>
        <w:br/>
        <w:t>124</w:t>
        <w:br/>
        <w:t>«...Бос жүрген ит-- құтырған ит» - дегендей,</w:t>
        <w:br/>
        <w:t>Әлгі мәңгүрт айғайлады көмейлей.</w:t>
        <w:br/>
        <w:t>Ал, Өтеуіл өрттей жанып өң-жүзі</w:t>
        <w:br/>
        <w:t>Қансыз жанға қара бұлт боп төнердей:</w:t>
        <w:br/>
        <w:t>--Ықылымнан келе жатқан ырысым,</w:t>
        <w:br/>
        <w:t>Шайқалғаны керек болды ей, кім үшін?!</w:t>
        <w:br/>
        <w:t>Қай атаңнан көріп едің тазыға</w:t>
        <w:br/>
        <w:t>Қарғы байлап, ұстап жүрген жіп ұшын.</w:t>
        <w:br/>
        <w:t>«Құрысын! - деп, қатып қалды шемендей.</w:t>
        <w:br/>
        <w:t>Содан бері жіби алмай жүр еді.</w:t>
        <w:br/>
        <w:t>Түнеріп-ақ тұратын-ды Түр-өңі.</w:t>
        <w:br/>
        <w:t>Бүгін, міне, тақсыр-күннің тамаша</w:t>
        <w:br/>
        <w:t>Жақсы адамға жасалғандай бір емі.</w:t>
        <w:br/>
        <w:t>Әдемілеп келінінің Өтеуіл,</w:t>
        <w:br/>
        <w:t>Шайын ішті - жадырады жүрегі.</w:t>
        <w:br/>
        <w:t>Әжіміне нұр сіңдіріп шуақта,</w:t>
        <w:br/>
        <w:t>Қиялымен кетті алысқа-жыраққа.</w:t>
        <w:br/>
        <w:t>...Қыран салып, құмай қосып қиқулап</w:t>
        <w:br/>
        <w:t>Шырға лаңы боп жататын қыратта.</w:t>
        <w:br/>
        <w:t>Аңнан қайтса жан бітіріп тауға да,</w:t>
        <w:br/>
        <w:t>Ауылдағы жұрт назарын аудара,</w:t>
        <w:br/>
        <w:t>Қызылтөбе сауырындағы соқпақ жол</w:t>
        <w:br/>
        <w:t>Сорғалап кеп жайылатын аулаға.</w:t>
      </w:r>
    </w:p>
    <w:p>
      <w:r>
        <w:t>Аулаға әкеп бар олжасын жаятын, .</w:t>
        <w:br/>
        <w:t>Ол олжаға жұрт көңілі тоятын...</w:t>
        <w:br/>
        <w:t>Содан кейін қыр басында қылтиған</w:t>
        <w:br/>
        <w:t>Айға қарап аят оқып қоятын...</w:t>
        <w:br/>
        <w:t>122</w:t>
        <w:br/>
        <w:t>4</w:t>
        <w:br/>
        <w:t>Сол соқпаққа көп жылдан соң жан бітті.</w:t>
        <w:br/>
        <w:t>Жалғыз ұлы әке жолын жаңғыртты.</w:t>
        <w:br/>
        <w:t>Өтеуілдің үзілгені жалғанып,</w:t>
        <w:br/>
        <w:t>Содан бері кеш - ырысты, таң- құтты...</w:t>
        <w:br/>
        <w:t>Таңнан тұрып жолдың қамын ыңғайлап,</w:t>
        <w:br/>
        <w:t>Албырттанып алма бетте нұр жайнап,</w:t>
        <w:br/>
        <w:t>Аңға кетсе, қайтушы еді кешқұрым,</w:t>
        <w:br/>
        <w:t>Қанжығасын қандап, көңіл бір жайлап.</w:t>
        <w:br/>
        <w:t>Тағы міне, соқпақ жолмен шұбаған,</w:t>
        <w:br/>
        <w:t>Құйрығына шаң сүйреткен бір адам.</w:t>
        <w:br/>
        <w:t>Келе жатыр дүрліктіріп ауылды,</w:t>
        <w:br/>
        <w:t>Олжасы бар қанжығада сұлаған.</w:t>
        <w:br/>
        <w:t>.“Кім болды екен, кім болды екен бұл адам?!</w:t>
        <w:br/>
        <w:t>Ауыл иті түгел кетті дүрлігіп,</w:t>
        <w:br/>
        <w:t>Не үре алмай, сырттандығын білдіріп.</w:t>
        <w:br/>
        <w:t>Бір талайы безіп кетті аулаққа</w:t>
        <w:br/>
        <w:t>Құйрықтарын бұтқа қысып булығып.</w:t>
        <w:br/>
        <w:t>.“Тірі арланды қанжығаға әңгерген</w:t>
        <w:br/>
        <w:t>Өтеуілдің баласы еді бұл жігіт.</w:t>
        <w:br/>
        <w:t>- Өтеуілдің өзі бопты - десті жұрт.</w:t>
        <w:br/>
        <w:t>Алаң көңіл аннан-мұннан естіліп.</w:t>
        <w:br/>
        <w:t>Улап-шулап балалар жүр қызықтап,</w:t>
        <w:br/>
        <w:t>Тұтқындағы тірі арланға сес қылып.</w:t>
        <w:br/>
        <w:t>.«Бұл не шу? - деп, шарбақ жаққа жүгірді</w:t>
        <w:br/>
        <w:t>Байғұс апам арқа белін бес бүгіп.</w:t>
        <w:br/>
        <w:t>Тәңірім! - деп, тасқа барып отырды,</w:t>
        <w:br/>
        <w:t>Ескі өмірден келе жатқан естілік...</w:t>
        <w:br/>
        <w:t>Ат үстінен аудара сап арланды,</w:t>
        <w:br/>
        <w:t>Аманат үл аттан түсіп қамданды.</w:t>
        <w:br/>
        <w:t>123</w:t>
        <w:br/>
        <w:t>Сосын, соғыс... елдің соры, бағы ма?</w:t>
        <w:br/>
        <w:t>Қару ілді ердің қолы-қарына.</w:t>
        <w:br/>
        <w:t>“Құмай тазы қу далада құлазып,</w:t>
        <w:br/>
        <w:t>Қыран-бүркіт келе алмады бабына.</w:t>
        <w:br/>
        <w:t>Ал, Құласы құрық тиіп басына</w:t>
        <w:br/>
        <w:t>От боп жанды жалын байлап жалына.</w:t>
        <w:br/>
        <w:t>Бұл үшеуін былайғы жүрт қадірлеп,</w:t>
      </w:r>
    </w:p>
    <w:p>
      <w:r>
        <w:t>Өтеуілдің балаушы еді жанына.</w:t>
        <w:br/>
        <w:t>Соғыстан соң, ...сүйреп басып аяғын,</w:t>
        <w:br/>
        <w:t>Тағдырындай көріп балдақ-таяғын.</w:t>
        <w:br/>
        <w:t>Ауылына жеткен кезде алқына,</w:t>
        <w:br/>
        <w:t>Қасіреттің айтайын - деп- қай әнін?!</w:t>
        <w:br/>
        <w:t>Құмайының көріп, аман - аянын,”</w:t>
        <w:br/>
        <w:t>Құласының өлген естіп баянын.</w:t>
        <w:br/>
        <w:t>Қыранының шаңқ еткен сол үніндей</w:t>
        <w:br/>
        <w:t>Жүрегінен аспанға атты жай оғын.</w:t>
        <w:br/>
        <w:t>Кәрі құмай оралады балдаққа,</w:t>
        <w:br/>
        <w:t>Кінәлідей сары шинельді солдатқа.</w:t>
        <w:br/>
        <w:t>Енді ешқайда кетпеші! - деп итиіп,</w:t>
        <w:br/>
        <w:t>Теріс қарап, телміреді тау жаққа.</w:t>
        <w:br/>
        <w:t>Өтеуілдің өзегіне шоқ салып,</w:t>
        <w:br/>
        <w:t>Жанарынан жас аунатты аулақта.</w:t>
        <w:br/>
        <w:t>Дәл осылай көк тазымен мұңдасып,</w:t>
        <w:br/>
        <w:t>Үнсіз ғана келе жатса қырды асып.</w:t>
        <w:br/>
        <w:t>Сары шинель мен сары балдақты</w:t>
        <w:br/>
        <w:t>көре сап,</w:t>
        <w:br/>
        <w:t>Ауыл иті қарсы алушы ед шуласып.</w:t>
        <w:br/>
        <w:t>Ал, көк тазы аңдап басып адамша,</w:t>
        <w:br/>
        <w:t>Өтеуілмен келуші еді бірге асып...</w:t>
        <w:br/>
        <w:t>120</w:t>
        <w:br/>
        <w:t>Арлан-жүрек өзін-өзі қақ бөліп.</w:t>
        <w:br/>
        <w:t>Өзін өзі құрбан қылды намыстан.</w:t>
        <w:br/>
        <w:t>Жүрек тұстан гүр-р етті бір «Арыстан».</w:t>
        <w:br/>
        <w:t>Лақ та лағып кетті алаңсыз, қарамай</w:t>
        <w:br/>
        <w:t>енесіне мекіренген алыстан.</w:t>
        <w:br/>
        <w:t>.ы.Қамшысымен қара жерді қақ тіліп,</w:t>
        <w:br/>
        <w:t>Өтеуіл шал өрт шыққандай қамыстан:</w:t>
        <w:br/>
        <w:t>«Босат! - деді- тұмылдырық, бұғаудан!</w:t>
        <w:br/>
        <w:t>Босат! - деді- шынжырдан да шылаудын!</w:t>
        <w:br/>
        <w:t>Босат! - деді- қорлық пенен азаптан</w:t>
        <w:br/>
        <w:t>Тектілігін жоғалтпайды тірі арлан!</w:t>
        <w:br/>
        <w:t>Босат! - деді үш бөлтірік-күшігін</w:t>
        <w:br/>
        <w:t>Пұшпақ-шапан кигізбек пе ең бұлардан?!»</w:t>
        <w:br/>
        <w:t>Байғұс ана шыр-пыр болып арада</w:t>
        <w:br/>
        <w:t>Күйіп-пісіп күбірлеп жүр жыларман...</w:t>
        <w:br/>
        <w:t>«...Әй, балам-ай, әй, балам-ай, балам- ай!</w:t>
        <w:br/>
        <w:t>Тірлігің-ай, шалағай...</w:t>
        <w:br/>
        <w:t>.“Бүгін ғана жадыраған шалымды</w:t>
        <w:br/>
        <w:t>Қандай күйге салдың, Алла-тағала-ай?!..»</w:t>
        <w:br/>
        <w:t>Ештеңені түсінбеген баласы</w:t>
      </w:r>
    </w:p>
    <w:p>
      <w:r>
        <w:t>Аң-таң боп жүр, шақша басы шарадай...</w:t>
        <w:br/>
        <w:t>Ал, Өтеуіл күрсінісін көтеріп,</w:t>
        <w:br/>
        <w:t>Қырға кетті алды-артына қарамай...</w:t>
        <w:br/>
        <w:t>Қаз тұрғаннан қатар кешіп сор, бақты</w:t>
        <w:br/>
        <w:t>Жадыраған күні де көп болмапты.</w:t>
        <w:br/>
        <w:t>Құрсаулы күн - құсалы мұң боп келіп,</w:t>
        <w:br/>
        <w:t>Алқымына ажырғы-азап орнапты.</w:t>
        <w:br/>
        <w:t>125</w:t>
        <w:br/>
        <w:t>АҚЫН АЖАЛЫ...</w:t>
        <w:br/>
        <w:t>Мұң-толғақ</w:t>
        <w:br/>
        <w:t>Ол-Ақын.</w:t>
        <w:br/>
        <w:t>Күл-қоқыс, күресіннің арасына аппақ жүрегін</w:t>
        <w:br/>
        <w:t>) абайсызда құлатып алып,</w:t>
        <w:br/>
        <w:t>“аласұра іздеп жүрген - Арлы Ақын.</w:t>
        <w:br/>
        <w:t>Жүрегін іздегелі көп болған жоқ. Бірак, ұлы</w:t>
        <w:br/>
        <w:t>әскерден келіп, қызы ұзатылатындай уақыт</w:t>
        <w:br/>
        <w:t>өтіпті. Жүрегін тауып алған күнде де, қанша</w:t>
        <w:br/>
        <w:t>жыл қоқыстың арасында жатсын,</w:t>
        <w:br/>
        <w:t>кіршіксіз, таза, мөлдір күйінде көретініне</w:t>
        <w:br/>
        <w:t>Ол өлердей сенеді.</w:t>
        <w:br/>
        <w:t>Себебі, Ол - сондай ақын.</w:t>
        <w:br/>
        <w:t>Тағдыр-тақсыр, келдің бе?</w:t>
        <w:br/>
        <w:t>«Ақын - жынды» дедің бе?</w:t>
        <w:br/>
        <w:t>«Басын бұлды» дедің бе?</w:t>
        <w:br/>
        <w:t>«&lt;...Жасын мұңлы» дедің бе?</w:t>
        <w:br/>
        <w:t>Тәтті өмірге келіп еді Ол- ашы үнмен.</w:t>
        <w:br/>
        <w:t>Келіп еді Ол- бір алапат тасқынмен.</w:t>
        <w:br/>
        <w:t>Сөз-патшасы жүрегінде жаңғырып,</w:t>
        <w:br/>
        <w:t>Тайталасты Тағдыр дейтін тақсырмен.</w:t>
        <w:br/>
        <w:t>Тайталасты тағдырымен таласты,</w:t>
        <w:br/>
        <w:t>Таласудың басы, соңы - бәрі ашы.</w:t>
        <w:br/>
        <w:t>Жарасудың жөнін таппай жабығып,</w:t>
        <w:br/>
        <w:t>Жазған жыры жан жарасын тағы ашты.</w:t>
        <w:br/>
        <w:t>127</w:t>
        <w:br/>
        <w:t>Тұмылдырық ту жүрегін тулатқан,</w:t>
        <w:br/>
        <w:t>Қасқырдай ғып қанша заман қорлапты.</w:t>
        <w:br/>
        <w:t>“Сұп-сұр болып сіңір-саусақ, кәрі қол</w:t>
        <w:br/>
        <w:t>Кеуде тұстан іздеп тұр-ау сол уақты...</w:t>
        <w:br/>
        <w:t>Жас бұлау бар тауқыметпен ел көрген,</w:t>
        <w:br/>
        <w:t>Тас-бұғау бар елмен бірге ер көрген.</w:t>
        <w:br/>
        <w:t>Намысы үшін жан алысып жан берген,</w:t>
        <w:br/>
        <w:t>Арыстардың асылдары жерленген</w:t>
        <w:br/>
        <w:t>Мың қасірет, мың қайғыны бөлісіп,</w:t>
      </w:r>
    </w:p>
    <w:p>
      <w:r>
        <w:t>куә болған жерлерден,</w:t>
        <w:br/>
        <w:t>Бір әңгіме сұрағысы келгенмен,</w:t>
        <w:br/>
        <w:t>Сұрай алмай жылағысы келгенмен...</w:t>
        <w:br/>
        <w:t>Жыламады, сұрамады Өр кеудең!..</w:t>
        <w:br/>
        <w:t>Содан кейін күңірентіп жер-көкті,</w:t>
        <w:br/>
        <w:t>Сол арланды қыр басына жерлетті.</w:t>
        <w:br/>
        <w:t>...Үш бәлтірік еркіндік ап атадан</w:t>
        <w:br/>
        <w:t>Тауға қарап танауларын желдетті.</w:t>
        <w:br/>
        <w:t>...Көп ұзамай сол тәккапар өр таулар</w:t>
        <w:br/>
        <w:t>Өтеуілді жүрегінде тербетті...</w:t>
        <w:br/>
        <w:t>5</w:t>
        <w:br/>
        <w:t>...Созсам қолым жетпей шыңға, шығанға</w:t>
        <w:br/>
        <w:t>Айналып-ақ кеткім келіп қыранға,</w:t>
        <w:br/>
        <w:t>Құмай кезген құла-дүзге бір сәтте</w:t>
        <w:br/>
        <w:t>Құлап түсіп, қайта орнымнан тұрам да;</w:t>
        <w:br/>
        <w:t>АҺ ұрғызған арман жүгін артқанда,</w:t>
        <w:br/>
        <w:t>Өкініштің қасіретін тартқанда,</w:t>
        <w:br/>
        <w:t>Жылай алмай кірпігіме мұз тоңып</w:t>
        <w:br/>
        <w:t>Отырамын арқа сүйеп Қарт-тауға...</w:t>
        <w:br/>
        <w:t>126</w:t>
        <w:br/>
        <w:t>Арсалаңдап алқын-жұлқын жүрмейтін.</w:t>
        <w:br/>
        <w:t>Маңайына мағынасыз үрмейтін.</w:t>
        <w:br/>
        <w:t>Дүрегейше тамақ көрсе, жұтынып,</w:t>
        <w:br/>
        <w:t>Ашкөзденіп бұлғаңдауды білмейтін.</w:t>
        <w:br/>
        <w:t>Аңға шықсаң айызыңды қандырып,</w:t>
        <w:br/>
        <w:t>Қашқан аңын қапелімде жүндейтін...</w:t>
        <w:br/>
        <w:t>Бүктетіліп жататұғын іргеңде.</w:t>
        <w:br/>
        <w:t>Иесіне адал естілік бар бұл жерде.</w:t>
        <w:br/>
        <w:t>Тектілігін жоғалтпаған асылзат</w:t>
        <w:br/>
        <w:t>Жаман итше үйде тұрып үрген бе?</w:t>
        <w:br/>
        <w:t>Бұл көк тазы Көк түріктен бері қарай</w:t>
        <w:br/>
        <w:t>Төріндегі жетіқазына - білгенге!</w:t>
        <w:br/>
        <w:t>3</w:t>
        <w:br/>
        <w:t>Бір күндері құйыны кеп дауылдың,</w:t>
        <w:br/>
        <w:t>Шаңырағын шайқап кетті ауылдың.</w:t>
        <w:br/>
        <w:t>«Итатқыштар» Көк тазыны жоқ қылды</w:t>
        <w:br/>
        <w:t>Ұңғысына жұтқыза сап қарудың.</w:t>
        <w:br/>
        <w:t>“Соғыстан соң солқылдатқан жүрегін</w:t>
        <w:br/>
        <w:t>Өтеуілге болды мынау - ауыр күн.</w:t>
        <w:br/>
        <w:t>.“Естігенде тұнып қалып құлағы</w:t>
        <w:br/>
        <w:t>Жалт-жұлт етіп, маңдайда қос шырағы,</w:t>
        <w:br/>
        <w:t>Қолындағы лақтырып қос балдағын</w:t>
        <w:br/>
        <w:t>Атқа асылып, екі ұмтылып құлады.</w:t>
        <w:br/>
        <w:t>Үш дегенде ұшты-кетті пырағы...</w:t>
        <w:br/>
        <w:t>Тазыны атқан қылқындырып мәңгүртті</w:t>
        <w:br/>
        <w:t>«...Ит емес, ол- тазы ғой!» -- деп, жылады.</w:t>
        <w:br/>
        <w:t>121</w:t>
      </w:r>
    </w:p>
    <w:p>
      <w:r>
        <w:t>Қиялымның қия жолын бетке алып,</w:t>
        <w:br/>
        <w:t>Кейде қалқып бара жатам көкте ағып.</w:t>
        <w:br/>
        <w:t>Сол кезде анау жылатады жұлдыздар,</w:t>
        <w:br/>
        <w:t>Маңдайымнан шертпесе де шет қағын.</w:t>
        <w:br/>
        <w:t>«Арманымның киік қашып қырында,</w:t>
        <w:br/>
        <w:t>Сағым құшып қалып едім бұрын да.</w:t>
        <w:br/>
        <w:t>Арзу айтпай аттан түсіп, ал енді, |</w:t>
        <w:br/>
        <w:t>Қыранымды қондырайын тұғырға.</w:t>
        <w:br/>
        <w:t>Ол ішіп жүр..,</w:t>
        <w:br/>
        <w:t>кім бар дейсің, соры аппақ?</w:t>
        <w:br/>
        <w:t>Ішсін, мейлі, күні-түні сораптап.</w:t>
        <w:br/>
        <w:t>Жүрген шығар тандырланып тағдыры,</w:t>
        <w:br/>
        <w:t>Күйген шығар қарығанда шөл, аптап?</w:t>
        <w:br/>
        <w:t>Мына өмірдің мың бұралаң соқпағы</w:t>
        <w:br/>
        <w:t>Кімді апарып тау мен тасқа соқпады.</w:t>
        <w:br/>
        <w:t>Кеше ғана-кеміс туған кешелік</w:t>
        <w:br/>
        <w:t>Ақындардың өлең-жырын соттады...</w:t>
        <w:br/>
        <w:t>Ал, ақындар, өлмесе де дем үзді,</w:t>
        <w:br/>
        <w:t>Болашаққа айтамыз деп немізді.</w:t>
        <w:br/>
        <w:t>Әлгі әккілер атқа құлын емізіп,</w:t>
        <w:br/>
        <w:t>Жан, жүректің жатқа мұңын жегізді.</w:t>
        <w:br/>
        <w:t>Кімге айтамын сол наза мен сол назды,</w:t>
        <w:br/>
        <w:t>Нар-намысым шөге-шәге, ...ол да азды.</w:t>
        <w:br/>
        <w:t>Шам орнатам деп жүргендер ор қазып,</w:t>
        <w:br/>
        <w:t>Бақ орнатам деп жүргендер сор қазды.</w:t>
        <w:br/>
        <w:t>Сор да сондай содыр болар деп пе едім,</w:t>
        <w:br/>
        <w:t>Көген көздің көз жасындай кеппедім.</w:t>
        <w:br/>
        <w:t>Кеше, бүгін, ертең тағы жыласам,</w:t>
        <w:br/>
        <w:t>Кешір мені, кесірлі емес, кекті едім.</w:t>
        <w:br/>
        <w:t>9-435 129</w:t>
        <w:br/>
        <w:t>Ойымда жоқ үмітімнен қол үзбек,</w:t>
        <w:br/>
        <w:t>Домбыраға қосылғандай қобыз кеп.</w:t>
        <w:br/>
        <w:t>Кең далада күңіренемін, көшемін,</w:t>
        <w:br/>
        <w:t>Ғасырлардан ғасырларға жол іздеп.</w:t>
        <w:br/>
        <w:t>Жолдар, жолдар таспа тілсін жонымнан,</w:t>
        <w:br/>
        <w:t>Бар дүние жасай берем жоғыңнан.</w:t>
        <w:br/>
        <w:t>Соқыр тұман тұрса дағы оңымнан,</w:t>
        <w:br/>
        <w:t>Соқыр күмән туса дағы солымнан.</w:t>
        <w:br/>
        <w:t>Тарпаңымның тартсам да айыл,</w:t>
        <w:br/>
        <w:t>тартпасын, .</w:t>
        <w:br/>
        <w:t>Тағдыр маған бос күлкісін артпасын.</w:t>
        <w:br/>
        <w:t>Арманыма тіресем де ат басын,</w:t>
        <w:br/>
        <w:t>Қайғы, мұңның қағып тұрам қақпасын.</w:t>
      </w:r>
    </w:p>
    <w:p>
      <w:r>
        <w:t>Жан бейбақты жалықтырып жалған-боқ.</w:t>
        <w:br/>
        <w:t>Ынтықтырды, зарықтырды заңғар көк.</w:t>
        <w:br/>
        <w:t>Жұмыр жердей жүрегіме жүк артып,</w:t>
        <w:br/>
        <w:t>Адассам да алған беттен танғам жоқ</w:t>
        <w:br/>
        <w:t>Отқа түстім, еш күдіксіз, күмәнсіз</w:t>
        <w:br/>
        <w:t>Ақыр түбі қарсы алатын Аллам деп.</w:t>
        <w:br/>
        <w:t>О, Қасірет!</w:t>
        <w:br/>
        <w:t>Сол дәруіш - шерменде,</w:t>
        <w:br/>
        <w:t>«Сыймадым» деп, мына доғал-</w:t>
        <w:br/>
        <w:t>шеңберге.</w:t>
        <w:br/>
        <w:t>Өзін өзі өртеп тастап өлеңмен</w:t>
        <w:br/>
        <w:t>Жан таппай жүр жерлеуге...</w:t>
        <w:br/>
        <w:t>Сіңір-саусақ сірі-жанның - бар-жоғы...</w:t>
        <w:br/>
        <w:t>Асау тағдыр ажырғыға салды оны.</w:t>
        <w:br/>
        <w:t>Домалатып жоқ іздеген сол жанды</w:t>
        <w:br/>
        <w:t>Тентіретті тірлігінің тар жолы.</w:t>
        <w:br/>
        <w:t>130</w:t>
        <w:br/>
        <w:t>Жыр жазбаса кететіндей жынданып,</w:t>
        <w:br/>
        <w:t>Біртүрлі ғой, Ақын дейтін, бұл- халық.</w:t>
        <w:br/>
        <w:t>Жазған жырын жел тыңдаса мұңданып,</w:t>
        <w:br/>
        <w:t>Ел тыңдаса қалатұғын бұлданып.</w:t>
        <w:br/>
        <w:t>Тыңда, ақынды,</w:t>
        <w:br/>
        <w:t>көпірі жоқ -- Көл-Ана,</w:t>
        <w:br/>
        <w:t>Тыңда, ақынды, нөпірі көп Жер-Ана,</w:t>
        <w:br/>
        <w:t>Тында, ақынды, тіреуі жоқ көк Аспан,</w:t>
        <w:br/>
        <w:t>Тыңда, ақынды, Аспантаулар көкала!</w:t>
        <w:br/>
        <w:t>Өзегіңе шоқ боп түсіп, маздаған</w:t>
        <w:br/>
        <w:t>Алау жырдан аунап түсіп, домала!</w:t>
        <w:br/>
        <w:t>Домаланған мынау ғапыл дүниеде</w:t>
        <w:br/>
        <w:t>Өз мұңыңды тыңдамауға бола ма?</w:t>
        <w:br/>
        <w:t>Жан иесі келмей тұрып жалғанға,</w:t>
        <w:br/>
        <w:t>Көктен саулап жұлдыз-жырлар жауғанда.</w:t>
        <w:br/>
        <w:t>Өлі әлемге өлең арнап отырып,</w:t>
        <w:br/>
        <w:t>Жылап-жылап алған шығар Аллам да!..</w:t>
        <w:br/>
        <w:t>Жылап-жылап алған шығар, жас төгіп,</w:t>
        <w:br/>
        <w:t>..Бір бір тағдыр болған шығар, тас та еріп...</w:t>
        <w:br/>
        <w:t>Содан, бәлкім, қалған шығар, мәңгілік</w:t>
        <w:br/>
        <w:t>Адам ата - Һауа ананы дос көріп.</w:t>
        <w:br/>
        <w:t>Кім түсінер жан беріскен достықты,</w:t>
        <w:br/>
        <w:t>Досын кімдер, кімдер досты өксітті?</w:t>
        <w:br/>
        <w:t>Тағдырына тайқы болған талайлар,</w:t>
        <w:br/>
        <w:t>Қос ауылдың арасына қас тікті...</w:t>
        <w:br/>
        <w:t>Болмайды ғой пенделердің дегені,</w:t>
        <w:br/>
        <w:t>Келсе дағы ақыл, ойдың кемелі.</w:t>
        <w:br/>
        <w:t>Кейігенде кейде суық өмірге,</w:t>
        <w:br/>
        <w:t>Жылы жаққа құс боп ұшқым келед</w:t>
      </w:r>
    </w:p>
    <w:p>
      <w:r>
        <w:t>128</w:t>
        <w:br/>
        <w:t>Қайырымсыз мына қоғамда.</w:t>
        <w:br/>
        <w:t>Жек көріп тұрып, жұбаттым</w:t>
        <w:br/>
        <w:t>Болмаған жанды жолы ұдай.</w:t>
        <w:br/>
        <w:t>Сен оны неге жылаттың,</w:t>
        <w:br/>
        <w:t>Өмір-ай, өмір, өмір-ай?..</w:t>
        <w:br/>
        <w:t>Жалғанның кемесін,</w:t>
        <w:br/>
        <w:t>Жалдап ап келесіңг/ |</w:t>
        <w:br/>
        <w:t>Қай маңда қайраңдап,</w:t>
        <w:br/>
        <w:t>Қай жерде өлесің...</w:t>
        <w:br/>
        <w:t>Дауылды дүрмегін,</w:t>
        <w:br/>
        <w:t>Жауынды күндерін.</w:t>
        <w:br/>
        <w:t>Жаныңа жалау ғып,</w:t>
        <w:br/>
        <w:t>Жалпылдап жүргенің.</w:t>
        <w:br/>
        <w:t>Мӛңгілік көгіңнің,</w:t>
        <w:br/>
        <w:t>Сан күдік жеріңнің.</w:t>
        <w:br/>
        <w:t>Салмағын өлшейтін,</w:t>
        <w:br/>
        <w:t>Өзі ғой өмірдің.</w:t>
        <w:br/>
        <w:t>Арқалап ар жүгін,</w:t>
        <w:br/>
        <w:t>Тартатын барлығын,</w:t>
        <w:br/>
        <w:t>Таразы емес пе,</w:t>
        <w:br/>
        <w:t>Тарамыс-тағдырың;"</w:t>
        <w:br/>
        <w:t>Жығылса бақ туың,</w:t>
        <w:br/>
        <w:t>Жыласа аққуың.</w:t>
        <w:br/>
        <w:t>Арыңды кірлетер,</w:t>
        <w:br/>
        <w:t>Алаңсыз шаттығын.</w:t>
        <w:br/>
        <w:t>137</w:t>
        <w:br/>
        <w:t>Тарыққанға тіл-ашы да ар-тәтті,</w:t>
        <w:br/>
        <w:t>Жабыққанға болар ма екен жан тәтті?</w:t>
        <w:br/>
        <w:t>Адасқанның артындағы мың соқпақ,</w:t>
        <w:br/>
        <w:t>Тарамыстан таспа тіліп тарқатты...</w:t>
        <w:br/>
        <w:t>Жар таңдаудан жолың егер болмаса,</w:t>
        <w:br/>
        <w:t>Жар жағалап жалғыз бағың қонбаса.</w:t>
        <w:br/>
        <w:t>Тірлігіңнің көші жолда оңбаса,</w:t>
        <w:br/>
        <w:t>Тәтті өмірден дәметпегін онда аса!</w:t>
        <w:br/>
        <w:t>Жәутеңкөздің жан жарасын кім көрер,</w:t>
        <w:br/>
        <w:t>Жетім көңіл түңілер де түрленер.</w:t>
        <w:br/>
        <w:t>Құдай болып кетпеген соң жалғыздың</w:t>
        <w:br/>
        <w:t>Маңайына түлен түртіп, жын келер.</w:t>
        <w:br/>
        <w:t>Бір ішкіш дос, дерт шығарды ішімнен,</w:t>
        <w:br/>
        <w:t>Е, мен оны айтпаса да түсінгем.</w:t>
        <w:br/>
        <w:t>Қайыршының алдында да кішіргем,</w:t>
        <w:br/>
        <w:t>Күндіз ойдан, түнде шықпай түсімнен.</w:t>
        <w:br/>
        <w:t>Ақиқатты ашы шайнап жұтқанмен</w:t>
        <w:br/>
        <w:t>Онсыз да тұл- тірлігімді құптар ма ең.</w:t>
      </w:r>
    </w:p>
    <w:p>
      <w:r>
        <w:t>Құламаған намысыма жыладым,</w:t>
        <w:br/>
        <w:t>Өзімді өзім орға апарып жыққанмен.</w:t>
        <w:br/>
        <w:t>Сонда дағы ой болмады жасымақ.</w:t>
        <w:br/>
        <w:t>Жанарымның жасын нұры шашырап.</w:t>
        <w:br/>
        <w:t>Азабымды арқаладым, аш жүрдім</w:t>
        <w:br/>
        <w:t>Қойынымдағы бит, бүргемді асырап.</w:t>
        <w:br/>
        <w:t>Кінәм да жоқ, өкпем де жоқ қоғамға.</w:t>
        <w:br/>
        <w:t>Ойлы көзбен қарап жүр ғой обалға.</w:t>
        <w:br/>
        <w:t>Менің тәтті қанымды йшкен - бит, бүрге</w:t>
        <w:br/>
        <w:t>Жаным күйіп кетеді де соларға.</w:t>
        <w:br/>
        <w:t>ІЗІ</w:t>
        <w:br/>
        <w:t>Адамдардың ішін кеулеп аласы,</w:t>
        <w:br/>
        <w:t>Дүниенің ардан артып бағасы,</w:t>
        <w:br/>
        <w:t>Жүректерден жылу кеткен заманда,</w:t>
        <w:br/>
        <w:t>Құс болу да қиын боп тұр, шамасы...</w:t>
        <w:br/>
        <w:t>Сен - шынар ағаш басы едің.</w:t>
        <w:br/>
        <w:t>Мен - тобылғының көзі едім.</w:t>
        <w:br/>
        <w:t>Бір кезде тіпті жас едің,</w:t>
        <w:br/>
        <w:t>Мен ол кезде, бәлкім, жоқ едім.</w:t>
        <w:br/>
        <w:t>Мұңсыз бақытты күндерді</w:t>
        <w:br/>
        <w:t>Кіммен бөлісемін, дедің бе?</w:t>
        <w:br/>
        <w:t>Сосын, тағдырың тамшы мұң берді</w:t>
        <w:br/>
        <w:t>Жалғыз неге ішемін дедің бе?</w:t>
        <w:br/>
        <w:t>Жауған қар сынды жаныңды,</w:t>
        <w:br/>
        <w:t>Уақыт ерітеді ғой дедің бе?</w:t>
        <w:br/>
        <w:t>Мен айнымайтұғын кәдімгі,</w:t>
        <w:br/>
        <w:t>Айналғым келген сенімге.</w:t>
        <w:br/>
        <w:t>Қанша сүйсең де өмірді,</w:t>
        <w:br/>
        <w:t>Сездің бе, көңіл түрмесін.</w:t>
        <w:br/>
        <w:t>Түгі қалмағандай көрінді.</w:t>
        <w:br/>
        <w:t>Түбі өлетінімді білгесін.</w:t>
        <w:br/>
        <w:t>Көрікті қылатын көңілді,</w:t>
        <w:br/>
        <w:t>Үміт деуші едім, тегінде.</w:t>
        <w:br/>
        <w:t>Алған, шын түсінгенде өмірді.</w:t>
        <w:br/>
        <w:t>Көңілсіз болғаным бар менің де:</w:t>
        <w:br/>
        <w:t>Үсін, мейлі,түсінбе шын өмірді</w:t>
        <w:br/>
        <w:t>Үзіп кете алмайсың шідеріңді.</w:t>
        <w:br/>
        <w:t>Шікәмшіл - дүние кімнің шікірәсі</w:t>
        <w:br/>
        <w:t>Шіркін-ай, білмесең ғой шіренуді.</w:t>
        <w:br/>
        <w:t>Бірібір, себеп көп-ті бұл өмірде,</w:t>
        <w:br/>
        <w:t>Себепсіз жүре алмайсың біреуің де.</w:t>
        <w:br/>
        <w:t>Бағың жүр.., жақсылардың жүрегінде,</w:t>
        <w:br/>
        <w:t>Сорың жүр.., жамандардың тілеуінде.</w:t>
      </w:r>
    </w:p>
    <w:p>
      <w:r>
        <w:t>Бәрі бір, бақ па сор ма қай-қайсысы</w:t>
        <w:br/>
        <w:t>Жалдап жүрген жаныңның айғайшысы.</w:t>
        <w:br/>
        <w:t>Күреңін мінгізсе де Күндей кісі,</w:t>
        <w:br/>
        <w:t>Ақбозын мінгізсе де Айдай кісі...</w:t>
        <w:br/>
        <w:t>Жетпейді Өгізіңе өзің мінген,</w:t>
        <w:br/>
        <w:t>Өзің мінген Өгізге сөзің жүрген.</w:t>
        <w:br/>
        <w:t>Қайтесің кісінікін кісінетіп,</w:t>
        <w:br/>
        <w:t>Өз ғұмырың...</w:t>
        <w:br/>
        <w:t>басқадан безін, мүлдем!</w:t>
        <w:br/>
        <w:t>Мені де дедектетті мына тағдыр,</w:t>
        <w:br/>
        <w:t>Жылатып, өзімді өзім жұбатам құр.</w:t>
        <w:br/>
        <w:t>Сұратып менде жоқты, желеу етіп,</w:t>
        <w:br/>
        <w:t>Жетім өкпе көңілімді құлатар бір...</w:t>
        <w:br/>
        <w:t>Білмеймін, не десе де мына жазған,</w:t>
        <w:br/>
        <w:t>(Қашанда білем, білем, шыдам озған)</w:t>
        <w:br/>
        <w:t>Мен қалай шат күлкіні өшіре алам,</w:t>
        <w:br/>
        <w:t>Десе де, ...ұрланып кеп ұра қазған.</w:t>
        <w:br/>
        <w:t>Білмеймін, не боп кетті мына осолым?</w:t>
        <w:br/>
        <w:t>Мына жол көрсетпей тұр құба жонын.</w:t>
        <w:br/>
        <w:t>Өтпейді-ау, өкініштің өтпелеңі,</w:t>
        <w:br/>
        <w:t>Жетпейді-ау, шын бақытқа сірә, қолым!..</w:t>
        <w:br/>
        <w:t>135</w:t>
        <w:br/>
        <w:t>Сонда да бұл - сиқырдың сыры мұң ғой,</w:t>
        <w:br/>
        <w:t>Сол мұңға батқан менің шырылым ғой:</w:t>
        <w:br/>
        <w:t>Бірақ, мен бақытсызбын дей алмаймын</w:t>
        <w:br/>
        <w:t>Өйткені, Ол - менің ғана ғұмырым ғой..!</w:t>
        <w:br/>
        <w:t>Жабағы жүні жалбырап, .</w:t>
        <w:br/>
        <w:t>Жанары мұңлы бір бейбақ.</w:t>
        <w:br/>
        <w:t>Күледі маған қан жылап,</w:t>
        <w:br/>
        <w:t>Жылайды тағы кімді ойлап...?</w:t>
        <w:br/>
        <w:t>Кімді ойлап,мейлі, жыласын.</w:t>
        <w:br/>
        <w:t>Басында қалып жар, құздың. .</w:t>
        <w:br/>
        <w:t>Тағдырына артқан күнәсән,</w:t>
        <w:br/>
        <w:t>Жазығы қанша жалғыздың..?</w:t>
        <w:br/>
        <w:t>Жабағы жүні жалбырап,</w:t>
        <w:br/>
        <w:t>Жанары мұңлы бір арман.</w:t>
        <w:br/>
        <w:t>Кетейін десе қарғылап, .</w:t>
        <w:br/>
        <w:t>Қамкөңіл жаны жыларман.</w:t>
        <w:br/>
        <w:t>Аяғында ескі бәтеңке,</w:t>
        <w:br/>
        <w:t>Бауы жоқ, сырма, түгі жоқ,</w:t>
        <w:br/>
        <w:t>Қолында жарты-бөтелке ..</w:t>
        <w:br/>
        <w:t>Ойнайды көздің жыны боп,</w:t>
        <w:br/>
        <w:t>«Молдаван қызын сүйіп ем,</w:t>
        <w:br/>
        <w:t>Ол мені тастап кетті...» деп,</w:t>
        <w:br/>
        <w:t>Жанының үнсіз күйімен,</w:t>
        <w:br/>
        <w:t>Билейді жерді тепкілеп.”</w:t>
        <w:br/>
        <w:t>Билейді дағы жылайды.</w:t>
        <w:br/>
        <w:t>Болжаулы өмір жоқ алда.</w:t>
      </w:r>
    </w:p>
    <w:p>
      <w:r>
        <w:t>Қайырға көңіл сұрайды.</w:t>
        <w:br/>
        <w:t>136</w:t>
        <w:br/>
        <w:t>Айыбы жоқ арман күндер</w:t>
        <w:br/>
        <w:t>Көшсе деуші ең, құсқа айналып...</w:t>
        <w:br/>
        <w:t>Өзің неге кете алмадың</w:t>
        <w:br/>
        <w:t>Қанатыңды құстай қағып?..</w:t>
        <w:br/>
        <w:t>Бір-ақ күнде бақ та жайнар, сор қайнар.</w:t>
        <w:br/>
        <w:t>Бір-ақ күнде жөнсіз сөзің, жол байлар. |</w:t>
        <w:br/>
        <w:t>Дән теріп жүр жапасынан сыйырдың, |</w:t>
        <w:br/>
        <w:t>Біздер, әлгі.., бұлбұл дейтін, торғайлар...</w:t>
        <w:br/>
        <w:t>Қатар сүйіп, аялар деп, көк пен жер,</w:t>
        <w:br/>
        <w:t>Пенделер-ай, тым асқақтап кетпеңдер.</w:t>
        <w:br/>
        <w:t>Адал ғой деп аялайтын біз; әлгі,</w:t>
        <w:br/>
        <w:t>Күресінде күркілдеп жүр кептерлер:</w:t>
        <w:br/>
        <w:t>Көшке ілесіп шаппасаң да желе біл,</w:t>
        <w:br/>
        <w:t>Көңіл көркі бола алмаған, не өмір?</w:t>
        <w:br/>
        <w:t>Көл шарасын шайқап, төккен шағала</w:t>
        <w:br/>
        <w:t>Қора артында қоразданып неге жүр?</w:t>
        <w:br/>
        <w:t>Ұшса, қонса бірге қанат қағатын,</w:t>
        <w:br/>
        <w:t>Махаббаттан-нұрдан ләззат табатын.</w:t>
        <w:br/>
        <w:t>Айдынында Ай мүсінді аққу құс, |</w:t>
        <w:br/>
        <w:t>Ол да мұңға малып отыр қанатын.</w:t>
        <w:br/>
        <w:t>Құс патшасы киелі еді, тұмарлы,</w:t>
        <w:br/>
        <w:t>Шыңнан биік шырқайтұғын шынарлы.</w:t>
        <w:br/>
        <w:t>Бір миғұла ип жеместі жегізіп,</w:t>
        <w:br/>
        <w:t>Торға қамап ұстан отыр қыранды.</w:t>
        <w:br/>
        <w:t>Қолдан қолға ұшыратын сеңсең бел,</w:t>
        <w:br/>
        <w:t>Айыр құйрық құсым да жоқ, сенсеңдер.</w:t>
        <w:br/>
        <w:t>Бұл күндері кемпір, шал да кеміді</w:t>
        <w:br/>
        <w:t>«Қарлығашым, келдің бе?..» деп</w:t>
        <w:br/>
        <w:t>кемсеңдер.</w:t>
        <w:br/>
        <w:t>133</w:t>
        <w:br/>
        <w:t>Жан едім ақ көңіл.</w:t>
        <w:br/>
        <w:t>..Не деген тас-темір</w:t>
        <w:br/>
        <w:t>тілімді тістетті-ау,</w:t>
        <w:br/>
        <w:t>Жанымнан тәтті өмір.</w:t>
        <w:br/>
        <w:t>Осынау, ақ мекен,</w:t>
        <w:br/>
        <w:t>Сор ма екен, бақ па екен.</w:t>
        <w:br/>
        <w:t>Ядасқақ арманым,</w:t>
        <w:br/>
        <w:t>Қай жолға тартты екен.</w:t>
        <w:br/>
        <w:t>Сол жолға сап кеткен,</w:t>
        <w:br/>
        <w:t>өмірді тәтті еткен.</w:t>
      </w:r>
    </w:p>
    <w:p>
      <w:r>
        <w:t>Сұп-сұлу сұм ажал,</w:t>
        <w:br/>
        <w:t>Ең соңғы хат па екен?</w:t>
        <w:br/>
        <w:t>Сұн-сулу сұм ажал</w:t>
        <w:br/>
        <w:t>Ең соңғы бақ па екен?</w:t>
        <w:br/>
        <w:t>Рв,</w:t>
        <w:br/>
        <w:t>Жанталас мына тірлікте жан мен тән</w:t>
        <w:br/>
        <w:t>солай қайралар.</w:t>
        <w:br/>
        <w:t>Жұмақ па, әлде, тозақ па алдымызда бір</w:t>
        <w:br/>
        <w:t>жай болар.</w:t>
        <w:br/>
        <w:t>Жақсы да озар дүниеден, жаман да озар</w:t>
        <w:br/>
        <w:t>дүниеден</w:t>
        <w:br/>
        <w:t>Бәрінің жалғыз артында жартыкештеніп.</w:t>
        <w:br/>
        <w:t>Ай қалар...</w:t>
        <w:br/>
        <w:t>139</w:t>
        <w:br/>
        <w:t>Бес саусағым бүгілмей</w:t>
        <w:br/>
        <w:t>Бірте-бірте бытырлап,</w:t>
        <w:br/>
        <w:t>Сынғанда сенің нең кетті?!</w:t>
        <w:br/>
        <w:t>Біз бесеуден төртеу қап,</w:t>
        <w:br/>
        <w:t>Табанымыздан ерт аунап,</w:t>
        <w:br/>
        <w:t>Үштеуден екеу қалғанда</w:t>
        <w:br/>
        <w:t>Жалғыз қалдырып жалғанға</w:t>
        <w:br/>
        <w:t>Зарықтырған дүние-ай,</w:t>
        <w:br/>
        <w:t>Исатайдай тарланға.</w:t>
        <w:br/>
        <w:t>Омпы дүние өң беріп,</w:t>
        <w:br/>
        <w:t>Ойлағаным оң келіп,..</w:t>
        <w:br/>
        <w:t>Алшы да түссе арманым</w:t>
        <w:br/>
        <w:t>Арман бар ма еді арманға!;.;</w:t>
        <w:br/>
        <w:t>АУҒАНБАЙ ТУРАЛЫ</w:t>
        <w:br/>
        <w:t>АРМАН ЖЫР.</w:t>
        <w:br/>
        <w:t>Баллада</w:t>
        <w:br/>
        <w:t>Ауған соғысы ардагерлеріне арнаймын</w:t>
        <w:br/>
        <w:t>“Тірісінде сыйласпаған ағайын,”</w:t>
        <w:br/>
        <w:t>Құм құйылсын көзіңе,</w:t>
        <w:br/>
        <w:t>өлген соң бекер жылама!..</w:t>
        <w:br/>
        <w:t>МАХАМБЕТ</w:t>
        <w:br/>
        <w:t>Жұрттың бәрі бақытты,</w:t>
        <w:br/>
        <w:t>Емес еді ол кезде шырайсыз да.</w:t>
        <w:br/>
        <w:t>(Мінейсіз бе еркіңіз сынайсыз ба?)</w:t>
        <w:br/>
        <w:t>Қосылып ап бір ойсыз бір ойсызға</w:t>
        <w:br/>
        <w:t>«Заман қандай керемет, Ұжмақты</w:t>
        <w:br/>
        <w:t>Жасауға болады екен құдайсыз да»</w:t>
        <w:br/>
        <w:t>- Деп, бөслелеп мұрынын шүйіреді,</w:t>
        <w:br/>
        <w:t>- Қалай? - десең өкшелеп шүйіледі.</w:t>
        <w:br/>
        <w:t>Соның бәрін Ауғанбай ағам көріп,</w:t>
      </w:r>
    </w:p>
    <w:p>
      <w:r>
        <w:t>Өртенеді, жанады, күйінеді.</w:t>
        <w:br/>
        <w:t>Ауғанбай десе ауыл дүрлігеді,</w:t>
        <w:br/>
        <w:t>«Ауған» деді біреулер «жынды» деді.</w:t>
        <w:br/>
        <w:t>Сол бейбақтың солқылдап сом жүрегі</w:t>
        <w:br/>
        <w:t>Дертті болып жүргенін кім біледі.</w:t>
        <w:br/>
        <w:t>141</w:t>
        <w:br/>
        <w:t>Бос шөлмек пен темір-терсек:тергенім,</w:t>
        <w:br/>
        <w:t>Екі тілім нан болатын «ермегім».</w:t>
        <w:br/>
        <w:t>Күні-түні дамып жатқан елімде..;</w:t>
        <w:br/>
        <w:t>Ертелі-кеш еш боп кетті еңбегім.</w:t>
        <w:br/>
        <w:t>Үйсіз-күйсіз. Жалғыз жүрек - жұмағым.</w:t>
        <w:br/>
        <w:t>Күндіз.де сол, түнде де сол- тұрағым.</w:t>
        <w:br/>
        <w:t>Мейірім мен көңілді аңсап, кей сәтте</w:t>
        <w:br/>
        <w:t>Жүрегімді зорықтырмай жыладым.</w:t>
        <w:br/>
        <w:t>«Бар байлықтан» мен осылай тоналдым. |</w:t>
        <w:br/>
        <w:t>Өкпелейді дейсің енді оған кім?</w:t>
        <w:br/>
        <w:t>Өкіметке тимесін деп кесірім,</w:t>
        <w:br/>
        <w:t>“Қайыр сұрап отыратын боп алдым.</w:t>
        <w:br/>
        <w:t>Кей кездері жарға ұрғанмен ой-ағын,</w:t>
        <w:br/>
        <w:t>Бергенге емес, көңілге де тоямын.</w:t>
        <w:br/>
        <w:t>Бақыр тиын түспей қалған күндері</w:t>
        <w:br/>
        <w:t>Адамдарша намыстанып қоямын.</w:t>
        <w:br/>
        <w:t>Айырылып шын ниетті көп ойдан...</w:t>
        <w:br/>
        <w:t>Тағдырымның болған кезде жолы ойран.</w:t>
        <w:br/>
        <w:t>Өлімші ғып, өлтірмеген мені әлі,</w:t>
        <w:br/>
        <w:t>...Апам берген қара нан мен көк айран.</w:t>
        <w:br/>
        <w:t>«Адал бол!» деп, айтушы еді жарықтық,</w:t>
        <w:br/>
        <w:t>«Шүкір...» десе, біз де ниет таныттық.</w:t>
        <w:br/>
        <w:t>Нән табаққа нан салмайтын тағдырға</w:t>
        <w:br/>
        <w:t>Қалай көну керектігін жаңа ұқтық...</w:t>
        <w:br/>
        <w:t>«“Кейде, қуат, күш байланып,</w:t>
        <w:br/>
        <w:t>«“Кейде, ашумен тіс қайралып,</w:t>
        <w:br/>
        <w:t>Қайыры жоқ қайран күндер</w:t>
        <w:br/>
        <w:t>Кетсе деуші ең түске айналып.</w:t>
        <w:br/>
        <w:t>132</w:t>
        <w:br/>
        <w:t>Ауғанбайдың атының бар қатасы;</w:t>
        <w:br/>
        <w:t>Әулетінің домалап өрге тасы,</w:t>
        <w:br/>
        <w:t>Сұрапыл замандарда қуғын көріп</w:t>
        <w:br/>
        <w:t>Шетел асып кеткен сол арғы атасы.</w:t>
        <w:br/>
        <w:t>..Атасындай деуші еді түр-түсін ел.</w:t>
        <w:br/>
        <w:t>Сөйте тұрып қорлайтын бұл кісілер.</w:t>
        <w:br/>
        <w:t>Замандардан зауал боп келе жатқан,</w:t>
        <w:br/>
        <w:t>Дертті жанның жүрегін кім түсінер?..</w:t>
      </w:r>
    </w:p>
    <w:p>
      <w:r>
        <w:t>«Ауғанбай бір кездері эскер кеткен.</w:t>
        <w:br/>
        <w:t>Алты айдан соң сәлемі хатпен жеткен.</w:t>
        <w:br/>
        <w:t>«Ауғандамын, аманмын, туыстар көп...»</w:t>
        <w:br/>
        <w:t>Үш жылдан соң оралды жаспен</w:t>
        <w:br/>
        <w:t>дертпен...</w:t>
        <w:br/>
        <w:t>Содан бері ашылмай жұмбақ тағдыр,</w:t>
        <w:br/>
        <w:t>Өз жүрегін өксікпен құрғатқан құр.</w:t>
        <w:br/>
        <w:t>Өзі теңдес әскерге барған жандар</w:t>
        <w:br/>
        <w:t>Ойсыз, мұңсыз несіне бұлғақтап жүр?!.</w:t>
        <w:br/>
        <w:t>Бейбіт өмір не деген берекелі,</w:t>
        <w:br/>
        <w:t>Қызыл-жасыл қызықты мерекелі.</w:t>
        <w:br/>
        <w:t>Алаулатқан жұрт мынау жалаулатқан</w:t>
        <w:br/>
        <w:t>Ауғанбайдың қасынан неге өтеді?!.</w:t>
        <w:br/>
        <w:t>Неге өтеді ылайлап тұнық мұңды,</w:t>
        <w:br/>
        <w:t>Бір сұмдықты біледі ол, біліп тұрды.</w:t>
        <w:br/>
        <w:t>«Сайқымазақ сайтаны - социолизм</w:t>
        <w:br/>
        <w:t>Көсемдер миығында күліп тұрды».</w:t>
        <w:br/>
        <w:t>142</w:t>
        <w:br/>
        <w:t>Екінші бөлім</w:t>
        <w:br/>
        <w:t>151</w:t>
        <w:br/>
        <w:t>МАХАМБЕТТІҢ МОНОЛОГЫ</w:t>
        <w:br/>
        <w:t>Ай, ішімдегі ала құс,</w:t>
        <w:br/>
        <w:t>Сыртымдағы қара құс,</w:t>
        <w:br/>
        <w:t>Қай азапқа салсаң да</w:t>
        <w:br/>
        <w:t>менің жаным тарамыс.</w:t>
        <w:br/>
        <w:t>Тарамыстай болғанша</w:t>
        <w:br/>
        <w:t>Біз бір енеден он едік</w:t>
        <w:br/>
        <w:t>Онымыз атқа қонғанда,</w:t>
        <w:br/>
        <w:t>Жер қайысқан қол едік.</w:t>
        <w:br/>
        <w:t>Біз бір енеден тоғыз ек,</w:t>
        <w:br/>
        <w:t>Тоғызымыз бірге жүргенде,</w:t>
        <w:br/>
        <w:t>Тау толқытар теңіз ек.</w:t>
        <w:br/>
        <w:t>Біз бір енеден сегіз боп,</w:t>
        <w:br/>
        <w:t>Септесіп жүрдік серт беріп,</w:t>
        <w:br/>
        <w:t>Арман мен тілек егіз боп.</w:t>
        <w:br/>
        <w:t>Біз бір енеден жеті едік,</w:t>
        <w:br/>
        <w:t>Жетеуміз бірге жүргенде</w:t>
        <w:br/>
        <w:t>Желпініп жүрдік кетердей</w:t>
        <w:br/>
        <w:t>Жеті қат жерді көтеріп.</w:t>
        <w:br/>
        <w:t>Біз бір енеден алтауда</w:t>
        <w:br/>
        <w:t>Байландық ала арқанға.</w:t>
        <w:br/>
        <w:t>Біз бесеуде бел кетті,</w:t>
      </w:r>
    </w:p>
    <w:p>
      <w:r>
        <w:t>Хан тізеге басты еңіретті,</w:t>
        <w:br/>
        <w:t>139</w:t>
        <w:br/>
        <w:t>ОРАЛҒАН СӘТТЕР ЫРҒАҒЫ</w:t>
        <w:br/>
        <w:t>Оралады бәрі де оралады,</w:t>
        <w:br/>
        <w:t>Жаңа заман, жаңа өмір болар әлі.</w:t>
        <w:br/>
        <w:t>Қастерлеген қадірің, қасиетің</w:t>
        <w:br/>
        <w:t>Жол жөнекей жоғалып, тоналады.</w:t>
        <w:br/>
        <w:t>Бірте-бірте бүлініп мына дүние,</w:t>
        <w:br/>
        <w:t>Бабалардың болады жорамалы.</w:t>
        <w:br/>
        <w:t>Жарамады ел тағы да бел буғалы.</w:t>
        <w:br/>
        <w:t>Кімге керек туған ел, жердің қамы?</w:t>
        <w:br/>
        <w:t>Ауғанбай Алматыға аттанғанда,</w:t>
        <w:br/>
        <w:t>«Құтылдық» деп қуанған елдің бәрі.</w:t>
        <w:br/>
        <w:t>Белгілі бұл шаһарда рухтың бары.</w:t>
        <w:br/>
        <w:t>Желтоқсанда жаңғырып ұлттың бағы,</w:t>
        <w:br/>
        <w:t>Мұзда жанған алауға айналғанда</w:t>
        <w:br/>
        <w:t>Сол Ауғанбай туралы жұрттың бәрі;</w:t>
        <w:br/>
        <w:t>-Біздің бала кешегі Ауған көрген,.:</w:t>
        <w:br/>
        <w:t>Ауған көрген батыр боп жаудан келген.</w:t>
        <w:br/>
        <w:t>Намысым! - деп әруағын ту көтеріп,</w:t>
        <w:br/>
        <w:t>Арысым! - деп, жылады - арманда</w:t>
        <w:br/>
        <w:t>әлген!..</w:t>
        <w:br/>
        <w:t>.«.Емес қазір бұл заман шырайсыз Да,”</w:t>
        <w:br/>
        <w:t>Мінейсіз бе, еркіңіз сынайсыз ба7?..</w:t>
        <w:br/>
        <w:t>Кешегі Ауғанбайдың ер мінезін,</w:t>
        <w:br/>
        <w:t>Қалай болды екен деп сұрайсыз.ба?.</w:t>
        <w:br/>
        <w:t>Тек қосылып кетпесе екен кешегідей:</w:t>
        <w:br/>
        <w:t>Құдайсыз құдайсызға,</w:t>
        <w:br/>
        <w:t>Бір ойсыз бір ойсызға!..</w:t>
        <w:br/>
        <w:t>144</w:t>
        <w:br/>
        <w:t>Оны айтса жұрт санайды мұны күнә,</w:t>
        <w:br/>
        <w:t>У салып жібергендей тұнығына.</w:t>
        <w:br/>
        <w:t>Мұңсыз еді әйтеуір ауыл түгел,</w:t>
        <w:br/>
        <w:t>Қырсыз еді Ауғанбай қылығына.</w:t>
        <w:br/>
        <w:t>Біреулер басы кеткен ауыш деп жүр.</w:t>
        <w:br/>
        <w:t>Біреулер арда туған арыс деп жүр.</w:t>
        <w:br/>
        <w:t>Енді бірі қан көрген қасапшы деп,</w:t>
        <w:br/>
        <w:t>Енді бірі ойнап жүр намыспен бұл!..</w:t>
        <w:br/>
        <w:t>«Бұл намыс - азаматқа асқақ еді.</w:t>
      </w:r>
    </w:p>
    <w:p>
      <w:r>
        <w:t>Арға қалқан етеді басқа нені?!</w:t>
        <w:br/>
        <w:t>Тобыр түбі- топалаң құрдымға айдап,</w:t>
        <w:br/>
        <w:t>Талайларды жаламен жасқап еді.</w:t>
        <w:br/>
        <w:t>Бұл намыс- ата-баба ақ сауыты.</w:t>
        <w:br/>
        <w:t>Бұл намыс - шаһиттердің жас табыты.</w:t>
        <w:br/>
        <w:t>Бұл намыс - ұл мен қыздың бақыты</w:t>
        <w:br/>
        <w:t>үшін,</w:t>
        <w:br/>
        <w:t>Жығылмайтын жыға мен бастағы үкі.</w:t>
        <w:br/>
        <w:t>Бұл намыс - қуат алып алып күштен,</w:t>
        <w:br/>
        <w:t>Запыран ғып шығарды зарықты іштен.</w:t>
        <w:br/>
        <w:t>Бұл намыс - алты басты аждаға мен</w:t>
        <w:br/>
        <w:t>Аюдың да бастарын қағып түскен.»</w:t>
        <w:br/>
        <w:t>Осындай ой кеміріп, титықтаған</w:t>
        <w:br/>
        <w:t>Ауғанбайды ешқашан жұрты ұқпаған.</w:t>
        <w:br/>
        <w:t>Намыссызға нан беріп сонда еді ғой,</w:t>
        <w:br/>
        <w:t>Намыстыға кезелген мылтық-қоғам...</w:t>
        <w:br/>
        <w:t>143</w:t>
        <w:br/>
        <w:t>Түсімде,</w:t>
        <w:br/>
        <w:t>Күллі күрсіністердің ішінде,</w:t>
        <w:br/>
        <w:t>Құснихат жазып құлазып отыр екенмін.”</w:t>
        <w:br/>
        <w:t>Құсаға күпті пішінде.</w:t>
        <w:br/>
        <w:t>Түсімде,</w:t>
        <w:br/>
        <w:t>Тілім қыршылып тісімде,</w:t>
        <w:br/>
        <w:t>Түлен түрткі боп түркіден қалған</w:t>
        <w:br/>
        <w:t>түгелім, өртеніп жатыр ішімде.</w:t>
        <w:br/>
        <w:t>Түсімде,</w:t>
        <w:br/>
        <w:t>Мейлі, сен түсін, түсінбе,</w:t>
        <w:br/>
        <w:t>Тас-құдайларға табынып мына пенделер</w:t>
        <w:br/>
        <w:t>Айналып жатыр мүсінге.</w:t>
        <w:br/>
        <w:t>Түсімде,</w:t>
        <w:br/>
        <w:t>Тас-қалалардың ішінде,</w:t>
        <w:br/>
        <w:t>Бір уыс топырақ таба алмай жүрмін</w:t>
        <w:br/>
        <w:t>сандалып,</w:t>
        <w:br/>
        <w:t>Ауа да су дау да жоқ ұрттап ішуге.</w:t>
        <w:br/>
        <w:t>Түсімде,</w:t>
        <w:br/>
        <w:t>Санамның әмірі жүрмейтін әлем ішінде,</w:t>
        <w:br/>
        <w:t>Зар-мұңымды айтып, зау көкке самғап /.</w:t>
        <w:br/>
        <w:t>кетіппін</w:t>
        <w:br/>
        <w:t>Тәңірім, жерге түсірме!</w:t>
        <w:br/>
        <w:t>150</w:t>
      </w:r>
    </w:p>
    <w:p>
      <w:r>
        <w:t>жжж</w:t>
        <w:br/>
        <w:t>Мейлі, мені біреулер сынай берсін,</w:t>
        <w:br/>
        <w:t>Міней берсін, онысын шырай көрсін.</w:t>
        <w:br/>
        <w:t>Шаңқай түсте адасқан тағдырымды</w:t>
        <w:br/>
        <w:t>Құдайсынған көрмесін, Құдай көрсін!</w:t>
        <w:br/>
        <w:t>Көктемім-жыр, тұрса егер</w:t>
        <w:br/>
        <w:t>жазым ән боп,</w:t>
        <w:br/>
        <w:t>Ақтарылар едім-ау, қазынаң боп.</w:t>
        <w:br/>
        <w:t>Қоңыр күзде құс</w:t>
        <w:br/>
        <w:t>қайтсын қоңыраулатын,</w:t>
        <w:br/>
        <w:t>Тоңын аунатып қыс келсін,</w:t>
        <w:br/>
        <w:t>базынам жоқ!</w:t>
        <w:br/>
        <w:t>Көктемім-жыр,</w:t>
        <w:br/>
        <w:t>«тұрса екен жазым ән боп.</w:t>
        <w:br/>
        <w:t>152:</w:t>
        <w:br/>
        <w:t>ШАҺАРНАМЕ</w:t>
        <w:br/>
        <w:t>Бұл- менің Шаһарым!</w:t>
        <w:br/>
        <w:t>Бұл - сенің Шаһарың!</w:t>
        <w:br/>
        <w:t>Олардың Шаһары емес -</w:t>
        <w:br/>
        <w:t>«Жерім - Жаһаным!</w:t>
        <w:br/>
        <w:t>Жаннәт қақпасы жабылмай тұрған</w:t>
        <w:br/>
        <w:t>кезі ме?..</w:t>
        <w:br/>
        <w:t>Жоқ, Адам-Ата пайғамбардан бері ме?.,</w:t>
        <w:br/>
        <w:t>«Қабырғам Һақ нұрымен бүрлеген</w:t>
        <w:br/>
        <w:t>кезде де,</w:t>
        <w:br/>
        <w:t>Кіндігімнен Ібіліс-сайтан үрлеген</w:t>
        <w:br/>
        <w:t>кезде де,</w:t>
        <w:br/>
        <w:t>.«Бұл Шаһар - Біздікі болатын.</w:t>
        <w:br/>
        <w:t>Қабыл Абылды өлтіргенде де,</w:t>
        <w:br/>
        <w:t>Ібіліс, алғашқы жеңісін тойлап</w:t>
        <w:br/>
        <w:t>желпінгенде де,</w:t>
        <w:br/>
        <w:t>Жүз жиырма төрт мың пайғамбарларды</w:t>
        <w:br/>
        <w:t>Жаратқан жерге келтіргенде де,</w:t>
        <w:br/>
        <w:t>Бұл Шаһар - Біздікі болатын!</w:t>
        <w:br/>
        <w:t>Жүрегіміз мұз боп тұрса да,</w:t>
        <w:br/>
        <w:t>Жігеріміз құм боп тұрса да,</w:t>
        <w:br/>
        <w:t>Заманалардың Жезтырнақ-желі</w:t>
        <w:br/>
        <w:t>Кеудемізді тырнап тұрса да;</w:t>
        <w:br/>
        <w:t>Әйтеуір, бұл Шаһар - Біздікі болатын!</w:t>
        <w:br/>
        <w:t>Қан қасап замандарда да,</w:t>
      </w:r>
    </w:p>
    <w:p>
      <w:r>
        <w:t>Ақжем боп жаман қарғаға,</w:t>
        <w:br/>
        <w:t>Қар-рқ етіп ұшып, жоғалып</w:t>
        <w:br/>
        <w:t>Жолықтық зауал-зарға да;</w:t>
        <w:br/>
        <w:t>Бәрібір, Бұл Шаһар - Біздікі болатын!</w:t>
        <w:br/>
        <w:t>145</w:t>
        <w:br/>
        <w:t>10-435</w:t>
        <w:br/>
        <w:t>Күллі адамның күмілжіген ындынын</w:t>
        <w:br/>
        <w:t>Періштелер махаббатқа дүй қылып.</w:t>
        <w:br/>
        <w:t>Алла ауылына ап кетсе ғой күн бұрын,</w:t>
        <w:br/>
        <w:t>Мешіттегі азан-жырға сыйдырып.</w:t>
        <w:br/>
        <w:t>3</w:t>
        <w:br/>
        <w:t>Біздің Шаһардың Күні шығыстан</w:t>
        <w:br/>
        <w:t>шығатын,</w:t>
        <w:br/>
        <w:t>Айы батса да батысқа барып</w:t>
        <w:br/>
        <w:t>тынатын.</w:t>
        <w:br/>
        <w:t>Жұлдыздары бар - жүмле-ғалам</w:t>
        <w:br/>
        <w:t>шырағы</w:t>
        <w:br/>
        <w:t>Жарқырап тұрар Алланың айтып мың</w:t>
        <w:br/>
        <w:t>атын.</w:t>
        <w:br/>
        <w:t>Біздің Шаһардың жұмақтай</w:t>
        <w:br/>
        <w:t>еді- бұл елі.</w:t>
        <w:br/>
        <w:t>Мөп-мөлдір, таза бұлақтай</w:t>
        <w:br/>
        <w:t>еді- жүрегі.</w:t>
        <w:br/>
        <w:t>Қызының сөзі- Қызырдың сөзі болардай</w:t>
        <w:br/>
        <w:t>Періште-көңіл, шырақтай еді - нұр-өңі.</w:t>
        <w:br/>
        <w:t>Біздің Шаһардың патшасы тіпті</w:t>
        <w:br/>
        <w:t>болмаған,</w:t>
        <w:br/>
        <w:t>«Патшамын!» деген, талай пендесі</w:t>
        <w:br/>
        <w:t>сорлаған.</w:t>
        <w:br/>
        <w:t>Жүректің ғана әмірін тыңдар оғланы</w:t>
        <w:br/>
        <w:t>Шаһарда мынау жүрегін ғана қорғаған.</w:t>
        <w:br/>
        <w:t>Азаматтары сатылмайтын да</w:t>
        <w:br/>
        <w:t>сатпайтын.</w:t>
        <w:br/>
        <w:t>Қазанаттары далақтап босқа</w:t>
        <w:br/>
        <w:t>шаппайтын.</w:t>
        <w:br/>
        <w:t>йа?</w:t>
        <w:br/>
        <w:t>2</w:t>
        <w:br/>
        <w:t>Біздікі болатын Бұл - Шаһар,</w:t>
        <w:br/>
        <w:t>Ұшы-қиыр, шет, шектеуі мүлдем жоқ.</w:t>
        <w:br/>
        <w:t>Бірте-бірте боп кетерін мұнша тар,</w:t>
        <w:br/>
        <w:t>Біле алмадым, ...білгем жоқ!</w:t>
        <w:br/>
        <w:t>Бір-бірінің Шаһарларын тонарда</w:t>
        <w:br/>
        <w:t>«Жарты құдай» боп кететін патшалар.</w:t>
      </w:r>
    </w:p>
    <w:p>
      <w:r>
        <w:t>Құдай жалғыз екендігін оларға,</w:t>
        <w:br/>
        <w:t>Айтпаған ба, сонда, басқалар?.</w:t>
        <w:br/>
        <w:t>Арланымның көкке ұлыған азуын,</w:t>
        <w:br/>
        <w:t>Тұлымды ұлға тұмар қылып таққанда.</w:t>
        <w:br/>
        <w:t>Болар ма еді, болмас па еді жазығым</w:t>
        <w:br/>
        <w:t>Сол тұлымды ұл соңғы үмітті жаққанда!</w:t>
        <w:br/>
        <w:t>Сіңірімнен суырылған сірі жіп</w:t>
        <w:br/>
        <w:t>Күдерімнен бұрын солай үзілді.</w:t>
        <w:br/>
        <w:t>Ібіліске иілмеген ірілік,</w:t>
        <w:br/>
        <w:t>Шаһарында шарт сынды ма бүгінгі?</w:t>
        <w:br/>
        <w:t>Опық та жедім, (ой, Алла-ай...)</w:t>
        <w:br/>
        <w:t>Ақыл-түлен, Ес-түлей;</w:t>
        <w:br/>
        <w:t>Құранымның құзырында бола алмай,</w:t>
        <w:br/>
        <w:t>Құлағымның сыбырын да естімей!</w:t>
        <w:br/>
        <w:t>Бұл Шаһарды бұлдайтындай кімің бар,</w:t>
        <w:br/>
        <w:t>Жүрегінде Құдайы жоқ пенделер.</w:t>
        <w:br/>
        <w:t>««Айдан-сәуле, Күннен-шуақ - Нұрымды ал,</w:t>
        <w:br/>
        <w:t>Жүрегімде иманым бар, ел көрер!</w:t>
        <w:br/>
        <w:t>Ләй-и-лә-һа ил Алла деп басталған</w:t>
        <w:br/>
        <w:t>Иман-нұрға толып тұрса, Шаһарлар!</w:t>
        <w:br/>
        <w:t>Жолаушылар жолға шығып аспаннан...</w:t>
        <w:br/>
        <w:t>. Бұл Шаһардан басталмас па сапарлар!</w:t>
        <w:br/>
        <w:t>146</w:t>
        <w:br/>
        <w:t>Таулары биік, даласы асқақ, бұл - Шаһар</w:t>
        <w:br/>
        <w:t>Күн менен Түнге есігін мәңгі жаппайтын.</w:t>
        <w:br/>
        <w:t>Біздің Шаһардың шетсіз де шексіз көлемі,</w:t>
        <w:br/>
        <w:t>Абыз боп туған ақсақалдары көп еді.</w:t>
        <w:br/>
        <w:t>Зынданның ауызын Ар-намыспенен</w:t>
        <w:br/>
        <w:t>бекітер,</w:t>
        <w:br/>
        <w:t>Е, біздің Шаһардың Абақтысы да жоқ еді.</w:t>
        <w:br/>
        <w:t>Қоңыр далаға қорасыз қойын өрбіткен,</w:t>
        <w:br/>
        <w:t>Мылтықсыз аңын бөктеретұғын өрлікпен.</w:t>
        <w:br/>
        <w:t>Түленсіз және түрмесіз біздің Шаһарда</w:t>
        <w:br/>
        <w:t>Жұмаққа ғана апарар деп ем жол біткен?!.</w:t>
        <w:br/>
        <w:t>(Сол Шаһарымның алдынан неге</w:t>
        <w:br/>
        <w:t>сор күткен?)</w:t>
        <w:br/>
        <w:t>Заманның зарпы зарлы,</w:t>
        <w:br/>
        <w:t>Алды-құз, арты-жарлы.</w:t>
        <w:br/>
        <w:t>Менің мұңсыз Шаһарымды,</w:t>
        <w:br/>
        <w:t>Сенің мінсіз Шаһарыңды,</w:t>
        <w:br/>
        <w:t>Олар неге тартып алды?!.</w:t>
        <w:br/>
        <w:t>Олардың Шаһарында,</w:t>
        <w:br/>
        <w:t>Орын жоқ атан-ұлға.</w:t>
        <w:br/>
        <w:t>Ән қылып айтарың жоқ</w:t>
        <w:br/>
        <w:t>Мәңгілік сапарыңда.</w:t>
        <w:br/>
        <w:t>Ұйыстық, ұйпаландық,</w:t>
        <w:br/>
        <w:t>Жіберді бұрқаған бұлт;</w:t>
        <w:br/>
        <w:t>Қыздарын - шеге-тұяқ,</w:t>
      </w:r>
    </w:p>
    <w:p>
      <w:r>
        <w:t>Ұлдарын - құл-табан ғып.</w:t>
        <w:br/>
        <w:t>148.</w:t>
        <w:br/>
        <w:t>Ал, содан соң,</w:t>
        <w:br/>
        <w:t>Жеті түннің аспанынан,</w:t>
        <w:br/>
        <w:t>Жеті қат жер тастарынан,</w:t>
        <w:br/>
        <w:t>Жеткен бізге жеті иесіз</w:t>
        <w:br/>
        <w:t>Жер үстінде бастады ылаң;</w:t>
        <w:br/>
        <w:t>Екі көздің түймесін бырт-бырт үзіп,</w:t>
        <w:br/>
        <w:t>Мөп-мөлдір суы кетіп, сұғы қалды.</w:t>
        <w:br/>
        <w:t>Алқымымның түймесін</w:t>
        <w:br/>
        <w:t>бырт-бырт үзіп,</w:t>
        <w:br/>
        <w:t>Құлқынымның құл қылып</w:t>
        <w:br/>
        <w:t>құнын алды.</w:t>
        <w:br/>
        <w:t>Кіндігімнің түймесін бырт-бырт үзіп,</w:t>
        <w:br/>
        <w:t>Сықпытымның уызын сығып алды.</w:t>
        <w:br/>
        <w:t>Қос қанатым - бар еді, дін мен ділім</w:t>
        <w:br/>
        <w:t>Жарқанат жарғағындай түрі қалды.</w:t>
        <w:br/>
        <w:t>Ар-намысым бар еді Алдаспандай</w:t>
        <w:br/>
        <w:t>Қолымда қой үркітер қыны қалды.</w:t>
        <w:br/>
        <w:t>Өр рухым да бар еді бөрі тектес</w:t>
        <w:br/>
        <w:t>Е, оның да Айдан басқа кімі қалды?..</w:t>
        <w:br/>
        <w:t>Сұмдығы -- сөз-патшасы тақтан тайып,</w:t>
        <w:br/>
        <w:t>Тілдің де қуаты жоқ дымы қалды.</w:t>
        <w:br/>
        <w:t>Жеті ағайын жұт келіп,</w:t>
        <w:br/>
        <w:t>жұрдай қылып,</w:t>
        <w:br/>
        <w:t>Жұртта мені қалдырып, қыбы қанды.</w:t>
        <w:br/>
        <w:t>Барынан айырылған сірі жаным</w:t>
        <w:br/>
        <w:t>Сіресіп қалай ғана тірі қалды?!.</w:t>
        <w:br/>
        <w:t>Сонда да сүйрелеп кеп сүлдерімді.</w:t>
        <w:br/>
        <w:t>Көремін көні кепкен сүрлеуімді.</w:t>
        <w:br/>
        <w:t>Сосын, осы Шаһарда шаршап жүрем,</w:t>
        <w:br/>
        <w:t>Айталмай, қалай өмір сүргенімді...</w:t>
        <w:br/>
        <w:t>Маңдайымда тамырланған пешенем,</w:t>
        <w:br/>
        <w:t>Сол тамырдың қанында от боп лаулағам.</w:t>
        <w:br/>
        <w:t>Жалғыздықтың жанарынан кеше мен,</w:t>
        <w:br/>
        <w:t>Ақын көрдім, шоқ үстінде аунаған...</w:t>
        <w:br/>
        <w:t>Жалған барда жанған дүние өше ме,</w:t>
        <w:br/>
        <w:t>Бақидың да оты барын ойға алам.</w:t>
        <w:br/>
        <w:t>Ал пенделер абыр-сабыр көшеде,</w:t>
        <w:br/>
        <w:t>Қасірет пен қайғы-мұңын тойлаған.</w:t>
        <w:br/>
        <w:t>Бұл тағдыр ма, қаталдығы тым нәзік?</w:t>
        <w:br/>
        <w:t>Ал, мен осы нәзіктіктен қорқамын.</w:t>
        <w:br/>
        <w:t>Қорқынышым сенен басқа кімге азық,</w:t>
        <w:br/>
        <w:t>Жын-перісі-ай, пәрәнжелі ортаның?!</w:t>
        <w:br/>
        <w:t>.-Тас маңдайда тамыр-тамыр пешенем,</w:t>
        <w:br/>
        <w:t>Жүрегіме түсіп кетіп, ...лаулағам.</w:t>
        <w:br/>
        <w:t>Жалғыздықтың жанарынан кеше мен,</w:t>
        <w:br/>
        <w:t>Ақын көрдім, дәл өзімнен аумаған!...</w:t>
        <w:br/>
        <w:t>158</w:t>
      </w:r>
    </w:p>
    <w:p>
      <w:r>
        <w:t>Ешкімге де арналмайды бұл өлең</w:t>
        <w:br/>
        <w:t>Ешкімге де арналмайды бұл өлең,</w:t>
        <w:br/>
        <w:t>Естуге де татымайды ән қылып.</w:t>
        <w:br/>
        <w:t>...Түсім шығар,</w:t>
        <w:br/>
        <w:t>түйсігімде түнеген,</w:t>
        <w:br/>
        <w:t>Жаным шығар, )</w:t>
        <w:br/>
        <w:t>түнде жүрген қаңғырып...</w:t>
        <w:br/>
        <w:t>Бір тағдырдың құлағына ен салып,</w:t>
        <w:br/>
        <w:t>Еншіледім.</w:t>
        <w:br/>
        <w:t>Оған несін бұлданам?</w:t>
        <w:br/>
        <w:t>Ерулі атпен еңку-еңку жер шалып,</w:t>
        <w:br/>
        <w:t>келсең дағы, ”</w:t>
        <w:br/>
        <w:t>бұлдыр-бұлдыр - бұл ғалам.</w:t>
        <w:br/>
        <w:t>Бұл ғаламнан боз кешкім-ақ келеді,</w:t>
        <w:br/>
        <w:t>Ол жақта орын болмаса да сыя алам.</w:t>
        <w:br/>
        <w:t>Бұл жақта да орын жоқ қой, себебі,</w:t>
        <w:br/>
        <w:t>бар болса да отыруға ұялам.</w:t>
        <w:br/>
        <w:t>Қас қылғанға қайтесіңдер қарайлап,</w:t>
        <w:br/>
        <w:t>Жазығы жоқ,</w:t>
        <w:br/>
        <w:t>жанып-сөнген жанарлар,</w:t>
        <w:br/>
        <w:t>Аспан жақтан қараңдаршы,</w:t>
        <w:br/>
        <w:t>абайлап,</w:t>
        <w:br/>
        <w:t>Өз орнында отыр ма екен адамдар)!..</w:t>
        <w:br/>
        <w:t>184;</w:t>
        <w:br/>
        <w:t>жжж</w:t>
        <w:br/>
        <w:t>«Ал-ла, Ал-ла!» бұл құдірет есімді,</w:t>
        <w:br/>
        <w:t>Жатқа айтқан соң, кіндік бауым кесілді.</w:t>
        <w:br/>
        <w:t>.«Күндіз күннен, түнде айдан төгілген,</w:t>
        <w:br/>
        <w:t>Уақыт неге, нұрына орап өсірді?</w:t>
        <w:br/>
        <w:t>«Ал-ла, Ал-ла!» бұл құдірет тылсымды,</w:t>
        <w:br/>
        <w:t>Айтқан сайын көкірегіме нұр сіңді.</w:t>
        <w:br/>
        <w:t>Уақытқа да жан бітіріп тұрғандай,</w:t>
        <w:br/>
        <w:t>Тыңдап көрсем, жүректегі дүрсілді.</w:t>
        <w:br/>
        <w:t>«Ал-ла, Ал-ла!» бұл құдірет ғажап үн,</w:t>
        <w:br/>
        <w:t>Аударғанда айдай әлем назарын.</w:t>
        <w:br/>
        <w:t>Кең дүниеде көкірегімді кернеген,</w:t>
        <w:br/>
        <w:t>Жусан болып, бұрқырасын ғазалым.</w:t>
        <w:br/>
        <w:t>«Сен мәңгісің, тіршіліктің тірегі!</w:t>
        <w:br/>
        <w:t>Бақи мәңгі жүрегімнің жыры еді.</w:t>
        <w:br/>
        <w:t>Адамдардың кеудесінде өкен ғой,</w:t>
        <w:br/>
        <w:t>Уақыттың жүрегі...</w:t>
        <w:br/>
        <w:t>156</w:t>
        <w:br/>
        <w:t>Мен туғанда-ақ өлім жазасына кесілгем,</w:t>
      </w:r>
    </w:p>
    <w:p>
      <w:r>
        <w:t>Есейе келе шығып кетіпті есімнен.</w:t>
        <w:br/>
        <w:t>Жаным шырылдап, тәнім тұншығып</w:t>
        <w:br/>
        <w:t>жатқанда</w:t>
        <w:br/>
        <w:t>Есіме қайта сен салып едің, есіл-дем!</w:t>
        <w:br/>
        <w:t>Мен туғанда-ақ нұрлы ауаға ніл сіңіп,</w:t>
        <w:br/>
        <w:t>Түннің бетін өткен екен мұң сызып.</w:t>
        <w:br/>
        <w:t>Содан, бәлкім, Айға қарап кей сәтте</w:t>
        <w:br/>
        <w:t>Ұлып-ұлып қоятыным күрсініп.</w:t>
        <w:br/>
        <w:t>Мен туғанда-ақ тарылып кеткен</w:t>
        <w:br/>
        <w:t>құт-іргем.</w:t>
        <w:br/>
        <w:t>Жазмыш солай ғой.. солай жазып</w:t>
        <w:br/>
        <w:t>бітірген.</w:t>
        <w:br/>
        <w:t>«Ең соңғы арман-тәтті!» дейді.</w:t>
        <w:br/>
        <w:t>Амал не?..</w:t>
        <w:br/>
        <w:t>Сәл ашылау, ең алғашқы үкімнен.</w:t>
        <w:br/>
        <w:t>Ей, еңіреу күткен есіл-дем,</w:t>
        <w:br/>
        <w:t>Мен туғанда-ақ, өлім жазасына кесілгем.</w:t>
        <w:br/>
        <w:t>Меңіреу біткен мына дүниеде</w:t>
        <w:br/>
        <w:t>Сен соны шығарып алмашы, есіңнен,</w:t>
        <w:br/>
        <w:t>Жарайма?!.</w:t>
        <w:br/>
        <w:t>151</w:t>
        <w:br/>
        <w:t>жжж</w:t>
        <w:br/>
        <w:t>Жұлдыз түкті, Ай-жүрегі боздап</w:t>
        <w:br/>
        <w:t>қалған Сүмбеден,</w:t>
        <w:br/>
        <w:t>«Алматыға өзіңді іздеп» келіп едің</w:t>
        <w:br/>
        <w:t>сырлы өлең?</w:t>
        <w:br/>
        <w:t>Жашдыз түкті Ай-жүрегі</w:t>
        <w:br/>
        <w:t>жылап қалған ауылдан,</w:t>
        <w:br/>
        <w:t>Аттанғанда қай жылы еді?..</w:t>
        <w:br/>
        <w:t>Мен де сендей ауырғам;</w:t>
        <w:br/>
        <w:t>Қарт даланың жүрегінен жыр-жебе боп</w:t>
        <w:br/>
        <w:t>) атылып,</w:t>
        <w:br/>
        <w:t>Қара тасқа қирап түсіп, сөгілгенде</w:t>
        <w:br/>
        <w:t>қабырғам.</w:t>
        <w:br/>
        <w:t>Сонда менің қос қанатым пыр-пыр етіп,</w:t>
        <w:br/>
        <w:t>ас қауып</w:t>
        <w:br/>
        <w:t>Сені ойладым. Ал қызылға</w:t>
        <w:br/>
        <w:t>айналғанда ақ сауыт.</w:t>
        <w:br/>
        <w:t>Өлердей боп сүйіп тұрып, сұр қаланы</w:t>
        <w:br/>
        <w:t>жек көргем.</w:t>
        <w:br/>
        <w:t>Содан бері жалғыздықты жатам жанға</w:t>
        <w:br/>
        <w:t>жастанып.</w:t>
        <w:br/>
        <w:t>11-435</w:t>
        <w:br/>
        <w:t>16</w:t>
        <w:br/>
        <w:t>жжж</w:t>
        <w:br/>
        <w:t>Түсімде де ойлар маза бермейді...</w:t>
      </w:r>
    </w:p>
    <w:p>
      <w:r>
        <w:t>Жұмыр жердей сыр жасырғым</w:t>
        <w:br/>
        <w:t>келгенмен,</w:t>
        <w:br/>
        <w:t>Жүрегіме кір жасырғым келмейді.</w:t>
        <w:br/>
        <w:t>Жазығы жоқ махаббатты жылаттым,</w:t>
        <w:br/>
        <w:t>Дәргейіңнен дәрмен күттім дауалым.</w:t>
        <w:br/>
        <w:t>Жанарында жасырынған сұрақтың</w:t>
        <w:br/>
        <w:t>Таба алмадым жауабын.</w:t>
        <w:br/>
        <w:t>Көз жасымен жұлдыздарды көктеттім,</w:t>
        <w:br/>
        <w:t>Жүрегімнің қайғысынан нұр аулап.</w:t>
        <w:br/>
        <w:t>Қара түннің қабырғасы боп кеттім,</w:t>
        <w:br/>
        <w:t>Таңсәріде күрсінетін бір аунап.</w:t>
        <w:br/>
        <w:t>163</w:t>
        <w:br/>
        <w:t>Содан бері маңдайымда қасіреттің</w:t>
        <w:br/>
        <w:t>қатпары.</w:t>
        <w:br/>
        <w:t>Аз да емес, есім кетіп, шын қуанған</w:t>
        <w:br/>
        <w:t>шақ тағы.</w:t>
        <w:br/>
        <w:t>Алайда анау,</w:t>
        <w:br/>
        <w:t>аманаты ақсақалды ауылдың</w:t>
        <w:br/>
        <w:t>Алшаңдатпас, арқамызға аяздай боп</w:t>
        <w:br/>
        <w:t>батқаны.</w:t>
        <w:br/>
        <w:t>Құлап, тұрдым.</w:t>
        <w:br/>
        <w:t>Қайта ұмтылдым.</w:t>
        <w:br/>
        <w:t>Қайтардым да жау десін.</w:t>
        <w:br/>
        <w:t>Қуат қылдым,</w:t>
        <w:br/>
        <w:t>шуақ,нұрдың жыр боп түскен</w:t>
        <w:br/>
        <w:t>сәулесін.</w:t>
        <w:br/>
        <w:t>Ақын болу міндет те емес, парыз да емес</w:t>
        <w:br/>
        <w:t>екенін</w:t>
        <w:br/>
        <w:t>Түсіндіріп кімге айтамын, кімге артамын</w:t>
        <w:br/>
        <w:t>әуресін.</w:t>
        <w:br/>
        <w:t>Өлең,өлең Ғаламдағы тасты нұр боп</w:t>
        <w:br/>
        <w:t>жібітсін,</w:t>
        <w:br/>
        <w:t>Өлең, өлең Жанардағы жасты бір рет</w:t>
        <w:br/>
        <w:t>іріксін.</w:t>
        <w:br/>
        <w:t>Ақындардың жүрегінің ішіндегі жүректі, .</w:t>
        <w:br/>
        <w:t>Өз ұлтының ары екенін, жаны екенін..</w:t>
        <w:br/>
        <w:t>Жырдан басқа кім ұқсын?!.</w:t>
        <w:br/>
        <w:t>162</w:t>
        <w:br/>
        <w:t>«Тотықұс қанатына қарап</w:t>
        <w:br/>
        <w:t>түрленеді,</w:t>
        <w:br/>
        <w:t>Аяғына қарап қорланады...»</w:t>
        <w:br/>
        <w:t>Мынау нұрлы заманда,</w:t>
        <w:br/>
        <w:t>Жазу қандай қиын еді, нұрлы өлең.</w:t>
        <w:br/>
        <w:t>Нұрлы өлеңмен тоты құстай түрленер ем,</w:t>
        <w:br/>
        <w:t>гүлдер ем.</w:t>
        <w:br/>
        <w:t>...Мың құбылтып, мына жұртты таң</w:t>
      </w:r>
    </w:p>
    <w:p>
      <w:r>
        <w:t>қалдырар едім ғой,</w:t>
        <w:br/>
        <w:t>Бірақ оны сұрар дейсің кім менен?!.</w:t>
        <w:br/>
        <w:t>«Дос жылатып айтады...»</w:t>
        <w:br/>
        <w:t>Дұшпанының жұбатқанын кім қалар?</w:t>
        <w:br/>
        <w:t>Осыны айтсаң, бәрі мықты.</w:t>
        <w:br/>
        <w:t>Намыстанар, жынданар.</w:t>
        <w:br/>
        <w:t>Бар адамдар бір-біріне көңіл айтар еді ғой,</w:t>
        <w:br/>
        <w:t>Жан қалмаса, бір-бірі үшін мұңданар.</w:t>
        <w:br/>
        <w:t>«Дұшпан қарар аяққа...»</w:t>
        <w:br/>
        <w:t>“алар едім, дос та қарап кеткенін.</w:t>
        <w:br/>
        <w:t>Осы аяқпен алға ұмтылдым, адымдадым,</w:t>
        <w:br/>
        <w:t>жетпедім.</w:t>
        <w:br/>
        <w:t>Аяғына қарап тұрып қорланатын бүгінде,</w:t>
        <w:br/>
        <w:t>Тоты құста ми қалды ғой деп пе едің?</w:t>
        <w:br/>
        <w:t>Мисыз мына сұлулық,</w:t>
        <w:br/>
        <w:t>Жын-шайтанның жетегінде кетеді.</w:t>
        <w:br/>
        <w:t>Қонбастай боп ұша ма екен,</w:t>
        <w:br/>
        <w:t>жан болса егер жетелі,</w:t>
        <w:br/>
        <w:t>Тоты құстың аяғындай - баяғыдай</w:t>
        <w:br/>
        <w:t>тағдырым</w:t>
        <w:br/>
        <w:t>Бір басымды қорлауға да қорғауға да жетеді.</w:t>
        <w:br/>
        <w:t>4155</w:t>
        <w:br/>
        <w:t>Ау, байқұс құсым-ау, қанатың керіп,</w:t>
        <w:br/>
        <w:t>жаймайсың,</w:t>
        <w:br/>
        <w:t>Күндіз кеудемде, түнде төбемде</w:t>
        <w:br/>
        <w:t>сайрайсың.</w:t>
        <w:br/>
        <w:t>Шырылыңменен шыңытып алып,</w:t>
        <w:br/>
        <w:t>жанымды</w:t>
        <w:br/>
        <w:t>Қайғыңмен неге қайрайсың?!</w:t>
        <w:br/>
        <w:t>Ау, байқұс құсым-ау, келеді кейде</w:t>
        <w:br/>
        <w:t>маған да ой,</w:t>
        <w:br/>
        <w:t>Ойсыз деймісің...Тәніңді емдеген</w:t>
        <w:br/>
        <w:t>жаман ғой.</w:t>
        <w:br/>
        <w:t>Бірақ, менің жаным ауырады.</w:t>
        <w:br/>
        <w:t>Өмір, әмір ме- амал ғой?..</w:t>
        <w:br/>
        <w:t>Жан емдейтіндерге барайын деймін,</w:t>
        <w:br/>
        <w:t>Барсам, қайта алмай қалам ғой...</w:t>
        <w:br/>
        <w:t>..Уай, бар дейсің бе,</w:t>
        <w:br/>
        <w:t>Жоқ, әлде, қал дейсің бе?</w:t>
        <w:br/>
        <w:t>Ессіз күніме ес болатындай ей, құсым,</w:t>
      </w:r>
    </w:p>
    <w:p>
      <w:r>
        <w:t>шыр-шыр етесің... менің қамымды</w:t>
        <w:br/>
        <w:t>жеймісің?!</w:t>
        <w:br/>
        <w:t>.“Тірімде қасымнан табылмағандар,</w:t>
        <w:br/>
        <w:t>өлгенде басымнан табылар деймісің?..</w:t>
        <w:br/>
        <w:t>..Е, жарайды, ол да боп қалар,</w:t>
        <w:br/>
        <w:t>Оған дейін біреуі молда боп қалар....?!,.</w:t>
        <w:br/>
        <w:t>159</w:t>
        <w:br/>
        <w:t>Тоқмейілденіп тобырға сеніп,</w:t>
        <w:br/>
        <w:t>тоңмойын басты тоқпақтап.</w:t>
        <w:br/>
        <w:t>Қамкөңілденіп, қабырға сөгіп,</w:t>
        <w:br/>
        <w:t>Бар боп жүреміз жоқты оттап.</w:t>
        <w:br/>
        <w:t>-Ит өмір! - дейміз. Ырылдасамыз,</w:t>
        <w:br/>
        <w:t>Итпенен ит боп үреміз.</w:t>
        <w:br/>
        <w:t>- Ит-ырыс! - дейміз,</w:t>
        <w:br/>
        <w:t>Жымыңдасамыз, жып-жылы ғана</w:t>
        <w:br/>
        <w:t>күлеміз.</w:t>
        <w:br/>
        <w:t>Жаһаннаманың «жар-жырын» айтып,</w:t>
        <w:br/>
        <w:t>--құшына жанға құштыртып.</w:t>
        <w:br/>
        <w:t>Жалғыз арманды жалғадың қайтып,</w:t>
        <w:br/>
        <w:t>Бәлен-Түленге түшкіртіп.</w:t>
        <w:br/>
        <w:t>Ғазиз қарт-ойлар жап-жас уақыттың</w:t>
        <w:br/>
        <w:t>Өртіне жанып күл болса,</w:t>
        <w:br/>
        <w:t>Ошағындай боп жанбас бақыттың,</w:t>
        <w:br/>
        <w:t>Өмір сүреді кім, қанша?!.</w:t>
        <w:br/>
        <w:t>57164</w:t>
        <w:br/>
        <w:t>Жұлынымнан үзіліп түскен тамшы,</w:t>
        <w:br/>
        <w:t>Менің жабағы ғұмырыма қамшы.</w:t>
        <w:br/>
        <w:t>Жабығып жүрген кездерімде,</w:t>
        <w:br/>
        <w:t>Қамшы астына алшы?!.</w:t>
        <w:br/>
        <w:t>Мына жалғанғашыбын да</w:t>
        <w:br/>
        <w:t>жаным - жалшы.</w:t>
        <w:br/>
        <w:t>Менің арыммен ақиқатыңды аршы!</w:t>
        <w:br/>
        <w:t>...Құлқыным баққан қу дүние,</w:t>
        <w:br/>
        <w:t>Құлтабанымда қалшы...</w:t>
        <w:br/>
        <w:t>Шеге-тұяқтың балғасы болған жырмыз.</w:t>
        <w:br/>
        <w:t>Менің рухымды нұрлы кеудеге кіргіз.</w:t>
        <w:br/>
        <w:t>Өлмейтін екі өмірімде де</w:t>
        <w:br/>
        <w:t>Қолдасын, Үміт -- Үр қыз!</w:t>
        <w:br/>
        <w:t>Тас түнекті тіліп түскен жұлдыз,</w:t>
        <w:br/>
        <w:t>Менің жүрек тұсымдағы мұңды үз!</w:t>
      </w:r>
    </w:p>
    <w:p>
      <w:r>
        <w:t>Дыз еткен тырнақ ұшындағы,</w:t>
        <w:br/>
        <w:t>Жандай шыққалы тұрмыз!..</w:t>
        <w:br/>
        <w:t>165</w:t>
        <w:br/>
        <w:t>Дүние үшін мына жалған бес күнгі,</w:t>
        <w:br/>
        <w:t>Өкпелетіп алмайықшы ешкімді. .</w:t>
        <w:br/>
        <w:t>Кеше сенің көңілді айтқан әніңнен,</w:t>
        <w:br/>
        <w:t>Күңіренген қоңыр әуен естілді.</w:t>
        <w:br/>
        <w:t>Құстар неге жылап келді көктемге,</w:t>
        <w:br/>
        <w:t>Құштар деме, құса көңіл өткенге.</w:t>
        <w:br/>
        <w:t>«Қоңыр күзде қайта жылап кетсе, егер,</w:t>
        <w:br/>
        <w:t>«Өмір бізге қатал ғой...» деп кектенбе?!.</w:t>
        <w:br/>
        <w:t>Тәтті өмірді аңсаймыз-ау, шатты етер.</w:t>
        <w:br/>
        <w:t>Шаршаймыз-ау, шыр-шыр еткен шақ та</w:t>
        <w:br/>
        <w:t>өтер.</w:t>
        <w:br/>
        <w:t>Уақытпенен жарысам деп жүргенде,</w:t>
        <w:br/>
        <w:t>Бақыт деген басы айналып қап кетер...</w:t>
        <w:br/>
        <w:t>168</w:t>
        <w:br/>
        <w:t>Бұл өмірде алдамас деп еш үміт,</w:t>
        <w:br/>
        <w:t>Жүрем ылғи уақытымнан кешігіп,</w:t>
        <w:br/>
        <w:t>Жынды сумен сосын жынды боламын,</w:t>
        <w:br/>
        <w:t>Сау өмірдің сандырағын кешіріп.</w:t>
        <w:br/>
        <w:t>Басталғанда-ақ өмір атты сапарым,</w:t>
        <w:br/>
        <w:t>Білгем, білгем қайтпас жолдың қаталын.</w:t>
        <w:br/>
        <w:t>Сүргін жолда жүз ұмтылып, мың құлап,</w:t>
        <w:br/>
        <w:t>Мың қайғының ортасында жатамын..?</w:t>
        <w:br/>
        <w:t>Көз алдымда көкжиек көмкеріліп,</w:t>
        <w:br/>
        <w:t>Табанымда жөңкіді жол төгіліп.</w:t>
        <w:br/>
        <w:t>...Мені осындай бақытпен алдандырып,</w:t>
        <w:br/>
        <w:t>Мені осындай уақытпен өртеді үміт.</w:t>
        <w:br/>
        <w:t>166</w:t>
        <w:br/>
        <w:t>Сөз сатылды - пұл болды.</w:t>
        <w:br/>
        <w:t>Көз сатылды - құл болды.</w:t>
        <w:br/>
        <w:t>Ана сүтінен айырып Алла қарамас,</w:t>
        <w:br/>
        <w:t>.““Тіл сатылды - тұл болды.</w:t>
        <w:br/>
        <w:t>Тілін жұтқан тас тұнжыр</w:t>
        <w:br/>
        <w:t>Мәңгүрт болмай кім болды?!</w:t>
        <w:br/>
        <w:t>ж Ее</w:t>
        <w:br/>
        <w:t>Ақ таяқтан мал кетті,</w:t>
      </w:r>
    </w:p>
    <w:p>
      <w:r>
        <w:t>Сапты аяқтан сән кетті.</w:t>
        <w:br/>
        <w:t>Күрсінісіне күрмеліп,</w:t>
        <w:br/>
        <w:t>Бәленбай деген шал кетті.</w:t>
        <w:br/>
        <w:t>Даламен бірге күңіреніп,</w:t>
        <w:br/>
        <w:t>Түгленбай деген дәу кетті... »</w:t>
        <w:br/>
        <w:t>Шәлімен белін шарт түйіп,</w:t>
        <w:br/>
        <w:t>Осылай әжем әндетті...</w:t>
        <w:br/>
        <w:t>Періште жырға бас иіп пір тұтқан ақын,</w:t>
        <w:br/>
        <w:t>реки жамап, жаңартар жыртық</w:t>
        <w:br/>
        <w:t>: қабатын. |</w:t>
        <w:br/>
        <w:t>Көңілдің көзі мөлтілдеп жасқа булықса,</w:t>
        <w:br/>
        <w:t>Серпіліп сезім сол кезде кірпік қағатын.</w:t>
        <w:br/>
        <w:t>Арманым ұшса сол сәтте сілкіп қанатын,</w:t>
        <w:br/>
        <w:t>Мергеннің қолы тұрады мылтыққа</w:t>
        <w:br/>
        <w:t>жақын.</w:t>
        <w:br/>
        <w:t>Пір тұтқан ақын ұлыны ұжмақтан іздер,</w:t>
        <w:br/>
        <w:t>Тарихқа таңба кешегі зіл-батпан іздер.</w:t>
        <w:br/>
        <w:t>Қобыз боп терең күңіреніп,</w:t>
        <w:br/>
        <w:t>күрсініп шықтық,</w:t>
        <w:br/>
        <w:t>Бұлбұл боп сайрап келсек те гүл-баққа</w:t>
        <w:br/>
        <w:t>біздер.</w:t>
        <w:br/>
        <w:t>Жан-айқайынан өзінің өзі шошиды,</w:t>
        <w:br/>
        <w:t>Шырмауда жатқан шыға алмай жұмбақ</w:t>
        <w:br/>
        <w:t>тәрізді ел.</w:t>
        <w:br/>
        <w:t>жжж</w:t>
        <w:br/>
        <w:t>Ей, аспандағы Жұлдыз-жарық,</w:t>
        <w:br/>
        <w:t>Төменде көкті аңсаған біз бір ғаріп.</w:t>
        <w:br/>
        <w:t>Жарқ еткенде жарығың ағып келіп,</w:t>
        <w:br/>
        <w:t>Жүрегімде жатса ғой, жылдызданып.</w:t>
        <w:br/>
        <w:t>Кәкбозынңды көңілге жетектетіп,”</w:t>
        <w:br/>
        <w:t>Ақбозыңды мінсем-ау,тізгін қағып.</w:t>
        <w:br/>
        <w:t>Ей, аспандағы мың-мың шырақ,</w:t>
        <w:br/>
        <w:t>Бір күн ағып түсерсің, мың күн шыдап.</w:t>
        <w:br/>
        <w:t>Сендер мені түсінбей, мен сендерді</w:t>
        <w:br/>
        <w:t>Жарығымен жанымның жүрмін сынап.</w:t>
        <w:br/>
        <w:t>Ат шалдырар деймісің.., сонда да анау,</w:t>
        <w:br/>
        <w:t>Жүйрік мініп жүретін жүргінші-Бақ!</w:t>
        <w:br/>
        <w:t>Ей, аспандағы сансыз жарық,</w:t>
        <w:br/>
        <w:t>Менің жаным - жап-жарық, шамсыз жарық.</w:t>
        <w:br/>
        <w:t>Тастүнектің ішіне тастай салсаң</w:t>
        <w:br/>
        <w:t>Нұр таратып жататын қамсыз барып.</w:t>
        <w:br/>
        <w:t>.«Құдайдың құдіретіне құрмет таппай</w:t>
        <w:br/>
        <w:t>Осылай отырайық, ал, сызданып!..</w:t>
        <w:br/>
        <w:t>169</w:t>
      </w:r>
    </w:p>
    <w:p>
      <w:r>
        <w:t>Бар әлемді ауызыңа қаратып,</w:t>
        <w:br/>
        <w:t>Миығыннан мың сәулені таратып,</w:t>
        <w:br/>
        <w:t>Жымиып ең; сонда менің тәніме,</w:t>
        <w:br/>
        <w:t>Қара түсті жарық сыйлап баратып.</w:t>
        <w:br/>
        <w:t>Жасын-жасың жағып кеткен жалының,</w:t>
        <w:br/>
        <w:t>Басылмасын, жел кәтерген дауылың.</w:t>
        <w:br/>
        <w:t>Ағаларды іздеп бара жатқанда,</w:t>
        <w:br/>
        <w:t>Ақ ажалды жолдан тапқан бауырым.</w:t>
        <w:br/>
        <w:t>172</w:t>
        <w:br/>
        <w:t>Өмір деген осы ғой...</w:t>
        <w:br/>
        <w:t>Өмір деген осы ғой, ... бал аштырар,</w:t>
        <w:br/>
        <w:t>Таластырар қайтадан жарастырар.</w:t>
        <w:br/>
        <w:t>Барынды да жылатып жоғыңды да,</w:t>
        <w:br/>
        <w:t>Таласпайтын дүниеге таластырар.</w:t>
        <w:br/>
        <w:t>Өмір деген осы ғой - бар күніңді,</w:t>
        <w:br/>
        <w:t>Ән-жырыңды айтқызып зар-мұңынңды.</w:t>
        <w:br/>
        <w:t>.«Шырылдатып жаныңа арқалатқан,</w:t>
        <w:br/>
        <w:t>Құлын-дауыс, құл-мойын-тағдырыңды.</w:t>
        <w:br/>
        <w:t>Өмір деген осы ғой, сайраттырар,</w:t>
        <w:br/>
        <w:t>Қан қаптырар біреуге май қаптырар.</w:t>
        <w:br/>
        <w:t>Өлгеннен соң, бұл пәни өз басыңды,</w:t>
        <w:br/>
        <w:t>Сарыағаштай сарғайтып, сайғақ қылар...</w:t>
        <w:br/>
        <w:t>Ол жылайды, жек көріп өзін-өзі,</w:t>
        <w:br/>
        <w:t>Тағдырынан болды ма, өзі мезі.</w:t>
        <w:br/>
        <w:t>Жапырақтай жап-жасыл жан-жүрегі,</w:t>
        <w:br/>
        <w:t>Тапталғандай табанда сезінеді.</w:t>
        <w:br/>
        <w:t>Өмірді де шын сүйіп керіп еді,</w:t>
        <w:br/>
        <w:t>Ол да өксітті, абылмай көңіл емі.</w:t>
        <w:br/>
        <w:t>Жол іздейді, жол іздеп көміледі,</w:t>
        <w:br/>
        <w:t>Өртке оранып жатқандай төңірегі.</w:t>
        <w:br/>
        <w:t>Адамдардың барлығын жақсы көріп,</w:t>
        <w:br/>
        <w:t>Ақ жүрегін айқара ашты келіп...</w:t>
        <w:br/>
        <w:t>Есігі жоқ ескі үйдей иесіз қалды,</w:t>
        <w:br/>
        <w:t>Қайран көңіл, кеткендей бақсыға еріп.</w:t>
        <w:br/>
        <w:t>Ол жылайды қосылып қаз үніне,</w:t>
        <w:br/>
        <w:t>Қайтқан қаздай қайғысы, назы міне,</w:t>
        <w:br/>
        <w:t>Ол жылайды тағы да, айтатыны:</w:t>
        <w:br/>
        <w:t>«Жауған қардай жанымның жазығы не?!.»</w:t>
        <w:br/>
        <w:t>167</w:t>
      </w:r>
    </w:p>
    <w:p>
      <w:r>
        <w:t>Досым бар ма, білмеймін, жауым бар ма?</w:t>
        <w:br/>
        <w:t>Тамырымнан бүгілем дауылдарда.</w:t>
        <w:br/>
        <w:t>Бауырымды жегізіп « ит пен құсқа»,</w:t>
        <w:br/>
        <w:t>Ақыл айтам, сосын кеп, бауырларға.</w:t>
        <w:br/>
        <w:t>Қырам дей ме, біреулер жоям дей ме?</w:t>
        <w:br/>
        <w:t>Киіп алып үстіне Ноян-жейде.</w:t>
        <w:br/>
        <w:t>... өз үйімді таба алмай жүрсем дағы,</w:t>
        <w:br/>
        <w:t>Адасқанға жөн сілтеп қоям кейде.</w:t>
        <w:br/>
        <w:t>.“Ұмытпайтын нәрсені ұмыт қылам,</w:t>
        <w:br/>
        <w:t>Қалыңдайды содан соң күдік-тұман.</w:t>
        <w:br/>
        <w:t>Күдік-тұман ішінде келе жатып,</w:t>
        <w:br/>
        <w:t>Бірдеңені білгішсіп былықтырам.</w:t>
        <w:br/>
        <w:t>«Өмір деген өксік қой!..» деймін кейде.</w:t>
        <w:br/>
        <w:t>«Өксіп жүріп өстік қой!..» деймін кейде.</w:t>
        <w:br/>
        <w:t>Сорға мінем, солқылдап жолда жүрем,</w:t>
        <w:br/>
        <w:t>Соған менің көңілім меймілдей ме?..</w:t>
        <w:br/>
        <w:t>Ай мен күннің бәрі бір шуағын құй,</w:t>
        <w:br/>
        <w:t>Жетім бұзау секілді мына бір күй.</w:t>
        <w:br/>
        <w:t>Жан өрбіткен жарымды сағынсам да,</w:t>
        <w:br/>
        <w:t>Үйден гөрі түзді аңсап тұрам ылғи.</w:t>
        <w:br/>
        <w:t>Басым таз боп қалардай бақтан кілең,</w:t>
        <w:br/>
        <w:t>Азаппенен қарсы алам ақ таңды мен.</w:t>
        <w:br/>
        <w:t>Көңілімнің қайғысын өзім ішіп,</w:t>
        <w:br/>
        <w:t>Қуанышын біреуге сақтап жүрем.</w:t>
        <w:br/>
        <w:t>.-Біліп тұрып істеймін барлығын да,</w:t>
        <w:br/>
        <w:t>Мінезім бе, білмеймін, тағдырым ба?</w:t>
        <w:br/>
        <w:t>Әкел, досым, тартайық «ашы балдан»</w:t>
        <w:br/>
        <w:t>Қосып ішкен тәтті ғой зарды мұңға.</w:t>
        <w:br/>
        <w:t>160</w:t>
        <w:br/>
        <w:t>ӘЖЕ ӘҢГІМЕСІ</w:t>
        <w:br/>
        <w:t>-- Ақ таяқтан мал кетті,</w:t>
        <w:br/>
        <w:t>Сапты аяқтан сән кетті.</w:t>
        <w:br/>
        <w:t>Күрсінісіне күрмеліп,</w:t>
        <w:br/>
        <w:t>Жантайған күйі шал кетті.</w:t>
        <w:br/>
        <w:t>Кешегі долбар ой, Алла-ай,</w:t>
        <w:br/>
        <w:t>Бүгінгі күнге дәл кепті...-</w:t>
        <w:br/>
        <w:t>Әжеміз белін шарт түйіп,</w:t>
        <w:br/>
        <w:t>Әлдебір мұңды әндетті...</w:t>
        <w:br/>
        <w:t>«Қасқалдақтан қан кетер,</w:t>
        <w:br/>
        <w:t>Жас боздақтан жан кетер.</w:t>
        <w:br/>
        <w:t>АҺ ұрып қалған армандар ..</w:t>
        <w:br/>
        <w:t>Адасып жүріп алға өтер.</w:t>
        <w:br/>
        <w:t>Жүйкені қылдай ысқылап,</w:t>
        <w:br/>
        <w:t>Қорқыттан қобыз - зар жетер.</w:t>
        <w:br/>
        <w:t>Бесігі қалып бедерсіз,</w:t>
        <w:br/>
        <w:t>Есер ұл өсер ереңсіз.</w:t>
        <w:br/>
        <w:t>Нанға айырбастап намысын,</w:t>
        <w:br/>
        <w:t>Күн кешіп жатар ел ерсіз.</w:t>
        <w:br/>
        <w:t>Кежегесі кейін тартқан заманда,</w:t>
      </w:r>
    </w:p>
    <w:p>
      <w:r>
        <w:t>Кеудесін керегедей керетін,</w:t>
        <w:br/>
        <w:t>Келісті ұл болмаса, не дерсіз?</w:t>
        <w:br/>
        <w:t>170</w:t>
        <w:br/>
        <w:t>Заманның жүгі теңселмей баратқанда</w:t>
        <w:br/>
        <w:t>ауып,</w:t>
        <w:br/>
        <w:t>Ит- өмір қоса жармасар балақтан</w:t>
        <w:br/>
        <w:t>қауып.</w:t>
        <w:br/>
        <w:t>Өмірдің қара дауылы ұйытқып соқса,</w:t>
        <w:br/>
        <w:t>Қара сор-нөсер тұрады қабақтан жауып.</w:t>
        <w:br/>
        <w:t>Мыңқ етпес тұрған мелшиіп мұңдыда</w:t>
        <w:br/>
        <w:t>бәз күн.</w:t>
        <w:br/>
        <w:t>Есімді аудырған есалаң, жынжыдан</w:t>
        <w:br/>
        <w:t>аздым.</w:t>
        <w:br/>
        <w:t>Құдайды да алдар пенделер қуыс</w:t>
        <w:br/>
        <w:t>кеуде боп,</w:t>
        <w:br/>
        <w:t>Құлы боп кеткен құнсыздар құнды</w:t>
        <w:br/>
        <w:t>қағаздың.</w:t>
        <w:br/>
        <w:t>Өмірдің өртеп өзекті от-жалын лебі.</w:t>
        <w:br/>
        <w:t>Арманның қанша қаңғыған оққа ілінгені.</w:t>
        <w:br/>
        <w:t>Ажал жүреді шайтанның құлағында</w:t>
        <w:br/>
        <w:t>ойнап,</w:t>
        <w:br/>
        <w:t>Ұмтылып келіп жүргендей көкпар ілгелі.</w:t>
        <w:br/>
        <w:t>Сапалағынан сайтанның сақтағын бүгін,</w:t>
        <w:br/>
        <w:t>Жердегі аруақ, жеті қат көк Тәңір мені!</w:t>
        <w:br/>
        <w:t>194</w:t>
        <w:br/>
        <w:t>Жжжж</w:t>
        <w:br/>
        <w:t>Ей, даңғаза тірлік,</w:t>
        <w:br/>
        <w:t>даурықпай сәл, сәл тұра тұр!</w:t>
        <w:br/>
        <w:t>Кеудемде менің басталды сұмдық</w:t>
        <w:br/>
        <w:t>) сұрапыл.</w:t>
        <w:br/>
        <w:t>.Ғапыл дүние ғазауат күтіп күрсініп,</w:t>
        <w:br/>
        <w:t>Алысып жатыр жалғыз жүрекпен</w:t>
        <w:br/>
        <w:t>мың ақыл.</w:t>
        <w:br/>
        <w:t>Жалғыз жүрекпен алысып жатыр</w:t>
        <w:br/>
        <w:t>бар әлем,</w:t>
        <w:br/>
        <w:t>Бәріміз бармыз; сен, олар тағы...</w:t>
        <w:br/>
        <w:t>және мен.</w:t>
        <w:br/>
        <w:t>Сөйлейтін, бірақ өлмейтін</w:t>
        <w:br/>
        <w:t>қуыршақтардан</w:t>
        <w:br/>
        <w:t>Қашып құтылды, шындықтың шыбын</w:t>
        <w:br/>
        <w:t>жаны әрең...</w:t>
        <w:br/>
        <w:t>Ал, қуыршақтар қуыс кеудемен боқ</w:t>
        <w:br/>
        <w:t>күреп,</w:t>
        <w:br/>
        <w:t>Қырықпышақтың сабын ұстады,</w:t>
        <w:br/>
        <w:t>жоқ тілеп...</w:t>
        <w:br/>
        <w:t>Ардан да таза Алланың аңсап ақ нұрын,</w:t>
        <w:br/>
        <w:t>Өксіп өртенді - өстіп өртенді от жүрек.</w:t>
        <w:br/>
        <w:t>.“.Өртеніп-жанып бақұлдасқан соң</w:t>
        <w:br/>
        <w:t>бақ-құтпен,</w:t>
      </w:r>
    </w:p>
    <w:p>
      <w:r>
        <w:t>Құс жолыменен қанатын қағар</w:t>
        <w:br/>
        <w:t>Хақ күткен...</w:t>
        <w:br/>
        <w:t>Даңғаза тірлік, даурықпай сәл,</w:t>
        <w:br/>
        <w:t>сәл тұра тұр,</w:t>
        <w:br/>
        <w:t>Сенің ақиқатыңды айтар - ақтық дем!</w:t>
        <w:br/>
        <w:t>176</w:t>
        <w:br/>
        <w:t>Кіндігімнен тас боп жерге байландым,</w:t>
        <w:br/>
        <w:t>Жүрегімнен аспан иісі аңқып тұр!</w:t>
        <w:br/>
        <w:t>Жан жарығым жасыл қанат жайған күн,</w:t>
        <w:br/>
        <w:t>Шыр айналам дүниені шалқып бір...</w:t>
        <w:br/>
        <w:t>Айтылмайтын арман менен көктегі,</w:t>
        <w:br/>
        <w:t>Көрінбейтін Тәңір сынды нұрды аңсап.</w:t>
        <w:br/>
        <w:t>Ғұмыр кешу - әз басыңның көктемі,</w:t>
        <w:br/>
        <w:t>Бұл дүние тұмаданып тұрған сот.</w:t>
        <w:br/>
        <w:t>Арманыңның айтылғаны - әлгені,</w:t>
        <w:br/>
        <w:t>Тірілтем деп тірлігің де таусылар.</w:t>
        <w:br/>
        <w:t>Сыңар аққу сияқтанған көлдегі,</w:t>
        <w:br/>
        <w:t>Көңіліңе сонда мұңлы ән сыңар.</w:t>
        <w:br/>
        <w:t>Ән өлсе егер, мән қалмайды-ау, құр</w:t>
        <w:br/>
        <w:t>мұңнан,</w:t>
        <w:br/>
        <w:t>Шырқағанға не жетеді шалқып бір.</w:t>
        <w:br/>
        <w:t>Мәңгілікті-- мәнді құтты жыр қылған,</w:t>
        <w:br/>
        <w:t>Жүрегімнен аспан иісі аңқып тұр!.</w:t>
        <w:br/>
        <w:t>175:</w:t>
        <w:br/>
        <w:t>ТӘҢІР-ГҮЛ</w:t>
        <w:br/>
        <w:t>«Қызылтөбе басында Көкемарал,</w:t>
        <w:br/>
        <w:t>Жан біткеннің Тәңірісі екен олар...»</w:t>
        <w:br/>
        <w:t>Мамытқан</w:t>
        <w:br/>
        <w:t>Қызылтөбе басында бар Тәңір-гүл,</w:t>
        <w:br/>
        <w:t>Тамырында тау жайлаған жұпары.</w:t>
        <w:br/>
        <w:t>Топырағында сан ғасырлық қаным жүр,</w:t>
        <w:br/>
        <w:t>Қасиетті мекенімнің құты, әрі...</w:t>
        <w:br/>
        <w:t>Тәңір-гүлі үмітімнің шырағы,</w:t>
        <w:br/>
        <w:t>Нұрпы ауаға нілі сіңген мәңгілік.</w:t>
        <w:br/>
        <w:t>Ай мен Күннің аймаласа інуағы,</w:t>
        <w:br/>
        <w:t>Оятатын жүрегіңді жандырып.</w:t>
        <w:br/>
        <w:t>Тірлігінде таусылмайтын дауасы,</w:t>
        <w:br/>
        <w:t>Ақындардың жан-дертінің емі-- бұл...</w:t>
        <w:br/>
        <w:t>Тәңір-гүлі туған жердің ауасы,</w:t>
        <w:br/>
        <w:t>Адам-Ата, Хауа-Анамен тегі бір.</w:t>
        <w:br/>
        <w:t>Қызылтебе басындағы Тәңір-гүл,</w:t>
        <w:br/>
        <w:t>Рухы өлмейтін ауылыңның кепілі.</w:t>
      </w:r>
    </w:p>
    <w:p>
      <w:r>
        <w:t>Жұпарында бұзылмаған қаның жүр,</w:t>
        <w:br/>
        <w:t>Ей, Цивилизацияның жетімі!..</w:t>
        <w:br/>
        <w:t>12-435|.</w:t>
        <w:br/>
        <w:t>ү”?</w:t>
        <w:br/>
        <w:t>Құзырымнан қашқандай құтым, бағым,</w:t>
        <w:br/>
        <w:t>Ку ағаштай өртендім, бытырладым.</w:t>
        <w:br/>
        <w:t>Не болғанын білмеймін, содан кейін,</w:t>
        <w:br/>
        <w:t>Кетірдім-ау тірліктің бүкіл мәнін.</w:t>
        <w:br/>
        <w:t>Тас түнекпен жүргендей бір туысып,</w:t>
        <w:br/>
        <w:t>Қабағымнан кетпеді бұлтым ұшып.</w:t>
        <w:br/>
        <w:t>Дос жылатып айтқысы келгенменен,</w:t>
        <w:br/>
        <w:t>Қос бүйірден тұрады күлкі қысып.</w:t>
        <w:br/>
        <w:t>Қиын боп жүр жанымның тыншуы бір,</w:t>
        <w:br/>
        <w:t>Қашан, қалай ашады бүршігі гүл.-</w:t>
        <w:br/>
        <w:t>«Қазан ұрмай, қар жаумай» қан</w:t>
        <w:br/>
        <w:t>жылатқан,</w:t>
        <w:br/>
        <w:t>Қандай ғана сайтанның қырсығы жүр.</w:t>
        <w:br/>
        <w:t>Бәрі ішімде, тек мені күрсіндірме,</w:t>
        <w:br/>
        <w:t>Кеудемдегі өзгерер дүрсіл мүлде.</w:t>
        <w:br/>
        <w:t>..Жүрегім ғой, ойлаған тілегім ғой,</w:t>
        <w:br/>
        <w:t>Әйтпесе, әміріміз жүрсін кімге?..</w:t>
        <w:br/>
        <w:t>Дос жылатар.., жұбатар тағы сол ма?</w:t>
        <w:br/>
        <w:t>Әйтеуір, батпаса екен бағы сорға...</w:t>
        <w:br/>
        <w:t>Наркескенді сөз қылып неғыламын,</w:t>
        <w:br/>
        <w:t>Нар - жігітті құлатса, намысы орға...</w:t>
        <w:br/>
        <w:t>178</w:t>
        <w:br/>
        <w:t>жжж</w:t>
        <w:br/>
        <w:t>Шерхан ағаның «Ай мен Айша»</w:t>
        <w:br/>
        <w:t>кітабына редактор болдым. Кітап”</w:t>
        <w:br/>
        <w:t>шыққаннан кейін ол кісі арнайы</w:t>
        <w:br/>
        <w:t>рахметін айтып, «келін ұл тапсын»</w:t>
        <w:br/>
        <w:t>деп батасын берді.</w:t>
        <w:br/>
        <w:t>Бір жылдан кейін дүниеге ұлым</w:t>
        <w:br/>
        <w:t>келді. Атын Барысхан қойдық. Айзада</w:t>
        <w:br/>
        <w:t>екеуіміздің қуанышымызда шек болған</w:t>
        <w:br/>
        <w:t>жоқ. Барысхан жасқа толғанда</w:t>
        <w:br/>
        <w:t>тұсауын Ақбілек апасына кестіріп,</w:t>
      </w:r>
    </w:p>
    <w:p>
      <w:r>
        <w:t>Шерхан атасынан бата алдық.</w:t>
        <w:br/>
        <w:t>Сол бата берілген күні оқылған өлең.</w:t>
        <w:br/>
        <w:t>Айзадаға, сосын Айға бір қарап,</w:t>
        <w:br/>
        <w:t>Заман жайлы ойлар жанды тырналап.</w:t>
        <w:br/>
        <w:t>Дырдай өлең жазам деп ем жүрегім,</w:t>
        <w:br/>
        <w:t>Асқазанға бір-ақ түсті сырғанап.</w:t>
        <w:br/>
        <w:t>Айзадаға, сосын Айға бір қарап,</w:t>
        <w:br/>
        <w:t>Қарын қамын шырқап кеттім зырлап-ақ.</w:t>
        <w:br/>
        <w:t>Содан кейін жапырақтай жанымды,</w:t>
        <w:br/>
        <w:t>Әлдекімдер кетті дейсің жұлмалап.</w:t>
        <w:br/>
        <w:t>181</w:t>
        <w:br/>
        <w:t>Айзадаға, сосын Айға бір қарап,</w:t>
        <w:br/>
        <w:t>Арманымның алқымына гүл қадап.</w:t>
        <w:br/>
        <w:t>Аялап ем, бір ұл бердің Құдайым,</w:t>
        <w:br/>
        <w:t>Ғайып-Ерен қолдады да Пір-қанат.</w:t>
        <w:br/>
        <w:t>.“Жадырады жайқалды да нұрлы алап,</w:t>
        <w:br/>
        <w:t>Бөбегімді әлдиледім жырға орап.</w:t>
        <w:br/>
        <w:t>Енді Ай құбылмаса екен деп тіледім,</w:t>
        <w:br/>
        <w:t>Барысхан мен Шерағама бір қарап.</w:t>
        <w:br/>
        <w:t>«Әумин!» деді айдай жарық жүрегім,</w:t>
        <w:br/>
        <w:t>Айзадаға, сосын маған бір қарап.</w:t>
        <w:br/>
        <w:t>182</w:t>
        <w:br/>
        <w:t>Бағынбайды деп ешқашан ақылға жүрек,</w:t>
        <w:br/>
        <w:t>Ақындар от боп жанады лапылдап, үдеп.</w:t>
        <w:br/>
        <w:t>Аспандап кетіп, содан соң, адамзат жайлы</w:t>
        <w:br/>
        <w:t>Ойлар айтады, бәрібір ақылдары көп...</w:t>
        <w:br/>
        <w:t>Ай, жұлдыз, күні аспанға жарасқанымен,</w:t>
        <w:br/>
        <w:t>Тағдырлы күні жердегі таласта кілең.</w:t>
        <w:br/>
        <w:t>Таласып жүріп бір уақыт жылап алады,</w:t>
        <w:br/>
        <w:t>Астасын кеткісі келіп ақ аспанымен.</w:t>
        <w:br/>
        <w:t>Аспан мен жердің арасы ақылға мысал,</w:t>
        <w:br/>
        <w:t>Жұлдыздар төмен, ой көкке</w:t>
        <w:br/>
        <w:t>“лд апылдап ұшар.</w:t>
        <w:br/>
        <w:t>Жарықтай жылдам уақытпен</w:t>
        <w:br/>
        <w:t>атың жарысар.</w:t>
        <w:br/>
        <w:t>Аламандатып жүргенде аңқаңыз кеуіп,</w:t>
        <w:br/>
        <w:t>Ақиқат та өтіп кетеді-ау ақын қауышар.</w:t>
        <w:br/>
        <w:t>..Иманың гүлдеп, жинап ап бар қуатыңды,</w:t>
        <w:br/>
        <w:t>Тәрк етіп тастап, сандырақ</w:t>
        <w:br/>
        <w:t>жы сан мың ақылды.</w:t>
        <w:br/>
        <w:t>Жаныңның емес, жазмыштың жырын</w:t>
        <w:br/>
        <w:t>оқып көр.</w:t>
        <w:br/>
        <w:t>Аяп кетесің барлық ақынды,</w:t>
        <w:br/>
        <w:t>Неменеге өлең жазып жүр? - деп...</w:t>
      </w:r>
    </w:p>
    <w:p>
      <w:r>
        <w:t>179</w:t>
        <w:br/>
        <w:t>ОТЫҢА ОРАП АЛЫП КЕТ</w:t>
        <w:br/>
        <w:t>Сенің жаныңды сезінгенімде,</w:t>
        <w:br/>
        <w:t>Аяулы күнде көктеген. .</w:t>
        <w:br/>
        <w:t>Қаяу салардай кез ілгенімде,</w:t>
        <w:br/>
        <w:t>Менсіз күніңді жек көрем.</w:t>
        <w:br/>
        <w:t>Менменшіл деме, сенсіз өмірім,</w:t>
        <w:br/>
        <w:t>Менің де мүмкін, даттаулы.</w:t>
        <w:br/>
        <w:t>Көзің арбалар көзсіз сезімім,</w:t>
        <w:br/>
        <w:t>Қажет етпейді ақтауды.</w:t>
        <w:br/>
        <w:t>Көлгірсіп тұрар өңгелер, бәлкім,</w:t>
        <w:br/>
        <w:t>Олардың да сол... аяғы.</w:t>
        <w:br/>
        <w:t>Періштелік те пенделер даңқын,</w:t>
        <w:br/>
        <w:t>Шығара алмайды... баяғы.</w:t>
        <w:br/>
        <w:t>Менің жанымды сезінгеніңде,</w:t>
        <w:br/>
        <w:t>Лапылдап өт боп жанып кет!</w:t>
        <w:br/>
        <w:t>Сенің жаныңды сезінгенімде,</w:t>
        <w:br/>
        <w:t>Отыңа орап алып кет!</w:t>
        <w:br/>
        <w:t>180</w:t>
        <w:br/>
        <w:t>жжж</w:t>
        <w:br/>
        <w:t>Ырысымды жолдан іздеп жүрген ем,</w:t>
        <w:br/>
        <w:t>Томалақтан - тойдан іздеп жүрген ем.</w:t>
        <w:br/>
        <w:t>Ойнақтаған ойдан іздеп жүрген ем;</w:t>
        <w:br/>
        <w:t>Кей сәттері «ойнап» іздеп жүрген ем.</w:t>
        <w:br/>
        <w:t>Өзі ақылды, өзі сұлу жан жарым,</w:t>
        <w:br/>
        <w:t>Сарнамай-ақ, сыр ғып шертіп арманын.</w:t>
        <w:br/>
        <w:t>«ӘЙ, ақыным, көп адаспа...» деді де</w:t>
        <w:br/>
        <w:t>Қазықтай ғып қағып берді қалғаның;</w:t>
        <w:br/>
        <w:t>«Елге қызмет ету шығар, ұлы ісің.</w:t>
        <w:br/>
        <w:t>Оған менің тарылмайды тынысым.</w:t>
        <w:br/>
        <w:t>Ең бастысы отаулы өлең тәсекте</w:t>
        <w:br/>
        <w:t>Ерте тұрып, кеш жатқаның - ырысың».</w:t>
        <w:br/>
        <w:t>Содан бері өз жолымды білген ем,</w:t>
        <w:br/>
        <w:t>Өзгеге де солай өмір сүр дер ем.</w:t>
        <w:br/>
        <w:t>Кем болса да үлде менен бүлдеден.</w:t>
        <w:br/>
        <w:t>Жел болса да соғып тұрған іргеден.</w:t>
        <w:br/>
        <w:t>Бұл дүниеде табылмайды екен ғой</w:t>
        <w:br/>
        <w:t>Өз үйіндей шуақты өлең, нұрлы өлең.</w:t>
        <w:br/>
        <w:t>183</w:t>
        <w:br/>
        <w:t>жж</w:t>
      </w:r>
    </w:p>
    <w:p>
      <w:r>
        <w:t>«Отпен ойнап жүрсің...» дей;</w:t>
        <w:br/>
        <w:t>наз қылдың ба,</w:t>
        <w:br/>
        <w:t>Жоқ, әлде, шыныменен жазғырдың.ба?</w:t>
        <w:br/>
        <w:t>Уақыт түгіл, ол жақта мұршаңда жоқ,</w:t>
        <w:br/>
        <w:t>Отпен ойнап алмасаң аз күн мұнда.</w:t>
        <w:br/>
        <w:t>«Ойнама отпен...» деп,тағы сөктің бе,</w:t>
        <w:br/>
        <w:t>сен,</w:t>
        <w:br/>
        <w:t>Қанатың күйеді ғой, көп тілдесең!.</w:t>
        <w:br/>
        <w:t>«Отпен емес, ойнап жүр, от менімен</w:t>
        <w:br/>
        <w:t>(Зенбейдіндер; мен өзім-</w:t>
        <w:br/>
        <w:t>«Отпын!» енд</w:t>
        <w:br/>
        <w:t>Сол бір ән менің солқылдап</w:t>
        <w:br/>
        <w:t>сом жүрегімдей</w:t>
        <w:br/>
        <w:t>Пәктікті аңсағаным-ай.</w:t>
        <w:br/>
        <w:t>Әуені қандай? Әуелі соңғы демімдей..,</w:t>
        <w:br/>
        <w:t>Содан соң, тау самалындай! )</w:t>
        <w:br/>
        <w:t>Демінен өлең аңқытқан ақ ұлпа қардай,</w:t>
        <w:br/>
        <w:t>Тау қызын көргем,</w:t>
        <w:br/>
        <w:t>(Жасаған-Тәңір-Алла-ай!)</w:t>
        <w:br/>
        <w:t>.“Жыр оқып тұрдым, ал жаным</w:t>
        <w:br/>
        <w:t>қалқыды көкке</w:t>
        <w:br/>
        <w:t>Арманым қардай ағарып.</w:t>
        <w:br/>
        <w:t>Мен солай аппақ әлемде балқыдым</w:t>
        <w:br/>
        <w:t>өртке,</w:t>
        <w:br/>
        <w:t>Тұншықтым таңдай оянып.</w:t>
        <w:br/>
        <w:t>189</w:t>
        <w:br/>
        <w:t>жж</w:t>
        <w:br/>
        <w:t>Жүрегі жұмбақ - жаумаған</w:t>
        <w:br/>
        <w:t>ақ ұлпа қардай,</w:t>
        <w:br/>
        <w:t>Тау қызын көргем,</w:t>
        <w:br/>
        <w:t>(Жасаған, Тәңір-Хақ-Аллай-ай!)</w:t>
        <w:br/>
        <w:t>Жыр оқып тұрды ол, мақпалдай</w:t>
        <w:br/>
        <w:t>мамық демменен..</w:t>
        <w:br/>
        <w:t>“Қар жауып тұрды.</w:t>
        <w:br/>
        <w:t>Мен бұлай бұрын есімнен танып</w:t>
        <w:br/>
        <w:t>көрмеп ем,</w:t>
        <w:br/>
        <w:t>Сезініп жап-жарық нұрды.</w:t>
        <w:br/>
        <w:t>Өң менен түстей арасын</w:t>
        <w:br/>
        <w:t>аспан мен жердің,</w:t>
        <w:br/>
        <w:t>Асқақтығымен астарлап асқар белдердің.</w:t>
        <w:br/>
        <w:t>...Күнәсіз оймен құлайды төменге қарай:</w:t>
        <w:br/>
        <w:t>Содан соң от демін үрлей,</w:t>
        <w:br/>
        <w:t>тебіреніп тұрып қалатын,</w:t>
        <w:br/>
        <w:t>өлеңге қалай</w:t>
        <w:br/>
        <w:t>айналып кеткенін білмей.</w:t>
        <w:br/>
        <w:t>Алақаныма аппақ қар қалғып құлады,</w:t>
      </w:r>
    </w:p>
    <w:p>
      <w:r>
        <w:t>Мөлт еткен көздер әлде бір әнді</w:t>
        <w:br/>
        <w:t>ұқтырады.</w:t>
        <w:br/>
        <w:t>188</w:t>
        <w:br/>
        <w:t>Жан-жүректің жарты мұңын.</w:t>
        <w:br/>
        <w:t>кеміткен,</w:t>
        <w:br/>
        <w:t>Жалғанның да жауһарынан жеріткен.</w:t>
        <w:br/>
        <w:t>Жалғыздығым жан шошытар емес ед,</w:t>
        <w:br/>
        <w:t>Жартыкеш ай, жылап тұрсың</w:t>
        <w:br/>
        <w:t>неліктен2г</w:t>
        <w:br/>
        <w:t>Бар әлемді ауызыңа қаратып,</w:t>
        <w:br/>
        <w:t>Миығыңнан мың сәулені таратып,</w:t>
        <w:br/>
        <w:t>Жымшып ең, менің қара тәніме,</w:t>
        <w:br/>
        <w:t>Бір кездері жарық сыйлап баратып.</w:t>
        <w:br/>
        <w:t>19</w:t>
        <w:br/>
        <w:t>АҚ ЖҮРЕГІММЕН АР СҮЙДІМ</w:t>
        <w:br/>
        <w:t>Көктегі жердің көлеңкесінің,</w:t>
        <w:br/>
        <w:t>Жатқанда тәсі жайылып.</w:t>
        <w:br/>
        <w:t>Ақ сүтін түнде емем төсінің,</w:t>
        <w:br/>
        <w:t>Тәгеді нұрын АЙ иіп.</w:t>
        <w:br/>
        <w:t>Санамды жұтқан қараңғылықтан,</w:t>
        <w:br/>
        <w:t>Ақтықты солай аршимын.</w:t>
        <w:br/>
        <w:t>Тербетсінші деп даламды мықты ән,</w:t>
        <w:br/>
        <w:t>Ақ жүрегіммен ар сүйдім.</w:t>
        <w:br/>
        <w:t>Періште-жырға сырымды ұқтырып,</w:t>
        <w:br/>
        <w:t>Жүректің сөзін сөйлеттім.</w:t>
        <w:br/>
        <w:t>Шынымды айттым да</w:t>
        <w:br/>
        <w:t>мұңымды ұқтырып,</w:t>
        <w:br/>
        <w:t>Шыншыл бол, қалқам, дей кеттім.</w:t>
        <w:br/>
        <w:t>Періштемін деп айталман бірақ,</w:t>
        <w:br/>
        <w:t>Пенделік қалсын төменде.</w:t>
        <w:br/>
        <w:t>Өліп кетсінші сайтандар жылап,</w:t>
        <w:br/>
        <w:t>Өресі жетпей өлеңге...</w:t>
        <w:br/>
        <w:t>180</w:t>
        <w:br/>
        <w:t>Қабағыңа мен сенің қарай бердім,</w:t>
        <w:br/>
        <w:t>Қараған сайын мұңға қамай бердің.</w:t>
        <w:br/>
        <w:t>Шыға алмай қапастан</w:t>
        <w:br/>
        <w:t>Шашыңдай шатасқан</w:t>
        <w:br/>
        <w:t>Қайғыңды тарай бердім.</w:t>
        <w:br/>
        <w:t>Осылай мұң шағысып мезгілсіз.</w:t>
      </w:r>
    </w:p>
    <w:p>
      <w:r>
        <w:t>Сен де үнсіз, жабырқап, мен де үнсіз.</w:t>
        <w:br/>
        <w:t>Бір ысып, бір суып,</w:t>
        <w:br/>
        <w:t>Сезімге тұншығып,</w:t>
        <w:br/>
        <w:t>Тағдырға талай көндім.</w:t>
        <w:br/>
        <w:t>Көндім дағы қайғыға қамалғанмын,</w:t>
        <w:br/>
        <w:t>Құтылар қанат байлап қамалдан кім?</w:t>
        <w:br/>
        <w:t>Қанаттан қайырылып,</w:t>
        <w:br/>
        <w:t>Тағаттан айырылып,</w:t>
        <w:br/>
        <w:t>Талайға таланғанмын.</w:t>
        <w:br/>
        <w:t>Жазмыштың жазылмаған жұмбағын,</w:t>
        <w:br/>
        <w:t>Мен сенің жүрегіңнен тыңдадым.</w:t>
        <w:br/>
        <w:t>Сол жұмбақ мазалап,</w:t>
        <w:br/>
        <w:t>Жанымды жазалап,</w:t>
        <w:br/>
        <w:t>Төгілген жанардан мұң.</w:t>
        <w:br/>
        <w:t>Айыптайсың, сонда да мін тағасың,</w:t>
        <w:br/>
        <w:t>Пендеміз ғой, іздесең кір табасың. ,</w:t>
        <w:br/>
        <w:t>Қарабұлт төндіріп,</w:t>
        <w:br/>
        <w:t>Жандырып, сөндіріп,</w:t>
        <w:br/>
        <w:t>Булықтым, бұрқағасын...</w:t>
        <w:br/>
        <w:t>Мықшиған жүрегіндей мылқаудың,</w:t>
        <w:br/>
        <w:t>Шын бақытын сезіне алмай шырқаудың</w:t>
        <w:br/>
        <w:t>...«Жылауды кім қаласын?!.</w:t>
        <w:br/>
        <w:t>184</w:t>
        <w:br/>
        <w:t>СЕН МЕНІ ЖАЗҒЫРА КӨРМЕШІ!</w:t>
        <w:br/>
        <w:t>Арманымнан адастырдың деп,</w:t>
        <w:br/>
        <w:t>Тағдырыммен таластырдың деп,</w:t>
        <w:br/>
        <w:t>Таусылтып, тарықтырдың деп,</w:t>
        <w:br/>
        <w:t>Жанымды жабықтырдың деп,</w:t>
        <w:br/>
        <w:t>Жүрекке жұп болып жүріп,</w:t>
        <w:br/>
        <w:t>..жалықтырдың деп,</w:t>
        <w:br/>
        <w:t>Сен мені жазғыра көрмеші?!.</w:t>
        <w:br/>
        <w:t>Жастығымды жарға жықтым деп,</w:t>
        <w:br/>
        <w:t>«Жаным» дегенге малданыппын деп,</w:t>
        <w:br/>
        <w:t>Ақын деген бір ақымақ әлем,</w:t>
        <w:br/>
        <w:t>Арбаған сайын алданышпын деп,</w:t>
        <w:br/>
        <w:t>Өмір көшіне ілесе алмай,</w:t>
        <w:br/>
        <w:t>Қосымды жолда аударыппын деп,</w:t>
        <w:br/>
        <w:t>Сен мені жазғыра көрмеші?!.</w:t>
        <w:br/>
        <w:t>Сапарлап кетсең, сағынбайсың деп,</w:t>
        <w:br/>
        <w:t>Сағынбай келіп дамылдайсың... деп,</w:t>
        <w:br/>
        <w:t>Өз ошағынңды - болашағыңды</w:t>
        <w:br/>
        <w:t>Атүсті ғана қабылдайсың деп,</w:t>
        <w:br/>
        <w:t>Тіліңді сауып, тіленіп тапқан</w:t>
      </w:r>
    </w:p>
    <w:p>
      <w:r>
        <w:t>Аурудан енді жазылмайсың деп,</w:t>
        <w:br/>
        <w:t>Сен мені жазғыра көрмеші?!.</w:t>
        <w:br/>
        <w:t>Онсыз да менің қалмай барады тамтығым,</w:t>
        <w:br/>
        <w:t>Жын иек болып, жан кеміреді жалқы мұң.</w:t>
        <w:br/>
        <w:t>Көзқарасыңмен өлшенер менің бар құным,</w:t>
        <w:br/>
        <w:t>Бағалай алсаң қолыңда түр ғой, алтының...</w:t>
        <w:br/>
        <w:t>Бағаламасаң бақыр бас ердің нарқымын.</w:t>
        <w:br/>
        <w:t>Онсыз да менің қалмай барады тамтығым,</w:t>
        <w:br/>
        <w:t>Сен мені жазғыра көрмеші, Жарқыным?!.</w:t>
        <w:br/>
        <w:t>185</w:t>
        <w:br/>
        <w:t>жж</w:t>
        <w:br/>
        <w:t>Сүргін жолда сүріндім,</w:t>
        <w:br/>
        <w:t>Алдады арман бекер.</w:t>
        <w:br/>
        <w:t>Мен де қырық құбылдым,</w:t>
        <w:br/>
        <w:t>Құбылып жалған да өтер.</w:t>
        <w:br/>
        <w:t>Қу құлқынның құлы боп,</w:t>
        <w:br/>
        <w:t>Мен кімге құрық салдым.</w:t>
        <w:br/>
        <w:t>Жаны ашыған бірі жоқ,</w:t>
        <w:br/>
        <w:t>Құдайын ұмытқан кім?..</w:t>
        <w:br/>
        <w:t>Күмәнді ойға қамалғам,</w:t>
        <w:br/>
        <w:t>Күнәмді істеп алып.</w:t>
        <w:br/>
        <w:t>Жабырқаулы жан-Аллам,</w:t>
        <w:br/>
        <w:t>Жатады іште налып.</w:t>
        <w:br/>
        <w:t>Жынды өмірді сендіріп,</w:t>
        <w:br/>
        <w:t>Тойғанда жынды суға.</w:t>
        <w:br/>
        <w:t>Жынды көбелек боп жүріп,</w:t>
        <w:br/>
        <w:t>Талпындым гүл құшуға.</w:t>
        <w:br/>
        <w:t>Сүргін көрдім, сүріндім,</w:t>
        <w:br/>
        <w:t>Азаппен аз ғұмырда.</w:t>
        <w:br/>
        <w:t>Біліп, білмей бүліндім,</w:t>
        <w:br/>
        <w:t>Асықпа, жазғыруға!</w:t>
        <w:br/>
        <w:t>7</w:t>
        <w:br/>
        <w:t>БӨРІ-СӨЗ</w:t>
        <w:br/>
        <w:t>Заманбектің соңғы сөзі</w:t>
        <w:br/>
        <w:t>Адамдар-ай.., адамдар-ай.., адамдар...!</w:t>
        <w:br/>
        <w:t>Өксік толы өтті қанша замандар!.</w:t>
        <w:br/>
        <w:t>Сендер дүние-құл пендесіңдер..</w:t>
        <w:br/>
        <w:t>.-Біздер - Көкжалмыз ғой, не амал бар?!.</w:t>
        <w:br/>
        <w:t>Мен жаралы бөрімін,</w:t>
        <w:br/>
        <w:t>Сен зауалды пендесің...</w:t>
        <w:br/>
        <w:t>Мен кешегі, бабаларыңның кегімін,</w:t>
      </w:r>
    </w:p>
    <w:p>
      <w:r>
        <w:t>Қайтара алмаса, қасқыр боп туған ерге</w:t>
        <w:br/>
        <w:t>сын.</w:t>
        <w:br/>
        <w:t>Тағдырласың, мен едім ғой, серттескен,</w:t>
        <w:br/>
        <w:t>Серттен тайды кім бұрын?</w:t>
        <w:br/>
        <w:t>Тәңірінің қасында едік, ертпестен</w:t>
        <w:br/>
        <w:t>Тастап кетті кімді кім?</w:t>
        <w:br/>
        <w:t>Түгін болса, түкситер ең түркі боп,</w:t>
        <w:br/>
        <w:t>...Түгің де жоқ, сен де жоқ.</w:t>
        <w:br/>
        <w:t>Мүсәпір мен кісәпірге күлкі боп,</w:t>
        <w:br/>
        <w:t>Шыға келдіңдер, пенде боп...</w:t>
        <w:br/>
        <w:t>192</w:t>
        <w:br/>
        <w:t>АЛТЫНБЕК</w:t>
        <w:br/>
        <w:t>СӘРСЕНБАЙҰЛЫНА</w:t>
        <w:br/>
        <w:t>Жиырмадан асқанында-ақ елді ойлап,</w:t>
        <w:br/>
        <w:t>Отызында орда бұзған оғланым.</w:t>
        <w:br/>
        <w:t>«Тәуекел!» деп, намысыңмен бел байлап,</w:t>
        <w:br/>
        <w:t>Бел мен белбеу сынға түсті... Қорғадың!</w:t>
        <w:br/>
        <w:t>Қырығында қамал алдың қақ жарып,</w:t>
        <w:br/>
        <w:t>Алға сүйреп Алашыңның арманы.</w:t>
        <w:br/>
        <w:t>Аламанда алда жүрдің, жар болып,</w:t>
        <w:br/>
        <w:t>Су жол берген Әулиенің әруағы.</w:t>
        <w:br/>
        <w:t>Ұлық тұтып қазақ дейтін ұлтыңды,</w:t>
        <w:br/>
        <w:t>Ұлы арманға жеткізуге асық ең.</w:t>
        <w:br/>
        <w:t>Ажал неге оққа айналып ұмтылды,</w:t>
        <w:br/>
        <w:t>...Сол жан алғыш басымен?</w:t>
        <w:br/>
        <w:t>Тәрт құбыланды тұрғызғанда-ақ</w:t>
        <w:br/>
        <w:t>түргелтіп,</w:t>
        <w:br/>
        <w:t>7 ..еенген еді ғой, сіздің ел.</w:t>
        <w:br/>
        <w:t>Хан-тәңірін қайта-қайта күңірентіп,</w:t>
        <w:br/>
        <w:t>Неге өлу керек ей, біздің ер?!.</w:t>
        <w:br/>
        <w:t>Адал ұлға жұрты бір рет сенсе деп,</w:t>
        <w:br/>
        <w:t>Бір құдайға жалбарынам өлгенше...</w:t>
        <w:br/>
        <w:t>Алтын-құрсақ ел-жұртына еңсе боп,</w:t>
        <w:br/>
        <w:t>Енді өмірге бір Алтынбек келгенше,</w:t>
        <w:br/>
        <w:t>«АНТРАКТ!!!</w:t>
        <w:br/>
        <w:t>м</w:t>
        <w:br/>
        <w:t>Бәлду, бәлду!..</w:t>
        <w:br/>
        <w:t>Пенделігіңді ұрайын,</w:t>
        <w:br/>
        <w:t>Қарнын боққа толтыруды ойлайтын.</w:t>
        <w:br/>
        <w:t>Мал болсын деп жіберді ме, Құдайын,</w:t>
        <w:br/>
        <w:t>Өзі де жеп, көзі де жеп тоймайтын.</w:t>
        <w:br/>
        <w:t>Көп қазбалап қайтем, арғы-бергіңді.</w:t>
        <w:br/>
        <w:t>Жан қалды ма бірін бірі сатпайтын.</w:t>
        <w:br/>
        <w:t>Тым құрығанда, болмадыңдар ғой,</w:t>
      </w:r>
    </w:p>
    <w:p>
      <w:r>
        <w:t>0-2 2-2 мен құрлы,</w:t>
        <w:br/>
        <w:t>Бір Тәңірден басқа ешкімді қақпайтын.</w:t>
        <w:br/>
        <w:t>Мен- сол, баяғы Бөрімін!</w:t>
        <w:br/>
        <w:t>Сен- сол, әлі пендесің,</w:t>
        <w:br/>
        <w:t>Тірі адамнан он есе артық өлігім,</w:t>
        <w:br/>
        <w:t>Білесіңдер, бірақ, рухымның өлмесін!</w:t>
        <w:br/>
        <w:t>Үрей менен қорқыныштың інінде,</w:t>
        <w:br/>
        <w:t>Бықсып жатар екенсіңдер қашанғы?!</w:t>
        <w:br/>
        <w:t>Сендер мені іздейсіндер түбінде,</w:t>
        <w:br/>
        <w:t>Жалыққанда жақсы өмірден жасанды.</w:t>
        <w:br/>
        <w:t>Сендер мені іздейсіңдер!...</w:t>
        <w:br/>
        <w:t>13-435</w:t>
        <w:br/>
        <w:t>Ююз</w:t>
        <w:br/>
        <w:t>ДОСБОСЫНОВ ОРАЗАЛЫ</w:t>
        <w:br/>
        <w:t>ЖАРЫЛҚАСЫНҰЛЫНА</w:t>
        <w:br/>
        <w:t>Кіре ме деп жүргенде енді есіміз,</w:t>
        <w:br/>
        <w:t>Дөңгелемей қойды ғой өрге ісіміз.</w:t>
        <w:br/>
        <w:t>Екеуміз қара өлеңнің құрбандығы,</w:t>
        <w:br/>
        <w:t>Кешегі Мұқаңдардың жерлесіміз</w:t>
        <w:br/>
        <w:t>...Ақиқатты аңсаумен өткендердің,</w:t>
        <w:br/>
        <w:t>Жұртында жылап қалған пендесіміз.</w:t>
        <w:br/>
        <w:t>Әй, кіре ме, кірмей ме енді есіміз?</w:t>
        <w:br/>
        <w:t>Кірмесін де білмеймін кірерін де,</w:t>
        <w:br/>
        <w:t>Бұртиып нем бар менің бұл өмірге.</w:t>
        <w:br/>
        <w:t>Әйтеуір, жасырынып тұрады ылғи</w:t>
        <w:br/>
        <w:t>Қарашаның салқыны гүл өңінде.</w:t>
        <w:br/>
        <w:t>...Ажары -- әлем-жәлем реңінде,</w:t>
        <w:br/>
        <w:t>Азабы - жұдырықтай жүрегімде,</w:t>
        <w:br/>
        <w:t>Өкпелеп нем бар менің бұл өмірге!..</w:t>
        <w:br/>
        <w:t>1%</w:t>
        <w:br/>
        <w:t>«Сенбілікте», семсер ұстап семіп-сөнген:</w:t>
        <w:br/>
        <w:t>Ұл қанша,</w:t>
        <w:br/>
        <w:t>Әлен үшін отқа түскен й</w:t>
        <w:br/>
        <w:t>Отаны жоқ құлдарша.</w:t>
        <w:br/>
        <w:t>Дәл осындай «бақытты» күн”</w:t>
        <w:br/>
        <w:t>сор-қайғыңды сүйрелеп,</w:t>
        <w:br/>
        <w:t>Жалайсың ау, қара көзге қара шыбын</w:t>
        <w:br/>
        <w:t>үймелеп.</w:t>
        <w:br/>
        <w:t>Үйіңде де ойлайтының осы болып</w:t>
        <w:br/>
        <w:t>күнбе күн,</w:t>
        <w:br/>
        <w:t>Шы қабырға зәреңді алар көп бор кетсе</w:t>
        <w:br/>
        <w:t>білгенің.</w:t>
      </w:r>
    </w:p>
    <w:p>
      <w:r>
        <w:t>Сенбі күні ібіліс пен сайтандардың</w:t>
        <w:br/>
        <w:t>күбірі...</w:t>
        <w:br/>
        <w:t>Бегілгенде үзіледі бір мықтының</w:t>
        <w:br/>
        <w:t>ғұмыры.</w:t>
        <w:br/>
        <w:t>Ажалды да сатып алып, тобасы жоқ</w:t>
        <w:br/>
        <w:t>тобырға,</w:t>
        <w:br/>
        <w:t>“Біреу табыт жасатып жүр сенбіліктің :</w:t>
        <w:br/>
        <w:t>соңында.</w:t>
        <w:br/>
        <w:t>«Елімдегі-белімдегі жүк:..» деп біреу</w:t>
        <w:br/>
        <w:t>) қарады.</w:t>
        <w:br/>
        <w:t>Жұрт түсінбей күліп келіп, жылап кетіп</w:t>
        <w:br/>
        <w:t>барады.</w:t>
        <w:br/>
        <w:t>.«Маһшар болмай азапқа сап, мазақ</w:t>
        <w:br/>
        <w:t>еткен тіріні</w:t>
        <w:br/>
        <w:t>Сол, баяғы,.. сол, тағы Да... «Сенбілік»</w:t>
        <w:br/>
        <w:t>қой-- бұ күні!..</w:t>
        <w:br/>
        <w:t>200</w:t>
        <w:br/>
        <w:t>Оңаша отау, ,</w:t>
        <w:br/>
        <w:t>менің анамды жылатпаңдаршы.</w:t>
        <w:br/>
        <w:t>.-құлатпаңдаршы ордамды"</w:t>
        <w:br/>
        <w:t>Жеті қазынам мен жеті атам бар ғой,</w:t>
        <w:br/>
        <w:t>Ойрандамаңдар ол маңды!</w:t>
        <w:br/>
        <w:t>Кей-і-н... өздерің өтер өткел ғой,</w:t>
        <w:br/>
        <w:t>Асфальттамаңдар, жалғыз аяқ жолдарды!</w:t>
        <w:br/>
        <w:t>Оңаша отау, менің ауылым- 2.</w:t>
        <w:br/>
        <w:t>қара шаңырақ,</w:t>
        <w:br/>
        <w:t>... балаша жылап қалмасын.</w:t>
        <w:br/>
        <w:t>Жеті жасқа дейін жеріне сіңген</w:t>
        <w:br/>
        <w:t>көзмоншақ еді-ау көз жасым.</w:t>
        <w:br/>
        <w:t>Таза бұлақтың тамыры сонда жататын,</w:t>
        <w:br/>
        <w:t>Соған да жетпей қалмасын сор-басың.:</w:t>
        <w:br/>
        <w:t>Оңаша отау, менің өмірім - қыңыр көше еді.</w:t>
        <w:br/>
        <w:t>/Қоғамың қандай ізетті.../</w:t>
        <w:br/>
        <w:t>Арба сүйреген өгізге рах-а-т,</w:t>
        <w:br/>
        <w:t>.-қыңыр көшені түзетті.</w:t>
        <w:br/>
        <w:t>«Өк!» - дейтін атам үндемеген соң;</w:t>
        <w:br/>
        <w:t>Тәубесіз тағдыр-табанымнан менің сыз өтті,</w:t>
        <w:br/>
        <w:t>Оңаша отау,</w:t>
        <w:br/>
        <w:t>Енді анамды жылатпаңдаршы,</w:t>
        <w:br/>
        <w:t>..құлатпаңдаршы ордамды.</w:t>
        <w:br/>
        <w:t>Жеті қазынам.мен жеті атам бар ғой,</w:t>
        <w:br/>
        <w:t>Ойрандамаңдар ол маңды!</w:t>
        <w:br/>
        <w:t>Кей-і-н... біздердің жырларымызды оқып,</w:t>
      </w:r>
    </w:p>
    <w:p>
      <w:r>
        <w:t>Талқандаңдаршы, тас қала салған</w:t>
        <w:br/>
        <w:t>жолдарды...</w:t>
        <w:br/>
        <w:t>1%</w:t>
        <w:br/>
        <w:t>Ал, біздердің арқа сүйер ағалардың</w:t>
        <w:br/>
        <w:t>: сиқы анау...</w:t>
        <w:br/>
        <w:t>Жатты жақтап, жақындарын жасап</w:t>
        <w:br/>
        <w:t>жатқан ми-палау.</w:t>
        <w:br/>
        <w:t>Жексенбіде демалам деп</w:t>
        <w:br/>
        <w:t>демігеді «Бір Құдай»</w:t>
        <w:br/>
        <w:t>Жұма күнгі жүгінуден мақұрым</w:t>
        <w:br/>
        <w:t>қалған құрғыр-ай!..</w:t>
        <w:br/>
        <w:t>Сергелдеңнен сере шығып серт бұздырса</w:t>
        <w:br/>
        <w:t>«Сенбілік».</w:t>
        <w:br/>
        <w:t>Ақыл-ес пен жүрегіңнен өтеді екен</w:t>
        <w:br/>
        <w:t>сел жүріп.</w:t>
        <w:br/>
        <w:t>Дәл сол күні көшелерді, көшелі ойды</w:t>
        <w:br/>
        <w:t>су шайды,</w:t>
        <w:br/>
        <w:t>Қас қылғандай ...қамшы итті,</w:t>
        <w:br/>
        <w:t>ит құйрығын жұмсайды.</w:t>
        <w:br/>
        <w:t>...Сен сол кезде намысыңнан сыпыртқы</w:t>
        <w:br/>
        <w:t>жасап үлгеріп,</w:t>
        <w:br/>
        <w:t>Жұмысыңа кірісіп-ақ кеткендейсің</w:t>
        <w:br/>
        <w:t>күнделік.</w:t>
        <w:br/>
        <w:t>Бөлмей-жармай сауын айтса әкім, қара,</w:t>
        <w:br/>
        <w:t>ақын деп</w:t>
        <w:br/>
        <w:t>О, ондайда сылтау айтып құтылуға</w:t>
        <w:br/>
        <w:t>қақың жоқ.</w:t>
        <w:br/>
        <w:t>Ол жұмыстың сәні де жоқ сәл азырақ</w:t>
        <w:br/>
        <w:t>ан етпей,</w:t>
        <w:br/>
        <w:t>Әндетесің, қылбұраулы әдебінен</w:t>
        <w:br/>
        <w:t>үәрі өтпей.</w:t>
        <w:br/>
        <w:t>194</w:t>
        <w:br/>
        <w:t>СЕНБІ КҮНГІ СЕРГЕЛДЕҢ</w:t>
        <w:br/>
        <w:t>Сенбі күні</w:t>
        <w:br/>
        <w:t>Заманбектей заманның намысына,</w:t>
        <w:br/>
        <w:t>Алтынбектей алаштың ақылман</w:t>
        <w:br/>
        <w:t>арысына ...оқ атылды.</w:t>
        <w:br/>
        <w:t>Сенбі күні от ауыз, орақ тілді”</w:t>
        <w:br/>
        <w:t>«Құлманбеттің құлдыраңдаған құлыны»</w:t>
        <w:br/>
        <w:t>22 Оразалы Досбосыновтан</w:t>
        <w:br/>
        <w:t>қапыда айырылып қалдық...</w:t>
        <w:br/>
        <w:t>Тағы да сенбі күні Әкем дүниеден озды.</w:t>
        <w:br/>
        <w:t>Бірақ бұл өлеңнің оларға қатысы жоқ...</w:t>
        <w:br/>
        <w:t>Сенбі-күні серт бұзылу-</w:t>
        <w:br/>
        <w:t>Ніқнілінм емес, ықылық атқан</w:t>
        <w:br/>
        <w:t>қоғамнан бергі ауыру.</w:t>
        <w:br/>
        <w:t>Шемен байлап, жинау екен жүрекке</w:t>
      </w:r>
    </w:p>
    <w:p>
      <w:r>
        <w:t>дерт, жаныңау!</w:t>
        <w:br/>
        <w:t>Табанақы, маңдай терден</w:t>
        <w:br/>
        <w:t>: табанасты жалтарып;</w:t>
        <w:br/>
        <w:t>Ой жоқ, ми жоқ Жан-Арыңды қаңтарып,</w:t>
        <w:br/>
        <w:t>Сол сенбіде қиянаттың</w:t>
        <w:br/>
        <w:t>2 2Ж қылышынан қан тамып,</w:t>
        <w:br/>
        <w:t>Ал, жексенбі өп-өтірік даурығу.</w:t>
        <w:br/>
        <w:t>Сенбі күні «Сенбілік» деп алдарқатып</w:t>
        <w:br/>
        <w:t>жұрттарды,</w:t>
        <w:br/>
        <w:t>Миашытар ит тірліктен «Олар...»</w:t>
        <w:br/>
        <w:t>солай «құтқарды».</w:t>
        <w:br/>
        <w:t>197</w:t>
        <w:br/>
        <w:t>БАҚСЫНЫҢ ҮЙІ</w:t>
        <w:br/>
        <w:t>Елден ерек жұрттан бөлек шеткері,</w:t>
        <w:br/>
        <w:t>Қожырайған қоржын тамда беттегі,</w:t>
        <w:br/>
        <w:t>Бір дәруіш ғұмыр кешіп жататын, |</w:t>
        <w:br/>
        <w:t>Күні, үні иығында кетпені.</w:t>
        <w:br/>
        <w:t>.."Диқан емес терлеп егін айдаған,</w:t>
        <w:br/>
        <w:t>Мұраб емес құлақ-көмей байлаған.</w:t>
        <w:br/>
        <w:t>Кетпен қайрап отыратын әлгі адам,</w:t>
        <w:br/>
        <w:t>Қапаланып, Күн есен де Ай да аман.</w:t>
        <w:br/>
        <w:t>Тағдырының суалғандай тереңі,</w:t>
        <w:br/>
        <w:t>Тамырының куарғандай терегі.</w:t>
        <w:br/>
        <w:t>Арзу айтып ауыл жаққа беттесе,</w:t>
        <w:br/>
        <w:t>«Бақсы келе жатыр» дейтін, ел оны.</w:t>
        <w:br/>
        <w:t>Әлденеге әлі келмей кектеніп,</w:t>
        <w:br/>
        <w:t>Айта алмайтын арманына кептеліп,</w:t>
        <w:br/>
        <w:t>Ақар-шақар... үнсіз үйге қайтатын,</w:t>
        <w:br/>
        <w:t>Қызыл күннің батар тұсын жек көріп.</w:t>
        <w:br/>
        <w:t>201</w:t>
        <w:br/>
        <w:t>Кімнің жайын ұғар дейсің кім біліп,</w:t>
        <w:br/>
        <w:t>Сәлден кейін ауыл кетті дүрлігіп.</w:t>
        <w:br/>
        <w:t>Өз үйінен өзі қазып өз көрін,</w:t>
        <w:br/>
        <w:t>өліп кеткен дәруішті жыр қылып.</w:t>
        <w:br/>
        <w:t>Елден ерек, жұрттан бөлек шеткері,</w:t>
        <w:br/>
        <w:t>өз үйінен көрін қазып беттегі,</w:t>
        <w:br/>
        <w:t>Үшбухатты қабырғаға сыналап,</w:t>
        <w:br/>
        <w:t>Үшбуылып кең дүниеге кетті өзі...</w:t>
        <w:br/>
        <w:t>Бұл не сонда... өкпе ме, әлде кек пе еді?</w:t>
        <w:br/>
        <w:t>Босағада жазығы жоқ кетпені...</w:t>
        <w:br/>
        <w:t>Қабырғаға қасиеттеп, қастерлеп</w:t>
        <w:br/>
        <w:t>Мынау еді ойып жазып кеткені:</w:t>
      </w:r>
    </w:p>
    <w:p>
      <w:r>
        <w:t>«Арсыз күлкің - бір кетпен топырақ.</w:t>
        <w:br/>
        <w:t>Арсыз құлқын - бір кетпен топырақ.</w:t>
        <w:br/>
        <w:t>Біреудің көрін қазып жүріп жиған</w:t>
        <w:br/>
        <w:t>Арсыз мүлкің - мың кетпен</w:t>
        <w:br/>
        <w:t>топырақ!»</w:t>
        <w:br/>
        <w:t>203</w:t>
        <w:br/>
        <w:t>Көз алдыңда көлбеңдейді қаны қызыл</w:t>
        <w:br/>
        <w:t>көк жалау,</w:t>
        <w:br/>
        <w:t>Көкейдегі ойың да сол, жамау-жамау,</w:t>
        <w:br/>
        <w:t>көп жамау.</w:t>
        <w:br/>
        <w:t>«Жыртық үйдің құдайына» ...сенер</w:t>
        <w:br/>
        <w:t>сенбес көңілмен,</w:t>
        <w:br/>
        <w:t>Бір Шаһардың «Құдайына»</w:t>
        <w:br/>
        <w:t>қол созасың сеніммен.</w:t>
        <w:br/>
        <w:t>Сосын әлгі... азаматтық міндет санап</w:t>
        <w:br/>
        <w:t>ар істі,</w:t>
        <w:br/>
        <w:t>Күресінге тастайсың кеп,</w:t>
        <w:br/>
        <w:t>нас басты деп намысты.</w:t>
        <w:br/>
        <w:t>Түбі тесік шелекпенен су тасисың</w:t>
        <w:br/>
        <w:t>құрдымнан,</w:t>
        <w:br/>
        <w:t>Сайтаныңның сапалаған көрмеу үшін</w:t>
        <w:br/>
        <w:t>қылғынған.</w:t>
        <w:br/>
        <w:t>Қоқыстардың бәрін өртеп</w:t>
        <w:br/>
        <w:t>көшедегі үйулі,</w:t>
        <w:br/>
        <w:t>Шіренесің, бір боқтап ап, бықсып</w:t>
        <w:br/>
        <w:t>жатқан үйіңді.</w:t>
        <w:br/>
        <w:t>Тазарғандай болғанымен қоқыс аула,</w:t>
        <w:br/>
        <w:t>лас көше</w:t>
        <w:br/>
        <w:t>Солқылдаған миыңдағы сорың</w:t>
        <w:br/>
        <w:t>қайнап жатса ше?!.</w:t>
        <w:br/>
        <w:t>Жақсы да жоқ, жаман да жоқ. Ақ пен</w:t>
        <w:br/>
        <w:t>қара- бір нәтте.</w:t>
        <w:br/>
        <w:t>Кемсітуге қақың да жоқ.</w:t>
        <w:br/>
        <w:t>Келісесің, бұл гәпке.</w:t>
        <w:br/>
        <w:t>199</w:t>
        <w:br/>
        <w:t>Қала, ауылға қоңсы жатар қорымдар,</w:t>
        <w:br/>
        <w:t>.-О, ол жақта бәріне де орын бар.</w:t>
        <w:br/>
        <w:t>Сол мекенге ең соңғы ақын кеткен күн</w:t>
        <w:br/>
        <w:t>Дүниені төңкереді тобырлар.</w:t>
        <w:br/>
        <w:t>ІР</w:t>
        <w:br/>
        <w:t>Ділімнің дәнін тіл егіп</w:t>
        <w:br/>
        <w:t>Тілекті ақын жыр етсе.</w:t>
        <w:br/>
        <w:t>Жарылқаушы Нұры еніп,</w:t>
        <w:br/>
        <w:t>Жүрегінде дір етсе. |</w:t>
      </w:r>
    </w:p>
    <w:p>
      <w:r>
        <w:t>Ақынға ақын мұң шяғар,</w:t>
        <w:br/>
        <w:t>Тірліктің айтып мазағын:</w:t>
        <w:br/>
        <w:t>Кінәсі бар ма, қылса зар,</w:t>
        <w:br/>
        <w:t>Ғадауат толы ғазалын.</w:t>
        <w:br/>
        <w:t>Фәнидің мәнін кем ұқтық,</w:t>
        <w:br/>
        <w:t>Дүй келіп соған ой-сана.</w:t>
        <w:br/>
        <w:t>Немкетті дедік, желіктік,</w:t>
        <w:br/>
        <w:t>Қоғамға қор ғып қойса да.</w:t>
        <w:br/>
        <w:t>Атағы құрғыр өнердің |</w:t>
        <w:br/>
        <w:t>Арам шөбіне айналып,</w:t>
        <w:br/>
        <w:t>Өзім де бір күн өлермін,</w:t>
        <w:br/>
        <w:t>Шырмауығына байланып. .</w:t>
        <w:br/>
        <w:t>Келер де кетер пенденің,</w:t>
        <w:br/>
        <w:t>Пейілін заман тарылтты.</w:t>
        <w:br/>
        <w:t>Жолбарыс сынды ерлерім,</w:t>
        <w:br/>
        <w:t>Назаландырмай нар-ұлтты.</w:t>
        <w:br/>
        <w:t>208</w:t>
        <w:br/>
        <w:t>МҰХАМЕДҚАЛИ</w:t>
        <w:br/>
        <w:t>СҮЛЕЙМЕНҰЛЫНЫҢ РУХЫНА</w:t>
        <w:br/>
        <w:t>«Патша-Құдай сыйындым,</w:t>
        <w:br/>
        <w:t>тура баста өзіңе...»</w:t>
        <w:br/>
        <w:t>Абай</w:t>
        <w:br/>
        <w:t>1</w:t>
        <w:br/>
        <w:t>... Ақын еді. Жетпеді шын арманға ол,</w:t>
        <w:br/>
        <w:t>Шырғалаңға сап қойды шұбалған жол.</w:t>
        <w:br/>
        <w:t>Сол жолда солқылдатып сом жүрегін,</w:t>
        <w:br/>
        <w:t>Күрсініспен күрмеді соңғы демін.</w:t>
        <w:br/>
        <w:t>«Жанарынан жасынды тамшылап от,</w:t>
        <w:br/>
        <w:t>Содан соң ұшып кетті қаршыға боп.</w:t>
        <w:br/>
        <w:t>Қара өлеңі айланып Хан-Тәңіріге,</w:t>
        <w:br/>
        <w:t>Биіктік боп шырқады жан-тәнімде.</w:t>
        <w:br/>
        <w:t>Шарықтадым.., жер қалды төңкеріліп,</w:t>
        <w:br/>
        <w:t>Күнді жұтты көк жиек көмкерілік.</w:t>
        <w:br/>
        <w:t>«Айдан алқа, жұлдыздан жүзік алдым»,</w:t>
        <w:br/>
        <w:t>Жырларымен Қасымның қызынармын.</w:t>
        <w:br/>
        <w:t>Жанар тау боп атылып, тына қалып,</w:t>
        <w:br/>
        <w:t>Жүрегінен күміс-нұр бұлақ ағып,</w:t>
        <w:br/>
        <w:t>Төлеген боп жай оты атыларда</w:t>
        <w:br/>
        <w:t>Кермек тағдыр таңдайға татыған ба?</w:t>
        <w:br/>
        <w:t>«Ғарыш жаққа кетерде... бір күлетін»</w:t>
        <w:br/>
        <w:t>Жағып кетті ірі ақын жырдың отын.</w:t>
        <w:br/>
        <w:t>205</w:t>
      </w:r>
    </w:p>
    <w:p>
      <w:r>
        <w:t>Жек көрсе де Күн қызарып бататын,</w:t>
        <w:br/>
        <w:t>Бататын да тас жігерін уататын.</w:t>
        <w:br/>
        <w:t>-“Сосын, әлгі оты сөнген өлі үйге,</w:t>
        <w:br/>
        <w:t>Тірі сұлба кіріп бара жататын.</w:t>
        <w:br/>
        <w:t>Неге екені сол бір үйге мөлдіреп,</w:t>
        <w:br/>
        <w:t>Түн баласы Ай қараса елжіреп.</w:t>
        <w:br/>
        <w:t>Қасқырша ұлып, жоқтау айтып жылайды,</w:t>
        <w:br/>
        <w:t>«Жұлдыздарым таусылатын болды» -</w:t>
        <w:br/>
        <w:t>деп.</w:t>
        <w:br/>
        <w:t>Сол күндерді бір-бірінен аумайтын,</w:t>
        <w:br/>
        <w:t>Жанын жалдап келер күнге жалғайтын.</w:t>
        <w:br/>
        <w:t>Сайсүйекті сырқыратқан зарын Ел;</w:t>
        <w:br/>
        <w:t>.-өз басыңа көрінгір! -- деп, қарғайтын.</w:t>
        <w:br/>
        <w:t>Қожырайған қоржын тамы бақсының,</w:t>
        <w:br/>
        <w:t>Ауыл үшін емес еді жақсы ырым.</w:t>
        <w:br/>
        <w:t>Ол жайлы да айтылмайтын тәуір сөз,</w:t>
        <w:br/>
        <w:t>Білгісі де келмейтін-ді нақ сырын.</w:t>
        <w:br/>
        <w:t>Мұңдас болар кім бар оның мұңын жеп?</w:t>
        <w:br/>
        <w:t>Сырлас болар жан бар ма оған бүгін кеп?</w:t>
        <w:br/>
        <w:t>Жұрт көзінен ғайып болды бір күнде,</w:t>
        <w:br/>
        <w:t>Кетпен ұстап жүретін жан күбірлеп,</w:t>
        <w:br/>
        <w:t>Бір пәледен құтылдық - деп, ел күліп,</w:t>
        <w:br/>
        <w:t>Еліріп жүр иесіз жанды жер қылып.</w:t>
        <w:br/>
        <w:t>Жартыкеш Ай жылап тұрды сол түні,</w:t>
        <w:br/>
        <w:t>Бақсы үйінің төбесінен телміріп.</w:t>
        <w:br/>
        <w:t>292</w:t>
        <w:br/>
        <w:t>Бұлдырайды соңымда сонарлы күн: ”</w:t>
        <w:br/>
        <w:t>Ішім жылап отырмын соған бүгін.</w:t>
        <w:br/>
        <w:t>Оларға жасады екен обалды кім?</w:t>
        <w:br/>
        <w:t>Оралмастай етті екен-оларды кім?</w:t>
        <w:br/>
        <w:t>Кім бар дейсің өткенді оралтқандай?</w:t>
        <w:br/>
        <w:t>Екі иінім тұз болды, сор-артқандай:-&gt;</w:t>
        <w:br/>
        <w:t>Арт жағыма алаңдап қарай берем;</w:t>
        <w:br/>
        <w:t>Аяулы ақ көңілді жоғалтқандай,</w:t>
        <w:br/>
        <w:t>Аяулы сәттерімді жоғалтқандай.</w:t>
        <w:br/>
        <w:t>214</w:t>
        <w:br/>
        <w:t>жжж</w:t>
        <w:br/>
        <w:t>Ай-қанатымды сілккенмен</w:t>
        <w:br/>
        <w:t>Мұңымды қозғап мына түн:</w:t>
        <w:br/>
        <w:t>Кірпігімменен кілттенген,</w:t>
        <w:br/>
        <w:t>Жүрегім боздап шығатын.</w:t>
        <w:br/>
        <w:t>Қауырсын-жұлдыз қара түн,</w:t>
      </w:r>
    </w:p>
    <w:p>
      <w:r>
        <w:t>Айымды көкте қалықтат.</w:t>
        <w:br/>
        <w:t>Қанатым талды, қанатым</w:t>
        <w:br/>
        <w:t>Шақа-жанымды шалықтат.</w:t>
        <w:br/>
        <w:t>215</w:t>
        <w:br/>
        <w:t>Арасында жанның зары тыңдалар...</w:t>
        <w:br/>
        <w:t>Тау басында мұнарланып мұң қалар.</w:t>
        <w:br/>
        <w:t>Мұңыңды айтып жерге сіңер жылғалар,</w:t>
        <w:br/>
        <w:t>Зарыңды айтып көкке ұшады тырналар.</w:t>
        <w:br/>
        <w:t>Ш</w:t>
        <w:br/>
        <w:t>Қаршыға жыр қанатында қалықтап,</w:t>
        <w:br/>
        <w:t>Алатауды айналын жүр анық бақ.</w:t>
        <w:br/>
        <w:t>Хан-Тәңірін тұғыр қылған тас-шеңгел,</w:t>
        <w:br/>
        <w:t>Тағдырына тастүлектік танытпақ.</w:t>
        <w:br/>
        <w:t>Оң мен солын, күн беті мен түн түбін,</w:t>
        <w:br/>
        <w:t>Тербетсін деп сенің жүрек бүлкілің.</w:t>
        <w:br/>
        <w:t>Өлім ғана әлдилейтін жаныңа,</w:t>
        <w:br/>
        <w:t>Төрт қыбыла бергізбеді бір тыным.</w:t>
        <w:br/>
        <w:t>Тыным бермей жүрегіңде тулаған,</w:t>
        <w:br/>
        <w:t>Аманат қып тастап кеттің жырды аман.</w:t>
        <w:br/>
        <w:t>Сол құдірет солқылдатса кеудемді,</w:t>
        <w:br/>
        <w:t>Көктің мөлдір шуағына шырмалам.</w:t>
        <w:br/>
        <w:t>Тірлік дейтін тікен торлы шеңберді,</w:t>
        <w:br/>
        <w:t>әлдекімдер мәнсап көрді, шен көрді.</w:t>
        <w:br/>
        <w:t>Ал қара өлең қасиетіне оранып,</w:t>
        <w:br/>
        <w:t>Сол бақытқа басы жетпей... шерленді.</w:t>
        <w:br/>
        <w:t>Тәңірінің мейірі ғой қара өлең,</w:t>
        <w:br/>
        <w:t>Қара өлеңмен қамшыдай ғып жан өрем.</w:t>
        <w:br/>
        <w:t>Кеңсай үнсіз... кең сарайым азалы,</w:t>
        <w:br/>
        <w:t>Ақындарын түсінсе деп бар әлем.</w:t>
        <w:br/>
        <w:t>207</w:t>
        <w:br/>
        <w:t>(Пенделік - ол, жай, әншейін мұң екен)</w:t>
        <w:br/>
        <w:t>Мына арғымақ қан жылатып барады.</w:t>
        <w:br/>
        <w:t>Көлденеңдеп жолын кесіп бір өтем,</w:t>
        <w:br/>
        <w:t>«Күн түбіне:жортар» күнім бар әлі...</w:t>
        <w:br/>
        <w:t>Пп</w:t>
        <w:br/>
        <w:t>Өмір-өлім - бесік-табыт,</w:t>
        <w:br/>
        <w:t>Кеудем - бөлме, жан қонақ қой.</w:t>
        <w:br/>
        <w:t>Күні-түні есік қағып,</w:t>
        <w:br/>
        <w:t>Уақыт мені алдамақ қой.</w:t>
        <w:br/>
        <w:t>Білем...</w:t>
        <w:br/>
        <w:t>Бәрін оқып алғам,</w:t>
        <w:br/>
        <w:t>Жұлдыздардың жанарынан: ”</w:t>
        <w:br/>
        <w:t>Оның-дағы-оты: жанған,</w:t>
      </w:r>
    </w:p>
    <w:p>
      <w:r>
        <w:t>Арман ағып алауынан.</w:t>
        <w:br/>
        <w:t>Жұлдыз аққан...</w:t>
        <w:br/>
        <w:t>Неткен ауыр!</w:t>
        <w:br/>
        <w:t>Тірі сурет, өлі дене.</w:t>
        <w:br/>
        <w:t>Бейіт жаққа көшкен ауыл”</w:t>
        <w:br/>
        <w:t>Сағынтты екен сені неге?;;</w:t>
        <w:br/>
        <w:t>Тас-түнекте шашбауына</w:t>
        <w:br/>
        <w:t>шам іліп ап сұлу өмір,</w:t>
        <w:br/>
        <w:t>ертіп кетті басқа ауылға.</w:t>
        <w:br/>
        <w:t>(Тірлік па еді тіріге бұл?..)</w:t>
        <w:br/>
        <w:t>212</w:t>
        <w:br/>
        <w:t>ЖАСЫН-ҒҰМЫР |</w:t>
        <w:br/>
        <w:t>Аартығалиға</w:t>
        <w:br/>
        <w:t>Жұлдыз-түкті, арғымақ-түн, ай-төбел,</w:t>
        <w:br/>
        <w:t>Қанжығаңда қайғым кетіп барады.</w:t>
        <w:br/>
        <w:t>Қанды-сия қаламымды қайта бер,</w:t>
        <w:br/>
        <w:t>Жазылмаған тағдыр кетіп барады.</w:t>
        <w:br/>
        <w:t>Жұпар - Аллам жұлынында бұрқырап,</w:t>
        <w:br/>
        <w:t>Өн бойында өлең кетіп барады.</w:t>
        <w:br/>
        <w:t>Шықпаған жыр, шығар жандай</w:t>
        <w:br/>
        <w:t>шырқырап,</w:t>
        <w:br/>
        <w:t>Жүрегімді бебеулетіп қағады.</w:t>
        <w:br/>
        <w:t>Қоңыраулатып қобыз үнді жанымды,</w:t>
        <w:br/>
        <w:t>Қоңыр мұңы осып өтіп барады.</w:t>
        <w:br/>
        <w:t>Алқындырған арманында зар үнді,</w:t>
        <w:br/>
        <w:t>Шыр-шыр етіп өші кетіп барады.</w:t>
        <w:br/>
        <w:t>Арғымақ-түн, езуінде екі өлең;</w:t>
        <w:br/>
        <w:t>Өмір, өлім көбіктеніп барады.</w:t>
        <w:br/>
        <w:t>Сулығынан сұм жалғанның кекеген,</w:t>
        <w:br/>
        <w:t>Жымимысы көріктеніп тамады.</w:t>
        <w:br/>
        <w:t>2</w:t>
        <w:br/>
        <w:t>Абайдай ұлы хакімнің,</w:t>
        <w:br/>
        <w:t>Алысқанындай күштімен...</w:t>
        <w:br/>
        <w:t>Алып өт, енді ақынның,</w:t>
        <w:br/>
        <w:t>Ақ жүрегінің үстімен.</w:t>
        <w:br/>
        <w:t>УИ</w:t>
        <w:br/>
        <w:t>.. Сен кеткен жылы бесіктен белім</w:t>
        <w:br/>
        <w:t>- шықпаған</w:t>
        <w:br/>
        <w:t>Шырылы шырын сәби ем.</w:t>
        <w:br/>
        <w:t>Ер жете келе ернімді кебірсіп қалған</w:t>
      </w:r>
    </w:p>
    <w:p>
      <w:r>
        <w:t>Уға тигіздім, жар-ием!</w:t>
        <w:br/>
        <w:t>Сөйтсем ол мәңгі шөлдетер</w:t>
        <w:br/>
        <w:t>тұзды өлең екен,</w:t>
        <w:br/>
        <w:t>Іздеген екем кермек мұң.</w:t>
        <w:br/>
        <w:t>Сізге де бәтен емес-ау, бізге де бөтен</w:t>
        <w:br/>
        <w:t>Мұң-зары мынау Жер-Көктің.</w:t>
        <w:br/>
        <w:t>Шаңқай түс еді шаттығым шағыр</w:t>
        <w:br/>
        <w:t>Күн сынды,</w:t>
        <w:br/>
        <w:t>Тастады, кетті тасты ірітіп.</w:t>
        <w:br/>
        <w:t>Жазылып ед тасқа тарихым...</w:t>
        <w:br/>
        <w:t>Жаным күрсінді,</w:t>
        <w:br/>
        <w:t>Жанарындағы жасты іркіп.</w:t>
        <w:br/>
        <w:t>Жабығып қалды-ау, мейлі ол мәңгі</w:t>
        <w:br/>
        <w:t>өлмейді ғой</w:t>
        <w:br/>
        <w:t>Қалмасын рухсыз бірақта.</w:t>
        <w:br/>
        <w:t>Тозаққа қайтып талайлар келген</w:t>
        <w:br/>
        <w:t>дейді ғой</w:t>
        <w:br/>
        <w:t>Той тойлап барып жұмаққа.</w:t>
        <w:br/>
        <w:t>14-435 209</w:t>
        <w:br/>
        <w:t>Тойлаймыз әлі бар әлем балқығанынша;.</w:t>
        <w:br/>
        <w:t>Ойлаймыз әрі көзбенен.</w:t>
        <w:br/>
        <w:t>Қанымды сорып қағыр мұң</w:t>
        <w:br/>
        <w:t>сарқығанынша,</w:t>
        <w:br/>
        <w:t>Қайыспын түк те сезбеген.</w:t>
        <w:br/>
        <w:t>Сезіндір маған беу, өмір, құдіретіңді,</w:t>
        <w:br/>
        <w:t>Безіндір бейшіл тірліктен.</w:t>
        <w:br/>
        <w:t>(Адами жүрек жетеді...) Бұ құрметіңді</w:t>
        <w:br/>
        <w:t>Өтейін өлең-жыр ғып мен.</w:t>
        <w:br/>
        <w:t>Сол жүрегіммен солқылдап жылап</w:t>
        <w:br/>
        <w:t>алғасын,</w:t>
        <w:br/>
        <w:t>Соңғы деміммен күлейін.</w:t>
        <w:br/>
        <w:t>Сонымен сұлу дүние тына қалмасын,</w:t>
        <w:br/>
        <w:t>Пәктігін тағы тілейін.</w:t>
        <w:br/>
        <w:t>Сол тілекпенен шарласам</w:t>
        <w:br/>
        <w:t>сан қияны мен,</w:t>
        <w:br/>
        <w:t>Тәңірі жақтан табылам.</w:t>
        <w:br/>
        <w:t>Жүрекке сонсоң оралам ән қиялымен,</w:t>
        <w:br/>
        <w:t>.«Жарылар болса ағынан.</w:t>
        <w:br/>
        <w:t>Арманы қалды даламның</w:t>
      </w:r>
    </w:p>
    <w:p>
      <w:r>
        <w:t>әлди-жырында,</w:t>
        <w:br/>
        <w:t>Аңсадым, нұрға боя, таң!</w:t>
        <w:br/>
        <w:t>Сол әні қазір тербеліп калғиды мұңға,</w:t>
        <w:br/>
        <w:t>Құдай-ау, қайтіп оятам?!.</w:t>
        <w:br/>
        <w:t>210</w:t>
        <w:br/>
        <w:t>МӘҢГІЛІК САПАРЫНДА</w:t>
        <w:br/>
        <w:t>Ұйыстық, ұйпаландық,</w:t>
        <w:br/>
        <w:t>Жіберді бұрқаған бұлт;</w:t>
        <w:br/>
        <w:t>Қыздарын - шеге-тұяқ,</w:t>
        <w:br/>
        <w:t>Ұлдарын - құл-табан ғып.</w:t>
        <w:br/>
        <w:t>Ал, содан соң,</w:t>
        <w:br/>
        <w:t>Жеті түннің аспанынан,</w:t>
        <w:br/>
        <w:t>Жеті қат жер тастарынан,</w:t>
        <w:br/>
        <w:t>Жеткен бізге жеті иесіз.</w:t>
        <w:br/>
        <w:t>Жер үстінде бастады ылаң;</w:t>
        <w:br/>
        <w:t>Екі көздің түймесін бырт-бырт үзіп,</w:t>
        <w:br/>
        <w:t>Мөп-мөлдір суы кетіп, сұғы қалды.</w:t>
        <w:br/>
        <w:t>Алқымымның түймесін бырт-бырт үзіп,</w:t>
        <w:br/>
        <w:t>Құлқынымның құл қылып құнын алды.</w:t>
        <w:br/>
        <w:t>Кіндігімнің түймесін бырт-бырт үзіп, |</w:t>
        <w:br/>
        <w:t>Сықпытымның уызын сығып алды.</w:t>
        <w:br/>
        <w:t>Қос қанатым - бар еді, дін мен ділім</w:t>
        <w:br/>
        <w:t>Жарқанат жарғағындай түрі қалды.</w:t>
        <w:br/>
        <w:t>Ар-намысым бар еді Алдаспандай</w:t>
        <w:br/>
        <w:t>Қолымда қой үркітер қыны қалды.</w:t>
        <w:br/>
        <w:t>Өр рухым да бар еді бөрі тектес</w:t>
        <w:br/>
        <w:t>Е, оның да Айдан басқа кімі қалды?..</w:t>
        <w:br/>
        <w:t>Сұмдығы - сөз-патшасы тақтан тайып,</w:t>
        <w:br/>
        <w:t>Тілдің де қуаты жоқ дымы қалды.</w:t>
        <w:br/>
        <w:t>Жеті ағайын жұт келіп, жұрдай қылып,</w:t>
        <w:br/>
        <w:t>Жұртта мені қалдырып, қыбы қанды.</w:t>
        <w:br/>
        <w:t>Барынан айырылған сірі жаным</w:t>
        <w:br/>
        <w:t>Сіресіп қалай ғана тірі қалды?!.</w:t>
        <w:br/>
        <w:t>Сонда да сүйрелеп кеп сүлдерімді.</w:t>
        <w:br/>
        <w:t>Көремін көні кепкен сүрлеуімді.</w:t>
        <w:br/>
        <w:t>Сосын, осы Шаһарда шаршап жүрем,</w:t>
        <w:br/>
        <w:t>Айталмай, қалай өмір сүргенімді.</w:t>
        <w:br/>
        <w:t>204</w:t>
        <w:br/>
        <w:t>Ш</w:t>
        <w:br/>
        <w:t>Тұүнығы лай бүгінім,</w:t>
        <w:br/>
        <w:t>Не болды ертең ғұмырың.</w:t>
        <w:br/>
        <w:t>Күлуін-ай, күлуін,</w:t>
        <w:br/>
        <w:t>Қылғынулы шырылым.</w:t>
        <w:br/>
        <w:t>Шыр-шыр етіп шындық қалай зарланар?</w:t>
        <w:br/>
        <w:t>Күлкім бұлай емес-тін,</w:t>
      </w:r>
    </w:p>
    <w:p>
      <w:r>
        <w:t>Кешегім-ай, кешегім. .</w:t>
        <w:br/>
        <w:t>Елең-алаң елес-күн,</w:t>
        <w:br/>
        <w:t>Адастырдың неше мың. |</w:t>
        <w:br/>
        <w:t>Еш құным жоқ ертеңгіге-назданар.</w:t>
        <w:br/>
        <w:t>Адаспауым үшін:бе, .</w:t>
        <w:br/>
        <w:t>адасқаным. Кім білсін?..</w:t>
        <w:br/>
        <w:t>Жанаспауым үшін бе,</w:t>
        <w:br/>
        <w:t>жанасқаным. Кім білсін?..</w:t>
        <w:br/>
        <w:t>Жалған солай жаһаннамға жалғанар.</w:t>
        <w:br/>
        <w:t>Сөйтеді де күледі</w:t>
        <w:br/>
        <w:t>Тағдыр ғой ол себебі.</w:t>
        <w:br/>
        <w:t>Өзі бәрін біледі,</w:t>
        <w:br/>
        <w:t>Білмесі де көп еді.</w:t>
        <w:br/>
        <w:t>Ал, оны айтсаң, өп-өтірік арланар.</w:t>
        <w:br/>
        <w:t>Өмір неткен ұстасың:</w:t>
        <w:br/>
        <w:t>Түсінгенге тұзақсың.</w:t>
        <w:br/>
        <w:t>Қуанғанға қысқасың,</w:t>
        <w:br/>
        <w:t>Түңілгенге ұзақсың.</w:t>
        <w:br/>
        <w:t>Түу, не деген қап-қара мынау қарғалар...</w:t>
        <w:br/>
        <w:t>213</w:t>
        <w:br/>
        <w:t>Түседі менің әлі, әлі есіме,</w:t>
        <w:br/>
        <w:t>Бақытқа толы бал күнім.</w:t>
        <w:br/>
        <w:t>Бала боп еріп дала кешіне</w:t>
        <w:br/>
        <w:t>Аға боп кеткен тағдырым.</w:t>
        <w:br/>
        <w:t>Түседі менің әлі әлі есіме</w:t>
        <w:br/>
        <w:t>«Жылап та қалған әр күнім.</w:t>
        <w:br/>
        <w:t>Далиып жатқан дала төсіне</w:t>
        <w:br/>
        <w:t>Тастап қашқанда барлығын,</w:t>
        <w:br/>
        <w:t>Басталған еді тағдырым.</w:t>
        <w:br/>
        <w:t>Түседі менің әлі әлі есіме .</w:t>
        <w:br/>
        <w:t>Адасқан жолым алғашқы.</w:t>
        <w:br/>
        <w:t>Тағдырдың салған сол әуресіне</w:t>
        <w:br/>
        <w:t>Алғашқы жолым жалғасты...</w:t>
        <w:br/>
        <w:t>Түседі менің әлі, әлі есіме!..</w:t>
        <w:br/>
        <w:t>216</w:t>
        <w:br/>
        <w:t>Ойдың өрт құшағында жанып кеткен,</w:t>
      </w:r>
    </w:p>
    <w:p>
      <w:r>
        <w:t>Аққу-қазын ұшырды анық Көктем.</w:t>
        <w:br/>
        <w:t>Мен осынау алапат Жасындардан</w:t>
        <w:br/>
        <w:t>Жарқыл алдым, шуақ-нұр шашылды алдан.</w:t>
        <w:br/>
        <w:t>Адастырмас жұлдызым - Темірқазық,</w:t>
        <w:br/>
        <w:t>Пырақ-өлең қарғысын белін жазып.</w:t>
        <w:br/>
        <w:t>Жұбын жазбас жүрегім қаз мүсінді,</w:t>
        <w:br/>
        <w:t>Тәңір қалай жазбайды мәңгі ұшуды.</w:t>
        <w:br/>
        <w:t>...Бұл күндері шау тартқан шабыт та</w:t>
        <w:br/>
        <w:t>үстем,</w:t>
        <w:br/>
        <w:t>Асқақтамай осынау алып күшпен.</w:t>
        <w:br/>
        <w:t>Өр елімнен айырылсам -- айдынсызбын...</w:t>
        <w:br/>
        <w:t>Өлеңімнен айырылсам -- айбынсызбын.</w:t>
        <w:br/>
        <w:t>П</w:t>
        <w:br/>
        <w:t>Пенделікке қарамайтын пысқырып,</w:t>
        <w:br/>
        <w:t>Сұр заманға қайтеді ақын сұс қылып.</w:t>
        <w:br/>
        <w:t>Өз кеудесі өз бөлмесі - кең сарай,</w:t>
        <w:br/>
        <w:t>Табанында қоғам жатыр ысқырып.</w:t>
        <w:br/>
        <w:t>Сол шаншытар у ішулі жүрегін.</w:t>
        <w:br/>
        <w:t>Жараланған жанның табар кім емін?</w:t>
        <w:br/>
        <w:t>Абайы мен Мағжаны бар қазақтың,</w:t>
        <w:br/>
        <w:t>.«қадірсіздеу жыры едім.</w:t>
        <w:br/>
        <w:t>Өзегінде өртенсе де әксігі,</w:t>
        <w:br/>
        <w:t>Өкінсе де өмірге жоқ өштігі.</w:t>
        <w:br/>
        <w:t>Екі дүние есігінде екі өлең,</w:t>
        <w:br/>
        <w:t>Ол даосы--екі өмірдің қос тіні.</w:t>
        <w:br/>
        <w:t>206</w:t>
        <w:br/>
        <w:t>Бақыт БЕДЕЛХАНҰЛЫ</w:t>
        <w:br/>
        <w:t>ЖАЛҒЫЗДЫҚТЫҢ ЖАНАРЫ</w:t>
        <w:br/>
        <w:t>ПОЭЗИЯ</w:t>
        <w:br/>
        <w:t>Корректоры Қарлығаш Ауғанбаева</w:t>
        <w:br/>
        <w:t>Техникалық редакторы Айжан Дуанбекова</w:t>
        <w:br/>
        <w:t>222</w:t>
        <w:br/>
        <w:t>“Теруге 05.10.2012 ж. жіберілді.</w:t>
        <w:br/>
        <w:t>“Басуға 12.10.2012ж. қол қойылды.</w:t>
        <w:br/>
        <w:t>Пішімі 84х90//.,, Офсеттік басылыс.</w:t>
        <w:br/>
        <w:t>Шартты баспа табағы 10,0.</w:t>
        <w:br/>
        <w:t>Таралымы 2000 дана.</w:t>
        <w:br/>
        <w:t>«Елорда» баспасы» ЖШС.</w:t>
        <w:br/>
        <w:t>010008, Астана қаласы, Брусиловский көшесі, 23.</w:t>
        <w:br/>
        <w:t>Факс/тел. 8(7172) 37-06-09, е-та!: сІогда(фуапдех.ги</w:t>
        <w:br/>
        <w:t>«Астана полиграфия» АҚ.</w:t>
      </w:r>
    </w:p>
    <w:p>
      <w:r>
        <w:t>010008, Астана қаласы, Брусиловский көшесі, 21.</w:t>
        <w:br/>
        <w:t>Тапсырыс Ме</w:t>
        <w:br/>
        <w:t>223</w:t>
        <w:br/>
        <w:t>Армысың, алқалы-елім ардақтаған,</w:t>
        <w:br/>
        <w:t>Арқаңда қанат қағып, самғап барам.</w:t>
        <w:br/>
        <w:t>Арыдап мүшел жаста топқа түссем,</w:t>
        <w:br/>
        <w:t>Жар болар, жақын келіп, әруақ маған.</w:t>
        <w:br/>
        <w:t>Ұлы Жүз- Үйсін баба - түп тамырым,</w:t>
        <w:br/>
        <w:t>Жетісу - Жерұйығым - құт қадірім.</w:t>
        <w:br/>
        <w:t>Суанның” сүттен аппақ сұлуларын,</w:t>
        <w:br/>
        <w:t>Сатайдан" табады екен жұрт та бұрын.</w:t>
        <w:br/>
        <w:t>Қызы едім мен Болатбекің,</w:t>
        <w:br/>
        <w:t>Айнұр - атым,</w:t>
        <w:br/>
        <w:t>Ұстаған салт-дәстүрдің бай-мұратын.</w:t>
        <w:br/>
        <w:t>Қазақтың қызы деген абыройға,</w:t>
        <w:br/>
        <w:t>Сөзі мен өзін бірге сай қылатын.</w:t>
        <w:br/>
        <w:t>Өзімді келгенім жоқ мақтайын деп,</w:t>
        <w:br/>
        <w:t>Ақ жолын ата-баба сақтайын тек.</w:t>
        <w:br/>
        <w:t>Алдыңа келіп сәлем беріп тұрмын,</w:t>
        <w:br/>
        <w:t>Сенімін сенген жұрттың ақтайын деп.</w:t>
        <w:br/>
        <w:t>" Суан, Сатай- ру аттары.</w:t>
        <w:br/>
        <w:t>217</w:t>
        <w:br/>
        <w:t>Сен мені жазғыра көрмеші..........................185</w:t>
        <w:br/>
        <w:t>«Отпен ойнап жүрсің...» деп.</w:t>
        <w:br/>
        <w:t>Сүргін жолда сүріндім 2187</w:t>
        <w:br/>
        <w:t>Жүрегі жұмбақ... ......... 188</w:t>
        <w:br/>
        <w:t>Ақ жүрегіммен ар сүйдім............... .4.190</w:t>
        <w:br/>
        <w:t>Жан-жүректің жарты мұңын кеміткен............ 191</w:t>
        <w:br/>
        <w:t>Бөрінсөзеезеекоек рен ао ӨН ТИЕИЕЕДЕРЕНЕЕ 192</w:t>
        <w:br/>
        <w:t>Алтынбек Сәрсенбайұлына.. .-194</w:t>
        <w:br/>
        <w:t>Оразалы Жарылқасынұлына БТ</w:t>
        <w:br/>
        <w:t>Оңаша отау.........м.омл02004400 ы ыы ыы 196</w:t>
        <w:br/>
        <w:t>Сенбі күнгі сергелдең............................</w:t>
        <w:br/>
        <w:t>Бақсының үйі...........</w:t>
        <w:br/>
        <w:t>Мәңгілік сапарыңда........................</w:t>
        <w:br/>
        <w:t>Мұхамедқали Сүлейменұлының рухына..</w:t>
        <w:br/>
        <w:t>Жасын-ғұмыр.............................</w:t>
        <w:br/>
        <w:t>«Жоғалды жыл, жоғалды ай, ...»..</w:t>
        <w:br/>
        <w:t>Ай-қанатымды сілккенмен....</w:t>
        <w:br/>
        <w:t>Түседі менің әлі, әлі есіме.....</w:t>
        <w:br/>
        <w:t>Армысың, алқалы елім ардақтаған</w:t>
        <w:br/>
        <w:t>221</w:t>
      </w:r>
    </w:p>
    <w:p>
      <w:r>
        <w:t>Мазмұны</w:t>
        <w:br/>
        <w:t>Кіндігімді кескен жұрт...</w:t>
        <w:br/>
        <w:t>Бірінші бөлім</w:t>
        <w:br/>
        <w:t>Жоғалған дәптер жырлары</w:t>
        <w:br/>
        <w:t>Ұғындырған ұлылықтың не екені.........:</w:t>
        <w:br/>
        <w:t>Жыл қайыру..</w:t>
        <w:br/>
        <w:t>Ешкімнің де болмасын дауы бүгін</w:t>
        <w:br/>
        <w:t>Менде бәрі бар еді.......мл4402а0мам0амыыыы ыды.</w:t>
        <w:br/>
        <w:t>Өлең қалқып барады ой-ағында..</w:t>
        <w:br/>
        <w:t>Фәни бір күн сөз алды...........2...</w:t>
        <w:br/>
        <w:t>Ей, қиялымның қиып түсер сұңқары</w:t>
        <w:br/>
        <w:t>«Аспанда Күн жоқ, Жерде үн жоқ.........</w:t>
        <w:br/>
        <w:t>Дос көп кезде жалғыздықты жазғырдық..</w:t>
        <w:br/>
        <w:t>Өлең жаз, дейсіз ғой тағы д8...............</w:t>
        <w:br/>
        <w:t>Ақындығым арманшыл, кімге міндет?.............. 21</w:t>
        <w:br/>
        <w:t>Бұл не деген алдамшы өмір еді!.....2.0л2.мм.42.. 22</w:t>
        <w:br/>
        <w:t>Досбасынов Оразалыға.... 23</w:t>
        <w:br/>
        <w:t>Жолайрық 24</w:t>
        <w:br/>
        <w:t>Сен сөйлеуші ең, БАХЕБІҢЕ:</w:t>
        <w:br/>
        <w:t>Кіре ме деп жүргенде енді есіміз.........мм..2.. 29</w:t>
        <w:br/>
        <w:t>Ол кезде он үште едік............</w:t>
        <w:br/>
        <w:t>Қанатыңнан ұшқан қаршыға.</w:t>
        <w:br/>
        <w:t>“Кісі таңдап араласу - сән болды</w:t>
        <w:br/>
        <w:t>Тобыр түбі--топалаң...</w:t>
        <w:br/>
        <w:t>Неге, неге; неліктен ер құлады</w:t>
        <w:br/>
        <w:t>Адам ата жүрегінде жұмыр жер</w:t>
        <w:br/>
        <w:t>Оқ атылды, аспанға емес, жас жанға.. 137</w:t>
        <w:br/>
        <w:t>Басылмайтын елімнің шөл құмары...........1... 38</w:t>
        <w:br/>
        <w:t>Жалғыздық</w:t>
        <w:br/>
        <w:t>Махаббат күні.</w:t>
        <w:br/>
        <w:t>Ол жылайды, жек көріп өзін-өзі.</w:t>
        <w:br/>
        <w:t>Сендежүкті...Өлеңгемендежүкті....</w:t>
        <w:br/>
        <w:t>218</w:t>
        <w:br/>
        <w:t>Ей, менің жүрегімнің шақырылмаған.</w:t>
        <w:br/>
        <w:t>“Ауылдан Алматыға кеше келген...</w:t>
        <w:br/>
        <w:t>“Алпақ құсым-ау.....2.... мы</w:t>
        <w:br/>
        <w:t>Кешегі біздің ақ кимешек киген әжелер</w:t>
        <w:br/>
        <w:t>Сен барда. ;</w:t>
        <w:br/>
        <w:t>Көз жасы.......... 1.49</w:t>
        <w:br/>
        <w:t>Ей, аспандағы Жұлдыз-жарық.</w:t>
        <w:br/>
        <w:t>О несі екен...2...2г2г00м2..</w:t>
        <w:br/>
        <w:t>Тау-тұлға, Сыр-толғақ.....</w:t>
        <w:br/>
        <w:t>Кертолғау............</w:t>
        <w:br/>
        <w:t>Жас Алаптым-ай!.</w:t>
        <w:br/>
        <w:t>Уа, жасай бер ұлы өлеңі.....</w:t>
        <w:br/>
        <w:t>Жерұйығымның жұмағы</w:t>
        <w:br/>
        <w:t>Алматым - ару қалам-ау....</w:t>
      </w:r>
    </w:p>
    <w:p>
      <w:r>
        <w:t>Шаңырағым бар еді..........44.010000Дыры.</w:t>
        <w:br/>
        <w:t>Бостан-құсым, тосқан құсым сен едің.. ;</w:t>
        <w:br/>
        <w:t>Жұмабай Медетбаевқа........м......222..</w:t>
        <w:br/>
        <w:t>Нұртілеу Иманғалиұлына.........</w:t>
        <w:br/>
        <w:t>з түкті, Ай- жүрегі жылап...</w:t>
        <w:br/>
        <w:t>Тәңірінің болғанмен таңы абатты</w:t>
        <w:br/>
        <w:t>Көктен жұлдыз құлады...........4..4...</w:t>
        <w:br/>
        <w:t>«...Қарлығаштай қанатымен су сепкен»</w:t>
        <w:br/>
        <w:t>Ой қайыру..</w:t>
        <w:br/>
        <w:t>Екі адаммын....</w:t>
        <w:br/>
        <w:t>Ойдан басқа серігім жоқ. Сенделгем .</w:t>
        <w:br/>
        <w:t>Зауалды күндер заулайды............... 2.87</w:t>
        <w:br/>
        <w:t>Шолпанға..........2.2..212.</w:t>
        <w:br/>
        <w:t>Сықыр-сықыр төсек сабан белімен.</w:t>
        <w:br/>
        <w:t>Атадан жетеу боп туғам, заты аман 8%</w:t>
        <w:br/>
        <w:t>Тамшы-Тағдыр.......242а0ТҺ 1000.00.</w:t>
        <w:br/>
        <w:t>Сия-сауыт запыранға толып тұр..</w:t>
        <w:br/>
        <w:t>Иә, мен бәріне сеніп жүргенмін</w:t>
        <w:br/>
        <w:t>Қызығы жоқ қызыл Күн мен ақ Айсыз....</w:t>
        <w:br/>
        <w:t>Мұндағы бар шындық өтірік</w:t>
        <w:br/>
        <w:t>Қарға тамырлы қазақпыз</w:t>
        <w:br/>
        <w:t>Аяқталмайтын сағыныш.</w:t>
        <w:br/>
        <w:t>Таңғы жыр</w:t>
        <w:br/>
        <w:t>Құдай қойған драма</w:t>
        <w:br/>
        <w:t>Махамбеттің монологы.</w:t>
        <w:br/>
        <w:t>Ауғанбай туралы арман жыр....</w:t>
        <w:br/>
        <w:t>Шаһарнаме, ыға</w:t>
        <w:br/>
        <w:t>Түсімде</w:t>
        <w:br/>
        <w:t>Екінші бөлім</w:t>
        <w:br/>
        <w:t>Оралған сәттер ырғағы</w:t>
        <w:br/>
        <w:t>Мейлі, мені біреулер сынай берсін.</w:t>
        <w:br/>
        <w:t>Ешкімге арналмайды бұл өлең.....</w:t>
        <w:br/>
        <w:t>Тоты құс қанатына қарап түрленеді.</w:t>
        <w:br/>
        <w:t>«Ал-ла, Ал-ла!» бұл құдірет есімді...</w:t>
        <w:br/>
        <w:t>Мен туғанда-ақ өлім жазасына кесілгем..</w:t>
        <w:br/>
        <w:t>Маңдайымда тамырланған пешенем..... 1158</w:t>
        <w:br/>
        <w:t>Ау, байқұс құсым-ау; қанатың керіп..</w:t>
        <w:br/>
        <w:t>Досым бар ма, білмеймін</w:t>
        <w:br/>
        <w:t>Жұлдыз түкті, Ай жүрегі жылап</w:t>
        <w:br/>
        <w:t>Түсімде де ойлар маза бермейді</w:t>
        <w:br/>
        <w:t>Тоқмейілденіп тобырға сеніп</w:t>
        <w:br/>
        <w:t>Жұлынымнан үзіліп түскен тамшы</w:t>
        <w:br/>
        <w:t>Бұл өмірде алдамас деп еш үміт....</w:t>
        <w:br/>
        <w:t>Өмір деген осы ғой.</w:t>
        <w:br/>
        <w:t>Дүние үшін мына жалған бес күнгі...</w:t>
        <w:br/>
        <w:t>Ей, аспандағы Жұлдыз-жарық....</w:t>
        <w:br/>
        <w:t>Әже әңгімесі...........</w:t>
        <w:br/>
        <w:t>Бар әлемді ауызыңа қаратып........</w:t>
        <w:br/>
        <w:t>Періште жырға бас иіп пір тұтқан ақын</w:t>
        <w:br/>
        <w:t>Кіндігімнен тас боп жерге байландым...........175</w:t>
        <w:br/>
        <w:t>Ей, даңғазатірлік......</w:t>
        <w:br/>
        <w:t>ТәңіреГүЛевегевергевкекрикалызереінеееең</w:t>
      </w:r>
    </w:p>
    <w:p>
      <w:r>
        <w:t>Құзырымнан қашқандай құтым, бағым.......... 178</w:t>
        <w:br/>
        <w:t>Бағынбайды деп ешқашан ақылға жүрек........ 179</w:t>
        <w:br/>
        <w:t>Отыңа орап алып кет.. шедазтикыарды</w:t>
        <w:br/>
        <w:t>Айзадаға, сосын Айға бір қарап.</w:t>
        <w:br/>
        <w:t>Ырысымды жолдан іздеп жүрген см...........</w:t>
        <w:br/>
        <w:t>Қабағыңа мен сенің қарай бердім..................184</w:t>
        <w:br/>
        <w:t>220</w:t>
        <w:br/>
        <w:t>Бақыт Беделханұлы 1975 жылы</w:t>
        <w:br/>
        <w:t>Алматы облысы, Шонжы ауылында туған.</w:t>
        <w:br/>
        <w:t>1996 жылы Абай атындағы Алматы мемле-</w:t>
        <w:br/>
        <w:t>кетік университетінің қазақ филологиясы</w:t>
        <w:br/>
        <w:t>факультетін, философия кафедрасының аспи-</w:t>
        <w:br/>
        <w:t>рантурасын тәмамдаған. Т.Жүргенов атын-</w:t>
        <w:br/>
        <w:t>дағы Өнер академиясы, Театр факультетінің</w:t>
        <w:br/>
        <w:t>режиссерлық бөлімінде білімін ұштаған.</w:t>
        <w:br/>
        <w:t>1999-2004 жылдары Астанада Мемлекеттік</w:t>
        <w:br/>
        <w:t>“Елорда” баспасының редакторы және</w:t>
        <w:br/>
        <w:t>Қ.Қуанышбаев атындағы қазақ музыкалық-</w:t>
        <w:br/>
        <w:t>драма театрының әдебиет бөлімінің меңге-</w:t>
        <w:br/>
        <w:t>рушісі қызметтерін атқарған.</w:t>
        <w:br/>
        <w:t>2004-2007 жылдары «Қазақстан» Ұлттық</w:t>
        <w:br/>
        <w:t>арнасында «Атажұрт», «Саят» бағдарлама-</w:t>
        <w:br/>
        <w:t>ларын жүргізді.</w:t>
        <w:br/>
        <w:t>2008 жылдан Қазақстан Жазушылар одағы-</w:t>
        <w:br/>
        <w:t>ның Әдебиетшілер үйінің директоры болып</w:t>
        <w:br/>
        <w:t>қызмет атқарып келеді.</w:t>
        <w:br/>
        <w:t>“Толқыннан толқын туады”, “Қарлығаш”,</w:t>
        <w:br/>
        <w:t>“Жас ақындардың антологиясы”, “Қос ішек”</w:t>
        <w:br/>
        <w:t>атты ұжымдық жинақтарға топтама</w:t>
        <w:br/>
        <w:t>өлеңдері енген.</w:t>
        <w:br/>
        <w:t>«Кең дүние», «Көкемарал», «Уақыттың</w:t>
        <w:br/>
        <w:t>жүрегі» жыр кітаптары жарық көрді.</w:t>
        <w:br/>
        <w:t>«Махамбет» поэтикалық драмасының және</w:t>
        <w:br/>
        <w:t>«Қанталапай» киносценарийінің авторы.</w:t>
        <w:br/>
        <w:t>Т.Айбергеновтің 60 жылдығына арай өткі-</w:t>
        <w:br/>
        <w:t>зілген жас ақындар жыр-мүшәйрасының жеңім-</w:t>
        <w:br/>
        <w:t>пазы. Халықаралық “Шабыт” фестивалінің</w:t>
        <w:br/>
        <w:t>лауреаты. Дәстүрлі «Шығыс шынары» мүшәй-</w:t>
        <w:br/>
        <w:t>расының арнаулы Ш.Құдайбердиев атындағы</w:t>
        <w:br/>
        <w:t>сыйлығының иегері 201. жылы өткен</w:t>
        <w:br/>
        <w:t>І.Жансүгіров мүшайрасының бас жүлдегері.</w:t>
        <w:br/>
        <w:t>Халықаралық «Алаш» әдеби сыйлығының</w:t>
        <w:br/>
        <w:t>сахибы. .</w:t>
        <w:br/>
        <w:t>«Бауыржан Момышұлы атындағы қызыл</w:t>
        <w:br/>
        <w:t>жұлдыз» орденімен марапатталған</w:t>
      </w:r>
    </w:p>
    <w:p>
      <w:r>
        <w:t>Ұйғыр ауданының Құрметті азаматы.</w:t>
        <w:br/>
        <w:t>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
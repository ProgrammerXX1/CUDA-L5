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ҚАЗАҚТЫҢ ҚАСЫМ,</w:t>
        <w:br/>
        <w:t>ХАҚНАЗАР ХАНДАРЫ</w:t>
        <w:br/>
        <w:t>ТУРАЛЫ ТАРИХИ ДЕРЕКТЕР</w:t>
        <w:br/>
        <w:t>Құрастырған</w:t>
        <w:br/>
        <w:t>Жантеке Жәрімбетов</w:t>
        <w:br/>
        <w:t>Толықтырылған екінші басылым</w:t>
        <w:br/>
        <w:t>(/. Алматы</w:t>
        <w:br/>
        <w:t>2013 ПЕРНЕНІ</w:t>
        <w:br/>
        <w:t>Жәрімбетов тарапынан үлкен жұмыс атқарылған. Соңғы</w:t>
        <w:br/>
        <w:t>жиырма жыл көлемінде қазақ хандығы кезеңіне қатысты</w:t>
        <w:br/>
        <w:t>жарияланған материалдардың денін хронологиялық тұрғыдан</w:t>
        <w:br/>
        <w:t>жинақтаған. Оқырманға жол тартатын бұл жинақ осы</w:t>
        <w:br/>
        <w:t>бағыттағы елеулі жұмыс.</w:t>
        <w:br/>
        <w:t>Қорыта келгенде тұтастай қазақ қоғамының қалыптасу</w:t>
        <w:br/>
        <w:t>дәуірінде ел басқарған тұлғалар, олардың сыртқы ішкі</w:t>
        <w:br/>
        <w:t>саясатынан ақпар берер деректер мол қамтылған. Оларды</w:t>
        <w:br/>
        <w:t>оқып таныса отырып сол дәуірлерде өзімізде, көрші елдерде</w:t>
        <w:br/>
        <w:t>орын алған оқиғалармен таныса аламыз. Аталған еңбек орта</w:t>
        <w:br/>
        <w:t>мектеп пен арнайы оқу орындарының оқушыларына, сондай-</w:t>
        <w:br/>
        <w:t>ақ жоғары оқу орындарының студенттеріне тигізер пайдасы</w:t>
        <w:br/>
        <w:t>көп.</w:t>
        <w:br/>
        <w:t>Жж. Берекет КӘРІБАЕВ</w:t>
        <w:br/>
        <w:t>ҚР Ұлттық Ғылым Академиясының</w:t>
        <w:br/>
        <w:t>корреспондент мүшесі, тарих</w:t>
        <w:br/>
        <w:t>ғылымдарының докторы, әл-Фараби атындағы</w:t>
        <w:br/>
        <w:t>Қазақ Ұлттық университетінің профессоры</w:t>
        <w:br/>
        <w:t>дәуірдегі оқиғаларды баяндап жату артық болар. Мақсат -</w:t>
        <w:br/>
        <w:t>Керей мен Жәнібек хандардан соң қазақ елін бытыраудан,</w:t>
        <w:br/>
        <w:t>жойылудан аман сақтап қалған, жеріне-жер, еліне-ел қосқан</w:t>
        <w:br/>
        <w:t>оның мемлекеттігін дүние жүзіне танытып мойындатқан,</w:t>
        <w:br/>
        <w:t>өздерінен соңғыларға мұра, аманат ретінде қалдырған,</w:t>
        <w:br/>
        <w:t>тұлғалар жөнінде де сөз қозғау еді. Сол замандағы қоғамның</w:t>
        <w:br/>
        <w:t>ішкі және сыртқы жағдайын уақыт безбенімен салыстыра баға</w:t>
        <w:br/>
        <w:t>беру керек. Олай болса ол үшін “жарғақ құлағы жастыққа</w:t>
        <w:br/>
        <w:t>тимей”, өмірлері ат үстінде өткен, өз бастарын ұрпағымен</w:t>
        <w:br/>
        <w:t>қоса құрбан еткен, қазіргі кезде ұлықтанбақ түгіл аттары</w:t>
        <w:br/>
        <w:t>аталмай бара жатқан қазақтың дарынды, ұлы хандары экелі-</w:t>
        <w:br/>
        <w:t>балалы Қасым хан, Хақназар хан тұрғысында әртүрлі басылым</w:t>
        <w:br/>
        <w:t>беттерінде жарық көріп жүрген ғылыми, танымдық, шежірелік</w:t>
        <w:br/>
        <w:t>еңбектерді біріңғай жинақтап көпшілік кәдесіне жаратуға</w:t>
        <w:br/>
        <w:t>тырыстық. Біреу ескерер, біреу ескермес, бірақ өскелең ұрпақ</w:t>
        <w:br/>
        <w:t>үшін санамыздан өшіп бара жатқан тарихты қайта насихаттап</w:t>
        <w:br/>
        <w:t>жадмызды жаңғыртып отыру, осы бағыттағы іс-шараларды</w:t>
        <w:br/>
        <w:t>ұлықтап отыру ешқашан да артықтық етпейді деп ойлаймын.</w:t>
      </w:r>
    </w:p>
    <w:p>
      <w:r>
        <w:t>Ж. ЖӘРІМБЕТОВ</w:t>
        <w:br/>
        <w:t>Я.с.с-е ем” о&gt;слсьғ-а,ға. сағ” а-ғ</w:t>
        <w:br/>
        <w:t>&gt;с&lt;.с.ғ&lt;ғ</w:t>
        <w:br/>
        <w:t>--и т</w:t>
        <w:br/>
        <w:t>.&lt;же-е--</w:t>
        <w:br/>
        <w:t>жс... “</w:t>
        <w:br/>
        <w:t>184(524)</w:t>
        <w:br/>
        <w:t>5 15</w:t>
        <w:br/>
        <w:t>ҚАЗАҚТЫҢ ҚАСЫП,</w:t>
        <w:br/>
        <w:t>ХАҚНАЗАР ХАНДАРЫ</w:t>
        <w:br/>
        <w:t>АЛҒЫ СӨЗ</w:t>
        <w:br/>
        <w:t>Соңғы кезеңде әсіресе еліміз тәуелсіздік алғаннан бергі</w:t>
        <w:br/>
        <w:t>уақытта тарихымызға көпшіліктің қызығушылығы арта</w:t>
        <w:br/>
        <w:t>түскенін айта кету керек. Бұл түсінікті де. Кез келген ұлт, ел</w:t>
        <w:br/>
        <w:t>үшін өткенін білу, зерделеу басты шарт. Қазақ тарихында әр</w:t>
        <w:br/>
        <w:t>дәуірдің алатын өз орны бар. Сондай дәуірлердің бірі - қазақ</w:t>
        <w:br/>
        <w:t>хандығының дәуірі.</w:t>
        <w:br/>
        <w:t>Бұл кезеңде яғни қазақ хандығы қалыптасуымен алаш жұрты</w:t>
        <w:br/>
        <w:t>ұлттық мемлекет ретінде тарих сахнасына көтерілді. Бірнеше</w:t>
        <w:br/>
        <w:t>мың жылға созылған этникалық үрдіс өз мәресіне жетті.</w:t>
        <w:br/>
        <w:t>Түйіндей айтсақ өзге алыс-жақын елдер мемлекет ретінде</w:t>
        <w:br/>
        <w:t>мойындайтындай шекаралық қонысы айқындалған қазақ</w:t>
        <w:br/>
        <w:t>халқы тарих мінберіне көтерілді. ХУ ғасырдың ортасынан</w:t>
        <w:br/>
        <w:t>ХУШ ғасырдың бірінші ширегіне дейінгі кезеңде біртұтас</w:t>
        <w:br/>
        <w:t>мемлекеттік жүйе қалыптасып, қазақ халқының дамуына</w:t>
        <w:br/>
        <w:t>ықпал етті.</w:t>
        <w:br/>
        <w:t>Бірнеше ғасырлық қазақ хандығының тарихында жиырмаға</w:t>
        <w:br/>
        <w:t>жуық хандар ел биледі. Солардың ішінде жүргізген саясаты,</w:t>
        <w:br/>
        <w:t>жүзеге асырған реформаларының нәтижесінде артына елеулі</w:t>
        <w:br/>
        <w:t>із қалдырған тұлғалар бар. Олар Керей хан, Жәнібек хан,</w:t>
        <w:br/>
        <w:t>Бұрындық хан, Қасым хан, Хақназар хан, Тәуекел хан, Есім</w:t>
        <w:br/>
        <w:t>хан, Тәуке хандар.</w:t>
        <w:br/>
        <w:t>Осы аталған тұлғаларды жалпы қазақ хандығы дәуірін</w:t>
        <w:br/>
        <w:t>тұтастай қамтыған ғылыми тұрғыда зерттелген жұмыстар</w:t>
        <w:br/>
        <w:t>аз. Ал, қолда бар зерттелгендердің көпшілігі мақала түрінде</w:t>
        <w:br/>
        <w:t>ғана. Олар түрлі басылымдарда әр кезде жарық көргендіктен</w:t>
        <w:br/>
        <w:t>былайға көпшілік үшін назардан тыс қалары даусыз.</w:t>
        <w:br/>
        <w:t>Осы тұрғыдан келгенде бұл жинақта құрастырушы Жантеке</w:t>
        <w:br/>
        <w:t>3</w:t>
      </w:r>
    </w:p>
    <w:p>
      <w:r>
        <w:t>ҚАСЫМ ХАН</w:t>
        <w:br/>
        <w:t>(Егемен Қазақстан), 24 желтоқсан, 1996 жыл</w:t>
        <w:br/>
        <w:t>Тарихта ұлы адамдар ұлы оқиғалар мен күрделі бетбұрыс</w:t>
        <w:br/>
        <w:t>кезеңдерде айқын көрінетіні белгілі. Өйткені, олар белгілі</w:t>
        <w:br/>
        <w:t>бір тарихи дамулардағы ірі өзгерістерге белсене қатыса</w:t>
        <w:br/>
        <w:t>отырып, оқиғалардың даму барысының жетегінде кетпейді,</w:t>
        <w:br/>
        <w:t>керісінше өзгерістердің тез немесе баяу болуына, оқиғалардың</w:t>
        <w:br/>
        <w:t>обьективті даму, өрбу бағытына өзіндік жеке рөлін қосады.</w:t>
        <w:br/>
        <w:t>Олардың қоғам дамуына қосқан үлесі неғұрлым ауқымды,</w:t>
        <w:br/>
        <w:t>неғұрлым тейрең болса, соғұрлым олардың есімі халықтың</w:t>
        <w:br/>
        <w:t>тарихи санасында өшпестей болып сіңіп, уақыт өте ұрпақтар</w:t>
        <w:br/>
        <w:t>алдында биікке көтеріле береді. Қазақ халқының тарихында</w:t>
        <w:br/>
        <w:t>мұндай ұлы адамдар өте көп, бірақ та олардың қатарында,</w:t>
        <w:br/>
        <w:t>1511- 1521 жылдар ішінде Қазақ хандығын билеген Қасым</w:t>
        <w:br/>
        <w:t>ханның орны ерекше.</w:t>
        <w:br/>
        <w:t>Қасым хан туралы сөз қозғасақ, бірден ойымызға ешбір</w:t>
        <w:br/>
        <w:t>жазба деректерде кездеспейтін, тек қана халық ауыз әдебиеті</w:t>
        <w:br/>
        <w:t>арқылы күні бүгінге дейін жеткен «Қасым ханның қасқа жолы»</w:t>
        <w:br/>
        <w:t>деген сөз тіркесі оралады. Бұл сөздің астарында үлкен мән</w:t>
        <w:br/>
        <w:t>жатыр. Ол-біріншіден, Қасым ханның өмірі, хандық билігі,</w:t>
        <w:br/>
        <w:t>сол жылдардағы Мауераннахрдағы шайбанилер әулетімен,</w:t>
        <w:br/>
        <w:t>Моғолстандағы шағатайлар әулетімен жүргізген саясаттың,</w:t>
        <w:br/>
        <w:t>қарым-қатынастың нәтижесі; екіншіден-Қазақ хандығын</w:t>
        <w:br/>
        <w:t>күшейтудегі, қазақ мемлекеттілігін нығайтудағы сіңірген</w:t>
        <w:br/>
        <w:t>еңбегіне халықтың берген бағасы; үшіншіден-қазақ халқының</w:t>
        <w:br/>
        <w:t>7</w:t>
        <w:br/>
        <w:t>Қасым сұлтан қалыптасқан қиын жағдайдан оңай шығады.</w:t>
        <w:br/>
        <w:t>Өз кезегінде ол Бұрындық пен Шайбани хан одағына қарсы</w:t>
        <w:br/>
        <w:t>моғол ханымен одақ құрып, қарсы шаралар әзірлейді. Сөйтіп,</w:t>
        <w:br/>
        <w:t>1496 жылы Сыр өңірі үшін күрестің алғашқы дәуірі аяқталып,</w:t>
        <w:br/>
        <w:t>Қазақ хаңдығы Қасым және оның жақтаушылары арқасында</w:t>
        <w:br/>
        <w:t>Сыр өңірінің солтүстік бөлігін иемденеді.</w:t>
        <w:br/>
        <w:t>Егер ХУ ғасырдың 70-80 жылдары Қасым үнемі Бұрындық</w:t>
        <w:br/>
        <w:t>ханның жанында жүріп, «оған бағынып, бұйрықтарын</w:t>
        <w:br/>
        <w:t>орындап жүрсе», сол ғасырдың 90-шы жылдарынан бастап,</w:t>
        <w:br/>
        <w:t>одан алшақтай бастайды. Қалыптасқан саяси жағдай және</w:t>
        <w:br/>
        <w:t>оның одан әрі дамуы Бұрындық пен Қасым арасын күннен-</w:t>
        <w:br/>
        <w:t>күнге салқындата түседі.</w:t>
        <w:br/>
        <w:t>ХУ ғасырдың соңғы жылдарында Қасымның әскери</w:t>
        <w:br/>
        <w:t>қолбасшылық қасиетімен қатар, мемлекет қайраткері ретіндегі</w:t>
        <w:br/>
        <w:t>шебер дипломат ретіндегі қырлары айқындала түседі. Бұған</w:t>
        <w:br/>
        <w:t>дәлел ретінде, Қасымның жеке бастық мүддесінен гөрі</w:t>
        <w:br/>
        <w:t>мемлекеттілік мүддесін артық қоюы және осы соңғы мүддеге</w:t>
        <w:br/>
        <w:t>сай іс-әрекет жасап, шешім қабылдауы, оны жүзеге асыруы</w:t>
        <w:br/>
        <w:t>жатады.</w:t>
        <w:br/>
        <w:t>Қасым ханның қазақ халқы алдында, қазақ мемлекеттілігін</w:t>
        <w:br/>
        <w:t>нығайтуда сіңірген еңбектерінің бірі - ХУ ғасыр соңында Сыр</w:t>
        <w:br/>
        <w:t>өңірінің біртіндеп қазақ халқының этникалық территориясына</w:t>
        <w:br/>
        <w:t>ене бастауы болды. Ал ХУІ ғасыр басындағы Қасым ханның</w:t>
        <w:br/>
        <w:t>аса бір рөлі - қазақ жеріне басқыншы болып келген Мұхаммед</w:t>
        <w:br/>
        <w:t>Шайбани хан әскерін тас-талқан етіп женуден көрінді.</w:t>
        <w:br/>
        <w:t>1496 жылы Бұрындық ханмен одақтасу арқылы Сыр өңірінің</w:t>
      </w:r>
    </w:p>
    <w:p>
      <w:r>
        <w:t>бір шетіне табан тіреген Шайбани хан, Мауреннахрдағы саяси</w:t>
        <w:br/>
        <w:t>бытыраңқылықты ұтымды пайдалана отырып, 1500 жылы</w:t>
        <w:br/>
        <w:t>Самарқан тағына отырады. Және де 1500-1504 жылдары Орта</w:t>
        <w:br/>
        <w:t>Азияның бірталай аймақтарын бағындырып қуатты мемлекет</w:t>
        <w:br/>
        <w:t>құрады. Бірақ солтүстікте Қазақ хандығының болуы оған үнемі</w:t>
        <w:br/>
        <w:t>қауіп төндіреді. Сондықтан да Шайбани хан ХУІ ғасырдың</w:t>
        <w:br/>
        <w:t>басында Қазақ хандығын өзіне бағындыруды өзіне басты</w:t>
        <w:br/>
        <w:t>мәселе етіп қояды. Шайбанилық сұлтанның бірі, кейіннен хан</w:t>
        <w:br/>
        <w:t>болған Убайдаллах ХУІ ғасыр басындағы қазақтармен соғыс</w:t>
        <w:br/>
        <w:t>14</w:t>
        <w:br/>
        <w:t>КІРІСПЕ</w:t>
        <w:br/>
        <w:t>Көптен көкейде жүрген, көп жылдардан ойда жүрген</w:t>
        <w:br/>
        <w:t>шаруаның бірі осы жинақты шығару еді. Бұған негіз, қазір</w:t>
        <w:br/>
        <w:t>“біз жас мемлекетпіз”, “ғасырлар бойы өзгенің боданында</w:t>
        <w:br/>
        <w:t>болғанбыз”, - деген сияқты сөз тіркестері жиі айтылып, бұған</w:t>
        <w:br/>
        <w:t>құлақ та үйренгендей.</w:t>
        <w:br/>
        <w:t>Ал шындығында осылай ма? Өзгенің күйін күйттеген, яғни</w:t>
        <w:br/>
        <w:t>бодан елдің ғасырлар бойғы мұрасы бізге, бүгінгі ұрпаққа</w:t>
        <w:br/>
        <w:t>қалайша мирас болып келді?</w:t>
        <w:br/>
        <w:t>Рас, кешегі Кеңес Одағы ыдыраған тұста алаш жұрты</w:t>
        <w:br/>
        <w:t>тәуелсіздікке қол жеткізді. Осы айтулы оқиғадан бері де</w:t>
        <w:br/>
        <w:t>жиырма жылдан астам мерзім өтті. Іргелі халықаралық</w:t>
        <w:br/>
        <w:t>ұйымдарға мүшелікке өтіп, әлем таныған мемлекет болдық.</w:t>
        <w:br/>
        <w:t>Үлкен мақсаттарды нысанаға алып, келешекке үмітпен көз</w:t>
        <w:br/>
        <w:t>тіккен елміз.</w:t>
        <w:br/>
        <w:t>Осылай созып айта беруге болады. Дегенмен тарих көшімен</w:t>
        <w:br/>
        <w:t>қарасақ, жиырма жыл, тіпті елу, жүз жыл мерзім де өте қысқа</w:t>
        <w:br/>
        <w:t>кезең. Өркениетті, тұғырлы елдер тарихын әріден бастауға</w:t>
        <w:br/>
        <w:t>ұмтылады. Өйткені тамыры тереңдегі ұлт мәдениеті ғасырлар</w:t>
        <w:br/>
        <w:t>қойнауына жетелейтін ел ешқашан жойылмақ емес.</w:t>
        <w:br/>
        <w:t>Осылай дегенде біздің де өткеніміз бар екенін бір замандарда</w:t>
        <w:br/>
        <w:t>өзгелермен иық теңестіре алған іргелі ел болғанымызды</w:t>
        <w:br/>
        <w:t>ескеруге тиіспіз. Бұған ұлан ғайыр аймақты қамтитын</w:t>
        <w:br/>
        <w:t>жеріміз, сол аймақты мекен еткен тайпалардың ортақ тілі,</w:t>
        <w:br/>
        <w:t>бай фольклорымыз куә. Осы айтылғандардың біртұтастыққа,</w:t>
        <w:br/>
        <w:t>бірізділікке яғни тұтас бір ұлт ретінде ұйысуын бастау көзі</w:t>
        <w:br/>
        <w:t>әрідегі Жошы ұлысын, оның құрамдас бөлігі Ақорданы</w:t>
        <w:br/>
        <w:t>айтпағанда- ХУ ғасырда Керей Жәнібек хандар негізін салған,</w:t>
        <w:br/>
        <w:t>бір сөзбен түйіндегенде қазақ мемлекеттігінің қалыптасу</w:t>
        <w:br/>
        <w:t>дәуіріне апарып салды.</w:t>
        <w:br/>
        <w:t>Кітаптың өн бойында жіктеліп жазылғандықтан сол</w:t>
        <w:br/>
        <w:t>5</w:t>
        <w:br/>
        <w:t>удк 94(574)(0% ) 1%</w:t>
        <w:br/>
        <w:t>ББК 63.3 (5Каз)</w:t>
        <w:br/>
        <w:t>Қ19</w:t>
        <w:br/>
        <w:t>м” Баспаға құрастырып, дайындаған:</w:t>
        <w:br/>
        <w:t>Экономика ғылымдарының кандидаты, профессор, Бүкіләлемдік</w:t>
        <w:br/>
        <w:t>Шыңғысхан академиясының (ЮНЕСКО) құрметті академигі</w:t>
        <w:br/>
        <w:t>Жантеке ЖӘРІМБЕТОВ</w:t>
      </w:r>
    </w:p>
    <w:p>
      <w:r>
        <w:t>Шікір жазған:</w:t>
        <w:br/>
        <w:t>ҚР Ұлттық Ғылым Академиясының корреспондент мүшесі,</w:t>
        <w:br/>
        <w:t>тарих ғылымдарының докторы, әл-Фараби атындағы Қазақ</w:t>
        <w:br/>
        <w:t>Ұлттық университетінің профессоры Берекет КӘРІБАЕВ</w:t>
        <w:br/>
        <w:t>«Ұлытау ұлт ұясы» қоғамдық қорының</w:t>
        <w:br/>
        <w:t>тапсырысымен шығарылды.</w:t>
        <w:br/>
        <w:t>Қ19 Қазақтың Қасым, Хақназар хандары туралы тарихи</w:t>
        <w:br/>
        <w:t>деректер . -- Толықтырылған 2-ші бас. - Алматы: “Үш Қиян”,</w:t>
        <w:br/>
        <w:t>2013. - 3766</w:t>
        <w:br/>
        <w:t>ІБВМ 978-601-7194-73-4</w:t>
        <w:br/>
        <w:t>Екі бөлімнен тұратын жинақ ХУ1 ғасырда Қазақ мемлекетін</w:t>
        <w:br/>
        <w:t>қалыптастырып, халықаралық аренаға шығарған Жәнібек хан</w:t>
        <w:br/>
        <w:t>баласы Қасым хан, онан кейін қайта ыдырап әр елдің қарамағына</w:t>
        <w:br/>
        <w:t>кеткен қазақтың жерін, елің қайтарып басын біріктірген Қасым хан</w:t>
        <w:br/>
        <w:t>баласы Хақназар хан туралы шашыраңқы жүрген тарихи деректерді</w:t>
        <w:br/>
        <w:t>жинақтау арқылы Ұлы тұлғаларды ұмытпауды қазаққа сіңірген</w:t>
        <w:br/>
        <w:t>еңбегіне, жолдарына қарай ұлықтауды мәселе қылып қояды.</w:t>
        <w:br/>
        <w:t>Кітаптың екінші басылымында тарихи деректерді толықтырып</w:t>
        <w:br/>
        <w:t>және Хақназар ханға арналып Кесене салу және оның ашылу</w:t>
        <w:br/>
        <w:t>салтанатына қатысқандардың ой-пікірлерін келтіре отырып, қазіргі</w:t>
        <w:br/>
        <w:t>таңда әр қазақты ру-тайпалық санадан ұлттық санаға, ұлттық</w:t>
        <w:br/>
        <w:t>мүддеге көтерудің, қазақ ұлттығының, мемлекеттігінің шынайы</w:t>
        <w:br/>
        <w:t>тарихын түгендеу жүйелеу ұлт келешегін, тағдырын шешетін өзекті</w:t>
        <w:br/>
        <w:t>мәселеге айналып отырғанын атап көрсетеді.</w:t>
        <w:br/>
        <w:t>қаАШАҚСТАН РЕСПУБЛИК АСЫНЫҢ</w:t>
        <w:br/>
        <w:t>ҰЛТТЫҚ АКАДЕМИЯЛЫҚ, КІТАПҚАНАСЫ</w:t>
        <w:br/>
        <w:t>еее.</w:t>
        <w:br/>
        <w:t>Н</w:t>
        <w:br/>
        <w:t>1</w:t>
        <w:br/>
        <w:t>00302111</w:t>
        <w:br/>
        <w:t>УДК 94(574)</w:t>
        <w:br/>
        <w:t>ББК 63.3 (5Каз)</w:t>
        <w:br/>
        <w:t>18ВМ 978-601-7194-73-4 О Жәрімбетов Ж .,2013</w:t>
        <w:br/>
        <w:t>Мұхаммед Шайбани хан болса, өзінің атақты сұлтаны мен</w:t>
        <w:br/>
        <w:t>баһадүрінен айырылады.</w:t>
        <w:br/>
        <w:t>1471/72жылғы ұрыс Қазақ хандығы үшін өте нәтижелі</w:t>
        <w:br/>
        <w:t>аяқталды. Сыр өңірінен қарсылас жау қуылды және аймақтың</w:t>
        <w:br/>
        <w:t>солтүстік және солтүстік батысындағы Созақ, Сауран және</w:t>
        <w:br/>
        <w:t>Сығанақ аймақтары Қазақ хандығының құрамына өтеді.</w:t>
        <w:br/>
        <w:t>Кезіндегі Ақсақ Темірге арқа сүйеп Ақ Ордаға қарсы</w:t>
        <w:br/>
        <w:t>күрескен Тоқтамыс хан секілді Мұхаммед Шайбани хан да</w:t>
        <w:br/>
        <w:t>Мауераннахрдағы Ақсақ Темір ұрпақтарынан әскери жәрдем</w:t>
        <w:br/>
        <w:t>алып, Қазақ хандығына ХУ ғасыр соңында бірнеше рет соғыс</w:t>
        <w:br/>
        <w:t>жүргізеді. Шайбани ханның екінші рет Сыр өңіріне келуі 1480</w:t>
        <w:br/>
        <w:t>жылдарда болды. Бұл жолы да Қазақ хандығы оған тойтарыс</w:t>
        <w:br/>
        <w:t>береді және Сыр өңірінің қалған бөліктеріне ықпалын күшейте</w:t>
        <w:br/>
        <w:t>түседі. Бұл жолғы күресте Қасым мен оның інілері қол бастап,</w:t>
      </w:r>
    </w:p>
    <w:p>
      <w:r>
        <w:t>жауын тағы да қашуға мэжбүр етеді.</w:t>
        <w:br/>
        <w:t>Күрестің үшінші кезеңі ХУ ғасырдың 93-96 жылдары</w:t>
        <w:br/>
        <w:t>өтеді. Бұл Қазақ хандығы үшін ауыр кезең болады. Күреске</w:t>
        <w:br/>
        <w:t>Мауераннахр билеушілерімен қатар Моғолстан ханы Сұлтан</w:t>
        <w:br/>
        <w:t>Махмұт хан да араласып, Мұхаммед Шайбани ханға әскери</w:t>
        <w:br/>
        <w:t>көмек береді. Екіншіден, Қазақ хандығының Сыр өңірін</w:t>
        <w:br/>
        <w:t>толығымен қайтарудың соңғы кезеңінде билеуші топтар</w:t>
        <w:br/>
        <w:t>арасында қайшылық туып, екі топ пайда болады. Бірін -</w:t>
        <w:br/>
        <w:t>Бұрындық, екіншісін - Қасым және Жәнібек ханның өзге</w:t>
        <w:br/>
        <w:t>ұлдары құрайды.</w:t>
        <w:br/>
        <w:t>Қайшылық - Жәнібек хан ұлдарының Сыр өңірінде жаңа</w:t>
        <w:br/>
        <w:t>ұлыстарды -иеленуіне, соның салдары - олардың күшейе</w:t>
        <w:br/>
        <w:t>бастауына байланысты туындады. Болашақта өз билігіне</w:t>
        <w:br/>
        <w:t>қауіп төнетінін сезген Бұрындық, енді Жәнібек хан ұлдарын</w:t>
        <w:br/>
        <w:t>әлсірету мақсатымен кешегі жауы - Мұхаммед Шайбани</w:t>
        <w:br/>
        <w:t>ханмен жақындаса бастайды. Және де шайбанилық сұлтанның</w:t>
        <w:br/>
        <w:t>Сыр өңірінде бекінуіне, бірнеше қаланы иеленуіне рұхсат</w:t>
        <w:br/>
        <w:t>етіледі. Бұрындықтың бұл әрекеті - Қасым хан тобының Сыр</w:t>
        <w:br/>
        <w:t>бойын толық иеленуіне мүмкіндік бергізбеуге және қажет</w:t>
        <w:br/>
        <w:t>болса, кешегі жаумен Жәнібек хан ұлдарына қарсы одақтасуға</w:t>
        <w:br/>
        <w:t>жасаған бағыты болды.</w:t>
        <w:br/>
        <w:t>13</w:t>
        <w:br/>
        <w:t>құрамдас бөлігі - қазақ этносына қосыла бастады. Этникалық</w:t>
        <w:br/>
        <w:t>бірігу саяси тұрғыдан қолдауға ие болды. Қазақ ханы Қасым</w:t>
        <w:br/>
        <w:t>хан мұнда де көрегендік танытып, қазақ халқының этникалық</w:t>
        <w:br/>
        <w:t>территориясының қалыптасу үрдісін соғыссыз, бейбіт түрде</w:t>
        <w:br/>
        <w:t>жүзеге асырады. Тарихшы А.Исиннің зерттеулерінде кейбір</w:t>
        <w:br/>
        <w:t>ноғай мырзаларының 1519 жылы Еділдің оң жағалауына</w:t>
        <w:br/>
        <w:t>ығыстырылғандығы жөнінде айтылады. Ал сол жағалауда</w:t>
        <w:br/>
        <w:t>Қазақ хандығының билігі жүре бастайды да, ол енді Астрахан</w:t>
        <w:br/>
        <w:t>хандығымен шектеседі. Өз кезінде бұл жағдай Қазақ хандығына</w:t>
        <w:br/>
        <w:t>Алтын Орда ыдырағаннан кейін, оның батыс бөлігіндегі</w:t>
        <w:br/>
        <w:t>саяси қарым-қатыснастарға белсене араласуға мүмкіндік</w:t>
        <w:br/>
        <w:t>береді. Және де Қазан, Астрахан, Қырым, сондай-ақ Москва</w:t>
        <w:br/>
        <w:t>княздықтарымен осы тұста Қасым хан кезінде дипломатиялық</w:t>
        <w:br/>
        <w:t>қатынастар орнатылады.</w:t>
        <w:br/>
        <w:t>Алтын Орданың мұрагері болуға ұмтылған Қазан, Қырым,</w:t>
        <w:br/>
        <w:t>Астрахан хандықтары бір-бірімен күресте өздеріне мықты</w:t>
        <w:br/>
        <w:t>одақтас іздестіреді. Москва княздығы бұл кезде әлі де болса</w:t>
        <w:br/>
        <w:t>қуатты емес еді. Сондықтан да күші одақтас /аысм хан деп</w:t>
        <w:br/>
        <w:t>танылады. Орсы деректерінде 1520 жылы Қырым хандығында</w:t>
        <w:br/>
        <w:t>қазақтардан елші келгендігі айтылады. Жазба деректер бұл</w:t>
        <w:br/>
        <w:t>жөнінде мардымды ештеңе айтпаса да, осы жалдардағы үздіксіз</w:t>
        <w:br/>
        <w:t>болған байланыстар халық ауыз әдебиетінде жақсы сақталған.</w:t>
        <w:br/>
        <w:t>Тарихи, батырлық жырдарда Қасым, Қазан хандықтарына</w:t>
        <w:br/>
        <w:t>байланысты, жекелеген батырларға байланысты көптеген</w:t>
        <w:br/>
        <w:t>оқиғалар баяндалады.</w:t>
        <w:br/>
        <w:t>Бұрынғы Жошы ұлысы, одан кейін Алтын Орда жерінде</w:t>
        <w:br/>
        <w:t>ХУІ ғасырдың басында ең қуатты мемлекет -- Қазақ хандығы</w:t>
        <w:br/>
        <w:t>болды. Оның ханы - Қасым хан болды. Дәл осы кезде Москва.</w:t>
        <w:br/>
        <w:t>кияздығы Қазақ хандығымен байланыс орнатуға ұмтылады.</w:t>
        <w:br/>
        <w:t>Бұл байланыс арқылы Москва қазақтар туралы, Қазақ хандығы</w:t>
        <w:br/>
        <w:t>және Қасым хан туралы көп мәлімет алуға тырысады. Өйткені</w:t>
        <w:br/>
        <w:t>енді-енді Алтын Орда езгісінен құтылған Москва княздарының</w:t>
        <w:br/>
        <w:t>есінде кешегі күн елестері көп еді. Олар Алтын Орда</w:t>
      </w:r>
    </w:p>
    <w:p>
      <w:r>
        <w:t>терриоториясында жаға қуатты мемлекеттің пайда болуынан</w:t>
        <w:br/>
        <w:t>қатты сескенді. Мұрагерлікке таласқан үш хандықтың өзара</w:t>
        <w:br/>
        <w:t>20</w:t>
        <w:br/>
        <w:t>басқаруда», -деп жазады. Қасым ханның бұл бабаларының</w:t>
        <w:br/>
        <w:t>билік құрған кезі 1225-1290--шы жылдар іші.</w:t>
        <w:br/>
        <w:t>Қасым ханның ХГУ ғасырдағы хан бабалары туралы</w:t>
        <w:br/>
        <w:t>Натанзи көп дерек береді. Ол: «Баянның ұлы Сасы Бұқа Ақ</w:t>
        <w:br/>
        <w:t>Орданың билеушісі болып, 30 жыл басқарды. Ол хижраның</w:t>
        <w:br/>
        <w:t>720 жылы (1320/21ж.) қайтыс болды. Кейбірі Сауран қаласы</w:t>
        <w:br/>
        <w:t>деп жазады. Сасы Бұқаның үлы Ерзен Алтын Орда ханы</w:t>
        <w:br/>
        <w:t>Өзбектің жарлығымен әкесінің орнына отырды. Өзінің үлкен</w:t>
        <w:br/>
        <w:t>қабілеттілігімен көрегендігі арқасында аз уақытта Өзбек</w:t>
        <w:br/>
        <w:t>ханның беделіндей дәрежеге жетті», - делінеді деректе. Ерзен</w:t>
        <w:br/>
        <w:t>Ақ Ордада 25 жыл билік құрып, 1344/45 жылы қайтыс болады.</w:t>
        <w:br/>
        <w:t>Ерзен хан тұсында Сыр бойындағы Отырар, Сауран, Жент және</w:t>
        <w:br/>
        <w:t>Баршынкент қалаларында көптеген ғимараттар хан жарлығы</w:t>
        <w:br/>
        <w:t>бойынша салынды.</w:t>
        <w:br/>
        <w:t>Дешті Қыпшақтағы Мүбәрәк қожа ханның билігінен кейін</w:t>
        <w:br/>
        <w:t>Ақ Орда тағына Алтын Орда ханы Жәнібек ханның арнайы</w:t>
        <w:br/>
        <w:t>жарлығымен Қасым ханның бесінші атасы Шымтай отырады</w:t>
        <w:br/>
        <w:t>және оның билігі 17 жылға созылады. Одан кейін хандық</w:t>
        <w:br/>
        <w:t>билік төртінші ата Орыс ханға (Мұхаммед ханға) көшеді. Ол</w:t>
        <w:br/>
        <w:t>тіпті 1370-ші жылдар арасында Алтын Орда тағын да билейді.</w:t>
        <w:br/>
        <w:t>Орыс хан туралы мәліметтер ортағасырлық деректерде мол</w:t>
        <w:br/>
        <w:t>кездеседі.</w:t>
        <w:br/>
        <w:t>Орыс ханның төртінші ұлы және Қасым ханның үшінші</w:t>
        <w:br/>
        <w:t>атасы Қойыршақ 1395-96 жылдарда Жошы ұлысын билейді.</w:t>
        <w:br/>
        <w:t>Ақсақ Темірдің Тоқтамыс ханға қарсы күресінде Қойыршақ</w:t>
        <w:br/>
        <w:t>алғашқысын қолдап, жәрдем береді. Ол туралы Хайдар Рази:</w:t>
        <w:br/>
        <w:t>«Қойыршақ оғлан Орыс ханның ұлы. Ол да Темірдің көмегімен</w:t>
        <w:br/>
        <w:t>Ұлысы мен елін биледі. Біршама уақыттан кейін қайтыс</w:t>
        <w:br/>
        <w:t>болды», -- деп баяндайды. Гафари де Қойыршақ оғланның</w:t>
        <w:br/>
        <w:t>Ақсақ Темірдің Тоқтамыс ханға қарсы жасаған екінші</w:t>
        <w:br/>
        <w:t>жорығына қатысқанын, Тоқтамыс хан жеңілгеннен кейін,</w:t>
        <w:br/>
        <w:t>Ақсақ Темір оған Жошы Ұлысының билігін тапсырып, Еділ</w:t>
        <w:br/>
        <w:t>бойынан Дештіге жібергенін айтады. Қадырғали Жалайыри</w:t>
        <w:br/>
        <w:t>болса, Қойыршақты «хан» атағымен қосып жазады.</w:t>
        <w:br/>
        <w:t>Ал Қасым ханның атасы Барақ хан Ақ Орданың соңғы</w:t>
        <w:br/>
        <w:t>10</w:t>
        <w:br/>
        <w:t>Азияда саяси бытыраңқылық жайлайды. Міне, Қасым ханнан</w:t>
        <w:br/>
        <w:t>жеңілген Мұхаммед Шайбани ханның тағдыры және ол құрған</w:t>
        <w:br/>
        <w:t>мемлекеттің тағдыры осылай аяқталады.</w:t>
        <w:br/>
        <w:t>Қасым ханның Шайбани ханды жеңуі оның ролін одан</w:t>
        <w:br/>
        <w:t>әрі өсіреді, сонымен бірге ол билеген Қазақ хандығының</w:t>
        <w:br/>
        <w:t>халықаралық жағдайы арта түседі. Жалпы алғанда, Шайбани</w:t>
        <w:br/>
        <w:t>хан жорықтарына қарсы күреседі, оны талқандауы - Қасым</w:t>
        <w:br/>
        <w:t>ханның қазақ халқы алдында сіңірген тағы да бір еңбегінің</w:t>
        <w:br/>
        <w:t>бірі.</w:t>
        <w:br/>
        <w:t>Қазақ жұрты алдында беделінің жоғалғандығын көрген</w:t>
      </w:r>
    </w:p>
    <w:p>
      <w:r>
        <w:t>Бұрындық 1511 жылы Мәуеренахрға кетеді. Ешбір деректе</w:t>
        <w:br/>
        <w:t>жазылмаса да, осы жылдан бастап Қасым ханның ресми</w:t>
        <w:br/>
        <w:t>хандық дәуірі басталады.</w:t>
        <w:br/>
        <w:t>Қасым хан Қазақ хандығында 10 жыл (1511-1521) отырды.</w:t>
        <w:br/>
        <w:t>Қазақ халқы үшін ол осы 10 жыл ішінде бірнеше хан ұрпағы</w:t>
        <w:br/>
        <w:t>атқаратын іс атқарып кетті. Ол хандық құрған жылдар ішінде</w:t>
        <w:br/>
        <w:t>қазақ елін, қазақ жұртын іргесіндегі көршіден алыстағы Европа</w:t>
        <w:br/>
        <w:t>халқына дейін танып біледі.</w:t>
        <w:br/>
        <w:t>1510-1513 жж. Шайбани хан өлгеннен кейін, Орта Азияда</w:t>
        <w:br/>
        <w:t>саяси бытыраңқылық белең алып, Сыр өңірінде оның ықпалы</w:t>
        <w:br/>
        <w:t>әлсіреді. Сондай-ақ Жетісу мен Шығыс Түркістенда бір жарым</w:t>
        <w:br/>
        <w:t>ғасырдан астам өмір сүрген Моғолстан мемлекеті ыдырайды.</w:t>
        <w:br/>
        <w:t>Осындай Қазақ хандығы үшін қалыптасқан қолайлы сәттерді</w:t>
        <w:br/>
        <w:t>шебер пайдалана білген Қасым хан Жетісуда, толығымен Сыр</w:t>
        <w:br/>
        <w:t>өңірінде, Қазақ хандығының билігін орнатады. Мұнда бір</w:t>
        <w:br/>
        <w:t>ескертетін жайт - бұл аталған аймақтар ешбір ұрыссыз қазақ</w:t>
        <w:br/>
        <w:t>халқының территориясынаенеді. Себебі мұндай тайпалар қазақ</w:t>
        <w:br/>
        <w:t>халқының этникалық территориясына енеді. Себебі мүндағы</w:t>
        <w:br/>
        <w:t>тайпалар қазақ халқының этникалық компоненттерінің бірі</w:t>
        <w:br/>
        <w:t>болатын. Салыстырмалы түрде айтсақ, дәл осы жылдары орыс</w:t>
        <w:br/>
        <w:t>халқының этникалық территориясының қалыптасу үрдісі,</w:t>
        <w:br/>
        <w:t>сонымен қатар, саяси үрдісі бір орталыққа бағындырылған</w:t>
        <w:br/>
        <w:t>мемлекеттің құрылып жатқан кезі болатын. Бірақ та бұл</w:t>
        <w:br/>
        <w:t>прогрессивті процестер кейбір княздықтардың қаттаы</w:t>
        <w:br/>
        <w:t>қарсылығына тап болып, қырғын соғыстар арқылы жүрді.</w:t>
        <w:br/>
        <w:t>17</w:t>
        <w:br/>
        <w:t>қаланың қазақтарға өтуінің әскери-стратегиялық маңызы</w:t>
        <w:br/>
        <w:t>болды. Үшіншіден, Қасым хан алдында саяси міндет - 1519</w:t>
        <w:br/>
        <w:t>жылдың басынан бастап қайта күшейе бастаған шайбанилық</w:t>
        <w:br/>
        <w:t>сұлтандардың күшін, Ташкент аймағындағы ықпалын</w:t>
        <w:br/>
        <w:t>әлсірету болды. Міне, осындай маңызды мақсаттар Қасым</w:t>
        <w:br/>
        <w:t>хан күшін, Ташкент аумағындағы ықпалын әлсіретуі болды.</w:t>
        <w:br/>
        <w:t>Міне, осындай маңызды мақсаттар Қасым ханды Ташкентті</w:t>
        <w:br/>
        <w:t>алуға итермеледі. Жорықтың басталуына Сайрам қаласын</w:t>
        <w:br/>
        <w:t>өз еркімен Қасым ханға берген Қаттабектің ұсынысы түрткі</w:t>
        <w:br/>
        <w:t>болды. Бірақ та Қасым ханның Ташкентке жасаған 1513</w:t>
        <w:br/>
        <w:t>жылғы жорығы сәтсіз аяқталады. Кейін шегінген қазақ әскері</w:t>
        <w:br/>
        <w:t>Ташкенттің солтүстігіндегі қала - Сайрамға келіп тоқтайды.</w:t>
        <w:br/>
        <w:t>Уақытша болса да бұл қала әскери - стратегиялық маңызға ие</w:t>
        <w:br/>
        <w:t>болды.</w:t>
        <w:br/>
        <w:t>1513 жылданкейін қайтабірігіп, күшейген Мәуереннахрдағы</w:t>
        <w:br/>
        <w:t>шайбанилық сұлтандар Қазақ хандығының Сыр өңіріндегі</w:t>
        <w:br/>
        <w:t>ықпалын жою мақсатымен 1516/17 жылдың қысында жорық</w:t>
        <w:br/>
        <w:t>ұйымдастырады. Шайбанилық тарихшылар жорықтың</w:t>
        <w:br/>
        <w:t>ұйымдастырылуы туралы қанша мараппаттаса, жорықтың</w:t>
        <w:br/>
        <w:t>немен аяқталғандығы туралы сонша аузын ашпайды. Яғни,</w:t>
        <w:br/>
        <w:t>біздің ойымызша тағы да бір ірі жеңілісті жазуға олардың дәті</w:t>
        <w:br/>
        <w:t>бармаған. Бұл жолы да қазақ ханы Қасым хан жаудан айласын</w:t>
        <w:br/>
        <w:t>асырып, шайбанилықтарға күйрете соққы берді. 1516/17</w:t>
        <w:br/>
        <w:t>жылғы оқиғадан соң Қасым хан қайтыс болғанға дейін Сыр</w:t>
        <w:br/>
        <w:t>өңірі мен Жетісу аймағындағы саяси талас-тартыс аяқталып,</w:t>
        <w:br/>
        <w:t>бейбіт өмір қалыптасты.</w:t>
        <w:br/>
        <w:t>Қазақ хандығының оңтүстік Пен оңтүстік-шығыс</w:t>
        <w:br/>
        <w:t>бағыттардағы сыртқы саясатын сәтті аяқтаған Қасым хан 1517</w:t>
        <w:br/>
        <w:t>жылдан бастап күш жігерін батысқа Жайық, Еділ бағытына</w:t>
      </w:r>
    </w:p>
    <w:p>
      <w:r>
        <w:t>жұмсайды. ХУІ ғасыр басында екі өзен аралығындағы Ноғай</w:t>
        <w:br/>
        <w:t>Ордасы ауыр саяси дағдарыста болатын. Мырзалар, ру- тайпа</w:t>
        <w:br/>
        <w:t>көсемдері билік үшін өзара күресте мемлекетті толығымен</w:t>
        <w:br/>
        <w:t>ыдыратып, бір-біріне бағынбайтын, дербес иеліктерге бөлініп</w:t>
        <w:br/>
        <w:t>кеткен еді. Ноғай мырзаларынығ өзара күресінен әбден</w:t>
        <w:br/>
        <w:t>шаршаған ру-тайпалар өздерінің этникалық кеңістіктегі</w:t>
        <w:br/>
        <w:t>19</w:t>
        <w:br/>
        <w:t>Мұхаммед Хайдар мырза Дулати: «Қасым ханның күшінің</w:t>
        <w:br/>
        <w:t>өскендігі соншалықты, Бұрындық хан туралы ешкімде</w:t>
        <w:br/>
        <w:t>ойламады», және «хандықты басқару мен ондағы бүкіл билікті</w:t>
        <w:br/>
        <w:t>ол өз қолына алды», - деп жазады.</w:t>
        <w:br/>
        <w:t>Шайбани ханның келесі жорықтарынан хабардар болған</w:t>
        <w:br/>
        <w:t>Қасым хан оған алдын-ала әзірленеді. 1510 жылғы Шайбани</w:t>
        <w:br/>
        <w:t>ханның соңғы жорығында Қасым хан өз ордасын ішкері</w:t>
        <w:br/>
        <w:t>қарай, Ұлытау маңына қондырады. Және де Ордада аз күш</w:t>
        <w:br/>
        <w:t>қалдырып, негізгі күшін кейін шегіндіреді. Оңай жеңіске</w:t>
        <w:br/>
        <w:t>массаттанған жау қаннен-қаперсіз бірнеше күн бойы Ордада</w:t>
        <w:br/>
        <w:t>тойлайды. Осы тұста Қасым хан батырларын қарсы шабуылға</w:t>
        <w:br/>
        <w:t>шығарады. Қазақтардан мұндай қарсы әрекетті күтпеген жау</w:t>
        <w:br/>
        <w:t>әскері ешқандай қарсылық көрсете алмай, бас сауғалап қашуға</w:t>
        <w:br/>
        <w:t>мәжбүр болды. Қазақтар жауын Ұлытаудан Сыр өңіріне</w:t>
        <w:br/>
        <w:t>дейін қуып, Сығанақ түбінде тас-талқан етеді. Шайбани хан</w:t>
        <w:br/>
        <w:t>әскерінің қалдықтары деректерде жазылғандай, қорыққанынан</w:t>
        <w:br/>
        <w:t>арттарына қарауға мұршасы келмейді, Самарқанға дейін</w:t>
        <w:br/>
        <w:t>қашып кетеді. Бұған дейін ешбір жеңілістің дәмін татпаған</w:t>
        <w:br/>
        <w:t>Шайбани хан әскері Қасым хан әскерінен 1510 жылдың қысы</w:t>
        <w:br/>
        <w:t>мен көктемінде осылай жеңіледі. Орта Азия билеушісінің бұл</w:t>
        <w:br/>
        <w:t>жеңілісін сол тұстағы тарихшы Балхи былай деп бағалайды:</w:t>
        <w:br/>
        <w:t>«Бір сөзбен айтқанда, Шайбаниханныңүлесінеіріжеңілістиеді.</w:t>
        <w:br/>
        <w:t>Өзінің ең шырқау биігіне жеткен оның билігі енді құлдырай</w:t>
        <w:br/>
        <w:t>бастады». Көріп отырғанымыздай, Қасым хан тек қазақ елін</w:t>
        <w:br/>
        <w:t>құтқарып қана қойған жоқ, қарсыласы Шайбанидың белін үзіп,</w:t>
        <w:br/>
        <w:t>омыртқасын опырғандай соққы береді. Орны келгенде айта</w:t>
        <w:br/>
        <w:t>ктетелік, Қасым ханнан жеңілгеннен соң Шайбани хан өшін</w:t>
        <w:br/>
        <w:t>айналасындағы сұлтандардан алып, олардың иеліктерінің бәрін</w:t>
        <w:br/>
        <w:t>өзгертеді. Өз кезегінде сұлтандар бұған наразы болып, іштей</w:t>
        <w:br/>
        <w:t>қарсылық білдіреді, бірақ бірден сыртқа шығара алмайды.</w:t>
        <w:br/>
        <w:t>Сол жылы оның Бадахшанның таулы тайпаларына жасаған</w:t>
        <w:br/>
        <w:t>жорығы сәтсіз аяқталады. Күзде Мерв қаласында Иран шахы</w:t>
        <w:br/>
        <w:t>Исмайл шах іскерінің қоршауында қалғанда қарамағындағы</w:t>
        <w:br/>
        <w:t>бірде-бір сұлтаннан көмек келмейді. Сөйтіп, 1510 жыл күз</w:t>
        <w:br/>
        <w:t>айында ол қоршауда қаза табады, ал бірнеше жыл бойы Орта</w:t>
        <w:br/>
        <w:t>16</w:t>
        <w:br/>
        <w:t>билеушісі болып, 1425 жылы Алтын Орда тағын тарихта</w:t>
        <w:br/>
        <w:t>белгілі Ұлық Мұхаммед ханнан тартып алған. Және сонда</w:t>
        <w:br/>
        <w:t>1428 жылға дейін хандық құрады. Замандастары Барақ ханды</w:t>
        <w:br/>
        <w:t>«Алтын орда тағына үміткерлер ішінде «күшті бураға» теңеп,</w:t>
        <w:br/>
        <w:t>«батыр, әрі алып болған»,-деп суреттейді.</w:t>
        <w:br/>
        <w:t>Қасымның әкесі Жәнібектің кім болғандығы көпке мәлім.</w:t>
        <w:br/>
        <w:t>Қазақ хандығының негізін қалаушы және Керей ханнан кейін</w:t>
        <w:br/>
        <w:t>қазақта хан болған. Билік құрған жылдары шамамен 1460-шы</w:t>
        <w:br/>
        <w:t>жылдар соңы мен 1470-ші жылдар басы.</w:t>
      </w:r>
    </w:p>
    <w:p>
      <w:r>
        <w:t>Жоғарыдағы қысқаша шолудан байқағанымыздай, атақты</w:t>
        <w:br/>
        <w:t>Қасым хан жай ғана Шыңғыс ұрпағы емес. Ата-бабасынан</w:t>
        <w:br/>
        <w:t>қалған дәстүр, тектілік оның бойынан да табылады. Ол тек</w:t>
        <w:br/>
        <w:t>қана хандық әулеттің жолын жалғастырушы емес, сонымен</w:t>
        <w:br/>
        <w:t>бірге қалыптасқан жаңа саяси, этникалық жағдайларға сай</w:t>
        <w:br/>
        <w:t>хандық билікті, мемлекеттілікті дамытушы қайраткер.</w:t>
        <w:br/>
        <w:t>Жәнібек ханның тоғыз ұлы болған. Оның ішінде Қасым мен</w:t>
        <w:br/>
        <w:t>Қамбар бір анадан, Жаған бикеден туады. «Тарихи Рашиди»</w:t>
        <w:br/>
        <w:t>атты еңбекте Қасым ханның қай жылы дүниеге келгендігін</w:t>
        <w:br/>
        <w:t>анықтайтын мәлімет бар. Онда автор 1513 жылы шағатайлық</w:t>
        <w:br/>
        <w:t>Сұлтан Сандханның Шу бойындағы Қасым хан арасынакелгені</w:t>
        <w:br/>
        <w:t>жөнінде жаза келіп, «бұл кезде Қасым ханның жасы алпыстан</w:t>
        <w:br/>
        <w:t>асып, жетпіске жақындап қалған болатын»,- деп баяндайды.</w:t>
        <w:br/>
        <w:t>Осыған сүйене отырып, 1513 жылы Қасым ханның жасы</w:t>
        <w:br/>
        <w:t>67-68-дерде десек, онда ол 1445-46 жылдарда дүниеге келген</w:t>
        <w:br/>
        <w:t>болады. Ортағасырлардағы Қазақстан тарихының зерттеушісі</w:t>
        <w:br/>
        <w:t>Т.И.Сұлтанов Қасым ханды 1445 жылы шамасында дүниеге</w:t>
        <w:br/>
        <w:t>келген деп есептейді.</w:t>
        <w:br/>
        <w:t>Қасым ханның өміріне байланысты деректер 1470-ші</w:t>
        <w:br/>
        <w:t>жылдарға дейін ешбір еңбекте кездеспейді. Оның себебі</w:t>
        <w:br/>
        <w:t>түсінікті де.Қазақ хандығы құрылғаннан 1470 жылдар басына</w:t>
        <w:br/>
        <w:t>дейін мемлекеттегі ірісаяситұлғалар Керей мен Жәнібек хандар</w:t>
        <w:br/>
        <w:t>болды. Ал Бұрындық, Қасым, Махмут, Әдік және т.б. сұлтандар</w:t>
        <w:br/>
        <w:t>хандардың жанында сол кездегі оқиғаларға араласқанымен,</w:t>
        <w:br/>
        <w:t>жазба деректерде негізгі хандар аталып отырған. Алғаш</w:t>
        <w:br/>
        <w:t>рет жазба деректе Бұрындық хан 1469/70жылғы оқиғаға</w:t>
        <w:br/>
        <w:t>11</w:t>
        <w:br/>
        <w:t>туралы мәселеде «біздің бүкіл мұсылман әлемін жаулаудағы</w:t>
        <w:br/>
        <w:t>алғашқы қадамымыз қазақтарды бағындырудан басталады», -</w:t>
        <w:br/>
        <w:t>деп жариялайды. Бұл - 1509 жылы айтылған сөз.</w:t>
        <w:br/>
        <w:t>Орта Азиябилеушісі ХУІғасыр басындаалдымен қазақтарды</w:t>
        <w:br/>
        <w:t>экономикалық тәуелділікте ұстау үшін 1505 жылы жарлық</w:t>
        <w:br/>
        <w:t>шығарады. Жарлықта қазақтармен толық сауда-айырбасты,</w:t>
        <w:br/>
        <w:t>байланысты тоқтату жөнінде айтылады. Және де Орта Азияда</w:t>
        <w:br/>
        <w:t>жүрген қазақ саудагерлерін тонауға бұйрық береді. Бірақ бұл</w:t>
        <w:br/>
        <w:t>шара оған оң нәтиже бергізбейді, керісінше Қазақ хандығы</w:t>
        <w:br/>
        <w:t>тарапынан қарсы әрекеттер туғызады. Шайбани хан өз әрекетін</w:t>
        <w:br/>
        <w:t>оң көрсету үшін мауреннахрлық дін басыларына қазақтарды</w:t>
        <w:br/>
        <w:t>«дінсіздер» деп жариялатқызып, күреске Орта Азияның бүкіл</w:t>
        <w:br/>
        <w:t>мұсылмандарын жұмылдырады.</w:t>
        <w:br/>
        <w:t>Сөйтіп, ол 1505-1509 жылдар аралығында Қазақ хандығына</w:t>
        <w:br/>
        <w:t>қарсы үш рет жорық ұйымдастырады. Бұл үш жорық Шайбани</w:t>
        <w:br/>
        <w:t>хан үшін біршама табысты аяқталды. Сыр өңіріндегі қазақ</w:t>
        <w:br/>
        <w:t>сұлтандарының ұлыстары талқандалып, мыңдаған мал мен</w:t>
        <w:br/>
        <w:t>олжаға түсіріледі. Талқандалған ұлыстардың бәрі Жәнібек хан</w:t>
        <w:br/>
        <w:t>ұлдарының ұлыстары болатын. 1509 жылдың қысында болған</w:t>
        <w:br/>
        <w:t>үшінші жорық кезінде Бұрындық хан жау шабуыдын біле тұра,</w:t>
        <w:br/>
        <w:t>Жәнібек хан ұлдарына ешқандай көмек бермейді. Керісінше,</w:t>
        <w:br/>
        <w:t>өз басын аман сақтап, ұлысымен шегініп кетеді. Ханның бұл</w:t>
        <w:br/>
        <w:t>әрекеті бүкіл қазақ қоғамында оның беделін төмендетеді.</w:t>
        <w:br/>
        <w:t>Осы кезден бастап барлық күштер Қасым ханның төңірегінде</w:t>
        <w:br/>
        <w:t>топтаса бастайды. Өйткені, Шайбани хан алғашқы үш</w:t>
        <w:br/>
        <w:t>жорықта қазақ елін бағындыруды мақсат еткенімен оған жете</w:t>
        <w:br/>
        <w:t>қоймаған еді. Сондықтан да болашақта түпкі мақсатқа жету</w:t>
      </w:r>
    </w:p>
    <w:p>
      <w:r>
        <w:t>үшін әлі де болса жорықтар болу ықтимал болатын. Міне, осы</w:t>
        <w:br/>
        <w:t>тұста сыртқы жауға тойтарыс бере алатын және бүкіл қазақ</w:t>
        <w:br/>
        <w:t>елін соған жұмылдыра алатын жалғыз тұлға - Қасым хан еді.</w:t>
        <w:br/>
        <w:t>Сыр өңірі үшін болған күрестерде жинақталған тәжірибе мен</w:t>
        <w:br/>
        <w:t>атақ-абырой, қолбасшылық пен ұлыс билеушілік дәреже, хан</w:t>
        <w:br/>
        <w:t>әулетінің өкілі болуы - Қасым ханды қиын-қыстау жағдайда</w:t>
        <w:br/>
        <w:t>қазақ елінің ең ірі мемлекет қайраткеріне айналдырады.</w:t>
        <w:br/>
        <w:t>Мұны сол кездегі тарихшылар да аңғарған. Мысалы,</w:t>
        <w:br/>
        <w:t>15</w:t>
        <w:br/>
        <w:t>наме» мен Әбілғазының «Түрік шежіресіндегі» мәліметтер.</w:t>
        <w:br/>
        <w:t>Осы жолдардың авторы бұл жөнінде «тұқайтемірлік» пікірді</w:t>
        <w:br/>
        <w:t>сынап, дерек мәліметтеріндегі қателердің жіберілу себептері</w:t>
        <w:br/>
        <w:t>туралы өз дәлелдемелерін айтқан болатын.</w:t>
        <w:br/>
        <w:t>«Орда Ежендік» пікірді ұстанушылар негізінен ХТУ және</w:t>
        <w:br/>
        <w:t>ХУ ғасырдың басында жазылған. Рашид ад-диннің «Жами</w:t>
        <w:br/>
        <w:t>ат-тауарихы» мен аты шулы «Ескендірдің анонимі» атты</w:t>
        <w:br/>
        <w:t>деректеріне сүйенеді. Біз де осы пікірді қостай отырып, Қасым</w:t>
        <w:br/>
        <w:t>ханның шежіресін былайша өрбітеміз: Шыңғыс хан-Жошы-</w:t>
        <w:br/>
        <w:t>Орда Ежен-Сартақтай-Қоныша-Баян--Сасы Бұқа-Шымтай-</w:t>
        <w:br/>
        <w:t>Орыс хан-Қойыршақ-Барақ хан-Жәнібек хан. Жәнібектен</w:t>
        <w:br/>
        <w:t>Қасым хан.</w:t>
        <w:br/>
        <w:t>Көріп отырғанымыздай, Қасым хан жай ғана Шыңғыс</w:t>
        <w:br/>
        <w:t>ұрпағы емес, ежелден бері келе жатқан хандық әулеттің тікелей</w:t>
        <w:br/>
        <w:t>жалғасы, заңды өкілі, Орда Еженнен Орыс ханға дейін Қасым</w:t>
        <w:br/>
        <w:t>ханның аталары Дешті Қыпшақтың шығыс бөлігінде билік</w:t>
        <w:br/>
        <w:t>құрған. Алғашында Орда Ежен ұлысы деп аталған бұл бөлік,</w:t>
        <w:br/>
        <w:t>ХІУғасырдың басынан бастап Ақ Орда деп аталады. Саяси</w:t>
        <w:br/>
        <w:t>әкімшілік орталық Сыр өңіріне көшіріліп, астана алғашында</w:t>
        <w:br/>
        <w:t>Сауранда, сосын Сығанақта болды.</w:t>
        <w:br/>
        <w:t>Сөзіміз дәлелді болу үшін дерек мәліметтеріне жүгініп</w:t>
        <w:br/>
        <w:t>көрелік. Онда Орда Ежен туралы: «Жошының мұрагері, екінші</w:t>
        <w:br/>
        <w:t>ұл Батый билікке келгенімен Орда Ежен әкесінің тірі кезінде</w:t>
        <w:br/>
        <w:t>және одан кейінгі кездерде үлкен сый мен құрметте болды.</w:t>
        <w:br/>
        <w:t>Менгу ханның оларға жіберген жарлықтарында оның есімі</w:t>
        <w:br/>
        <w:t>бірінші жазылып отырған. ..Жошы әскерлерінің жартысын</w:t>
        <w:br/>
        <w:t>Орда Ежен, ал қалған жартысын Батый басқарды. Орда Ежен</w:t>
        <w:br/>
        <w:t>мен Батый ұлыстары бір-бірінен өте қашықта орналасты</w:t>
        <w:br/>
        <w:t>және әркім өз ұлысында дербес билік жүргізді», -деп жазады</w:t>
        <w:br/>
        <w:t>Рашид ад-дин. Одан әрі ол: Орда Еженнің немересі Қоныша</w:t>
        <w:br/>
        <w:t>«ұзақ уақыт бойы Орда Ұлысының билеушісі болды», -дейді.</w:t>
        <w:br/>
        <w:t>Қонышаның үлкен ұлы Баян әкесінің мұрагері және Рашид ад-</w:t>
        <w:br/>
        <w:t>диннің замандасы болған. Рашид ад-дин: «қазіргі уақытта Баян</w:t>
        <w:br/>
        <w:t>әкесі Қонышаның орнында отыр, бұрынғыдай оның ұлысын</w:t>
        <w:br/>
        <w:t>9</w:t>
        <w:br/>
        <w:t>Ал ХУІ ғасыр басындағы Қасым ханның билігі тұсында</w:t>
        <w:br/>
        <w:t>қазақ халқының этникалық территориясында қылыптасу</w:t>
        <w:br/>
        <w:t>үрдісінің Жетісу, Сыр өңірлерінде бейбіт өтуі бірнеше мән</w:t>
        <w:br/>
        <w:t>жайды ашады. Біріншіден, этникалық процестің біртұтас</w:t>
        <w:br/>
        <w:t>этнотерриториясында жүруі этникалық компоненттердің</w:t>
        <w:br/>
        <w:t>этнопсихологиялық жағынан жақындасуын тездетеді. Сол</w:t>
      </w:r>
    </w:p>
    <w:p>
      <w:r>
        <w:t>себепті де Жетісу мен Сыр өңіріндегі этникалық топтар</w:t>
        <w:br/>
        <w:t>саяси кедергілер жойылғаннан кейін өзінің негізгі этникалық</w:t>
        <w:br/>
        <w:t>ұйытқысына қосылады. Екіншіден, мұндай күрделі үрдістің</w:t>
        <w:br/>
        <w:t>қырғын соғыссыз өтуіне өз заманының ұлы қайраткері - Қасым</w:t>
        <w:br/>
        <w:t>хан тұрды. Жеке адамдардың тарихи кезеңдердегі тарихи</w:t>
        <w:br/>
        <w:t>рөлін Қасым ханның атқарған рөлі арқылы түсінуге және</w:t>
        <w:br/>
        <w:t>түсіндіруге болады. Түбінде болатын обьективті тарихи үрдіс-</w:t>
        <w:br/>
        <w:t>қазақ халқының этникалық территориясының қалыптасуы -</w:t>
        <w:br/>
        <w:t>мүмкін басқа хандар тұсында басқаша жүрген болар ма гді.</w:t>
        <w:br/>
        <w:t>Немесе орыс тарихындағы соғыстар арқылы жүрген болар ма</w:t>
        <w:br/>
        <w:t>еді. Нақты оқиғалы кезеңдерге жеке тұлғалардың араласуы,</w:t>
        <w:br/>
        <w:t>ол үрдісті не тежейді, не тездетеді, бірақ тоқтата алмайды.</w:t>
        <w:br/>
        <w:t>Біз бұл арада қазақ халқының этникалық территориясының</w:t>
        <w:br/>
        <w:t>қалыптасуы Қасым хан тұсында бейбіт түрде және тез жүргенін</w:t>
        <w:br/>
        <w:t>көрдік. Қасым ханның қазақ тарихындағы тарихи рөлдерінің</w:t>
        <w:br/>
        <w:t>бірі осында.</w:t>
        <w:br/>
        <w:t>Қасымхан қазақхалқыныңтерриториясынқалыптастырумен</w:t>
        <w:br/>
        <w:t>қатар, оның қауіпсіздігін қамтамасыз ету үшін де күш салды.</w:t>
        <w:br/>
        <w:t>Оған дәлел - 1513 жылғы оның Ташкентке жорық жасауы</w:t>
        <w:br/>
        <w:t>болды. Осы жылдары Ташкенттің Қазақ хандығына өтуі</w:t>
        <w:br/>
        <w:t>бірнеше мәселені шешкен болар еді. Біріншіден, Ташкентті</w:t>
        <w:br/>
        <w:t>алу арқылы Сырдың орта ағысы бойындағы қалалар мен</w:t>
        <w:br/>
        <w:t>елді-мекендердің бейбіт өмірін сақтау, хандықтың оңтүстік</w:t>
        <w:br/>
        <w:t>шекарасын қауіпсіздендіру және бір саяси кеңістіктегі Дешті-</w:t>
        <w:br/>
        <w:t>Қыпшақ пен Оңтүстігінде Сайрамға дейін Сыр өңірінің</w:t>
        <w:br/>
        <w:t>этникалық тұтастығын қамтамасыз ету, дамыту болды.</w:t>
        <w:br/>
        <w:t>Екіншіден, дәл осы мақсаттар Жетісуға да қатысты болды.</w:t>
        <w:br/>
        <w:t>Мәуеренахр тарапынан Жетісуға және Сыр өңіріне апаратын</w:t>
        <w:br/>
        <w:t>қысқа және төте жол - Ташкент арқылы өтті. Сондықтан да</w:t>
        <w:br/>
        <w:t>18</w:t>
        <w:br/>
        <w:t>этникалық, ұлттық территориясын қалыптастыру жолындағы</w:t>
        <w:br/>
        <w:t>атқарған жұмыстарының жемісі; төртіншіден-мемлекетті</w:t>
        <w:br/>
        <w:t>басқару ісіндегі келесі ұрпақтарға қалдырған өнеге жолы.</w:t>
        <w:br/>
        <w:t>Міне, осы Қасым ханның туғанына биыл 550 жыл толып</w:t>
        <w:br/>
        <w:t>отыр. Сол себепті де біз қалың қазақ жұртына Қасым ханның</w:t>
        <w:br/>
        <w:t>кім екендігін, қазақ халқының тарихи санасында қандай</w:t>
        <w:br/>
        <w:t>істерімен қалғандығын, қазақ тарихында алатын орнын</w:t>
        <w:br/>
        <w:t>көрсету мақсатымен баяндағалы отырмыз.</w:t>
        <w:br/>
        <w:t>Қасым ханның жеке өмірбаянына арнайы жазылған</w:t>
        <w:br/>
        <w:t>ортағасырлық дерек жоқ, тек қана оның сұлтандық және</w:t>
        <w:br/>
        <w:t>хандық дәуірінен үзік-үзік мәліметтер Қадырғали Жалайыри,</w:t>
        <w:br/>
        <w:t>Мұхаммед Хайдар мырза Дулати, Бабыр, Бинаи, Шади,</w:t>
        <w:br/>
        <w:t>Рузбехан Исфахани, Махмуд бен Уали, Хайдар Рази, Гафари,</w:t>
        <w:br/>
        <w:t>Абдаллах Балхи, Әбілғазы және т.б. авторлардың еңбектерінде</w:t>
        <w:br/>
        <w:t>кездеседі. Орыс деректерінде де ол туралы мәліметтер</w:t>
        <w:br/>
        <w:t>баршылық.</w:t>
        <w:br/>
        <w:t>Енді Қасым хан туралы айтпас бұрын, алдымен оның ата-</w:t>
        <w:br/>
        <w:t>тегіне қысқаша тоқтап өтелік. Қасым хан-Шыңғыс хан ұрпағы.</w:t>
        <w:br/>
        <w:t>Шыңғыс ханның кім екендігі баршаға мәлім. Қасым хан оның</w:t>
        <w:br/>
        <w:t>үлкен ұлы-Жошыдан тарайды. Жошының он төрт ұлының</w:t>
        <w:br/>
        <w:t>бесеуі және олардан тараған ұрпақтар ХШ-ХУ ғасырларда</w:t>
        <w:br/>
        <w:t>Евразияның шығыс бөлігіндегі саяси тарихта үлкен рөл</w:t>
        <w:br/>
        <w:t>атқарды. Орда Ежен, Батый, Шайбан (Шибан), Тұқай Темір</w:t>
        <w:br/>
        <w:t>ұрпақтары Алтын Орда, Ақ Орда, Көк Орда, Қазан, Қырым,</w:t>
        <w:br/>
        <w:t>Астрахан, Сібір, Хорезм хандықтарының, Мауераннахрдың</w:t>
      </w:r>
    </w:p>
    <w:p>
      <w:r>
        <w:t>(ХУІ-ХУІИ ғғ.) хандары болған.</w:t>
        <w:br/>
        <w:t>Ортағасырлық кейбір дерек мәліметтері мен соларға</w:t>
        <w:br/>
        <w:t>негіздеп жазылған қазіргі тарихи зерттеулерде Қасым ханның</w:t>
        <w:br/>
        <w:t>Жошының қай ұлынан тарайтындығы жөнінде екі түрлі</w:t>
        <w:br/>
        <w:t>көзқарас бар. Бірінші көзқарас бойынша, қазақ хандары</w:t>
        <w:br/>
        <w:t>Жошының үлкен ұлы Орда Еженнен тарайды, ал екінші</w:t>
        <w:br/>
        <w:t>пікірдегілер қазақ хандарын Жошының ең кенже ұлы-Тұқай</w:t>
        <w:br/>
        <w:t>Темірден өрбітеді.</w:t>
        <w:br/>
        <w:t>«Тұқайтемірлік» пікірді қостаушылардың сүйенетіні ХУІІ.</w:t>
        <w:br/>
        <w:t>және ХУП ғасырларда жазылған «Тауарих-и гузида-ий нусрат</w:t>
        <w:br/>
        <w:t>8</w:t>
        <w:br/>
        <w:t>байланысты кездеседі. Өйткені, бұл кезде оның әкесі Керей</w:t>
        <w:br/>
        <w:t>қайтыс болған еді. Сол сияқты Қасым да алғаш рет жазба дерек</w:t>
        <w:br/>
        <w:t>мәліметтерінде Жәнібек қайтыс болғаннан кейін, яғни 1470-ші</w:t>
        <w:br/>
        <w:t>жылдар басынан бастап айтыла бастады.</w:t>
        <w:br/>
        <w:t>ХУғасырдың 70-ші жылдарынан бастап, Қазақ хандығының</w:t>
        <w:br/>
        <w:t>тарихында жаңа кезең басталды. Саяси тарих тұрғысынан</w:t>
        <w:br/>
        <w:t>қарасақ, бұл кезең- Қазақхандығының күшеюімен, нығаюымен,</w:t>
        <w:br/>
        <w:t>ал этникалық тарих тұрғысынан - қазақ халқының этникалық,</w:t>
        <w:br/>
        <w:t>ұлттық территориясының біріктірілуінің басталуымен</w:t>
        <w:br/>
        <w:t>сипатталады. Мұндағы ең басты оқиға - Қазақ хандығының</w:t>
        <w:br/>
        <w:t>Сырдарияның орта ағыс бойындағы қалалар мен далаларды</w:t>
        <w:br/>
        <w:t>қайтару үшін Мауераннахр билеушілерімен жүргізген күресі</w:t>
        <w:br/>
        <w:t>жатты. Бұл күрес 1470-ші жылдардан 1598 жылға созылды.</w:t>
        <w:br/>
        <w:t>Бір ғасырдан астам уақытқа созылған күрестің бірнеше кезеңі</w:t>
        <w:br/>
        <w:t>бар. Алғашқы кезең - 1470-1520 жылдар аралығында етті.</w:t>
        <w:br/>
        <w:t>Міне, осы алғашқы кезеңде Қасым хан өзін ірі қолбасшы,</w:t>
        <w:br/>
        <w:t>әрі мемлекет басшысы ретінде көрсетіп, замандастарының</w:t>
        <w:br/>
        <w:t>жазбаларында ұлы тұлға ретінде көрініс табады.</w:t>
        <w:br/>
        <w:t>1470- ші жылдар басында Жәнібек ханнан кейін хандыққа</w:t>
        <w:br/>
        <w:t>Бұрындық келді.Бұрындық хан тұсында Қасым сұлтандық</w:t>
        <w:br/>
        <w:t>дәрежеде болып, бүкіл қазақ әскерінің қолбасшысы болды.</w:t>
        <w:br/>
        <w:t>ХУІ ғасыр басында жазылған «Шайбани наме» еңбегінің</w:t>
        <w:br/>
        <w:t>авторы Камал ад -дин Бинай Қасым туралы: «Бұрындық хан</w:t>
        <w:br/>
        <w:t>әскері ішіндегі атақты баһадүрі және мықты сұлтанның бірі»,-</w:t>
        <w:br/>
        <w:t>деп жазған.</w:t>
        <w:br/>
        <w:t>Сыр бойы үшін күрестің басталуына Әбілқайыр немересі</w:t>
        <w:br/>
        <w:t>Мұхаммед Шайбани ханның 1471-72 жылдары осы аймаққа</w:t>
        <w:br/>
        <w:t>келіп, тұрақтануы түрткі болды. Қазақ хандығы бұған</w:t>
        <w:br/>
        <w:t>наразылық білдіріп, қыс мезгіліне қарамастан, Сығанақ пен</w:t>
        <w:br/>
        <w:t>Сауран төңірегіндегі шайбанилықтарға соққы береді. Қасым</w:t>
        <w:br/>
        <w:t>хан басшылық еткен қазақ әскерлері осы қалалар маңында</w:t>
        <w:br/>
        <w:t>шайбанилықтарды талқандап,қашуға мәжбүр етеді. Бұл</w:t>
        <w:br/>
        <w:t>шайқаста Қасым ханның бауырлары: Махмут, Жиреншер"</w:t>
        <w:br/>
        <w:t>Қамбар сұлтандар бастаған жасақтар ерлігімен көзге түседік</w:t>
        <w:br/>
        <w:t>12</w:t>
        <w:br/>
        <w:t>тұлғаның қайтыс болған жылы 1518-23 жылдар аралығындағы</w:t>
        <w:br/>
        <w:t>кез келген жылды көрсетуде. Қайтыс болған жылды анықтауда</w:t>
        <w:br/>
        <w:t>орыс деректерін зерттеген тарихшы А. Исиннің материалдары</w:t>
      </w:r>
    </w:p>
    <w:p>
      <w:r>
        <w:t>жәрдемдеседі.</w:t>
        <w:br/>
        <w:t>1519 жылғы Қазақ хандығының шекарасы Еділге дейін</w:t>
        <w:br/>
        <w:t>жетіп, Астраханмен шектеседі дедік. 1520-1521 жылдың</w:t>
        <w:br/>
        <w:t>қыс айларында Астраханда Занко Зудов деген рязаньдық</w:t>
        <w:br/>
        <w:t>3-4 ай тұтқында болады. Қазақ хандығында болып жатқан</w:t>
        <w:br/>
        <w:t>оқиғалардың бірталайын ол тұтқында жүріп естиді. 1521</w:t>
        <w:br/>
        <w:t>жылдың сәуірінде оның Москваның ұлы князі ІП Василийге</w:t>
        <w:br/>
        <w:t>жіберген хабарламасында «Осы жылы қыста қазақ патшасы</w:t>
        <w:br/>
        <w:t>қайтыс болды» , - деп жазады. Бұдан басқа көздер арқылы да</w:t>
        <w:br/>
        <w:t>Москваға Қасым ханның қайтыс болғандығы туралы хабарлар</w:t>
        <w:br/>
        <w:t>жетсе керек. 1521 жыл июнь айында Түркияға бара жатқан бояр</w:t>
        <w:br/>
        <w:t>ұлы Василий Михайлович Третьяк-Губинге ІП Василий «Қазақ</w:t>
        <w:br/>
        <w:t>Ордасы туралы анықтау, қазіргі кездегі қазақтардың патшасы</w:t>
        <w:br/>
        <w:t>кім және олар қай жерге көшіп-қонып жүр», - соны анықтауға</w:t>
        <w:br/>
        <w:t>тапсырма береді. Бұдан көріп отырғанымыздай, Қасым хан</w:t>
        <w:br/>
        <w:t>1518 жылы не 1523 жылы емес, 1521 жылдың қысында қайтыс</w:t>
        <w:br/>
        <w:t>болды.</w:t>
        <w:br/>
        <w:t>Қадырғали Жалайри Қасым хан Сарайшықта жерленген деп</w:t>
        <w:br/>
        <w:t>жазады. Ол түсінікті де, өйткені Қасым ханның соңғы 3-4 жыл</w:t>
        <w:br/>
        <w:t>өмірі Еділ-Жайық бойында өтеді. Қайтыс болғанда Ұлы хан</w:t>
        <w:br/>
        <w:t>75-76 жыстар шамасында болады.</w:t>
        <w:br/>
        <w:t>Қасым ханның өмірі мен қазақ тарихында алатын орны,</w:t>
        <w:br/>
        <w:t>міне осындай. Биыл 550 жыл толып отырған Ұлы тұлғаның</w:t>
        <w:br/>
        <w:t>тарихи орны осындай.</w:t>
        <w:br/>
        <w:t>Берекет КӘРІБАЕВ</w:t>
        <w:br/>
        <w:t>Әл-Фараби атындағы Қазақ Ұлттық</w:t>
        <w:br/>
        <w:t>университеті Ежелгі және</w:t>
        <w:br/>
        <w:t>ортағасырлық Қазақстан тарихы</w:t>
        <w:br/>
        <w:t>кафедрасының аға оқытушысы,</w:t>
        <w:br/>
        <w:t>тарих ғылымдарының кандидаты</w:t>
        <w:br/>
        <w:t>24</w:t>
        <w:br/>
        <w:t>мойындатуы еді. Жоғарыда келтірілген ортағасырлық</w:t>
        <w:br/>
        <w:t>авторлар мәліметтерінен біз осындай ойларды табамыз. Тағы</w:t>
        <w:br/>
        <w:t>бір дәлеліміз - 1513 жылдың жазында болашақ Мочулия ханы</w:t>
        <w:br/>
        <w:t>Сайд хан Қасым Ордасына келгенде ханды күтіп алуға Қасым</w:t>
        <w:br/>
        <w:t>хан Жошы ұрпағынан тараған 30-40 сұлтанды жұмсайды.</w:t>
        <w:br/>
        <w:t>Олардың ішінде 5-6-сы, 50-60-тан асып кеткендер. Осыншама</w:t>
        <w:br/>
        <w:t>сұлтандардың Қасым ханның төңірегіне шоғырлануы, Қасым</w:t>
        <w:br/>
        <w:t>ханның тәрбиесі, өнегесі болса керек.</w:t>
        <w:br/>
        <w:t>ХУІ ғасырдың бірінші ширегінде қазақ атын жер жүзіне</w:t>
        <w:br/>
        <w:t>жеткізген Қасым хан есімі қазақ халқының тарихи сахнасында</w:t>
        <w:br/>
        <w:t>мәңгі орын алып, жарты мың жылдан аса сақталып келе жатыр.</w:t>
        <w:br/>
        <w:t>«Қасым ханның қасқа жолы» - осының куәсі.</w:t>
        <w:br/>
        <w:t>«Қасқа жол» - деп аталатын заң, қазақ арасында бұрынғы</w:t>
        <w:br/>
        <w:t>қалыптасқан әдет-ғұрып ережелері негізінде Қасым хан</w:t>
        <w:br/>
        <w:t>тұсында жасалған. Оның жасалуына себеп болған жағдайлар</w:t>
        <w:br/>
        <w:t>мыналар:</w:t>
        <w:br/>
        <w:t>1. Қасым ханның билігі тұсында Керей, Жәнібек және</w:t>
        <w:br/>
        <w:t>Бұрындық хандар кезіндегі қазақ қоғамы анағұрлым жоғары</w:t>
        <w:br/>
        <w:t>сатыға көтерілді;</w:t>
      </w:r>
    </w:p>
    <w:p>
      <w:r>
        <w:t>2. Қазақ халқының этникалық территориясы толығымен</w:t>
        <w:br/>
        <w:t>біріктірілді;</w:t>
        <w:br/>
        <w:t>3. Хандық билік этникалық территорияға толық тарап, рөлі</w:t>
        <w:br/>
        <w:t>артты;</w:t>
        <w:br/>
        <w:t>4. Халықтың саны Қасым хан тұсында бірнеше есе өсті;</w:t>
        <w:br/>
        <w:t>5. Қазақ хандығының жаңа қалыптасқан жағдайына</w:t>
        <w:br/>
        <w:t>бұрынғы әдет-ғұрып заңы сай келмейді.</w:t>
        <w:br/>
        <w:t>Міне осы аталған себептер «Қасқа жолды» дүниеге әкеледі.</w:t>
        <w:br/>
        <w:t>Бұл заңның жазбаша тексі болмаса да қазақ есінде заң атының</w:t>
        <w:br/>
        <w:t>жарты мың жыл бойы сақталуы. «Қасқа жолды» қазаққа өте</w:t>
        <w:br/>
        <w:t>қонымды, қоғамдық қатынастарға үйлесімді болғанын көреміз.</w:t>
        <w:br/>
        <w:t>Енді айтар бірер сөз - Қасым ханның қай жылы қайтыс</w:t>
        <w:br/>
        <w:t>болғандығы жөнінде. Шығыс жазба деректеріндегі мәліметтер</w:t>
        <w:br/>
        <w:t>әр түрлі жылдарды айтады. Дулати мен Хайдар Рази 1518/19</w:t>
        <w:br/>
        <w:t>жыл десе, Гафари мен басқалар 1523/24 жылды көрсетеді.</w:t>
        <w:br/>
        <w:t>Қазіргі кездегі оқулықтар мен кейбір зерттеу еңбектерінде ұлы</w:t>
        <w:br/>
        <w:t>23</w:t>
        <w:br/>
        <w:t>кикілжіңдер болып, 1509 -1510 жылы Шайбан хан оған қарсы</w:t>
        <w:br/>
        <w:t>аттанды, бірақ жеңіліс тапты»- деп жазды.</w:t>
        <w:br/>
        <w:t>Қасым хан тұсындағы Қазақ хандығы жайындағы хабарлар</w:t>
        <w:br/>
        <w:t>Еуропаелдерінедетарады. 1525жылы Москвакняздығытуралы</w:t>
        <w:br/>
        <w:t>кітап жазған Итальяндық әдебиетші Иовий Московияның</w:t>
        <w:br/>
        <w:t>шығысындағы көршілерді жалпы атаумен «татарлар» деп</w:t>
        <w:br/>
        <w:t>«Олардың территориясы Қытайға дейін созылып жатыр»,-</w:t>
        <w:br/>
        <w:t>деп түсіндірді. Ал 1516 және 1526 жылдары Москвада екі</w:t>
        <w:br/>
        <w:t>рет болған австриялық елші Сигизмунд Герберштейн «Волга</w:t>
        <w:br/>
        <w:t>бойындағы бұл патшалық (Қазақ хандыңын айтып отыр -</w:t>
        <w:br/>
        <w:t>К.Б) оңтүстік және шығыста далалық аймақпен шектеседі.</w:t>
        <w:br/>
        <w:t>Шығыста олар шайбанилер және қазақтар деп аталатын</w:t>
        <w:br/>
        <w:t>татарлармен араласып тұрады» - деп баяндалады. Бұл тұңғыш</w:t>
        <w:br/>
        <w:t>рет қазақ деген халықтың европа халықтарына таныстырылуы,</w:t>
        <w:br/>
        <w:t>белгілі болуы еді. Мұнда әрине, Қасым ханның ролі айрықша</w:t>
        <w:br/>
        <w:t>орын алады.</w:t>
        <w:br/>
        <w:t>Қасым ханның тарихи ролі жоғарыда айтылған ойлармен</w:t>
        <w:br/>
        <w:t>шектелмейді. Қасым ханның билігі тұсында бұрыннан</w:t>
        <w:br/>
        <w:t>қолданылып келе жатқан «Дешті Қыпшақ». «көшпелі</w:t>
        <w:br/>
        <w:t>өзбектер», «өзбек-қазақ» деген әр түрлі мәні бар атаулардың</w:t>
        <w:br/>
        <w:t>орнына бір ортақ этноним - «қазақ» және этносаяси термин -</w:t>
        <w:br/>
        <w:t>«Қазақстан» қолданыла бастайды.</w:t>
        <w:br/>
        <w:t>1512-1513 жылдардағ оқиғаларды баяндайтын Мұхаммед</w:t>
        <w:br/>
        <w:t>Талибтің «Матлмб ат-талибин» атты шығармаларында алғаш</w:t>
        <w:br/>
        <w:t>рет «Қазақстан» термині айтылады.Одан кейін 1537 жылғы</w:t>
        <w:br/>
        <w:t>оқиғаларға байланысты Васифидің «Бадай ал-вакай» еңбегінде</w:t>
        <w:br/>
        <w:t>де бұл термин тілге тиек болады. «Қазақ», «Қазақстан»</w:t>
        <w:br/>
        <w:t>атауларының көршілес елдерінің тарихына енуі де Қасым хан</w:t>
        <w:br/>
        <w:t>тұсындағы Қазақ хандығының нығайғандығына байланысты</w:t>
        <w:br/>
        <w:t>болса керек.</w:t>
        <w:br/>
        <w:t>Қасым ханның қазақ билеушілерінің болашақ өкілдеріне</w:t>
        <w:br/>
        <w:t>қалдырған өнеге жолы - елдің саяси бірлігін сақтауы мен</w:t>
        <w:br/>
        <w:t>мемлекеттіліктің ең басты көрсеткіші хандық билікті</w:t>
      </w:r>
    </w:p>
    <w:p>
      <w:r>
        <w:t>нығайтуды, оны мойындатуы еді. Жоғарыда келтірген</w:t>
        <w:br/>
        <w:t>ортағасырлық авторлар мәліметтерінен біз осындай</w:t>
        <w:br/>
        <w:t>22</w:t>
        <w:br/>
        <w:t>күресі Москваға өте тиімді болатын. Бірақ та, 1519 жылдан</w:t>
        <w:br/>
        <w:t>бастап Қазақ хандығының бұл іске аралсуы Москваға өте қауіп</w:t>
        <w:br/>
        <w:t>туғызды.</w:t>
        <w:br/>
        <w:t>Сондықтан да Москва байланыс орнату арқылы қазақтар</w:t>
        <w:br/>
        <w:t>туралы көп білмек болды. ХУІ ғасырдың 70 жылдарында</w:t>
        <w:br/>
        <w:t>құрастырылған патша архивінің тізімінде: «938-жәшік.</w:t>
        <w:br/>
        <w:t>Онда Қасым хан тұсындағы қазақтар туралы қағаздар бар».</w:t>
        <w:br/>
        <w:t>Өкінішке орай, бұл қазағаздар бізге дейін жетпей өртеніп кетті.</w:t>
        <w:br/>
        <w:t>Москваның Қасым ханға жеке көңіл аударуы, біріншіден қазақ</w:t>
        <w:br/>
        <w:t>хандығының қуаттылығына байланысты болса, екіншіден,</w:t>
        <w:br/>
        <w:t>оның мемлекет қайраткері ретінде рөліне байланысты</w:t>
        <w:br/>
        <w:t>туындаған деп санаймыз.</w:t>
        <w:br/>
        <w:t>Ортағасырлық тарихшылар қазақ хандары ішінде</w:t>
        <w:br/>
        <w:t>Қасым ханнан басқа ешкімге көп баға берген емес. Бұл жай</w:t>
        <w:br/>
        <w:t>оның тарихи тұлғасының сол кездің өзінде-ақ көпшіліктің</w:t>
        <w:br/>
        <w:t>танығандығын көрсетеді. Ал ол туралы қалық қазақ жұрты біле</w:t>
        <w:br/>
        <w:t>ме екен? Ірі тарихи тұлғаның 550 жылдық тойына байланысты</w:t>
        <w:br/>
        <w:t>замандастарының ол туралы пікірін тыңдап көрелік. Захир ад-</w:t>
        <w:br/>
        <w:t>дин Бабыр: «Жұрттың айтуыңа қарағанда, қазақ хандары мен</w:t>
        <w:br/>
        <w:t>сұлтандарының бірде-бірі бұл халықты дәл осы Қасым хан</w:t>
        <w:br/>
        <w:t>сияқты бағындыра алмаса керек. Оның әскерінде 300 мың адам</w:t>
        <w:br/>
        <w:t>болған», -десе, Мұхаммед Хайдар мырза Дулати: «Ол Дешті</w:t>
        <w:br/>
        <w:t>Қыпшаққа болық билігін таратты, оның халқы миллионнан</w:t>
        <w:br/>
        <w:t>асты. Жошы ханнан кейін бұл жұртта дәл мұндай күшті хан</w:t>
        <w:br/>
        <w:t>болған жоқ» - деп жазады. Ал, Қадырғали Жалайри болса,</w:t>
        <w:br/>
        <w:t>«Жәнібек хан ұлдары ішінде аса белгілі болғаны Қасым хан еді.</w:t>
        <w:br/>
        <w:t>Ұзақ уақыт атасының ұлысына патшалық етті. Төңірегіндегі</w:t>
        <w:br/>
        <w:t>әулаяттарды өзіне каратты», -дейді. «Қасым хан Дешті-Қыпшақ</w:t>
        <w:br/>
        <w:t>аймақтарында өз билігін күшейткені соншалық, оның әскерінде</w:t>
        <w:br/>
        <w:t>200 мыңнан аса адам болды», - деп Махмуд Ибн Әули баяндаса,</w:t>
        <w:br/>
        <w:t>Хайдар Рази: «1516-1517 жылдары Қасым хан Жошы ұлысың</w:t>
        <w:br/>
        <w:t>тәртіпке келтіргендегі сондай, бұдан артықты көз алдыңызға</w:t>
        <w:br/>
        <w:t>елестету мүмкін емес, оның халқының саны миллионға дейін</w:t>
        <w:br/>
        <w:t>жетті»,- деп хабар береді. Ал Гафари деген тарихшы «Қасым</w:t>
        <w:br/>
        <w:t>хан Дештінің ханы болды. Шайбан хан екеуінің арасында</w:t>
        <w:br/>
        <w:t>21</w:t>
        <w:br/>
        <w:t>Сығанақ, Отырар, Ясы (Түркістан) сияқты қалалар үшін</w:t>
        <w:br/>
        <w:t>қырқысқан соғыс жүрді.</w:t>
        <w:br/>
        <w:t>Осы қалалар үшін, оның төрт тарабындағы ұшы-қиыры</w:t>
        <w:br/>
        <w:t>жоқ жайылым үшін, Жетісу үшін жүргізілген соғыстардың</w:t>
        <w:br/>
        <w:t>барысынан қазақ, өзбек, қырғыз халықтарының этникалық</w:t>
        <w:br/>
        <w:t>территориясының қалыптасу қалыбын, Қазақстан - Орта Азия</w:t>
        <w:br/>
        <w:t>аймағындағы күрделі этникалық процесті аңғаруға болады.</w:t>
        <w:br/>
        <w:t>Қалалар үшін күрес ХУ ғасырдың аяғында Қазақ хандығының</w:t>
        <w:br/>
        <w:t>құрамына Созақ, Сауран, Сығанақтың қосылуымен</w:t>
        <w:br/>
        <w:t>аяқталады.</w:t>
        <w:br/>
        <w:t>Біртіндеп хандар сахарада билікке таласпақ болғандарды да</w:t>
      </w:r>
    </w:p>
    <w:p>
      <w:r>
        <w:t>жеңіп, өз жерін кеңейте түсті. Қазақ хандығының қуаты ең</w:t>
        <w:br/>
        <w:t>артқан уақыты ХҮІ ғасырдың алғашқы ширегінде, Қасым</w:t>
        <w:br/>
        <w:t>ханның (1511-1523 ж.) кезінде еді. Мемлекет шекарасы</w:t>
        <w:br/>
        <w:t>батыста Жайыққа дейін кеңіді, оңтүстік-шығыста Іле мен</w:t>
        <w:br/>
        <w:t>Қаратал өзен аралығына дейін барды. Қасым иелігіндегі</w:t>
        <w:br/>
        <w:t>жерлер Ұлытаудан ары Есіл мен Ертіске дейін, оңтүстікте</w:t>
        <w:br/>
        <w:t>Сайрам уәлаятына дейін жетті. Бұл кезде халық саны,</w:t>
        <w:br/>
        <w:t>Мұхаммед Хайдардың («Тарих-и Рашиди» бойынша)</w:t>
        <w:br/>
        <w:t>айтуына қарағанда, миллионға жеткен.</w:t>
        <w:br/>
        <w:t>ШІ. История Казахстана І. Кан. Учебное пособие</w:t>
        <w:br/>
        <w:t>«Аркаим» 2002 г. (стр 74-75).</w:t>
        <w:br/>
        <w:t>Наибольшего могушества Казахское ханство достигло в</w:t>
        <w:br/>
        <w:t>первой четверти ХУІ века при хане Касыме, который еше</w:t>
        <w:br/>
        <w:t>при Бурундуке стал фактически правителем и положил</w:t>
        <w:br/>
        <w:t>начало правления потомков Жанибека. Касым официально</w:t>
        <w:br/>
        <w:t>стал править в 1511 ғоду, после того как потерявший</w:t>
        <w:br/>
        <w:t>авторитет Бурундук-хан с кучкой своих приближенных</w:t>
        <w:br/>
        <w:t>удалилея в Мавераннахр. Он подался к одной Из своих</w:t>
        <w:br/>
        <w:t>дочерей в Самарканд, где и дожил свой век.</w:t>
        <w:br/>
        <w:t>Касым хан (1511-1521), воспользовавшись разгромом</w:t>
        <w:br/>
        <w:t>и гибелью Шайбани под Мервом в битве с шахом Ирана</w:t>
        <w:br/>
        <w:t>Исмаилом, укрепил свою власть в Южном Казахстане. В 1513</w:t>
        <w:br/>
        <w:t>году он взял под контроль самый южный присырдарьинский</w:t>
        <w:br/>
        <w:t>город Сайрам и предпринял поход на Ташкент, Касым-хан</w:t>
        <w:br/>
        <w:t>97</w:t>
        <w:br/>
        <w:t>аманы жоқ, «шетінен өз басының, билігінің қамын</w:t>
        <w:br/>
        <w:t>ойлаған жауыздар болған» деп үйретіп келген кеңестік</w:t>
        <w:br/>
        <w:t>идеологияның жемісі ғой. Байқап отырсаңыз, сіз келтірген</w:t>
        <w:br/>
        <w:t>үзіндіні, тарих авторлары шындықты айту арқылы қалай</w:t>
        <w:br/>
        <w:t>мақтап кеткендерін өздері де аңдамай қалып, енді соларын</w:t>
        <w:br/>
        <w:t>жуып-шаю үшін әдейі беріп отырған сияқты. Әйтпесе,</w:t>
        <w:br/>
        <w:t>элеуметтік-экономикалық жағдайды жақсартып, хандықтың</w:t>
        <w:br/>
        <w:t>халқын этникалық жағынан топтастырып, басын-қосып</w:t>
        <w:br/>
        <w:t>жатқан, көршілерімен бейбіт қатынас орнатып, олармен</w:t>
        <w:br/>
        <w:t>дұрыс дипломатиялық саясат жүргізуінің нәтижесінде жерін</w:t>
        <w:br/>
        <w:t>кеңейтіп, қуатын күшейтіп отырған, тек Қасым ханның жеке</w:t>
        <w:br/>
        <w:t>басының қасиеті, соның ел басқарудағы кемеңгерлігі емес</w:t>
        <w:br/>
        <w:t>деп кім айта алады. Тіпті тарих авторлары айтып отырғандай,</w:t>
        <w:br/>
        <w:t>«региондағы саяси жағдай себепші болған» күннің өзінде, сол</w:t>
        <w:br/>
        <w:t>қолайлы жағдайды тиімді пайдаланып, оны өзіне қызмет етуге</w:t>
        <w:br/>
        <w:t>мәжбүр етіп отырғаны да Қасым ханның жеке басының қасиеті</w:t>
        <w:br/>
        <w:t>емес пе. Болмаса жағдайды пайдалана алмай, өзі өзгенің жемі</w:t>
        <w:br/>
        <w:t>болып кеткен хандар тарихта аз ба?</w:t>
        <w:br/>
        <w:t>Қалай дегенде де, Қасым ханның өз заманының ұлы</w:t>
        <w:br/>
        <w:t>хандарының бірі болғанына дау болмасқа керек. Ол өзінің</w:t>
        <w:br/>
        <w:t>колбасшылық талантымен де, майдан алаңындағы жеке</w:t>
        <w:br/>
        <w:t>басының ересен ерлігімен де, соңынан жұртты ертіп</w:t>
        <w:br/>
        <w:t>әкетер қабілеттілігімен де замандастарының ерекше</w:t>
        <w:br/>
        <w:t>ықыласына бөленген хан. Даладағы бостандығын бар</w:t>
        <w:br/>
        <w:t>бақыты санаған атақты тайпа көсемдерінің оның қарамағына</w:t>
        <w:br/>
        <w:t>өз еркімен келіп кіруі де біраз жайды аңғартса керек. Олардың</w:t>
        <w:br/>
        <w:t>ішінде тағдыр талқысында ажырасып кеткен бұрынғы</w:t>
        <w:br/>
        <w:t>көшпелі өзбек тайпаларының сыртында Ноғай Ордасының</w:t>
        <w:br/>
        <w:t>рулары мен тайпалары да болды ғой. Ал мұндай дәрежеге,</w:t>
        <w:br/>
        <w:t>көне тарихшылардың әділ атап көрсеткеніндей, оның</w:t>
      </w:r>
    </w:p>
    <w:p>
      <w:r>
        <w:t>замандастарының бірде-біреуі жеткен жоқ.</w:t>
        <w:br/>
        <w:t>Керей мен Жәнібек тарихта қазақ хандығының іргесін</w:t>
        <w:br/>
        <w:t>қалап, шаңырағын көтеруімен ерекшеленсе, Қасым хан -</w:t>
        <w:br/>
        <w:t>сол хандықты нығайтып, халқын көбейтіп, жерін кеңейтіп,</w:t>
        <w:br/>
        <w:t>абырой-атағын, алысқа жеткізуімен, «Қасым ханның</w:t>
        <w:br/>
        <w:t>39</w:t>
        <w:br/>
        <w:t>УІ, «Қазақтар» Қойшығара Салғараұлы. Роман-эссе.</w:t>
        <w:br/>
        <w:t>Алматы, Өнер 1995 ж. «Өрлеу мен құлдырау» тарауы. (94-</w:t>
        <w:br/>
        <w:t>96 беттер), (104-106 беттер).</w:t>
        <w:br/>
        <w:t>- Даланың өз заңы, өз тәртібі бар. Онымен санаспасқа</w:t>
        <w:br/>
        <w:t>ешкімнің қақысы жоқ. Қала, қалама - бәрібір, заңын</w:t>
        <w:br/>
        <w:t>мойындайсың, тәртібіне көнесің. Дала перзенті екенсің,</w:t>
        <w:br/>
        <w:t>маңдайыңа жазылғаны сол. Одан басқа жол жоқ, болса, ол --</w:t>
        <w:br/>
        <w:t>өлім.</w:t>
        <w:br/>
        <w:t>Қасым сұлтан мұны сол кішкентай бала кезінде-ақ сезінген</w:t>
        <w:br/>
        <w:t>еді. Өзінің көргендері мен үлкендердің әңгімелерінен</w:t>
        <w:br/>
        <w:t>көңіліне түйгендері осы өмір шындығын көкейінен берік</w:t>
        <w:br/>
        <w:t>ұялатқан, тынымсыз, күрестен тұратын тіршілігінің құнын</w:t>
        <w:br/>
        <w:t>да ұғындарған. Осы жолда ол әкесін үлгі тұтты. Алабұртқан</w:t>
        <w:br/>
        <w:t>жас көңіл ағаларындай ертерек билікке араласып, жұртты өз</w:t>
        <w:br/>
        <w:t>аузына қаратуды аңсағанмен, ішкі ақыл-тегеуріні тежеуін дер</w:t>
        <w:br/>
        <w:t>кезінде салып, әке қабағын бақтырды.</w:t>
        <w:br/>
        <w:t>Ата-балаға сыншы. Жәнібек те осы ортаншы ұлының</w:t>
        <w:br/>
        <w:t>зерделі-зеректігін, сезімтал алғырлығын қапысыз танып,</w:t>
        <w:br/>
        <w:t>үнемі қасынан тастаған жоқ. Тіпті ересек ұлдарына енші</w:t>
        <w:br/>
        <w:t>беріп, әрқайсысын бір-бір иеліктің билеушісі еткенде де,</w:t>
        <w:br/>
        <w:t>Қасымды қағажу қалдырып, қасында ұстады. Әкесінің өзіне</w:t>
        <w:br/>
        <w:t>деген айрықша ықыласын сезінген ұлы да бұған өзгелердей</w:t>
        <w:br/>
        <w:t>бұртыңдап реніш білдірген жоқ, мақұлдықпен бас шұлғыды.</w:t>
        <w:br/>
        <w:t>Үнемі әке қасында жүріп, сарайдағы сан-сапалық тірліктің</w:t>
        <w:br/>
        <w:t>куәгері болуы да Қасымға өзгелерге жұмбақ көп жайды үйретті.</w:t>
        <w:br/>
        <w:t>Асылы, әкесінің қалауы да осы болса керек.</w:t>
        <w:br/>
        <w:t>Әке қалауын қабағынан сезіп, қалтқысыз орындауға</w:t>
        <w:br/>
        <w:t>ықыласты ынталылық танытқан Қасым іштей оның бір</w:t>
        <w:br/>
        <w:t>қылығын қаламайтын. Ол - әкесінің өзін үнемі Бұрындықтың</w:t>
        <w:br/>
        <w:t>қасында болуын қалайтындығы еді. Неге өйтеді? Сұрауға</w:t>
        <w:br/>
        <w:t>батпады, әкесінің өзі айтпады. Әйтеуір, әке қалауының ығына</w:t>
        <w:br/>
        <w:t>жығылып, мүмкіндігі келген жердің бәрін де Бұрындықпен</w:t>
        <w:br/>
        <w:t>бірге жүруге тырысты. )</w:t>
        <w:br/>
        <w:t>Бұның сырын Қасым кейін, Керей мен Жәнібек өліп, хан</w:t>
        <w:br/>
        <w:t>тағына Бұрындық отырып, өзі оның атты әскерін басқарған</w:t>
        <w:br/>
        <w:t>34</w:t>
        <w:br/>
        <w:t>1510 могушественное влияние приобрел сын Джанибек-хана</w:t>
        <w:br/>
        <w:t>Касым. И в то время, когда Бурундук еше являлся старшим</w:t>
        <w:br/>
        <w:t>ханом, фактическое правление ханством и полнота власти</w:t>
        <w:br/>
        <w:t>находились в руках Касым-султана. Соперничество двух</w:t>
        <w:br/>
        <w:t>влиятельнейших людей ханства закончилось в конце победой</w:t>
        <w:br/>
        <w:t>всесильного и энергичного султана и изгнанием потерявшего</w:t>
        <w:br/>
        <w:t>свой авторитет хана. Не ранее осени 1511 года Бурундук-</w:t>
      </w:r>
    </w:p>
    <w:p>
      <w:r>
        <w:t>хан с группой приближенных «удалился в Самарканд, -</w:t>
        <w:br/>
        <w:t>рассказывается «Тарих-и Рашиди», - и умер на чужбине».</w:t>
        <w:br/>
        <w:t>Касым (Касим) был третьим сыном Джанибек-хана, одного</w:t>
        <w:br/>
        <w:t>Из основателей Казахского ханства. Касым-хан родился</w:t>
        <w:br/>
        <w:t>около 1445-1446 годов, из этого следует, что свою юность он</w:t>
        <w:br/>
        <w:t>провел в «казачестве» (в скитальчестве, казацкой вольности) в</w:t>
        <w:br/>
        <w:t>Моголистане, в современном Семиречье.</w:t>
        <w:br/>
        <w:t>В обшественно-политическоәй) жизни Казахского</w:t>
        <w:br/>
        <w:t>ханства последней трети ХУ - начало ХҮІ века Касыму</w:t>
        <w:br/>
        <w:t>принадлежит одно из центральных мест. Удачливый</w:t>
        <w:br/>
        <w:t>впеначальник, влиятельнейший крупноулусный султан,</w:t>
        <w:br/>
        <w:t>а впоследетвии хан казахов, правитель-реформатор - вот</w:t>
        <w:br/>
        <w:t>диапазон тех исторических ролей, которые волею судьбы</w:t>
        <w:br/>
        <w:t>пришлось сыграть Касыму в переломный период истории</w:t>
        <w:br/>
        <w:t>етраны, когда шел процесс упрочения молодого Казахского</w:t>
        <w:br/>
        <w:t>государства, когда в родных степях на протяжении нескольких</w:t>
        <w:br/>
        <w:t>десятилетий лютовала междоусобная война, когда в соседних</w:t>
        <w:br/>
        <w:t>странах сдвигались границы, пресекались одни династии и</w:t>
        <w:br/>
        <w:t>возводились на «четырехподушечный трон» другие.</w:t>
        <w:br/>
        <w:t>Вот краткое изложение историй его возвышения.</w:t>
        <w:br/>
        <w:t>Как истинный сын степей, свято чтуший освяценную</w:t>
        <w:br/>
        <w:t>временем традицию подчинения старшему, Касым-султан,</w:t>
        <w:br/>
        <w:t>по примеру своеғо отца, был сначала во всем послушен и</w:t>
        <w:br/>
        <w:t>покорен Бурундук-хану, так пишет, и мы уже на это указывали,</w:t>
        <w:br/>
        <w:t>Мирза Хайдар Дуглат. Действительно, впервые имя Касым-</w:t>
        <w:br/>
        <w:t>султана упоминается в источниках в связи с описанием войн</w:t>
        <w:br/>
        <w:t>Мухаммада Шейбани с казахскими владетелями еше на рубеже</w:t>
        <w:br/>
        <w:t>70-80-х годов ХУ века, где о нем говорится как об одном «из</w:t>
        <w:br/>
        <w:t>29</w:t>
        <w:br/>
        <w:t>поддерживал дружеские отношения с ханом Моголистана</w:t>
        <w:br/>
        <w:t>чагатандом Султан Сайдом, который весной 1514 года покинул</w:t>
        <w:br/>
        <w:t>Семиречье и вторгся в Кашгарию. В Восточном Туркестане он</w:t>
        <w:br/>
        <w:t>основал новое государство с центром в Яркенде. Это укрепило</w:t>
        <w:br/>
        <w:t>власть казахского хана в Семиречье. На западе Под его</w:t>
        <w:br/>
        <w:t>правление откочевали группы родов из переживавшей кризис</w:t>
        <w:br/>
        <w:t>Ногайской Орды. Таким образом, границы ханства на юге</w:t>
        <w:br/>
        <w:t>вышли на правобережье Сырдарьи, на юго-востоке включали</w:t>
        <w:br/>
        <w:t>значительную часть Семиречья, на севере и северо-востоке</w:t>
        <w:br/>
        <w:t>охватывали обширные степные просторы и доходили до гор</w:t>
        <w:br/>
        <w:t>Улутау, озера Балхаш и до отрогов Каркаралинских гор, а на</w:t>
        <w:br/>
        <w:t>западе - до реки Яик.</w:t>
        <w:br/>
        <w:t>ПостепенноКазахскоеханствоналаживалоимеждународные</w:t>
        <w:br/>
        <w:t>отношения. Одним из первых в дипломатические связи с</w:t>
        <w:br/>
        <w:t>ним вступило Московское государство при великом князе</w:t>
        <w:br/>
        <w:t>Василий ІП (1505-1533). В те годы казахи, как самостоятельная</w:t>
        <w:br/>
        <w:t>этническая обшность, уже были известны в Западной Европе.</w:t>
        <w:br/>
        <w:t>Записи о казахах оставил австрийский дипломат Сигизмунд</w:t>
        <w:br/>
        <w:t>Герберштейн, посетивший Москвув 1517и1526годах. Согласно</w:t>
        <w:br/>
        <w:t>сведениям историка Мухаммеда Хайдара Дулати, число</w:t>
        <w:br/>
        <w:t>подданных хана Касыма определялось миллионом человек.</w:t>
        <w:br/>
        <w:t>Он вошел в историю как «собиратель казахских земель».</w:t>
        <w:br/>
        <w:t>По отзывом его современников Ибн Рузбихана, Бабура,</w:t>
        <w:br/>
        <w:t>Мирзы Хайдара, Касым-хан отличался личной отвағой</w:t>
        <w:br/>
        <w:t>и способностью вести за собой других, он был наделен</w:t>
        <w:br/>
        <w:t>военным талантом и считался человеком с высокими</w:t>
      </w:r>
    </w:p>
    <w:p>
      <w:r>
        <w:t>моральнымн качествами, достойными подражания. При</w:t>
        <w:br/>
        <w:t>Касыме ханская власть была как никогда прочна и ни</w:t>
        <w:br/>
        <w:t>один из казахских ханов не сумел обьединить под своею</w:t>
        <w:br/>
        <w:t>властью такое число людей. Народное предание связывает</w:t>
        <w:br/>
        <w:t>с именем Касым-хана создание узаконений, известных как</w:t>
        <w:br/>
        <w:t>«Қасым ханның қасқа жолы» («Чистая дорога хана Касыма»).</w:t>
        <w:br/>
        <w:t>ГУ. «История Казахского ханства» Т. Султанов. Алматы</w:t>
        <w:br/>
        <w:t>«Атамұра»| Научно-популярное издание. (стр 68-73).</w:t>
        <w:br/>
        <w:t>Пословам Мирзы Хайдара Дуглата, к915 году хиджры /1509-</w:t>
        <w:br/>
        <w:t>28</w:t>
        <w:br/>
        <w:t>«Бүкіл Дешті Қыпшаққа әмірін толық жүргізген Қасым</w:t>
        <w:br/>
        <w:t>ханның атақты да күдіретті болғаны соншалықты, ондайға</w:t>
        <w:br/>
        <w:t>Жошы ханнан кейін ешкімнің қолы жеткен емес», - деп</w:t>
        <w:br/>
        <w:t>жазды сол кездегі белгілі тарихшы Мұхаммед Хайдар Дулати.</w:t>
        <w:br/>
        <w:t>Шебер дипломат ретінде де Қасымның атағы зор болды.</w:t>
        <w:br/>
        <w:t>Ол ноғайлармен, моғолдармен, қашғарлармен дипломатиялық</w:t>
        <w:br/>
        <w:t>байланыс жасап, шайбанилықтарға қарсы күресте осы бір</w:t>
        <w:br/>
        <w:t>достық қатынастарды өз мақсатына пайдалана білді.</w:t>
        <w:br/>
        <w:t>Қасымның тұсында Қазақ хандығы біртіндеп</w:t>
        <w:br/>
        <w:t>халықаралық қатынастарға тартыла бастады. Қазақ</w:t>
        <w:br/>
        <w:t>хандығымен дипломатиялық байланыс орнатпақ болған</w:t>
        <w:br/>
        <w:t>алғашқы мемлекеттердің бірі ұлы князь Василий ІП</w:t>
        <w:br/>
        <w:t>билігін жүргізген Мәскеу мемлекеті. Қасым ханның</w:t>
        <w:br/>
        <w:t>тұсында қазақтар дербес халық ретінде Батыс Еуропаға</w:t>
        <w:br/>
        <w:t>мәлім бола бастады.</w:t>
        <w:br/>
        <w:t>Қасым хан жасаған құнды құжаттар қазақтардың тарихында</w:t>
        <w:br/>
        <w:t>«Қасымның қасқа жолы» деген атпен мәлім. Олар кейін</w:t>
        <w:br/>
        <w:t>жазылған «Жеті жарғыға» негіз болды. Қасым хан 1523 жылы</w:t>
        <w:br/>
        <w:t>70 жасында Сарайшықта қайтыс болды.</w:t>
        <w:br/>
        <w:t>П. «Қазақ» Бас редактор А. Қасымжанов. Жоғарғы оқу</w:t>
        <w:br/>
        <w:t>орындары студенттеріне арналған оқу құралы. «Білім»</w:t>
        <w:br/>
        <w:t>1994 жыл. (58-59 беттер).</w:t>
        <w:br/>
        <w:t>Қазақ хандығы алғашқы кезде Жетісудың батыс тарабын</w:t>
        <w:br/>
        <w:t>(Шу мен Талас алқаптары) алып жатты. Ол Орталық және</w:t>
        <w:br/>
        <w:t>Оңтүстік Қазақстаннан қоныс аударып келген қазақ ру-</w:t>
        <w:br/>
        <w:t>тайпаларын ғана емес, сондай-ақ Жетісу алқаптарын, тау</w:t>
        <w:br/>
        <w:t>сілемдерін ежелден мекендеп келе жатқан басқа да тайпаларды</w:t>
        <w:br/>
        <w:t>біріктірді. ХУ ғасырдың аяғына қарай Жәнібек пен Керей, одан</w:t>
        <w:br/>
        <w:t>кейін Бұрындық хандар (1480-1511 жылдар), Қасым сұлтандар</w:t>
        <w:br/>
        <w:t>Сарысу мен Сырдың орта және төменгі ағыстарындағы,</w:t>
        <w:br/>
        <w:t>Аралдың солтүстігіндегі алқаптарын, Қаратау сілемдерін</w:t>
        <w:br/>
        <w:t>мекендеген қазақ ру-тайпаларын өз билігіне алды. Әбілқайыр</w:t>
        <w:br/>
        <w:t>ханның немересі Мұхаммед Шәйбанимен екі арада Сыр</w:t>
        <w:br/>
        <w:t>бойындағы әкімшілік-саяси, сауда, өнерлік мәні зор:</w:t>
        <w:br/>
        <w:t>26</w:t>
        <w:br/>
        <w:t>ҚАСЫМ ХАН ТУРАЛЫ ТАРИХИ ДЕРЕКТЕР</w:t>
        <w:br/>
        <w:t>І.Қ.Рысбайұлы «Қазақстан Республикасының тарихы».</w:t>
        <w:br/>
        <w:t>Алматы «Санат» 1999 ж. Жоғарғы оқу орындарының</w:t>
        <w:br/>
        <w:t>студенттеріне арналған оқу құралы. (62-63 беттер)</w:t>
      </w:r>
    </w:p>
    <w:p>
      <w:r>
        <w:t>ҚазақхандығыныңдәуірлеуіЖәнібекханныңұлы Қасымның</w:t>
        <w:br/>
        <w:t>(1511-1518 жылдар) есімімен байланысты. Ол өз тұсында</w:t>
        <w:br/>
        <w:t>«жерді біріктіру» процесін жедел жүзеге асырған көрнекті</w:t>
        <w:br/>
        <w:t>қазақ хандарының бірі болған еді. Қасым 1511 жылдан бастап</w:t>
        <w:br/>
        <w:t>толық өктемдік жүргізген хан. Осы кезден бастап хан билігі</w:t>
        <w:br/>
        <w:t>ұзақ мерзімге Жәнібек ұрпақтарына көшеді.</w:t>
        <w:br/>
        <w:t>Билікті тартып алып Мауереннахрда орныққан Мұхаммед</w:t>
        <w:br/>
        <w:t>Шайбани хан қазақ хандығының күшеюіне жол бермеуді</w:t>
        <w:br/>
        <w:t>көздеп, Сырдария бойындағы қазақ билеушілерінің дәуірлеуіне</w:t>
        <w:br/>
        <w:t>қарсы әр түрлі әрекет жасайды. Тіпті ол Түркістан халқының</w:t>
        <w:br/>
        <w:t>қазақ көпестерімен қандай да болсын сауда жасауына тыйым</w:t>
        <w:br/>
        <w:t>салатын арнайы жарлық шығарады. Мұхаммед Шайбанидың іс</w:t>
        <w:br/>
        <w:t>жүзіндегі осындай экономикалық қоршауы, сондай-ақ әскери</w:t>
        <w:br/>
        <w:t>әрекеттеріне қазақ хандары жағынан дәл осындай қарсы</w:t>
        <w:br/>
        <w:t>қимылдар жасалуы табиғи нәрсе еді. Оңтүстік Қазақстанның</w:t>
        <w:br/>
        <w:t>қалалары үшін соғыс ұзаққа созылған сипат алды. Осындай</w:t>
        <w:br/>
        <w:t>қантөгіс қақтығыстарда Қасым хан Түркістан, Сайрам</w:t>
        <w:br/>
        <w:t>және басқа қалаларды Мұхаммед Шайбанидан тартып</w:t>
        <w:br/>
        <w:t>алады. Хандықтың оңтүстіктегі шекарасы Сырдарияның</w:t>
        <w:br/>
        <w:t>оңжағалауынадейін созылып, Түркістан қалаларының көп</w:t>
        <w:br/>
        <w:t>бөлігін, оңтүстік-шығысында Жетісудың тау баурайлары</w:t>
        <w:br/>
        <w:t>мен жазық даласының едәуір бөлігін қамтыды; солтүстік</w:t>
        <w:br/>
        <w:t>пен солтүстік-шығысындағы шекарасы Ұлытау таулары</w:t>
        <w:br/>
        <w:t>мен Балқашты басып Қарқаралы тауларына, Солтүстік</w:t>
        <w:br/>
        <w:t>батысында Жайық өзені аңғарына дейін жетті. Қасым</w:t>
        <w:br/>
        <w:t>ханның тұсында халық саны бір миллионға жуықтады да</w:t>
        <w:br/>
        <w:t>300 мың сарбаз шамасында әскер болды.</w:t>
        <w:br/>
        <w:t>25</w:t>
        <w:br/>
        <w:t>кезде барып бір-ақ түсінді. Сөйтсе, ақылды әке ертеңінің</w:t>
        <w:br/>
        <w:t>қамын ойлапты, болашақ хан мен үміт күткен баласының</w:t>
        <w:br/>
        <w:t>кішкентайынан дос болып, тату өсуін қалапты. Осы әке</w:t>
        <w:br/>
        <w:t>қалауына Қасым мейлінше адал болуға тырысты. Кейін қан</w:t>
        <w:br/>
        <w:t>майданда ерлігімен, ел басқаруда ақылымен, көрші елмен</w:t>
        <w:br/>
        <w:t>байланыста қиыннан жол табар саясаткерлігімен, жұртты</w:t>
        <w:br/>
        <w:t>соңына ертіп әкетер шешендігімен танылған кезде де,</w:t>
        <w:br/>
        <w:t>жеке билікке ұмтылмай, бірлікке жарықшақ түсірмей,</w:t>
        <w:br/>
        <w:t>Бұрындық ханның дегеніне көнін, оған қалтқысыз</w:t>
        <w:br/>
        <w:t>бағынды. Онысын ел білді, жұрты көрді. Сол кездің куәгері,</w:t>
        <w:br/>
        <w:t>тарихшы Мырза Мұхаммед Хайдар Дулати: «Ол (Қасым -</w:t>
        <w:br/>
        <w:t>Қ.С.) әкесінің үлгісі бойынша, барлық жағдайда Бұрындыққа</w:t>
        <w:br/>
        <w:t>бағынды, соған тәуелді болды», - деп жазды.</w:t>
        <w:br/>
        <w:t>Бірақ Қасымның тәуелділігі Бұрындықтың ел басқаруы</w:t>
        <w:br/>
        <w:t>ісіндегі қабілетсіздігіне араша түсе алмады. Күн өткен сайын</w:t>
        <w:br/>
        <w:t>оның жұрт алдындағы беделі кеми берді. Дұшпанның тосын</w:t>
        <w:br/>
        <w:t>шабуылынан болған шайқасты былай қойғанда, өзі тіленіп</w:t>
        <w:br/>
        <w:t>барып, айқасқан соғыстан да бірнеше рет жеңілген ханын</w:t>
        <w:br/>
        <w:t>халық құрметтеуден қалды.</w:t>
        <w:br/>
        <w:t>Қабілетсіз басшы қашан да өз кінәсін өзгеден көруге бейім.</w:t>
        <w:br/>
        <w:t>Бұрындық та өз жеңілісін өзгеден көріп, қытымыр мінез</w:t>
        <w:br/>
        <w:t>таныта бастады. Ерте ме, кеш пе, өзі мен ханның арасында</w:t>
        <w:br/>
        <w:t>бір қақтығыстың болмай қоймайтынына уақыт озған сайын</w:t>
        <w:br/>
        <w:t>Қасымның көзі жете түсті. Бірақ эке қалауына өлгенше адал</w:t>
        <w:br/>
        <w:t>болуды көздеген Қасым сол қақтығысты шамасы келгенше</w:t>
        <w:br/>
        <w:t>болдырмауға ұмтылып бақты. Сол үшін ханнан неғұрлым</w:t>
        <w:br/>
        <w:t>алысырақ жүруге тырысты. Келе-келе хан мінезі шамалы</w:t>
      </w:r>
    </w:p>
    <w:p>
      <w:r>
        <w:t>қашықтықты да місе тұтпай, сілтісін тигізе бастады. Осыдан</w:t>
        <w:br/>
        <w:t>қашқан Қасым алдағы қыстың қатты болатындығын сылтау</w:t>
        <w:br/>
        <w:t>қылып, қиырдағы Моғолстан шекарасына, Қаратал бойына</w:t>
        <w:br/>
        <w:t>өзіне ерген елмен көшіп кетті. Хан Сарайшықта қалды.</w:t>
        <w:br/>
        <w:t>Қасымның ханнан бұлайша ірге ашуы өзгелерге де ой салған</w:t>
        <w:br/>
        <w:t>еді. Ру-тайпа көсемдері Сарайшықты мекендеген ханнан сырт</w:t>
        <w:br/>
        <w:t>айналып Қасымға қарай бейімделе бастады. Аз уақыттың</w:t>
        <w:br/>
        <w:t>ішінде ханнан алыс, шетте жатқанына қарамастан Қасымды</w:t>
        <w:br/>
        <w:t>35</w:t>
        <w:br/>
        <w:t>атты еңбегінде: «Қасым хан бүкіл Қыпшақ даласының толық</w:t>
        <w:br/>
        <w:t>қожасына айналды, оның атағының алысқа кетіп, қуатының</w:t>
        <w:br/>
        <w:t>артқандығы сондай - Жошыдан кейін мұндай абырой мен</w:t>
        <w:br/>
        <w:t>атаққа ешкім ие болған жоқ, Оның әскерінің саны мың-мыңнан</w:t>
        <w:br/>
        <w:t>асып жатты», - дегенде ол осы жайды ескерген болар.</w:t>
        <w:br/>
        <w:t>Қан төгіссіз жүргізілген шебер дипломатиялық саясат</w:t>
        <w:br/>
        <w:t>арқасында Қасым көршілерімен бейбіт қатынас орнатты. Оның</w:t>
        <w:br/>
        <w:t>ел басқарудағы кемеңгерлігіне, қол астындағы халқының</w:t>
        <w:br/>
        <w:t>қамын ойлар даналығына тәнті болған көрші елдердің тақ</w:t>
        <w:br/>
        <w:t>таласындағы тынымсыз қақтығыстардан мезі болған ру-</w:t>
        <w:br/>
        <w:t>тайпа көсемдері әр кезеңде ақырын жылысып келіп, мұның</w:t>
        <w:br/>
        <w:t>қарамағына еніп жатты. «Қасым хан бүкіл қазақ халқын</w:t>
        <w:br/>
        <w:t>біріктіру арқылы үлкен әскери күшке ие болды. Қарауындағы</w:t>
        <w:br/>
        <w:t>халықтың бақытына орай, ұлы хандардың соңы бұл хан</w:t>
        <w:br/>
        <w:t>кәдімгі азиялық жаулаушылардың қатарына жатпайтын, ол</w:t>
        <w:br/>
        <w:t>өзінің бейбітшілік сүйгіш саясатымен халықтың махаббатына</w:t>
        <w:br/>
        <w:t>бөленді. Осы бейбітшілік сүйгіштігімен Қасым хан халықтар</w:t>
        <w:br/>
        <w:t>арасына ерекше әйгілі болды», - деп жазады осы ретте қазақ</w:t>
        <w:br/>
        <w:t>тарихы білгірлерінің бірі Әлихан Бөкейханов.</w:t>
        <w:br/>
        <w:t>- Арғы-бергі тарихшылар Қасым ханның жеке басының</w:t>
        <w:br/>
        <w:t>кемеңгерлері мен ерлігінің үйлесім тауып, хандығын аз</w:t>
        <w:br/>
        <w:t>уақыт ішінде іргелі мемлекетке айналдырғанын тамсана</w:t>
        <w:br/>
        <w:t>мақтап, таусыла жазып жатқанымен, «Қазақ ССР</w:t>
        <w:br/>
        <w:t>тарихының» (1983 ж.) авторлары оны көзге ілмейді ғой.</w:t>
        <w:br/>
        <w:t>Оның күні бүгінге дейін халық жадында «Қасым ханның</w:t>
        <w:br/>
        <w:t>қасқа жолы» деген атпен сақталған Қазақ мемлекетінің</w:t>
        <w:br/>
        <w:t>тұңғыш конституциялық құжатын жасаған еңбегі де</w:t>
        <w:br/>
        <w:t>ескерусіз қалады. Сөйтіп, олар «ХУТ ғасырдың бірінші</w:t>
        <w:br/>
        <w:t>ширегінде Қазақ хандығының дәуірлеуін, әрине, Қасым ханның</w:t>
        <w:br/>
        <w:t>жеке басының қасиетімен түсіндіруге болмайды; мұның өзі</w:t>
        <w:br/>
        <w:t>ішкі әлеуметтік - экономикалық және этникалық процестердің</w:t>
        <w:br/>
        <w:t>нәтижесінде болды, бұған тұтас алғанда региондағы саяси</w:t>
        <w:br/>
        <w:t>жағдай да себепші болған еді», - деп қорытынды жасайды. Сіз</w:t>
        <w:br/>
        <w:t>бұған қалай қарайсыз?</w:t>
        <w:br/>
        <w:t>- Бұл кешегі қазақ хандарының жамандықтан</w:t>
        <w:br/>
        <w:t>38</w:t>
        <w:br/>
        <w:t>жұрт елдің шын билеушісіне айналдырып жіберді. Қазақ</w:t>
        <w:br/>
        <w:t>сұлтандары мен атақты адамдарын Қасымның қасына</w:t>
        <w:br/>
        <w:t>бұлайша жарыққа үймелеген көбелектей еткен оның</w:t>
        <w:br/>
        <w:t>жеке басының ерлігі, қиын еәтте жол табар тапқырлығы,</w:t>
        <w:br/>
        <w:t>күрделі шайқастарда ірі жеңістерге жетіп, соңына ерген</w:t>
        <w:br/>
        <w:t>ерлер мерейін асырып, баршасын олжаға қарық қылуы</w:t>
      </w:r>
    </w:p>
    <w:p>
      <w:r>
        <w:t>еді. Әбілхайыр ханның немересі Шайбанидың қазақ даласына</w:t>
        <w:br/>
        <w:t>шабуыл жасап, масқара болып қайтатыны, міне, осы тұсқа</w:t>
        <w:br/>
        <w:t>дәл келген болатын. Қашан да ел қолдаған ердің аруағы асып,</w:t>
        <w:br/>
        <w:t>мысы басатын әдеті емес пе. Шайбани ханды Қасымның мысы</w:t>
        <w:br/>
        <w:t>басты.</w:t>
        <w:br/>
        <w:t>Жекелеген қалалар мен иеліктердің әмірлері Қасымға</w:t>
        <w:br/>
        <w:t>арнайы адам жіберіп, өздері қарамағына алуға өтініш білдіріп</w:t>
        <w:br/>
        <w:t>жатты. Солардың алғашқыларының бірі Сайрам қаласының</w:t>
        <w:br/>
        <w:t>әмірі Қаттабек еді. Бұл- Темірдің әулеті Омар Шейхтің баласы</w:t>
        <w:br/>
        <w:t>Бабырдың қойған адамы болатын. Бабыр Шайбани ханның</w:t>
        <w:br/>
        <w:t>немере інісі Убайдаллахпен болған соғыста жеңіліс табады.</w:t>
        <w:br/>
        <w:t>Қаттабек билеушісінің жеңілгеніне қарамастан, Убайдаллахқа</w:t>
        <w:br/>
        <w:t>Сайрамды бермей, қатты қарсылық жасайды. Бірақ ұзақ</w:t>
        <w:br/>
        <w:t>күресуге шамасы келмейтінін сезген ол Қасым ханға адам</w:t>
        <w:br/>
        <w:t>салады, қаланы соған бергісі келетіндігін айтады. «Мен өзімнің</w:t>
        <w:br/>
        <w:t>билеушім деп Шайбани ұрпағын мойындамаймын, билеушім</w:t>
        <w:br/>
        <w:t>деп Қасымды танимын, ал ел билеушінің мынандай аласапыран</w:t>
        <w:br/>
        <w:t>заманда елдің шетінде, жаудың бетінде халқынан бөлініп, сырт</w:t>
        <w:br/>
        <w:t>жүргені жараспайды. Сайрам Жәнібек балаларының иелігі</w:t>
        <w:br/>
        <w:t>болуға тиіс. Мен Сайрамның кілтін иесіне тапсыруға әзірмін.</w:t>
        <w:br/>
        <w:t>Қасым келсін де, қалаға орналассын. Халқын ортасында</w:t>
        <w:br/>
        <w:t>отырып басқарсын», - деп өтініш, айтыпты Қаттабек Қасымға</w:t>
        <w:br/>
        <w:t>арнайы жіберген сенімді адамнан.</w:t>
        <w:br/>
        <w:t>Ханның жағдайына қарап, халықтан айырылуға</w:t>
        <w:br/>
        <w:t>болмайтынын соңғы күндер оқиғасы Қасымға бұрынғыдан</w:t>
        <w:br/>
        <w:t>да жете ұғындырып, дәлелдей түскен-ді. Өз тілегімен, адал</w:t>
        <w:br/>
        <w:t>ниетімен келіп жатқан ел басшыларының кеудесінен кері</w:t>
        <w:br/>
        <w:t>итеру, өзін орға жығумен, хандықтың іргесін сөгумен бірдей</w:t>
        <w:br/>
        <w:t>еді. Сондықтан Қасым Қаттабек ұсынысын құп алды.</w:t>
        <w:br/>
        <w:t>36</w:t>
        <w:br/>
        <w:t>Степи в Самарканд, к его дочери, Касым принимает на</w:t>
        <w:br/>
        <w:t>себя заботы правления ғосударством и ханский титул.</w:t>
        <w:br/>
        <w:t>Стоитздесь особо отметить, что с тех пор и доликвидация</w:t>
        <w:br/>
        <w:t>ханской власти в ХІХ веке верховная власть в Казахеких</w:t>
        <w:br/>
        <w:t>степях оставалась в руках потомков Джанибек-хана.</w:t>
        <w:br/>
        <w:t>Теперь Касым возглавил государство, которое сам же</w:t>
        <w:br/>
        <w:t>создавал и упрочивал. Свое назначение в качестве верховного</w:t>
        <w:br/>
        <w:t>владыки казахских улусов он видел прежде всего в укреплении</w:t>
        <w:br/>
        <w:t>ханской власти, соблюдении обычаев и законности в стране</w:t>
        <w:br/>
        <w:t>и добился в этом важнем деле крупных успехов. Касым, по</w:t>
        <w:br/>
        <w:t>свидетельству Бабура, младшего современника хана, как</w:t>
        <w:br/>
        <w:t>никто другой из исвестных ему правителей держал свой народ</w:t>
        <w:br/>
        <w:t>в строгом повиновении. А между прочим, число поданных</w:t>
        <w:br/>
        <w:t>Касым-хана составляло, как утверждает Мирза, более одного</w:t>
        <w:br/>
        <w:t>миллиона человек.</w:t>
        <w:br/>
        <w:t>Восшествие на престол Касым-хана по времени, 1511</w:t>
        <w:br/>
        <w:t>год, совпало с созданием братьями Илбарсом и Билбарсом</w:t>
        <w:br/>
        <w:t>в низовьях Амударьи второго независимого «узбекского»</w:t>
        <w:br/>
        <w:t>ханства - Хивинского. Окончательный уход Шибанидов с</w:t>
        <w:br/>
        <w:t>поддерживавшими их родами и племенами из Восточного</w:t>
        <w:br/>
        <w:t>Дешт-и Кипчака и продолжавшиеся затем передвижения</w:t>
        <w:br/>
        <w:t>кочевников имели определенные последствия для страны в</w:t>
        <w:br/>
        <w:t>целом: оставшиеся вне своего рода группы, части отдельных</w:t>
        <w:br/>
        <w:t>родов, стремились примкнуть к какому-нибудь этническому</w:t>
      </w:r>
    </w:p>
    <w:p>
      <w:r>
        <w:t>коллективу. Эти вхождения приводили в свою очередь к потере</w:t>
        <w:br/>
        <w:t>некоторых прежних родоплеменных названий и формированию</w:t>
        <w:br/>
        <w:t>новых родоплеменных групп с ранее неизвестными или</w:t>
        <w:br/>
        <w:t>парными названиями. Заодно в Казахском ханстве происходило</w:t>
        <w:br/>
        <w:t>новое перераспределение уделов между султанами.</w:t>
        <w:br/>
        <w:t>Словом, Великая Степь бурлила. И, чтобы не допустить</w:t>
        <w:br/>
        <w:t>подрыва норм обшественной и государственной жизни.</w:t>
        <w:br/>
        <w:t>Касым, выступает реформатором: одни старые законы он</w:t>
        <w:br/>
        <w:t>упраздняет, другие обновляет и создает новые правовые</w:t>
        <w:br/>
        <w:t>нормы, приспособленные к жизненным условиям казахского</w:t>
        <w:br/>
        <w:t>обшества в данной исторической ситуации. «Қасым-ханның</w:t>
        <w:br/>
        <w:t>32</w:t>
        <w:br/>
        <w:t>известных султанов и славных бахадуров Дешт-и Кипчака и</w:t>
        <w:br/>
        <w:t>предводителе конницы» войска Бурундук-хана.</w:t>
        <w:br/>
        <w:t>Давно замечено: когда людская молва наделяет человека</w:t>
        <w:br/>
        <w:t>властью, власть сама зачастую приходит вслед. К началу</w:t>
        <w:br/>
        <w:t>ХУІ века вырос авторитет Касым-султана, а личная власть</w:t>
        <w:br/>
        <w:t>усилилась. Мирза Хайдар, связываюший время усиления</w:t>
        <w:br/>
        <w:t>Касым-султана со смертью его брата Адик (Атик) - султана,</w:t>
        <w:br/>
        <w:t>последовавший вскоре после 1503 года, ничего не говорит о</w:t>
        <w:br/>
        <w:t>причинах, укрепивших положение третьего сына Джанибек-</w:t>
        <w:br/>
        <w:t>хана. Эти данные мы находим в «Бахр ал-асрар» Махмуда ибн</w:t>
        <w:br/>
        <w:t>Вали, который, описывая поход Шейбани хана на Андижан в</w:t>
        <w:br/>
        <w:t>начале весны 1504 года, сообшает:</w:t>
        <w:br/>
        <w:t>«В это время Касым-хан с помошью и при поддержке</w:t>
        <w:br/>
        <w:t>маңгытов завоевал господство над Кипчакской степью и</w:t>
        <w:br/>
        <w:t>имел возможность совершать набеги и нападения на границу</w:t>
        <w:br/>
        <w:t>Ташкента и Туркестана».</w:t>
        <w:br/>
        <w:t>В 915 году хиджры/1509-1510, когда Мирзы Хайдара</w:t>
        <w:br/>
        <w:t>Дуглата, «еше не принимал титул хана, хотя власть его уже</w:t>
        <w:br/>
        <w:t>была настолько велика, что никто и не думал о Бурундук-хане».</w:t>
        <w:br/>
        <w:t>Ханский титул он принял после удаления Бурундук-хана в</w:t>
        <w:br/>
        <w:t>Самарканд, то есть не ранее осени 1511 года. С тоғо времени,</w:t>
        <w:br/>
        <w:t>говорится в «Тарих-и Рашиди», «Касим-хан сделался полным</w:t>
        <w:br/>
        <w:t>властелином во всем (Восточном) Дешт-и Кипчаке и приобрел</w:t>
        <w:br/>
        <w:t>такую известность и могушество, какого сіце никто не имел</w:t>
        <w:br/>
        <w:t>после Джучи-хана».</w:t>
        <w:br/>
        <w:t>Касым - известный в Дешт-и Кипчаке богатырь,</w:t>
        <w:br/>
        <w:t>в битве превосходивший многих удалых джигитов,</w:t>
        <w:br/>
        <w:t>признанный вождь, за которым его войско шЛо в огонь ив</w:t>
        <w:br/>
        <w:t>воду, - и вирямь был большим знатоком войны. В скольких</w:t>
        <w:br/>
        <w:t>побоншах принимал он участие - и не перечесть. Касыму</w:t>
        <w:br/>
        <w:t>было за шестьдесят, когда во время очередного сражения, по</w:t>
        <w:br/>
        <w:t>рассказу автора «Зубдат ал-асар» («Сливки летописей»), его</w:t>
        <w:br/>
        <w:t>свалили с боевого коня, и он оказался на земле, но вразгаре боя</w:t>
        <w:br/>
        <w:t>противники не узнали хана, и это обстоятельство спасло ему</w:t>
        <w:br/>
        <w:t>жизнь. Проворные нукеры (здесь - дружинники) сработали</w:t>
        <w:br/>
        <w:t>30</w:t>
        <w:br/>
        <w:t>қасқа жолы» («Чистая дорога хана Касыма») - под таким</w:t>
      </w:r>
    </w:p>
    <w:p>
      <w:r>
        <w:t>названием сохранились в памяти народной узаконения Касым-</w:t>
        <w:br/>
        <w:t>хана.</w:t>
        <w:br/>
        <w:t>Человек, отличаюшийся многими высокими качествами</w:t>
        <w:br/>
        <w:t>- личной отвагой, военным талантом, способностью вести</w:t>
        <w:br/>
        <w:t>за собой других, - таким предстает перед нами Касым-хан</w:t>
        <w:br/>
        <w:t>в отзывах и рассказах мусульманских историков. Такөой</w:t>
        <w:br/>
        <w:t>видится автору настояших строк связь между политической</w:t>
        <w:br/>
        <w:t>историей и этническими нроцессами в Восточном Дешт-и</w:t>
        <w:br/>
        <w:t>Кипчаке на рубеже ХУ-ХУТвеков, когда войны и завоевания</w:t>
        <w:br/>
        <w:t>шли бок о бок с внутренними реформами, когда страной</w:t>
        <w:br/>
        <w:t>казахов правил Касым-хан.</w:t>
        <w:br/>
        <w:t>Согласно сообшению Мирзы Хайдара Дуглата, хорошо</w:t>
        <w:br/>
        <w:t>информированного автора и младшего современника Касым-</w:t>
        <w:br/>
        <w:t>хана, этот правитель умер в 924 году хиджры/1518. По</w:t>
        <w:br/>
        <w:t>сведениям автора начало ХУП века Кадыр-Али-бия, Касым-</w:t>
        <w:br/>
        <w:t>хан скончалея в городе Сарайчуке (на реке Яик) и там же был</w:t>
        <w:br/>
        <w:t>похоронен.</w:t>
        <w:br/>
        <w:t>Известны имена двух сыновей Касым-хана: Мамаш и Хакк-</w:t>
        <w:br/>
        <w:t>Назар. Оба они были впоследствии ханами. Одна дочь Касым-</w:t>
        <w:br/>
        <w:t>хана была замужем за знатным ногайским мурзой Шайх-</w:t>
        <w:br/>
        <w:t>Мамаем. Друғая его дочь в 1512 году была выдана замуж за</w:t>
        <w:br/>
        <w:t>Шибанида Убайдулла-хана, сына Махмуд-султана, брата</w:t>
        <w:br/>
        <w:t>Шейбани-хана.</w:t>
        <w:br/>
        <w:t>Касым-хан, несомненно один из выдаюцихея правителей</w:t>
        <w:br/>
        <w:t>Первого Казахского государства. Своими благими</w:t>
        <w:br/>
        <w:t>деяниями, твердой волей и политической мудростью он</w:t>
        <w:br/>
        <w:t>добился того, что государство казахов стало сильным, в</w:t>
        <w:br/>
        <w:t>нем царило благополучие, и другие страны с уважением</w:t>
        <w:br/>
        <w:t>на него взирали. Очень показательно в этом отношении, что</w:t>
        <w:br/>
        <w:t>именно вгоды его правления Казахское ханство было включено</w:t>
        <w:br/>
        <w:t>в орбиту интересов великого северного соседа - Руси. На это</w:t>
        <w:br/>
        <w:t>определенно указывает опись царского архива, где читаем:</w:t>
        <w:br/>
        <w:t>«Яшик 38. А в нем книги и списки Казатцкие при Касыме</w:t>
        <w:br/>
        <w:t>царе, и Тюменские при Иваке! ТОПМБЛИК АСАТЫН,</w:t>
        <w:br/>
        <w:t>ҰЛТТЫҚ АҚ ді майлық, КІТАПХАНАСЫ</w:t>
        <w:br/>
        <w:t>33</w:t>
        <w:br/>
        <w:t>қасқа жолы» деген атпен халық жадында сақталған</w:t>
        <w:br/>
        <w:t>қазақтың тұңғыш конститутциялық құжатының негізін</w:t>
        <w:br/>
        <w:t>жасауымен әйгілі болған ұлы хан. Ол қартайып барып,</w:t>
        <w:br/>
        <w:t>Сарайшық қаласында өз ажалынан қайтыс болды. Тарихшы</w:t>
        <w:br/>
        <w:t>А.П. Чулошников Қасым ханның Сарайшықтағы мазарының</w:t>
        <w:br/>
        <w:t>ХҮП ғасырдың басында құламай тұрғандығын жазды.</w:t>
        <w:br/>
        <w:t>Сонымен сіз Қасым ханды 1518 жылы өлген дейсіз ғой.</w:t>
        <w:br/>
        <w:t>Демек, Мамаштың хан болғаны да осы жыл ғой.</w:t>
        <w:br/>
        <w:t>- Иә, солай деуге болады. Қалай дегенмен, Мамаштың</w:t>
        <w:br/>
        <w:t>Қасым хан өлген жылы хан болғаны хақ. Оны бүкіл көне</w:t>
        <w:br/>
        <w:t>шығармалардағы деректің бірлігі толық дәлелдейді.</w:t>
        <w:br/>
        <w:t>- Мамаш сонда Қасым ханның баласы ғой.</w:t>
        <w:br/>
        <w:t>- Иә, солай. Қолда бар деректің бәрінде ол Қасым ханның</w:t>
      </w:r>
    </w:p>
    <w:p>
      <w:r>
        <w:t>баласы деп көрсетілген. Бірақ осы арада, меніңше, ойласатын</w:t>
        <w:br/>
        <w:t>жай бар сияқты. Ол Х. Ховоростың дерегінен туындайды. Бұл</w:t>
        <w:br/>
        <w:t>ғалым Мамашты Қасымның емес Жәдік сұлтанның баласы</w:t>
        <w:br/>
        <w:t>дейді. Өз басым осы ғалымның пікірін құптаймын.</w:t>
        <w:br/>
        <w:t>Осы орайда әріге бармай-ақ, өзіміз әңгімелеп отырған Қазақ</w:t>
        <w:br/>
        <w:t>хандығының тарихына назар аударып көрелік.</w:t>
        <w:br/>
        <w:t>Хандықтың бірінші ханы - Керей. Осы Керей өлгенде</w:t>
        <w:br/>
        <w:t>оның орнын баласы Бұрындық емес, інісі Жәнібек алады.</w:t>
        <w:br/>
        <w:t>Ал Жәнібек өлгенде, оның орнын бұл кезде елге ерлігімен</w:t>
        <w:br/>
        <w:t>де, ақылымен де танылған, кілең сайдың тасындай, нағыз</w:t>
        <w:br/>
        <w:t>«сен тұр, мен атайын» дерлік тоғыз ұлының біреуі емес, інісі</w:t>
        <w:br/>
        <w:t>Бұрындық басады. Сол сияқты Бұрындықтың орның да оның</w:t>
        <w:br/>
        <w:t>төрт баласының біреуі емес, інісі Қасым иеленеді. Осы дәстүр</w:t>
        <w:br/>
        <w:t>Мамаштан кейінде жалғасады. Нақтылық үшін оларды да айта</w:t>
        <w:br/>
        <w:t>кетелік. Мамаш өлгеннен кейін, хан тағына оның баласы емес,</w:t>
        <w:br/>
        <w:t>інісі Тақыр отырады. Тақырдан, кейін де солай билік тізгінін</w:t>
        <w:br/>
        <w:t>оның баласы емес, оның інісі Бұйдаш қолға алады.</w:t>
        <w:br/>
        <w:t>Көрдіңіз бе, өзгеруге, өзгертуге болмайтын хандық ішінде</w:t>
        <w:br/>
        <w:t>қалыптасқан осындай заңдылық бар. Ол - таққа ханның</w:t>
        <w:br/>
        <w:t>баласы емес, інісі отыратындығы. Сонда осылардың ішінен</w:t>
        <w:br/>
        <w:t>қазақтың алғашқы бітім-білім заңын шығарған кемеңгер ханы</w:t>
        <w:br/>
        <w:t>Қасымның ата дәстүрінен аттап, қалыптасқан тәртіпті бұзып,</w:t>
        <w:br/>
        <w:t>40</w:t>
        <w:br/>
        <w:t>Бірақ сақтықты да естен шығарған жоқ. Әскерін жасақтап,</w:t>
        <w:br/>
        <w:t>моңғолдар келгелі Ианги атанып кеткен ескі Тараз қаласына</w:t>
        <w:br/>
        <w:t>қарай бет алды. Сайрамға бірер күндік жол қалғанда ең</w:t>
        <w:br/>
        <w:t>сенімді бектерінің бірін оздырып, Қаттабекке жіберді. Оған</w:t>
        <w:br/>
        <w:t>хабаршылықтың сыртында жағдайды өз көзімен көріп, жан-</w:t>
        <w:br/>
        <w:t>жақты зерттей келуі де тапсырды. Қаттабек сөзіне адалдығын</w:t>
        <w:br/>
        <w:t>танытып, нөкерімен Қасымның алдынан күндік жерден шығып,</w:t>
        <w:br/>
        <w:t>қарсы алды. Қалаға кіргізіп, Сайрамның кілтін салтанатты</w:t>
        <w:br/>
        <w:t>түрде Қасымның қолына берді.</w:t>
        <w:br/>
        <w:t>Стратегиялық үлкен маңызы бар қаланың бұлайша жеңіл</w:t>
        <w:br/>
        <w:t>қолға тиюі Қасымның жағдайын біраз жақсартып тастады.</w:t>
        <w:br/>
        <w:t>Халқының қолдауынан айырылған Бұрындық хан Шайбан</w:t>
        <w:br/>
        <w:t>әулетіне берген қыздарын сағалап, Самарқандқа кетті. Сонда</w:t>
        <w:br/>
        <w:t>бүкіл қадір-қасиетінен айырылып, жат жерде қаза тапты.</w:t>
        <w:br/>
        <w:t>Ал Қазақ хандығының ресми ханы аталған Қасым хан</w:t>
        <w:br/>
        <w:t>1511 жылдан бастап, өзінің дипломатиялық саясатты</w:t>
        <w:br/>
        <w:t>шебер жүргізуінің нәтижесінде өзінен бұрынғылар секілді</w:t>
        <w:br/>
        <w:t>көршілерімен соғыспай-ақ, ешкандай қан төгіссіз-</w:t>
        <w:br/>
        <w:t>ақ хандығының жерін кеңейте түсті. Қасым ханның</w:t>
        <w:br/>
        <w:t>тұсында қазақ хандығы Сырдарияның бойын тұтас</w:t>
        <w:br/>
        <w:t>жайлап, солтүстікте Ұлытау, оңтүстікте Қаратау, терістік</w:t>
        <w:br/>
        <w:t>батыста Жайық, оңтүстік-шығыста Жетісу өңірінің тау</w:t>
        <w:br/>
        <w:t>бөктерлері мен алқаптарын иеленді. Сол кездің тарихи</w:t>
        <w:br/>
        <w:t>шығармаларының дерегіне жүгінсек, қазақ хандығы</w:t>
        <w:br/>
        <w:t>халқының саны миллионнан асып, әскерінің саны 300</w:t>
        <w:br/>
        <w:t>мыңға жеткенін білеміз.</w:t>
        <w:br/>
        <w:t>Қасымның тұсында қазақ хандығы көршілерімен ғана</w:t>
        <w:br/>
        <w:t>емес, сырт елдерімен де мысалы, Мәскеу мемлекетімен</w:t>
        <w:br/>
        <w:t>терезесі тең дәрежеде дипломатиялық қатынас орнатып,</w:t>
        <w:br/>
        <w:t>орыстың сол кездегі ұлы князі ПІ Василиймен байланыста</w:t>
        <w:br/>
        <w:t>болған. Мұны сол кездің куәгері - орыс жылнамалары мен</w:t>
      </w:r>
    </w:p>
    <w:p>
      <w:r>
        <w:t>австриялық дипломат Зигмунд Герберштейннің «Мәскеу істері</w:t>
        <w:br/>
        <w:t>жөніндегі жазбалар» атты еңбегіндегі деректер дәлелдейді.</w:t>
        <w:br/>
        <w:t>Бұл қазақтардың Европаға алғаш белгілі болуы еді. Тарихшы</w:t>
        <w:br/>
        <w:t>Мұхаммед Хайдар Дулати өзінің атақты «Тарих-и Рашиди»</w:t>
        <w:br/>
        <w:t>37</w:t>
        <w:br/>
        <w:t>быстро, и хан - вновь на коне. Лихой и удачливый был воин-</w:t>
        <w:br/>
        <w:t>предводитель казахов.</w:t>
        <w:br/>
        <w:t>Касым был человеком, действуюшим в духе возвышенной</w:t>
        <w:br/>
        <w:t>рыцшарской чести, свято чтяшимузыродства. Показателен в этом</w:t>
        <w:br/>
        <w:t>отношении следуюший факт, освеценный осведомленными</w:t>
        <w:br/>
        <w:t>среднеазиатскими историографами начала ХУІ века - Шади,</w:t>
        <w:br/>
        <w:t>Бинаи, анонимным автором «Нусрат-наме».</w:t>
        <w:br/>
        <w:t>Вот казахские владетели в очередной раз захватили Сауран,</w:t>
        <w:br/>
        <w:t>а заодно и младшего брата Шейбани-хана Махмуд-султана</w:t>
        <w:br/>
        <w:t>с семейством. Бурундук-хан «повелел его убить» ввиду</w:t>
        <w:br/>
        <w:t>давней враждебности. Но Касым который имел с Махмуд-</w:t>
        <w:br/>
        <w:t>султаном близкое родство - «их матери были сестрами»,</w:t>
        <w:br/>
        <w:t>- не согласился с решением хана. Он не только воздержался</w:t>
        <w:br/>
        <w:t>от убиения пленника, но даже освободил Махмуд-султана</w:t>
        <w:br/>
        <w:t>и в сопровождении своих верных людей отправил вместе с</w:t>
        <w:br/>
        <w:t>семействомв Сузак(город-крепость, каки Сауран, располагался</w:t>
        <w:br/>
        <w:t>на правобережье Сырдарья), чтобы оттуда переправили его к</w:t>
        <w:br/>
        <w:t>брату. Этот поступок казахского султана вызывает восхицение</w:t>
        <w:br/>
        <w:t>у историографа Шейбани-хана, и они все воздают должное</w:t>
        <w:br/>
        <w:t>великодушию Касыма.</w:t>
        <w:br/>
        <w:t>В 80-х тодах ХУ века, как уже товорились, Касым был</w:t>
        <w:br/>
        <w:t>«предводителем конницы» войска Бурундук-хана. Слава</w:t>
        <w:br/>
        <w:t>отважного воина, удачливого военачальника, благородного</w:t>
        <w:br/>
        <w:t>султана собственно и сделала уже на рубеже ХУ-ХУІ веков</w:t>
        <w:br/>
        <w:t>Касыма реальным вождем казахов. Но он остается верным</w:t>
        <w:br/>
        <w:t>законом чести. Обладая практически неограниченными</w:t>
        <w:br/>
        <w:t>полномочиями, Касым сознательно не позволяет себе</w:t>
        <w:br/>
        <w:t>узурпировать единоличную власть в ханстве.</w:t>
        <w:br/>
        <w:t>В последние годы ханствования Бурундука, по словам</w:t>
        <w:br/>
        <w:t>Мирзы ЖХайдара Дуглата, Қасым старался держаться</w:t>
        <w:br/>
        <w:t>подальше от Бурундука, потому что, «если быть вблизи и не</w:t>
        <w:br/>
        <w:t>соблюдать должного уважения, означало бы возражать хану, а</w:t>
        <w:br/>
        <w:t>повиноваться же ему - душа не лежала». Лишь выпроводив</w:t>
        <w:br/>
        <w:t>стареюшего Бурундука с подобаюшими почестями из</w:t>
        <w:br/>
        <w:t>31</w:t>
        <w:br/>
        <w:t>осы Сұлтан Махмұд өлгеннен кейін, одан туған бір ұлын</w:t>
        <w:br/>
        <w:t>(оның аты Дулатиде - Мырзахан, Бабырда - Сұлтан Уәйіс)</w:t>
        <w:br/>
        <w:t>алып, Ташкенттегі бауыры Сұлтан Махмұд ханға кетіп қалады.</w:t>
        <w:br/>
        <w:t>Ол сонда бірнеше жыл өткен соң Мұхаммед Шайбани хан</w:t>
        <w:br/>
        <w:t>Ташкент пен Шаһрұхты басып алғанда ол он екі моғол нөкерін</w:t>
        <w:br/>
        <w:t>ертіп, Жәнібектің баласы Әдік сұлтаннан екі қыз бала көреді.</w:t>
        <w:br/>
        <w:t>Кейін Әдік сұлтан өлген соң, Сұлтан Нигар ханымды Қасым</w:t>
        <w:br/>
        <w:t>хан алады.</w:t>
        <w:br/>
        <w:t>Тақыр хан бір әулеттің екі бірдей мықтысының жесірі</w:t>
      </w:r>
    </w:p>
    <w:p>
      <w:r>
        <w:t>болған, жеке басының беделі де күшті болған осы Сұлтан Нигар</w:t>
        <w:br/>
        <w:t>ханымға туған шешесінен артық құрмет көрсетеді. Соған орай</w:t>
        <w:br/>
        <w:t>оны ханым да ерекше жақсы көреді. Содан да болар, Тақырдың</w:t>
        <w:br/>
        <w:t>басына үйіріліп келе жатқан бұлтты алдымен сезген Сұлтан</w:t>
        <w:br/>
        <w:t>Нигар ханым оған өз көмегін ұсынады.</w:t>
        <w:br/>
        <w:t>- Сен мен үшін туған баламнан артық болдың. Сен тұрғанда</w:t>
        <w:br/>
        <w:t>мен ештемеден кам жемеймін, құдайдан сенің амандығыңнан</w:t>
        <w:br/>
        <w:t>басқа тілерім жоқ, - дейді ол бір күні Тақырды алдына</w:t>
        <w:br/>
        <w:t>шақырып алып, оңашада. - Бірақ мен, өзің де көріп отырсың,</w:t>
        <w:br/>
        <w:t>қартайдым, басқаны қойғанда, қазір басы артық көшіп-</w:t>
        <w:br/>
        <w:t>қонуды да көтере алмаймын. Сондықтан енді қалған өмірімді</w:t>
        <w:br/>
        <w:t>қалада тыныштықта өткізу үшін мені інім Сұлтан Саид ханға</w:t>
        <w:br/>
        <w:t>апаруыңды қалап отырмын.</w:t>
        <w:br/>
        <w:t>Мұның сыртында мұндасенің ноғайлармен араң дакүн өткен</w:t>
        <w:br/>
        <w:t>сайын нашарлап барады. Оларға күш көрсетіп, қарсы тұрар</w:t>
        <w:br/>
        <w:t>шамаң да байқалмайды, әскерің уақыт өткен сайын азайып</w:t>
        <w:br/>
        <w:t>келеді. Мен егер Моғолстанға барсам, інім мен сенің араңа</w:t>
        <w:br/>
        <w:t>дәнекер болып, екеуіңнің тіл табысып кетулеріңе көмектесер</w:t>
        <w:br/>
        <w:t>едім. Сұлтан Саид ханмен одақтасып, жақсы қатынаста болсаң,</w:t>
        <w:br/>
        <w:t>ешкімнен қорықпас едің, ойлағаныңды жүзеге асырар едің.</w:t>
        <w:br/>
        <w:t>Тақыр өгей шешесінің бұл қамқорлығын куана қабыл алады.</w:t>
        <w:br/>
        <w:t>Ол осы мақсатпен Моғолстан жерінің шетіне тақан барып,</w:t>
        <w:br/>
        <w:t>Сұлтан Саид ханға елші жіберіп, өз ниетін білдіреді.</w:t>
        <w:br/>
        <w:t>Екі хан Қошқар өзенінің бойында кездеседі. Тақырды</w:t>
        <w:br/>
        <w:t>Сұлтан Саид хан орнынан тұрып, құрметпен қарсы алады.</w:t>
        <w:br/>
        <w:t>Сонымен бірге: «Рәсім бойынша мен сияқты ханға сені орнынан</w:t>
        <w:br/>
        <w:t>42</w:t>
        <w:br/>
        <w:t>- Айтып отырғаныңызда қисын бар сияқты. Бірақ, өзіңіз</w:t>
        <w:br/>
        <w:t>ойлаңызшы, Қазақ хандығында, жаңағы Қадырғали Жалайыри</w:t>
        <w:br/>
        <w:t>айтқандай, бірнеше хан қатар билік құрған болса, онда неге</w:t>
        <w:br/>
        <w:t>олардың Бұйдаштан басқасының есімдері еш жерде аталмайды.</w:t>
        <w:br/>
        <w:t>- Неге аталмасын, аталады. Мысалы, «Тарих-и Қашғардың»</w:t>
        <w:br/>
        <w:t>белгісіз авторы сол жылдардың оқиғасы туралы айта</w:t>
        <w:br/>
        <w:t>келіп: «Сол уақытта қазақтарда екі хан: Хақназар мен</w:t>
        <w:br/>
        <w:t>Наурыз Ахмет билік жүргізді», - дейді. Бұл да сол Қазақ</w:t>
        <w:br/>
        <w:t>хандығының жеке иеліктерге бөлініп кеткенінің, бірнеше</w:t>
        <w:br/>
        <w:t>ханның қатар билік құрғандығының белгісі. Мәселе, бүл</w:t>
        <w:br/>
        <w:t>арада, қазақтар тарихының осы кезеңінің көне шығармаларда</w:t>
        <w:br/>
        <w:t>толық қамтылмағандығында. Қатар билік құрған хандардың</w:t>
        <w:br/>
        <w:t>есімдерінің бәрінің бірдей мәлім болмауы да содан.</w:t>
        <w:br/>
        <w:t>Тарихи шығармалар дерегіне қарап отырсаңыз,</w:t>
        <w:br/>
        <w:t>қазақ тарихына қатысты оқиғалардың бәрі бірдей</w:t>
        <w:br/>
        <w:t>түгел қамтылмағанын, олардан тек моғолстандықтар</w:t>
        <w:br/>
        <w:t>мен шайбанилықтарға байланысты тұстары ғана</w:t>
        <w:br/>
        <w:t>қамтылғанын көруге болады. Мысалы, дәл осы кезеңде</w:t>
        <w:br/>
        <w:t>бұрын Қазақ хандығының құрамында болған ноғайлар да</w:t>
        <w:br/>
        <w:t>хандықтың әлсірей бастағынын сезіп, осыны пайдаланып жеке</w:t>
        <w:br/>
        <w:t>билікке қол жеткізу үшін оларға қарсы күресіп жатты. Мұның</w:t>
        <w:br/>
        <w:t>сыртындабір-біріне бағынғысы келмеген қазақ сұлтандарының</w:t>
        <w:br/>
        <w:t>өз арасында да билік таласы жүріп жатқаны даусыз. Бірақ бұлар</w:t>
        <w:br/>
        <w:t>жөнінде көне шығармаларда жазылған толық дерек жоқ. Бұл</w:t>
        <w:br/>
        <w:t>орайда бар білетініміз- Мұхаммед Хайдар Дулатидің Тақыр</w:t>
        <w:br/>
        <w:t>ханның ноғайлардан теперіш көріп, Моғолстанның шекарасын</w:t>
      </w:r>
    </w:p>
    <w:p>
      <w:r>
        <w:t>сағалауға мәжбүр болғаны жөніндегі жанама дерегі мен орыс</w:t>
        <w:br/>
        <w:t>патшалығының Ноғай ордасына жіберген елшісі Данила</w:t>
        <w:br/>
        <w:t>Губиннің берген хабары ғана. Біздің тарихшыларымыздың</w:t>
        <w:br/>
        <w:t>ХУІ ғасырдың 30-60 жылдарының оқиғалары деректерде</w:t>
        <w:br/>
        <w:t>(источниктерде) өте нашар көрсетілген дейтіндері де осыдан</w:t>
        <w:br/>
        <w:t>болса керек.</w:t>
        <w:br/>
        <w:t>- Сонда, сізді дұрыс түсінсем, қазақ хандарының ішінен</w:t>
        <w:br/>
        <w:t>Бұйдаштың атының бізге мәлім болуы оның тікелей</w:t>
        <w:br/>
        <w:t>Моғолстанмен байланыста болғандығынан, дәлірек айтсақ,</w:t>
        <w:br/>
        <w:t>47</w:t>
        <w:br/>
        <w:t>қарай жылысты. Ол содан алдынан қалың әскермен әкесі</w:t>
        <w:br/>
        <w:t>Сұлтан Саид ханның өзі шыққанда ғана ат басын тартып, үрейін</w:t>
        <w:br/>
        <w:t>басты. Бірақ әкелі-балалы екеуінің де қазақтарға қарсы әрекет</w:t>
        <w:br/>
        <w:t>жасауға батылдары бармады. Соған орай Атбасы төңрегінде</w:t>
        <w:br/>
        <w:t>де қала алмады. Қауіптен алысырақ болу мақсатымен Сұлтан</w:t>
        <w:br/>
        <w:t>Саид хан моғолдарын түгел Қашғар маңына көшірді. Өзі</w:t>
        <w:br/>
        <w:t>Тақыр ханмен дипломатиялық қатынас орнатуға асықты. Бұл</w:t>
        <w:br/>
        <w:t>үшін екі араға дәнекерлікке апасы Сұлтан Нигар ханымды</w:t>
        <w:br/>
        <w:t>пайдалану мақсатында өз қасында жүрген ақылды көмекшісі</w:t>
        <w:br/>
        <w:t>Мырза Мұхаммед Хайдар Дулатиді оны алып келу үшін шұғыл</w:t>
        <w:br/>
        <w:t>Жаркентке аттандырды.</w:t>
        <w:br/>
        <w:t>Моғолстанның әкелі-балалы екі басшысы өзінен қаймығып,</w:t>
        <w:br/>
        <w:t>осындай әрекет жасап, қыс көзі қырауда елін Қашқарға көшіріп</w:t>
        <w:br/>
        <w:t>жатса, Тақыр хан керісінше, бұлардан қорқып, қыс аяғына</w:t>
        <w:br/>
        <w:t>қарамай елін бастап Хас пен Күнқаш аймағына қарай қоныс</w:t>
        <w:br/>
        <w:t>аударды.</w:t>
        <w:br/>
        <w:t>Табан тіреп тайталасар жігері жоқ, қаңбақ тірлік кешкен</w:t>
        <w:br/>
        <w:t>хандарынан біржола көңілі қалған қазақтар жаңа жерге</w:t>
        <w:br/>
        <w:t>барғаннан кейін көп ұзамай Тақыр ханды тастап, ата мекенге</w:t>
        <w:br/>
        <w:t>тайып отырды. Халқынан айырылып, қара басы қалған хан</w:t>
        <w:br/>
        <w:t>қатын-балаларын ертіп, қырғыздарға барды, солардан пана</w:t>
        <w:br/>
        <w:t>іздеді. Алайда елі шабылып, басшысынан айырылын, есеңгіреп</w:t>
        <w:br/>
        <w:t>отырған қырғыздардың өздері біреуден қамқорлық, ықтасын</w:t>
        <w:br/>
        <w:t>пана іздегендей еді.Сол себепті олар қазақтың «қаңғып келген»</w:t>
        <w:br/>
        <w:t>ханын қарсы алып, құрмет көрсете алмады.</w:t>
        <w:br/>
        <w:t>Ақырында билейтін елінен, бауыр басар жерінен айырылған</w:t>
        <w:br/>
        <w:t>Тақыр хан қырғыздар қолында бар хандық қадір-қасиетінен</w:t>
        <w:br/>
        <w:t>жұрдай болып, жоқшылықта жүдеп жүріп, 1533 жылы жазда</w:t>
        <w:br/>
        <w:t>жарық дүниемен қош айтысты.</w:t>
        <w:br/>
        <w:t>Шашырап кеткен қазақ елінің шаңырағын құлатпай,</w:t>
        <w:br/>
        <w:t>хандықты қалпына келтіру мақсатында билік тізгінін енді</w:t>
        <w:br/>
        <w:t>Бұйдаш сұлтан өз қолына алды. Бұл - Жәнібек ханның</w:t>
        <w:br/>
        <w:t>ортаншы ұлы Әдік сұлтанның баласы, Тақыр ханның туған</w:t>
        <w:br/>
        <w:t>інісі еді. Тарихшылардың айтуынша, бұл кезде Бұйдаш ханның</w:t>
        <w:br/>
        <w:t>қарауында жиырма мың қазақ болған көрінеді. Егер осы дерек</w:t>
        <w:br/>
        <w:t>45</w:t>
        <w:br/>
        <w:t>күш қуаты тасыған жаңа мемлекеттің орнығуынан қатты</w:t>
        <w:br/>
        <w:t>шошынып, Қасым хан жөнінде деректерді үзбей жинатты.</w:t>
      </w:r>
    </w:p>
    <w:p>
      <w:r>
        <w:t>Мырза Мұхаммед-Хайдар Дулатидің «Тарих-и Рашиди»</w:t>
        <w:br/>
        <w:t>кітабында Қасым ханның өмірі біршама суреттеледі. Сейіт</w:t>
        <w:br/>
        <w:t>ханның (Сайд хан) Қасым ханның Ордасында қонақтап</w:t>
        <w:br/>
        <w:t>жатқаны, қонақ болған кездеріндегі саясат жөніндегі</w:t>
        <w:br/>
        <w:t>әңгімелері, сұхбаттасу; әзіл сөздері тегіс берілген.</w:t>
        <w:br/>
        <w:t>Ол Қасым ханның атақ дәрежесін былай береді: «Бұл</w:t>
        <w:br/>
        <w:t>келгендердің кейі елуде, кейі алпыс шамасында еді. Олардың</w:t>
        <w:br/>
        <w:t>ішіндегі біліктілері Жаныс (би) Бенеш, Мамаш, Жанайдар,</w:t>
        <w:br/>
        <w:t>Қараш (би), жіберілген кісілердің барлық саны отыз-қырық</w:t>
        <w:br/>
        <w:t>шамасындай еді. Олар келгенде Сейіт хан орнынан тұрып</w:t>
        <w:br/>
        <w:t>кішілік етті».</w:t>
        <w:br/>
        <w:t>Бұдан Мырза Мұхаммед-Хайдар Қасымханныңқаншалықты</w:t>
        <w:br/>
        <w:t>беделге ие екенін көрсетпек пиғылы анықталды. Сейіт хан</w:t>
        <w:br/>
        <w:t>Қасым ордасына келгенде Қасым ханның адамгершілігін,</w:t>
        <w:br/>
        <w:t>ақыл-ойының тереңдігін, кісіге деген ілтипатын былай береді:</w:t>
        <w:br/>
        <w:t>«Біз сахаралық адамбыз. Бұл жерде асыл бұйым, қымбат дүние</w:t>
        <w:br/>
        <w:t>болмайды. Біздің асыл дүниеміз - бір ғана жылқымыз, ләззат</w:t>
        <w:br/>
        <w:t>алатын асымыз - ет, сүйетін шорбатымыз - қымыз. Біздің</w:t>
        <w:br/>
        <w:t>жерімізде салынған қала, бау-бақша жоқ. Біздің көңіл көтеретін</w:t>
        <w:br/>
        <w:t>жеріміз - мал бағатын қонысымыз (жайлауымыз), қызық</w:t>
        <w:br/>
        <w:t>көретініміз - өрістегі жылқымыз, не болмаса бір-бірімізбен</w:t>
        <w:br/>
        <w:t>бас қосып, соны мереке ету».</w:t>
        <w:br/>
        <w:t>Қасым хан осыларды айтқанда белгілі жазушы, тарихшы,</w:t>
        <w:br/>
        <w:t>қоғам қайраткері Мұхаммед Хайдар Дулати мырза қастарында</w:t>
        <w:br/>
        <w:t>болады.</w:t>
        <w:br/>
        <w:t>Мұның артынан-дейді Хайдар, - Қасым хан Сейіт ханды</w:t>
        <w:br/>
        <w:t>өріске апарып, ондағы жылқымен тамаша қылдырды. Жылқыға</w:t>
        <w:br/>
        <w:t>барған соң айтты: «Менің жақсы көретін екі атым бар, ол екеуі</w:t>
        <w:br/>
        <w:t>дебір, барлық жылқы да бір-деді. Сейіт хан кейін ол аттарға таң</w:t>
        <w:br/>
        <w:t>қалып, расында да ол екі ат сияқты жылқыны мен ешуақытта</w:t>
        <w:br/>
        <w:t>көрген жоқ едім-деп айтып жүрді.</w:t>
        <w:br/>
        <w:t>Қасым хан айтты: «Біз-- сахаралық адам, бір ғана жылқының</w:t>
        <w:br/>
        <w:t>күшімен тіршілік етеміз. Бізге бұл екі аттан өзге ешбір ат сенім</w:t>
        <w:br/>
        <w:t>56</w:t>
        <w:br/>
        <w:t>баласын хан қоюы немесе «Хан қой» деп өсиет қалдыруы</w:t>
        <w:br/>
        <w:t>мүмкін бе? Меніңше, мүмкін емес. Бұлай істеу тарихтан азды-</w:t>
        <w:br/>
        <w:t>көпті тірлігі бізге таныс Қасым ханның болмысымен ешқандай</w:t>
        <w:br/>
        <w:t>да қабыспайды. Қасым хан өлгеннен кейін тақ таласы</w:t>
        <w:br/>
        <w:t>болды дегенде, таққа таласушылар оның өз балалары емес,</w:t>
        <w:br/>
        <w:t>Жәнібектен туған басқа балаларының (Қасымды қоспағанда</w:t>
        <w:br/>
        <w:t>олардың өзі сегіз ғой) арасында жүрген деп түсіну керек.</w:t>
        <w:br/>
        <w:t>Тағы бір ескеретін жай, Мамаш таласта жеңіп шығатындай</w:t>
        <w:br/>
        <w:t>талантты хан болған жоқ. Оның хан болуы Қасымның</w:t>
        <w:br/>
        <w:t>өсиетімен тікелей байланыста деп түсінген жән. Осындай</w:t>
        <w:br/>
        <w:t>себеппен мен Мамашты Жәдіктің баласы деген Х. Ховорстың</w:t>
        <w:br/>
        <w:t>пікірінің жаны бар ма деймін. Бұлай болған күнде Қасымның</w:t>
        <w:br/>
        <w:t>бірге туған бауыры Жәдіктің баласының, яғни Қасым ханның</w:t>
        <w:br/>
        <w:t>інісінің хан болуы әбден заңды.</w:t>
        <w:br/>
        <w:t>Мамаш, жоғарыда айтқанымыздай, хан тағында ұзақ</w:t>
        <w:br/>
        <w:t>отыра алмаған, кезекті бір соғыста өндіршегіне садақтың</w:t>
        <w:br/>
        <w:t>жебесі қадалып, тұншығып өлген. Мамаштан кейін хан тағын</w:t>
        <w:br/>
        <w:t>Жәнібектің ортаншы баласы Әдіктің (Айтықтың) үлкен ұлы</w:t>
      </w:r>
    </w:p>
    <w:p>
      <w:r>
        <w:t>Тақыр (Тағир) иеленеді. (М. Тынышбаевта оның аты Тақыр</w:t>
        <w:br/>
        <w:t>да, Тағыр да емес, Тайыр деп берілген). Тарихшылардың</w:t>
        <w:br/>
        <w:t>айтуына қарағанда, Тақыр атына сай қытымыр, ерекше қатал</w:t>
        <w:br/>
        <w:t>адам болғанға ұқсайды. Кейбіреулері оның бұл мінезін</w:t>
        <w:br/>
        <w:t>ағасы Әбілқасым сұлтанның айдап салуынан көреді. Кезінде</w:t>
        <w:br/>
        <w:t>қарамағындағы ел солай түсініп, Әбілқасымды өлтіріп тынады.</w:t>
        <w:br/>
        <w:t>Ыірақ болмысында адамгершілік парасаттылығы төмен, Тақыр</w:t>
        <w:br/>
        <w:t>одан кейін де көп ықыласына бөленіп кете қоймайды. Күн</w:t>
        <w:br/>
        <w:t>санап халық алдындағы беделі құлдырай береді. Шикі тартысқа</w:t>
        <w:br/>
        <w:t>Ноғай ордасының (Маңғыт мырзаларының) сыртқы қысымы</w:t>
        <w:br/>
        <w:t>қосылып, Тақырдың тынысын одан сайын тарылта түседі.</w:t>
        <w:br/>
        <w:t>Соған байланысты ол сырт көмегінсіз жерін де, елін де сақтап</w:t>
        <w:br/>
        <w:t>қалуға шамасы келмейтінін аңғара бастайды. Осы кезде оған</w:t>
        <w:br/>
        <w:t>өгей шешесі Нигар ханым көмеке келеді.</w:t>
        <w:br/>
        <w:t>Сұлтан Нигар ханым Моғолстанның белгілі ханы Жүністің</w:t>
        <w:br/>
        <w:t>қызы болатын. Оны Әмір Темірдің ұрпағы Әбу Саид мырзаның</w:t>
        <w:br/>
        <w:t>баласы Сұлтан Махмұдқа ұзатқан еді. Сұлтан Нигар ханым</w:t>
        <w:br/>
        <w:t>41</w:t>
        <w:br/>
        <w:t>тұрып қарсы алуға болмайды. Бірақ сен маған сүйікті әпкемді</w:t>
        <w:br/>
        <w:t>әкелгенің үшін соның құрметіне осылай істеуге мәжбүрмін», -</w:t>
        <w:br/>
        <w:t>деп, Сұлтан Саид хан қонағына «байқа, мұны да ескеріп қой»</w:t>
        <w:br/>
        <w:t>дегендей, сес те көрсетіп қояды.</w:t>
        <w:br/>
        <w:t>Тақыр оған басын иіп, ізетпен алдына келеді. Оның бұл</w:t>
        <w:br/>
        <w:t>қылығы Сұлтан Саидқа ұнап, оған барынша ықылас білдіріп,</w:t>
        <w:br/>
        <w:t>құрмет көрсетеді. Осы мәжіліс үстінде Тақыр Сұлтан Саидпен</w:t>
        <w:br/>
        <w:t>құда болын, қарындасы - Сұлтан Нигар ханымның Әдік</w:t>
        <w:br/>
        <w:t>сұлтаннан көрген екі қызының кішісін Сұлтан Саид ханның</w:t>
        <w:br/>
        <w:t>баласы Рашид ханға береді.</w:t>
        <w:br/>
        <w:t>Алайда бұл іліктік жақындық та құлдырауға бет алған елдің</w:t>
        <w:br/>
        <w:t>көшінің бетін оңға бұруға септігін тигізе алмады. Көргені</w:t>
        <w:br/>
        <w:t>жоқ қылығынан жазады, ниеті жаман пиғылынан азады.</w:t>
        <w:br/>
        <w:t>Тақыр хан да пейілінен тапты. Құдай ұрып, құдасына қастық</w:t>
        <w:br/>
        <w:t>ойлай бастады. Моғолстан құрамында болғанмен, тәуелділікті</w:t>
        <w:br/>
        <w:t>мойындамай, қолайлы сәт туса, құрық үзіп, еркіндікке шығуды</w:t>
        <w:br/>
        <w:t>аңсап жүрген қырғыз жұртының көсемі Мұхаммедтің өзінен</w:t>
        <w:br/>
        <w:t>тіреніш іздеуі де оны бұл ойын жүзеге асыруға итермелей түсті.</w:t>
        <w:br/>
        <w:t>Мұхаммед елінің бостандығы үшін Моғолстан хандарымен</w:t>
        <w:br/>
        <w:t>тыңбай айқасып келе жатқан батырдың бірі еді. Бірақ қаншама</w:t>
        <w:br/>
        <w:t>арпалысқанмен азаттық ала алмады. Ашық айқасқа түсіп, сан</w:t>
        <w:br/>
        <w:t>мәрте алысып көрді, аз күшпен теңдікке қол жеткізу қиын екен.</w:t>
        <w:br/>
        <w:t>Қор болып, қолға түсіп, көп күнін зынданда өткізді. Қасым</w:t>
        <w:br/>
        <w:t>ханның кезінде айбыны алысқа жетіп, талайды тітіренткен</w:t>
        <w:br/>
        <w:t>қазақтардың құдай айдап Моғолстан шекарасына келуі</w:t>
        <w:br/>
        <w:t>Мұхаммед үшін тәңірінің өзі қол созып, көмек бергеніндей</w:t>
        <w:br/>
        <w:t>көрінді. Тақыр ханға елші жіберіп, өзінің Қазақ хандығының</w:t>
        <w:br/>
        <w:t>қарауына өтуге, сөйтіп Моғолстан ханы Сұлтан Сандқа қарсы</w:t>
        <w:br/>
        <w:t>күресте қасынан табылуға тілек білдірді.</w:t>
        <w:br/>
        <w:t>Тақыр хан өзінің түбіне жететін теріс әрекетке баруға, міне,</w:t>
        <w:br/>
        <w:t>Мұхаммед қырғыздың осы тілегінен кейін шешім жасаған еді.</w:t>
        <w:br/>
        <w:t>Өз әскеріне қырғыздың жауынгер жігіттері қосылса, ересен</w:t>
        <w:br/>
        <w:t>күш екенін, бұл күшпен Моғолстанды өз иелігіне қосып алуға</w:t>
        <w:br/>
        <w:t>болатынын Тақыр жақсы түсінді. Сондықтан да қырғыздар</w:t>
        <w:br/>
        <w:t>ұсынысын қабыл алып, келісімін берді.</w:t>
      </w:r>
    </w:p>
    <w:p>
      <w:r>
        <w:t>43</w:t>
        <w:br/>
        <w:t>рас болса, онда Бұйдашты бүкіл қазақтың ханы болды деп</w:t>
        <w:br/>
        <w:t>тұжырым жасау онша дұрыс болмайды. Ол бар болғаны</w:t>
        <w:br/>
        <w:t>қазақтың белгілі бір бөлігіне ғана хандық құрған, яғни бұл</w:t>
        <w:br/>
        <w:t>кезде қазақ елін басқаратын бірнеше ұсақ хандар қатар билік</w:t>
        <w:br/>
        <w:t>жүргізген. Менің бұлай деуіме бірінші себеп - Бұйдаш ханның</w:t>
        <w:br/>
        <w:t>халқының саны.</w:t>
        <w:br/>
        <w:t>Бұйдаш - сұлтан атанып, жеке иелікке ие болған кезінен</w:t>
        <w:br/>
        <w:t>бастап Жетісу жерін мекендеп, қырғыз ағайындармен</w:t>
        <w:br/>
        <w:t>ауылы аралас, қойы қоралас өскен адам. Содан да болар,</w:t>
        <w:br/>
        <w:t>тарихшылар оны қазақ-қырғыз бірлестігінің билеушісі болды</w:t>
        <w:br/>
        <w:t>дегенді айтады. Бұл Дулати еңбегінде нақты айтылған.</w:t>
        <w:br/>
        <w:t>Демек,оның қазақ ханы атанып, ел туын көтерген кезде</w:t>
        <w:br/>
        <w:t>қол астында болған әлгі жиырма мың халықтың белгілі</w:t>
        <w:br/>
        <w:t>бір бөлегінің қырғыздар екеніне дау жоқ. Сонда, қарап,</w:t>
        <w:br/>
        <w:t>тұрсаңыз, Бұйдаш ханның қарауындағы қазақтар саны,</w:t>
        <w:br/>
        <w:t>тіпті, мардымсыз болып шығады. Осының алдында тоғыз</w:t>
        <w:br/>
        <w:t>жыл (1524ж) бұрын ғана қазақтардың саны миллионнан асып</w:t>
        <w:br/>
        <w:t>кеткені тарихтан белгілі. Мұхаммед Хайдар Дулати Тақыр хан</w:t>
        <w:br/>
        <w:t>билігінің алғашқы жылдарында оның әскерінің саны он лекке,</w:t>
        <w:br/>
        <w:t>яғни миллионға жеткенін айтады. Сондай-ақ тарихтан біз</w:t>
        <w:br/>
        <w:t>Шайбани хан қазақтың Жаныш сұлтанын шапқанда, тек оның</w:t>
        <w:br/>
        <w:t>қарамағында, яғни хан емес, бір сұлтанның иелігінде ғана</w:t>
        <w:br/>
        <w:t>отыз мыңнан астам жұрттың болғанын білеміз. Ендеше, Қазақ</w:t>
        <w:br/>
        <w:t>хандығы неше жерден әлсіреді дегенде де, оның халқының</w:t>
        <w:br/>
        <w:t>санының мұншалықты аз болуы мүмкін емес. Бұл - сол кезде</w:t>
        <w:br/>
        <w:t>Қазақ хандығының бірнеше бәлекке бөлініп, оларды бірнеше</w:t>
        <w:br/>
        <w:t>кіші хандардың билегенінің белгісі. Меніңше, Бұйдаш -</w:t>
        <w:br/>
        <w:t>сондай бірнеше ханның бірі ғана. Оның қарауындағы</w:t>
        <w:br/>
        <w:t>елдің, қазағы мен қырғызын қоса есевтегенде, бар</w:t>
        <w:br/>
        <w:t>болғаны жиырма мың адамды құрауы осының анық</w:t>
        <w:br/>
        <w:t>айғағы. Біздің бұл ойымыздың дұрыстығына ХУН ғасырдың</w:t>
        <w:br/>
        <w:t>белгілі тарихшысы Қадырғали Қосынұлы Жалайыридың сол</w:t>
        <w:br/>
        <w:t>кезде Бұйдаштан басқа «бұл өлкеде бірнеше ұсақ хандар билік</w:t>
        <w:br/>
        <w:t>құрды, олардың, тіпті, есімдерінің өзі түгелдей белгілі емес</w:t>
        <w:br/>
        <w:t>еді» деуі де куәлік бергендей.</w:t>
        <w:br/>
        <w:t>46</w:t>
        <w:br/>
        <w:t>және қолбасшылық қасиеттерімен бірге оның ғажайып</w:t>
        <w:br/>
        <w:t>мәмлегерлік саясатын аңыз қып айтқан.</w:t>
        <w:br/>
        <w:t>Ол жеке бастың мүддесінен мемлекеттік мүддені жоғары</w:t>
        <w:br/>
        <w:t>қойыпты. Соған байланысты іс-әрекет жасап, шешім қабылдап</w:t>
        <w:br/>
        <w:t>отырған. Қасым ханның қазақ халқының алдында,</w:t>
        <w:br/>
        <w:t>мемлекеттілікті нығайтудағы сіңірген еңбегінің бірегейі -</w:t>
        <w:br/>
        <w:t>ХУ ғасырдың соңында бір кездері аталары, экелері Керей мен</w:t>
        <w:br/>
        <w:t>Жәнібек тастап шыққан ата мекен Сыр өңіріне біртіндеп ене</w:t>
        <w:br/>
        <w:t>бастау болды. Өйткені бұл маң қазақ халқының этникалық</w:t>
        <w:br/>
        <w:t>орталықтарының біріне жататын.</w:t>
        <w:br/>
        <w:t>Екінші ұлы еңбегі - қазақ десе қылышы жалаңдап тұратын</w:t>
        <w:br/>
        <w:t>Мұхаммед Шайбани ханның атын тарихтан сызып тастауы еді.</w:t>
        <w:br/>
        <w:t>Ол қалдырған территорияға, мүлікке, адами ресурсқа ие боп,</w:t>
        <w:br/>
        <w:t>қазақ жұртына олжа салуы болатын.</w:t>
      </w:r>
    </w:p>
    <w:p>
      <w:r>
        <w:t>Үшіншіден, төзімділікпен күтудің, тек күтіп қана қоймай</w:t>
        <w:br/>
        <w:t>ұйымдастырудың, үгіттеудің, салмақ. салудың арқасында</w:t>
        <w:br/>
        <w:t>бұрын өздері сұранып, өтініп келген Моғолстан өлкесінің</w:t>
        <w:br/>
        <w:t>денін өз қарамағына өткізіп алуы еді.</w:t>
        <w:br/>
        <w:t>Шын мәнінде, мұндағы тайпалар қазақ халқының</w:t>
        <w:br/>
        <w:t>этникалық құрамына жататын. Аса үлкен саяси күштің қашан</w:t>
        <w:br/>
        <w:t>да айналасын өзінс тартып тұратын қасиетін пайдаланған ол,</w:t>
        <w:br/>
        <w:t>сол өлкеде тұратын халықтарға қарған боларлықтай қалып</w:t>
        <w:br/>
        <w:t>танытып, өзіне жылдам қосып ала білді.</w:t>
        <w:br/>
        <w:t>Дәл сол уақытта орыс жерінде де бір орталыққа біріктіру</w:t>
        <w:br/>
        <w:t>үшін әрі этникалық, әрі саяси күрес жүріп жатқанда, Қасым</w:t>
        <w:br/>
        <w:t>хан Алла Тағала берген дарын қабілеттің арқасында болашақ</w:t>
        <w:br/>
        <w:t>қазақ мемлекеттігінің «ауы мен бауын» жылдам түгендей білді.</w:t>
        <w:br/>
        <w:t>Тарих тәжірибесі бұндай процестердің жүруіне жеке</w:t>
        <w:br/>
        <w:t>тұлғалардың екітәжірибесін алға тартады, тарихтың аты тарих,</w:t>
        <w:br/>
        <w:t>ол алға қозғалады, әйтеуір бір болмай тұрмайтын процестер</w:t>
        <w:br/>
        <w:t>әлгі тарихи тұлғаның тұсында нс қанды қырғынмен, болмаса</w:t>
        <w:br/>
        <w:t>бейбіт қалыппен, кейде баяу, кейде жылдам тасыр-тұсыр өте</w:t>
        <w:br/>
        <w:t>шығады.</w:t>
        <w:br/>
        <w:t>Қасым ханның тұсында біздер, қазақтар, тұңғыш рет</w:t>
        <w:br/>
        <w:t>іргелі елге айнала алыппыз. Бұған да түкір!</w:t>
        <w:br/>
        <w:t>54</w:t>
        <w:br/>
        <w:t>дегенде, шамасы, тек Тақыр мен оның інісі Бұйдаштың иелігін</w:t>
        <w:br/>
        <w:t>айтқан болар» деген болжамына қосылуға болады.</w:t>
        <w:br/>
        <w:t>Қазақ хандығының тағына Ахмет хан отырды. Бұл ханның</w:t>
        <w:br/>
        <w:t>атын әр деректе әр түрлі айтады. Тарихшылар ХУІ ғасырдың</w:t>
        <w:br/>
        <w:t>отызыншы жылдарының аяқ кезіндегі оқиғаларға қатысатын</w:t>
        <w:br/>
        <w:t>Қожа Махмұт, Наурыз Ахмет, Ахмет Өзбек, Хожа Махметтің</w:t>
        <w:br/>
        <w:t>бәрін осы Ахмет хан деп есептейді. Сондай-ақ оның хандық</w:t>
        <w:br/>
        <w:t>құрған кезі жөнінде де ор түрлі пікір қосарласа айтылады.</w:t>
        <w:br/>
        <w:t>Мысалы,тарихшы А.П. Чулошников Ахметті Тоғымның орнын</w:t>
        <w:br/>
        <w:t>басты десе, «Қазақ ССР тарихының» авторлары оны Бұйдаш</w:t>
        <w:br/>
        <w:t>ханның тұсында-ақ хан еді дейді, ал енді біреулерінің пікірі</w:t>
        <w:br/>
        <w:t>Тоғыммен қатар хандық құрды дегенге саяды. Мұның қайсысы</w:t>
        <w:br/>
        <w:t>дұрыс? Оған нақты жауап беру қиын. Өйткені Ахметтің қашан,</w:t>
        <w:br/>
        <w:t>қайда, қалай хан болғаны жөнінде нақты дерек жоқ. Сондықтан</w:t>
        <w:br/>
        <w:t>көне шығармаларда кездесетін ол жөніндегі жанама деректер</w:t>
        <w:br/>
        <w:t>арқылы ой түюге тура келеді.</w:t>
        <w:br/>
        <w:t>Бұл орайда ноғайдың мырзасы Сейдақтың 1535 жылдың</w:t>
        <w:br/>
        <w:t>мамыр айында орыстың патшасы Қаһарлы Иванға (Иван</w:t>
        <w:br/>
        <w:t>Грозныйға) жолдаған грамотасындағы: «Аллаға шүкір, Темір</w:t>
        <w:br/>
        <w:t>Құтылығтың балалары (Астрахан хандарының тұқымы) маған</w:t>
        <w:br/>
        <w:t>бағынды. Сондай-ақ Ибақ ханның баласы да мал-мүлкімен,</w:t>
        <w:br/>
        <w:t>қызметкерлерімен менің қарамағыма енді. Қазақ ханы Хозя</w:t>
        <w:br/>
        <w:t>Махметте он бес баласымен менің қолымда» деген жолдардың</w:t>
        <w:br/>
        <w:t>мәліметіне қарап, Ахметтің Бұйдаш ханның тұсында-ақ</w:t>
        <w:br/>
        <w:t>хан болғанын және оның Қазақ хандығының ішіндегі билік</w:t>
        <w:br/>
        <w:t>таласындажеңілістауып,балаларымен қашып келіп, Сейдақтың</w:t>
        <w:br/>
        <w:t>қолтығына тығылғанын аңғаруға болады. Сейдақтың 1535</w:t>
        <w:br/>
        <w:t>жылы жазылған грамотасында Ахметті сұлтан демей,</w:t>
        <w:br/>
        <w:t>қазақтың ханы деп көрсетуі де осы ойға тамызық болғандай.</w:t>
        <w:br/>
        <w:t>Осындай себеппен, өз басым, Ахметті (Қожа Махмұтты)</w:t>
        <w:br/>
        <w:t>хан тағын Бұйдаштан кейін иеленді, Тоғым онан соң хан</w:t>
      </w:r>
    </w:p>
    <w:p>
      <w:r>
        <w:t>болды деп есептеймін. Оның хан тағын иеленген кезі - 1534</w:t>
        <w:br/>
        <w:t>жылдың аяғы мен 1535 жылдың басы аралығындағы жеті-</w:t>
        <w:br/>
        <w:t>сегіз ай ғана. Менің пайымдауымша, ол бұдан кейін Қазақ</w:t>
        <w:br/>
        <w:t>хандығының билігіне екінші рет келген жоқ. Сол кездің</w:t>
        <w:br/>
        <w:t>50</w:t>
        <w:br/>
        <w:t>Алайда тақыр ханның жолы бұл жолы да болмады. Жаңа</w:t>
        <w:br/>
        <w:t>ғана табысып, құйрық-бауыр жесіскен құрдасы мен қырғыз</w:t>
        <w:br/>
        <w:t>Мұхаммедтің өзара ауыз жаласып, өзіне қарсы әрекет жасағалы</w:t>
        <w:br/>
        <w:t>жатқанын жансыз арқылы дер кезінде біліп қалған Моғолстан</w:t>
        <w:br/>
        <w:t>ханы Сұлтан Саид хан қырғыздарға тұтқиылдан шабуыл жасап,</w:t>
        <w:br/>
        <w:t>қазақ, қырғыз күшінің бірігіп, нығаю мүмкіндігін болдырмай</w:t>
        <w:br/>
        <w:t>тастады. Қырғыз Мұхаммедтің өзін қолға түсіріп, Қашқарға</w:t>
        <w:br/>
        <w:t>апарып зынданға салып қойды. Ол содан тек Сұлтан Саид хан</w:t>
        <w:br/>
        <w:t>әлгеннен кейін ғана азаттық алды.</w:t>
        <w:br/>
        <w:t>«Жыланды үш кессең де кесірткелік қауқары бар» дегендей</w:t>
        <w:br/>
        <w:t>Қазақ хандығы қанша құлдырап, қуаты кемідігі дегенмен,</w:t>
        <w:br/>
        <w:t>Тақыр ханды Мұхаммед қырғыздың кебін киюден осы сырт</w:t>
        <w:br/>
        <w:t>айбыны сақтап қалды.</w:t>
        <w:br/>
        <w:t>Сұлтан Саид ханның қазақтармен ашық айқасқа түсуге</w:t>
        <w:br/>
        <w:t>батылы бармады. Тек қазақ ханының әр қадамын сырттай</w:t>
        <w:br/>
        <w:t>бақылап, шекара күзетін нығайтумен шектелді. Бұл жұмысты</w:t>
        <w:br/>
        <w:t>және өзінің үміт күткен баласы Рашид сұлтанға тапсырып,</w:t>
        <w:br/>
        <w:t>қазақтардан көз алмай қадағалауды талап етті.</w:t>
        <w:br/>
        <w:t>Шын мәніне келгенде, бұл кезде Тақыр ханның халі мүшкіл</w:t>
        <w:br/>
        <w:t>еді. «Артқы айылдың батқанын иесі білмес, ат білер» дегендей,</w:t>
        <w:br/>
        <w:t>сырт білмегенмен, ол мүшкілдікті Тақырдың өзі күн өткен</w:t>
        <w:br/>
        <w:t>сайын айқын сезініп, дегбірінен айырылғанға да біраз болған.</w:t>
        <w:br/>
        <w:t>Содан да болар Сұлтан Саид хан бұдан қорқып жүргенде, бұл</w:t>
        <w:br/>
        <w:t>одан қорқып, моғолдар қырғызды шапқаннан кейін жайылымды</w:t>
        <w:br/>
        <w:t>сылтау қылып, көш бетін Қыпшақ даласына қарай бұрған-ды.</w:t>
        <w:br/>
        <w:t>Ондағысы қырғыздардың кебін киюден қорқып, моғол ханынан</w:t>
        <w:br/>
        <w:t>алысырақта болу-тұғын. Алайда табанының бүрі кеткен хан</w:t>
        <w:br/>
        <w:t>ата мекенінде де аялдап көп тұра алмады. Онда ноғайлардан</w:t>
        <w:br/>
        <w:t>таяқ жеп, қайтадан Моғолстан шекарасына келіп, сол жылдың</w:t>
        <w:br/>
        <w:t>қысын (1525-1526 ж.ж) сонда өткізуге мәжбүр болды.</w:t>
        <w:br/>
        <w:t>Қазақтардың ноғайлардан қуғын көріп, сорлап келгенінен</w:t>
        <w:br/>
        <w:t>хабары жоқ моғолдар, олардан бұрынғысынша қаймығып,</w:t>
        <w:br/>
        <w:t>қатты әбігерге түсті. Моғолдардың зәрелерінің ұшқаны сондай</w:t>
        <w:br/>
        <w:t>- шекара күзетінде арнайы қалдырылған Рашид сұлтан өз</w:t>
        <w:br/>
        <w:t>ордасын тіккен Қошқарды тастай қашып, Атбасы төңірегіне</w:t>
        <w:br/>
        <w:t>44</w:t>
        <w:br/>
        <w:t>Қазақ тарихшылары Қасым хан мен әлемдік аренада</w:t>
        <w:br/>
        <w:t>аты аталатын ұлы бабамыз, Шығыстың талантты</w:t>
        <w:br/>
        <w:t>жазушысы, ақын, заманының озық ойлы адамы Һәм</w:t>
        <w:br/>
        <w:t>мемлекет қайраткері, ержүрек қолбасшы, Үндістанда</w:t>
        <w:br/>
        <w:t>Ұлы Моғол мемлекетін құрған Захид аддин Мұхаммед</w:t>
        <w:br/>
        <w:t>Бабырмен тікелей байланыста болғанын, бірге</w:t>
        <w:br/>
        <w:t>соғысқанын біле бермейді. Ол 1483 жылы ақпан айының</w:t>
        <w:br/>
        <w:t>14-інде Ферғананың билеушісі Әмір Темірдің шөбересі Омар</w:t>
        <w:br/>
        <w:t>Шейхтың шаңырағында дүниеге келгендіктен, Қасым ханнан</w:t>
        <w:br/>
        <w:t>қырық жастай кіші болғандықтан оған інілік ізет көрсеткен.</w:t>
      </w:r>
    </w:p>
    <w:p>
      <w:r>
        <w:t>Қасым ханның іс тәжірибесінен, өмір тарихынан көп тәлім</w:t>
        <w:br/>
        <w:t>алыпты.</w:t>
        <w:br/>
        <w:t>Мұхаммед Хайдардың «Тарих-и Рашидиінде» жазылғандай,</w:t>
        <w:br/>
        <w:t>атақты Бабыр данышпан қазақтарға қосылып, 1514 жылға</w:t>
        <w:br/>
        <w:t>дейін Шайбани ханмен жауласады. 1512 жылы Ташкенттің</w:t>
        <w:br/>
        <w:t>құсбегі Ахмет Қасым, Сайрамның әкімі Кеттебек, Бабыр</w:t>
        <w:br/>
        <w:t>сұлтан, Қасым хан бәрі бірігіп, Әбілхайыр ханның баласы</w:t>
        <w:br/>
        <w:t>Сүйініш қожамен қырғын соғыс ашады. Бұл соғыста Моғолстан</w:t>
        <w:br/>
        <w:t>уәләятын билейтін Сейіт ханның да әскері болады.</w:t>
        <w:br/>
        <w:t>Соғыс тарихта «Ғыждуан соғысы» деп аталады.</w:t>
        <w:br/>
        <w:t>Бұл туралы Мұхаммед - Хайдар былай деп жазады:</w:t>
        <w:br/>
        <w:t>«Бабыр патша Мауреннахрды (Бүткіл Түркістан еді) алғанда</w:t>
        <w:br/>
        <w:t>(1511) Ташкентті Ахмет-Қасым құсбекке беріп, Сайрамды</w:t>
        <w:br/>
        <w:t>өзінің туысқаны Кеттебекке берген еді. Падиша Самарқаннан</w:t>
        <w:br/>
        <w:t>Қисарға кеткенде, өзбектер Ташкент қаласын көп торып,</w:t>
        <w:br/>
        <w:t>ондағы Бабыр қойған адамдар жаудың әскеріне қарсы тұра</w:t>
        <w:br/>
        <w:t>алмай қаладан қашып шықты. Өзбектер Ташкентті алғанның</w:t>
        <w:br/>
        <w:t>өзіне разы болып, қашқандардың соңына түспеді. Мер Ахмет-</w:t>
        <w:br/>
        <w:t>Қасым Әндіжандағы Сағит ханның қасына барып, одан өтіп,</w:t>
        <w:br/>
        <w:t>Қисардағы падиша Бабырдың қасына жетті.</w:t>
        <w:br/>
        <w:t>Бабырдың туысқаны Кеттебек Сайрам қаласына бекініп,</w:t>
        <w:br/>
        <w:t>шығудың есебін таба алмады. Қысты зор қауыппен өткізді.</w:t>
        <w:br/>
        <w:t>Жаз шыға Қасым ханды паналап, Сайрам қаласын Қасым</w:t>
        <w:br/>
        <w:t>ханға тапсырды. Қасым ханды үгіттеп Ташкент қаласына</w:t>
        <w:br/>
        <w:t>аттандырды» - дейді.</w:t>
        <w:br/>
        <w:t>58</w:t>
        <w:br/>
        <w:t>сол кездің оқиғасын жазған Мұхаммед Хайдар Дулатидің</w:t>
        <w:br/>
        <w:t>тарихының бүгінге жетуінен дейсіз ғой.</w:t>
        <w:br/>
        <w:t>- Дәл солай. Шынында, егер шайбанилықтар мен</w:t>
        <w:br/>
        <w:t>моғолстандықтардың тарихын жазған сарай тарихшыларының</w:t>
        <w:br/>
        <w:t>еңбегі болмаса, біз сол кезеңдегі Қазақ хандығының жағдайын</w:t>
        <w:br/>
        <w:t>дәл қазіргі дәрежеде білмеген болар едік.</w:t>
        <w:br/>
        <w:t>...Қазақ хандығының жағдайы Бұйдаш ханның тұсында</w:t>
        <w:br/>
        <w:t>да түзеліп кете алмады. Тақыр ханның тұсында бөлектеніп</w:t>
        <w:br/>
        <w:t>кеткен сұлтандардың басын қосып, бір шаңырақ астына</w:t>
        <w:br/>
        <w:t>біріктіруге оның шамасы келмеді. Оған сол кездің жағдайы</w:t>
        <w:br/>
        <w:t>да мүмкіндік бермеді. Бұл кездегі саяси ахуал бұрынғы</w:t>
        <w:br/>
        <w:t>қалыптасқан жағдайға бүтіндей кері бағыт алған еді. Оны</w:t>
        <w:br/>
        <w:t>өзгертуші Моғолстан ханы Сұлтан Саидтың кіші ұлы Абд</w:t>
        <w:br/>
        <w:t>Ар-Рашид болды (Мұхаммед Хайдар Дулатидің атақты</w:t>
        <w:br/>
        <w:t>еңбегі «Тарих-и Рашиди» (Рашидтің тарихы) осы ханға арнап</w:t>
        <w:br/>
        <w:t>жазылған). Рашид әкесі әліп, билікті өз қолына алысымен,</w:t>
        <w:br/>
        <w:t>бұрынғы ата жауы Шайбанилықтармен достасып, қазақтарға</w:t>
        <w:br/>
        <w:t>қанқұйлы дұшпан болып шыға келді. Сөйтіп, Бұйдаш хан</w:t>
        <w:br/>
        <w:t>екі мықты қарсыласының қыспағында қалды. Өзара келісіп,</w:t>
        <w:br/>
        <w:t>бірлесе қимылдаған шайбанилық Әбілхайыр ханның</w:t>
        <w:br/>
        <w:t>шөбересі Убайдаллақ пен моғолстандық Сұлтан Саид</w:t>
        <w:br/>
        <w:t>ханның баласы Рашидтің екі жақты соққысынан әбден</w:t>
        <w:br/>
        <w:t>титықтап, әлсірен кеткен Бұйдаш хан Ташкенттің</w:t>
        <w:br/>
        <w:t>билеушісі, еліне Барақ деген атпен танылған шайбанилық</w:t>
        <w:br/>
        <w:t>Наурыз Ахмет ханның баласы Деруішпен болған ең</w:t>
        <w:br/>
        <w:t>соңғы шайқаста 24 бауырымен бірге қаза тапты. Бұл Әдік</w:t>
        <w:br/>
        <w:t>сұлтаннан тараған ұрпақтың бәрі бірдей қырғынға ұшырады</w:t>
      </w:r>
    </w:p>
    <w:p>
      <w:r>
        <w:t>деген сөз еді. Тек осынау қасап қырғыннан Бұйдаш ханның</w:t>
        <w:br/>
        <w:t>баласы Бабаш (Бабауш) қана ғайыптан тайып аман қалады.</w:t>
        <w:br/>
        <w:t>Алайда оның ғұмыры да ұзақ болмады. Деруіш ханның</w:t>
        <w:br/>
        <w:t>қылышынан аман құтылғанмен, Рашидтің тұзағына барып</w:t>
        <w:br/>
        <w:t>тұтылды. Оған оның өзі барып түсті.</w:t>
        <w:br/>
        <w:t>Осылайша Әдік сұлтаннан тараған өсіп-өнген бір әулет</w:t>
        <w:br/>
        <w:t>түгелдей қырылып кеткеннен кейін билік басына Жәнібек</w:t>
        <w:br/>
        <w:t>ханның тағы бір баласы Жәдік сұлтаннан тараған ұрпақ</w:t>
        <w:br/>
        <w:t>48</w:t>
        <w:br/>
        <w:t>оқиғасының даму барысына қарағанда, шамасы Тоғым хан</w:t>
        <w:br/>
        <w:t>өлгеннен кейін, қайыра хан тағына отыруға талаптанып, бірақ</w:t>
        <w:br/>
        <w:t>ол мақсатына жете алмай, сол 1538 жылы ноғайдың Орақ</w:t>
        <w:br/>
        <w:t>батырының қолынан қаза тапқан секілді. Осыдан кейін Қазақ</w:t>
        <w:br/>
        <w:t>хандығының құлдырау кезеңінің соңғы ханы Ахмет емес,</w:t>
        <w:br/>
        <w:t>Тоғым деп айтуға толық болады ғой деймін.</w:t>
        <w:br/>
        <w:t>Шындығында да 1538 жыл Қазақ хандығының құлдырау</w:t>
        <w:br/>
        <w:t>дәуірінің соңғы жылы болды. Батысынан шайбанилықтар,</w:t>
        <w:br/>
        <w:t>теріскейінен ноғайлар, шығысынан моғолдар үшеулеп</w:t>
        <w:br/>
        <w:t>жабылып, Қазақ хандығын құртамыз дегенмен, құрта алмады.</w:t>
        <w:br/>
        <w:t>Дауыл жапырған қау шөптің арасынан көктемнің нұрлы</w:t>
        <w:br/>
        <w:t>жаңбырынан кейін қаптап шығып, дүркірей көтерілген көк</w:t>
        <w:br/>
        <w:t>балаусадай сол жылдың жазында қазақтар қайта бас көтерді.</w:t>
        <w:br/>
        <w:t>Бұл серпіліс сонау Қасым ханнан соңғы өткен жиырма жылдан</w:t>
        <w:br/>
        <w:t>кейінгі қайта өрлеудің басы еді. Осы жаңа бетбұрыс кезеңнің</w:t>
        <w:br/>
        <w:t>бастауында Қасым ханның қайсар да батыр ұлы Хақназар</w:t>
        <w:br/>
        <w:t>тұрды.</w:t>
        <w:br/>
        <w:t>ҮІ. Ж. Боранбай. «Тарихтың таң шапағы» кітабы.</w:t>
        <w:br/>
        <w:t>Алматы «Телеарна» 2006 ж. 149-157 беттер.</w:t>
        <w:br/>
        <w:t>Қазақ халқының жадында мәңгі сақталған бұл ұлы хан</w:t>
        <w:br/>
        <w:t>туралы «Қасым ханның қасқа жолы» деген ғажайып сөз қалған.</w:t>
        <w:br/>
        <w:t>Екіншіден, ол туралы дерек өте мол. Хайдар Мырза</w:t>
        <w:br/>
        <w:t>Дулатидің «Тарих-и Рашиди» кітабында бұл ханды өз көзімен</w:t>
        <w:br/>
        <w:t>көргенін толық жазып қалдырған.</w:t>
        <w:br/>
        <w:t>Ол Сейіт ханмен бірге Қасым ханның Ордасында болғанда</w:t>
        <w:br/>
        <w:t>«Қасым хан алпыстан асып, жетпіске таянған еді. Сейіт хан</w:t>
        <w:br/>
        <w:t>жас еді, жасы отыздардың шамасында» деп көрсетеді.</w:t>
        <w:br/>
        <w:t>Академик Әлкей Марғұлан осыған сүйене отырып Қасым</w:t>
        <w:br/>
        <w:t>хан 1443 жылы дүниеге келген деп таниды.</w:t>
        <w:br/>
        <w:t>Оның ата-тегі мынадай: Шыңғыс хан - Жошы - Орда</w:t>
        <w:br/>
        <w:t>Ежен - Сартақтай - Қоныша - Орыс хан - Қойыршақ -</w:t>
        <w:br/>
        <w:t>Барақ хан - Жәнібек хан. Жанібектен -- Қасым хан.</w:t>
        <w:br/>
        <w:t>Қасым хан билікке 1511 жылы келеді. Оған дейін-ақ сұлтан</w:t>
        <w:br/>
        <w:t>ретінде қазақ хандығын орнықтыруға белсене араласады.</w:t>
        <w:br/>
        <w:t>Ол көбіне Бұрындық ханның қасында болады. Тек қана</w:t>
        <w:br/>
        <w:t>51</w:t>
      </w:r>
    </w:p>
    <w:p>
      <w:r>
        <w:t>1496 жылдардан кейін ғана одан саяси және әлеуметтік</w:t>
        <w:br/>
        <w:t>қақтығыстарға байланысты бөлектене бастайды.</w:t>
        <w:br/>
        <w:t>1496 жылдары Бұрындық ханмен одақтасу арқылы Сыр</w:t>
        <w:br/>
        <w:t>өңірінің бір шетіне табан тіреген Мұхаммед Шайбани хан</w:t>
        <w:br/>
        <w:t>Мәуреннахрдағы саяси бытыраңқылықты пайдалана отырып,</w:t>
        <w:br/>
        <w:t>1500 жылы Самарқан тағын иемденеді.</w:t>
        <w:br/>
        <w:t>Осы еңбегі ескерілген болу керек, 1511 жылы елден</w:t>
        <w:br/>
        <w:t>аластатылған Бұрындық ханның Самарқанға сапар шегуі содан</w:t>
        <w:br/>
        <w:t>ба дейміз.</w:t>
        <w:br/>
        <w:t>Самарқан тағына отырып алып күш жинаған Мұхаммед</w:t>
        <w:br/>
        <w:t>Шайбани хан 1500-1504 жылдары Орта Азияның бірталай</w:t>
        <w:br/>
        <w:t>аймақтарын өзіне қаратып алған соң, ол қайтадан Қазақ</w:t>
        <w:br/>
        <w:t>хандығына көз тіге бастайды. Қатарынан бірнеше мәрте</w:t>
        <w:br/>
        <w:t>жорық-жортуыл ұйымдастырады. Осының салдарынан Қасым</w:t>
        <w:br/>
        <w:t>сұлтан мен Бұрындық ханның арасы мүлдем ушығады.</w:t>
        <w:br/>
        <w:t>Мұхаммед Шайбанидың арсыздыққа басқаны сонша, екі</w:t>
        <w:br/>
        <w:t>арадағы сауда-саттықты тиятын арнайы жарлық шығарады.</w:t>
        <w:br/>
        <w:t>Қазақтар туралы «дінсіздер» дегенге саятын әңгіменің</w:t>
        <w:br/>
        <w:t>шетін көтеріп «мұсылмадыққа бас идіру» мақсатында ғазауат</w:t>
        <w:br/>
        <w:t>соғысын бастау туралы ұран көтереді.</w:t>
        <w:br/>
        <w:t>1510 жылғы Мұхаммед Шайбани ханның Қасым ханның</w:t>
        <w:br/>
        <w:t>Ордасына шабуыл жасауы өзінің хандық тағының шайқалуына,</w:t>
        <w:br/>
        <w:t>сондай-ақ онсыз да саяси ғұмыры аяқталып келе жатқан</w:t>
        <w:br/>
        <w:t>Бұрындықтың елден қуылуына негіз қалайды.</w:t>
        <w:br/>
        <w:t>Өктемсінген Мұхаммед Шайбани ханды сонау Ұлытау</w:t>
        <w:br/>
        <w:t>төрінен індете қуып, Қаратау асырып, Түркістанға</w:t>
        <w:br/>
        <w:t>түнетпестен Отырар маңында ойранын шығаруы халық</w:t>
        <w:br/>
        <w:t>арасында Қасым ханның беделін аспандатып жіберді.</w:t>
        <w:br/>
        <w:t>1511 жылдан 1521 жылдар аралығында Қасым ханның</w:t>
        <w:br/>
        <w:t>хандық құрған алтын дәуірі басталады.</w:t>
        <w:br/>
        <w:t>Қасым ханның билікке келуімен бірге оның ата жауы</w:t>
        <w:br/>
        <w:t>Мұхаммед Шайбани хан Иран шахы Исмайлмен соғыста күз</w:t>
        <w:br/>
        <w:t>айында Мерв қаласында жападан-жалғыз, бір де бір сұлтан</w:t>
        <w:br/>
        <w:t>көмекке келместен өз басын өзі жалмайды.</w:t>
        <w:br/>
        <w:t>Осы бір кезеңде Моғолстан мемлекетінің де күні батады,</w:t>
        <w:br/>
        <w:t>52</w:t>
        <w:br/>
        <w:t>Тіпті хандарға шексіз билік бере отырып, қарашасыз өмір</w:t>
        <w:br/>
        <w:t>сүре алмайтындай жібек жіппен матастырды.</w:t>
        <w:br/>
        <w:t>Кейінен бұл «Есім ханның ескі жолына», «Әз Тәукенің</w:t>
        <w:br/>
        <w:t>«Жеті Жарғысына» бастау болды.</w:t>
        <w:br/>
        <w:t>Ортағасырлық тарихшылар қазақ хандары ішінде Қасым</w:t>
        <w:br/>
        <w:t>хандай ешкімге көп баға бермепті.</w:t>
        <w:br/>
        <w:t>Захир-ад-дин Бабыр: «Жұрттың айтуына қарағанда қазақ</w:t>
        <w:br/>
        <w:t>хандары мен сұлтандарының бір де бірі бұл халықты дәл осы</w:t>
        <w:br/>
        <w:t>Қасым хан сияқты бағындыра алмаса керек. Оның әскерінде</w:t>
        <w:br/>
        <w:t>300 мың адам болған» дейді.</w:t>
      </w:r>
    </w:p>
    <w:p>
      <w:r>
        <w:t>Мұхаммед Хайдар Дулати: «Ол Дешті Қыпшаққа толық</w:t>
        <w:br/>
        <w:t>билігін таратты. Оның халқы миллионнан асты. Жошы ханнан</w:t>
        <w:br/>
        <w:t>кейін бұл жұртта дәл бұндай күшті хан болған-жоқ».</w:t>
        <w:br/>
        <w:t>Қадырғали Жалайыри: «Жәнібек хан ұлдарының ішінде аса</w:t>
        <w:br/>
        <w:t>белгілі болғаны Қасым хан еді. Ұзақ уақыт атасының ұлысында</w:t>
        <w:br/>
        <w:t>патшалық етті. Төңірегіндегі уәлояттарды өзіне қаратты».</w:t>
        <w:br/>
        <w:t>Махмұд ибн Уәли: «Қасым хан Дешті Қыпшақ</w:t>
        <w:br/>
        <w:t>аймақтарындаөз билігін күшейткені соншалық, оның әскерінде</w:t>
        <w:br/>
        <w:t>200 мыңнан астам болды».</w:t>
        <w:br/>
        <w:t>Хайдар Рази: «1515-16 жылдары Қасым хан Жошы ұлысын</w:t>
        <w:br/>
        <w:t>тәртіпке келтіргені сондай, бұдан артықты көзге елестету</w:t>
        <w:br/>
        <w:t>мүмкін емес. Оның халқының саны миллионға жетті».</w:t>
        <w:br/>
        <w:t>Ғафари (тарихшы): «Қасым хан Дештінің ханы болды.</w:t>
        <w:br/>
        <w:t>Шайбани хан арасындағы кикілжіңдер болып, 1509-10 жылы</w:t>
        <w:br/>
        <w:t>Шайбани хан оған қарсы аттанды. Бірақ, жеңіліс тапты» -</w:t>
        <w:br/>
        <w:t>дейді.</w:t>
        <w:br/>
        <w:t>1525 жылы Москва княздігі туралы кітап жазған италяндық</w:t>
        <w:br/>
        <w:t>әдебиетші Иовий Московиян былай деді: «Орыстардың</w:t>
        <w:br/>
        <w:t>шығысындағы көршілерін жалпы атаумен «татарлар» деп</w:t>
        <w:br/>
        <w:t>алып, Олардың территориясы Қытайға дейін созылып жатыр»</w:t>
        <w:br/>
        <w:t>деп көрсетті.</w:t>
        <w:br/>
        <w:t>1516 және 1526 жылы Москвада екі рет болған европалық-</w:t>
        <w:br/>
        <w:t>австриялық елші Сигизмунд Герберштейн өз жазбасында:</w:t>
        <w:br/>
        <w:t>«Волга бойындағы бұл патшалық (Қазан хандығы туралы</w:t>
        <w:br/>
        <w:t>айтып отыр) оңтүстікте және шығыста далалық аймақпен</w:t>
        <w:br/>
        <w:t>60</w:t>
        <w:br/>
        <w:t>Ғұмыр бойы сыртқы жаулармен арпалысып келген Қасым</w:t>
        <w:br/>
        <w:t>хан ел билігі қолға тиген соң халықтың амандығын, өсіп-өнуін</w:t>
        <w:br/>
        <w:t>көбірек назарға алады. Қылыш сілтемей-ақ тіл қаруын, қалың</w:t>
        <w:br/>
        <w:t>елдің қарасының, өзімен-ақ көп нәрсе шешуге болатынын</w:t>
        <w:br/>
        <w:t>аңдайды. Үш жүз мың мен кейінгі жұртты қосқанда миллионға</w:t>
        <w:br/>
        <w:t>жуық әскер шығара алатын дәрежесін орынды пайдаланады.</w:t>
        <w:br/>
        <w:t>Рас, кейбір тарихшылар Қасым ханның миллионға жуық әскер</w:t>
        <w:br/>
        <w:t>шығара алатынына сеніңкіремейді.</w:t>
        <w:br/>
        <w:t>Себебі бүгінгі таңмен ойлайды. Ол уақыттағы әмір сүру</w:t>
        <w:br/>
        <w:t>қалпы әр ауыл, әр тайпа, болмаса ру өз-өзін қорғауды да</w:t>
        <w:br/>
        <w:t>ұмыт қалдырмаған. Соған байланысты «он үште отау иесі»</w:t>
        <w:br/>
        <w:t>деп, әспеттей отырып, жас түлектерді де ел қорғауға тартып</w:t>
        <w:br/>
        <w:t>отырған. Қазақ қыздарының арасынан да қысылтаяң шақтарда</w:t>
        <w:br/>
        <w:t>атқа қонғандары жетіп жатыр. Тіпті қарттардың өзі ел іргесіне</w:t>
        <w:br/>
        <w:t>жау тақап қалғанда баяғы жастық шақтағы қайратын аруақ</w:t>
        <w:br/>
        <w:t>шақырғандай етіп бойына жинаған. Ел көшпелі өмір салтын</w:t>
        <w:br/>
        <w:t>ұстанғандықтан, әскер мен халық ара жігін ажыратпаған. Кез-</w:t>
        <w:br/>
        <w:t>келген шаңырақтың белдеуінде жауға аттанар тайбурылдар</w:t>
        <w:br/>
        <w:t>жер тепсініп тұрған.</w:t>
        <w:br/>
        <w:t>Олар біз білетін машықтану түрлерінің орнына аударыспақ,</w:t>
        <w:br/>
        <w:t>найза шаншу, садақ тарту сияқты ойындармен үздіксіз</w:t>
        <w:br/>
        <w:t>айналысқан. Жас баланың тұсауын кескен сәттен бастап-ақ</w:t>
        <w:br/>
        <w:t>оларды ерге қондырған. Жас балалар батырлардың маңынан</w:t>
        <w:br/>
        <w:t>шықпай, олардың ерлік хикаясын еліте тыңдаған, өздері де</w:t>
        <w:br/>
        <w:t>солай болуды армандаған. Сол себептен қазақ жұртында қанша</w:t>
      </w:r>
    </w:p>
    <w:p>
      <w:r>
        <w:t>халық болса, сонша әскери күш бар десек жаңылыспаймыз.</w:t>
        <w:br/>
        <w:t>Негізі, халық жаңа құрылған сәтте оныңрухани, жауынгерлік</w:t>
        <w:br/>
        <w:t>күші басым болады. Онда енжарлық болмайды, қай нәрсеге</w:t>
        <w:br/>
        <w:t>болсын еліріп тұрады. Сайын дала сахараға шыққан соң</w:t>
        <w:br/>
        <w:t>қиял шарықтайды, бойда оянбай жатқан күш-қуат еселенеді.</w:t>
        <w:br/>
        <w:t>Әсіресе, жауды көргенде қан тасынып, адамзат баласын</w:t>
        <w:br/>
        <w:t>өзгеше, алапат күшке айналдырады. Тек оның басында Қасым</w:t>
        <w:br/>
        <w:t>хандай ерен ерлер тұрсын деңіз...</w:t>
        <w:br/>
        <w:t>Ал Мәскеу кінәсіздігі болса, кешегі Алтын Орданың орнына</w:t>
        <w:br/>
        <w:t>55</w:t>
        <w:br/>
        <w:t>Қасым хан өзінің дипломатиясы, алғыр ақылы, көзсіз</w:t>
        <w:br/>
        <w:t>батырлығы арқасында қазақ хандығының шекарасын</w:t>
        <w:br/>
        <w:t>Мауреннахр патшалығы, Моғолстан мемлекеті жерімен</w:t>
        <w:br/>
        <w:t>шексіз-шетсіз дейтін ұғымға келтіреді.</w:t>
        <w:br/>
        <w:t>Шын мәнінде, қазақ хандығы шекарасы дәл Қасым хандығы</w:t>
        <w:br/>
        <w:t>кезіндегідей дәрежеге ешуақытта жетпеген керінеді.</w:t>
        <w:br/>
        <w:t>1513 жылғы Ташкентті қоршауы және де 1516-17 жылғы</w:t>
        <w:br/>
        <w:t>шағын қақтығыстар болмаса, Қасым хан бұл аймақты түгел</w:t>
        <w:br/>
        <w:t>меңгергендіктен ендігі назарды батысқа Еділ мен Жайыққа</w:t>
        <w:br/>
        <w:t>жұмсайды. Қазақ хандығының шекарасын Астрахан</w:t>
        <w:br/>
        <w:t>хандығымен шектес етеді. Қасым ханның Еділ бойына шығуы</w:t>
        <w:br/>
        <w:t>орыстарды ойландырып тастайды. Олармен дипломатиялық</w:t>
        <w:br/>
        <w:t>қарым-қатынас орнайды.</w:t>
        <w:br/>
        <w:t>Ол сөз жоқ теңдесі жоқ қолбасшы ретінде танылған</w:t>
        <w:br/>
        <w:t>адам. Оның Мұхаммед Шайбани ханды талқандауы және</w:t>
        <w:br/>
        <w:t>оның саяси аренадан біржолата кетіруге негіз қалауы</w:t>
        <w:br/>
        <w:t>соның нағыз дәлелі.</w:t>
        <w:br/>
        <w:t>Қасым хан мұнымен қатар стратегиялық және тактикалық</w:t>
        <w:br/>
        <w:t>күрестің шебері. Ол жеңіле де біледі, шабуылдай да біледі.</w:t>
        <w:br/>
        <w:t>Ташкентті 1513 жылы қоршап тұрып тастап кетуі оның</w:t>
        <w:br/>
        <w:t>көрегендігін көрсетеді, ол бәрібір Ташкенттің қоластына</w:t>
        <w:br/>
        <w:t>өтетініне сенеді.</w:t>
        <w:br/>
        <w:t>Бұрындық хан тұсында 30 жылдай Қасым хан сұлтан</w:t>
        <w:br/>
        <w:t>дәрежесінде бола жүріп, әскерлердің қолбасшысы міндетін</w:t>
        <w:br/>
        <w:t>атқарады. ХУІ ғасыр басында жазылған «Шайбани наме»</w:t>
        <w:br/>
        <w:t>еңбегінің авторы Камал-ад-дин-Бинай Қасым туралы:</w:t>
        <w:br/>
        <w:t>«Бұрындықхан әскеріішіндегі баһадүріжәне мықты сұлтанның</w:t>
        <w:br/>
        <w:t>бірі» деп жазады.</w:t>
        <w:br/>
        <w:t>Қасым хан өз бауырлары сұлтандар Махмұд, Еренші (кейде</w:t>
        <w:br/>
        <w:t>Жиренше) Қамбар сұлтандармен біріге отырып жауға атой</w:t>
        <w:br/>
        <w:t>салғанда жер тітірепті. Ол өзінің саналы ғұмырының 40 жылын</w:t>
        <w:br/>
        <w:t>ат үстінде өткізеді. Ол Мұхаммед Шайбани ханның 1471-1472</w:t>
        <w:br/>
        <w:t>жылдары Түркістан аймағына келуінен бастау алады.</w:t>
        <w:br/>
        <w:t>Қазақ халқы және басқалар Қасым ханның батырлық</w:t>
        <w:br/>
        <w:t>53</w:t>
      </w:r>
    </w:p>
    <w:p>
      <w:r>
        <w:t>келді. Таққа Жәдік сұлтанның үлкен ұлы Тоғым отырды.</w:t>
        <w:br/>
        <w:t>Тоғым ханның кезінде де Қазақ хандығы қайтадан</w:t>
        <w:br/>
        <w:t>қатарға қосылып, нығайып кете алмады. Дегенмен, кейбір</w:t>
        <w:br/>
        <w:t>тарихшылар (А. П. Чулошников, Т. И. Сұлтановт,б. және «Қазақ</w:t>
        <w:br/>
        <w:t>ССР тарихының» (1983 ж.) авторлары) орыс елшісі Данила</w:t>
        <w:br/>
        <w:t>Губиннің 1535 жылдың 26 қыркүйегінде Ноғай ордасынан</w:t>
        <w:br/>
        <w:t>жолдаған хабарламасындағы «Ал қазақтарды, мархаббатты</w:t>
        <w:br/>
        <w:t>тақсыр, өте күшті деп айтады: Ташкентпен соғысыпты.</w:t>
        <w:br/>
        <w:t>Ташкент ханзадалары олармен екі рет шайқасып көрген екен,</w:t>
        <w:br/>
        <w:t>екеуінде де қазақтар оларды талқандап жіберіпті...» деген</w:t>
        <w:br/>
        <w:t>жолдарға қарап, Қазақ хандығы Тоғым ханның тұсында едәуір</w:t>
        <w:br/>
        <w:t>нығайды деген байлам жасайды. Меніңше, бұл байламда</w:t>
        <w:br/>
        <w:t>пәлендей пәтуа жоқ секілді. Себебі бұл - хандықтың нығаюы</w:t>
        <w:br/>
        <w:t>емес, керісінше, бір әулеттің түгелдей құрып кеткенінен</w:t>
        <w:br/>
        <w:t>құлақтанып, кек қайыру үшін біріккен қазақтардын азалы</w:t>
        <w:br/>
        <w:t>ашу үстіндегі серпінді бұлқынысы болатын. Мұны соңғы тұяқ</w:t>
        <w:br/>
        <w:t>серпісі десе де болады. Өйткені бұдан кейін қазақтар бас көтере</w:t>
        <w:br/>
        <w:t>алған жоқ. Осыдан жыл жарымдай уақыт өтпей жатып</w:t>
        <w:br/>
        <w:t>(1537ж., Тоғым хан Ноғайдың Жүсіп мырзасынан (Атақты</w:t>
        <w:br/>
        <w:t>Едіге бидің жұрағаты (шөпшегі), қырымдықтардың жолын</w:t>
        <w:br/>
        <w:t>ұстауымен аты әйгілі болған, тарихта мәлім сары Жүсіп осы)</w:t>
        <w:br/>
        <w:t>ойсырай жеңіледі. Ал келесі жылы (1538ж.) моғолдың ханы</w:t>
        <w:br/>
        <w:t>Рашидпен болған қырғын соғыста Тоғым хан қазақтың</w:t>
        <w:br/>
        <w:t>отыз жеті сұлтанымен бірге жау қолынан қаза табады.</w:t>
        <w:br/>
        <w:t>- Мұхаммед Хайдар Дулатидің әлгі «бұдан кейін жер</w:t>
        <w:br/>
        <w:t>бетінде Қазақ хандығының ізі де қалмады», - деп жазатыны</w:t>
        <w:br/>
        <w:t>осы оқиғадан кейін ғой.</w:t>
        <w:br/>
        <w:t>- Иә, осы қырғын оқиғадан кейін. Бірақ Дулатидің бұл</w:t>
        <w:br/>
        <w:t>дерегін кейбір тарихшылардың түсіндіріп жүргеніндей, жер</w:t>
        <w:br/>
        <w:t>бетінен қазақ халқы, не оның хандығы жоғалып кетті деп</w:t>
        <w:br/>
        <w:t>емес, керісінше, бұған кейін Моғолстан жерінде қазақтардың</w:t>
        <w:br/>
        <w:t>ізі де қалған жоқ, олар Қыпшақ даласына кетті деп ұққан</w:t>
        <w:br/>
        <w:t>жөн, Шындығы да солай. Қазақ халқы да, оның хандығы да</w:t>
        <w:br/>
        <w:t>жойылып кеткен жоқ. Бұл арадатарихшы М.Х. Әбусейітованың</w:t>
        <w:br/>
        <w:t>«Мұхаммед Хайдар Дулати қазақтар «біржола жоғалып кетті»</w:t>
        <w:br/>
        <w:t>49</w:t>
        <w:br/>
        <w:t>ХУІ ғасырдың екінші он жылында Қасым хан қазақ</w:t>
        <w:br/>
        <w:t>иелігінің ұлан-байтақ далалық өңірінде өз үстемдігін</w:t>
        <w:br/>
        <w:t>түпкілікті орнықтырды. Бұл кездері хандықтың шекарасы</w:t>
        <w:br/>
        <w:t>-- Оңтүстікте Сырдарияның оң жақ жағалауына шығып,</w:t>
        <w:br/>
        <w:t>Түркістан қаласына қалаларының көпшілігін қамтыды.</w:t>
        <w:br/>
        <w:t>Солтүстік Шығыста ол Жетісудың тау баурайы мен</w:t>
        <w:br/>
        <w:t>алқаптарының едәуір бөлігін алып жатты.</w:t>
        <w:br/>
        <w:t>Солтүстікте және солтүстік шығыста Ұлытау таулары мен</w:t>
        <w:br/>
        <w:t>Балқаш көлі төңірегі арқылы өтіп, Қарақаралы тауларына</w:t>
        <w:br/>
        <w:t>дейін жетті.</w:t>
        <w:br/>
        <w:t>Солтүстік батыста Жайық өзенінің бассейініне дейін барды.</w:t>
        <w:br/>
        <w:t>Сарайшықта 1523 жылдары Қасым хан дүниеден өтті. Сүйегі</w:t>
        <w:br/>
        <w:t>Алтың Орда хандарының ежелгі зиратына жерленді.</w:t>
        <w:br/>
        <w:t>Басына күмбез тұрғызылды. Қазір бұл жерлерде тау-тау</w:t>
        <w:br/>
        <w:t>болып топырақ үйіліп жатыр.</w:t>
      </w:r>
    </w:p>
    <w:p>
      <w:r>
        <w:t>Осыншалық дәрежеге жеткен, ұлғайған, халықтың саны</w:t>
        <w:br/>
        <w:t>артқан мемлекеттің өзіндік заңы, жол-жорасы болатындығын</w:t>
        <w:br/>
        <w:t>Қасым хан дер кезінде пайымдап Заңдар кодексін қалдырып</w:t>
        <w:br/>
        <w:t>кетті. Ол халық арасында «Қасым ханның қасқа жолы» атанды.</w:t>
        <w:br/>
        <w:t>Ел басқару жүйесінде ата жолын ұстанған Қасым хан,</w:t>
        <w:br/>
        <w:t>ежелгі Шыңғыс ханның «Яса» заң топтамасын еске ала</w:t>
        <w:br/>
        <w:t>отырып, заман ерекшелігі мен халықтың болмысына, тыныс-</w:t>
        <w:br/>
        <w:t>тіршілігіне, өмір сүру қағидасына, салт-санасына, келешектегі</w:t>
        <w:br/>
        <w:t>ұстанар қағидаттарына орайластыра отырып ғажайып, нағыз</w:t>
        <w:br/>
        <w:t>қасқа жол боларлық үлгі-нұсқа қалдырды.</w:t>
        <w:br/>
        <w:t>Ел билеу тәсілдері, адами қарым-қатынас, қорғаныс</w:t>
        <w:br/>
        <w:t>құралдары, әдет-ғұрып шекаралары, қарапайым адамдық</w:t>
        <w:br/>
        <w:t>болмыс пен ақсүйектік нәсілдің өзара байланысы сияқты</w:t>
        <w:br/>
        <w:t>өте нәзік тұстар әділеттің жолынан ауытқымады. Үлкенді</w:t>
        <w:br/>
        <w:t>сыйлау, ата салтың сақтау, аталар мен әжелердің құқы, әке</w:t>
        <w:br/>
        <w:t>мен бала арасындағы қарым-қатынас, дастархан байлығы-</w:t>
        <w:br/>
        <w:t>қонақжайлылық, қиын сәттерде жанындағы серігін жауға</w:t>
        <w:br/>
        <w:t>тастап қашпау, кісі өлімі, құн дауы, жесір дауы сияқты</w:t>
        <w:br/>
        <w:t>күрделі мәселелер көзден таса қалмады. Занның ең басты</w:t>
        <w:br/>
        <w:t>ту көтерген мәселесі -мемлекеттіліктің мүддесі болды.</w:t>
        <w:br/>
        <w:t>59</w:t>
        <w:br/>
        <w:t>бермейді. Мұның екеуін бірдей сыйға тартуға қиын. Бірақ, Сіз</w:t>
        <w:br/>
        <w:t>қадірлі меймансыз. Таңдаған біреуін алыңыз» - деп, әр аттың</w:t>
        <w:br/>
        <w:t>қасиетін жеке-жеке сипаттады.</w:t>
        <w:br/>
        <w:t>Сейіт хан одан таңдап, біреуін алды. Оны «Ұғланторы» деп</w:t>
        <w:br/>
        <w:t>атаушы еді. Расында да бұл сияқты атты ешуақытта көрген жоқ</w:t>
        <w:br/>
        <w:t>едім»-дейді.</w:t>
        <w:br/>
        <w:t>Бұдан әрі Мұхаммед-Хайдар Сейіт ханмен бірге Қасым</w:t>
        <w:br/>
        <w:t>ханның Ордасында жиырма күндей жатып, онымен мәжіліс</w:t>
        <w:br/>
        <w:t>құрғанын әңгіме қылады.</w:t>
        <w:br/>
        <w:t>Қасым хан Сейіт ханды үйіне келтіріп, алдына кесемен</w:t>
        <w:br/>
        <w:t>қымыз қойып былай дейді: «Біздің меймандылығымыз</w:t>
        <w:br/>
        <w:t>көбіне осында. Біздің ішетін сусынымыздың ең сүйкімдісі</w:t>
        <w:br/>
        <w:t>және ләззаттырағы қымыз. Оның ішінде қымыз, қымыздың</w:t>
        <w:br/>
        <w:t>лоззаттысы осы қымыз» - деді.</w:t>
        <w:br/>
        <w:t>Сейіт хан бұрын қымыз ішіп көрген жоқ еді, Қасым ханның</w:t>
        <w:br/>
        <w:t>сөзінен кейін бұл шарбатты ішетін болды. Сұхбат қызды.</w:t>
        <w:br/>
        <w:t>Бұлар жиырма күн бойы қымыз ішіп, бірге тұрды. Ақыры күз</w:t>
        <w:br/>
        <w:t>болды. Қазақтар қыстаудың жанына келді. Қасым хан былай</w:t>
        <w:br/>
        <w:t>деді:</w:t>
        <w:br/>
        <w:t>Қазаққа өзбектерге бару қиын, өйткені сахара халқына қыс</w:t>
        <w:br/>
        <w:t>жабдығы туралы ойлау керек. Қазір әскерді әурелеу керек</w:t>
        <w:br/>
        <w:t>емес!»</w:t>
        <w:br/>
        <w:t>Одан кейін Сейіт ханға қанша қадыр-құрмет көрсетіп өзінің</w:t>
        <w:br/>
        <w:t>жеріне қайтуға рұқсат береді. Өзі жайлаудан көшіп, қысқы</w:t>
        <w:br/>
        <w:t>Ордасына барды. Сейіт хан одан қатты разылықпен қайтып,</w:t>
        <w:br/>
        <w:t>Әндіжан келді. Күз уақтысы еді. Ол - 1513 жылы еді» - дейді.</w:t>
        <w:br/>
        <w:t>Қасым хан Сейіт ханды жақсы көріпті. Мұхаммед</w:t>
        <w:br/>
        <w:t>Хайдардың айтуынша олар бірігіп екі рет Ташкентке аттанған</w:t>
        <w:br/>
        <w:t>екен. Ол уақта Мұхаммед-Хайдар 13-14 жастағы бала екен.</w:t>
      </w:r>
    </w:p>
    <w:p>
      <w:r>
        <w:t>Бұл туралы Хайдар былай дейді: «Қасым хан, Сейіт хан</w:t>
        <w:br/>
        <w:t>Ташкент өлкесіне аттанарда (дұрысы Ангрен) мен бұл сапарда</w:t>
        <w:br/>
        <w:t>болған едім. Мен ол кездері жақсының жаманның парқын</w:t>
        <w:br/>
        <w:t>айыра білмейтін албырт едім. Сейіт хан мені Қожағали деген</w:t>
        <w:br/>
        <w:t>аскербасыға тапсырып, жау қолына түсетін қауіпті жерде</w:t>
        <w:br/>
        <w:t>болмасын» - деп қадағалап еді дейді.</w:t>
        <w:br/>
        <w:t>57</w:t>
        <w:br/>
        <w:t>был там погребен в усыпальнице (Кадыр Али-бек 1854, с.</w:t>
        <w:br/>
        <w:t>163). Произошло это в 1521 г.</w:t>
        <w:br/>
        <w:t>Заметим, что мангытские лидеры никогда не оспаривали</w:t>
        <w:br/>
        <w:t>исконные владельческие права казахских ғосударей на</w:t>
        <w:br/>
        <w:t>восточные территории. В официальной терминологин</w:t>
        <w:br/>
        <w:t>документов, исходивших из Сарайчука, Казахское ханство</w:t>
        <w:br/>
        <w:t>именовалось довольно уважительно- по аналогии с Крымом</w:t>
        <w:br/>
        <w:t>(«Тахтамышевым царевым юртом») и Астраханью («Темир-</w:t>
        <w:br/>
        <w:t>Кутлуевым царевым юртом») и по именам нрародителей</w:t>
        <w:br/>
        <w:t>правяшей там династии: «Бараков царев Казатцкой юрт»</w:t>
        <w:br/>
        <w:t>и Урусов царев юрт». Соответственно и местные сюзерены</w:t>
        <w:br/>
        <w:t>обозначались как «Бараковы (или Урусовы) царены»</w:t>
        <w:br/>
        <w:t>сыновья, братья, род (см., например: НКС, д. 4, л. 142; 1586</w:t>
        <w:br/>
        <w:t>г,д. 10, л. 97; Посольские 1995, с. 209-211).</w:t>
        <w:br/>
        <w:t>В течение 1520-х годов ногаи вытеснили казахские улусы</w:t>
        <w:br/>
        <w:t>далеко на юго-восток. Преемники Касима - его сын Мамаш,</w:t>
        <w:br/>
        <w:t>Тахир 6. Адик и Буйдаш б. Адик (см.: Султанов 1982, с. 116)</w:t>
        <w:br/>
        <w:t>управляли небольшим владением в районе Семиречья. В первой</w:t>
        <w:br/>
        <w:t>половине 1530-х годов у казахов было сразу несколько ханов.</w:t>
        <w:br/>
        <w:t>Один из них, видимо кочевавший западнес прочих и ближе к</w:t>
        <w:br/>
        <w:t>Ногайской Орде, чем другие, попал в полную зависимость от</w:t>
        <w:br/>
        <w:t>бия Саид-Ахмеда. Весной 1535 г, бий писал о нем: «Казатцкои</w:t>
        <w:br/>
        <w:t>царь Махмет царь с пятьюнатцатью сынами у нас живет»</w:t>
        <w:br/>
        <w:t>(Посольские 1995, с. 1ЗІ). Данной архивной информация</w:t>
        <w:br/>
        <w:t>соответствуют сведения казахского фольклора и татарской</w:t>
        <w:br/>
        <w:t>средневековой историографин. Казахская родословная из</w:t>
        <w:br/>
        <w:t>сборника «Терме» гласит, что Сейтек (т.е. Саид-Ахмед) в</w:t>
        <w:br/>
        <w:t>1535 г. взял в плен казахского хана Кожахмета с пятнадцатью</w:t>
        <w:br/>
        <w:t>сыновьями; этого Кожахмета убил Орак-батыр (Жирмунский</w:t>
        <w:br/>
        <w:t>1974, с. 445). В.В. Вельяминов-Зернов и А.П. Чулошников</w:t>
        <w:br/>
        <w:t>сопоставили сообшение Саид-Ахмеда со сведениями Кадыр</w:t>
        <w:br/>
        <w:t>Али-бека, по которым «Акмат-хан погиб в войне с Шидаком</w:t>
        <w:br/>
        <w:t>от руки Урак-мирзы» (Вельяминов-Зернов 1864, с. 235, 275,</w:t>
        <w:br/>
        <w:t>276; Кадыр Али-бек 1854, с. 164; Чулошников 1924, с. 132).</w:t>
        <w:br/>
        <w:t>Т.И. Султанов отождествляет упомянутого «казатцкого царя»</w:t>
        <w:br/>
        <w:t>63</w:t>
        <w:br/>
        <w:t>с ханом Науруз-Ахмедом, который приблизительно в это</w:t>
        <w:br/>
        <w:t>время царствовал одновременно с Хакк-Назаром б. Касимом</w:t>
        <w:br/>
        <w:t>(Султанов 1982, с. 117); правда, Хак-Назар 6. Касим начал</w:t>
        <w:br/>
        <w:t>управлять, вероятно, немного позже, а в первой половине -</w:t>
        <w:br/>
        <w:t>середине 1530-х годов жил среди ногаев.</w:t>
        <w:br/>
        <w:t>УШ. Қ. Р. Білім және Ғылым Министрлігі. Ш. Ш</w:t>
        <w:br/>
        <w:t>Уәлиханов атындағы тарих жәнеэтнология институты. Ә.Х.</w:t>
        <w:br/>
        <w:t>Марғұлан атындағы археология институты. «Қазақстан</w:t>
      </w:r>
    </w:p>
    <w:p>
      <w:r>
        <w:t>тарихы» 2 том. 373-377 беттер.</w:t>
        <w:br/>
        <w:t>Қазақ хандығының негізін салушылардың бірі Жәнібек</w:t>
        <w:br/>
        <w:t>ханның ұлы Қасым 1445 жыл шамасында туған; 1513 жылы</w:t>
        <w:br/>
        <w:t>күзде Шу өзені жағасында онымен Шағатай ұрпағы Саид хан</w:t>
        <w:br/>
        <w:t>арасында жүздесу болған кезде, олардың замандасы Мырза</w:t>
        <w:br/>
        <w:t>Хайдар Дуғлаттың айтуына қарағанда, «Қасым ханның жасы</w:t>
        <w:br/>
        <w:t>алпыстан асып, жетпіске жақындаған еді». Оның Жаһан бегім</w:t>
        <w:br/>
        <w:t>есімді анасы Шайбани ханның бауыры Махмұд сұлтанның</w:t>
        <w:br/>
        <w:t>шешесінің туған сіңлісі болатын. Уақыт қастерлі қасиетке</w:t>
        <w:br/>
        <w:t>айналдырған үлкенге бағыну дәстүрін ұстанған нағыз дала</w:t>
        <w:br/>
        <w:t>ұлы ретінде Қасым сұлтан әкесінің үлгісі бойынша бастапқыда</w:t>
        <w:br/>
        <w:t>барлық жағынан Бұрындық ханның айтқанынан шықпай, бас</w:t>
        <w:br/>
        <w:t>иіп жүрді деп жазады Мырза Хайдар.</w:t>
        <w:br/>
        <w:t>Қасым сұлтан хандықтағы билік пен инициатива іс</w:t>
        <w:br/>
        <w:t>жүзінде өз қолында екенін білгенімен, көреген саясатшы</w:t>
        <w:br/>
        <w:t>ретінде ол сақ болды, жағдай мәселенің шешілуін тездетуге</w:t>
        <w:br/>
        <w:t>мүмкіндік беретін жерде шыдамдылықпен аңысын аңдай</w:t>
        <w:br/>
        <w:t>білді. Мырза Хайдардың айтуынша, 1510 жылы шайбанилер</w:t>
        <w:br/>
        <w:t>Қасымның ұлысына шапқыншылық жасаған кезде-ақ: «оның</w:t>
        <w:br/>
        <w:t>билігі жоғары болғаны сонша, Бұрындық хан жөнінде ешкім</w:t>
        <w:br/>
        <w:t>ойынаалмаса да, ол әлі хан атағын алмаған еді. Бірақ ол (Қасым)</w:t>
        <w:br/>
        <w:t>Бұрындық ханға жақын жүргісі келмеді, өйткені жақын жүріп,</w:t>
        <w:br/>
        <w:t>тиісінше құрмет көрсетпесе ханға қарсы шыққандық болар еді,</w:t>
        <w:br/>
        <w:t>ал оған бағынуды жаны қаламады, сондықтан да ол Бұрындық</w:t>
        <w:br/>
        <w:t>ханнан аулақ жүруге тырысты».</w:t>
        <w:br/>
        <w:t>Хандықтағы аса ықпалды екі адамның бақталастығы сайып</w:t>
        <w:br/>
        <w:t>келгенде құдіретті де жігерлі сұлтанның жеңіске жетіп, бар</w:t>
        <w:br/>
        <w:t>64</w:t>
        <w:br/>
        <w:t>казахского народа -- узбеков. Но для хана Касыма узбеки</w:t>
        <w:br/>
        <w:t>были соплеменниками, в отличие от сартов (предков узбеков</w:t>
        <w:br/>
        <w:t>и таджиков), кызылбашей (иранцев) и тюрков Восточного</w:t>
        <w:br/>
        <w:t>Туркестана, чьи потомки нынче называют себя уйгурами.</w:t>
        <w:br/>
        <w:t>Потому между урусидами и абулхаиридами был заключен</w:t>
        <w:br/>
        <w:t>мирный договор, и, как это было принято в таких случаях,</w:t>
        <w:br/>
        <w:t>стороны породнились. Дочь Касым-хана была выдана замуж</w:t>
        <w:br/>
        <w:t>за племянника Мухаммада Шейбани Убайдуллах-султана.</w:t>
        <w:br/>
        <w:t>Вероятно, заключенный договор разграничивал сферы</w:t>
        <w:br/>
        <w:t>влияния двух династий. Касым отказывался от напедений на</w:t>
        <w:br/>
        <w:t>Мавераннахр, а взамен абулхаириды перестали претендовать</w:t>
        <w:br/>
        <w:t>на власть в Дешт-и Кипчаке.</w:t>
        <w:br/>
        <w:t>Естественно, что отказ от посягательств на Мавераннахр</w:t>
        <w:br/>
        <w:t>былпродиктован нетолькодоброжелательным отношением</w:t>
        <w:br/>
        <w:t>казахского хана к абулханридам. Немаловажную роль</w:t>
        <w:br/>
        <w:t>сыграла и то обстоятельство, что психология Касыма была</w:t>
        <w:br/>
        <w:t>психологией чистого кочевника. Касым, родившийся в</w:t>
        <w:br/>
        <w:t>40-х гг. ХУ в., вырос и возмужал в степи и не чувствовал</w:t>
        <w:br/>
        <w:t>тяги к городской культуре. Он сам говорил могольскому</w:t>
        <w:br/>
        <w:t>хану: «Мы жители степи; у нас нет ни редких, ни дорогих</w:t>
        <w:br/>
        <w:t>вешей, ни товаров, главное наше боғатство состоит в лошадях;</w:t>
        <w:br/>
        <w:t>мясо и кожа их служат нам лучшею пишею и одеждою, а</w:t>
        <w:br/>
        <w:t>приятнейший напиток для нас - молоко их и то, что из него</w:t>
        <w:br/>
        <w:t>приготовляетея, в земле нашей нет ни садов, ни зданий; место</w:t>
        <w:br/>
        <w:t>наших развлечений - пастбиша скота и табуны коней, и мы</w:t>
        <w:br/>
        <w:t>ходим к табунам любоваться зрелишем коней».</w:t>
        <w:br/>
        <w:t>Подобная философия правителя пользовалась огромной</w:t>
      </w:r>
    </w:p>
    <w:p>
      <w:r>
        <w:t>популярностью среди кипчаков, отвечая их системе ценностей.</w:t>
        <w:br/>
        <w:t>Конечно, может возникнуть вопрос: откуда мы можем знать</w:t>
        <w:br/>
        <w:t>что-то наверняка о настроениях народа в тот период? Но на</w:t>
        <w:br/>
        <w:t>этот вопрос ответить можно, причем достаточно уверенно.</w:t>
        <w:br/>
        <w:t>Также нам известно, чғо Касым стал автором свода</w:t>
        <w:br/>
        <w:t>законов «Каска жол» - «Чистый путь». В советское время</w:t>
        <w:br/>
        <w:t>об этом памятнике права, например, авторы комментариев к</w:t>
        <w:br/>
        <w:t>собранию сочинений Чокана Валиханова писали: «Текст свода</w:t>
        <w:br/>
        <w:t>70</w:t>
        <w:br/>
        <w:t>и Абулхаира к потомкам Уруса,несмотря на все прозвица,</w:t>
        <w:br/>
        <w:t>которымн их награждали. В короткое время число подданных</w:t>
        <w:br/>
        <w:t>хана Касыма достигло миллиона человек, что само по себе</w:t>
        <w:br/>
        <w:t>является показателем популярности правителя, особенно в</w:t>
        <w:br/>
        <w:t>условиях военной демократин.</w:t>
        <w:br/>
        <w:t>Идеология/| чистоге номадизма шпорождала и</w:t>
        <w:br/>
        <w:t>соответствуюшую внешнюю политику. Главной целью</w:t>
        <w:br/>
        <w:t>войн стала борьба за кочевья. Соответственно, главными</w:t>
        <w:br/>
        <w:t>противниками оказались могольские ханы и ногайские беки.</w:t>
        <w:br/>
        <w:t>Могольский хан Султан-Саид побаивался Касыма, поскольку</w:t>
        <w:br/>
        <w:t>не мог ему ничего противопоставить, и урусиды уже свободно</w:t>
        <w:br/>
        <w:t>распоряжались землями Семиречья, пользуясь значительной</w:t>
        <w:br/>
        <w:t>популярностью среди местных кочевников. И в этом факте не</w:t>
        <w:br/>
        <w:t>было ничего странного. Моголы были потомками огузских,</w:t>
        <w:br/>
        <w:t>карлукских и других тюркских племен, которые стали называть</w:t>
        <w:br/>
        <w:t>себя подобным единым именем в период своего пребывания</w:t>
        <w:br/>
        <w:t>в улусе второго сына Чингисхана Чағатая. Но несмотря на</w:t>
        <w:br/>
        <w:t>этот факт и все усилия могольских правителей, пытавшихся</w:t>
        <w:br/>
        <w:t>искусственным образом создать новый народ, естественный ход</w:t>
        <w:br/>
        <w:t>событий оказался неизбежен. Тюркские племена Семиречья</w:t>
        <w:br/>
        <w:t>за долгие века соседства фактически превратились в кипчаков</w:t>
        <w:br/>
        <w:t>и откревенно тяготели к переходу под власть казахского хана.</w:t>
        <w:br/>
        <w:t>Кыргызы также отказывались считать себя моголами и на этой</w:t>
        <w:br/>
        <w:t>почве постоянно вели борьбу против чагатаидов.</w:t>
        <w:br/>
        <w:t>Тюрки Семиречья испытывали симпатии к идеям</w:t>
        <w:br/>
        <w:t>«Чистого пути», поскольку Моголистан за весь период своеғо</w:t>
        <w:br/>
        <w:t>сушествовали был раздираем внутренними противоречиями</w:t>
        <w:br/>
        <w:t>между кочевым и оседлым населением. Именно по этой</w:t>
        <w:br/>
        <w:t>причине в свое время на две части распался Улус Чагатая.</w:t>
        <w:br/>
        <w:t>Степняки называли своих осевших собратьев презрительной</w:t>
        <w:br/>
        <w:t>кличкой караунас (метисы), но и новоявленные горожане не</w:t>
        <w:br/>
        <w:t>оставались в долғу, именуя кочевников не иначе как джете</w:t>
        <w:br/>
        <w:t>(разбойники).</w:t>
        <w:br/>
        <w:t>Это пропасть между мировоззрениями была настолько</w:t>
        <w:br/>
        <w:t>глубока, что даже Тимуру, несмотря на все его старания, на</w:t>
        <w:br/>
        <w:t>72</w:t>
        <w:br/>
        <w:t>шектеседі. Шығыста олар шайбанилар және қазақтар деп</w:t>
        <w:br/>
        <w:t>аталатын татарлармен араласып тұрады» - дейді.</w:t>
        <w:br/>
        <w:t>Қасым ханның тұсында «қазақ», «Қазақстан» деген</w:t>
        <w:br/>
        <w:t>атау түпкілікті қолданысқа ендірілді.</w:t>
      </w:r>
    </w:p>
    <w:p>
      <w:r>
        <w:t>1512-13 жылдары баяндаған Мұхаммед Талиб «Матлаб</w:t>
        <w:br/>
        <w:t>ат-талибин» атты шығармасында алғаш рет қазақтар</w:t>
        <w:br/>
        <w:t>тұрған аймақты «ҚАЗАҚСТАН» деп атады.</w:t>
        <w:br/>
        <w:t>1537 жылы жазылған Васифидің «Бадай алвакай» деп</w:t>
        <w:br/>
        <w:t>аталатын еңбегінде «қазақ», «Қазақстан» атауы туралы түсінік</w:t>
        <w:br/>
        <w:t>тереңдетілді.</w:t>
        <w:br/>
        <w:t>Біз Қасым ханның дүниеден қайтқанын 1523 жыл деп</w:t>
        <w:br/>
        <w:t>көрсеттік. Оны Қазақ совет энциклопедиясының 1 том,</w:t>
        <w:br/>
        <w:t>643-бетінен алдық. Дегенмен де оны «Хандар кестесінде» 1518</w:t>
        <w:br/>
        <w:t>деп көрсететінін ескертеміз.</w:t>
        <w:br/>
        <w:t>Сондай-ақ, 1520-21 жылдың қыс айларында Астраханда,</w:t>
        <w:br/>
        <w:t>Занко Зудов деген рязандық 3-4 ай тұтқында отырады. Қазақ</w:t>
        <w:br/>
        <w:t>хандығында болып жатқан оқиғалардың көбін ол осында,</w:t>
        <w:br/>
        <w:t>тұтқында отырғанда естиді. 1521 жылдың сәуірінде оның</w:t>
        <w:br/>
        <w:t>Москваның ұлы князі ІП Василиге: «Осы жылғы қыста қазақ</w:t>
        <w:br/>
        <w:t>патшасы қайтыс болды» деп хабарлама жіберіпті.</w:t>
        <w:br/>
        <w:t>Қасым ханның Сарайшықта жерленгенін Қадырғали</w:t>
        <w:br/>
        <w:t>Жалайри жазып қалдырыпты.</w:t>
        <w:br/>
        <w:t>ҮП. Трепавлов В.В «История Ногайской Орды» Москва.</w:t>
        <w:br/>
        <w:t>Издательская фирма «Восточная Литература» Россииской</w:t>
        <w:br/>
        <w:t>Акедемии Наук (РАН) 2002 г. Стр 160-161, 202.</w:t>
        <w:br/>
        <w:t>Ногайские земли к востоку от Волги оказались под властью</w:t>
        <w:br/>
        <w:t>Касима б. Джанибека. Исследователи справедливо раздвигают</w:t>
        <w:br/>
        <w:t>границы Казахского ханства при нем на запад до Яийка</w:t>
        <w:br/>
        <w:t>(История 1979, с. 270; Кляшторный, Султанов 1992, с. 275)</w:t>
        <w:br/>
        <w:t>- ядра мангытских кочевий -- или даже до Волги (Ибрагимов</w:t>
        <w:br/>
        <w:t>1960аұ, с. 144; Исин 19856, с. 47), что вероятнее. Расположение</w:t>
        <w:br/>
        <w:t>межгосударственных границ в Восточной Европе в начале</w:t>
        <w:br/>
        <w:t>1520-х годов запечатлел в своих «Записках» С. Герберштейн.</w:t>
        <w:br/>
        <w:t>Восточными соседями Казанского ханства он называет «татар,</w:t>
        <w:br/>
        <w:t>зовушихся шейбанскими и кайсацкими» (Герберштейн 1988,</w:t>
        <w:br/>
        <w:t>61</w:t>
        <w:br/>
        <w:t>удалось добиться восстановления единства Чагатайского</w:t>
        <w:br/>
        <w:t>государства. Ханы Моголистана в свою очередь тоже не раз</w:t>
        <w:br/>
        <w:t>помышляли о зововвании Мавераннахра и воссоздании былой</w:t>
        <w:br/>
        <w:t>державы, но главными противниками этих затей неизменно</w:t>
        <w:br/>
        <w:t>выступали их собственные подданные. Вот какие, например,</w:t>
        <w:br/>
        <w:t>свидетельства этого противостояния в период правления хана</w:t>
        <w:br/>
        <w:t>Юнуса приводит в Тарих-и Рашиди Мухаммад Хайдар: «Когда</w:t>
        <w:br/>
        <w:t>(Йунус-) хан вновь утвердилея на троне, могульский народ</w:t>
        <w:br/>
        <w:t>и эмиры взяли у хана обязательство, что впредь он не будет</w:t>
        <w:br/>
        <w:t>принуждать их (жить) в городах и населенных культурных</w:t>
        <w:br/>
        <w:t>местах, потому что именно это было причиной омуты среди</w:t>
        <w:br/>
        <w:t>могулов и их обиды на хана. Хан также был вынужден дать</w:t>
        <w:br/>
        <w:t>обешание, и они все вернулись в Могулистан... В течение</w:t>
        <w:br/>
        <w:t>нескольких лет хан находился в Могулистане и даже не</w:t>
        <w:br/>
        <w:t>помышлял о городах и домах, так что все люди могульского</w:t>
        <w:br/>
        <w:t>улуса стали хорошо относиться к хану».</w:t>
        <w:br/>
        <w:t>Как знает читатель, обешания своего Юнус-хан все-таки не</w:t>
        <w:br/>
        <w:t>сдержал и вновь стал откочевывать в Мавераннахр на зиму,</w:t>
        <w:br/>
        <w:t>а потом и полностью переселился в Ташкент, где и умер.</w:t>
        <w:br/>
        <w:t>Подобной тягой к городской жизни отличалисьи его преемники.</w:t>
      </w:r>
    </w:p>
    <w:p>
      <w:r>
        <w:t>Конечно, с позиции сегодняшнего дня понять могольских</w:t>
        <w:br/>
        <w:t>ханов можно. Что могли дать своему повелителю қочевники,</w:t>
        <w:br/>
        <w:t>кроме скота на убой и военной силы в случае необходимости?</w:t>
        <w:br/>
        <w:t>К тому же степняки требовали многого взамен и не проявляли</w:t>
        <w:br/>
        <w:t>особой почтительности к правителю. Откочевки от хана или</w:t>
        <w:br/>
        <w:t>даже его убийство были обычным делом. В городе же, тем</w:t>
        <w:br/>
        <w:t>более в мусульманском, хан получал несравнима больший</w:t>
        <w:br/>
        <w:t>комфорт и - самое главное - раболепных подданных, готавых</w:t>
        <w:br/>
        <w:t>исполнить любое пожелание властелина по мановению руки.</w:t>
        <w:br/>
        <w:t>Омрачали сушествование только свои же степняки, из которых</w:t>
        <w:br/>
        <w:t>состояла армия.</w:t>
        <w:br/>
        <w:t>В итоге могольские ханы выбрали городскую жизнь, а</w:t>
        <w:br/>
        <w:t>моголы и кыргызы выбрали хана Касыма. Хотя, конечно,</w:t>
        <w:br/>
        <w:t>смириться с потерей Семиречья тот же хан Султан-Саид</w:t>
        <w:br/>
        <w:t>73</w:t>
        <w:br/>
        <w:t>с. 170), те. татар бывшего Юрта сибирских Шибанидов</w:t>
        <w:br/>
        <w:t>и казахов. Эначит, заволжские степи на время перестали</w:t>
        <w:br/>
        <w:t>служить или считаться обиталишцем ногаев (если последние</w:t>
        <w:br/>
        <w:t>не подразумевались тогда в составе «татар кайсацких»). Эта</w:t>
        <w:br/>
        <w:t>же ситуация отражена в письме Мухаммед-Гирея І османскому</w:t>
        <w:br/>
        <w:t>султану Сулейману Кануни весной 1521г.: «На землях, которые</w:t>
        <w:br/>
        <w:t>населены народом ногаев и которые мы недавно подчинили,</w:t>
        <w:br/>
        <w:t>обосновалось многочисленное племя под названием «казак»</w:t>
        <w:br/>
        <w:t>во главе со своим ханом. Оно поселилось и утвердилось там</w:t>
        <w:br/>
        <w:t>и ныне пристально наблюдает за нами. Если мы предпримем</w:t>
        <w:br/>
        <w:t>походвстрану короля (т.е. в Польшу, о чем попросил Мухаммед</w:t>
        <w:br/>
        <w:t>- Гирея султан. - В.Т.), то оно обьединится с ханом Хажди -</w:t>
        <w:br/>
        <w:t>Тархана, который тоже является нашим давнишним врагом, и</w:t>
        <w:br/>
        <w:t>разорит нашу страну» (Ге КВапаге 1978, р. 113-114).</w:t>
        <w:br/>
        <w:t>О политике Касима по отношению к новым подданным</w:t>
        <w:br/>
        <w:t>информации почти нет. Собственно, ногаев на левой стөроне</w:t>
        <w:br/>
        <w:t>Волги оставалось, видимо, немало, на большинство</w:t>
        <w:br/>
        <w:t>мангытской знати перебралось на запад. Утратив</w:t>
        <w:br/>
        <w:t>власть над своим старинным Юртом, она оказалась</w:t>
        <w:br/>
        <w:t>деморализованной и окончательно раздробленной. В таком</w:t>
        <w:br/>
        <w:t>состоянии ей не оставалось ничего иного, как переживать</w:t>
        <w:br/>
        <w:t>лихолетье под покровительством Мухаммед - Гирея или</w:t>
        <w:br/>
        <w:t>же пытаться сблизиться с казахским монархом. Наверное,</w:t>
        <w:br/>
        <w:t>и Касим не стремился озлоблять разгромленных ногаев и</w:t>
        <w:br/>
        <w:t>старался держаться с ними дружелюбно. М. Х. Абусеитова</w:t>
        <w:br/>
        <w:t>полагает, что некоторые мирзы были оставлены им во</w:t>
        <w:br/>
        <w:t>главе ногайских улусов, не покинувших прежние кочевья</w:t>
        <w:br/>
        <w:t>(Абусентова 1985, с. 49).</w:t>
        <w:br/>
        <w:t>Предания рассказывают, будто хан выдал дочь За одного</w:t>
        <w:br/>
        <w:t>из самых высокородных мангытов -- Шейх-Мамая 6. Мусу</w:t>
        <w:br/>
        <w:t>(Абусеитова 1985, с. 66; Кляшторный, Султанов 1992, с. 276).</w:t>
        <w:br/>
        <w:t>Ставкой Касим-хана стала столица Ногайской Орды.</w:t>
        <w:br/>
        <w:t>Он занял Сарайчук, как бы переняв эстафету от своего</w:t>
        <w:br/>
        <w:t>покойного отца, Джанибека, и дяди, Бурундука, некогда</w:t>
        <w:br/>
        <w:t>проживавших там. В Сарайчуке же Касим скончалея и</w:t>
        <w:br/>
        <w:t>62</w:t>
        <w:br/>
        <w:t>делегация, направленная тимуридским наместником Сайрама</w:t>
      </w:r>
    </w:p>
    <w:p>
      <w:r>
        <w:t>Катта-беком, которая фактически сдала город. Разумеется, от</w:t>
        <w:br/>
        <w:t>такого подарка невозможно было отказаться. Хитроумный</w:t>
        <w:br/>
        <w:t>же Катта-бек рассчитывал на то, что Касым не удержится</w:t>
        <w:br/>
        <w:t>от соблазна нродолжить войну. С юга абулхаиридов теснил</w:t>
        <w:br/>
        <w:t>иранекий шах Исмаил, поддерживавший Бабура, Фергана</w:t>
        <w:br/>
        <w:t>находилась под контролем могольского Султан-Саид-хана, и</w:t>
        <w:br/>
        <w:t>вступление в войну урусидов способствовало бы полному и</w:t>
        <w:br/>
        <w:t>неминуемому разгрому государства Мухаммада Шейбани. Тем</w:t>
        <w:br/>
        <w:t>более что так называемые «узбеки» не могли рассчитывать</w:t>
        <w:br/>
        <w:t>на поддержку местного населения - сартов, озлобленных</w:t>
        <w:br/>
        <w:t>господством кочевников, которые без особых церемоний</w:t>
        <w:br/>
        <w:t>преврашали веками возделываемые поля в пастбиша для</w:t>
        <w:br/>
        <w:t>своего скота.</w:t>
        <w:br/>
        <w:t>Однако хан Ак-Орды, совершив набег на окрестности</w:t>
        <w:br/>
        <w:t>Ташкента, прекратия боевыв действия, довольствуясь</w:t>
        <w:br/>
        <w:t>переданным ему Сайрамом. Такого поведения от Касыма явно</w:t>
        <w:br/>
        <w:t>никто не ожидал. Летом могольский хан Султан-Саид лично</w:t>
        <w:br/>
        <w:t>прибыл в ставку казахского хана и попытался убедить его в</w:t>
        <w:br/>
        <w:t>дальнейшем продолжении войны «допоследнегоабулхаирида».</w:t>
        <w:br/>
        <w:t>Но Касым, оказав гостю все полагакициеся по такому случаю</w:t>
        <w:br/>
        <w:t>почести и подарив Саиду великолепного гнедого тулпара,</w:t>
        <w:br/>
        <w:t>отказался от участия в коялиции. Причем казахский хан даже</w:t>
        <w:br/>
        <w:t>не стал искать правдоподобных отговорок и заявил, что он</w:t>
        <w:br/>
        <w:t>Лично должен заниматься подготовкой к зиме.</w:t>
        <w:br/>
        <w:t>Подобное миролюбие хана Касыма, конечно, вряд ли было</w:t>
        <w:br/>
        <w:t>вызвано только необходимостью приводить в порядок зимовки</w:t>
        <w:br/>
        <w:t>и резать согым или похвальным стремлением избежать жертв</w:t>
        <w:br/>
        <w:t>в новой войне. Немаловажной причиной здесь был и вопрос</w:t>
        <w:br/>
        <w:t>кипчакской солидарности. Может быть, именно устам</w:t>
        <w:br/>
        <w:t>Касыма принадлежали слова, превратившиеся поөзже в</w:t>
        <w:br/>
        <w:t>казахскую поговорку: «Өзбек - өз ағам, сарт - садағам»</w:t>
        <w:br/>
        <w:t>(«Узбек - брат мой, сарт - жертва моя»). В данное время</w:t>
        <w:br/>
        <w:t>это выражение звучит несколько непонятно, поскольку</w:t>
        <w:br/>
        <w:t>слово «сарт» есть ироничное прозвишце южных соседей</w:t>
        <w:br/>
        <w:t>69</w:t>
        <w:br/>
        <w:t>қала берді. Деректемелерге қарағанда, негізгі күрес Ташкент</w:t>
        <w:br/>
        <w:t>төңірегінде жүрген; бұл уәлаяттың билеушісі Сүйінші-Қожа</w:t>
        <w:br/>
        <w:t>ханның қазақтармен бірнеше рет шайқасуына тура келген. Айта</w:t>
        <w:br/>
        <w:t>кетелік, ол ғана емес. Васифидің хабарлауынша, қазақтарға</w:t>
        <w:br/>
        <w:t>қарсы Көшім хан бастаған шайбани сұлтандарының бірлескен</w:t>
        <w:br/>
        <w:t>жорығы жасалған, ол сірә, 1516-1517 жылдың қысында болса</w:t>
        <w:br/>
        <w:t>керек.</w:t>
        <w:br/>
        <w:t>Шайбанилердің Қыпшақ даласына бірлесіп жасаған бұл</w:t>
        <w:br/>
        <w:t>жорығы айтылған уақытында қарағанда, тегінде, Қасым хан</w:t>
        <w:br/>
        <w:t>билік еткен соңғы кезеңге сәйкес келеді.</w:t>
        <w:br/>
        <w:t>Кейінгі авторлар әл-Ғаффаридің, Хасан бек Румлудың,</w:t>
        <w:br/>
        <w:t>Мунаджим-башының және басқаларының деректеріне</w:t>
        <w:br/>
        <w:t>қарағанда, Қасым хан хижра бойынша 930 жылы (1523-1524</w:t>
        <w:br/>
        <w:t>жж.) қайтыс болған. Қасым ханның замандасы Мұхаммед</w:t>
        <w:br/>
        <w:t>Хайдардыңдеректеріне қарағанда, бұл билеушіхижра бойынша</w:t>
        <w:br/>
        <w:t>924-жылы (1518 ж.) өлген. ХУП ғасырдың басындағы автор</w:t>
        <w:br/>
        <w:t>Қадыралы бектің мәліметтері бойынша, Қасым хан Сарайшық</w:t>
        <w:br/>
        <w:t>қаласында қайтыс болған; «оның қабірі қазір де сонда».</w:t>
        <w:br/>
        <w:t>Алайда соңғы пайымдау түсінік беруді керек етеді. Жайық</w:t>
        <w:br/>
        <w:t>аңғарындағы Сарайшық қаласының Жошы ұрпақтары үшін</w:t>
      </w:r>
    </w:p>
    <w:p>
      <w:r>
        <w:t>шын мәнінде де екінші орталық ретінде маңызы болған және</w:t>
        <w:br/>
        <w:t>онда Жошы тегінен тараған хандар жерленген: Әбілғазының</w:t>
        <w:br/>
        <w:t>айтуынша, Алтын Орда хандары Жәнібек, Бердібек сонда</w:t>
        <w:br/>
        <w:t>хан тағына отырған; Алтын Орда хандары Меңгу-Темір,</w:t>
        <w:br/>
        <w:t>Тоқтағұл, Жәнібек (ХУ ғасырда Қазақ хандығының негізін</w:t>
        <w:br/>
        <w:t>қалаушылардың бірі Жәнібек ханмен шатастырмау керек.</w:t>
        <w:br/>
        <w:t>- ред.) сонда жерленген. Алайда 1580 жылдар шамасында</w:t>
        <w:br/>
        <w:t>бұл қаланы орыс казактары басып алып, жермен-жексен</w:t>
        <w:br/>
        <w:t>етіп қиратқан, тағылықпен өліктер де моладан шығарылып</w:t>
        <w:br/>
        <w:t>тасталған. Демек Қадыралы бек өз кітабын жазған кезде (ХУ</w:t>
        <w:br/>
        <w:t>ғасырдың басында) қаланың өзі де, Жошы ұрпақтарының</w:t>
        <w:br/>
        <w:t>бейіттері де болмаған. Ол кезде Ресейде тұрған Қадыралы бек</w:t>
        <w:br/>
        <w:t>бұл зұлымдықты білмеген немесе айтқысы келмеген.</w:t>
        <w:br/>
        <w:t>Қасым ханның Мамаш және Хақназар деген екі ұлы</w:t>
        <w:br/>
        <w:t>болғаны мәлім, екеуі де хан болған. Фольклор материалдарына</w:t>
        <w:br/>
        <w:t>67</w:t>
        <w:br/>
        <w:t>Этими событиями поспешил воспользоваться крымский хан</w:t>
        <w:br/>
        <w:t>Мухаммад-Гирей, которымй решил ударить по ногайцам с</w:t>
        <w:br/>
        <w:t>другой стороны и выступил в поход летом 1515 г. Ногайцы, не</w:t>
        <w:br/>
        <w:t>принимая боя, вновь ушли на восточнную сторону Волги, где</w:t>
        <w:br/>
        <w:t>верятно, продолжались столкновения с отрядами хана Касыма.</w:t>
        <w:br/>
        <w:t>В такой ситуации среди ногайсқой знати разгорелись распри, в</w:t>
        <w:br/>
        <w:t>которые оказался втянут и астраханский хан Джанибек.</w:t>
        <w:br/>
        <w:t>Любопытно, что приблизительно к этому же периоду</w:t>
        <w:br/>
        <w:t>относитея И установление дипломатических отношений</w:t>
        <w:br/>
        <w:t>между ханом Касымом и московским князем Василием ІП</w:t>
        <w:br/>
        <w:t>(1505-1533). О ходе переговоров данных не сохранилось,</w:t>
        <w:br/>
        <w:t>имеется лишь опись царского архива, составленная в 70-х гг.</w:t>
        <w:br/>
        <w:t>ХУІнв., в которой среди прочего упоминается и «яшик 38. Ав</w:t>
        <w:br/>
        <w:t>нем книги и списки казатцкие при Касыме царе». Несмотря на</w:t>
        <w:br/>
        <w:t>эти обстоятельства, определенные предположения могут быть</w:t>
        <w:br/>
        <w:t>вполне допустимыми, тем более, что при этом можно опираться</w:t>
        <w:br/>
        <w:t>на другие известные нам на сегодняшний день факты.</w:t>
        <w:br/>
        <w:t>Весной 1516 г к крымскому хану бежала весьма</w:t>
        <w:br/>
        <w:t>представительная по своему составу группа ногайских мурз</w:t>
        <w:br/>
        <w:t>из 12 человек во главе с Алчагиром-мурзой. Фактически из</w:t>
        <w:br/>
        <w:t>влиятельных персон в степи остался на тот момент только</w:t>
        <w:br/>
        <w:t>один мурза Шигим. Но Шигим также отправил посольство к</w:t>
        <w:br/>
        <w:t>крымскому хану и просил Мухаммад-Гирея помирить его с</w:t>
        <w:br/>
        <w:t>братьями. При этом ногайский бий писал: «И то ся нам все</w:t>
        <w:br/>
        <w:t>от Асторокани стало в улусех наших людей не стало, а межи</w:t>
        <w:br/>
        <w:t>нас правды не стало». Как видно, в своих неудачах ногайцы в</w:t>
        <w:br/>
        <w:t>первую очередь винили астраханского хана Джанибека.</w:t>
        <w:br/>
        <w:t>В этой связи А. Исин вполне резонно отмечает, что «если</w:t>
        <w:br/>
        <w:t>действия Алчагыра, потерявшего свой улус, вполне понятны,</w:t>
        <w:br/>
        <w:t>то цитируемые нами документы из кҡрымских посольских</w:t>
        <w:br/>
        <w:t>книг не называют причин, по которым Шигым признал</w:t>
        <w:br/>
        <w:t>власть Крыма. Шигым оставаясь противником Астрахани,</w:t>
        <w:br/>
        <w:t>скорее рассматривался Крымом ҡак союзник... Источники</w:t>
        <w:br/>
        <w:t>не оставляют сомнения в том, что Шигым шел на уступки</w:t>
        <w:br/>
        <w:t>Крыму; испытывая сильное беспокойство от усугубляюшегося</w:t>
        <w:br/>
        <w:t>76</w:t>
      </w:r>
    </w:p>
    <w:p>
      <w:r>
        <w:t>в 1516 г совершил самостоятельный поход на Астрахань,</w:t>
        <w:br/>
        <w:t>который успехом не увенчался. Василий ІШ, вступив в союз с</w:t>
        <w:br/>
        <w:t>казахским и астраханским ханами, тоже остался в выигрыше</w:t>
        <w:br/>
        <w:t>и сумел впоследетвии утвердить на казанском престоле своего</w:t>
        <w:br/>
        <w:t>ставленника - Шах-Али.</w:t>
        <w:br/>
        <w:t>В зиму 1516-1517 гг. на казахские кочевья нгожиданный</w:t>
        <w:br/>
        <w:t>набег совершили абулхаириды во главе с Кучкунджи-ханом.</w:t>
        <w:br/>
        <w:t>По этой причине Касыму пришлось на некоторое время</w:t>
        <w:br/>
        <w:t>переключить свое внимание на южные рубежи страны. Этим</w:t>
        <w:br/>
        <w:t>обстоятельством вопользовался и ногайский мурза Алчагир,</w:t>
        <w:br/>
        <w:t>вернувшись в родные места и снова установив власть над</w:t>
        <w:br/>
        <w:t>частью племен.</w:t>
        <w:br/>
        <w:t>Точных сведений о ходе боеғвых действий между</w:t>
        <w:br/>
        <w:t>абулхаиридами и урусидами не сохранилось. Однако можно с</w:t>
        <w:br/>
        <w:t>уверенностью говорить о том, что на стороне Касыма выступил</w:t>
        <w:br/>
        <w:t>весьма известный в то время правитель кыргызов Мухаммад.</w:t>
        <w:br/>
        <w:t>Этот факт заставил включиться в борьбу могольского</w:t>
        <w:br/>
        <w:t>правителя Султан-Саида. Как сообшает Мухаммад Хайдар, «в</w:t>
        <w:br/>
        <w:t>связи с тем, что Мухаммад киргиз стал совершать набеги на</w:t>
        <w:br/>
        <w:t>Туркестан и Сайрам и грабить мусульман, у хана (движимого|</w:t>
        <w:br/>
        <w:t>религиозным чувством, возникло желание наказать (его) за</w:t>
        <w:br/>
        <w:t>этот тяжкий проступок. Он напал на Мухаммад киргиза за то,</w:t>
        <w:br/>
        <w:t>что они (т.е. Мухаммад киргиз и киргизы| сделали в отношении</w:t>
        <w:br/>
        <w:t>людей ислама, то же самое и еше в большей степени он (1.е.</w:t>
        <w:br/>
        <w:t>Султан Саид-хан| сделал с ним и киргизским народом. (Султан</w:t>
        <w:br/>
        <w:t>Санд-| хан схватил Мухаммад киргиза и заковал его в оковы</w:t>
        <w:br/>
        <w:t>пленения».</w:t>
        <w:br/>
        <w:t>Конечно, главным мотивом Султан-Санд-хана было</w:t>
        <w:br/>
        <w:t>вовсе не религиозные рвение, а желание вернуть себе</w:t>
        <w:br/>
        <w:t>Моголистан. Но для этого необходимо было вступить</w:t>
        <w:br/>
        <w:t>в борьбу с ханом Касымом, а этого Султан-Санд себе</w:t>
        <w:br/>
        <w:t>позволить не мог. Поэтому, довольствуясь пленением</w:t>
        <w:br/>
        <w:t>Мухаммада, могольский хан прекратил военные действия.</w:t>
        <w:br/>
        <w:t>Боевой пыл абулханридов тоже быстро иссяк, и хан Касым</w:t>
        <w:br/>
        <w:t>сумел вернутьея к своим делам на западных границах.</w:t>
        <w:br/>
        <w:t>78</w:t>
        <w:br/>
        <w:t>беделінен айырылған ханның қуылуымен аяқталды. Ерте</w:t>
        <w:br/>
        <w:t>дегенде 1511 жылдың күзінде Бұрындық хан маңайындағы</w:t>
        <w:br/>
        <w:t>бір топ адаммен бірге Мауараннахрға кетті. Хандықта</w:t>
        <w:br/>
        <w:t>жоғарғы билік Жәнібек ұрпағына көшті, олардың ішінде</w:t>
        <w:br/>
        <w:t>бірінші болып оның ұлдарының ең дарындысы Қасым</w:t>
        <w:br/>
        <w:t>сұлтан хандық құрды.</w:t>
        <w:br/>
        <w:t>Иран шахы Исмаил әскери айлакерлікпен қақпанға түсірген</w:t>
        <w:br/>
        <w:t>Мұхаммед Шайбани ханның Мервтүбінде қазатабуының (1510</w:t>
        <w:br/>
        <w:t>жылғы қараша) егжей-тегжейі және содан кейін өзбек ханы</w:t>
        <w:br/>
        <w:t>әскерлерін қызылбастардың толық талқандағаны, Бұхарада,</w:t>
        <w:br/>
        <w:t>Самарқанда және Түркістанның бірқатар қалаларында биліктің</w:t>
        <w:br/>
        <w:t>бірсыпыра уақыт Темір ұрпағы Бабырдың қолына көшкені,</w:t>
        <w:br/>
        <w:t>Әбілқайыр хан ұрпақтарының Ясыға кеткені жақсы мәлім.</w:t>
        <w:br/>
        <w:t>Бұл жағдайларды Қасым хан өзінің Оңтүстік Қазақстанда</w:t>
        <w:br/>
        <w:t>билігін нығайту үшін пайдаланып қалуды қалт жіберген жоқ.</w:t>
        <w:br/>
        <w:t>Көп кешікпей Сыр өңірініңең оңтүстіктегі қаласы Сайрам қазақ</w:t>
      </w:r>
    </w:p>
    <w:p>
      <w:r>
        <w:t>ханының қол астына көшті, сөйтіп ол Ташкентті қаратып алуға</w:t>
        <w:br/>
        <w:t>арекет жасады. Бұл мынадай жағдайларда болған еді. 1512</w:t>
        <w:br/>
        <w:t>жылы Шайбани ханның немересі Убайдолла сұлтан Құл-Мелик</w:t>
        <w:br/>
        <w:t>маңындағы шайқаста Бабырды жеңіп шықты; Бабыр Кабулға</w:t>
        <w:br/>
        <w:t>қайтып барып, сонан соң одан әскерімен Үндістанға аттанды,</w:t>
        <w:br/>
        <w:t>ол онда «Ұлы Моғолдар» мемлекетінің негізін қалады. Қашып</w:t>
        <w:br/>
        <w:t>кеткен Бабырдың Сайрамдағы әкімі Қаттабек шайбанилер</w:t>
        <w:br/>
        <w:t>әскеріне қарсылық көрсетті, алайда қаланы ұстап тұруға күші</w:t>
        <w:br/>
        <w:t>жетпей, оны қазақ ханына бермекші болып шешті. 1513 жылы</w:t>
        <w:br/>
        <w:t>ерте көктемде, Қасым хан Қараталда (Жетісуда) болған кезінде</w:t>
        <w:br/>
        <w:t>оған Сайрамның бір топ атақтылары барып, оны Қаттабектің</w:t>
        <w:br/>
        <w:t>атынан қалаға кіруге шақырды. Ұсыныс қабыл алынды. Қасым</w:t>
        <w:br/>
        <w:t>хан «Моғолстан шекарасындағы» өз қонысынан ірге көтеріп,</w:t>
        <w:br/>
        <w:t>Талас алқабы арқылы Түркістанға асығыс аттанды Да, өз</w:t>
        <w:br/>
        <w:t>жақындарының бірін бұрынырақ жіберді, Қаттабек Сайрамды</w:t>
        <w:br/>
        <w:t>соған берді. Қаттабек Қасым ханды Ташкент билеушісі</w:t>
        <w:br/>
        <w:t>Шайбани ұрпағы Сүйінші-Қожаға қарсы аттануға көндірді.</w:t>
        <w:br/>
        <w:t>«Қасым хан, - деп жазады бұдан әрі Мырза Хайдар өзінің</w:t>
        <w:br/>
        <w:t>«Та рих-и Рашиди» деген еңбегінде, - сансыз көп әскермен</w:t>
        <w:br/>
        <w:t>65</w:t>
        <w:br/>
        <w:t>қарағанда, бір қызы атақты ноғай мырзасы Шайх-Мамайға</w:t>
        <w:br/>
        <w:t>күйеуге берілген, Оның екінші қызы (оның да есімі</w:t>
        <w:br/>
        <w:t>келтірілмейді) Шайбани Убайдолла сұлтанға ұзатылған.</w:t>
        <w:br/>
        <w:t>Бинаи, Ибн Рузбихан, Бабыр, Хондемир, Мырза Хайдар</w:t>
        <w:br/>
        <w:t>сияқты замандастарының пікірлеріне қарағанда, Қасым хан</w:t>
        <w:br/>
        <w:t>жүйрік атты жақсы көрген, оларды жақсы айыра білген,</w:t>
        <w:br/>
        <w:t>әскери талантымен, жеке басының ержүректігімен және</w:t>
        <w:br/>
        <w:t>өзгелерді өз соңынан ерте білу қабілетімен көзге түскен;</w:t>
        <w:br/>
        <w:t>солардың айтуына сүйенгенде моральдық қасиеттері</w:t>
        <w:br/>
        <w:t>жоғары, еліктеуге лайық адамның бейнесі көз алдыңа</w:t>
        <w:br/>
        <w:t>келеді.Гегінде, хан билігі оның кезіндегіден ешқашанда</w:t>
        <w:br/>
        <w:t>сондай берік болмаған және қазақ хандарының ешқайсысы</w:t>
        <w:br/>
        <w:t>Қасым хан сияқты адамдар санын өз билігінебіріктірмеген,</w:t>
        <w:br/>
        <w:t>оның бодандарын замандастары миллионнан астам деген.</w:t>
        <w:br/>
        <w:t>Қазақтардың халық аңызында «Қасым ханның қасқа жолы»</w:t>
        <w:br/>
        <w:t>ретінде белгілі заңдардың жасалуы Қасым ханның есімімен</w:t>
        <w:br/>
        <w:t>байланыстырылады, ол заңдар сірә, қағаз жүзіне түспеген</w:t>
        <w:br/>
        <w:t>болса керек және біздің заманымызға дейін жетпеген.</w:t>
        <w:br/>
        <w:t>ІХ. Радик Темиргалиев. «Акорда» История Казахского</w:t>
        <w:br/>
        <w:t>ханетва. Алматы 2012 г. НОФ «Аспандау» стр 146-156.</w:t>
        <w:br/>
        <w:t>Чистый путь хана Касыма</w:t>
        <w:br/>
        <w:t>Победа над таким опасным противником, как Мухаммад</w:t>
        <w:br/>
        <w:t>Шейбани, повлекла за собой безумную популярность</w:t>
        <w:br/>
        <w:t>Касыма, чем грех было бы не воспользоваться. В 1511 г.</w:t>
        <w:br/>
        <w:t>Бурундук был низложен, однако Касым сохранил ему жизнь</w:t>
        <w:br/>
        <w:t>и позволил удалиться в Мавераннахр. Казахское ханство</w:t>
        <w:br/>
        <w:t>стало сильнейшим государством в регионе. Как заметил</w:t>
        <w:br/>
        <w:t>Мухаммад Хайдар Дуглат, «Касим-хан сделапся полным</w:t>
        <w:br/>
        <w:t>властелином во всем Дашт-и Кипчаке и приобрел такую</w:t>
        <w:br/>
        <w:t>известность и могушество, какого еше никто не имел после</w:t>
        <w:br/>
        <w:t>Джучи-хана, число его войска превышало тысячу тысяч».</w:t>
        <w:br/>
        <w:t>Тем не менее при всех своих возможностях Касым не</w:t>
        <w:br/>
        <w:t>пожелал вести войну сабулхаиридами послесмерти Мухаммада</w:t>
        <w:br/>
        <w:t>Шейбани. Хотя сложившаяся ситуация Өлагоприятствовала</w:t>
      </w:r>
    </w:p>
    <w:p>
      <w:r>
        <w:t>нападению на Маврграннахр. В 1513 г. к Касыму явилась</w:t>
        <w:br/>
        <w:t>68</w:t>
        <w:br/>
        <w:t>Новое широкомасштабное наступление на Ногайскую</w:t>
        <w:br/>
        <w:t>Орду было предпринято Касымом в 1519 г. Насколько</w:t>
        <w:br/>
        <w:t>ожесточенными были эти столкновения, показывают потери,</w:t>
        <w:br/>
        <w:t>которые несли в сражениях урусиды. В одном из сражений</w:t>
        <w:br/>
        <w:t>с ногайским мурзой Шигимом, состоявшемся на Жыланлы-</w:t>
        <w:br/>
        <w:t>тобе, погиб брат Касыма - Джадик-хан. В другой битве был</w:t>
        <w:br/>
        <w:t>убит племянник Қасыма - Булат-султан (сын Усек-хана). В</w:t>
        <w:br/>
        <w:t>сражения с Шейдак-бием от рук Урак-мурзы погиб Ахмед-хан.</w:t>
        <w:br/>
        <w:t>Но несмотря на героическое сопротивление, ногайские</w:t>
        <w:br/>
        <w:t>правители несумели сдержать натиска хана Касыма и вновь</w:t>
        <w:br/>
        <w:t>обратились за помошью к крымскому хану. Мухаммад-</w:t>
        <w:br/>
        <w:t>Гирей обешал поддержку и направил к ним своего посла, через</w:t>
        <w:br/>
        <w:t>которого велел ногайцам перекочевать на западный берег</w:t>
        <w:br/>
        <w:t>Волги для обьединения сил. Однако этим планам помешал</w:t>
        <w:br/>
        <w:t>астраханский хан Джанибек. Вот что об этом сообшал в</w:t>
        <w:br/>
        <w:t>Москву руский посол Б. Голохвастов: «Нагаем пришла теснота</w:t>
        <w:br/>
        <w:t>от Казатцкой Орды, и полезли было на сю сторону Волги, и</w:t>
        <w:br/>
        <w:t>царь их азстороканский не пустил: коли хотите полести на</w:t>
        <w:br/>
        <w:t>сю сторону Волги, и вы возмите с нами мир, до посла нам</w:t>
        <w:br/>
        <w:t>крымского дайте. И наган, государь, с азстороканским мир</w:t>
        <w:br/>
        <w:t>учинили И посла, сказывают, крымского азстороканскому</w:t>
        <w:br/>
        <w:t>дали».</w:t>
        <w:br/>
        <w:t>Как сообшают источники, астраханский хан, вероятно, В</w:t>
        <w:br/>
        <w:t>союзе с Касымом планировал начать войну с Крымом. Хан</w:t>
        <w:br/>
        <w:t>Мухаммад-Гирей знал о готовяшцемся походе и собирал силы</w:t>
        <w:br/>
        <w:t>для его отражения. Но этой войне уже не суждено было</w:t>
        <w:br/>
        <w:t>состояться. Зимой 1520-1521 гг. в Сарайчике умер хан Касым.</w:t>
        <w:br/>
        <w:t>Х. Жұмақаева Бақыт Дәулетханқызы. Қазақстан</w:t>
        <w:br/>
        <w:t>тарихы (жоғарғы оқу орындарына) арналған оқу құралы.</w:t>
        <w:br/>
        <w:t>2010 жыл, 106-109 беттер.</w:t>
        <w:br/>
        <w:t>ХУІ-ХУП ғасырларда қазақ хандығы нығайып, оның</w:t>
        <w:br/>
        <w:t>шекарасы едәуір ұлғая түсті. Әсіресе - Жәнібек ханның ұлы</w:t>
        <w:br/>
        <w:t>Қасымды (Туған жылы 1445 ж.). «қазақ жерлерін жинақтаушы»</w:t>
        <w:br/>
        <w:t>деп атайды. Іс жүзінде Қасым хан елді Бұрындық кезінде-</w:t>
        <w:br/>
        <w:t>ак басқара бастады. Қасым ханның басқаруынан бастап</w:t>
        <w:br/>
        <w:t>79</w:t>
        <w:br/>
        <w:t>не собирался, но, как уже говорилось, тягаться с Касымом</w:t>
        <w:br/>
        <w:t>ему было не под силу.</w:t>
        <w:br/>
        <w:t>Предводители могушественных степных племен все чаше</w:t>
        <w:br/>
        <w:t>требовали для себя какого-то особенного статуса в степной</w:t>
        <w:br/>
        <w:t>иерархии и добивались желаемого. Так, московские кНЯзья</w:t>
        <w:br/>
        <w:t>и находившиеся на русской службе ханы в своих договорах</w:t>
        <w:br/>
        <w:t>взаимно обязывались не принимать к себе ушедших от</w:t>
        <w:br/>
        <w:t>другой стороны казаков, но оговаривали, что это правило не</w:t>
        <w:br/>
        <w:t>распространяется на представителей племен аргын, барын,</w:t>
        <w:br/>
        <w:t>кипчак и ширин, обладавших правом отьезда И свободного</w:t>
        <w:br/>
        <w:t>выбора сюзерена.</w:t>
      </w:r>
    </w:p>
    <w:p>
      <w:r>
        <w:t>Подобная структура государственного устройства с</w:t>
        <w:br/>
        <w:t>четырьмя привилегированными племенами была характерна</w:t>
        <w:br/>
        <w:t>практически для всех государств, основанных чингизидами</w:t>
        <w:br/>
        <w:t>в ХУв., но Казахское ханство стало исключением. Здесь</w:t>
        <w:br/>
        <w:t>статус свободных в своем выборе распространился на все</w:t>
        <w:br/>
        <w:t>население, ғде каждый көчевник был азаматом (свободным</w:t>
        <w:br/>
        <w:t>мужчиной). Так в казахской степи пала Яса, хотя ге культурное</w:t>
        <w:br/>
        <w:t>воздействие, конечно, ошушалось даже спустя столетия.</w:t>
        <w:br/>
        <w:t>Горазда болышую идеологическую силу представлял</w:t>
        <w:br/>
        <w:t>ислам. По словам Рузбехани, миссионеры со всех сторон</w:t>
        <w:br/>
        <w:t>мусульманского мира просто заполонили в то время казахскую</w:t>
        <w:br/>
        <w:t>степь. И хотя ислам пользовался определенной популярностью</w:t>
        <w:br/>
        <w:t>средизнати,о чемговорят, например,арабскиеииранскиеимена</w:t>
        <w:br/>
        <w:t>многих урусидов, Касым был вынужден отказаться от мысли</w:t>
        <w:br/>
        <w:t>регулировать обшественные отношения с помошью шариата.</w:t>
        <w:br/>
        <w:t>Поскольку ислам в значительной мере входил в противоречие</w:t>
        <w:br/>
        <w:t>с духонными представлениями кочевников, которые просто</w:t>
        <w:br/>
        <w:t>не могли себе позволить, например, такого в их понимании</w:t>
        <w:br/>
        <w:t>кошунства, как отказ от веры в аруахов - духов предков. Так</w:t>
        <w:br/>
        <w:t>же сложно сочетались с шариатом такие институты степного</w:t>
        <w:br/>
        <w:t>права, как аменгерство, барымта, куны и т.п.</w:t>
        <w:br/>
        <w:t>В результате пришлось вырабатывать оригинальную</w:t>
        <w:br/>
        <w:t>систему законов, содержание которых, как уже говорилось,</w:t>
        <w:br/>
        <w:t>до нас не дошло. Тем не менее, с большой долей уверенности</w:t>
        <w:br/>
        <w:t>74</w:t>
        <w:br/>
        <w:t>Ташкентке аттанды. Сүйінші хан Ташкент бекінісіне бекінді.</w:t>
        <w:br/>
        <w:t>Қасым хан Ташкент бекінісіне барып, оның алдында бір түн</w:t>
        <w:br/>
        <w:t>тұрды. Сонан соң ол Ташкент төңірегін тонап, қолға түскеннің</w:t>
        <w:br/>
        <w:t>бәрін алып кетті. Одан әрі ол Сайрамның төңірегіне жақындап,</w:t>
        <w:br/>
        <w:t>мүлік пен мал санын есептеумен айналысты».</w:t>
        <w:br/>
        <w:t>1514 жылдың көктемінде Шағатай ұрпағы Саид хан</w:t>
        <w:br/>
        <w:t>Жетісудан шығып, шамамен 5000 адам болатын қонысымен</w:t>
        <w:br/>
        <w:t>Қашғарияға басып кірді. Онда дуғлат әмірлерімен күресте</w:t>
        <w:br/>
        <w:t>жеңіп шығып, Шығыс Түркістанда орталығы Жаркент</w:t>
        <w:br/>
        <w:t>болған, жергілікті авторлардың тарихи хроникаларында</w:t>
        <w:br/>
        <w:t>Могулийе, Мамлакат-и моғулийе - Моғол мемлекеті деп</w:t>
        <w:br/>
        <w:t>аталған жаңа мемлекеттің негізін қалады.</w:t>
        <w:br/>
        <w:t>Орта Азиядағы осылайша өзгерген саяси жағдай, әлбетте,</w:t>
        <w:br/>
        <w:t>Қазақ хандығы жағдайына да әсерін тигізді. ХУІ ғасырдың</w:t>
        <w:br/>
        <w:t>екінші онжылдығында Қасым хан қазақтың кең-байтақ далалық</w:t>
        <w:br/>
        <w:t>жерінде өз үстемдігін нығайтып алды. Бұл кезде хандықтың</w:t>
        <w:br/>
        <w:t>шекарасы оңтүстігінде Сырдарияның оң жақ жағалауына</w:t>
        <w:br/>
        <w:t>дейін жетіп, Түркістан қалаларының бір бөлігін қосып</w:t>
        <w:br/>
        <w:t>алды, оңтүстік-шығысында ол Жетісудың тау етектері мен</w:t>
        <w:br/>
        <w:t>жазықтарының едәуір бөлігін қамтыды, солтүстік-шығысында</w:t>
        <w:br/>
        <w:t>Ұлытау және Балқаш көлі өңірі арқылы өтіп, Қарқаралы</w:t>
        <w:br/>
        <w:t>тауларының сілемдеріне дейін, солтүстік-батысында Жайық</w:t>
        <w:br/>
        <w:t>өзені аңғарына дейін жетті.</w:t>
        <w:br/>
        <w:t>Қазақ хандығы сол кездегі халықаралық қатынастарға</w:t>
        <w:br/>
        <w:t>біртіндеп тартыла берді. Қазақ хандығымен дипломатиялық</w:t>
        <w:br/>
        <w:t>байланыстар жасаған алғашқы мемлекеттердің бірі Ұлы князь</w:t>
        <w:br/>
        <w:t>Ш Василий (1505-1533) басқарған Мәскеу мемлекеті болды.</w:t>
        <w:br/>
        <w:t>Қасым хан билік еткен кезеңдегі Қазақ хандығының тарихы нақ</w:t>
      </w:r>
    </w:p>
    <w:p>
      <w:r>
        <w:t>сол жылдарда қазақтардың Батыс Еуропаға дербес этникалық</w:t>
        <w:br/>
        <w:t>қауым ретінде белгілі болуымен ерекше: Мәскеуге бірнеше рет</w:t>
        <w:br/>
        <w:t>(1517 және 1526 жж.) болған автриялық дипломат Сигизмунд</w:t>
        <w:br/>
        <w:t>Герберштейн қазақтар туралы өз жазбаларын қалдырған.</w:t>
        <w:br/>
        <w:t>Қасым ханның билік еткен соңғы жылдарындағы қазақ</w:t>
        <w:br/>
        <w:t>билеушілері мен шайбанилердің өзара қатынастарына келер</w:t>
        <w:br/>
        <w:t>болсақ, олар шиеленіскен және әсте де бейбіт емес қалпында</w:t>
        <w:br/>
        <w:t>66</w:t>
        <w:br/>
        <w:t>можно говорить о том, что в «Чистый путь» вошли многие</w:t>
        <w:br/>
        <w:t>нормы адата (обычного права), использовавшегося степняками</w:t>
        <w:br/>
        <w:t>еше до нашествия Чингис хана. В связи с этим была</w:t>
        <w:br/>
        <w:t>значительно усилена роль представителей черной кости - биев,</w:t>
        <w:br/>
        <w:t>являвшихся лучшими знатоками адата, Весьма, характерно и</w:t>
        <w:br/>
        <w:t>то, как использовали этот термин в Казахском ханстве. Если</w:t>
        <w:br/>
        <w:t>в Ногайской Орде бий - это был титул верховного правителя</w:t>
        <w:br/>
        <w:t>и был прерогативой исключительно потомков Едыге, то в Ак-</w:t>
        <w:br/>
        <w:t>Орде биями именовались как правители крупных племен, так</w:t>
        <w:br/>
        <w:t>и совсем мелких родов. В таких условиях огромное значение</w:t>
        <w:br/>
        <w:t>приобрели курултаи (народные собрания), на которых и</w:t>
        <w:br/>
        <w:t>решались все насушные дела.</w:t>
        <w:br/>
        <w:t>Значительно изменилея и статус монарха. По своему</w:t>
        <w:br/>
        <w:t>правовому положению казахский хан - это уже далеко не</w:t>
        <w:br/>
        <w:t>хан, например, Золотой Орды. Хан стал в большей степени</w:t>
        <w:br/>
        <w:t>полководпем, нежели реальным и полновластным правителем.</w:t>
        <w:br/>
        <w:t>И если правители той же Золотой Орды погибали в</w:t>
        <w:br/>
        <w:t>основном от ядов и кинжалов, то казахские ханы, за редким</w:t>
        <w:br/>
        <w:t>исключением, находили смерть на поле битвы. Такое</w:t>
        <w:br/>
        <w:t>полежение, конечно, весьма сушцественно мешало стабильному</w:t>
        <w:br/>
        <w:t>развитую тосударства, но вероятно, что этот обычай был</w:t>
        <w:br/>
        <w:t>также введен «по многочислем просьбам трудяшихся»,. Как</w:t>
        <w:br/>
        <w:t>правилно заметил Л. Гумилев, «...пронзошло реставрация</w:t>
        <w:br/>
        <w:t>дочингисовских социальных форм при сохраннении этических</w:t>
        <w:br/>
        <w:t>норм,присуших кочевникам».</w:t>
        <w:br/>
        <w:t>Эта, как бы сказали в наши дни,популистская</w:t>
        <w:br/>
        <w:t>политика,вероятно,и обусловила победу потомков хана Уруса</w:t>
        <w:br/>
        <w:t>в казахской степи над могольскими ханами и преемниками</w:t>
        <w:br/>
        <w:t>Шейбани. Но ногайские беки так просто уступать территорию</w:t>
        <w:br/>
        <w:t>и власть над населением не собирались. Тем более что потомки</w:t>
        <w:br/>
        <w:t>Едыгев своей популярности среди кипчаков ничем неуступали</w:t>
        <w:br/>
        <w:t>потомкам хана Уруса. Столкновение было неизбежным.</w:t>
        <w:br/>
        <w:t>Уже осенью 1513 г., выпроводив моголского хана</w:t>
        <w:br/>
        <w:t>Султан-Саида, Касым двинул свои войска на запад и нанес</w:t>
        <w:br/>
        <w:t>поражение ногайским мурзам, которые ушли за Волгу.</w:t>
        <w:br/>
        <w:t>75</w:t>
        <w:br/>
        <w:t>конфликта с казахскими правителями. Конечно, астраханский</w:t>
        <w:br/>
        <w:t>фактор тоже имел свое значение».</w:t>
        <w:br/>
        <w:t>Соглашаясь с этим мнением, от себя добавим, что, вероятнее</w:t>
        <w:br/>
        <w:t>всего, действия астраханского хана Джанибека и казахского</w:t>
        <w:br/>
        <w:t>хана Касыма были согласованы. Сведения о союзнических</w:t>
      </w:r>
    </w:p>
    <w:p>
      <w:r>
        <w:t>отношениях этих правителей в источниках есть. Так, крымский</w:t>
        <w:br/>
        <w:t>хан Мухаммад-Гирей писал османскому султану Сулейману П</w:t>
        <w:br/>
        <w:t>следуюшее: «На земле, которая была населена племенем ногаев</w:t>
        <w:br/>
        <w:t>и которую мы недавно завоевали, обосновались разбойники,</w:t>
        <w:br/>
        <w:t>называемые казахами, под предводительством своего хана.</w:t>
        <w:br/>
        <w:t>Они припили как изгнанники и расположились там и смотрят</w:t>
        <w:br/>
        <w:t>на насс алчностью. Если мы предпримем войну против короля</w:t>
        <w:br/>
        <w:t>Польши, они обьединятся с ханом Хаджи-Тархана, который</w:t>
        <w:br/>
        <w:t>наш старый враг, и разрушат нашу страну». И хотя относятся</w:t>
        <w:br/>
        <w:t>сведения к 1521 г., есть основания полагать, что союз этот был</w:t>
        <w:br/>
        <w:t>заключен раньше.</w:t>
        <w:br/>
        <w:t>Во-первых, не случайно воцарение Джанибека в</w:t>
        <w:br/>
        <w:t>Астрахани произошло в 1514 г., то есть, после прихода</w:t>
        <w:br/>
        <w:t>казахских войек в междуречье Волги и Яика. Во-вторых,</w:t>
        <w:br/>
        <w:t>вызывает сомнение, что правитель крошечного ханства мог</w:t>
        <w:br/>
        <w:t>бы выступить в одиночку против могушественной Ногайской</w:t>
        <w:br/>
        <w:t>Орды, при этом имея такого заведомого противника, как</w:t>
        <w:br/>
        <w:t>Крымсков ханство. В-третьих, правление Джанибека</w:t>
        <w:br/>
        <w:t>закончилось сразу же после смерти хана Касыма, когда</w:t>
        <w:br/>
        <w:t>вследствие возникшей смуты в Казахском ханстве урусиды не</w:t>
        <w:br/>
        <w:t>смогли больше оказывать поддержку своему ставленнику.</w:t>
        <w:br/>
        <w:t>Таким образом, становится понятным, какие цели</w:t>
        <w:br/>
        <w:t>преследовали Касым и Джанибек, вступая в переговоры с</w:t>
        <w:br/>
        <w:t>Москвой. Необходимо было добиться хотя бы нейтралитета</w:t>
        <w:br/>
        <w:t>Василия ШІ в намечавшейся войне с Крымом. И эта задача</w:t>
        <w:br/>
        <w:t>была решена.</w:t>
        <w:br/>
        <w:t>Крымский хан Мухаммад-Гирей неоднократно обрапшцался</w:t>
        <w:br/>
        <w:t>к московскому князю, предлагая совместно напасть на</w:t>
        <w:br/>
        <w:t>Астрахань, но Василий ІП с помошью различных уловок от</w:t>
        <w:br/>
        <w:t>участия в войне уклонился. В результате Мухаммад-Гирей</w:t>
        <w:br/>
        <w:t>77</w:t>
        <w:br/>
        <w:t>елде билік жүргізу тек Жәнібек ұрпақтарының қолына</w:t>
        <w:br/>
        <w:t>көшті. Қасым ханның тұсында /1511-1523 жж. билік құрған/</w:t>
        <w:br/>
        <w:t>қазақ хандығының саяси және экономикалық жағдайы жан-</w:t>
        <w:br/>
        <w:t>жақты нығая түсті. Ол феодал ақсүйектердің қарсылығына</w:t>
        <w:br/>
        <w:t>тойтарыс беріп, әскери күштерді нығайтты, өз билігіндегі</w:t>
        <w:br/>
        <w:t>жерлерді кеңейтті. Қасым хан билік құрған кезде қазақ</w:t>
        <w:br/>
        <w:t>халқы өзінің осы күнгі мекен тұрағының негізгі аймақтарын</w:t>
        <w:br/>
        <w:t>біріктірді. Хандықтың шекарасы батыста Жайыққа, оңтүстік-</w:t>
        <w:br/>
        <w:t>батыста Сырдың оң бойындағы бірсыпыра қалалар қосылды,</w:t>
        <w:br/>
        <w:t>солтүстікте Қасым ханның қол астындағы қазақтардың</w:t>
        <w:br/>
        <w:t>жайлау қоныстары Ұлытаудан асты. Оңтүстік-шығыста оған</w:t>
        <w:br/>
        <w:t>Жетісудың көп бөлігі (Шу, Талас, Қаратал, Іле өлкелері) қарады.</w:t>
        <w:br/>
        <w:t>Қасым ханның тұсында Орта Азия, Еділ бойы, Сібірмен сауда</w:t>
        <w:br/>
        <w:t>және елшілік байланыс жасалып, Орыс мемлекетімен қатынас</w:t>
        <w:br/>
        <w:t>қалыптасты. Қазақ хандығымен елшілік байланыс орнатқан</w:t>
        <w:br/>
        <w:t>алғашқы мемлекеттердің бірі- ұлы князь ІП Василий (1505-</w:t>
        <w:br/>
        <w:t>1533 жж.) билік жүргізген кездегі Мәскеу мемлекеті еді. Осы</w:t>
        <w:br/>
        <w:t>тұста қазақтар өз алдына дербес халық ретінде батыс</w:t>
        <w:br/>
        <w:t>Еуропаға мәлім болды.</w:t>
        <w:br/>
        <w:t>Қасым хан алғашқы қазақ заңы - «Қасқа жолды»</w:t>
        <w:br/>
        <w:t>жарыққа шығарады. Бұл заң қазақ арасында бұрыннан</w:t>
        <w:br/>
        <w:t>қалыптасқан әдет-ғұрып ережелері негізінде жасалды. Заң</w:t>
        <w:br/>
        <w:t>сол кезде мұсылман елдерінде жаппай қолданып жүрген</w:t>
        <w:br/>
        <w:t>ислам дінінің (шариғат) заңынан өзгеше, көшпелі қазақ</w:t>
      </w:r>
    </w:p>
    <w:p>
      <w:r>
        <w:t>өміріне үйлесімді байырғы заң болды. Сол үшін ол Қасым</w:t>
        <w:br/>
        <w:t>ханның атымен байланыстырылып «Қасым ханның қасқа</w:t>
        <w:br/>
        <w:t>жолы» деп аталды. Бұл заңға кірген ережелер:</w:t>
        <w:br/>
        <w:t>1. Мүлік заңы (мал, мүлік, жер дауын шешу ережелері).</w:t>
        <w:br/>
        <w:t>2. Қылмыс заңы (кісі өлтіру, ел шабу, мал талау, ұрлық</w:t>
        <w:br/>
        <w:t>қылмыстарына жаза).</w:t>
        <w:br/>
        <w:t>3. Әскери заң (қосын құру, аламан міндеті, қара қазан,</w:t>
        <w:br/>
        <w:t>ердің құны, тұлпар ат).</w:t>
        <w:br/>
        <w:t>4. Елшілік жоралары (майталмандық, шешендік,</w:t>
        <w:br/>
        <w:t>халықаралық қатынастарда сыпайылық, әдептілік).</w:t>
        <w:br/>
        <w:t>80</w:t>
        <w:br/>
        <w:t>до нас не дошел, народная легенда не передает его полного</w:t>
        <w:br/>
        <w:t>содержания, но из нее видно, что этот кодекс был направлен на</w:t>
        <w:br/>
        <w:t>укрепление феодальной собственности». Подобные вынводы,</w:t>
        <w:br/>
        <w:t>конечно, были несерьезны и озвучивались только вследствие</w:t>
        <w:br/>
        <w:t>желания подогнать историю казахов под догматы марксизма.</w:t>
        <w:br/>
        <w:t>Даже само название свода говорит о замыслах законодателя,</w:t>
        <w:br/>
        <w:t>о его желании очистить кипчакское право от различного рода</w:t>
        <w:br/>
        <w:t>заимствований из правовых систем других культур. Может</w:t>
        <w:br/>
        <w:t>быть, конечно, это название законы хана Касыма обрели</w:t>
        <w:br/>
        <w:t>лишь позже в народной среде, но и в этом случае понятно,</w:t>
        <w:br/>
        <w:t>что такое к ним отношение в обшестве возникло неспроста.</w:t>
        <w:br/>
        <w:t>«Чистый путь» соответетвовал (не мог не соответствовать)</w:t>
        <w:br/>
        <w:t>интересам кочевников - тенгрианцев и скотоводов.</w:t>
        <w:br/>
        <w:t>«Каска жол» стал тем самым договором между</w:t>
        <w:br/>
        <w:t>государством и народом, о көтором так часто рассуждают</w:t>
        <w:br/>
        <w:t>политологи и правоведы. Совсем не случайно, что именно</w:t>
        <w:br/>
        <w:t>в годы правления Касыма за потомками хана Уруса</w:t>
        <w:br/>
        <w:t>укрепляется название «казак», которое впоследетвии</w:t>
        <w:br/>
        <w:t>переходит на все население. Ак-Орда стала Казахским</w:t>
        <w:br/>
        <w:t>ханетвом, 0 чем достаточно быстро узиали даже в самых</w:t>
        <w:br/>
        <w:t>отдаленных странах. Так, польский автор «Трактата о</w:t>
        <w:br/>
        <w:t>двух Сарматиях» (1517 г.) Матвей Меховский уже счел</w:t>
        <w:br/>
        <w:t>необходимым отметить, что «татарских орд четыре и столько</w:t>
        <w:br/>
        <w:t>же их императоров. Это именно: орда заволжских татар,</w:t>
        <w:br/>
        <w:t>орда перекопских (Созапейвішт) и четвертая орда ногацких.</w:t>
        <w:br/>
        <w:t>Добавляют еше и пятую, не имеюшую императора, и называют</w:t>
        <w:br/>
        <w:t>ее казакской (КатасКа)».</w:t>
        <w:br/>
        <w:t>Ясно, что здесь дело не только в отнешении Мухаммада</w:t>
        <w:br/>
        <w:t>Шейбани или ногайских беков, которые первыми стали</w:t>
        <w:br/>
        <w:t>употреблять этот термин, желая тем самым принизить</w:t>
        <w:br/>
        <w:t>статус урусидов. В конец концов, мало ли кто кого в ту пору</w:t>
        <w:br/>
        <w:t>называл «казаком». За Ак-Ордой название «Казачья орда»</w:t>
        <w:br/>
        <w:t>закрепилось именно вследствие «Чистого пути» хана</w:t>
        <w:br/>
        <w:t>Касыма. Приверженность идеалам номадизма манила</w:t>
        <w:br/>
        <w:t>кипчаков, уходивших от потомков Едыге, Темир-Кутлуга</w:t>
        <w:br/>
        <w:t>71</w:t>
      </w:r>
    </w:p>
    <w:p>
      <w:r>
        <w:t>ы солтүстік кіреберісі. Тегеран. 14</w:t>
        <w:br/>
        <w:t>: , қазан, 2010 жыл. Мақала авторы</w:t>
        <w:br/>
        <w:t>" түсірген сурет.</w:t>
        <w:br/>
        <w:t>Ханның есімімен, ерліктерімен</w:t>
        <w:br/>
        <w:t>жақсы таныс болғандығын, ал</w:t>
        <w:br/>
        <w:t>Иран патшаларының Орта Азия</w:t>
        <w:br/>
        <w:t>хандарымен қалай қарым-қатынас</w:t>
        <w:br/>
        <w:t>жасағанын байқаймыз. Мұның</w:t>
        <w:br/>
        <w:t>барлығы - Қасым ханның ресмч</w:t>
        <w:br/>
        <w:t>түрде хан көтерілгеніне дейін болған</w:t>
        <w:br/>
        <w:t>оқиғалар.</w:t>
        <w:br/>
        <w:t>1446-1518 жылдар арасында өмір</w:t>
        <w:br/>
        <w:t>сүрген Қасым ханның ресми түрде ақ киізге отырып, хан</w:t>
        <w:br/>
        <w:t>көтерілген, таққа отырған кезі - 1511 жыл. Ал Мұхаммад</w:t>
        <w:br/>
        <w:t>Шәйбани ханның (1451-1510) билік құрған кезі - 1501-1510</w:t>
        <w:br/>
        <w:t>жылдар арасы. Ал Иран шахы І Исмаил шах 1501-1524 жылдар</w:t>
        <w:br/>
        <w:t>арасында патшалық құрған. Мұхаммад Шәйбани ханды 1510</w:t>
        <w:br/>
        <w:t>жылы Хорасанға жасаған жорығында қолға түсіріп, өлтіріп,</w:t>
        <w:br/>
        <w:t>бас сүйегінен шарап ішетін күміс ыдыс жасатқан да - осы</w:t>
        <w:br/>
        <w:t>патша,</w:t>
        <w:br/>
        <w:t>Бұл айтылған деректер «Қасым ханның қасқа жолы»</w:t>
        <w:br/>
        <w:t>атты дәстүрлі заң жүйесін қалыптастырған Қасым ханның</w:t>
        <w:br/>
        <w:t>атақ-даңқы хан сайланбай тұрып-ақ кең таралғанын,</w:t>
        <w:br/>
        <w:t>өзге ел билеушілерінің онымен ерте есептесуге мәжбүр</w:t>
        <w:br/>
        <w:t>болғанын көрсетеді.</w:t>
        <w:br/>
        <w:t>93</w:t>
        <w:br/>
        <w:t>себя ханом. При Касым-хане западные границы ханства</w:t>
        <w:br/>
        <w:t>проходили по р. Жайык (Урал), включая Сарайшык,</w:t>
        <w:br/>
        <w:t>восточные -- по р. Иртыш, северные -- леса Южной</w:t>
        <w:br/>
        <w:t>Сибири, южные -пор. Сыр-Дарья (включая Ташкент).</w:t>
        <w:br/>
        <w:t>Қасым хан туралы жаңадан табылған дерек:</w:t>
        <w:br/>
        <w:t>(тнр//ууууу.азайуа огр/сотшепі/Ка?аКһяап һізіюгу Ка?ут</w:t>
        <w:br/>
        <w:t>Юһап тапивсгіріМгап 1...)</w:t>
        <w:br/>
        <w:t>Қазақстан тарихында «Қасым ханның қасқа жолы» атты</w:t>
        <w:br/>
        <w:t>дәстүрлі заң жүйесін қалыптастырған Қасым ханның таққа</w:t>
        <w:br/>
        <w:t>отырғанына биыл 500 жыл толды. Жуырда Ираннан</w:t>
        <w:br/>
        <w:t>табылған қолжазбада ол туралы жаңа деректер бар.</w:t>
        <w:br/>
        <w:t>Олда С ӘНКеДЕ: 2”</w:t>
        <w:br/>
        <w:t>ж СА</w:t>
        <w:br/>
        <w:t>? 45 Ы ааа жәбгенееі ұ</w:t>
        <w:br/>
        <w:t>ЖУА «асулы А Ан.</w:t>
        <w:br/>
        <w:t>кум, ады Әне 4ЫМд</w:t>
        <w:br/>
        <w:t>Биыл жыл басынан бері бірнеше айға созылған ғылыми</w:t>
        <w:br/>
        <w:t>экспедиция кезінде осы жолдардың авторы Ирандағы</w:t>
        <w:br/>
        <w:t>кітапханалардың бірінен табылған «Тарих-и Сафавие»</w:t>
        <w:br/>
        <w:t>қолжазбасынан Қасым хан туралы соны мәліметтер кезіктірді.</w:t>
        <w:br/>
        <w:t>Қолжазба сол кездегі Орта Азия әміршісі Мұхаммед</w:t>
      </w:r>
    </w:p>
    <w:p>
      <w:r>
        <w:t>Шәйбани ханның Дешті Қыпшақты билеген Қасым ханды</w:t>
        <w:br/>
        <w:t>одақтасуға шақырғаны және соңынан одан өзі бас тартқаны</w:t>
        <w:br/>
        <w:t>жайлы баян етеді.</w:t>
        <w:br/>
        <w:t>Тегерандағы Қажы Хусейн Малек кітапханасынан табылған,</w:t>
        <w:br/>
        <w:t>парсы тілінде жазылған «Тарих-и Сафавие» (Сефевидтер</w:t>
        <w:br/>
        <w:t>әулетінің тарихы) атты қолжазбада Қазақ хандығы тарихына</w:t>
        <w:br/>
        <w:t>қатысты деректер көп ұшырасады. Бұл қолжазбаның авторы</w:t>
        <w:br/>
        <w:t>- Исмаил Хусейни Мар“аши Тәбризи. Ол өз ортасына Мир</w:t>
        <w:br/>
        <w:t>89</w:t>
        <w:br/>
        <w:t>Өзара тартыс кезінде Қасым ханның ұлы және мұрагері</w:t>
        <w:br/>
        <w:t>Мамаш қаза тапты. Қасым ханның немере інісі Тахир (1523-</w:t>
        <w:br/>
        <w:t>1532 жж.) хан болды. Бірақ оның айрықша елшілік және эскери</w:t>
        <w:br/>
        <w:t>қабілеті жоқ еді. Тахирдың тұсында өзбектермен арадағы</w:t>
        <w:br/>
        <w:t>соғыс жалғастырылды. Бұрын Қазақ хандығының сенімді</w:t>
        <w:br/>
        <w:t>одақтасы болып келген маңғыт және моғол билеушілерімен</w:t>
        <w:br/>
        <w:t>әскери қақтығыстар басталды.</w:t>
        <w:br/>
        <w:t>Бұл соғыстар қазақтар үшін сәтті болған жоқ. Қазақ</w:t>
        <w:br/>
        <w:t>хандығы оңтүстіктегі және солтүстік-батыстағы жерінің едәуір</w:t>
        <w:br/>
        <w:t>бөлігінен айырылып, оның ықпалы тек Жетісуда сақталып</w:t>
        <w:br/>
        <w:t>қалды. Тахир хан өліп, оның інісі Бұйдаштың (1533-1534</w:t>
        <w:br/>
        <w:t>жж.) хандық құрған тұсында да феодалдық қырқысулар</w:t>
        <w:br/>
        <w:t>мен соғыстар тоқталған жоқ. Бұл кезде Қазақстанның Батыс</w:t>
        <w:br/>
        <w:t>аймағында Ахмст хан, Жетісуда Тоғым хан билік жүргізді.</w:t>
        <w:br/>
        <w:t>Сөйтіп Қасым хан қайтыс болғаннан кейін, феодалдық</w:t>
        <w:br/>
        <w:t>қырқыстар салдарынан Қазақ хандығы үш иелікке бөлініп</w:t>
        <w:br/>
        <w:t>кетті. Қазақ хандығындағы бұл саяси дағдарыс 15 жылға</w:t>
        <w:br/>
        <w:t>созылды. Ішкі феодалдық қырқыстар және көрші елдермен</w:t>
        <w:br/>
        <w:t>соғыстар халық бұқарасын қатты күйзелтті, сонымен қатар</w:t>
        <w:br/>
        <w:t>Қазақ хандығын да едәуір әлсіретті.</w:t>
        <w:br/>
        <w:t>ХІ. С. Жолдасбаев. «Орта ғасырлардағы Қазақстан</w:t>
        <w:br/>
        <w:t>тарихы» (ҚР Білім және Ғылым Министрлігі ұсынға</w:t>
        <w:br/>
        <w:t>мектеп оқу құралы). 2012 ж. 159-161 беттер.</w:t>
        <w:br/>
        <w:t>Жәнібек пен Керей хандардан кейін Қазақ хандығының</w:t>
        <w:br/>
        <w:t>тағына Керейдің ұлы Бұрындық (1474-1511 жж.) отырды.</w:t>
        <w:br/>
        <w:t>Бұрындық хан Сырдария бойындағы қалаларды Қазақ</w:t>
        <w:br/>
        <w:t>хандығына қаратуға ерекше күш салды. Алайда ханның ел</w:t>
        <w:br/>
        <w:t>ішінде беделі болмағандықтан Самарқанға көшіп кетті. Бұдан</w:t>
        <w:br/>
        <w:t>кейін Бұрындықтың кезінде оның әскерқолбасшысы болған</w:t>
        <w:br/>
        <w:t>Жәнібек ханның ұлы Қасым сұлтан 1511 жылдан бастап</w:t>
        <w:br/>
        <w:t>хандық билікті қолына алады. Қасым ханның кезінде</w:t>
        <w:br/>
        <w:t>Қазақ хандығы саяси, әлеуметтік-экономикалық жағынан</w:t>
        <w:br/>
        <w:t>дамыды. Алыс, жақын елдерге Қасымның аты әйгілі</w:t>
        <w:br/>
        <w:t>болып, Қазақ хандығы қуатты, іргелі елге айналды.</w:t>
        <w:br/>
        <w:t>Қасым ханның тұсында Қазақ хандығының өрлеуін сол</w:t>
        <w:br/>
        <w:t>83</w:t>
        <w:br/>
        <w:t>кездегі ортағасырлық авторлардың өздері де атап өткен.</w:t>
        <w:br/>
        <w:t>Мәселен, атақты Бабыр: «...жұрттың айтуына қарағанда, қазақ</w:t>
        <w:br/>
        <w:t>сұлтандары мен хандарының бір де біреуі бұл халықты дәл</w:t>
        <w:br/>
        <w:t>Қасым хан сияқты бағындыра алмаған. Оның қарамағындағы</w:t>
        <w:br/>
        <w:t>атты эскер саны 300 мыңға жуық еді», - дейді. Ал тарихшы</w:t>
      </w:r>
    </w:p>
    <w:p>
      <w:r>
        <w:t>Мұхаммед Хайдар Дулати Қасымның бүкіл Дешті Қыпшақ</w:t>
        <w:br/>
        <w:t>даласына билік жүргізгенін, оның халқы санының миллионнан</w:t>
        <w:br/>
        <w:t>астам болғандығын айтады. Жошыдан кейін бұл жұртта одан</w:t>
        <w:br/>
        <w:t>ұлы хан болған емес дейді. М.Х. Дулати да Қасым ханның</w:t>
        <w:br/>
        <w:t>әскер санын 300 мың деп көрсетеді.</w:t>
        <w:br/>
        <w:t>Қазақтың ғұлама ғалымы Қадырғали Жалайыри:</w:t>
        <w:br/>
        <w:t>«Жәнібек ханның ұлдарынан арасында аса белгілі болғаны</w:t>
        <w:br/>
        <w:t>Қасым хан еді. Ұзақ уақыт бойы атасының ұлысына билік етті.</w:t>
        <w:br/>
        <w:t>Аймағындағы ұлыстарды өзіне қаратты. Ол туралы аңыздар әр</w:t>
        <w:br/>
        <w:t>жерде көп тараған, көпке мәлім болған», деп жазады.</w:t>
        <w:br/>
        <w:t>Қасым ханның билік құрған кезіндегі Қазақ</w:t>
        <w:br/>
        <w:t>хандығының қуаты мен беделі алыс елдерге танылды.</w:t>
        <w:br/>
        <w:t>Қасым хан - хандықтың кеңеюі мен нығаюына белсене</w:t>
        <w:br/>
        <w:t>араласып, өз елін алыс-жақын елдердің бәріне танымал</w:t>
        <w:br/>
        <w:t>еткен тарихи тұлға. Қасым хан бүкіл Дешті Қыпшақтың</w:t>
        <w:br/>
        <w:t>ханына айналды.</w:t>
        <w:br/>
        <w:t>Қасым ханның заңдары. Қасым хан мемлекеттің қоғамдық</w:t>
        <w:br/>
        <w:t>өмірінде қарама-қарсы қайшылықтарды болдырмау үшін</w:t>
        <w:br/>
        <w:t>бірқатар заңдар шығарды. Оның заңдары «Қасым ханның қасқа</w:t>
        <w:br/>
        <w:t>жолы» деген атаумен осы күнге дейін ел ауызында айтылып</w:t>
        <w:br/>
        <w:t>келеді. Бұл заң жазбаша түрде сақталмаған. Қасым хан Қазақ</w:t>
        <w:br/>
        <w:t>хандығының қоғамдық өміріне лайықсыз ескі заңдарды алып</w:t>
        <w:br/>
        <w:t>тастап, сол кездегі заманның талабына сай, жаңа құқықтық</w:t>
        <w:br/>
        <w:t>заңдар шығарған. Қасым хан сол бойынша мемлекеттік билік</w:t>
        <w:br/>
        <w:t>жүйесін орнықтырып, күшті мемлекет құрды. Академик Ә.Х.</w:t>
        <w:br/>
        <w:t>Марғұланның айтуына қарағанда заң елдегі саяси жағдайдың</w:t>
        <w:br/>
        <w:t>шиеленіскен кезінде туған. Бұл заң қазақтың от ауызды,</w:t>
        <w:br/>
        <w:t>орақ тілді, елге сыйлы билерінің ықпалымен халықтың ерте</w:t>
        <w:br/>
        <w:t>заманнан ұстанып келген «Жарғы» заңын күшейткен. Осы</w:t>
        <w:br/>
        <w:t>себепке байланысты халық Қасымның шариғат жолын алмай,</w:t>
        <w:br/>
        <w:t>84</w:t>
        <w:br/>
        <w:t>поход на Ташкент. После этого вектор экспансии ханства</w:t>
        <w:br/>
        <w:t>сменился, и теперь врагом номер один стала Ногайская Орда,</w:t>
        <w:br/>
        <w:t>занимавшая территорию современного Западного Казахстана.</w:t>
        <w:br/>
        <w:t>Касым успешно захватил ногайскую столицу Сарайшык,</w:t>
        <w:br/>
        <w:t>оттеснив Ногайскую Орду к Астраханскому ханству. При</w:t>
        <w:br/>
        <w:t>Касым-хане границы Казахского ханства расшиирились,</w:t>
        <w:br/>
        <w:t>численность населения достигла 1 млн чел. Именно</w:t>
        <w:br/>
        <w:t>во время правления Касым-хана Казахское ханство</w:t>
        <w:br/>
        <w:t>получило известность и политический вес на современной</w:t>
        <w:br/>
        <w:t>евро-азиатской арене. Первым крупным государством,</w:t>
        <w:br/>
        <w:t>установившим дипломатические отношения с Казахским</w:t>
        <w:br/>
        <w:t>ханством, было Московское государство. Именно с тех пор</w:t>
        <w:br/>
        <w:t>казахи стали известны Западной Европе как отдельная</w:t>
        <w:br/>
        <w:t>этническая обшность. В начале ХУІ в., при правлении хана</w:t>
        <w:br/>
        <w:t>Касыма был разработан и принят кодекс законов, известный</w:t>
        <w:br/>
        <w:t>как «Қасым ханның қасқа жолы» (Светлый путь хана Касыма)</w:t>
        <w:br/>
        <w:t>-- свод законов. Он включал в себя пять основных разделов:</w:t>
        <w:br/>
        <w:t>1. Имушественный Закон. В него входили положения о</w:t>
        <w:br/>
        <w:t>решении споров о земле, скоте и имушестве.</w:t>
        <w:br/>
        <w:t>2. Уголовный Закон. Здесь рассматривались различные виды</w:t>
        <w:br/>
        <w:t>уголовных преступлений и наказания за них.</w:t>
        <w:br/>
        <w:t>3. Военный Закон. В нӛм оговаривались повинности</w:t>
      </w:r>
    </w:p>
    <w:p>
      <w:r>
        <w:t>населения по содержанию армии в военное время, воинская</w:t>
        <w:br/>
        <w:t>повинность, принципы формирования подразделений, раздел</w:t>
        <w:br/>
        <w:t>военной добычи.</w:t>
        <w:br/>
        <w:t>4. Посольский обычай. В этом разделе оговаривались</w:t>
        <w:br/>
        <w:t>вопросы международного права, посольского этикета.</w:t>
        <w:br/>
        <w:t>5. Закон обшественности (журтшылык). Этот раздел</w:t>
        <w:br/>
        <w:t>был посвяшен обязательствам обшинной и межобшинной</w:t>
        <w:br/>
        <w:t>взаимопомоши, а также правилам устройства празднеств и</w:t>
        <w:br/>
        <w:t>дворцовому этикету.</w:t>
        <w:br/>
        <w:t>Описанная политическая система оказалась неустойчивой и</w:t>
        <w:br/>
        <w:t>держалась только на личном авторитете верховного правителя.</w:t>
        <w:br/>
        <w:t>Это с яркой силой проявилось в ходе событий второй трети</w:t>
        <w:br/>
        <w:t>ХУІв., когда каждый улусный султан пытался провозгласить</w:t>
        <w:br/>
        <w:t>88</w:t>
        <w:br/>
        <w:t>ХАҚНАЗАР ХАН</w:t>
        <w:br/>
        <w:t>«Түркістан» газеті, 21.11.1996 ж</w:t>
        <w:br/>
        <w:t>Ел ардақтаған есімі ғасырлар кедергісін кесіп өтіп, сол</w:t>
        <w:br/>
        <w:t>қадыр қасиетімен бүгінге жеткенімен, атын алысқа танытқан</w:t>
        <w:br/>
        <w:t>айбынды істері өз дәрежесінде ұрпағына жетпеген ұлы</w:t>
        <w:br/>
        <w:t>хандарымыздың бірі-Хақназар. Ол туралы арнайы жазылған</w:t>
        <w:br/>
        <w:t>ғылыми зерттеу, не көркем шығарма жоқ. Ел аузында сақталған</w:t>
        <w:br/>
        <w:t>аңыз-әңгімелер мен жазу-сызуы ертерек дамыған көрші елдер</w:t>
        <w:br/>
        <w:t>тарихшыларының Қазақ хандығымен байланысқа түскен</w:t>
        <w:br/>
        <w:t>кезендерін баяндаған шығармаларындағы деректерден ғана</w:t>
        <w:br/>
        <w:t>Хақназар ханның сыртқы шабуылдың, ішкі тартыстың</w:t>
        <w:br/>
        <w:t>салдарынан бірнеше иелікке бөлініп, құлауға айналған</w:t>
        <w:br/>
        <w:t>хандықты қалпына келтіріп, қазақтың халықтық қалпын,</w:t>
        <w:br/>
        <w:t>елдік салтын сақтап қалған дана басшы, шебер саясатшы,</w:t>
        <w:br/>
        <w:t>ержүрек қолбасшы адам болғанын аңғарамыз.</w:t>
        <w:br/>
        <w:t>Хақназар-атақты қасқа жолды Қасым ханның баласы.</w:t>
        <w:br/>
        <w:t>Хандықта қалыптасқан заңдылық бойынша, Қасым хан</w:t>
        <w:br/>
        <w:t>өлгеннен кейін билік тізгінінің оның інісі Мамаштың қолына</w:t>
        <w:br/>
        <w:t>тигені белгілі. Бірақ оның ғұмыры қысқа болды да Жәнібек</w:t>
        <w:br/>
        <w:t>ұрпағының бұдан кейінгілері билікті бір-біріне қимай,</w:t>
        <w:br/>
        <w:t>әрқайсысы билігінің үстем болуын көздеп, хандықтың іштей</w:t>
        <w:br/>
        <w:t>іріп, ыдырауына негіз қалады. Осыған орай әлділері әлсіздеріне</w:t>
        <w:br/>
        <w:t>күш көрсетіп, көнгендерін сыртқа ығыстырып, шеттете</w:t>
        <w:br/>
        <w:t>бастады. Тақ таласына түсіп ағаларына қарсы ашық айқасқа</w:t>
        <w:br/>
        <w:t>шықпаса да биліктен үміткер бауырларының өзін тек қоймасын</w:t>
        <w:br/>
        <w:t>ерте сезген Хақназар сұлтан олардың көз түрткі жасауын күтіп</w:t>
        <w:br/>
        <w:t>отырмай, алдын-ала қам жасап, Ноғай Ордасының мырзасы</w:t>
        <w:br/>
        <w:t>атақты Едігенің тұқымы Мұсаұлы Шахмамайдың иелігіне</w:t>
        <w:br/>
        <w:t>көшіп кетеді. Тарихшы А.П. Чулошниковтың халық аузының</w:t>
        <w:br/>
        <w:t>дерегіне сүйеніп, Хақназарды көп жылдар бойы ноғайлар</w:t>
        <w:br/>
        <w:t>арасында жасырынып жүрді дейтіні, міне, осы кездерге</w:t>
        <w:br/>
        <w:t>келеді. Хақназар ноғайларға барған соң баяғы әкесінің кезінде</w:t>
        <w:br/>
        <w:t>орныққан іліктік, туыстық қатынасты қайта жаңғыртып, өзінің</w:t>
        <w:br/>
        <w:t>94</w:t>
        <w:br/>
        <w:t>ұрпақтарын меңзегені - автор) қараған томам Түркістанның</w:t>
      </w:r>
    </w:p>
    <w:p>
      <w:r>
        <w:t>жерін аз уақытта қайтарып алатын күні туады, иншалла» деп</w:t>
        <w:br/>
        <w:t>қорытады.</w:t>
        <w:br/>
        <w:t>Мұхаммед Шәйбани Мавереннахрге кезекті жорық алдында</w:t>
        <w:br/>
        <w:t>жазған осы хатында Қасым хан қосымша күшнен қамтамасыз</w:t>
        <w:br/>
        <w:t>етсе, Бұхарада «Қасым ханның атымен құтпа оқылып, теңге</w:t>
        <w:br/>
        <w:t>соқтырғанда Шахи бектің есімінің үстіне Қасым ханның да</w:t>
        <w:br/>
        <w:t>аты жазылатындығын» айтады.</w:t>
        <w:br/>
        <w:t>Хат жеткен соң Қасым хан Мұхаммед Шайбани сұрағандай</w:t>
        <w:br/>
        <w:t>алты мың емес, оның үстіне тағы да екі мың әскер қосып,</w:t>
        <w:br/>
        <w:t>жиыны сегіз мың қолды Шәхибектің уәзірі Сары аталық</w:t>
        <w:br/>
        <w:t>арқылы жөнелтеді. Шәйбани хан бұған өзінің сегіз мың</w:t>
        <w:br/>
        <w:t>таңдаулы «аламанжи» - аламан әскерін қосып, жиыны 16 мың</w:t>
        <w:br/>
        <w:t>қолмен Мавереннахрге жорық ұйымдастырады.</w:t>
        <w:br/>
        <w:t>Қасым ханның бұл жорыққа Шәйбанидің сұраған әскерін</w:t>
        <w:br/>
        <w:t>артығымен жіберуінің өзі оның Мұхаммед Шәйбанимен</w:t>
        <w:br/>
        <w:t>қатынасқа бейілді екендігін байқатса керек.</w:t>
        <w:br/>
        <w:t>Алайда Мұхаммед Шәйбани Хорасан, Бадғиске дейінгі</w:t>
        <w:br/>
        <w:t>аралықты шапқан осы жеңісті жорықтан кейін Қасым ханға</w:t>
        <w:br/>
        <w:t>берген уәдесінен жалтарып, мүлде басқаша сыңай танытады.</w:t>
        <w:br/>
        <w:t>Ол «Қасым хан салық төлемеді, сондықтан оның атын теңгеге</w:t>
        <w:br/>
        <w:t>жазбаймыз» деп шешеді.</w:t>
        <w:br/>
        <w:t>Осы оқиғадан кейін Қасым ханның жіберген елшісіне</w:t>
        <w:br/>
        <w:t>Мұхаммед Шәйбани Қасым хан атымен құтпа оқылғаны</w:t>
        <w:br/>
        <w:t>жеткілікті екендігін, алайда осы жолы қол ұшын созғанына</w:t>
        <w:br/>
        <w:t>бола Қасым хан өзін «Шыңғысханның наибы» (ізбасары)</w:t>
        <w:br/>
        <w:t>сезінбес үшін одан арыға бара алмайтынын айтып, қисық-</w:t>
        <w:br/>
        <w:t>қыңыр жауап береді.</w:t>
        <w:br/>
        <w:t>ҚАЙРАТКЕР</w:t>
        <w:br/>
        <w:t>Исмаил Хусейни Мараши Тәбризидің қолжазба күйінде</w:t>
        <w:br/>
        <w:t>сақталған «Тарих-и Сафавие» еңбегіндегі деректер арқылы</w:t>
        <w:br/>
        <w:t>ирандықтарихшылардың Қажы Хусейн Малек кітапханасының</w:t>
        <w:br/>
        <w:t>92</w:t>
        <w:br/>
        <w:t>Белая Орда (Улус Орда-Ежена). После отделения өт Золотой</w:t>
        <w:br/>
        <w:t>Орды Белая Орда в 1361 голу становится независнмым</w:t>
        <w:br/>
        <w:t>госуларством. Но после смерти Барак-хана в 1428 году Белая</w:t>
        <w:br/>
        <w:t>Орда распадается на ханство Абулханр-хана и Ноғайскую</w:t>
        <w:br/>
        <w:t>Орду. Оставшаяся земля была поделена между Мустафой-</w:t>
        <w:br/>
        <w:t>ханом на юге и Мухаммед-ханом на севере.</w:t>
        <w:br/>
        <w:t>Образование Казахского ханства</w:t>
        <w:br/>
        <w:t>Будучи недовольными жесткой</w:t>
        <w:br/>
        <w:t>политикой. Абу-л-хайра. | часть</w:t>
        <w:br/>
        <w:t>племін во тлаве с султанами</w:t>
        <w:br/>
        <w:t>Жанибеком и Кереем вынуждена</w:t>
        <w:br/>
        <w:t>была откочевать в Могулистан,</w:t>
        <w:br/>
        <w:t>расположившись. в междуречье</w:t>
        <w:br/>
        <w:t>рек Чу и Талас, гле создала</w:t>
        <w:br/>
        <w:t>самостоятельнде государственное</w:t>
        <w:br/>
        <w:t>образование -- Орду, за которой</w:t>
        <w:br/>
        <w:t>закрепилось название Казахское ханство.</w:t>
      </w:r>
    </w:p>
    <w:p>
      <w:r>
        <w:t>Первым ханом нового ханства становится Керей, но</w:t>
        <w:br/>
        <w:t>фактически ханством управлял султан Жанибек. Жанибек</w:t>
        <w:br/>
        <w:t>начинает войну против Абу-л-хайра, хана Узбекской Орды. В</w:t>
        <w:br/>
        <w:t>1468 голу, во время одного из походов Абу-л-хайр умирает, и</w:t>
        <w:br/>
        <w:t>Жанибек берет без боя всю территорию Узбекской Орды кроме</w:t>
        <w:br/>
        <w:t>присырдарьинских городов. Но уже при Бурындык-хане, сыне</w:t>
        <w:br/>
        <w:t>Керей-хана присырдарьинские города вошли в состав ханства.</w:t>
        <w:br/>
        <w:t>К 1500 ғоду Казахекое ханство заметно расширилось и</w:t>
        <w:br/>
        <w:t>раепространило свон территорин на весь восточный Дешт-</w:t>
        <w:br/>
        <w:t>и-Кипчак.</w:t>
        <w:br/>
        <w:t>Расцвет ханства при Касыме</w:t>
        <w:br/>
        <w:t>Следуюшем ханом Казахского ханства становится сын</w:t>
        <w:br/>
        <w:t>Жанибек-хана Касым-хан (1511--152!). При Касым-</w:t>
        <w:br/>
        <w:t>хане ханство достигает наивысшеға расцвета. Казахское</w:t>
        <w:br/>
        <w:t>ханство усилилось настолько, что предприняло успешный</w:t>
        <w:br/>
        <w:t>87</w:t>
        <w:br/>
        <w:t>ХП. М. Тынышбаев. История Казахского ханства. МО</w:t>
        <w:br/>
        <w:t>РК. Учебное пособие. Алматы. «Қазақ университеті» 1993</w:t>
        <w:br/>
        <w:t>ж. Составители: Такенов А.С, Байгалиев Б. 132-133 беттер.</w:t>
        <w:br/>
        <w:t>С 1503 года главным историческим лицом у «казаков»</w:t>
        <w:br/>
        <w:t>является Касым-хан, память 0 котором до сих пор</w:t>
        <w:br/>
        <w:t>сохранилась у киргиз.</w:t>
        <w:br/>
        <w:t>Касым родился около 1445 года. По Мухаммед-Хайдару у</w:t>
        <w:br/>
        <w:t>него было подвластных казаков около миллиона душ, И никто</w:t>
        <w:br/>
        <w:t>после Джочи-хана не был так могушествен, как он. По Бабуру</w:t>
        <w:br/>
        <w:t>у него было около 300 000 войска. В 1510 году завоеватель</w:t>
        <w:br/>
        <w:t>Туркестана Мухаммед-Шейбани, в эпоху своего высшего</w:t>
        <w:br/>
        <w:t>военного могушества предпринял поход на Улу-тау против</w:t>
        <w:br/>
        <w:t>«казаков», но, услышав о приближении Касым-хана, поспепіно</w:t>
        <w:br/>
        <w:t>снялся и отступил в беспорядке. По Абулгазы Богадурхану</w:t>
        <w:br/>
        <w:t>между ними было сражение и Шейбани был разбит. В 1512</w:t>
        <w:br/>
        <w:t>году Касым занял Сайрам и опустошил окрестности Ташкента,</w:t>
        <w:br/>
        <w:t>находившегося под властью Суюнчи-Ходжа, сына Абулхайра.</w:t>
        <w:br/>
        <w:t>Осенью 1513 ғода на берегах р. Чу Касым и чагатаид</w:t>
        <w:br/>
        <w:t>Сеидхан (сын Ахмед Алашы) имели свидание, подробно и</w:t>
        <w:br/>
        <w:t>восторженно описанное Мухаммед-Хайдаром. Несмотря на</w:t>
        <w:br/>
        <w:t>такое могушество и военную силу, Касым хан отличался</w:t>
        <w:br/>
        <w:t>мирными наклонностями, что особенно подчеркивает</w:t>
        <w:br/>
        <w:t>Мухаммед Хайдар.</w:t>
        <w:br/>
        <w:t>Умер Касым - хан в 1523 году, как определенно указывает</w:t>
        <w:br/>
        <w:t>Хондемир. (Мухамед Хайдар относит смерть его после 1518</w:t>
        <w:br/>
        <w:t>года, что не противоречит указанию Хондемира; ввиду этого</w:t>
        <w:br/>
        <w:t>непонятно, почему акад. Бартольд относит его смерть Кк</w:t>
        <w:br/>
        <w:t>1518 году - «Очерки Семиречья». стр. 85). По киргизским</w:t>
        <w:br/>
        <w:t>преданиям он похоронен в Сарайчике.</w:t>
        <w:br/>
        <w:t>Интернет деректері:</w:t>
        <w:br/>
        <w:t>(Іерг//хууууу. КепевагуКһап.сотл/іпдех.рһр/г1/2011-01-01-17-</w:t>
        <w:br/>
        <w:t>51-33/2011-01-02-12- 44-59.һіті).</w:t>
        <w:br/>
        <w:t>Предыстория</w:t>
      </w:r>
    </w:p>
    <w:p>
      <w:r>
        <w:t>В 1227 году натерритории Дешт-и-Кипчака было образовано</w:t>
        <w:br/>
        <w:t>протоказахское государство в составе Золотой Орды --</w:t>
        <w:br/>
        <w:t>86</w:t>
        <w:br/>
        <w:t>билер заңы «Жарғыны» алып, жаңадан көтергенін ұнатып,</w:t>
        <w:br/>
        <w:t>оны «Қасым ханның қасқа жолы» деп атап кетті дейді. Соңғы</w:t>
        <w:br/>
        <w:t>кездегі ғылыми зерттеулерге қарағанда бұл заңға мына</w:t>
        <w:br/>
        <w:t>ережелер енген:</w:t>
        <w:br/>
        <w:t>1) Мүлік заңы (жер дауы, мал-мүлік дауы);</w:t>
        <w:br/>
        <w:t>2) Қылмыс заңы (кісі өлтіру, талау, шапқыншылық жасау,</w:t>
        <w:br/>
        <w:t>ұрлық істеу);</w:t>
        <w:br/>
        <w:t>3) Әскери заң (аламан міндеті,қосын жасақтау,қара</w:t>
        <w:br/>
        <w:t>қазан,ердің құны, тұлпар ат);</w:t>
        <w:br/>
        <w:t>4) Елшілік жоралары (майталман, шешендік, халықаралық</w:t>
        <w:br/>
        <w:t>қатынастағы сыпайылық, әдептілік, ибалылық);</w:t>
        <w:br/>
        <w:t>5) Жұртшылық заңы (шүлен тарту, ас, той, мереке, думан</w:t>
        <w:br/>
        <w:t>үстіндегі ережелер, ат жарыс, бәйге ережелері, жасауыл).</w:t>
        <w:br/>
        <w:t>Міне, осы заңдардың орындалуын қатаң талап етудің</w:t>
        <w:br/>
        <w:t>арқасында Қазақ хандығының күш-қуаты артып, әлем</w:t>
        <w:br/>
        <w:t>танығын қуатты мемлекетке айналды.</w:t>
        <w:br/>
        <w:t>Қасым ханның ішкі саясаты. Хан өзінің қасқа жолымен</w:t>
        <w:br/>
        <w:t>ел ішіндегі жағдайда түзеп, мемлекетті басқаруды</w:t>
        <w:br/>
        <w:t>күшейтіп алды. Қазақтардың негізгі этникалық</w:t>
        <w:br/>
        <w:t>аудандарын Қазақ хандығына біріктіріп, бір орталықтан</w:t>
        <w:br/>
        <w:t>басқару жүйесін жетілдірді. Ол хандық биліктің</w:t>
        <w:br/>
        <w:t>қуаттылығы - ұлыс басшыларының мықтылығында,</w:t>
        <w:br/>
        <w:t>олардың жауапкершілігінде деп ұқты. Сондықтан ұлыс</w:t>
        <w:br/>
        <w:t>басшылығына ел басқаруға қабілетті адамдарды сайлаған.</w:t>
        <w:br/>
        <w:t>ХУІ ғасырдың басында Қасым ханұлан-байтақ қазақ жерінің</w:t>
        <w:br/>
        <w:t>айтарлықтай бөлігін өз қол астына қаратты. Бұл кезде Қазақ</w:t>
        <w:br/>
        <w:t>хандығының шекарасы оңтүстікте Сырдария алабын қамтып,</w:t>
        <w:br/>
        <w:t>Түркістан аймағындағы, Сырдария бойындағы қалаларды</w:t>
        <w:br/>
        <w:t>қосып алды. Оңтүстікте Шығыс Жетісу жерінің басым бөлігін</w:t>
        <w:br/>
        <w:t>өзіне қаратты, қысқаша айтқанда Жайықтан Балқашқа дейінгі</w:t>
        <w:br/>
        <w:t>аралыққа иелік етті.</w:t>
        <w:br/>
        <w:t>Қасым хан тұсында Қазақ хандығының саяси-әкімшілік</w:t>
        <w:br/>
        <w:t>және сауда экономикалық орталығы бастапқы кезде Сырдария</w:t>
        <w:br/>
        <w:t>бойындағы Сығанақ қаласы болды. Қасым өмірінің соңғы</w:t>
        <w:br/>
        <w:t>кезінде Сарайшықта отырып, билік жүргізді.</w:t>
        <w:br/>
        <w:t>85</w:t>
        <w:br/>
        <w:t>қалаларының басым көпшілігі Қазақ хандығының қолына</w:t>
        <w:br/>
        <w:t>көшті.</w:t>
        <w:br/>
        <w:t>Қазақ хандығына жасаған жорықтан күйрей жеңіліп қайтқан</w:t>
        <w:br/>
        <w:t>Мұхаммед Шайбанидің еліне 1510-жылы Иран шахы Ысмаил</w:t>
        <w:br/>
        <w:t>мен оның одақтасы Әмір Темір әулетінен шыққан Бабыр</w:t>
      </w:r>
    </w:p>
    <w:p>
      <w:r>
        <w:t>шабуыл жасады. Хорасандағы Мерві қаласы түбіндегі Иран</w:t>
        <w:br/>
        <w:t>шахы әскерлерімен шайқаста Мұхаммед Шайбани қаза тапты.</w:t>
        <w:br/>
        <w:t>Оның қаза табуы осыдан кейін өзбек-шайбани билеушілерінің</w:t>
        <w:br/>
        <w:t>Темір ұрпағы Бабырмен күресі Қазақ хандығының тұрақты</w:t>
        <w:br/>
        <w:t>қарсыластарын Түркістаннан басқа жаққа аударып әкетті.</w:t>
        <w:br/>
        <w:t>Қасым хан бұлардың арасындағы қиян-кескі қырқыстар мен</w:t>
        <w:br/>
        <w:t>қайшылықтарды ұтымды пайдаланып, Оңтүстік Қазақстанда</w:t>
        <w:br/>
        <w:t>өзінің билігін орнықтырды. Мұндағы Сайрам қаласы Қазақ</w:t>
        <w:br/>
        <w:t>хандығына қосылды, соның нәтижесінде Қазақ хандық</w:t>
        <w:br/>
        <w:t>шекарасы Сырдарияға дейін жетті.</w:t>
        <w:br/>
        <w:t>Қасым хан бұрынғы Дешті-Қыпшақ жерінде, яғни кең-</w:t>
        <w:br/>
        <w:t>байтақ қазақ далалық кеңістігінде өз үстемдігін нығайтты.</w:t>
        <w:br/>
        <w:t>Бұл кезде Моғолстан ханы Жүністің ұрпақтары арасындағы</w:t>
        <w:br/>
        <w:t>алауыздық пен ішкі феодалдық тартыстың барысында</w:t>
        <w:br/>
        <w:t>моғолдар мемлекеті ыдырап тарады. Оның ханы Сұлтан</w:t>
        <w:br/>
        <w:t>Саидтың 1514 жылы Шығыс Түркістанға кетуі Қазақ ханының</w:t>
        <w:br/>
        <w:t>Жетісудағы билігінің нығаюына өз әсерін тигізді. Батыстан</w:t>
        <w:br/>
        <w:t>Қасым ханның қол астына Ноғай Ордасының дағдарысын</w:t>
        <w:br/>
        <w:t>бастарынан кешірген қазақ ру-тайпалары көшіп келді, сөйтіп</w:t>
        <w:br/>
        <w:t>хандықтың шекарасы Жайық өзеніне дейін кеңейді. Солтүстік</w:t>
        <w:br/>
        <w:t>пен Солтүстік Шығыста Қазақ хандығының иеліктері Ұлытау</w:t>
        <w:br/>
        <w:t>мен Балхаш көлінен әрі асты.</w:t>
        <w:br/>
        <w:t>Алайда Қасым хан тұсында Қазақ хандығы шекарасының</w:t>
        <w:br/>
        <w:t>ұлғайғанына қарамастан, ол берік бір орталыққа бағынған</w:t>
        <w:br/>
        <w:t>мемлекет болмады. Мұның өзі Қасым хан өлгеннен кейін</w:t>
        <w:br/>
        <w:t>бірден байқалды, сұлтандар мен басқа да феодалдардың өзара</w:t>
        <w:br/>
        <w:t>бақталасы, қырқысы күшейді. Сыртқы саяси жағдай қолайсыз</w:t>
        <w:br/>
        <w:t>болып тұрған кезде, өзара қырқысудың зиянды зардаптары</w:t>
        <w:br/>
        <w:t>хандықты әлсіретуге әкеп соқты. Қазақ билеушілеріне қарсы</w:t>
        <w:br/>
        <w:t>моғол және өзбек хандарының одағы қалыптасты.</w:t>
        <w:br/>
        <w:t>82</w:t>
        <w:br/>
        <w:t>бәсекелестері - Дешті Қыпшақтағы қазақтар мен Хорасандағы</w:t>
        <w:br/>
        <w:t>ирандықтар болатын. Бұл Шәйбани ханның қазасынан бір жыл</w:t>
        <w:br/>
        <w:t>бұрынғы оқиға еді. Сарайдағы жұлдызшылар мен қолжазбада</w:t>
        <w:br/>
        <w:t>жазылғандай, “шежіре білгірлері” Шәйбани хан қазақ</w:t>
        <w:br/>
        <w:t>сұлтандарын талқандағаннан кейін тұтас Түркістан аймағы мен</w:t>
        <w:br/>
        <w:t>Хорасанда «Шыңғыс хан ошағының» түтінін түтетіні жайында</w:t>
        <w:br/>
        <w:t>болжамдар айта бастайды. Мұны естіген Мұхаммед Шәйбани</w:t>
        <w:br/>
        <w:t>«демде жорыққа жиналды» деп жазылған қолжазбада.</w:t>
        <w:br/>
        <w:t>Мұхаммед Шәйбани әуелі Хорасанды Иран шахынан</w:t>
        <w:br/>
        <w:t>тартып алу үшін өзіне шеше жағынан жақын туысқан болып</w:t>
        <w:br/>
        <w:t>келетін Қасым ханды одақтастыққа шақырып, әскер сұрайды.</w:t>
        <w:br/>
        <w:t>Ол осы мақсатпен Дешті Қыпшақ ханы Қасым ханға «әризе» -</w:t>
        <w:br/>
        <w:t>арыз хат жазады.</w:t>
        <w:br/>
        <w:t>Парсы тілінің «Әмид» түсіндірме сөздігінде «әризе» деген</w:t>
        <w:br/>
        <w:t>өзінен жоғары тұлғаға жазылатын хат екендігі айтылады.</w:t>
        <w:br/>
        <w:t>Сондықтан Шәйбанидің осы хат арқылы Қасым ханның</w:t>
        <w:br/>
        <w:t>дәрежесін жоғары бағалауға тырысқаны байқалады.</w:t>
        <w:br/>
        <w:t>Арызхат: «Күн нұрындай жарқын жүзді, хан ибн хан Шыңғыс</w:t>
        <w:br/>
        <w:t>ханның тәжі мен тағының мұрагері, Дешті Қыпшақ ханы</w:t>
        <w:br/>
        <w:t>Қасым ханға арыз хат» деп басталады. «Бұл күндері Шыңғыс</w:t>
        <w:br/>
        <w:t>ханның бағы бастан тайып, ғайып болды» деген Мұхаммед</w:t>
        <w:br/>
        <w:t>Шәйбани сол даңқты ендігіде Шыңғыс ұрпақтарының</w:t>
        <w:br/>
        <w:t>жаңғырта алатындығын айтады.</w:t>
      </w:r>
    </w:p>
    <w:p>
      <w:r>
        <w:t>Қасым хан жерленген Сарайшық қаласының қалдығы</w:t>
        <w:br/>
        <w:t>Шәйбани осы хат арқылы Қасым ханды Шыңғыс ұрпағы</w:t>
        <w:br/>
        <w:t>ретінде барынша іш</w:t>
        <w:br/>
        <w:t>--а тартуға тырысады.</w:t>
        <w:br/>
        <w:t>Ол Қасым ханнан</w:t>
        <w:br/>
        <w:t>алты мың қол әскер</w:t>
        <w:br/>
        <w:t>сұрап, осы өтініші</w:t>
        <w:br/>
        <w:t>орындалса, Шыңғыс</w:t>
        <w:br/>
        <w:t>хан ұрпақтарының</w:t>
        <w:br/>
        <w:t>із «Сайыпқыранға</w:t>
        <w:br/>
        <w:t>(Әмір Темір мен оның</w:t>
        <w:br/>
        <w:t>91</w:t>
        <w:br/>
        <w:t>туған қарындасын Шахмамайға тұрмысқа беріп, жақындығын</w:t>
        <w:br/>
        <w:t>бұрынғыдан да нығайта түседі.</w:t>
        <w:br/>
        <w:t>Қолда бар деректерге карағанда Хакназардын ноғайдың</w:t>
        <w:br/>
        <w:t>Шахмамай мырзасымен одақтасуы екі жақ үшін де тиімді</w:t>
        <w:br/>
        <w:t>болғаны байқалады. «Балықшы балықшыны алыстан таниды»</w:t>
        <w:br/>
        <w:t>дегендей, асылы мықты саясаткерлер де бір-бірін алыстан танып,</w:t>
        <w:br/>
        <w:t>бір өрістен табылатын секілді. Өйткені, бүл кезде екі жақтын</w:t>
        <w:br/>
        <w:t>да жеке мелік басшылары яғни ноғай мырзалары да, қазақ</w:t>
        <w:br/>
        <w:t>сұлтандары да өз елінің бас билігіне кол жеткізу үшін жанталаса</w:t>
        <w:br/>
        <w:t>ұмтылып, бар күшін, айла-шарасын жұмсап жатқан болатын.</w:t>
        <w:br/>
        <w:t>Соған орай жері бөлек, елі болса болғанымен мансап мүддесі</w:t>
        <w:br/>
        <w:t>ортақ қазақ сұлтандары мен ноғай мырзалары «айлас қатын-</w:t>
        <w:br/>
        <w:t>мұндас» деген қағидаға сай, бір-бірімен өзара тіл табысып, одақ</w:t>
        <w:br/>
        <w:t>құрысып, күш біріктіру арқылы қарсыластарын тез жәукемдеп</w:t>
        <w:br/>
        <w:t>тастауға тырысып бақты. Мысалы Хақназар мен Шахмамай</w:t>
        <w:br/>
        <w:t>осылай бір-бірімен тіл табысып, туыстасып жатқанда, Ноғай</w:t>
        <w:br/>
        <w:t>ордасының мырзасы Мұсаның екінші баласы Сары Жүсіптің</w:t>
        <w:br/>
        <w:t>қазақ Жәдіқұлы Тоғымныңаскерінталқандап,соғысөртін лаулатып</w:t>
        <w:br/>
        <w:t>жатуы, сол секілді Мұсаның тағы бір баласы Шағым мырза қазақ</w:t>
        <w:br/>
        <w:t>сұлтаны қарт Жәдікті (Жәнібектін ортаншы баласы) өлтіріп</w:t>
        <w:br/>
        <w:t>жатқанда, Қазақханы Ахметтің (Қожахмет) он бес баласын ертіп,</w:t>
        <w:br/>
        <w:t>Мұсаның басқа баласы Сейдақтың иелігіне аулымен көшіп келіп,</w:t>
        <w:br/>
        <w:t>содан пана табуы осыңдай әркім өз пайдасын іздеген арпалысқа</w:t>
        <w:br/>
        <w:t>толы алмағайып кезеннін көрінісі еді. Міне, осындай билікке</w:t>
        <w:br/>
        <w:t>таласып, бірін-бірі аяусыз шайнап жатқан екі топтың, яғни,</w:t>
        <w:br/>
        <w:t>қазақ сұлтандары мен ноғай мырзаларының арасынан Хақназар</w:t>
        <w:br/>
        <w:t>мен Шахмамайдын өзара табысып, ерекшеленуі, ақырында</w:t>
        <w:br/>
        <w:t>бірінің - Хақназардың бүкіл Казак хандығының, екіншісінің</w:t>
        <w:br/>
        <w:t>-- Шахмамайдын бүкіл Ноғай ордасының дара билігіне қол</w:t>
        <w:br/>
        <w:t>жеткізуі қос саясаткердің жағдайды дұрыс бағалап, ертеңін</w:t>
        <w:br/>
        <w:t>жете бағдарлай білгендігінің айқын айғағындай.</w:t>
        <w:br/>
        <w:t>Хақназар -- Қазақ хандығының Қасым ханнан кейінгі</w:t>
        <w:br/>
        <w:t>жиырма жылға созылған құлдырауынан кейінгі кайта</w:t>
        <w:br/>
        <w:t>өрлеуінін басында тұрған кеменгер басшы. Ол-- жекелеген</w:t>
        <w:br/>
        <w:t>сұлтандар иелігіне бөлініп кеткен қазақ хандығын бір</w:t>
        <w:br/>
        <w:t>95</w:t>
        <w:br/>
        <w:t>5. Жұртшылықзаңы (шүлен тарту, ас, той, мереке үстіндегі</w:t>
      </w:r>
    </w:p>
    <w:p>
      <w:r>
        <w:t>ережелер, жасауыл, бөкеуіл, тұтқауылдардың міндеті).</w:t>
        <w:br/>
        <w:t>«Қасым ханның қасқа жолының» қазақ феодалдық коғамын</w:t>
        <w:br/>
        <w:t>нығайтуда үлкен маңызы болды.</w:t>
        <w:br/>
        <w:t>Қазақ хандығының күшеюі және оның территориясының</w:t>
        <w:br/>
        <w:t>кеңейуі Орта Азиядағы Мәуереннахрды билеген Шайбани</w:t>
        <w:br/>
        <w:t>тұқымдарынқаттысастырды.Оларқазақтардың Мәуереннахрға</w:t>
        <w:br/>
        <w:t>басып кіруінен қорықты. Жергілікті халықтың Шайбани</w:t>
        <w:br/>
        <w:t>әулетінің билеушілеріне наразылығын пайдаланып, мұндағы</w:t>
        <w:br/>
        <w:t>өкімет билігін тартып алады деп қауіптенді. Сондықтан</w:t>
        <w:br/>
        <w:t>Мәуереннахр билеушісі Мұхаммед Шайбани қазақтарды</w:t>
        <w:br/>
        <w:t>барынша әлсірету үшін ең әуелі экономикалық қыспаққа</w:t>
        <w:br/>
        <w:t>алу саясатын жүргізді. Осы саясат бойынша Мұхаммед</w:t>
        <w:br/>
        <w:t>Шайбани өзінің қарауындағы жерде тұратын халықтың қазақ</w:t>
        <w:br/>
        <w:t>саудагерлерімен сауда жасауына тыйым салып, Мәуереннахрға</w:t>
        <w:br/>
        <w:t>келген қазақ саудагерлерін тонауға бұйрық берді. Мұхаммед</w:t>
        <w:br/>
        <w:t>Шайбани Қазақ хандығына экономикалық қыспақ жасау мен</w:t>
        <w:br/>
        <w:t>қатар, оның жеріне бірнеше рет тонаушылық жорықтарын да</w:t>
        <w:br/>
        <w:t>ұйымдастырды. Алғашқы жылдары Қазақ хандығының негізгі</w:t>
        <w:br/>
        <w:t>саясаты Шайбанилермен соғысқа бағытталады.</w:t>
        <w:br/>
        <w:t>1510 жылы Мұхаммед Шайбани Сыр бойындағы ірі қала</w:t>
        <w:br/>
        <w:t>Сығнаққа келді. Бұл кезде қазақ хандығы әскерлерінің басты</w:t>
        <w:br/>
        <w:t>қолбасшысы Қасым сұлтан еді. Мұхаммед Шайбани Сығнақ</w:t>
        <w:br/>
        <w:t>қаласының маңына орналасып, баласы Темірмен, немере</w:t>
        <w:br/>
        <w:t>інісі Ұбайдолла бастаған әскерін Қасым сұлтанның ордасы</w:t>
        <w:br/>
        <w:t>орналасқан Ұлытауға аттандырды. Ұлытау жерінде өзбектер</w:t>
        <w:br/>
        <w:t>Қасым ханның жоқтығын пайдаланып, оның ордасын шапты.</w:t>
        <w:br/>
        <w:t>Бұл хабарды естіген Қасым өзбектерге қарсы Мойынсыз-</w:t>
        <w:br/>
        <w:t>Хасанның бастауымен көп әскери жасақтар жіберді. Шайқас</w:t>
        <w:br/>
        <w:t>барысында жөнді қарсылық көрсете алмаған өзбектер қашуға</w:t>
        <w:br/>
        <w:t>мәжбүр болды. Қасым ханның әскерлері оларды өкшелей</w:t>
        <w:br/>
        <w:t>қуды. Қаруларынан және көптеген адамдарынан айырылған</w:t>
        <w:br/>
        <w:t>өзбектер Шайбани ханның Самарқандағы ордасына әзер жетті.</w:t>
        <w:br/>
        <w:t>Мұхаммед Шайбанидің бұл жеңілісі нәтижесінде Түркістан</w:t>
        <w:br/>
        <w:t>81</w:t>
        <w:br/>
        <w:t>енбегенмен, олардың елеулі бір бөлектерінің қазақтармен бір</w:t>
        <w:br/>
        <w:t>екенін керсетері даусыз.</w:t>
        <w:br/>
        <w:t>Бұларға қарағанда сырт адамға Қ. Мұлақаевтың Сібір</w:t>
        <w:br/>
        <w:t>хандығын Қазақ хандығының құрамында болды деуі көбірек</w:t>
        <w:br/>
        <w:t>күдік туғызатын секілді. Дегенмен екі ел тарихының сол кезіне</w:t>
        <w:br/>
        <w:t>зерделей ден қойған жан бұл арада да ауа жайылудың жоқтығын</w:t>
        <w:br/>
        <w:t>анғара алады. Казақ жене Сібір хандыктарының арасында ұзаққа</w:t>
        <w:br/>
        <w:t>созылған күрестің болғаны тарихтан белгілі. Бұл күрестің екі</w:t>
        <w:br/>
        <w:t>жаққа да бірдей тиімсіз болғаны тағы аян. Әсіресе, 1570 жылы</w:t>
        <w:br/>
        <w:t>сібірліктердін арасында болған Ивашка Поздеев дегеннің</w:t>
        <w:br/>
        <w:t>әңгімесіне қарағанда, Сібір хандығы ханының жағдайының сол</w:t>
        <w:br/>
        <w:t>кезде аса кісі қызығарлыктай еместігі байқалады. Оның: «Қазір</w:t>
        <w:br/>
        <w:t>мен Сіздің тақсыр ағзамыңызға алым-салықты жинай бере</w:t>
        <w:br/>
        <w:t>аламын, елші де жіберемін. Алайда мен бұл күнде қазақ ханымен</w:t>
        <w:br/>
        <w:t>соғысудамын. Оның мені женіп Сібірге иелік етуі ғажап емес.</w:t>
        <w:br/>
        <w:t>Сонда ол Сіздің тақсыр ағзамынызға алым-салық төлемейтін</w:t>
        <w:br/>
        <w:t>болады» -- деуі, қалайда орыс патшасын көмектесуге мөжбүр</w:t>
        <w:br/>
        <w:t>еткісі келгендігін аңғартумен бірге, өзінің дәрменсіздігінен де</w:t>
        <w:br/>
        <w:t>хабар беріп тұрғандай.</w:t>
        <w:br/>
        <w:t>Сібір хандығы ханының бұл сөзінен хандықтың</w:t>
      </w:r>
    </w:p>
    <w:p>
      <w:r>
        <w:t>қазақтарға әлі бағынбағанымен, егер орыс патшасы</w:t>
        <w:br/>
        <w:t>көмектеспесе, күнінің санаулы екенін, ұзамай женіліс</w:t>
        <w:br/>
        <w:t>табатынын сезіну айқын байқалып тұр. Көшпелілер тарихынан</w:t>
        <w:br/>
        <w:t>әлсіреген жақтың ру басыларының сәті туған жағдайда өз қарауындағы</w:t>
        <w:br/>
        <w:t>жұрттың қамын ойлап, үстем түскен жаққа ойысып кете баратынын</w:t>
        <w:br/>
        <w:t>ескерсек, бірнеше жылғы соғыстан мезі болған сібірліктердің</w:t>
        <w:br/>
        <w:t>де бөлініп -жарылып Хақназар жағына шығып кету мүмкіндігін</w:t>
        <w:br/>
        <w:t>жоққа шығаруға болмайды Олай болса, Қазақ хандығының</w:t>
        <w:br/>
        <w:t>құрамында Сібір хандығынан бөлініп шыққан рулардың</w:t>
        <w:br/>
        <w:t>болғаны да және олардың Хақназарға салык төлегені де онша</w:t>
        <w:br/>
        <w:t>күдік тудырмайды.</w:t>
        <w:br/>
        <w:t>Тарихи шығармаларда Сібір хандығы мен Қазақ хандығы</w:t>
        <w:br/>
        <w:t>арасындағы жағдайдан гөрі қазақтардың Ташкент, Үргеніш,</w:t>
        <w:br/>
        <w:t>Самарқанд калаларымен катынасы жөніңдегі дерек көбірек</w:t>
        <w:br/>
        <w:t>кездеседі. Олзанды да. Өйткені сол кездің күрделі окиғаларынын</w:t>
        <w:br/>
        <w:t>99</w:t>
        <w:br/>
        <w:t>бәрі дерлік осы қалалармен байланыста, солардың үстінде өткен</w:t>
        <w:br/>
        <w:t>ғой. Олардың дені көне тарихшылардың қаламына ілігіп, хатқа</w:t>
        <w:br/>
        <w:t>түскен. Осы орайда сарай тарихшылары өз билеушілеріне бұрып,</w:t>
        <w:br/>
        <w:t>шындыкка қиянат жасады ма деп күдіктенсек, олардың дерегін</w:t>
        <w:br/>
        <w:t>салыстырып, қарап алуға сырт сл адамдарының жазбалары</w:t>
        <w:br/>
        <w:t>да баршылық. Соның кейбіреуіне тоқтала кетелік. 1559 жылы</w:t>
        <w:br/>
        <w:t>ағалшын көпесі Антони Дженкинсон орыс патшасы қаһарлы</w:t>
        <w:br/>
        <w:t>Иванның әтіншімен елшілік міндетін атқарып Бұхарға келеді.</w:t>
        <w:br/>
        <w:t>Ол өзінің кейін патшаға жасаған мәлімдемесінде қазақтардың</w:t>
        <w:br/>
        <w:t>айтарлықтай қауіпті карсылас болатынын айта келіп, олардың</w:t>
        <w:br/>
        <w:t>сан жағынан көптігін, күш-қуатының артықтығын үш жыл</w:t>
        <w:br/>
        <w:t>бойы Ташкентті тықсырып, сауда керуендерін өткізбей, талауға</w:t>
        <w:br/>
        <w:t>салып келе жатқанын баяндайды.</w:t>
        <w:br/>
        <w:t>Ал осыдан он сегіз жылдан соң, дәлірек айтканда, 1577</w:t>
        <w:br/>
        <w:t>жылдың жазында (27 інілде) Ноғай ордасында болып,</w:t>
        <w:br/>
        <w:t>Мәсксуге оралған орыс боярының баласы Борис Доможиров</w:t>
        <w:br/>
        <w:t>Хақназар хан бастаған қазақтар жөнінде бұдан да төрі</w:t>
        <w:br/>
        <w:t>нақтырақ дерек береді. Онда ол татар Асан Иллибабаев дегеннің</w:t>
        <w:br/>
        <w:t>айтқанына сүйеніп. Хақназар ханның ноғайдың Дінахмет және</w:t>
        <w:br/>
        <w:t>Орыс мырзаларының көп малын айдап, бес адамын тұтқындап</w:t>
        <w:br/>
        <w:t>кеткенін және қазак ханының кейін тұтқынның біреуін ноғай</w:t>
        <w:br/>
        <w:t>мырзаларына кайыра арнайы жіберіп, өзінің орыс патшасымен</w:t>
        <w:br/>
        <w:t>де, ташкенттіктермен де. үргеніштіктермен де бейбіт катынас</w:t>
        <w:br/>
        <w:t>орнатқанын, енді ноғайларды Еділ мен Жайықтың бойын</w:t>
        <w:br/>
        <w:t>еркін жайлауға жібермейтінін, кажет болса елін шауып, жаулап</w:t>
        <w:br/>
        <w:t>алатынын айтуды тапсырғанын хабарлайды.</w:t>
        <w:br/>
        <w:t>Міне. осы айтылғандарың бәрін жинақтап, одан ортақ ой</w:t>
        <w:br/>
        <w:t>түйсек. Хақназар ханның кезінде Қазақ хандығының бір</w:t>
        <w:br/>
        <w:t>орталыкка бірігіп кана қоймай, көрші сырт елге айбат</w:t>
        <w:br/>
        <w:t>көрсетіп, өзімен есептесуге мәжбүр еткен үлкен күніке</w:t>
        <w:br/>
        <w:t>айналғанын көреміз. Қалай дегенде де. ХУ/І ғасырдың елуініші</w:t>
        <w:br/>
        <w:t>жылдарында Қазақ хандығының бірнеше майданда бірдей кабат</w:t>
        <w:br/>
        <w:t>әрекет жасаулы дәлірек айтқанда Тәуекел сұлтан бастаған</w:t>
        <w:br/>
        <w:t>қазақтардың шығыста қалмақтармен (1554 ж.) соғысуы оңтүстік</w:t>
        <w:br/>
        <w:t>шығыста Хақназардың өзінің моғолстандықтармен сағысып</w:t>
        <w:br/>
        <w:t>100</w:t>
      </w:r>
    </w:p>
    <w:p>
      <w:r>
        <w:t>Мулайим Бек деген атпен танылған. Сондай-ақ оның «Да“ва»</w:t>
        <w:br/>
        <w:t>деген лақап аты да белгілі.</w:t>
        <w:br/>
        <w:t>Аталмыш қолжазба - сефевидтер әулетінің (ХУІ-ХУШПІ</w:t>
        <w:br/>
        <w:t>ғасырлар) тарихы жайлы, осы әулеттің көршілес елдермен</w:t>
        <w:br/>
        <w:t>арадағы қарым-қатынасы туралы жазылған, 372 парақтан</w:t>
        <w:br/>
        <w:t>тұратын қомақты еңбек. Басында жэне соңында біраз беті</w:t>
        <w:br/>
        <w:t>түсіп қалған. Жазуы наста“лиқ үлгісінде таңбаланған. Сақталу</w:t>
        <w:br/>
        <w:t>сапасы орташа, бірақ кейбір беттеріне сия жайылып, мәтіннің</w:t>
        <w:br/>
        <w:t>оқылуын қиындатады.</w:t>
        <w:br/>
        <w:t>«ҚАСЫМ ХАН - ДЕПТІ ҚЫПШАҚ ПАТШАСЫ»</w:t>
        <w:br/>
        <w:t>Қолжазбаның бір бөлімінде Иран билігіндегі сефевидтер</w:t>
        <w:br/>
        <w:t>әулетінің Орта Азия хандарымен байланысы, олардың бір-</w:t>
        <w:br/>
        <w:t>бірімен арадағы өзара дипломатиялық қатынасы әңгіме болады.</w:t>
        <w:br/>
        <w:t>«Тарих-и Сафавие» қолжазбасының авторы осы еңбекті</w:t>
        <w:br/>
        <w:t>жазу үшін бірнеше тарихи еңбекке («Раузат ас-сафа», «Тарих-и</w:t>
        <w:br/>
        <w:t>алам арайи Аббаси», «Хабиб ас-сийар», «Ахсан ат-тауарих»)</w:t>
        <w:br/>
        <w:t>сүйенгендігін және шығарманы жазу барысында ауызша</w:t>
        <w:br/>
        <w:t>жеткен деректер мен хикаяларды пайдаланғандығын тілге</w:t>
        <w:br/>
        <w:t>тиек етеді. «Тарих-и Сафавие» қолжазбасында Қасым ханды</w:t>
        <w:br/>
        <w:t>«Дешті Қыпшақ ханы» кейде «Дешті Қыпшақ патшасы» деп</w:t>
        <w:br/>
        <w:t>атайды.</w:t>
        <w:br/>
        <w:t>Автор сефевидтер әулетінің негізін қалаушы І Исмаил</w:t>
        <w:br/>
        <w:t>шахтың ерліктерін баяндай келе, Иран шахы мен Орта Азия</w:t>
        <w:br/>
        <w:t>әміршісі Мұхаммад Шайбани ханның арасындағы шайқас</w:t>
        <w:br/>
        <w:t>туралы айтады. Қолжазбаны оқи отырып, автордың Мұхаммад</w:t>
        <w:br/>
        <w:t>Шәйбани ханды бірде «Шахибек», енді бірде «Шәйбек» деп</w:t>
        <w:br/>
        <w:t>атағанына көз жеткіземіз.</w:t>
        <w:br/>
        <w:t>ОРНЫҚПАҒАН ОДАҚ</w:t>
        <w:br/>
        <w:t>Мұхаммед Шәйбани хан 1509 жылы қазақ ханы</w:t>
        <w:br/>
        <w:t>Бұрындықтың қарамағындағы сұлтандардың ауылын шауып,</w:t>
        <w:br/>
        <w:t>төңірегінетықсыра бастайды. Осы кездеоның аймақтағы негізгі</w:t>
        <w:br/>
        <w:t>90</w:t>
        <w:br/>
        <w:t>орталыққа біріктіруші. Қолда бар қысқа деректердің айтарына</w:t>
        <w:br/>
        <w:t>назар аударсақ, Хакназардың тек казақтардың ғана басын</w:t>
        <w:br/>
        <w:t>біріктіріп коймағанын, сонымен бірге оның ноғайлардың,</w:t>
        <w:br/>
        <w:t>қалмақтардың, башқұрттардың, өзбектердің, моғолдардын,</w:t>
        <w:br/>
        <w:t>қырғыздардың да біраз бөлігін өз хандығының құрамына</w:t>
        <w:br/>
        <w:t>ендіріп алғанын да байқауға болар еді. Тек ол үшін сол кездің</w:t>
        <w:br/>
        <w:t>тарихынан, елден хабардар болса және әр деректің астарына</w:t>
        <w:br/>
        <w:t>үңіле білер ыждағаттылық танытса жетіп жатыр. Өйткені, сол</w:t>
        <w:br/>
        <w:t>кезеңнің оқиғаларынан мағұлұмат берер тарихи шығармаларда</w:t>
        <w:br/>
        <w:t>басын ашып, тайға таңба басқандай айқындыққа жеткізер нақты</w:t>
        <w:br/>
        <w:t>мәлімет жоқ. Бірақ бағыт сілтеп, өзіндік ой түюіне мүмкіндік</w:t>
        <w:br/>
        <w:t>берер жаңа мөліметтер баршылық. Олардың қатарына В.В.</w:t>
        <w:br/>
        <w:t>Вельяминов-Зерновтың «Қасым хандығының хандары мен</w:t>
        <w:br/>
        <w:t>ханзадалары туралы зерттеуі» (1864ж.), А. П. Чулошниковтың</w:t>
        <w:br/>
        <w:t>«Қазақ халқының тарихы жөніндегі очерктері» (1924 ж.) берер</w:t>
        <w:br/>
        <w:t>деректерді жатқызуға болады.</w:t>
        <w:br/>
        <w:t>Осы ретте П. И. Рычковтың «Орынбор тарихында»</w:t>
        <w:br/>
        <w:t>берілген башқұрт биі Қадыряс (Қыдырілияс) Мулақаевтың</w:t>
        <w:br/>
        <w:t>айтуында мынандай дерек берілген. Онда: «Ақназар (Хақназар)</w:t>
        <w:br/>
        <w:t>хан болғаннан кейін, хандық айтарлықтай нығайды. Ол тек</w:t>
      </w:r>
    </w:p>
    <w:p>
      <w:r>
        <w:t>ноғайлар мен Башкирияны құрамына енгізіп койған жок,</w:t>
        <w:br/>
        <w:t>оның сыртында Қазан, Сібір, Астрахань хандықтарын,</w:t>
        <w:br/>
        <w:t>Бұхара, Хиуа, Ташкент жөне басқа көп-теғен қалаларды</w:t>
        <w:br/>
        <w:t>өздеріне бағындырып, олардан алым-салық алып тұрды»</w:t>
        <w:br/>
        <w:t>делінген. Алайда көптеген зерттеушілер бұл деректің</w:t>
        <w:br/>
        <w:t>дұрыстығына күдік келтіреді. Осының алдында ғана құлауға</w:t>
        <w:br/>
        <w:t>айналған Қазақ хандығының Хақназар тұсында соншалықты</w:t>
        <w:br/>
        <w:t>күшейіп кеткендігін дәлелдейтін бұдан басқа айғакты дерек жоқ</w:t>
        <w:br/>
        <w:t>дегенді уәж етіп алға тартады. Шындығында солай ма?</w:t>
        <w:br/>
        <w:t>Хақназар билік кұрған кезең окиғаларына үніліп, зерделей</w:t>
        <w:br/>
        <w:t>караған жан, алдымен қазақтар тағдырының аталмыш Қазан,</w:t>
        <w:br/>
        <w:t>Астархань хандықтары мен Ноғай ордасы халықтарымен</w:t>
        <w:br/>
        <w:t>тағдырласболғанынкөререді. Билікталасынантуғанөзаражанжал,</w:t>
        <w:br/>
        <w:t>ішкі қырқыс, тынымсыз қантөгіс айтылған хандықтардың да,</w:t>
        <w:br/>
        <w:t>орданын да халкын әбден титықтатып, берекесін алып біткені</w:t>
        <w:br/>
        <w:t>96</w:t>
        <w:br/>
        <w:t>Алшы Смайылдың Москва кінәзі Иван ГУ -ге «Туысқандарымның</w:t>
        <w:br/>
        <w:t>бәрі менен бөлініп, Жайықтың арғы жағына қалды. Олар сонда</w:t>
        <w:br/>
        <w:t>Қазақ хандығына қосылып, мені шаппақ. Қазір қолайлы сәтті</w:t>
        <w:br/>
        <w:t>күтуде» -- деп шағынғанын көрсетер құжат та дәлелдей түседі.</w:t>
        <w:br/>
        <w:t>Осы орайда қазақтарға өз еріктерімен қосылған</w:t>
        <w:br/>
        <w:t>ноғайлардың сыртында Хақназар ханның күшпен</w:t>
        <w:br/>
        <w:t>бағындырып қосқандарының да болғандығын ашып айта</w:t>
        <w:br/>
        <w:t>кеткен жөн. Бұл ретте орыстың Қаһарлы Иван (Грозный)</w:t>
        <w:br/>
        <w:t>патшасының ноғайларға жіберген елшісі Семен Мальцевтің</w:t>
        <w:br/>
        <w:t>1569жылғы хабарламасындағы Хақназар хан мен Шығай жөне</w:t>
        <w:br/>
        <w:t>Жалым сұлтандар бастаған қазақ колының ноғайларды шапқаны</w:t>
        <w:br/>
        <w:t>жөніндегі дерегі біраз мағлұмат береді.</w:t>
        <w:br/>
        <w:t>Ноғайлардың қазақтарға қосылуы Казақ хандығынын күшейген</w:t>
        <w:br/>
        <w:t>кезінің айғағы. Осы кезден казақ тарихыңда елеулі орын алатын</w:t>
        <w:br/>
        <w:t>«ноғайлы дәуірі» басталады. Меніңше, «ноғайлы» этнотерминнің</w:t>
        <w:br/>
        <w:t>пайда болған тұсы да осы кезен. Біздін көптеген әдеби</w:t>
        <w:br/>
        <w:t>мұраларымыз да осы кезенде өмірге келген. Оны казір ғылымда</w:t>
        <w:br/>
        <w:t>«ноғай-дәуірінің әдебиеті» деп атайды.</w:t>
        <w:br/>
        <w:t>Қазақ хандығының құрамында қалмақтар мен</w:t>
        <w:br/>
        <w:t>қырғыздардың болғанын айғақтар деректер баршылық.</w:t>
        <w:br/>
        <w:t>Қалмақтардың Қазақ хандығында болғанын орыс тарихшылары</w:t>
        <w:br/>
        <w:t>П.И.Рычков, В.В.Вельяминов-Зернов, А.П.Чулошниковтың</w:t>
        <w:br/>
        <w:t>енбектерінен де, сондай-ақ орыс елшісі Данило Губиннің өз</w:t>
        <w:br/>
        <w:t>патшасына жолдаған хабарламасындағы: «қазақтар күшейіп</w:t>
        <w:br/>
        <w:t>кетіпті. Оларға калмақтар бағынған көрінеді...» деген жолдардан</w:t>
        <w:br/>
        <w:t>да анық байқауға болды.</w:t>
        <w:br/>
        <w:t>Ал Моғолстанның ханы Әбдірашидтін (Абд әл-Рашидтің)</w:t>
        <w:br/>
        <w:t>баласы Әбділатифті (Абд-әл Ла-тифты өлтіретін жолғы</w:t>
        <w:br/>
        <w:t>Хақназар ханның соңғы соғысында, оның әскерінін құрамында</w:t>
        <w:br/>
        <w:t>кырғыздардың болғанын «Тарихи-Қашғардың» белгісіз авторы</w:t>
        <w:br/>
        <w:t>да, сондай-ақ «Тарих» атты еңбектің авторы Шах Махмұт</w:t>
        <w:br/>
        <w:t>бен Мырза Фазыл Шорас та атап көрсетеді. Тіпті, «Тарихи</w:t>
        <w:br/>
        <w:t>Хайдаридің» авторы Хайдар Рази, Хақназарды «қазақ бен</w:t>
        <w:br/>
        <w:t>қырғыздын билеушісі» деп атайды. Міне, осылардың бәрі -</w:t>
        <w:br/>
        <w:t>Қазақ хандығынын құрамына кырғыздар мен қалмақтар түгел</w:t>
        <w:br/>
        <w:t>98</w:t>
      </w:r>
    </w:p>
    <w:p>
      <w:r>
        <w:t>аян. Бұған осындай кезде бірін бірі талап әлсіреткендерді өз</w:t>
        <w:br/>
        <w:t>еншісіне айналдырудын оңай болатынын көздеген көрші сырт</w:t>
        <w:br/>
        <w:t>елдердің айдап-салма сұрқия саясатының да себепкер болғаны</w:t>
        <w:br/>
        <w:t>белгілі. Айталық, бұл арада бір хандықтын ішінде, бір орданың</w:t>
        <w:br/>
        <w:t>ортасында екіге бөлініп алып, өзара қырқысқан ағайындардың</w:t>
        <w:br/>
        <w:t>бірін Қырым ханы, екіншісін орыс патшасы қолдап, «түрт,</w:t>
        <w:br/>
        <w:t>шайтан, түртке» басып, желіктіріп отырғанын тарихи деректер</w:t>
        <w:br/>
        <w:t>толык дәлелдейді: Олардың айтағына елігіп, өзара айқасқа</w:t>
        <w:br/>
        <w:t>түскен екі жақта ақыры титықтап, хандықты әбден әлсі-ретіп</w:t>
        <w:br/>
        <w:t>біткен кезде, енді айтақтаушылардын өздері аренаға шығып,</w:t>
        <w:br/>
        <w:t>көмектесуші ретінде әскерін әкеп, пөлендей тер төгіп киналмай-</w:t>
        <w:br/>
        <w:t>ақ әлгі хандыкты өз құрамына косып, басыбайлы боданы етіп</w:t>
        <w:br/>
        <w:t>ала қояды. Бұл -- отырықшы елдердің көшпелілерге ертедегі</w:t>
        <w:br/>
        <w:t>қолданып келе жатқан талай сыннан өткен көне тәсілі.</w:t>
        <w:br/>
        <w:t>Міне, осы тәсілді орыс патшасының аталған хандықтар мен</w:t>
        <w:br/>
        <w:t>Ноғай ордасына тиімді қолданып, оларды өз боданы еткені</w:t>
        <w:br/>
        <w:t>белгілі. Билік басына осы билікке ие болғаны үшін өздерін</w:t>
        <w:br/>
        <w:t>орыс патшасына борыштымын деп түсінетін, соған орай, онын</w:t>
        <w:br/>
        <w:t>айтқанынан шыкпай, ашса алақанында, жұмса жұдырығынан</w:t>
        <w:br/>
        <w:t>табылатын қуыршак хандар мен билеушілер келді. Ал оларға</w:t>
        <w:br/>
        <w:t>карсы тұрып, елінің тәуелсіздігі үшін алысқандар куғынга</w:t>
        <w:br/>
        <w:t>ұшырады. Олардың біразы Қырым хандығына ойысса, біразы</w:t>
        <w:br/>
        <w:t>Қазақ хандығының құрамына келіп енді. Мұны осы кезеңнің</w:t>
        <w:br/>
        <w:t>оқиғаларына байланысты жазылған көне шығармалардың</w:t>
        <w:br/>
        <w:t>бәрі дерлік құптайды. Демек, бұл башқұрт биі Қ. Мұлақаев</w:t>
        <w:br/>
        <w:t>мәліметіңдегідей Қазан, Астрахань хандықтары түгелдей Казақ</w:t>
        <w:br/>
        <w:t>хандығының құрамына еніп, оған бағынбағанымен, олардын</w:t>
        <w:br/>
        <w:t>елеулі бөлігінің қазақтарға қосылғаны анық деген сөз. Сондай-</w:t>
        <w:br/>
        <w:t>ақ тап осындай жағдайды Ноғай ордасы жөнінде де айтуға болар</w:t>
        <w:br/>
        <w:t>еді. Мұса мырзаның балалары өзара билікке таласып, ақырында</w:t>
        <w:br/>
        <w:t>тұтас орданы екіге бөліп тынады, Мұсаның кенже ұлы Алшы</w:t>
        <w:br/>
        <w:t>Смайыл өзі ағайындарымен ата жауындай айқасып, акырыңда</w:t>
        <w:br/>
        <w:t>діні бөлек, тілі бөлек, салт-дәстүрі бөлек орыс патшасының</w:t>
        <w:br/>
        <w:t>боданына айналады. Ал Шахмамай мен Сары Жүсіп балалары</w:t>
        <w:br/>
        <w:t>бастаған ноғайлар түгелдей қазақтар жағына шығып кетеді. Мұны</w:t>
        <w:br/>
        <w:t>97</w:t>
        <w:br/>
        <w:t>1535 жылы-ақ көне шығармаларда хан аталуының негізсіз</w:t>
        <w:br/>
        <w:t>еместігін зерделеуге болады Ал тарихшылар айтатын 1538</w:t>
        <w:br/>
        <w:t>жылды Хақназардың бүкіл қазақ хандығының билігін</w:t>
        <w:br/>
        <w:t>иеленген, хандықтың күшейген кезі деп ұққан дұрыс</w:t>
        <w:br/>
        <w:t>секілді.</w:t>
        <w:br/>
        <w:t>Хақназар-қазақ елінде қырық жылдан астам уақыт хандық</w:t>
        <w:br/>
        <w:t>құрған адам. Оның кезінде хандық шын мәніндегі дәуірлеу</w:t>
        <w:br/>
        <w:t>биігіне көтерілді. Ол қартайған шағында ата жауы-Ташкент</w:t>
        <w:br/>
        <w:t>қаласының қандықол серігі Бұзахүр сұлтанның қолынан 1580</w:t>
        <w:br/>
        <w:t>жылдың жазы шыға өз жайлауында қапылыста қаза табады.</w:t>
        <w:br/>
        <w:t>Хақназар өлгеннен кейін Қазақ хандығының тағына оның</w:t>
        <w:br/>
        <w:t>інісі Шығай сұлтан отырады. Ол-Жәнібек ханның ортаншы</w:t>
        <w:br/>
        <w:t>ұлы Жәдік сұлтанның Абайхан бикем дейтін әйелінен туған екі</w:t>
        <w:br/>
        <w:t>баланың бірі болатын.</w:t>
        <w:br/>
        <w:t>Қойшығара Салғараұлы</w:t>
        <w:br/>
        <w:t>ХАҚНАЗАР ХАН ТУРАЛЫ ТАРИХИ ДЕРЕКТЕР</w:t>
      </w:r>
    </w:p>
    <w:p>
      <w:r>
        <w:t>І. «Генеалогия төре» Ж.М. Сабитов. 2008 г, Изданис третье</w:t>
        <w:br/>
        <w:t>стр 289. «Хакназар правил Башкирией в 1522-1538 годах».</w:t>
        <w:br/>
        <w:t>П. “История Казахстана” Г. Кан Д-р ист. Наук 2002 т.</w:t>
        <w:br/>
        <w:t>Учеб, пособие.</w:t>
        <w:br/>
        <w:t>“На ханском престоле его (Тугум хана) сменил сын Касима</w:t>
        <w:br/>
        <w:t>Хакк - Назар (1538-1580) имя которого овеяно славой нс</w:t>
        <w:br/>
        <w:t>только в народных преданиях казахов трех жузов, но и у</w:t>
        <w:br/>
        <w:t>башкир и ноғаев. Ему удалось отстоять земли на востоке</w:t>
        <w:br/>
        <w:t>и юге Семиречья в борьбе с ойратами и могольскими</w:t>
        <w:br/>
        <w:t>правителями»...</w:t>
        <w:br/>
        <w:t>ІП. «Қазақ» Бас редактор А. Қасымжанов. Жоғарғы</w:t>
        <w:br/>
        <w:t>оқу орындарының студенттеріне арналған оқу құралы.</w:t>
        <w:br/>
        <w:t>«Білім» 1994 ж. 59-60 беттер.</w:t>
        <w:br/>
        <w:t>Хақназар хан Қазақ хандығының құрамына Жайықтың</w:t>
        <w:br/>
        <w:t>сол жағасындағы жерлерді қосып, ноғай ұлыстарының</w:t>
        <w:br/>
        <w:t>103</w:t>
        <w:br/>
        <w:t>жүргізгені белгілі, олардың экономикалық мүдделері қазақ</w:t>
        <w:br/>
        <w:t>әміршілерімен байланыстар орнатуды керек етті. Сондықтан</w:t>
        <w:br/>
        <w:t>ГУ Иван соңғыларымен одақ жасасуға ұмтылды. Елші третьяк</w:t>
        <w:br/>
        <w:t>Чебуков қазақтарға осы мақсатпен де жіберілген еді.</w:t>
        <w:br/>
        <w:t>70-жылдардың аяғында-ақ Ресеймен қатынас жолға</w:t>
        <w:br/>
        <w:t>қойылды да, Хақназар хан өзін «патша әрі ұлы князьбен</w:t>
        <w:br/>
        <w:t>татумын» деп санай алатын болды. Мұны «Ноғайға» жіберілген</w:t>
        <w:br/>
        <w:t>орыс елшісі, бояр баласы Борис Доможиров дәлелдейді, ол</w:t>
        <w:br/>
        <w:t>1577 жылы Иван Грозныйға былай деп жеткізген: «Иә, Патша</w:t>
        <w:br/>
        <w:t>ағзам, татар Асан Иллибабаев осы көктемде Қазақ ордасының</w:t>
        <w:br/>
        <w:t>адамдары Ақмырза мен Бекмырзаға келіп, олардың көп малын</w:t>
        <w:br/>
        <w:t>айдап әкетті, олардан бес адамды алып кетті дейді. Сөйтіп олар,</w:t>
        <w:br/>
        <w:t>Патша ағзам, бесінші адамды Тинехмат князьға және Ұрұс</w:t>
        <w:br/>
        <w:t>мырзаға жіберіп, оларға біздің патшамыз Акак Назар Патшамен</w:t>
        <w:br/>
        <w:t>әрі ұлы князьбен тату және Таксицтермен де, Юргенцтермен</w:t>
        <w:br/>
        <w:t>де тату, ал біздің патіпамыз Акак Назар сендерді шауып алады,</w:t>
        <w:br/>
        <w:t>Жайық және сділ бойында көшіп жүргізбейді деп айтып</w:t>
        <w:br/>
        <w:t>баруды тапсырыпты». Бұл хабардан Хақназар ханның көрші</w:t>
        <w:br/>
        <w:t>халықтарға беделді және ықпалды болып қана қоймағаны, сол</w:t>
        <w:br/>
        <w:t>кезге қарай-ақ Ресей мен Қазақ хандығы арасында қатынастар</w:t>
        <w:br/>
        <w:t>орнатуда айтарлықтай табыстарға қол жеткізгені көрінеді. 1573</w:t>
        <w:br/>
        <w:t>жылы ағайынды Строгановтардың қатты өтінуімен Хақназар</w:t>
        <w:br/>
        <w:t>ханға Третьяк Чебуков бастаған орыс елшілігін жіберген кезде</w:t>
        <w:br/>
        <w:t>Иван Грозныйдың елшілердің алдына қазақ хандығымен</w:t>
        <w:br/>
        <w:t>тікелей байланыс орнату мақсатын ғана емес, онымен</w:t>
        <w:br/>
        <w:t>сібір ханы Көшімге қарсы әскери одақ жасасу мақсатын да</w:t>
        <w:br/>
        <w:t>қойғаны кездейсоқ емес.</w:t>
        <w:br/>
        <w:t>ХІ. Радик Темиргалиев «Акорда» История казахского</w:t>
        <w:br/>
        <w:t>ханства. Алматы 2012 г. НОФ «Аспандау» стр 172-175</w:t>
        <w:br/>
        <w:t>беттер.</w:t>
        <w:br/>
        <w:t>Казахско-ногайская война началась в 1568 г. Однако бию</w:t>
        <w:br/>
        <w:t>Динахмету удалось выпросить помоши у русского царя Ивана</w:t>
        <w:br/>
        <w:t>Грозного, которого тоже встревожило возможное усиление</w:t>
        <w:br/>
        <w:t>Казахского ханства, и царь выделил для зашиты ногайцев</w:t>
        <w:br/>
        <w:t>отряд стрельцов. Благодаря этой помоши Исмаилу удалось</w:t>
      </w:r>
    </w:p>
    <w:p>
      <w:r>
        <w:t>118</w:t>
        <w:br/>
        <w:t>государства и подчиняются законодательству Касым-хана</w:t>
        <w:br/>
        <w:t>«Каска жол». Эти земли получили название: Киши-жуз -</w:t>
        <w:br/>
        <w:t>Младшая Орда, Орта жуз - Средняя Орда и Улы жуз- Старшая</w:t>
        <w:br/>
        <w:t>Орда.</w:t>
        <w:br/>
        <w:t>Так что, с большой долей вероятности можно</w:t>
        <w:br/>
        <w:t>предположить о том, что казахские жузы сформировались</w:t>
        <w:br/>
        <w:t>в середине ХУІ века, в период правления. Хакк-Назар-</w:t>
        <w:br/>
        <w:t>хана. (по Оловинцову А.Г.)</w:t>
        <w:br/>
        <w:t>ҮШ. История Казахстана в Русских источниках ХУІ-</w:t>
        <w:br/>
        <w:t>ХХ веков. І том.</w:t>
        <w:br/>
        <w:t>Материалы Посольского и Сибирского Приказов и</w:t>
        <w:br/>
        <w:t>Казахского дворца конца ХУ - ХУІ века, Алматы «Дайк-Пресс»</w:t>
        <w:br/>
        <w:t>2005 г. Хе 104 стр. 170.</w:t>
        <w:br/>
        <w:t>1578 г. Йюнь - Приезд в Москву ногайских послов Орыс-</w:t>
        <w:br/>
        <w:t>бия, Динбая и других мурз. Из послания Орыс-бия. (л 23(06) ...</w:t>
        <w:br/>
        <w:t>«Ас Акназаром царем ис его отцом с Урусом царем наш прадед</w:t>
        <w:br/>
        <w:t>Идиги князь от тех мест и по ся места в недружбе в великой</w:t>
        <w:br/>
        <w:t>бывали. Таковы они недруги наши. А ты, с таким Акназаром</w:t>
        <w:br/>
        <w:t>царем в дружбе будуүн, на всякой год послы дей посылаеш</w:t>
        <w:br/>
        <w:t>з бухарским царевым послом и с Азимовым царевым послом.</w:t>
        <w:br/>
        <w:t>Вместе (л 232) с ними прикочевав, послов посылаешь. И такое</w:t>
        <w:br/>
        <w:t>дело тосударем пригожь ль дела. Только другом будуүн и так</w:t>
        <w:br/>
        <w:t>быти непригоже. И после того, хотя со мною одное веры, и яз</w:t>
        <w:br/>
        <w:t>и з Девлеткиреем царем не говорил. А Акназар царь с тобою</w:t>
        <w:br/>
        <w:t>разные веры. И тому делу быть непригож. Сам еси ведаеш».</w:t>
        <w:br/>
        <w:t>ІХ. Трепавлов В.В «История Ногайекой Орды» Москва.</w:t>
        <w:br/>
        <w:t>Издательская фирма «Восточная Литература» Российской</w:t>
        <w:br/>
        <w:t>Академии наук (РАН) 2002 г. стр 205-207, 367-369.</w:t>
        <w:br/>
        <w:t>Одним из результатов Ногайской битвы стала Для</w:t>
        <w:br/>
        <w:t>ногаев возможность распоряжаться казахским престолом.</w:t>
        <w:br/>
        <w:t>Именно тогда на него был посажен Хакк-Назар, ставший</w:t>
        <w:br/>
        <w:t>одновременно еше и формальным сюзереном Ногайской</w:t>
        <w:br/>
        <w:t>Орды, во всем покорным Шейх-Мамаю (см. выше).</w:t>
        <w:br/>
        <w:t>Башкирский старшина Кадряс Муллакаев рассказал П.И.</w:t>
        <w:br/>
        <w:t>Рычкову во время Оренбургской экспедиции 1734-1737</w:t>
        <w:br/>
        <w:t>109</w:t>
        <w:br/>
        <w:t>билеген көшпелі ноғайлар қоныстанған. Тайыр хан кезіндегі</w:t>
        <w:br/>
        <w:t>дүрбелеңде қазақтың көбі қайтадан сол өздерінің төркіндері</w:t>
        <w:br/>
        <w:t>- ұлы ноғайларға көшіп кеткен. Қалған қазақтарда Тайырды</w:t>
        <w:br/>
        <w:t>тастап кетіп Тайыр тек қырғыздарға және 20 мыңдай қазақтарға</w:t>
        <w:br/>
        <w:t>хан болып қалады. Тайырдан кейін оның інісі қазаққа хан</w:t>
        <w:br/>
        <w:t>болған Бұйдаш хан 1533 жылы Дербіс хан мен соғысып,</w:t>
        <w:br/>
        <w:t>сол соғыста өлген. Бұл соғыста қазақтың 24 сұлтаны өлген.</w:t>
        <w:br/>
        <w:t>Одан соң Тоғым хан 1537 жылы Жағатай тұқымы Сейіт</w:t>
        <w:br/>
        <w:t>ханның баласы Рашит пен Шейбанидтердің біріккен</w:t>
        <w:br/>
        <w:t>күшімен соғыста 37 сұлтанмен бірге өледі».</w:t>
      </w:r>
    </w:p>
    <w:p>
      <w:r>
        <w:t>УІ. «Шыңғыс ханның ұрпақтары» ЖШС «Кітап»</w:t>
        <w:br/>
        <w:t>2010 ж. Оралхан Қожамжар 61-62 беттер. «Ол (Хақназар</w:t>
        <w:br/>
        <w:t>хан) әлсіреген Қазақ ордасын қайта күшейтеді. Әкесінің</w:t>
        <w:br/>
        <w:t>ісін жалғастырып, Ноғай Ордасының бір бөлігін Қазақ</w:t>
        <w:br/>
        <w:t>хандығына қосады. Қазақ хандығының шекарасын Еділ</w:t>
        <w:br/>
        <w:t>мен Жайыққа жеткізеді. Башқұрт халқының Ресейге</w:t>
        <w:br/>
        <w:t>мойынсұнбаған бөлігіде Қазақ Ордасының бөлігіне кіреді.</w:t>
        <w:br/>
        <w:t>Хақназарды құдіретті әмірші ретінде танып Ресей</w:t>
        <w:br/>
        <w:t>патшасы Иван Грозный елшілер жіберіп тұрады.</w:t>
        <w:br/>
        <w:t>Хақназар хан Сібірде Көшім ханды талқандап,</w:t>
        <w:br/>
        <w:t>шығыста ойраттарға 1554 жылы күйрете соққы береді.</w:t>
        <w:br/>
        <w:t>Моғолстанмен соғысып, оларды Тәңір тауынан әрі асырып</w:t>
        <w:br/>
        <w:t>тастайды. Түркістан, Сығанақ, Сауран, Тараз қалаларын</w:t>
        <w:br/>
        <w:t>қайтарып алады. Қырғыздардың бір бөлігі Хақназарды</w:t>
        <w:br/>
        <w:t>хан деп таниды.</w:t>
        <w:br/>
        <w:t>Хақназар хан Қазақ Ордасына басты бәсекелес Шайбани</w:t>
        <w:br/>
        <w:t>ұрпақтарына қарсы саяси дипломатиялық тәсілдерменде,</w:t>
        <w:br/>
        <w:t>қарудың күшімен де жүйелі, шешуші күресін бастайды. Бұхар</w:t>
        <w:br/>
        <w:t>ханы Абдолла мен Ташкент уәлаятының әмірі Бабасұлтанның</w:t>
        <w:br/>
        <w:t>алауыздығын пайдаланып Ташкентті қосып алуды көздеп</w:t>
        <w:br/>
        <w:t>жүрген Хақназар жорықта қаза табады.</w:t>
        <w:br/>
        <w:t>Хақназардан Дінмұхаммед, Мұңғытай, Бозғұл есімді</w:t>
        <w:br/>
        <w:t>балалар қалған. Дінмұхаммед біраз уақыт Ташкентті және</w:t>
        <w:br/>
        <w:t>Хиуаны билеген».</w:t>
        <w:br/>
        <w:t>105</w:t>
        <w:br/>
        <w:t>Әбділатив ханды өлтіруі (1555 ж) оңтүстікте Ташкент әмірі</w:t>
        <w:br/>
        <w:t>шайбанилық Барақ (оны Наурыз-Ахмет деп те атайды Қ.С.)</w:t>
        <w:br/>
        <w:t>ханды үш жыл бойы (1555-1668 жж) үрейде ұстауы, батыста</w:t>
        <w:br/>
        <w:t>ноғай мырзаларын тықсырып, оларға қауіп төндіруі Хақназар</w:t>
        <w:br/>
        <w:t>хан басқарған Қазақ хандығының қаншалықты күшейгенін</w:t>
        <w:br/>
        <w:t>көрсетсе керек. Демек, Хақназар тұсында ішкі қырқыстық,</w:t>
        <w:br/>
        <w:t>сыртқы шабыстың әлегінен ыдырап кеткен қазақтар ғанабірігіп</w:t>
        <w:br/>
        <w:t>койған жок, сонымен бірге Қазақ хандығының құрамына орыс</w:t>
        <w:br/>
        <w:t>патшасына бағынып, боданына айналған Қазан, Астрахань</w:t>
        <w:br/>
        <w:t>хандықтарынын тәуелсіздігі үшін күрескенмен еркіндігіне жете</w:t>
        <w:br/>
        <w:t>алмай, жеңілістапқан бөлігіжәне орыс патшалығы қолдаған Алшы</w:t>
        <w:br/>
        <w:t>Смайылға қарсы күрескен ноғайлар кейін ұлы жүзді құраған</w:t>
        <w:br/>
        <w:t>Моғолстанның көшпелі тайпалары мен кырғыздардың едәуір</w:t>
        <w:br/>
        <w:t>бөлігі, сондай-ақ шайбанилықтар қарауындағы бұрынғыша</w:t>
        <w:br/>
        <w:t>өзбек атанып жүрген туыстас тайпалар мен рулар да енген деп</w:t>
        <w:br/>
        <w:t>толық айта аламыз. Хақназар ханның тарихтағы біріктірушілік</w:t>
        <w:br/>
        <w:t>ролі де осында.</w:t>
        <w:br/>
        <w:t>Мұны халқымыздың аңыздарындағы жүзге бөлінуімізді осы</w:t>
        <w:br/>
        <w:t>Хақназархан есімімен байланыстыраайтатыны да дәлелдейтүседі.</w:t>
        <w:br/>
        <w:t>Жалпы бір казақ кана емес, бүкіл түрік тектес халықтардың</w:t>
        <w:br/>
        <w:t>көне тарихы елді үшке бөліп басқарумен байырғы жүйесін</w:t>
        <w:br/>
        <w:t>Хақназар хан қайта енгізген деп ой түюге болады ғой деймін.</w:t>
        <w:br/>
        <w:t>Қазак жүздерінің Хақназар хан тұсында пайда болған ауыз</w:t>
        <w:br/>
        <w:t>әдебиетіміздің мұраларының біріндегі:</w:t>
        <w:br/>
        <w:t>«Алаштан қазақ тараған</w:t>
        <w:br/>
        <w:t>Ноғайлыға қараған.</w:t>
      </w:r>
    </w:p>
    <w:p>
      <w:r>
        <w:t>Жауға алдырмай ноғайлар</w:t>
        <w:br/>
        <w:t>Бір-біріне жараған</w:t>
        <w:br/>
        <w:t>Ноғайдан қазақ бөлігіп,</w:t>
        <w:br/>
        <w:t>“Үш жүз болып тараған» -деген ел есінде қалған өлең жолдары</w:t>
        <w:br/>
        <w:t>Да дәлелдей түседі.Өз тарихын жадында ұстаған халық өкілі-</w:t>
        <w:br/>
        <w:t>жырау осы бір алты жолды өлең шумағымен ел өмірінің бір</w:t>
        <w:br/>
        <w:t>кезеңін тұтас беріп отыр. Мұнда тарихи шындық жатыр. Әр</w:t>
        <w:br/>
        <w:t>жол атан түйе көтере алмас жүк арқалап тұр. Талдап көрелік.</w:t>
        <w:br/>
        <w:t>Алғашкы жол, қазақтың шыққан тегі Алаш екенін меңзесе,</w:t>
        <w:br/>
        <w:t>101</w:t>
        <w:br/>
        <w:t>біраз бөлігін өз билігіне алды. Хақназар хан шығыста</w:t>
        <w:br/>
        <w:t>ойраттармен соғысып, Жетісудың оңтүстігінде моғол</w:t>
        <w:br/>
        <w:t>ханы Абд ар Рашидпен соғысып, жеңіске жетті, қазақ</w:t>
        <w:br/>
        <w:t>жерлерін сақтап қалды. Сібір ханы Көшімге қарсы тұру</w:t>
        <w:br/>
        <w:t>үшін Хақназар өзбек ханы Абдаллахпен одақтаса отырып,</w:t>
        <w:br/>
        <w:t>бұрындары айырылып қалған Сауран мен Түркістан</w:t>
        <w:br/>
        <w:t>қалаларын қайтарып алды. 1595 жылы Тәуекел ханның</w:t>
        <w:br/>
        <w:t>Бұқармен жасасқан шарты бойынша, Сырдың орта ағысындағы</w:t>
        <w:br/>
        <w:t>оңтүстік Қазақстанның қалалары мен Ташкент қазақ иелігіне</w:t>
        <w:br/>
        <w:t>көшті.</w:t>
        <w:br/>
        <w:t>ХҮІ ғасырдың 90-жылдарында қазақтар Оңтүстік</w:t>
        <w:br/>
        <w:t>Қазақстанды жаудың жеріндей шаппағанын баса айтқан жөн.</w:t>
        <w:br/>
        <w:t>Бұл - кейбір әдебиетте кездесіп қалатын жалған мәлімет. Бұл</w:t>
        <w:br/>
        <w:t>жер Жошының ұланғайыр ұлысы ыдырағаннан кейін ХІУ ғасыр</w:t>
        <w:br/>
        <w:t>мен ХУ ғасырдың басында Ақ Орданың құрамында болған</w:t>
        <w:br/>
        <w:t>еді. Әмір Темір ұрпақтарымен табандасқан ұзақ соғыстың</w:t>
        <w:br/>
        <w:t>нәтижесінде Әбілхайыр хандығының құрамына кірді. (ХУ</w:t>
        <w:br/>
        <w:t>ғасырдың 40-60 жылдары). Бұл жер үшін ХУ ғасырдың</w:t>
        <w:br/>
        <w:t>аяғына қарай алғашқы қазақ хандары шәйбәни-өзбектермен</w:t>
        <w:br/>
        <w:t>шайқасқан, ХУ ғасырдың бас кезінде бұл жер Қасым ханның</w:t>
        <w:br/>
        <w:t>иелігінде болды.</w:t>
        <w:br/>
        <w:t>ТУ. «М.Әбусейітова. - «1535-1538 жылдарында қазақ</w:t>
        <w:br/>
        <w:t>сұлтандарының арасында Бүйдаштан басқа Тоғым ханның,</w:t>
        <w:br/>
        <w:t>Ахмет ханның, Хақназар ханның, Наурыз - Ахмет ханның хан</w:t>
        <w:br/>
        <w:t>атағың иеленгенін жазады» және Хақназардың билігі 30 -</w:t>
        <w:br/>
        <w:t>жылдан астам болды» - дейді.</w:t>
        <w:br/>
        <w:t>У. «Қазақ тарихынан» Құрастырған Е. Аққошқаров.</w:t>
        <w:br/>
        <w:t>«Жалын» 1997 ж. 284-306 беттер. Сәкен Сейфуллин</w:t>
        <w:br/>
        <w:t>Қазақ тарихынан қысқаша мағлұмат. «Шора» 1908 жыл</w:t>
        <w:br/>
        <w:t>300-302 беттер.</w:t>
        <w:br/>
        <w:t>«1523 Қасым хан өлді дейді. Жәнібек балалары өзара</w:t>
        <w:br/>
        <w:t>жауласа бастады. Бірнеше хан болады. Әуелі Манас (Мамаш)</w:t>
        <w:br/>
        <w:t>хан болып, ұзамай өлтіріледі. 1524 жылы Жәнібектің 4-ші</w:t>
        <w:br/>
        <w:t>ұлы Жәдік баласы Тайыр (Тахир) хан болған. Оның кезінде</w:t>
        <w:br/>
        <w:t>Еділ - Жайықтың төменгі бойын, Жем бойын Мусахан балары</w:t>
        <w:br/>
        <w:t>104</w:t>
      </w:r>
    </w:p>
    <w:p>
      <w:r>
        <w:t>видно, Кучум пытался вызвать гнев у «белого царю» на «царя</w:t>
        <w:br/>
        <w:t>казацкого». И в действительности в тот период Казахекое</w:t>
        <w:br/>
        <w:t>ханство на международной арене фактически выступало в</w:t>
        <w:br/>
        <w:t>роли соперника России, претендуя на те же территории, на</w:t>
        <w:br/>
        <w:t>которые положила глаз и Москва. Но дальнейшие события</w:t>
        <w:br/>
        <w:t>развивались таким образом, что вскоре Иван Грозный сам</w:t>
        <w:br/>
        <w:t>стал искать дружбы Хакназара.</w:t>
        <w:br/>
        <w:t>В ходе длительных переговоров ногайдцы и ҡрымцы,</w:t>
        <w:br/>
        <w:t>наконец, сумели найти обший язык и составить совместный</w:t>
        <w:br/>
        <w:t>план войны против Иван Грозного. В 1571 г. ногайский бий</w:t>
        <w:br/>
        <w:t>Динахмет вместе с крымским ханом напал на Русь. Степная</w:t>
        <w:br/>
        <w:t>коалиция дошла до самой Москвы и сожгла город. Сам Иван</w:t>
        <w:br/>
        <w:t>грозный бежал в Ростов и униженно пытался примиритьоя с</w:t>
        <w:br/>
        <w:t>ҡрымским ханом, предлагая даже отдать ему Астрахань. Но</w:t>
        <w:br/>
        <w:t>хан отверг это предложение и в следуюшем году вновь вторгся</w:t>
        <w:br/>
        <w:t>на Русь. Это нападение также было поддержано ногайцами. В</w:t>
        <w:br/>
        <w:t>том же году Кучум перестал платить дань московскому царю,</w:t>
        <w:br/>
        <w:t>и, учитывая тесные связи сибирского хана с ногайцами, в это</w:t>
        <w:br/>
        <w:t>же время при дворе Ивана Грозного неожиданно обьявились</w:t>
        <w:br/>
        <w:t>послы Хакназара. И хотя точных сведений о ходе переговоров</w:t>
        <w:br/>
        <w:t>у Историков на данный момент не имеется, догадаться об их</w:t>
        <w:br/>
        <w:t>содержании нетрудно. Хакназар мог предложить только одно</w:t>
        <w:br/>
        <w:t>- союз против ногайцев и сибиряков, и отказаться от такого</w:t>
        <w:br/>
        <w:t>предложения Иван Грозный не мог.</w:t>
        <w:br/>
        <w:t>Хакназар, оперативно использовавший период</w:t>
        <w:br/>
        <w:t>охлаждения русско-ногайския и / | русско-сибирских</w:t>
        <w:br/>
        <w:t>взаимаотношений, показал себя дальновидным политиком,</w:t>
        <w:br/>
        <w:t>поскольку дела Москвы пошли на лад и выяснилось, что</w:t>
        <w:br/>
        <w:t>русский царь паниковал совершенно напрасно, а крымский</w:t>
        <w:br/>
        <w:t>хан и вовсе сглупил, отказавшись от уступок. Крымско-</w:t>
        <w:br/>
        <w:t>ногайское войско было разгромлено в битве при Молодях,</w:t>
        <w:br/>
        <w:t>после чего русокие войска овладели Сарайчиком и в отместку</w:t>
        <w:br/>
        <w:t>за спаленную Москву разорили ногайскую столицу. Стрельцы</w:t>
        <w:br/>
        <w:t>и казаки бесчинствовали до тақой степени, что даже вскрыли</w:t>
        <w:br/>
        <w:t>могилу отца Динахмета и надругались над трупом. После этого,</w:t>
        <w:br/>
        <w:t>120</w:t>
        <w:br/>
        <w:t>про то, как в свое время отписывал в Посольский приказ «про</w:t>
        <w:br/>
        <w:t>Ахкназара царя и Шигая царевича, и Челыма царевича, ас ними</w:t>
        <w:br/>
        <w:t>дватцать царевичев. Приход их был на наган, и бой их писал»</w:t>
        <w:br/>
        <w:t>(КК,д. 13,л.286 об., 293). Стало быть, в набеге участвовали хан</w:t>
        <w:br/>
        <w:t>Хак-Назар, султаны Шигай б. Джадик б, Джанибек, Джалим</w:t>
        <w:br/>
        <w:t>неизвестного присхождения (Султанов 1982, с. 118, 119) и еше</w:t>
        <w:br/>
        <w:t>два десятка султанов.</w:t>
        <w:br/>
        <w:t>Набег был отбит с помошью астраханских стрельцов,</w:t>
        <w:br/>
        <w:t>которых по царскому приказу воеводы послали на помошь</w:t>
        <w:br/>
        <w:t>Дин-Ахмеду. Казахов разгромили, в бою погибли один или</w:t>
        <w:br/>
        <w:t>несколько султанов (Записки 1988, с. 194; ПДПЛ, т. 3, с. 591,</w:t>
        <w:br/>
        <w:t>592, 629; Путешествия 1954, с. 70; ТД,д.2,л.24 об., 77 об., 186</w:t>
        <w:br/>
        <w:t>о6., 186). Астраханцы и ногаи «заодин стояли и билися против</w:t>
        <w:br/>
        <w:t>казатцкого Акназара царя», вспоминал позже Иван ГУ (НКС, д.</w:t>
        <w:br/>
        <w:t>10, л. 22).</w:t>
        <w:br/>
        <w:t>Поражение не охладило Хакк-Назара. Уже в августе 1570</w:t>
        <w:br/>
        <w:t>г, А. Нагой, многие годы безвыездно сидевший в Крыму,</w:t>
        <w:br/>
        <w:t>узнал от приехавшего из Азова ногая, что «Казатцкие Орды</w:t>
        <w:br/>
        <w:t>Акназар царь нагаиских мурз Шихмамаевых детеи побил»</w:t>
      </w:r>
    </w:p>
    <w:p>
      <w:r>
        <w:t>(КК,д. 13,л. 286 об.).</w:t>
        <w:br/>
        <w:t>Что же заставляло правителя восточных степей ввязываться</w:t>
        <w:br/>
        <w:t>в конфликты с Мангытским юртом? Прежде всего усиленис и</w:t>
        <w:br/>
        <w:t>укренление Казахского ханства и одновременное ослабление</w:t>
        <w:br/>
        <w:t>Больших Ногаев. Стремясь расширить подвластные владения,</w:t>
        <w:br/>
        <w:t>Хакк-Назарприсоединялксвоемуханству пространства Дешт-и</w:t>
        <w:br/>
        <w:t>Кипчака, пока не подошел к району реки Эмби, где кочевали и</w:t>
        <w:br/>
        <w:t>стояли на страже потомки Шейх-Мамая. Именно им пришлось</w:t>
        <w:br/>
        <w:t>отражать удары многочисленной неприятельской конницы.</w:t>
        <w:br/>
        <w:t>Судя по именам и количеству царевичей (даже если число</w:t>
        <w:br/>
        <w:t>20- преувеличение), в поход на Орду отправились основные</w:t>
        <w:br/>
        <w:t>силы казахов. Видимо, в 1568 г. оборона Шихмамаевичей была</w:t>
        <w:br/>
        <w:t>сметена, и казахи двинулись к Яику; и лишь своевременная</w:t>
        <w:br/>
        <w:t>помошь из Астрахани позволила остановить их. В 1570 т.</w:t>
        <w:br/>
        <w:t>«Шихмамаевы дети» вновь потерпели поражение, но в тот раз</w:t>
        <w:br/>
        <w:t>14</w:t>
        <w:br/>
        <w:t>гг. о давней ногайской эпохе. Первого «ногайского хана»</w:t>
        <w:br/>
        <w:t>Башкирии, Алтакара (т.е. Алчагира. В.Т. См.: Трепавлов 1997</w:t>
        <w:br/>
        <w:t>в, с. 17,18), убил некий Акназар-султан, который «был от</w:t>
        <w:br/>
        <w:t>поколения тутошних старинных ханов», «владел не только</w:t>
        <w:br/>
        <w:t>одними... ногайцами и Башкириею», но также татарскими и</w:t>
        <w:br/>
        <w:t>среднеазиатскими ханствами; свою дочь он выдал за знатного</w:t>
        <w:br/>
        <w:t>ногайского мирзу Шейх-Мамая (Рычков 1896, с. 96). Другое</w:t>
        <w:br/>
        <w:t>башкирское предание, записанное РГ. Игнатьевым, гласит,</w:t>
        <w:br/>
        <w:t>что «первый хан, пришедший сюда (на Уфимское городишце. -</w:t>
        <w:br/>
        <w:t>В.Т.) из сибири, был Алкадар, и был царского рода. Он изнурял</w:t>
        <w:br/>
        <w:t>башкир, отбирал у них земли, скот, имушества... облагал</w:t>
        <w:br/>
        <w:t>тяжкой податью, так что за право переплыть реку Белую</w:t>
        <w:br/>
        <w:t>башкиры платили хану по лисице, бобру и кунице» (Игнатьев</w:t>
        <w:br/>
        <w:t>1883, с. 336). Быделим значимые моменты: 1) ногайский</w:t>
        <w:br/>
        <w:t>правитель Акназар (Алкадар) принадлежал к ханскому</w:t>
        <w:br/>
        <w:t>ролу (стало быть, не являлся мангыто-ногайским мирзойЙ); 2)</w:t>
        <w:br/>
        <w:t>он был из рода местных правителей (что также не позволяет</w:t>
        <w:br/>
        <w:t>причислить его к ногаям, основная масса которых прикочевала</w:t>
        <w:br/>
        <w:t>на Южный Урал сравнительно поздно, приблизительно в</w:t>
        <w:br/>
        <w:t>последней четверти ХУ в. - см.: Трепавлов 1997 в, с. 12, 15,</w:t>
        <w:br/>
        <w:t>16); 3) он управлял всей Башкирией; 4) установил там</w:t>
        <w:br/>
        <w:t>налогообложение; 5) Акназар стал тестем Шейх-Мамая</w:t>
        <w:br/>
        <w:t>(по другим башкирским фольклорным данным, шурином); 6)</w:t>
        <w:br/>
        <w:t>граница его владений проходила по реке Белой; 7) ставка</w:t>
        <w:br/>
        <w:t>его находилась в Имэн-кале, будушей Уфе; 8) он пришел</w:t>
        <w:br/>
        <w:t>в Башкирию из Сибири; 9) ко времени прихода туда</w:t>
        <w:br/>
        <w:t>носил титул султана (т.е. на тот момент не обладал ханским</w:t>
        <w:br/>
        <w:t>достоннством).</w:t>
        <w:br/>
        <w:t>Отсутствие в текстах прямой этнической атрибуции</w:t>
        <w:br/>
        <w:t>привело Н.А. Мажитова и А.Н. Султанову к заключению,</w:t>
        <w:br/>
        <w:t>что Акназар был ногайским ханом, «одним Из местных</w:t>
        <w:br/>
        <w:t>башкирских ханов, видимо, ногайского происхождения»; при</w:t>
        <w:br/>
        <w:t>этом слова о господстве его над Повольжьем и Средней Азией</w:t>
        <w:br/>
        <w:t>якобы доказывают факт обьединения им «в пределах своего</w:t>
        <w:br/>
        <w:t>государства» всей или болыней части территории Башкирин</w:t>
        <w:br/>
        <w:t>110</w:t>
        <w:br/>
        <w:t>с казахским султаном. С персоной Шейх-Мамая связано и</w:t>
      </w:r>
    </w:p>
    <w:p>
      <w:r>
        <w:t>утверждение предания, будто Акназар явился в Башкирию из</w:t>
        <w:br/>
        <w:t>Сибири. Уже приводились слова С. Герберштейна об улусно-</w:t>
        <w:br/>
        <w:t>крыльевом разделении Ногайской Орды, в соответствии с</w:t>
        <w:br/>
        <w:t>которым «частью Сибирской области и всей окрест лежашей</w:t>
        <w:br/>
        <w:t>страной» правил не кто иной, как «Ших Мамай». А поскольку</w:t>
        <w:br/>
        <w:t>Сибирь в ХУ - первой половине ХУІ в. понималась как</w:t>
        <w:br/>
        <w:t>регион главным образом бассейнов Тобола и Иртыша (и,</w:t>
        <w:br/>
        <w:t>видимо, до Яика), то в башкирском источнике вполне можно</w:t>
        <w:br/>
        <w:t>рассматривать «Сибирь» как ногайский удел Шейх-Мамая. Так</w:t>
        <w:br/>
        <w:t>как оба башкирских сказания титулуют Хакк-Назара султаном,</w:t>
        <w:br/>
        <w:t>значит, Башкирия очутилась под управлением Хакк-Назара</w:t>
        <w:br/>
        <w:t>до вступления его на казахский трон в 1537 г. Думается,</w:t>
        <w:br/>
        <w:t>этим годом нужно ограничить срок его наместничества</w:t>
        <w:br/>
        <w:t>там.</w:t>
        <w:br/>
        <w:t>Итак, Шейх-Мамай направил в Башкирию своего</w:t>
        <w:br/>
        <w:t>воспитанника и родственника Хакк-Назара. Очевидно, именно</w:t>
        <w:br/>
        <w:t>в период его наместничества окончательно сформировалась</w:t>
        <w:br/>
        <w:t>система ногайского господства над башкирами, столь</w:t>
        <w:br/>
        <w:t>эмоционально описанная Р.Г. Игнатьевым: налоговый гнет</w:t>
        <w:br/>
        <w:t>(это новшество было столь значительным, что сохранилось в</w:t>
        <w:br/>
        <w:t>народной памяти); иерархия мирз и местной туземной знати;</w:t>
        <w:br/>
        <w:t>возможно, в те же годы башкиры подверглись усиленной</w:t>
        <w:br/>
        <w:t>изламизации. В целом жесткие нововведения Шейх-Мамая и</w:t>
        <w:br/>
        <w:t>Хакк-Назара полностью находилисьврусле административных</w:t>
        <w:br/>
        <w:t>преобразований, предпринятых в Ногайской Орде в 1530-</w:t>
        <w:br/>
        <w:t>х годах. В 1537 г, бий Санид-Ахмед и «калга»-кековат</w:t>
        <w:br/>
        <w:t>Шейх-Мамай, только что разгромившие Казахское</w:t>
        <w:br/>
        <w:t>ханство, переместили своего ставленника из Башкирин и</w:t>
        <w:br/>
        <w:t>провозгласили ханом над ногаями и казахами. Первое время</w:t>
        <w:br/>
        <w:t>тот сохранял абсолютную лояльность к патронам и в 1548-49.</w:t>
        <w:br/>
        <w:t>участвовал в сражениях между среднеазиатскими государями</w:t>
        <w:br/>
        <w:t>на стороне мервского Дин-Мухаммед-хана (Исин 1988, с. 20,</w:t>
        <w:br/>
        <w:t>21)- нового родственника мирзы Исмаийла, который, видимо, И</w:t>
        <w:br/>
        <w:t>направил Хакк-Назара на войну.</w:t>
        <w:br/>
        <w:t>112</w:t>
        <w:br/>
        <w:t>Многочисленные русские документы уқказывают на</w:t>
        <w:br/>
        <w:t>опасность которую представляли казахские племена для</w:t>
        <w:br/>
        <w:t>восточных ногайских улусов. Так в 1536 году Данило Губин,</w:t>
        <w:br/>
        <w:t>посол царя Ивана к ногаям рапортовал: «Казахи стали теперь</w:t>
        <w:br/>
        <w:t>весьма могушественны и напали на Ташкент. И говорят, что</w:t>
        <w:br/>
        <w:t>ташкентские князья два раза сходились с ними в схватке и</w:t>
        <w:br/>
        <w:t>были побеждены...Из Ташкента прибыл посланник к князью</w:t>
        <w:br/>
        <w:t>(Сейд-Ахмеду) и мирзам, прося их выступить против Казахов,</w:t>
        <w:br/>
        <w:t>так как Ташкент сильно теснится Казахами, и говорят, что они</w:t>
        <w:br/>
        <w:t>(казахи) возьмут его этим летом или зимой. И говорят также,</w:t>
        <w:br/>
        <w:t>что если Казахи не атакуют Ногаев, так это потому, что они</w:t>
        <w:br/>
        <w:t>воюют с Ташкентом». (5, с. 941.</w:t>
        <w:br/>
        <w:t>1569 г. Из сообшения московского посла в Ногайской Орде</w:t>
        <w:br/>
        <w:t>Семена Мальдева: «А Казатцкие Орды Акназара царя и Шигай</w:t>
        <w:br/>
        <w:t>царевича и Чалым царевича, а с ними двадцать царевичей</w:t>
        <w:br/>
        <w:t>приход их был на Нагаи и бой...» |7, 1-й том, с. 1511.</w:t>
        <w:br/>
        <w:t>1570 г. август. Из сообшения московского посла в Крыму</w:t>
        <w:br/>
        <w:t>Афанасия Нагого: «А сқазывал деи царю, что Казатцкие Орды</w:t>
        <w:br/>
        <w:t>Акназар царь ногайских мурз Шихмамаевых детей побил...»</w:t>
        <w:br/>
        <w:t>Іс. 1531.</w:t>
      </w:r>
    </w:p>
    <w:p>
      <w:r>
        <w:t>1570 г. Сентябрь. Из сообшения московского посла Ивана</w:t>
        <w:br/>
        <w:t>Новосильцева в Османскую империю: «А государь Тинехмат</w:t>
        <w:br/>
        <w:t>(ногайский) князя и мирз жалует и от недругов оборняет:</w:t>
        <w:br/>
        <w:t>приходил на них недруг их Акназар, царь Казатцкие Орды, со</w:t>
        <w:br/>
        <w:t>многими людьми, и ногайские люди с государя нашего людьми</w:t>
        <w:br/>
        <w:t>казатцских людей побили и царевича не одного убили...»</w:t>
        <w:br/>
        <w:t>(с.1531.</w:t>
        <w:br/>
        <w:t>1557 г. А вот сообшение московских посланников другого</w:t>
        <w:br/>
        <w:t>порядка (из вестей Бориса Доможирова): «...приходили сее</w:t>
        <w:br/>
        <w:t>весны Казачьи Орды люди на Акмирзу дана Бек мирзу (сыновья</w:t>
        <w:br/>
        <w:t>Шейх-Мамая), ау них отогнали многие стада, дау них же взяли</w:t>
        <w:br/>
        <w:t>пять человек ... и велели им говорите, что де царь наш Акназар</w:t>
        <w:br/>
        <w:t>с царем великим (московским) князем в миру и с ташкентцы</w:t>
        <w:br/>
        <w:t>и с юрченцы в миру же. А нашему де царю Акакназару вас</w:t>
        <w:br/>
        <w:t>воевати, по Яике и по Волге не дать кочевати» (с. 156).</w:t>
        <w:br/>
        <w:t>107</w:t>
        <w:br/>
        <w:t>За развитием событий на южном Урале внимательно</w:t>
        <w:br/>
        <w:t>наблюдали казахи. Их отношения с Болышой Ногайской Ордой</w:t>
        <w:br/>
        <w:t>в 1570-1580-х годах можно, пожалуй, однозначно определить</w:t>
        <w:br/>
        <w:t>как непримиримо враждебныс. А.И. Исин сводит конфликтные</w:t>
        <w:br/>
        <w:t>вопросы к территориальным притязаниям усилившегося хана</w:t>
        <w:br/>
        <w:t>Хакк-Назара к ногаям и Сибирскому юрту, в частности по</w:t>
        <w:br/>
        <w:t>поводу обладания башкирскими улусами и кочевьями по Яику</w:t>
        <w:br/>
        <w:t>(Исин 1988, с. 22). Территориальными спорами обьясняет</w:t>
        <w:br/>
        <w:t>казахско-ногайские противоречия и Б.-А.Б. Кочекаев (Кочекаев</w:t>
        <w:br/>
        <w:t>1988, с. 103). Я не располагаю материалами относительно</w:t>
        <w:br/>
        <w:t>желания Хакк-Назара завладеть Башкирией (кроме путаных</w:t>
        <w:br/>
        <w:t>свидетельств некоторых башкирских сказаний - подробнее</w:t>
        <w:br/>
        <w:t>см.: Трепавлов 1997в, с. 19, 21), но его нападения на яицкие</w:t>
        <w:br/>
        <w:t>места действительно отмечены в источниках.</w:t>
        <w:br/>
        <w:t>Во время правления Дин-Ахмеда и Уруса от былой</w:t>
        <w:br/>
        <w:t>привязанности ногайского воспитанника Хакк-Назара к</w:t>
        <w:br/>
        <w:t>своей второй родине, Ногайской Орде, не осталось и следа.</w:t>
        <w:br/>
        <w:t>Обе стороны не только видели друг в друге лютых врагов, но и</w:t>
        <w:br/>
        <w:t>обосновывали эти противостояние чуть ли не заветами предков</w:t>
        <w:br/>
        <w:t>СУрус: «С Акназаровым царевым отцом (т.е. предком. - В. Т..)</w:t>
        <w:br/>
        <w:t>с Орусом (золотоордынским ханом Урусом 6. Чимтаем. - В.Т.),</w:t>
        <w:br/>
        <w:t>с нашим прадеды Идигием князем недрузи головные» - НКС,</w:t>
        <w:br/>
        <w:t>д.9,л.28 об.).</w:t>
        <w:br/>
        <w:t>В январе 1569 г. в память гонцу к польско-литовскому</w:t>
        <w:br/>
        <w:t>королю Сигизмунду-Августу, Ф. И. Мясоедову, был внесен</w:t>
        <w:br/>
        <w:t>ответ ожидавшийся вопрос о положении ногаев: « А сее осени</w:t>
        <w:br/>
        <w:t>приходили на нагайские люди Казатцкие Орды царь» (ПДПЛ,</w:t>
        <w:br/>
        <w:t>т.3,с.591), т.е. речь об осени 1568 г. Что это за царь И кто с ним</w:t>
        <w:br/>
        <w:t>был еше, выясняется из донесения посла в Крыму А. Нагого.</w:t>
        <w:br/>
        <w:t>Со слов плененного ногаями по дороге на Русь и привезенного</w:t>
        <w:br/>
        <w:t>в Крым С. Мальцова он сообшил, что посланцы бия Дин-</w:t>
        <w:br/>
        <w:t>Ахмеда и нурадина Уруса в сентябре 1569 т, вспоминали в</w:t>
        <w:br/>
        <w:t>беседес турецким пашой, будто «Казатцкие Орды Акназар царь</w:t>
        <w:br/>
        <w:t>да Шигаи царевич, да Челым царевич со многими царевичи...</w:t>
        <w:br/>
        <w:t>безвестно на нас пришел». Сам Мальцов рассказывал Нагому</w:t>
        <w:br/>
        <w:t>113</w:t>
      </w:r>
    </w:p>
    <w:p>
      <w:r>
        <w:t>ҮП. Табулдин Г.Ж. (менің сұрауым бойынша Хақназар хан</w:t>
        <w:br/>
        <w:t>туралы жіберген деректері).</w:t>
        <w:br/>
        <w:t>В связи с новыми источниками мы попытаемея рассмотреть</w:t>
        <w:br/>
        <w:t>новые аспекты генеалогин и деятельности Хакк- Назар -хана.</w:t>
        <w:br/>
        <w:t>После Касым-хана(1511-1518) Казахское ханство переживало</w:t>
        <w:br/>
        <w:t>далеко не лучшие времена. Были отдельные успехи, удачные</w:t>
        <w:br/>
        <w:t>походы и даже блистательные победы, о чем ранее нами было</w:t>
        <w:br/>
        <w:t>отмечено, однако в целом территория ханства со временем</w:t>
        <w:br/>
        <w:t>уменьшалась, теснимая со всех сторон своими агрессивными</w:t>
        <w:br/>
        <w:t>соседями. В период правления Хакк - Назар - хана (1538-</w:t>
        <w:br/>
        <w:t>1580) в Казахском ханстве вновь наметилсея подьем как</w:t>
        <w:br/>
        <w:t>внутри государства, так и во внешней политике с соседними</w:t>
        <w:br/>
        <w:t>ханствами.</w:t>
        <w:br/>
        <w:t>Хакк-Назар, его матерью была Ханык Султан-ханым, с</w:t>
        <w:br/>
        <w:t>раннего детства воспитывался у влиятельного ногайского</w:t>
        <w:br/>
        <w:t>бия Шейх-Мамая. Дело в том, что Касым-хан одну Из своих</w:t>
        <w:br/>
        <w:t>дочерей выдал замуж за ногайского бия и по старому обычаю,</w:t>
        <w:br/>
        <w:t>передал им своего младшего сына на воспитание, (сами же</w:t>
        <w:br/>
        <w:t>ногайцы в своих грамотах обычно называли себя мангытами).</w:t>
        <w:br/>
        <w:t>Хакк-Назар, как чинғизид, «ын влиятельного</w:t>
        <w:br/>
        <w:t>моғушественного Касым-хана, среди ногайцев видел</w:t>
        <w:br/>
        <w:t>себя несколько в преммушественном положении в их</w:t>
        <w:br/>
        <w:t>структуре, что впоследетвии сумел своими решительными</w:t>
        <w:br/>
        <w:t>действиями освободиться от влинния ногайских мурз и</w:t>
        <w:br/>
        <w:t>стать полновластным правителем Казахскогө ханства.</w:t>
        <w:br/>
        <w:t>Французкий историк Ал-Әр. Беннигсен считает, что Хакк</w:t>
        <w:br/>
        <w:t>- Назар стал казахским ханом с 1538 года |5, с. 94). Этой</w:t>
        <w:br/>
        <w:t>точки зрения придерживается и казахский профессор Т.И.</w:t>
        <w:br/>
        <w:t>Султанов (6, с.290|. Другие историки считают, что Хакк-Назар</w:t>
        <w:br/>
        <w:t>стал всеобшим казахским ханом после смерти Буйдаш-хана, в</w:t>
        <w:br/>
        <w:t>1559 году. Скорее всего истина лежит где-то посередине. То</w:t>
        <w:br/>
        <w:t>есть, как это всегда бывало на просторах Сары-арки в разных</w:t>
        <w:br/>
        <w:t>районах Казахстана управление кочевниками осушествлялось</w:t>
        <w:br/>
        <w:t>несколькими независимымидруготдругаханами-чингизидами,</w:t>
        <w:br/>
        <w:t>каждый в своем улусе.</w:t>
        <w:br/>
        <w:t>106</w:t>
        <w:br/>
        <w:t>екінші жол Тақырханныңтұсында әлсіреген Қазақ хандығының</w:t>
        <w:br/>
        <w:t>кейінгі Бұйдаш, Қожахмет, Ахмет, Тоғым хан тұсында ыдырап,</w:t>
        <w:br/>
        <w:t>бірнеше қазан сұлтандарының қарамағындағы елмен Ноғай</w:t>
        <w:br/>
        <w:t>ордасына қарап кеткен кезін көрсетеді. Хақназардың ноғай</w:t>
        <w:br/>
        <w:t>мырзасы Шахмамаймен одақтасып, оның әскербасы болып</w:t>
        <w:br/>
        <w:t>жүрген кезі, міне осы тұс. Бұл кезең-Мұхаммед Хайдар</w:t>
        <w:br/>
        <w:t>Дулати көрсететін 1524 пен 1537 жылдардың аралығы.</w:t>
        <w:br/>
        <w:t>Шумақтың үшінші, төртінші жолдары құлауға айналған</w:t>
        <w:br/>
        <w:t>хандықтың елін еншілеп, жерін аумағына қосып алуға</w:t>
        <w:br/>
        <w:t>ұмтылған қырда қалмақтардың, ойда шайбаңилықтардың</w:t>
        <w:br/>
        <w:t>әрекетінен көрініс береді. Одақтасқан қазақ-ноғайдың сырт</w:t>
        <w:br/>
        <w:t>жауға алдырмағанын баяндайды. Бұл, жоғарыда айтылған</w:t>
        <w:br/>
        <w:t>Хақназар бастаған қазақтардың төрт тарапқа майдан</w:t>
        <w:br/>
        <w:t>ашып жүрген кезі.</w:t>
        <w:br/>
        <w:t>Сонғы екі жол Ноғай ордасының негізгі бөлігі орыс</w:t>
        <w:br/>
        <w:t>патшалығының боданы болып, қалғандары Қазақ хандығының</w:t>
      </w:r>
    </w:p>
    <w:p>
      <w:r>
        <w:t>құрамына біржола ірге ажыратқан кезі. Қазақ жүздерінің</w:t>
        <w:br/>
        <w:t>пайда болғаны да осы тұс деп шамалаған жөн. Біздің елеп,</w:t>
        <w:br/>
        <w:t>ескере білсек, ел есінде қалған аңыз-әңгімелеріміздің, жыр-</w:t>
        <w:br/>
        <w:t>дастандарымыздың берер деректері де тарихымызды жазуға</w:t>
        <w:br/>
        <w:t>қызмет етеді деуіміз де осыдан.</w:t>
        <w:br/>
        <w:t>Хақназар ханның қашан туып, қанша жыл өмір сүргені</w:t>
        <w:br/>
        <w:t>белгісіз. Оның қазақ хандығының билігіне ие болған,</w:t>
        <w:br/>
        <w:t>мерзімін тарихшылар бір ауыздан 1538 жыл деп көрсетеді.</w:t>
        <w:br/>
        <w:t>Алайда, бұған келісуге болмайтын секілді. Өйткені Қазақ</w:t>
        <w:br/>
        <w:t>хандығы Бұйдаш ханның кезінде-ақ бұрыңғы тұтастығын</w:t>
        <w:br/>
        <w:t>жоғалтып, бірнеше иеліктерге бөлігіп, әр иеліктің өз ханы</w:t>
        <w:br/>
        <w:t>болғаны белгілі. Мысалы, қадырғали Жалайыри «Жалнамалар</w:t>
        <w:br/>
        <w:t>жинағында» Бұйдаш ханның кезінде «Бұл елде (қазақ</w:t>
        <w:br/>
        <w:t>хандығында) нақты есімдері белгісіз басқа да бірнеше ұсақ</w:t>
        <w:br/>
        <w:t>хандардың болғанын» айтады. Бірақ осы ұсақ хандықтардың</w:t>
        <w:br/>
        <w:t>бәрі көршілері үшін бір-ак атпен «Қазақтар» деген атпен мәлім</w:t>
        <w:br/>
        <w:t>болған, жұрт солай жазып, шығырмаларда солай жазылған.</w:t>
        <w:br/>
        <w:t>Мұны әр кез есте ұстаған абзал.</w:t>
        <w:br/>
        <w:t>Міне, осындай жағдайларды ескере келіп, Хақназардың</w:t>
        <w:br/>
        <w:t>102</w:t>
        <w:br/>
        <w:t>(Мажитов, Султанова 1994, с. 319, 321). А. П. Чулошников</w:t>
        <w:br/>
        <w:t>увидел в Акназаре «потомка ногайских мурз» и подошел к</w:t>
        <w:br/>
        <w:t>титулованию его осторожнее, обозначив его не как хана, а как</w:t>
        <w:br/>
        <w:t>«главного мирзу» (Чулошников 1956, с. 54). Почему-то эти</w:t>
        <w:br/>
        <w:t>авторы не стали рассматривать прозрачную аналогию с</w:t>
        <w:br/>
        <w:t>казахским Хакк-Назаром. А.Н. Усманов посчитал, например,</w:t>
        <w:br/>
        <w:t>что в народной памяти смешалась информация о Хакк-Назаре</w:t>
        <w:br/>
        <w:t>и о «ногайском хане» Акназаре, которые жили соответственно</w:t>
        <w:br/>
        <w:t>во второй и в первой половине ХУІ в. (Усманов А. 1982, с. 66-</w:t>
        <w:br/>
        <w:t>70). Из известных мне работ лишь у Р.Г. Кузеева однозначно</w:t>
        <w:br/>
        <w:t>утверждаетсея, что в указанных преданиях речь идет именно</w:t>
        <w:br/>
        <w:t>о Хакк-Назаре (Кузеев 1992. с. 103, 104). Но это констатация,</w:t>
        <w:br/>
        <w:t>естественно, не проясняет причин появления казахского</w:t>
        <w:br/>
        <w:t>царевича в Ногайской Башкирии. Попробуем разобраться.</w:t>
        <w:br/>
        <w:t>Из казахского фольклора известно, что в молодости Хакк-</w:t>
        <w:br/>
        <w:t>Назар жил у одного из ногайских мирз (Абусеитова 1985, с. 49;</w:t>
        <w:br/>
        <w:t>Вяткин 19416, с. 88). Среди ногаев, по мнению А. Миллера,</w:t>
        <w:br/>
        <w:t>юный царевич приобрел военные навыки, развив свой</w:t>
        <w:br/>
        <w:t>талант незаурядного полководца (Миллер А. 1942, с. 51). По</w:t>
        <w:br/>
        <w:t>башкирским сказаниям можно судить о том, с кем из мирз Хакк-</w:t>
        <w:br/>
        <w:t>Назар находилея в наиболее тесных отношениях. Это муж его</w:t>
        <w:br/>
        <w:t>сестры, Шейх-Мамай, чьи кочевья и улусы после «реконкисты»</w:t>
        <w:br/>
        <w:t>находились в Западном и Центральном Казахстане. Хакк-</w:t>
        <w:br/>
        <w:t>Назар, без сомнения, принадлежал к ханскому роду,</w:t>
        <w:br/>
        <w:t>причем как раз к «поколению тутошних старинных</w:t>
        <w:br/>
        <w:t>ханов», па выражению К. Муллакаева. Но «гутошних»</w:t>
        <w:br/>
        <w:t>означает, конечно, не банкирских правителей, а Джучидов</w:t>
        <w:br/>
        <w:t>левого крыла, к которому относилась Башкирия в ХНІ-</w:t>
        <w:br/>
        <w:t>ХІУ вв. Ханское происхождение его было неоспоримо для</w:t>
        <w:br/>
        <w:t>ногайских сановников: свою позднейшую вражду с ним они</w:t>
        <w:br/>
        <w:t>обосновывали се исконностью еше со времен «Акназарова</w:t>
        <w:br/>
        <w:t>царева отца» (т.е. предка), хана левого крыла Золотой Орды</w:t>
        <w:br/>
        <w:t>Уруса (НСК, д. 8,л.231; д.9.л.28 об.).</w:t>
        <w:br/>
        <w:t>Учитывая данные о воспитани его при дворе Шейх-Мамая,</w:t>
        <w:br/>
        <w:t>мы не считаем невероятным, чтобы тот решил породниться</w:t>
      </w:r>
    </w:p>
    <w:p>
      <w:r>
        <w:t>111</w:t>
        <w:br/>
        <w:t>нанести поражение Хакназару. Впрочем, видимо, поражение</w:t>
        <w:br/>
        <w:t>было не настолько тяжелым, как об этом сообшалось,</w:t>
        <w:br/>
        <w:t>в частности, европейским послам, поскольку в том же</w:t>
        <w:br/>
        <w:t>ғоду Хакназар дошел до Волги и зазимовал под самой</w:t>
        <w:br/>
        <w:t>Астраханью. Некоторыми историками высказывается версия,</w:t>
        <w:br/>
        <w:t>что данный поход Хакназара был совершен по соглашению</w:t>
        <w:br/>
        <w:t>с крымским ханом, а может быть, и с турецким султаном,</w:t>
        <w:br/>
        <w:t>которые планировали совершить в 1568 т. Поход на Астрахань,</w:t>
        <w:br/>
        <w:t>но по разным причинам перенесли его на следуюший год.</w:t>
        <w:br/>
        <w:t>Надо признать, что эта версия звучит вполне правдоподобно,</w:t>
        <w:br/>
        <w:t>особенно если учесть дружественные доселе отношения</w:t>
        <w:br/>
        <w:t>между Крымским и Казахским ханством. Так, сами ногайцы</w:t>
        <w:br/>
        <w:t>рассказывали московскому посланнику С. Мальцеву:</w:t>
        <w:br/>
        <w:t>«Казатцике Орды Акназар царь да Шигай царевич да Челым</w:t>
        <w:br/>
        <w:t>царевич со многими царевичи по крымского царя думе</w:t>
        <w:br/>
        <w:t>безвестно на нас пришел».</w:t>
        <w:br/>
        <w:t>Однако эта тюркская коалиция изначально была обречена</w:t>
        <w:br/>
        <w:t>распад, поскольку союзники не доверяли друғ другу. Крымский</w:t>
        <w:br/>
        <w:t>хан Давлет-гирей всячески саботировал это предприятие,</w:t>
        <w:br/>
        <w:t>так как захват Астрахани, по его мнению, способствовал бы</w:t>
        <w:br/>
        <w:t>усилению ногайцев. Тем не менее поход состоялся.</w:t>
        <w:br/>
        <w:t>А казахский хан продолжил свою политику собирания</w:t>
        <w:br/>
        <w:t>земель. В следуюшем году Хакназар подверг разгрому</w:t>
        <w:br/>
        <w:t>своих недавних союзников алтыулов. О причинах этого</w:t>
        <w:br/>
        <w:t>конфликта трудно судить однозначно. Можеть быть,</w:t>
        <w:br/>
        <w:t>казахекий хан был недоволен своими племянниками в ходе</w:t>
        <w:br/>
        <w:t>войны с бием Исмаилом.</w:t>
        <w:br/>
        <w:t>Активность казахского хана смутила и ногайцев, и</w:t>
        <w:br/>
        <w:t>их союзника сибирского хана Кучума, который, как и</w:t>
        <w:br/>
        <w:t>Динахмет, являлся вассалом Москвы. В том же 1570 г.</w:t>
        <w:br/>
        <w:t>Кучум сообшал послу Ивана Грозного Ивашке Поздееву</w:t>
        <w:br/>
        <w:t>следуюшие: «Ныне деи сбираю дань Господарю вашему царю</w:t>
        <w:br/>
        <w:t>и великому князю послов пошлю, а нынеча ден мне война с</w:t>
        <w:br/>
        <w:t>казацким царем, и одолсет деи меня царь казацкий и сядет</w:t>
        <w:br/>
        <w:t>на Сибири, ино и тот Господарю дань учнет не давати». Как</w:t>
        <w:br/>
        <w:t>119</w:t>
        <w:br/>
        <w:t>1577 г. Ноябрь. Эти же сведения подтверждает и другой</w:t>
        <w:br/>
        <w:t>посланник в Крымском ханстве Елизарий РжевскийЙ: «..</w:t>
        <w:br/>
        <w:t>приходил на него (на ногайского Тинахмета) Казатцкие Орды</w:t>
        <w:br/>
        <w:t>Окназар царь и Сарайчик взял, и их побил, они с юрту сбежали.</w:t>
        <w:br/>
        <w:t>А пишет, чтоб ему царь крымский пособлял: дотудова де нам</w:t>
        <w:br/>
        <w:t>пособлял московский государь от Казатцкие Орды. А нынче де</w:t>
        <w:br/>
        <w:t>нам прожить не мочно...» (с. 167).</w:t>
        <w:br/>
        <w:t>Вот таким образом, если двадцать лет назад владения</w:t>
        <w:br/>
        <w:t>ногайских мурз достигали Иртыша, то теперь блогодаря</w:t>
        <w:br/>
        <w:t>военным действиям Хакк-Назар (и по другим причинам)</w:t>
        <w:br/>
        <w:t>ногайцам и по Вөлге нет места, просят помошни у крымцев.</w:t>
        <w:br/>
        <w:t>В борьбе за единоличное правление влиятельный ногайский</w:t>
      </w:r>
    </w:p>
    <w:p>
      <w:r>
        <w:t>князь Исмаил в 18555 году убил родного брата Юсуфа и</w:t>
        <w:br/>
        <w:t>довольный писал Ивану ТУ: «Теперь я царствую над всеми</w:t>
        <w:br/>
        <w:t>улусами!». Однако спокойно царствовать ему не удалось.</w:t>
        <w:br/>
        <w:t>У кочевников, доведенных до крайней степени разорения</w:t>
        <w:br/>
        <w:t>и нишеты, начались массовые болезни, мор. Дженкинсон</w:t>
        <w:br/>
        <w:t>утверждает, что погибло около 100 тысяч человек. Живые</w:t>
        <w:br/>
        <w:t>убегали от своих правителей. Тот же Исмаил, через два года</w:t>
        <w:br/>
        <w:t>жаловался Ивану ІУ: «Да племянники ж мои от нас отстали</w:t>
        <w:br/>
        <w:t>ныне за Яиком, и приложилися к козаңкому царю, со мной</w:t>
        <w:br/>
        <w:t>завоевалижея, да надо мною времени ишут» ПІ, с. 166).</w:t>
        <w:br/>
        <w:t>В том числе и из многих ногайских племен впоследетвини</w:t>
        <w:br/>
        <w:t>и сложилея Младший жуз Казахской Орды.</w:t>
        <w:br/>
        <w:t>Во время правления Хакк-Назара, по мнению некоторых</w:t>
        <w:br/>
        <w:t>исследователей сформировались три казахских жуза. Вот</w:t>
        <w:br/>
        <w:t>мнение исследователя Шахимардена: «Хан Хакк-Назар начал</w:t>
        <w:br/>
        <w:t>трудные переговоры со всеми казахскими тайпами, когда-то</w:t>
        <w:br/>
        <w:t>входившимивсоставгосударства хана Касыма. Родоначальники</w:t>
        <w:br/>
        <w:t>тайпов, наделенные правом распоряжаться от имени народа</w:t>
        <w:br/>
        <w:t>землями кочевок, понимали, что выгодней и безопасней всем</w:t>
        <w:br/>
        <w:t>жить в одном государстве, но предпочли отстаивать свое право</w:t>
        <w:br/>
        <w:t>единоличного правления в своем крае. Хакк-Назар предложил</w:t>
        <w:br/>
        <w:t>им обьединиться на основе трех самостоятельных земель. В</w:t>
        <w:br/>
        <w:t>ответ жузы признали, что все они являются частями Казахского</w:t>
        <w:br/>
        <w:t>108</w:t>
        <w:br/>
        <w:t>Хакк-Назар, очевидно, уже не рискнул идти дальше на запад. В</w:t>
        <w:br/>
        <w:t>1570-х годах его государство раскинулось от Сырдарьи на юге</w:t>
        <w:br/>
        <w:t>до Южной Башкирин на севере и от Иртыша до Эмбы (Исин</w:t>
        <w:br/>
        <w:t>1988, с. 22; История 1993, с. 153).</w:t>
        <w:br/>
        <w:t>К концу 1570-х годов напряжение в отношениях между</w:t>
        <w:br/>
        <w:t>Большими Ногаями и Казахским ханством достигло</w:t>
        <w:br/>
        <w:t>апогея. Хан открыто выказывал намерение «по Яяку и по</w:t>
        <w:br/>
        <w:t>Волге не дать кочевати» своим противникам, а Дин-Ахмед</w:t>
        <w:br/>
        <w:t>возмушенно писал в Крым, будто Хакк-Назар «называет</w:t>
        <w:br/>
        <w:t>юрт наш Сарачик своим» (КК, д. 15, л. 30 об.- 31; НКС,д. 8,</w:t>
        <w:br/>
        <w:t>л.9 об.) - явная реминисценция событий конца 1530-х годов,</w:t>
        <w:br/>
        <w:t>коғда Хакк-Назар стал номинальным главой Ногайской Орды,</w:t>
        <w:br/>
        <w:t>«ханом казахов и ногаев». Конница с востока нападала на</w:t>
        <w:br/>
        <w:t>кочевья Шейх-Мамаевых отпрысков, угоняла табуны, полоняла</w:t>
        <w:br/>
        <w:t>улусников. Весной 1577 г. казахи захватили пятерых «улусных</w:t>
        <w:br/>
        <w:t>людей», которых позже отправили назад к бию с посланием:</w:t>
        <w:br/>
        <w:t>Царь наш Акак Назар с царем и великим князем в миру и с</w:t>
        <w:br/>
        <w:t>та|ш|кенцы и с юргенцы в миру же, а нашему Акак Назару вас</w:t>
        <w:br/>
        <w:t>воевати» (НКС, д. 8, л. 9-9 об.). Бийи до того знал, что владыка</w:t>
        <w:br/>
        <w:t>казахов «хочет Юрт наш взять нагаискон». Поэтому его больно</w:t>
        <w:br/>
        <w:t>задевала молва о возможных контактах врага с крымцами и</w:t>
        <w:br/>
        <w:t>русскими. До Дин-Ахмеда доходили смутные слухи о тайных</w:t>
        <w:br/>
        <w:t>связях Хакк-Назара с Бахчисараем и Москвой; самой страшной</w:t>
        <w:br/>
        <w:t>перспективой ему казалось формирование казахско-крымско-</w:t>
        <w:br/>
        <w:t>крымско-русской коалиции. Большие Ногай оказались бы</w:t>
        <w:br/>
        <w:t>в геополитической ловушке, в окружении обьединившихся</w:t>
        <w:br/>
        <w:t>сильных соседей.</w:t>
        <w:br/>
        <w:t>Х.Қ.Р.Білім және Ғылым Министрлігі. Ш.Ш. Уәлиханов</w:t>
        <w:br/>
        <w:t>атындағы тарих және этнология институты. Ә.Х. Марғұлан</w:t>
        <w:br/>
        <w:t>атындағы археология институты. «Қазақстан тарихы» 2</w:t>
        <w:br/>
        <w:t>том. 396-399 беттер.</w:t>
      </w:r>
    </w:p>
    <w:p>
      <w:r>
        <w:t>ХҮІ ғасырдың екінші жартысында толас таппаған</w:t>
        <w:br/>
        <w:t>соғыстарға, өзара қырқыстарға байланысты Қазақ хандығы</w:t>
        <w:br/>
        <w:t>қатты әлсіреп кетті. Хақназар хан билік еткен кезеңде бұл</w:t>
        <w:br/>
        <w:t>115</w:t>
        <w:br/>
        <w:t>мемлекеттің ішкі және сыртқы саяси өмірінде белгілі бір өрлеу</w:t>
        <w:br/>
        <w:t>байқалып, ол кейіннен тағы да құлдыраумен алмасты.</w:t>
        <w:br/>
        <w:t>ХУІ ғасырдың 50-жылдарының аяғынан бастап Қазақ</w:t>
        <w:br/>
        <w:t>хандығы ноғайларға, Көшімнің Сібір хандығына, Орта Азия</w:t>
        <w:br/>
        <w:t>хандықтарына елеулі қауіп төндірді. Мәселен, 1558-1559</w:t>
        <w:br/>
        <w:t>жылдары Орта Азияда болған ағылшын көпесі А. Дженкинсон</w:t>
        <w:br/>
        <w:t>«мұсылман дініндегі қассақтар» туралы өте күшті және саны</w:t>
        <w:br/>
        <w:t>көп халық деген пікір айтқан. Ол өзі келерден бұрын қазақтар</w:t>
        <w:br/>
        <w:t>Ташкентті үшжылдан бері тықсырып келгенін және шайуыл</w:t>
        <w:br/>
        <w:t>жасау арқылы керуендердің еркін жүріп өтуіне кедергі жасап</w:t>
        <w:br/>
        <w:t>отырғанын хабарлаған. Бұл Ташкентке үнемі қатер төндірген</w:t>
        <w:br/>
        <w:t>Хақназар ханнын қосындары болатын.</w:t>
        <w:br/>
        <w:t>Хасан бек Румлу «Ахсан ат-таварихта» 963/1556 жылы</w:t>
        <w:br/>
        <w:t>Барақ (Наурыз-Ахмет) хан өлгеннен кейін Хақназар Ташкентті</w:t>
        <w:br/>
        <w:t>шапты дейді, біздің ойымызша, бұл Шах-Махмұд Шорастың</w:t>
        <w:br/>
        <w:t>қазақ ханы 1556 жылы Абд ар-Рашид ханмен шайқаста қаза</w:t>
        <w:br/>
        <w:t>тапты деген пайымдауын теріске шығарады.</w:t>
        <w:br/>
        <w:t>1560 жылы Моғолстан билеушілерімен ерекше табан</w:t>
        <w:br/>
        <w:t>тірескен күрес өріс алды. Атап өткен жөн, Хақназар хан кезінде</w:t>
        <w:br/>
        <w:t>қазақ-моғол қатынастары шиеленіскен күйінде қала берді де,</w:t>
        <w:br/>
        <w:t>бұл күресте моғол хандарының басым түсуі жиі болып отырды.</w:t>
        <w:br/>
        <w:t>ХУІІ ғасырдың орта шенінде қазақтар Сырдарияның орта</w:t>
        <w:br/>
        <w:t>ағысын ғана алып қоймай, Моғолстанда да көшіп жүрді. Моғол</w:t>
        <w:br/>
        <w:t>ханы Абд ар-Рашидтің оларды Моғолстаннан ығыстырып</w:t>
        <w:br/>
        <w:t>шығаруға тырысуы қазақ-моғол күресіне де себеп болды.</w:t>
        <w:br/>
        <w:t>Бұл оқиғалар Шах-Махмұд Шорастың «Хроникаларында»</w:t>
        <w:br/>
        <w:t>бар. Оның айтуынша, Абд-ар Рашид ханның ұлы Абд әл-</w:t>
        <w:br/>
        <w:t>Латиф сұлтан Хақназар ханды жеңіліске ұшыратып, көп олжа</w:t>
        <w:br/>
        <w:t>түсірген және көп тұтқындар алған деп хабарлайды. Бірақ</w:t>
        <w:br/>
        <w:t>көп кешікпей Хақназар хан қазақтар мен қырғыздардың</w:t>
        <w:br/>
        <w:t>біріккен күштерімен Абд әл-Латифтің әскерін тас талқан</w:t>
        <w:br/>
        <w:t>етті. Абд әл-Латиф сол шайқаста қаза тапты.</w:t>
        <w:br/>
        <w:t>Мәскеуге қазақтар туралы ноғай мырзаларының өздері де</w:t>
        <w:br/>
        <w:t>жазған. 1537 жылы ноғай мырзасы Жүсіп ГУ Иванға жолдаған</w:t>
        <w:br/>
        <w:t>грамотасында: «Ал егер Қазақ ордасымен соғысу керек болса,</w:t>
        <w:br/>
        <w:t>116</w:t>
        <w:br/>
        <w:t>мен қазір де Жайықтың арғы жағындағы Елек өзенінде көшіп</w:t>
        <w:br/>
        <w:t>жүрмін», - деп хабарлаған. Ноғай мырзалары ұлыстардың</w:t>
        <w:br/>
        <w:t>Ноғай Ордасынан бөлініп, олардың қазақтарға қосылып</w:t>
        <w:br/>
        <w:t>жатқанын хабарлап отырды. Мысалы, 1557 жылы ноғай</w:t>
        <w:br/>
        <w:t>мырзасы Ысмайыл ІУ Иванға: «Қазір менің немерелерім де</w:t>
        <w:br/>
        <w:t>Жайықтың арғы жағында қалып, қазақ патшасына қосылды,</w:t>
        <w:br/>
        <w:t>сөйтіп менімен соғысу сәтін күтіп жүр», - деп шағым</w:t>
        <w:br/>
        <w:t>айтқан. Бұл хабар Хақназар хан бастаған қазақтардың саяси</w:t>
        <w:br/>
        <w:t>белсенділігінің өсе түскендігін дәлелдейді.</w:t>
      </w:r>
    </w:p>
    <w:p>
      <w:r>
        <w:t>Сол кезде Шайбани ұрпағы, Сібір ханы Көшіммен күрес</w:t>
        <w:br/>
        <w:t>жүріп жатты, онда Хақназар әрқашан жеңіске жете берген</w:t>
        <w:br/>
        <w:t>жоқ. Ал Көшім үшін де Хақназар өте елеулі қарсылас болды.</w:t>
        <w:br/>
        <w:t>Мәселен, Мәскеу патшасының елшісі Иван Поздеевпен</w:t>
        <w:br/>
        <w:t>әңгімесінде Көшім өз билігі туралы өте сенімсіздікпен былай</w:t>
        <w:br/>
        <w:t>дейді: «Қазір сіздердің Патша ағзамыңызға және ұлы князьге</w:t>
        <w:br/>
        <w:t>алым жинап, елшілер жіберемін, ал ертең мен қазақ патшасымен</w:t>
        <w:br/>
        <w:t>соғысамын да, мені қазақ патшасы жеңіп, Сібірге отырар болса,</w:t>
        <w:br/>
        <w:t>сөз басқа, ол Патша ағзамға алым беруді ойламайды».</w:t>
        <w:br/>
        <w:t>Хақназар хан тұсында Қазақ хандығы Мәскеумен сауда</w:t>
        <w:br/>
        <w:t>байланыстарын орнатып, саяси қарым-қатынас жасады.</w:t>
        <w:br/>
        <w:t>Қазақ хандығының аралық етуімен Мәскеу Түркістандағы</w:t>
        <w:br/>
        <w:t>өзбек хандықтарымен байланысты жолға қойды. Ресеймен</w:t>
        <w:br/>
        <w:t>қатынастарында Хақназар хан әкесі Қасымның жолын</w:t>
        <w:br/>
        <w:t>ұстанды. Патша мұрағатының тізбесінде ІП Иванның</w:t>
        <w:br/>
        <w:t>Қасым ханмен байланыс жасағаны тіркелген, бірақ</w:t>
        <w:br/>
        <w:t>олардың сипаты тарих ғылымына әлі де беймәлім.</w:t>
        <w:br/>
        <w:t>Орта Азиядағы саяси жағдай қазақтарды күшті де сенімді</w:t>
        <w:br/>
        <w:t>одақтас іздестіруге мәжбүр етті. Олар Ресейдің осындай</w:t>
        <w:br/>
        <w:t>одақтас бола алатынына барған сайын көз жеткізе түсті. Өз</w:t>
        <w:br/>
        <w:t>кезегінде, ресей де Көшімге қарсы күресу үшін одақтас іздеді,</w:t>
        <w:br/>
        <w:t>ал Көшім мен оның арасы ХҮІ ғасырдың 70-жылдарында</w:t>
        <w:br/>
        <w:t>ерекше шиеленісіп кеткен еді. Ол кезде Қазақ хандығы Ресейге</w:t>
        <w:br/>
        <w:t>осындай одақтас бола алатын.</w:t>
        <w:br/>
        <w:t>ХУІ ғасырдың екінші жартысында ағайынды</w:t>
        <w:br/>
        <w:t>Строгановтардың Орта Азияда ірі сауда операцияларын</w:t>
        <w:br/>
        <w:t>117</w:t>
        <w:br/>
        <w:t>үш жүзге бөлген жоқ. Үш тарап үш ұлысты ағалы-інілі үш</w:t>
        <w:br/>
        <w:t>туысқан бастаған Үш жүз деп жариялап, бастарын қайта</w:t>
        <w:br/>
        <w:t>қосты. Көшпелі тұрмыс пен көшпелі экономика үшін ауадай</w:t>
        <w:br/>
        <w:t>қажет туысқандық психологияны, соған негізделген этника мен</w:t>
        <w:br/>
        <w:t>моральды жаңа саяси одақтың негізгі идеологиялық арқауына</w:t>
        <w:br/>
        <w:t>айналдырды. Жаңа одаққа ортақ мекен болып отырған</w:t>
        <w:br/>
        <w:t>территоряның түпкілікті иелері - Моғолстан қазақтарының</w:t>
        <w:br/>
        <w:t>жолын кадірлеп, Ұлы жүз атандырды. Жаңа одақтың алғашқы</w:t>
        <w:br/>
        <w:t>құрылымына негіз болған Ақ Орда қазақтарын Орта жүз</w:t>
        <w:br/>
        <w:t>санады. Жаңа одаққа кейін келіп қосылған Алтын Орда</w:t>
        <w:br/>
        <w:t>қазақтары Кіші жүз атанды. Сол арқылы жаңа одаққа бірккен</w:t>
        <w:br/>
        <w:t>саяси субьектілердің конституциялық ара қатынасының</w:t>
        <w:br/>
        <w:t>этникалық принциптері белгіленді. Бұл алауыздықты емес,</w:t>
        <w:br/>
        <w:t>ағайынгершілікті, жікшілдікті емес, ынтымақты көздеген</w:t>
        <w:br/>
        <w:t>концепция еді.</w:t>
        <w:br/>
        <w:t>ХУІ. Сүлеймен Тәбірізұлы «Созақ өңірі». Тарихи</w:t>
        <w:br/>
        <w:t>деректер. Алматы: Кітап 2002. 11-16, 242-243 беттер.</w:t>
        <w:br/>
        <w:t>Ибн Розбихан «Түркістанның отыз бекінісі» туралы жазады.</w:t>
        <w:br/>
        <w:t>Олардың қатарында Қаратаудың солтүстік беткейіндегі Созақ,</w:t>
        <w:br/>
        <w:t>Құмкентті де косады. (4).</w:t>
        <w:br/>
        <w:t>Тарихи деректерде 1456 жылдың шамасында Керей хан</w:t>
        <w:br/>
        <w:t>мен Жәнібек хан Әбілқайыр ханнан бөлініп, Моғолстан ханы</w:t>
        <w:br/>
        <w:t>Есенбұғаның жеріне келеді. Есенбұға оларға Шу мен Талас</w:t>
        <w:br/>
        <w:t>өзенінің бойынан жер береді.</w:t>
      </w:r>
    </w:p>
    <w:p>
      <w:r>
        <w:t>Керей мен Жәнібектен және оларға қамқоршы болған</w:t>
        <w:br/>
        <w:t>Есенбұғадан өш алу мақсатында 1468 жылы Әбілқайыр</w:t>
        <w:br/>
        <w:t>Моғолстанға жорыққа аттанғанда жолда кенеттен қайтыс</w:t>
        <w:br/>
        <w:t>болады.</w:t>
        <w:br/>
        <w:t>Белгілі жазушы І. Есенберлин «Алмас қылыш» романында</w:t>
        <w:br/>
        <w:t>Әбілқайыр Созаққа жерленген еді, ал Жәнібек ханның қабірі</w:t>
        <w:br/>
        <w:t>де Әбілқайырдың қабірімен қатар жатыр деген жорамалды</w:t>
        <w:br/>
        <w:t>айтқан еді.</w:t>
        <w:br/>
        <w:t>Әрине әдебиет тарих емес. Оның үстіне Әбілқайыр қабіріне</w:t>
        <w:br/>
        <w:t>орнатылған құлыптастың Түркістандағы Яссауи кесенесінде</w:t>
        <w:br/>
        <w:t>сақталғанын есепке алсақ, І. Есенберлиннің топшылауын әлі</w:t>
        <w:br/>
        <w:t>128</w:t>
        <w:br/>
        <w:t>действиям, но Ссид-хан узнал, что «узбеки» (казаки) слишком</w:t>
        <w:br/>
        <w:t>многочисленны, чтобы можно было справиться с ними. В то же</w:t>
        <w:br/>
        <w:t>время было известно, что Таир покинут «казаками» и стоял во</w:t>
        <w:br/>
        <w:t>главе только кыргызов; однако в 1529 году ему удалось собрать</w:t>
        <w:br/>
        <w:t>вокруг себя около 20 000 «казаков».</w:t>
        <w:br/>
        <w:t>В 1523 году Бойдас-хан, брат и преемник Таира погиб с</w:t>
        <w:br/>
        <w:t>24 султанами в сраженин с Дервиш-ханом, сыном Науруз-</w:t>
        <w:br/>
        <w:t>Ахмеда(илиБарака)и внуком Суюнч-Ходжи Ташкентского.</w:t>
        <w:br/>
        <w:t>В 1537 году получено известие, что ногайский мурза Юсуф</w:t>
        <w:br/>
        <w:t>воевал с «казаками» и разбил их.</w:t>
        <w:br/>
        <w:t>В том же 1537 году чагатаид Рашид-хан (сын Сеида) в союзе</w:t>
        <w:br/>
        <w:t>с шейбанидами нанес «казакам» сильное поражение, и в бою</w:t>
        <w:br/>
        <w:t>погибли казакский хан Тогум с 37 султанами; Мухамед Хайдар</w:t>
        <w:br/>
        <w:t>при этом замечает, что «на земле не осталось ни одного казака».</w:t>
        <w:br/>
        <w:t>Подьем могушества казаков при Хак-Назаре произошел</w:t>
        <w:br/>
        <w:t>как оттого, что он обьединил разрозненные племена и роды,</w:t>
        <w:br/>
        <w:t>бывшие с разными мелкими ханами, так и вследствие</w:t>
        <w:br/>
        <w:t>присоединения значительных групп ногаев. Как видно из</w:t>
        <w:br/>
        <w:t>слов Измаила мурзы, племянники его, потерпев ряд поражений,</w:t>
        <w:br/>
        <w:t>ушли со своими приверженцами к казакам. Хотя впоследствии</w:t>
        <w:br/>
        <w:t>лично сами, т.е. племянники вернулись обратно, большинство</w:t>
        <w:br/>
        <w:t>ногаев осталось у казаков; у последних же особенно при таком</w:t>
        <w:br/>
        <w:t>хане, каким был Хак-Назар можно было более чем сносно и</w:t>
        <w:br/>
        <w:t>отдохнуть от нескончаемых братоубийственных междоусобий</w:t>
        <w:br/>
        <w:t>ногайских мурз. С этим вполне согласуется утверждение</w:t>
        <w:br/>
        <w:t>башкира Мулакаева, что Хак-Назар владел ногаями и</w:t>
        <w:br/>
        <w:t>башкирами.</w:t>
        <w:br/>
        <w:t>Тех, которых русские называли одним именем «ногай»,</w:t>
        <w:br/>
        <w:t>Мулакаев расчленяет на ногаев и башкир. Под ногаями,</w:t>
        <w:br/>
        <w:t>которыми владел Хак-Назар, разумеются те, которые бежали</w:t>
        <w:br/>
        <w:t>от Измаила и пристали к нему. Что же касается вопроса о</w:t>
        <w:br/>
        <w:t>подчинении башкиров, то утверждение Мулакаева и тут</w:t>
        <w:br/>
        <w:t>правдоподобно: родовитый башкир живой хранитель преданий</w:t>
        <w:br/>
        <w:t>свогго народа, живший в середине 18 века, безусловно мог</w:t>
        <w:br/>
        <w:t>знать, что было с его предками 300 лет назад.</w:t>
        <w:br/>
        <w:t>124</w:t>
      </w:r>
    </w:p>
    <w:p>
      <w:r>
        <w:t>разумеется, было сложно рассчитывать на восстановление</w:t>
        <w:br/>
        <w:t>прежних отношений. Ногайцы стали тревожить набегами</w:t>
        <w:br/>
        <w:t>русскую границу, а Иван Грозный полностью развязал руки</w:t>
        <w:br/>
        <w:t>казакам.</w:t>
        <w:br/>
        <w:t>Также Иван Грозный направил к Хакназару ответное</w:t>
        <w:br/>
        <w:t>посольство во главе с Третьяком Чубуковым. Однако посол был</w:t>
        <w:br/>
        <w:t>перехвачен и убит Кучумом. Тем не менее, русско-казахский</w:t>
        <w:br/>
        <w:t>союз оставался в силе, и в грамоте Ивана Грозного от 1574 г.</w:t>
        <w:br/>
        <w:t>купцам Строгановым было дано указание: «Почнут к ним в те</w:t>
        <w:br/>
        <w:t>новые места проходити торговые люди Бухарцы и Казацкие</w:t>
        <w:br/>
        <w:t>Орды, и из иных земель, с лошадьми и со всякими товары, ак</w:t>
        <w:br/>
        <w:t>Москве которые не ходят, и им у них торговати беспошлинно».</w:t>
        <w:br/>
        <w:t>Хакназар со своей стороны продолжил беспошадную</w:t>
        <w:br/>
        <w:t>войнусногайцамиисибиряками, Так, в 1577 грусский посол</w:t>
        <w:br/>
        <w:t>в Крыму сообшал в Москву: «Писал из Наган Тинехмат</w:t>
        <w:br/>
        <w:t>князь крымскому царю, Казацкие де Орды Окназар царь</w:t>
        <w:br/>
        <w:t>хочет юрт наш взять нагайской. А сказывает юрт наш</w:t>
        <w:br/>
        <w:t>Сарайчик своим. Да хочет ден и на Крым приходити, А</w:t>
        <w:br/>
        <w:t>пишет крымскому царю, добре силен Казатцкие Орды</w:t>
        <w:br/>
        <w:t>царь стрел ГЫ| цы и всякими людьми.</w:t>
        <w:br/>
        <w:t>ХП. С. Жолдасбаев. «Орта ғасырлардағы Қазақстан</w:t>
        <w:br/>
        <w:t>тарихы «. (Қ.Р. Білім және Ғылым Министрлігі ұсынған</w:t>
        <w:br/>
        <w:t>мектеп оқу құралы). Хақназар хан, 162-164 бетгер.</w:t>
        <w:br/>
        <w:t>Қасым хан қайтыс болған соң, Қазақ хандығында болған</w:t>
        <w:br/>
        <w:t>саяси дағдарыс ұзақ жылға созылды. Ішкі талас-тартыстар мен</w:t>
        <w:br/>
        <w:t>сыртқы феодалдық соғыстардың ауыртпалығы Қазақ хандығын</w:t>
        <w:br/>
        <w:t>біршама әлсіретті.</w:t>
        <w:br/>
        <w:t>Осындай саяси жағынан ыдырай бастаған қазақ</w:t>
        <w:br/>
        <w:t>хандықтарын біріктіріп, оларды аймақтық жағынан ұлғайтуға,</w:t>
        <w:br/>
        <w:t>Қазақ хандығының халықаралық жағдайын нығайтуға Қасым</w:t>
        <w:br/>
        <w:t>ханның баласы Хақназар (Ақназар) хан зор үлес қосты.</w:t>
        <w:br/>
        <w:t>Хақназар хан (1538-1580 жж.) хан тағына отырысымен</w:t>
        <w:br/>
        <w:t>көршілес мемлекеттермен қарым-қатынасты күшейтіп,</w:t>
        <w:br/>
        <w:t>өз хандығының саяси белсенділігін арттыруға көп күш</w:t>
        <w:br/>
        <w:t>жұмсады. Хақназар батыстағы Ноғай Ордасымен, оңтүстігінде</w:t>
        <w:br/>
        <w:t>121</w:t>
        <w:br/>
        <w:t>өз арасында, кейін оларды тақтан ығыстырып, өздері билеуші</w:t>
        <w:br/>
        <w:t>болған әскери ақсүйек Маңғыт әулеті өкілдері арасындағы</w:t>
        <w:br/>
        <w:t>шиеленіс салдарынан жат табанында қалған Алтын Орданың</w:t>
        <w:br/>
        <w:t>ақырғы жұқанағы Ноғай Ордасының құлауымен аяқталды.</w:t>
        <w:br/>
        <w:t>Бұл арада айта кететін бір мәселе, аңыздардың «Ноғайдың</w:t>
        <w:br/>
        <w:t>Өлеңті ханына бағынған» Ақназар хан турасында сөз қозғауы</w:t>
        <w:br/>
        <w:t>да тегіннен тегін емес. Қасым хан өлгеннен кейінгі аласапыран</w:t>
        <w:br/>
        <w:t>түсында оның баласы Ақназардың Ноғай Ордасына барып</w:t>
        <w:br/>
        <w:t>бас паналағаны, Иван Грозныймен ауыз жаласып кеткен</w:t>
        <w:br/>
        <w:t>Алшы Ысмайылға бола, араларына іріткі түсіп отырған</w:t>
        <w:br/>
        <w:t>елдің көзіне түсіп үлкен беделге ие болғаны, сондай наразы</w:t>
        <w:br/>
        <w:t>рулардың бірқатарын ертіп әкеп, жаңа құрылып жатқан қазақ</w:t>
        <w:br/>
        <w:t>хандығына қосқаны белгілі. Ақназар өзі хан болып алғасын</w:t>
        <w:br/>
        <w:t>да Ноғай Ордасымен байланысын үзбеген. Алшы Ысмайыл</w:t>
        <w:br/>
        <w:t>1557 жылы Йван ІУ патшаға Шах-Мамай балаларының өзіне</w:t>
        <w:br/>
        <w:t>қарсы шығып, қазақ ордасының ықпалына ауып кеткенін</w:t>
        <w:br/>
        <w:t>айтып шағынса, 1569 жылы Мәскеу елшісі Семен Мальцев</w:t>
        <w:br/>
        <w:t>Ақназардың жиырма шақты қазақ сұлтандарымен бірге кеп,</w:t>
      </w:r>
    </w:p>
    <w:p>
      <w:r>
        <w:t>Ноғайларға шабуыл жасағанын мәлімдейді. Ал аталмыш</w:t>
        <w:br/>
        <w:t>өлкеде 1577 жылы болып қайтқан орыс елшілері Ақназардың</w:t>
        <w:br/>
        <w:t>Жайықтың шығыс бетіндегі Ноғай ұлыстарын былай қойғанда,</w:t>
        <w:br/>
        <w:t>Еділ мен Жайықтың арасына жайғасқан Дінахмет мырзаның</w:t>
        <w:br/>
        <w:t>ұлысының өзіне қауіп төндіре бастағанын хабарлайды. Жайық</w:t>
        <w:br/>
        <w:t>пен Ырғыз арасындағы көшпелі тайпалардың қазақ хандығына</w:t>
        <w:br/>
        <w:t>кеп қосылуы осы кезеңде, Ақназар тұсында жүзеге асты. Бірақ,</w:t>
        <w:br/>
        <w:t>Алшы Ысмайылға жұлдызы қарсы Шах-Мамай балаларының</w:t>
        <w:br/>
        <w:t>қоластындағы «Алты ұл» ұлысы немесе, қиссаларда айтылатын</w:t>
        <w:br/>
        <w:t>(он сан Ноғай Орманбет елі» Жем, Үстірт, Маңғыстау өлкесі</w:t>
        <w:br/>
        <w:t>ол кезде орыстың да, қазақтың да қол астында емес еді. Бұл</w:t>
        <w:br/>
        <w:t>аймақты 1620 жылдары торғауыт қалмақтардың басып алуы,</w:t>
        <w:br/>
        <w:t>белгілі орыс тарихшысы П. И. Ивановтың айтуынша, «бұрын</w:t>
        <w:br/>
        <w:t>Ноғай ұлысының құрамына кірген Алшын тайпасының атымен</w:t>
        <w:br/>
        <w:t>Алшын аталатын» ұлыстың қазақ жағына шығуын біржолата</w:t>
        <w:br/>
        <w:t>аяқтады. «Қазақ пен ноғай айырылды, қазақсартқа қайырылды»</w:t>
        <w:br/>
        <w:t>дейтін жырлардың, «Ел айырылған» күйлерінің туатыны да сол</w:t>
        <w:br/>
        <w:t>126</w:t>
        <w:br/>
        <w:t>тұста. Сөйтіп, бір жарым ғасырдай уақытқа созылған процесс</w:t>
        <w:br/>
        <w:t>тәмамдалды. Бұрын бір Одақта ұзақ уақыт бірге болмаған,</w:t>
        <w:br/>
        <w:t>бір-біріне бағынбаған Үш мемлекеттің құрамында жүрген</w:t>
        <w:br/>
        <w:t>тілі бірдей, діні бірдей, тұрмыс-салты, шаруашылық үрдісі</w:t>
        <w:br/>
        <w:t>бірдей көшпелі тайпалардың жаңа саяси Одаққа бірігуі</w:t>
        <w:br/>
        <w:t>атақты Ақназар ханның тұсында тиянақталды. Ақназар,</w:t>
        <w:br/>
        <w:t>бір аңызда айтылатындай, қол астындағы өлкені үш</w:t>
        <w:br/>
        <w:t>ұлына бөліп берген жоқ, үш тараптан келген үш ұлысты</w:t>
        <w:br/>
        <w:t>қол астына біріктірді. Біріктіру бөліп беруден әлде қайда</w:t>
        <w:br/>
        <w:t>қиын шаруа еді. Бұл арада біздің тарихшыларымыз, басы</w:t>
        <w:br/>
        <w:t>С. Аспандияров болып, М. Тынышбаевқа бекер жармасады.</w:t>
        <w:br/>
        <w:t>Үш жүздің ар -жағында тарихи қалыптасқан территориялық</w:t>
        <w:br/>
        <w:t>бірлестік емес, тарихи қалыптасқан саяси-мемлекеттік</w:t>
        <w:br/>
        <w:t>бірлестік жатыр. Қазақ ұлыстарын билеген хан-сұлтандар</w:t>
        <w:br/>
        <w:t>бір әулеттен тараған. Олардың арғы бабалары Шыңғысхан өз</w:t>
        <w:br/>
        <w:t>балаларына территория үлестіріп берген жоқ. Әскер үлестіріп</w:t>
        <w:br/>
        <w:t>берді. Сол әскерлеріне жорыққа шығатын бағыттарын белгілеп</w:t>
        <w:br/>
        <w:t>берді. Сол бойынша әр баласы өзі жаулап алған аймақтарда өз</w:t>
        <w:br/>
        <w:t>ұлыстарын қалыптастырды. Ол ұлыстар да әрқилы кезеңде</w:t>
        <w:br/>
        <w:t>әрқилы саяси себептермен әртарапқа ыдырап, жаңаша саяси</w:t>
        <w:br/>
        <w:t>одақтар құрады. Қазақ хандығының құралуы да сондай</w:t>
        <w:br/>
        <w:t>құбылысқа жатады. Оның құрамына кірген ұлыстардың</w:t>
        <w:br/>
        <w:t>да бәрі-бір жаңа одаққа өз жерлерімен, өз этникалық</w:t>
        <w:br/>
        <w:t>территорияларымен келіп қосылған жоқ, көбі көшіп келіп</w:t>
        <w:br/>
        <w:t>қосылды. Сондықтан да, өздерінің жаңа, мемлекеттік-саяси</w:t>
        <w:br/>
        <w:t>құрылымын жерге қарап емес, жолға қарап, белгіледі Бұл</w:t>
        <w:br/>
        <w:t>территорияларды біріктіру арқылы жаңа мемлекеттік Одақ</w:t>
        <w:br/>
        <w:t>құрудан әлдеқайда қиын мәселе еді. «Әуелден бір туған»,</w:t>
        <w:br/>
        <w:t>«әуелден еншісі бөлінбеген қазақ», «арғы түбі - Алтайдан</w:t>
        <w:br/>
        <w:t>тарайтын алты алаш» дейтін қисындар да содан шыққан. Үш</w:t>
        <w:br/>
        <w:t>тараптан келген үш ұлыстың басын қосу үшін әуелден бір</w:t>
        <w:br/>
        <w:t>туған деп жариялап, мемлекттік құрылымды қандастықты</w:t>
        <w:br/>
        <w:t>қуалайтын туысқандық жүйеден негіздеуден басқа жол</w:t>
        <w:br/>
        <w:t>жоқ еді. Бұндай бірлік идеологиясының да негізін салушы</w:t>
        <w:br/>
        <w:t>Ақназар еді. Ол қазақты кейбіреулер айтып жүргендей,</w:t>
        <w:br/>
        <w:t>127</w:t>
        <w:br/>
        <w:t>де терең зерттеуді қажет ететіндігі өзінен-өзі белгілі.</w:t>
      </w:r>
    </w:p>
    <w:p>
      <w:r>
        <w:t>Дегенмен осы жерде жергілікті халық аузында айтылып</w:t>
        <w:br/>
        <w:t>келген бір пікірді ескерусіз қалдыруға болмайтын сияқты.</w:t>
        <w:br/>
        <w:t>Жасы егде тартқан кез келген Созақтың ұқпа құлақ байырғы</w:t>
        <w:br/>
        <w:t>тұрғындарынан сұрасаңыз, барлығы бір ауыздан қамал-</w:t>
        <w:br/>
        <w:t>қаланың түстік жақ шетіндегі кәзір тегіс жерге айналып, белгі</w:t>
        <w:br/>
        <w:t>қалмаған орынды «Хан мазары» деп көрсетеді.</w:t>
        <w:br/>
        <w:t>Марқұм Өзбекәлі Жәнібеков 1994 жылы Созаққа арнайы</w:t>
        <w:br/>
        <w:t>келген сапарында «Тарихи болжамдарға қарағанда қазақ</w:t>
        <w:br/>
        <w:t>хандарының Созақта қабірлері болуы керек» деген пікірін</w:t>
        <w:br/>
        <w:t>айтып, дерек жинауға ықпал жасаған еді.</w:t>
        <w:br/>
        <w:t>Біздің сұрауларымызға көп жылдар бойы ұстаздық еткен</w:t>
        <w:br/>
        <w:t>Абдужалилов Майүсіп: «Өрқақпаның тау жақ шетінде,</w:t>
        <w:br/>
        <w:t>қамалдың дуалының түбінде «қос мазар» болатын. Қамал</w:t>
        <w:br/>
        <w:t>құлағында мазарлар да тегістеліп кетті. Қабірдің басындағы</w:t>
        <w:br/>
        <w:t>жасыл түсті шошақ белгіні балалар ұрып сындырғанын немесе</w:t>
        <w:br/>
        <w:t>біреу алып кеткенін білмеймін» - дейді.</w:t>
        <w:br/>
        <w:t>Осы кезде жасы 92-ге келген ұлама молда Батыр</w:t>
        <w:br/>
        <w:t>Қожамқұлұлы: «Өрқақпаның үстінде екі мешіт болатын: біреуі</w:t>
        <w:br/>
        <w:t>«Мәмет Халпе» мешіті, имамы Абдали дамулла, екіншісі</w:t>
        <w:br/>
        <w:t>оның шығыс жағындағы Жақыпбай салдырған, имамы</w:t>
        <w:br/>
        <w:t>Қарамағзұмның баласы Жалалиддин еді. Осы екі мешіттің</w:t>
        <w:br/>
        <w:t>арасында жөлек-жол болатын. Сол жолдың бойында дуал</w:t>
        <w:br/>
        <w:t>түбінде «Хан мазары» болатын - деп, ол тегіс жерден қабірдің</w:t>
        <w:br/>
        <w:t>орнын қалай анықтайтынын былайша түсіндірді:</w:t>
        <w:br/>
        <w:t>«Мынау арық сияқты болып жатқан жолдың орны. Дуалдар</w:t>
        <w:br/>
        <w:t>құлағында жолға топырақ аз түсіп арық сияқты болып қалған.</w:t>
        <w:br/>
        <w:t>Ал қабір осы жолдың бойында еді» - дейді. Созақтың зиялы</w:t>
        <w:br/>
        <w:t>адамы Мәжит Мадиярұлы: Мектепте оқып жүргенімде</w:t>
        <w:br/>
        <w:t>терезеден «Өрқақпаның» қамалының іргесіндегі «Хан мазары»</w:t>
        <w:br/>
        <w:t>көрініп тұратын. Үлкен үзіліс кезінде осы қабірге жүгіріп келіп</w:t>
        <w:br/>
        <w:t>қайтатынмын» - дәсе, ата, бабасы Созақтағы мешіттерді салуға</w:t>
        <w:br/>
        <w:t>қатысқан атақты ұстаның баласы, өзі де шебер ұста Рәжепбай</w:t>
        <w:br/>
        <w:t>Тоқтамысұлы: «Мен «Хан мазарын» зерттеймін дегендерге</w:t>
        <w:br/>
        <w:t>129</w:t>
        <w:br/>
        <w:t>Тарихи деректемелерге жүгінетін болсақ, қазақтың алғашқы</w:t>
        <w:br/>
        <w:t>хандары Керей мен Жәнібек Әбілқайырдан бөлініп, Моғол</w:t>
        <w:br/>
        <w:t>еліне келгенде, моғол ханы Есен-бұға оларды қуана қарсы</w:t>
        <w:br/>
        <w:t>алып, иелігіне Шу бойы мен Қозы-басы жайлауын береді. Қазақ</w:t>
        <w:br/>
        <w:t>хандығыныңалғашқы іргесі осылай қаланса, оның қалыптасып,</w:t>
        <w:br/>
        <w:t>нығайып ел болуында қазақ елінің басты шаһарының бірі</w:t>
        <w:br/>
        <w:t>болған Созақтың алар үлесі айтарлықтай болды. Олай</w:t>
        <w:br/>
        <w:t>дейтініміз Созақтың орналасқан орнының өзі «тоғыз жолдың</w:t>
        <w:br/>
        <w:t>торабы» дегендей, сауда жолының үстінде болса, Сыр бойынан</w:t>
        <w:br/>
        <w:t>келіп Қаратаудың төте жолымен кең сахараға баратын қақпа</w:t>
        <w:br/>
        <w:t>тәрізді болған. Созақта осы кезде сауда және шаруашылық пен</w:t>
        <w:br/>
        <w:t>қатар қолөнер кәсібі де қатар дамыған еді. Бұл жағдай жаңа</w:t>
        <w:br/>
        <w:t>құрылып жатқан қазақ жасақтарын қаруландыруға ерекше</w:t>
        <w:br/>
        <w:t>көмегін тигізеді. Созақ шаһарының осы маңызын ерекше</w:t>
        <w:br/>
        <w:t>түсінген Жәнібек өзінің баласы Махмұд-сұлтанды Созаққа</w:t>
        <w:br/>
        <w:t>әмірші етіп қояды. Біздің бұл айтқандарымызды атақты ғалым</w:t>
        <w:br/>
        <w:t>Марғұланның Созақ туралы жоғарыда (116.) келтірілген</w:t>
        <w:br/>
        <w:t>жазғандары да толықтыра түседі.</w:t>
        <w:br/>
        <w:t>Тарих беттеріне зер салып қарасаңыз Жәнібектің баласы</w:t>
      </w:r>
    </w:p>
    <w:p>
      <w:r>
        <w:t>Қасым хандық құрған кезде, оның кемеңгер басшылығының</w:t>
        <w:br/>
        <w:t>нәтижесінде қазақ хандығы күшейіп кемелденеді. «Қасым</w:t>
        <w:br/>
        <w:t>ханның қасқа жолы» деген нақыл сөз осы кезде шығады.</w:t>
        <w:br/>
        <w:t>Қасым өлгеннен кейін қазақ хандығы өзінің бұрынғы</w:t>
        <w:br/>
        <w:t>даңқынан айырылып, өзара пәтуаласа алмаған, әр сұлтан</w:t>
        <w:br/>
        <w:t>өзінше хан болып, жеке-жеке билікке ұмтылады. Қасымнан</w:t>
        <w:br/>
        <w:t>кейі таққа отырған Мамаш, Тахир, Бұйдаш, Қожа-Махмед,</w:t>
        <w:br/>
        <w:t>Тоғам хандар бұрынғы атақ-даңқын қайта оралта алмады.</w:t>
        <w:br/>
        <w:t>Тек арада жиырма жылдай уақыт өткенде таққа Қасым</w:t>
        <w:br/>
        <w:t>ханның Қанық-сұлтан ханшадан туған ұлы Ақназар 1537-</w:t>
        <w:br/>
        <w:t>1580 жылдары отырғаннан кейін ғана хандықтың тірлігі</w:t>
        <w:br/>
        <w:t>бұрынғы арнасына түседі.</w:t>
        <w:br/>
        <w:t>Қазақ хандығының айбарлы даңқы Москва патшалығына</w:t>
        <w:br/>
        <w:t>келіп жетеді. 1573 жылы Иван Грозный өз елшісін Ақназарға</w:t>
        <w:br/>
        <w:t>жібереді. 1574 жылы Иван Строганов қазақтармен ақысыз</w:t>
        <w:br/>
        <w:t>сауда жасауға келіседі. Бұл орнатылған сауда байланысы</w:t>
        <w:br/>
        <w:t>132</w:t>
        <w:br/>
        <w:t>Выражению «алаш, алаш болганда, Алаша хан</w:t>
        <w:br/>
        <w:t>болганда», киргиз-казаки придают именно такое значение</w:t>
        <w:br/>
        <w:t>ин отмечают как историческую эпоху высокой важности.</w:t>
        <w:br/>
        <w:t>Но в этот момент таким обьединившим ханом был Хак-</w:t>
        <w:br/>
        <w:t>Назар. О Хак-Назаре, как о выдаюшейся личности говорят</w:t>
        <w:br/>
        <w:t>наши лучшие авторитеты -- Вельяминов-Зернов и.Левшин.</w:t>
        <w:br/>
        <w:t>(У последнего под именем Ак-нияз, что то же самое). Это</w:t>
        <w:br/>
        <w:t>полностью подтверждается заявлением упомянутого уже</w:t>
        <w:br/>
        <w:t>башкира Мулакаева.</w:t>
        <w:br/>
        <w:t>Наше мнение о тождестве Хак-Назара и Алаша находит еше</w:t>
        <w:br/>
        <w:t>одно косвенное, но важное подтверждение. В Абдулла Наме</w:t>
        <w:br/>
        <w:t>Хафиз-Тныша под 1581 годом, ҡогда Абдулла-хан с Сыгаем</w:t>
        <w:br/>
        <w:t>и Тауекелем разыскивал в Ултауских горах Бабу, дважды</w:t>
        <w:br/>
        <w:t>упоминается могила Джочи-хана.</w:t>
        <w:br/>
        <w:t>Бблизи последней, как известно, находится могила</w:t>
        <w:br/>
        <w:t>Алаша-хана, сооружение более величественное и красивое, и</w:t>
        <w:br/>
        <w:t>более известное и почитаемое казаками, чем могила Джочи-</w:t>
        <w:br/>
        <w:t>хана. Совершенное неупоминание о могиле Алаша-хана</w:t>
        <w:br/>
        <w:t>при двукратном указании на могилу Джочи-хана, как на</w:t>
        <w:br/>
        <w:t>ориентировочное место, как-будто говорит за то, ЧТ0 могилы</w:t>
        <w:br/>
        <w:t>Алаша-хана в это время еше не было. Хак-Назар был убит</w:t>
        <w:br/>
        <w:t>Бабой как раз за год перед тем, а потому, ввиду краткости</w:t>
        <w:br/>
        <w:t>времени и военных событий, могли не успеть воздвигнуть</w:t>
        <w:br/>
        <w:t>памятник Хак-Назару или Алаша-хану.</w:t>
        <w:br/>
        <w:t>ХУ. Әбіш Кекілбаев «Әйтеке би» Әйтеке би кітабынан</w:t>
        <w:br/>
        <w:t>«Атамұра» 1998 ж. 84-86 беттер.</w:t>
        <w:br/>
        <w:t>Қазақ ұлтының бір этникалық жиынтыққа айналуы әуелі</w:t>
        <w:br/>
        <w:t>Жошының Орда-Ежен деген ұлының әулеті, кейін Шайбан деген</w:t>
        <w:br/>
        <w:t>ұлының әулеті билеп, сол билеуші екі әулеттің арасындағы</w:t>
        <w:br/>
        <w:t>кикілжіңнің нәтижесінде Ақ Орда мемлекетінің ыдырауынан</w:t>
        <w:br/>
        <w:t>басталды да, әуелі Шағатай әулеті, кейін оның қарауындағы</w:t>
        <w:br/>
        <w:t>әскербасылар санатынан шыққан Темір әулеті билеп, сол екі</w:t>
        <w:br/>
        <w:t>билеуші әулеттің тартысы салдарынан тоз-тоз боп тарап кеткен</w:t>
        <w:br/>
        <w:t>Шағатай мемлекетінің құлдырауытұсынаұласты, ақырында бір</w:t>
        <w:br/>
        <w:t>кезде жер жүзін дүркіретіп, әуелі Бату, Тоқа-Темір балаларының</w:t>
        <w:br/>
        <w:t>125</w:t>
      </w:r>
    </w:p>
    <w:p>
      <w:r>
        <w:t>жәрдем берер едім. Себебі қабірдің орналасқан жерін жақсы</w:t>
        <w:br/>
        <w:t>білемін» - дейді.</w:t>
        <w:br/>
        <w:t>Осы сияқты пікірді көптеген қариялар айтқан еді. Айта</w:t>
        <w:br/>
        <w:t>кететін бір жайт: әрқайсысымен әр мезгілде барғанымызға</w:t>
        <w:br/>
        <w:t>қарамастан олардың барлығы бір орынды анық көрсеткені еді.</w:t>
        <w:br/>
        <w:t>Олардың айтуынша 1950 жылдарға дейін қамал-қаланың</w:t>
        <w:br/>
        <w:t>сыртқы жағында дуалға жапсарласа тұрған қос қабірді халық</w:t>
        <w:br/>
        <w:t>«Хан мазары» деп келген екен. Қабірлердің үстінде көк түсті,</w:t>
        <w:br/>
        <w:t>күйдірілген құмыра тәрізді белгі болған. Қамалдың құлаған</w:t>
        <w:br/>
        <w:t>дуалдарының астында қалып қабір тегістеліп кеткен.</w:t>
        <w:br/>
        <w:t>Айтуға қарағанда «Хан мазарында» Керей мен Жәнібек хан</w:t>
        <w:br/>
        <w:t>жерленген екен десе, енді біреулері Жәнібек хан мен оның</w:t>
        <w:br/>
        <w:t>баласы Махмуд сұлтанның, кейбірі Жәнібектің немересі</w:t>
        <w:br/>
        <w:t>Ақназардың қабірі екен дейді.</w:t>
        <w:br/>
        <w:t>Бүгінгі күндері ұқпа құлақ зерделі қариялардың қатарының</w:t>
        <w:br/>
        <w:t>азайып бара жатқандығын еске алсақ, «Хан мазары» деп</w:t>
        <w:br/>
        <w:t>халық ардақтап келген орынды ғалымдарымыз қашан</w:t>
        <w:br/>
        <w:t>тексеріп, анық-қанығына жетер екен деп толғанасың.</w:t>
        <w:br/>
        <w:t>Тарихшы ғалымдарымыздың қазақ елінің негізін салған</w:t>
        <w:br/>
        <w:t>қасиетті хандарының тарихына немқұрайлы қарап,</w:t>
        <w:br/>
        <w:t>самарқауланғанына қайғырасынң.</w:t>
        <w:br/>
        <w:t>Керей мен Жәнібек ханның және оның балаларының</w:t>
        <w:br/>
        <w:t>Созақ жерінде болғандығын тарихи деректер де растайтыны</w:t>
        <w:br/>
        <w:t>байқалады. 1470 жылы қыста қазақ ханы Керей қол бастап</w:t>
        <w:br/>
        <w:t>Түркістанға шабуыл жасады. Қазақ ханы Әз Жәнібектің</w:t>
        <w:br/>
        <w:t>үлкен баласы Махмуд сұлтан Созақ қаласын бағындырды,</w:t>
        <w:br/>
        <w:t>екінші баласы Еренжі Сауранды иемденеді. Сөйтіп 1470</w:t>
        <w:br/>
        <w:t>жылы Сырдария жағасындағы екі қала-Созақ қаласы Қазақ</w:t>
        <w:br/>
        <w:t>хандығының құрамына кірді. (51.</w:t>
        <w:br/>
        <w:t>Махмуд сұлтан 1470 жылдан бастап ұзақ жылдар бойы Созақ</w:t>
        <w:br/>
        <w:t>шаһарының билеушісі болады. Тағы бір деректе Түркістан</w:t>
        <w:br/>
        <w:t>үшін болған бір шайқаста Жәнібек хан Суындық асуында</w:t>
        <w:br/>
        <w:t>қаза табады.</w:t>
        <w:br/>
        <w:t>Осы айтылғандардан Жәнібекті сол кезде жау қолында</w:t>
        <w:br/>
        <w:t>болған Түркістанға жерлемей, қазақ хандығының бас</w:t>
        <w:br/>
        <w:t>130</w:t>
        <w:br/>
        <w:t>Орта Азия халықтарымен, солтүстігінде Сібір хандығымен,</w:t>
        <w:br/>
        <w:t>іргелес жатқан Шайбани әулетімен сенімге негізделген қарым-</w:t>
        <w:br/>
        <w:t>қатынас орнатуға кол жеткізді. Қазақ хандығына қарайтын</w:t>
        <w:br/>
        <w:t>көшпелі ру-тайпалардың Еділ мен Жайықты жағалай</w:t>
        <w:br/>
        <w:t>жайлап, Қызылқұм мен Сыр бойына жайыла қыстауы да</w:t>
        <w:br/>
        <w:t>осы кезде басталды. Ол өзінің алдында билік еткен Тақир,</w:t>
        <w:br/>
        <w:t>Бұйдаш хандардың қателіктерін қайталамауға тырысқан. Ел</w:t>
        <w:br/>
        <w:t>басқаруда сабырлылық танытып, мемлекетінің пайдасы</w:t>
        <w:br/>
        <w:t>үшін дұрыс шешімдер қабылдап отырған Хақназар</w:t>
        <w:br/>
        <w:t>хан елін-жерін сыртқы жаудың шабуылынан сақтауға,</w:t>
        <w:br/>
        <w:t>халқының бірлігін нығайтуға бар өмірін арнаған.</w:t>
        <w:br/>
        <w:t>Хақназардың билік еткен кезінде оның мемлекетті дұрыс</w:t>
      </w:r>
    </w:p>
    <w:p>
      <w:r>
        <w:t>басқара білуінің арқасында Қазақ хандығының қуаты өсіп,</w:t>
        <w:br/>
        <w:t>саяси өрлеуі арта түсті.</w:t>
        <w:br/>
        <w:t>Қасым хан айбынын асырған қазақ хандығы іштей</w:t>
        <w:br/>
        <w:t>әлсіреген кезенде билікті қолын алған Хақназар хан</w:t>
        <w:br/>
        <w:t>елінің еңсесін көтерді. Сыртқы жағдайларды ел мүддесіне</w:t>
        <w:br/>
        <w:t>пайдалана білді. Хақназар хан Қазақ халқын біріктіріп,</w:t>
        <w:br/>
        <w:t>мемлекеттігін нығайтуға айрықша еңбек сіңірді.</w:t>
        <w:br/>
        <w:t>ХІІ. Жұмақаева Бақыт Даулетханқызы. Қазақстан</w:t>
        <w:br/>
        <w:t>тарихы (жоғарғы оқу орындарына) арналған оқу құралы.</w:t>
        <w:br/>
        <w:t>2010 жыл. Хақназар хан. 109 бет</w:t>
        <w:br/>
        <w:t>ХУІ ғасырдың екінші жартысында әлсіреген хандықты</w:t>
        <w:br/>
        <w:t>біріктіруде Қасым ханның баласы Ақназар (1538-1580</w:t>
        <w:br/>
        <w:t>жж.) үлкен үлес қосты. Ол таққа отырған соң, хандық</w:t>
        <w:br/>
        <w:t>билігін нығайтуға күш салды. 1523-1524 жылдары</w:t>
        <w:br/>
        <w:t>құрылған қазақ-қырғыз одағына сүйене отырып, Жетісу</w:t>
        <w:br/>
        <w:t>мен Тянь-Шаньды басып алуды көздеген Моғол ханы</w:t>
        <w:br/>
        <w:t>Әбд-ар Рашидке қарсы ұтымды күрес жүргізді. Сөйтіп,</w:t>
        <w:br/>
        <w:t>Шығыстағы және Жетісудың оңтүстігіндегі қазақ жерлерін</w:t>
        <w:br/>
        <w:t>басып алушылықтан сақтап қалды.</w:t>
        <w:br/>
        <w:t>Ақназар батыста Ноғай Ордасын билеген маңғыт</w:t>
        <w:br/>
        <w:t>мырзаларының арасындағы қырқысты пайдалануға тырысты.</w:t>
        <w:br/>
        <w:t>Бұл қырқыстар Ноғай Ордасын құлдыратып, 1569 жылы</w:t>
        <w:br/>
        <w:t>оның ыдырауына алып келді. Осының нәтижесінде оған</w:t>
        <w:br/>
        <w:t>122</w:t>
        <w:br/>
        <w:t>шайқасуына тура келген. Осы шайқастардың көпшілігі</w:t>
        <w:br/>
        <w:t>осы Шу бойында болғанға ұқсайды. Ақназардың екі</w:t>
        <w:br/>
        <w:t>баласы мен Жалым сұлтан басқарған елшілікті осы Шу</w:t>
        <w:br/>
        <w:t>бойындағы ордасынан аттандырғанда жолда Шарапхана</w:t>
        <w:br/>
        <w:t>(Шымкент жанында) деген жерде Ташкент, Түркістанның</w:t>
        <w:br/>
        <w:t>билеушісі Баба сұлтан өлтіреді. 1580 жылы Ақназардың</w:t>
        <w:br/>
        <w:t>өзін осы Баба сұлтанның жансыздары әлтіргенге ұқсайды.</w:t>
        <w:br/>
        <w:t>Қазақ хандарының ішінде атақтыларының бірі болған</w:t>
        <w:br/>
        <w:t>Ақназардың қабірінің қайда қалғандығы әлі күнге дейін</w:t>
        <w:br/>
        <w:t>белгісіз. Болжамға қарағанда осы ІНу, Созақ өңірлеріне</w:t>
        <w:br/>
        <w:t>жерленген екен.</w:t>
        <w:br/>
        <w:t>Шамамен алған деректерге қарағанда қазақ елінің</w:t>
        <w:br/>
        <w:t>алғашқы ханы Керей 1456-1472 жылдары, ал Жәнібек 1473-</w:t>
        <w:br/>
        <w:t>1480 жыдары хандық құрып, қазақ елінің байрағын тұңғыш</w:t>
        <w:br/>
        <w:t>көтерген ұлы адамдар болды. Ал Жәнібектің баласы Қасым</w:t>
        <w:br/>
        <w:t>1511-1518 жылдары қазақ хандығының билеушісі болып, оны</w:t>
        <w:br/>
        <w:t>мемлекет дарежесіне жеткізіп әлемге атын әйгілі еткен. Қасым</w:t>
        <w:br/>
        <w:t>хан өлгеннен кейін Қазақ хандығының өмірінде тоқырау</w:t>
        <w:br/>
        <w:t>кезеңі болды. Елді ауыр қиындықтан құтқару үшін 1538-</w:t>
        <w:br/>
        <w:t>1580 жылдары хандықты билеген Қасым ханның баласы</w:t>
        <w:br/>
        <w:t>Ақназар қажырлы күрес жүргізді. )</w:t>
        <w:br/>
        <w:t>Керей, Жәнібек, Қасым, Ақназар - осы төрт ұлы</w:t>
        <w:br/>
        <w:t>адамның тұсында қазақ елі дүниеге келіп, қалыптасты,</w:t>
        <w:br/>
        <w:t>аты әлемге белгілі болды.</w:t>
        <w:br/>
        <w:t>ХҮП. Дулат Тұрантегі тарихшы Созақ. 2012 ж.</w:t>
        <w:br/>
        <w:t>«Жердің аты - тарихтың хаты», мақала «Айқын» газеті</w:t>
        <w:br/>
        <w:t>17 мамыр 2012 ж, «Қазақ» газеті Хә 20-21. 17-25 мамыр 2012ж.</w:t>
      </w:r>
    </w:p>
    <w:p>
      <w:r>
        <w:t>«Хан жайлаған Қаратау, би жайлаған Алатау» деп</w:t>
        <w:br/>
        <w:t>бекер айтпаған. Қария таудың қос қапталы тұнған тарих.</w:t>
        <w:br/>
        <w:t>Түстік-батысында күллі Түркі жұртының рухани тірегі</w:t>
        <w:br/>
        <w:t>Түркістан Қазақ Ордасының да көп жыл астанасы болған. Ал</w:t>
        <w:br/>
        <w:t>теріскейіндегі көне Созақ шахарында Қазақ хандарының</w:t>
        <w:br/>
        <w:t>табаны тимегені кем де кем шығар. Күре жолдан бұрыстау,</w:t>
        <w:br/>
        <w:t>арнайы артынып тартынып шықпаса, бейсауыт жолаушыға</w:t>
        <w:br/>
        <w:t>жайылып төсек бола қалуы екіталай. Шөбі шүйгін, ауасы таза,</w:t>
        <w:br/>
        <w:t>135</w:t>
        <w:br/>
        <w:t>қарасты бірқатар көшпелі тайпалар-қаңлылар, қыпшақтар,</w:t>
        <w:br/>
        <w:t>алшындар т.б. Қазақ хандығына келіп қосылды. Ақназар</w:t>
        <w:br/>
        <w:t>хан Ноғай Ордасының ыдырауын пайдаланып,</w:t>
        <w:br/>
        <w:t>Жайық жағалауындағы көшпелі ру-тайпаларды Қазақ</w:t>
        <w:br/>
        <w:t>хандығына қосып алумен ғана тынбады. Шығай, Жалым</w:t>
        <w:br/>
        <w:t>сұлтандармен бірігіп, Ноғай Ордасы жеріне әскери</w:t>
        <w:br/>
        <w:t>шабуылдар ұйымдастырды. Ноғай мырзаларын Жайық</w:t>
        <w:br/>
        <w:t>пен Еділдің батыс жағына, Дон далаларына көшуге</w:t>
        <w:br/>
        <w:t>мәжбүр етті. Бұл жеңіс Қазақ хандығының жерін кеңейтіп,</w:t>
        <w:br/>
        <w:t>күш қуаты мен беделін арттырды. Хандықтың өз ішіндегі</w:t>
        <w:br/>
        <w:t>тартыстың бәсеңдеуі, ішкі саяси биліктің нығаюы, мал және</w:t>
        <w:br/>
        <w:t>егін шаруашылығының, сауда қатынастарының дамуына</w:t>
        <w:br/>
        <w:t>көмектесті. Солтүстіктегі шекаралас Ресеймен саяси және</w:t>
        <w:br/>
        <w:t>экономикалық байланыстар барған сайын ұлғайды.</w:t>
        <w:br/>
        <w:t>ХІУ. М. Тынышбаев. История Казахекоғо ханства. МО</w:t>
        <w:br/>
        <w:t>РК. Учебное пособие. Алматы. «Қазақ университеті» 1993</w:t>
        <w:br/>
        <w:t>ж. Составители: Такенов А.С, Байгалиев Б. 133, 134, 141,</w:t>
        <w:br/>
        <w:t>148, 149 беттер.</w:t>
        <w:br/>
        <w:t>Сосмертью Касымав семье Джаныбека начались неурядицы</w:t>
        <w:br/>
        <w:t>и междоусобия. Дальнейшие сведения о «казаках» до начала 17</w:t>
        <w:br/>
        <w:t>векаразрознены исбивчивы,исобытияэтого периода освецены</w:t>
        <w:br/>
        <w:t>в исторической литературе неполно, а местами и неверно.</w:t>
        <w:br/>
        <w:t>Для уяснения обшей картины исторических судеб «казаков»,</w:t>
        <w:br/>
        <w:t>приведем известные нам события в хронологическом порядке</w:t>
        <w:br/>
        <w:t>и затем сделаем соответствуюшие выводы.</w:t>
        <w:br/>
        <w:t>Касыму наследовал сын его Мамаш, погибший вскоре же</w:t>
        <w:br/>
        <w:t>во время междоусобий. В 1524 году ханом казакским был уже</w:t>
        <w:br/>
        <w:t>Танр-хан, сын Джадыка: у него в начале ханствования было 1</w:t>
        <w:br/>
        <w:t>миллион душ, но втом же году «из-за мангытов» осталось всего</w:t>
        <w:br/>
        <w:t>около 400 000 душ. По инициативе его мачехи Нигарханыма,</w:t>
        <w:br/>
        <w:t>родной тетки чагатаида Сеид-хана, между последним и Таиром</w:t>
        <w:br/>
        <w:t>состоялось свидание (на Кочкорке в 1524 году). Через два года</w:t>
        <w:br/>
        <w:t>после этого қыргызы, бывшие под властью Сейд хана, перешли</w:t>
        <w:br/>
        <w:t>насторону Тайрхана, вследествие чего отношения между ханами</w:t>
        <w:br/>
        <w:t>испортились. Чағатаиды сделали приготовления к военным</w:t>
        <w:br/>
        <w:t>123</w:t>
        <w:br/>
        <w:t>таулардан аққан мөлдір де салқын бұлақтар, көсіле жатқан кең</w:t>
        <w:br/>
        <w:t>қоныс хандардың жазғы жайлауына аса қолайлы-ақ.</w:t>
        <w:br/>
        <w:t>“Тау алқабы, шуақ жалап, өпкен жел,</w:t>
        <w:br/>
        <w:t>Қоныс тепкен бал бұлақты бөктерге ел</w:t>
      </w:r>
    </w:p>
    <w:p>
      <w:r>
        <w:t>Қөне Созақ -шежірелі құт мекен</w:t>
        <w:br/>
        <w:t>Бабамыздың түйесі кеп шеккен жер.</w:t>
        <w:br/>
        <w:t>Киелі өлке әулиелер басқан із,</w:t>
        <w:br/>
        <w:t>Тәу етсеңіз ақпейіл бол, дос, таныс.</w:t>
        <w:br/>
        <w:t>Қаратау -бұл тарихыңның төркіні</w:t>
        <w:br/>
        <w:t>Көңіліңнің шаңын сүртпей баспаңыз.!</w:t>
        <w:br/>
        <w:t>Қазақтың қилы тарихы бұл өлкеде аз таңбаланған жоқ</w:t>
        <w:br/>
        <w:t>Қарындастан айырылған қайғылы жұрттың ұзақ сонар көші</w:t>
        <w:br/>
        <w:t>өтіп жатқанымен елім-айлаған зар үні тастарға сіңіп қалғандай</w:t>
        <w:br/>
        <w:t>әлі күнге дейін көңіл елегізітеді. Алтын орда ыдыраған соң</w:t>
        <w:br/>
        <w:t>бүкіл даланы уысыма алам деп алашапқын болған Әбілхайыр</w:t>
        <w:br/>
        <w:t>ханның ырқына көнбеген халық өз алдына отау тігіп, Қазақ</w:t>
        <w:br/>
        <w:t>Ордасын құрғанда алғашқы ту көтерген жері осы өңір болатын</w:t>
        <w:br/>
        <w:t>«Қаратаудың терістігіндегі қамал-қала Созақ қазақтың</w:t>
        <w:br/>
        <w:t>талай хандарына тірек болған» (Ә. Марғұлан).</w:t>
        <w:br/>
        <w:t>Бұл өлкеде «Қарақорым», «Ақназар», «хан мазары»,»</w:t>
        <w:br/>
        <w:t>«хан төбе», «Төре тоған», «той төбе» деген жер аттары бар.</w:t>
        <w:br/>
        <w:t>Бұл өлкеде сонымен бірге Едіге би дүниеге келген бұл аймақ</w:t>
        <w:br/>
        <w:t>содан «Едігенің майлы жұрты» атанады..</w:t>
        <w:br/>
        <w:t>Қазақ хандығына алғашы астана болған Созақта</w:t>
        <w:br/>
        <w:t>кейін ауық-ауық талай хандардың кеңесі өткені белгілі.</w:t>
        <w:br/>
        <w:t>Небір қиян кескі шайқастарда ата жаумен де, Шайбани</w:t>
        <w:br/>
        <w:t>ұрпақтарымен болған айқастарда жан алысып, жан</w:t>
        <w:br/>
        <w:t>беріскен қанды қасаптарда хан әулеттері бұғынып шахарда</w:t>
        <w:br/>
        <w:t>қалып жан баққан жағдайлары болған жоқ. Қазақ ордасын</w:t>
        <w:br/>
        <w:t>қайтсем нығайтамын, қайтсем жерімді жауға қалдырмаймын</w:t>
        <w:br/>
        <w:t>деп арыстанша алысып өткен Касым хан опасыздықтың,</w:t>
        <w:br/>
        <w:t>аярлықтың құрбаны болып, екі інісімен, талай туыстарымен</w:t>
        <w:br/>
        <w:t>бірге бір тәбені жастанып қалды емес пе?! Оның атаға тартып</w:t>
        <w:br/>
        <w:t>туған ұлы Хақ Назар хан да, оған дейінгі Тоғым хан да бір емес,</w:t>
        <w:br/>
        <w:t>екі емес, 37 бауыры, ұлдарымен жорықта жүріп қаза тапты.</w:t>
        <w:br/>
        <w:t>136</w:t>
        <w:br/>
        <w:t>менхан-сұлтандарындамүлдем қисапсызкөп. Үйткеніата жауға</w:t>
        <w:br/>
        <w:t>қарсы Ұлы Отан соғысының өзі 200 жылдаң астам уақытқа</w:t>
        <w:br/>
        <w:t>созылды емес пе? Одан кейінгі Орыс бодандығы, кеңестік-</w:t>
        <w:br/>
        <w:t>Сталиндік қуғын сүргіндер, Голоцекин геноциті - мұның</w:t>
        <w:br/>
        <w:t>бәрінде де халық талай өз батырларын шығарып қайсарлық</w:t>
        <w:br/>
        <w:t>пен ерліктің үлгісін көрсетіп келді ғой. Рас, соңғы жылдары</w:t>
        <w:br/>
        <w:t>халық біраз батырларына ескерткіштер орнатып жатыр.</w:t>
        <w:br/>
        <w:t>Жасыратыны жоқ, бұл тек ата рухын қадірлеу. Тұтас</w:t>
        <w:br/>
        <w:t>қазақ, ұлт рухына арналған белгілер, айтулы хандарға</w:t>
        <w:br/>
        <w:t>арналған ескерткіштер жасалмай келеді. Тек Абылай ғана,</w:t>
        <w:br/>
        <w:t>Кенесары ғана ат үстінен атойлауда.</w:t>
        <w:br/>
        <w:t>Ұланғайыр қазақ жері үшін бұл әрине аз.</w:t>
        <w:br/>
        <w:t>Осыдан келіп, неге біздер сол хандардың бірнешеуіне</w:t>
        <w:br/>
        <w:t>ескерткіш белгі қоймаймыз.? Оларға келгенде лайықты</w:t>
        <w:br/>
        <w:t>құрмет, марапат көрсетуде неліктен тартыншақтай</w:t>
        <w:br/>
        <w:t>береміз?</w:t>
      </w:r>
    </w:p>
    <w:p>
      <w:r>
        <w:t>Мәселен, АҚШ таОңтүстік Дакотадатабиғат жаратқан ғажап</w:t>
        <w:br/>
        <w:t>бір таулар, құзар биік қара жартастар бар екен. Сол жартастарды</w:t>
        <w:br/>
        <w:t>тұтас күйінде Американы аяғынан тік тұрғызған бірнеше</w:t>
        <w:br/>
        <w:t>президентінің бейнесі кейпіне келтірсе керемет болар еді деп</w:t>
        <w:br/>
        <w:t>жеке кәсіпкер арман етіпті. Сол ойын айтулы мүсіншілерге</w:t>
        <w:br/>
        <w:t>жеткізген екен, әлгі қиялдағы іс бірнеше жылда алып өнер</w:t>
        <w:br/>
        <w:t>туындысына, әрі ұлттың, мемлекеттің рухын асқақтатып</w:t>
        <w:br/>
        <w:t>тұрған зәулім монументке айналып кетті. Бір айтатыны осы</w:t>
        <w:br/>
        <w:t>тұста таңдап алынған төрт президенттің бейнесіне жұрттың</w:t>
        <w:br/>
        <w:t>бәрі дұрыс деп келісім беріпті. Ырду дырдуға орын бермеудің</w:t>
        <w:br/>
        <w:t>өзі үлкен ұйымшылдық, әрі мәдениеттілік.</w:t>
        <w:br/>
        <w:t>Саясат желі ұйқы-тұйқы соғып тұратыны болғанымен</w:t>
        <w:br/>
        <w:t>халық ештеңені де ұмыт қалдырмақ емес. Жер аттарының</w:t>
        <w:br/>
        <w:t>өзі соны айтып тұр емес пе?</w:t>
        <w:br/>
        <w:t>Бүгінгі әңгіме арқауы - сол Отан үшін, жер-ел үшін</w:t>
        <w:br/>
        <w:t>барын аямай күресіп өткен Қазақ хандары туралы, оның</w:t>
        <w:br/>
        <w:t>ішінде Хақ-Назар хан жайында болып отыр.</w:t>
        <w:br/>
        <w:t>Қазақ хандарының ішінде ең көп уақыт ел билеген</w:t>
        <w:br/>
        <w:t>хандардың бірі. Қытай деректерінде Хақ Назар жайлы</w:t>
        <w:br/>
        <w:t>138</w:t>
        <w:br/>
        <w:t>Бұларды неге айтып отырмыз? Осыдан кейін тіпті қазақтардың</w:t>
        <w:br/>
        <w:t>шаруасы бітті, енді қайтып бас көтере алмайтындай болды</w:t>
        <w:br/>
        <w:t>деген де лақап тараған. Жоқ, олай болмады, «мың өліп мың</w:t>
        <w:br/>
        <w:t>тірілгеннің» бірі ғана еді бұл! Ауызбірлік, ынтымақ,</w:t>
        <w:br/>
        <w:t>намыс деп ұран көтерген отауызды жыраулардың еттен</w:t>
        <w:br/>
        <w:t>өтіп сүйекке жететін толғау сөздерімен Хақ Назар сынды</w:t>
        <w:br/>
        <w:t>тегеурінді басшының жігерлі қимылдары арқасында қазақ</w:t>
        <w:br/>
        <w:t>тағы да «алмас қылыштай» жарқылдап шыға келді.</w:t>
        <w:br/>
        <w:t>Аға ұрпақ өкілдері өз тарихынан гөрі батыс елдерінің,</w:t>
        <w:br/>
        <w:t>Ресейдің тарихын жақсырақ білген кезболған.Сол тарихта</w:t>
        <w:br/>
        <w:t>ерлік көрсеткен, айрықша көзге түскен бекзадалардың бәріне</w:t>
        <w:br/>
        <w:t>дерлік ескерткіштер қойылып,немесе кітаптар жазылмай</w:t>
        <w:br/>
        <w:t>қалған емес. Кәрі құрылықта, тек Францияда ғана жылына</w:t>
        <w:br/>
        <w:t>осы кезге дейін кем дегенде 400 ден астам кітап жарық</w:t>
        <w:br/>
        <w:t>көрсе, оның жүзден астамы ұлт рухына қызмет еткен</w:t>
        <w:br/>
        <w:t>батырлар мен ірі тұлғалар хақында екен. Тек өз елінде ғана</w:t>
        <w:br/>
        <w:t>емес, мәселен Наполеонға Голландияда да асқақ ескерткіштер</w:t>
        <w:br/>
        <w:t>тұрғызылыпты. Ал, Францияның өзіндегісі қаншама! Неге</w:t>
        <w:br/>
        <w:t>олай? Неге Голландияда?</w:t>
        <w:br/>
        <w:t>Ұлттық рухқа қалтқысыз қызмет еткені үшін!</w:t>
        <w:br/>
        <w:t>1812 жылғы Ресей мен Наполеонның соғысы естен кетпес</w:t>
        <w:br/>
        <w:t>оқиғалар ретінде, небір ерліктердің болғанын айғақтайтын</w:t>
        <w:br/>
        <w:t>оқиғалар болғанын тарихта талай рет таңбаланған еді.</w:t>
        <w:br/>
        <w:t>Л.Н.Толстойдың «Соғыс пен бейбітшілік» эпопеясында</w:t>
        <w:br/>
        <w:t>небір ерліктердің мысалдары көрініс тапқаны белгілі. Жау</w:t>
        <w:br/>
        <w:t>жағының мысы басып, орыс солдаттарының бұғынып</w:t>
        <w:br/>
        <w:t>қалған бір сәтінде генерал Раевский екі баласын екі қолынан</w:t>
        <w:br/>
        <w:t>жетектеп алып, жауып тұрған оққа қарамай «отан үшін!,</w:t>
        <w:br/>
        <w:t>Русь үшін!» деп алға ұмтылғанда кеудесінде жаны бар әр</w:t>
        <w:br/>
        <w:t>солдаттың әлімсіреген жауынгерлік рухы оянып алға ұмтылған</w:t>
        <w:br/>
        <w:t>көріністері шынындада өте әсерлі еді. Сондай жанкештілік</w:t>
        <w:br/>
        <w:t>өжеттік біздің бабаларымызда болмады ма?! Әлгі барлық</w:t>
        <w:br/>
        <w:t>ұлдарымен, бауырларымен бірге қаза болған оқиғалар</w:t>
      </w:r>
    </w:p>
    <w:p>
      <w:r>
        <w:t>Толстой романында суреттелетін қайсарлықтан кембе еді.?</w:t>
        <w:br/>
        <w:t>Мінеосындай ерліктер мен көзсіз батырлық қазақ батырлары</w:t>
        <w:br/>
        <w:t>137</w:t>
        <w:br/>
        <w:t>қаласы болған Созақ шаһарында жерлеуі әбден мүмкін</w:t>
        <w:br/>
        <w:t>сияқты. Ал тарихшыларымыздың «Шайбанинамодан» алып</w:t>
        <w:br/>
        <w:t>келтірген бір дерегінде осы Суындық асуында Шайбанимен</w:t>
        <w:br/>
        <w:t>болған бір соғыста Махмуд сұлтанның бетіне қылыш Тиіп,</w:t>
        <w:br/>
        <w:t>мұрнымен қоса бетінің тегістеліп кеткендігі айтылады.</w:t>
        <w:br/>
        <w:t>Белгілі тарихшы Фазлоллах ибн Рузбихан Махмуд сұлтан</w:t>
        <w:br/>
        <w:t>жайлы мынандай мәлімет береді: «70-жылдары Сауран, Созақ</w:t>
        <w:br/>
        <w:t>түбінде, Қаратаудың Соғынлық асуында және басқа жерлерде</w:t>
        <w:br/>
        <w:t>бірнеше ірі шайқастар болып өтті. Асыны (Түркістанды),</w:t>
        <w:br/>
        <w:t>Сығанақты біресе қазақ хандары, бірес Мұхаммед Шайбани</w:t>
        <w:br/>
        <w:t>басып алып, жеңістер мен жеңілістер жауласушы екі жақтың</w:t>
        <w:br/>
        <w:t>да үлесіне тиіп отырды. Сондай шайқастың бірінде Жәнібек</w:t>
        <w:br/>
        <w:t>ханның ұлы Махмуд сұлтан қаза тапты. Ол Созақтың қожасы</w:t>
        <w:br/>
        <w:t>еді, ал оның інісі Иренші Сауранды иеленіп тұрды. (61.</w:t>
        <w:br/>
        <w:t>Созақты ұзақ уақыт билеген Жәнібектің баласы Махмуд</w:t>
        <w:br/>
        <w:t>Сұлтанның қабіріннің де әкесінің қасына жерленуі табиғи</w:t>
        <w:br/>
        <w:t>шындыққа келетін сияқты.</w:t>
        <w:br/>
        <w:t>Созақ шаһарының батысындағы Ақназар деген жердің</w:t>
        <w:br/>
        <w:t>атын да халық Ақназар ханның атымен байланыстырып</w:t>
        <w:br/>
        <w:t>айтады.</w:t>
        <w:br/>
        <w:t>Ақназар - жердің аты. Қазақ хандығының алғашқы хандары</w:t>
        <w:br/>
        <w:t>Жәнібек, Керей, Бұрындық, Қасым, Тәуекелдің қасиетті қадам</w:t>
        <w:br/>
        <w:t>жайы болған киелі Созақ шаһарының батыс жағындағы</w:t>
        <w:br/>
        <w:t>бес шақырым шамасындағы, топырағы құнарлы, таудан</w:t>
        <w:br/>
        <w:t>келетін ағын суымен қатар суы мол мөлдір бұлақтары бар,</w:t>
        <w:br/>
        <w:t>шаруа мен егіншілікке қолайлы орынды жергілікті халық</w:t>
        <w:br/>
        <w:t>«Ақназар» деп атап келген.</w:t>
        <w:br/>
        <w:t>Жергілікті халық «Ақназар» атын жылы ықыласпен</w:t>
        <w:br/>
        <w:t>жиі тілге алады. Олай болуының бірінші себебі - оның</w:t>
        <w:br/>
        <w:t>табиғатының көркемдігі мен жерінің шаруаға қолайлығы болса,</w:t>
        <w:br/>
        <w:t>екінші себебі қазақ хандығының ел болып қалыптасуында</w:t>
        <w:br/>
        <w:t>қажырлы күрес жүргізген, аты аңызға айналған атақты</w:t>
        <w:br/>
        <w:t>ханы Ақназардың есімімен байланысты. Соңғы кезде осы</w:t>
        <w:br/>
        <w:t>қазақтың атақты ханының атына байланысты деректер</w:t>
        <w:br/>
        <w:t>ұмыт болуға айналды.</w:t>
        <w:br/>
        <w:t>ізі</w:t>
        <w:br/>
        <w:t>оқиғаны Теріскей өңірі аңыз етіп, айтып келген. Ақназар хан</w:t>
        <w:br/>
        <w:t>жорықтан қайтады. Шу бойынан шығып Мойынқұмның шөлді</w:t>
        <w:br/>
        <w:t>құмынан Созаққа қарай түнгі салқынмен өтпекші болады.</w:t>
        <w:br/>
        <w:t>Өздері шаршап, аттары болдырған жасақтың жолбасшылары</w:t>
        <w:br/>
        <w:t>бағытынан адасып кетеді. Өздері де астындағы аттары да</w:t>
        <w:br/>
        <w:t>шөлдеп, болдырған қол қиын жағдайға ұшырайды.</w:t>
        <w:br/>
        <w:t>Осындай қысылтаяң кезде қалың қолдың алдынан</w:t>
        <w:br/>
        <w:t>жылтыраған жарық көрінеді. Жасақ осы жарыққа қарай</w:t>
      </w:r>
    </w:p>
    <w:p>
      <w:r>
        <w:t>жүреді. Бірақ қанша жүргендерімен арақашықтық өзгермейді.</w:t>
        <w:br/>
        <w:t>Әйтеуір қалың қолдың жүруге шамасы келмей қалған кезде</w:t>
        <w:br/>
        <w:t>ғана жартылай құлаған сағананың ішінде жылтырап көрінген</w:t>
        <w:br/>
        <w:t>жарыққа келеді. Сағананың жанындағы суы мол бұлақтың су</w:t>
        <w:br/>
        <w:t>ішіп естерін жинаған жасақ төңірегіне қараса Созақ шаһарына</w:t>
        <w:br/>
        <w:t>келгендігін байқайды. Өздерін қиындықтан құтқарған әулие</w:t>
        <w:br/>
        <w:t>кереметіне ырза болған Ақназар хан сағананы жөндеу жөнінде</w:t>
        <w:br/>
        <w:t>жарлық береді. Қазіргі кезде Созақтың батыс жағындағы халық</w:t>
        <w:br/>
        <w:t>«Жылтырақ әулие» деп зиарат ететін қасиетті орын Ақназар</w:t>
        <w:br/>
        <w:t>хан дәуірінен бері осылай аталған екен дейді. Ақназар хан</w:t>
        <w:br/>
        <w:t>билеген қазақ елінің қүдіреті артады. Қазақ мемлекетінің</w:t>
        <w:br/>
        <w:t>осы жағдайынан қауіптенген дұшпандары Ташкент пен</w:t>
        <w:br/>
        <w:t>Шымкент аралығындағы Шарапхана деген жерде Ақназардың</w:t>
        <w:br/>
        <w:t>екі баласын, кейін 1580 жылы өзін өлтіреді. Ақназардың өзінің</w:t>
        <w:br/>
        <w:t>қалдырған өсиетіне байланысты киелі Созаққа жерленген екен</w:t>
        <w:br/>
        <w:t>дейді халық аңызы.</w:t>
        <w:br/>
        <w:t>«Халық айтса, қалып айтпайды» деген халық</w:t>
        <w:br/>
        <w:t>даналығына сенер болсақ, Ақназар ханның Созаққа</w:t>
        <w:br/>
        <w:t>жерленгені рас. Бұл пікірімізді тарихи деректер де теріске</w:t>
        <w:br/>
        <w:t>шығармайды.</w:t>
        <w:br/>
        <w:t>Ендігі тілегіміз - Ақназар хан жайлы айтқан пікіріміз</w:t>
        <w:br/>
        <w:t>тарихшы ғалымдардың құлағына жетсе екен дейміз.</w:t>
        <w:br/>
        <w:t>Бүгінде Қарабура әулие зиратында Ақназар ханға арнап</w:t>
        <w:br/>
        <w:t>құлыптас орнатылған.</w:t>
        <w:br/>
        <w:t>Қасым ханнан кейін оның баласы Ақназар қазақ</w:t>
        <w:br/>
        <w:t>хандығын нығайтып қалыптастыруда көп енбек сінірген</w:t>
        <w:br/>
        <w:t>адам. Ақназар хандық еткен кезде, ол ойраттармен көп</w:t>
        <w:br/>
        <w:t>134</w:t>
        <w:br/>
        <w:t>біртіндеп Москва мен қазақ хандығы арасындағы саяси</w:t>
        <w:br/>
        <w:t>қатынасқа айналды. Бұхара мен Ташкенттің билеушісі Абдулла</w:t>
        <w:br/>
        <w:t>қазақ хандығының күш-қуатының артып отырғандығын</w:t>
        <w:br/>
        <w:t>байқады да, оны өзінің билігін нығайту мақсатына</w:t>
        <w:br/>
        <w:t>пайдаланғысы келеді. Сөйтіп Ақназармен (Хақназармен)</w:t>
        <w:br/>
        <w:t>достық қарым-қатынас орнатады. Сол кездегі қуатты әміршінің</w:t>
        <w:br/>
        <w:t>бірі есептелетін Абдулламен ынтымақта болуды Ақназар да</w:t>
        <w:br/>
        <w:t>қолдайды. Осы ойын жүзеге асыру үшін Абдулланы қонаққа</w:t>
        <w:br/>
        <w:t>шақырады.</w:t>
        <w:br/>
        <w:t>Қонақ күтетін орынға Созақ шаһарын таңдайды. Себебі</w:t>
        <w:br/>
        <w:t>Созақ сыртқы жауларының шабуыл қаупінен ұзақта әрі көркем</w:t>
        <w:br/>
        <w:t>баулары мен суы бал татыған бұлақтары бар кең саздары мен</w:t>
        <w:br/>
        <w:t>шұрайлы жайылымға бай еді. Созақтың бауларында жемістің</w:t>
        <w:br/>
        <w:t>алуан түрі өседі.</w:t>
        <w:br/>
        <w:t>Созақ шаһарының батысындағы кең сазға өзінің ақ ордасын</w:t>
        <w:br/>
        <w:t>тіккізеді, айналдыра қонақтарға арналған үйлерді ақ шағаладай</w:t>
        <w:br/>
        <w:t>тізіп орналастырады. Атшаптырым кең саздың айналасындағы</w:t>
        <w:br/>
        <w:t>Ақ төбе, Көк төбе, Тарса төбе, Сегір төбеге мықты күзет</w:t>
        <w:br/>
        <w:t>жасақшыларын қояды. Жан-жақты дайындықпен басталған</w:t>
        <w:br/>
        <w:t>қонақ күту бірнеше күнге созылады. Түрлі ойын-сауықтармен</w:t>
        <w:br/>
        <w:t>қатар ат жарысы, әрі батыр, әрі палуан жігіттер сынға түседі.</w:t>
        <w:br/>
        <w:t>Сынаққа қонаққа келгендер жағы мен мейман күтушілер</w:t>
        <w:br/>
        <w:t>жағының адамдары мен аттары қатысады. Осы уақыттан</w:t>
        <w:br/>
        <w:t>бастап түрлі өнердің сынағы өткізілген кең саз «Сынның сазы»</w:t>
        <w:br/>
        <w:t>деп аталып кетеді.</w:t>
        <w:br/>
        <w:t>Қонақ күтудің соңында Абдулла ханды Ақназардың ақ</w:t>
      </w:r>
    </w:p>
    <w:p>
      <w:r>
        <w:t>ордасына шақырып, қымбат бағалы тарту-тарылғылар береді.</w:t>
        <w:br/>
        <w:t>Абдулла мен Ақназар осы жерде бір-біріне көмек беру жайлы</w:t>
        <w:br/>
        <w:t>«ант беріскен шарт» жасайды. Міне Ақназардың ақ ордасы</w:t>
        <w:br/>
        <w:t>тігілген осы жер келе-келе «Ақназар» деп атала бастайды.</w:t>
        <w:br/>
        <w:t>Орыс патшасымен және Бұхара әмірімен қазақ</w:t>
        <w:br/>
        <w:t>хандығының арасындағы байланыстың жақсаруы ендігі</w:t>
        <w:br/>
        <w:t>жерде Ақназар ханның моңғолдар мен ойраттарға кеткен</w:t>
        <w:br/>
        <w:t>үлестерін қайтару үшін күрес жүргізуіне мүмкіндік</w:t>
        <w:br/>
        <w:t>туғызады. Ақназардың осы күресі кезінде болған бір</w:t>
        <w:br/>
        <w:t>133</w:t>
        <w:br/>
        <w:t>едәуір дерек бар екен. Олардың айтуынша 42 жыл тақта</w:t>
        <w:br/>
        <w:t>отырыпты. Осы уақыт ішінде әкесі Қасым ханның жолын</w:t>
        <w:br/>
        <w:t>қуушы, Қазақ Ордасын біріктіруші, әрі нығайтушы</w:t>
        <w:br/>
        <w:t>мемлекеттікті нық орнықтырушы ең бір ықпалды хан</w:t>
        <w:br/>
        <w:t>болған.</w:t>
        <w:br/>
        <w:t>Оны кезінде Орыс патшалығы да, тіміскі Қытайлар</w:t>
        <w:br/>
        <w:t>да танып, мәмлегерлік қарым-қатынастар орнатысқан.</w:t>
        <w:br/>
        <w:t>Ол 1510 жылы туылып, 1580 ж. өлтірілген. Бұған дейін</w:t>
        <w:br/>
        <w:t>(Касым хан 1521-23 жылдар шамасында өлген). Бұдан соң</w:t>
        <w:br/>
        <w:t>Мамаш, Тахир, Бұйдаш, Қожа Ахмет, Тоғым хандар билік</w:t>
        <w:br/>
        <w:t>еткен. Бұлардың бәрі де ел үшін, жер үшін болған қиян-кескі</w:t>
        <w:br/>
        <w:t>ұрыстарда қаза болған.</w:t>
        <w:br/>
        <w:t>Хақ Назар хан билікке 1538 ж. келген кезде Қазақтар жан-</w:t>
        <w:br/>
        <w:t>жағыанталаған жау болатын. Терістікте Көшім, батысында</w:t>
        <w:br/>
        <w:t>ноғайлылар, шығысында моғолстан, оңтүстігінде өзбек</w:t>
        <w:br/>
        <w:t>хандары көз алартып, әлсін-әлсін шайуылдан, тонап кетуге</w:t>
        <w:br/>
        <w:t>бейім тұрды. Әйтседе жаңа хан еңсесін түсірмей елдің рухын</w:t>
        <w:br/>
        <w:t>көтеруге көп әрекет қылды. Тас түйін болып күш жинақтап,</w:t>
        <w:br/>
        <w:t>аз уақытта ноғайлылар иемденген өлкенің бір бөлігін</w:t>
        <w:br/>
        <w:t>қайтарып алды. Қазақ Ордасының шекарасын Еділге</w:t>
        <w:br/>
        <w:t>дейін кеңейтіп, байырғы қоныстарды және Башқұрттар</w:t>
        <w:br/>
        <w:t>иемденген аумақтарды да өзіне қайта қосып алды. Бұл</w:t>
        <w:br/>
        <w:t>істе тек соғыс емес, мәмлегерлік қабілеті де ерекше көрінді.</w:t>
        <w:br/>
        <w:t>Оның ақылдылығы Елді тыныштандыруға, өзіне өзінің</w:t>
        <w:br/>
        <w:t>сенімін күшейтуге, сол арқылы біріктіруге қол жеткізді.</w:t>
        <w:br/>
        <w:t>Тіпті ештеңеден қаймықпай орыстарда кеткен есені</w:t>
        <w:br/>
        <w:t>қайтарып, Астрахан хандығын өзіне қаратып алды. Осы</w:t>
        <w:br/>
        <w:t>әрекеттерінің арқасында бір бүйірден үнемі шаншылып</w:t>
        <w:br/>
        <w:t>тұратын Ноғай ордасының мүлдем тарап тынуына</w:t>
        <w:br/>
        <w:t>себепші болды. Ендігі қауіп-Сібір ханы Көшім болатын. Оған</w:t>
        <w:br/>
        <w:t>тойтарыс беру үшін түстік жақтағы іргені бекітіп алу керек.</w:t>
        <w:br/>
        <w:t>Байырғы туыстықты алға тартып, Мауреннахрдағы Шайбани</w:t>
        <w:br/>
        <w:t>әулетімен тату тұруды көздеді. Сол мақсатпен табиғаты жанға</w:t>
        <w:br/>
        <w:t>жайлы Созақ камалының жанындағы шүйгін жазыққа көптеген</w:t>
        <w:br/>
        <w:t>үйлер тіктіріп, барынша сән-салтанатын жасап, Бұхара ханы</w:t>
        <w:br/>
        <w:t>139</w:t>
        <w:br/>
        <w:t>Абдолла ГІ ні қонаққа шақырды. Көңілден шығатындай тарту-</w:t>
        <w:br/>
        <w:t>таралғылар жасалынып, ойын сауық, тамаша құрады. Осы</w:t>
        <w:br/>
        <w:t>жерде өзбек ханымен анттасып келісім шарт жасасады. Бұл ант</w:t>
        <w:br/>
        <w:t>көпке дейін қазақтардың ес жиып, нығая түсуіне оң септігін</w:t>
        <w:br/>
        <w:t>тигізеді. Сол себепті болса керек, хандар кездесіп үлкен</w:t>
      </w:r>
    </w:p>
    <w:p>
      <w:r>
        <w:t>жиын өткізіп тұрған жерді кейін халық Хақ Назар атай</w:t>
        <w:br/>
        <w:t>кетті. Ел аузындағы әңгімелерде Ақназар ханға қастандық</w:t>
        <w:br/>
        <w:t>жасалынып, өлтірілгенде сүйегін осы жерге әкеп қойыпты</w:t>
        <w:br/>
        <w:t>деседі.</w:t>
        <w:br/>
        <w:t>Созақ қамал-қаласының осы жайлауында кейін де талай</w:t>
        <w:br/>
        <w:t>хандардың мәслихат-кеңестері өтіп тұрған. Қыстың күні</w:t>
        <w:br/>
        <w:t>болса қалада, жазға қарай салқын сая тау бауырында келелі</w:t>
        <w:br/>
        <w:t>әңгімелер қозғалып ел тағдыры, жер мәселелері шешіліп</w:t>
        <w:br/>
        <w:t>жатты. Мұның бір мысалы М.Мағауиннің «Аласапыран»</w:t>
        <w:br/>
        <w:t>романында Тәуекел ханның өткізген кеңесі егжей-тегжейлі</w:t>
        <w:br/>
        <w:t>баяндалғанын оқығанбыз. Осыларды ойға ала отырып Көне</w:t>
        <w:br/>
        <w:t>Созақ шахарының түбіндегі Ақназар аталатын жерге неге</w:t>
        <w:br/>
        <w:t>сол ханға арнап ескерткіш белгі қоймасқа деген ой келеді.</w:t>
        <w:br/>
        <w:t>Мәселе ол кісінің сүйегі осында жатыр ма, жатқан жоқ</w:t>
        <w:br/>
        <w:t>па дегенде емес. Мәселе Хан бабамыздың осында болуында.</w:t>
        <w:br/>
        <w:t>Қазак Ордасының үлкен шаңырағын көтеріп, Ақ Ордасын</w:t>
        <w:br/>
        <w:t>тігуінде. Осы жерде небір ел тағдырына байланысты</w:t>
        <w:br/>
        <w:t>тарихи мәселелерді шешіп, ауқымды, салихалы жиындар</w:t>
        <w:br/>
        <w:t>өткізуінде. Халық жер атын бекерАқназар деп қоймаған</w:t>
        <w:br/>
        <w:t>ғой.</w:t>
        <w:br/>
        <w:t>Біреулер хан сүйегі осында десе, енді біреулер Қарабура</w:t>
        <w:br/>
        <w:t>әулиенің қасында деседі.</w:t>
        <w:br/>
        <w:t>Тағы біреулері, тіпті, бұл өлкеде емес, жорықта жүргенде</w:t>
        <w:br/>
        <w:t>Ташкент-Қазығұрт бағытындағы күре жолдың маңы болса</w:t>
        <w:br/>
        <w:t>керек деседі.</w:t>
        <w:br/>
        <w:t>Ескерткіш қабыр басына деп емес, Хан Ордасы болған,</w:t>
        <w:br/>
        <w:t>тарихи мәні зор орынға және Хақ Назар ханның рухына</w:t>
        <w:br/>
        <w:t>қойылса дейміз.</w:t>
        <w:br/>
        <w:t>Біз осы мақала-үндеуді елдің бүкіл зиялы қауымы назар</w:t>
        <w:br/>
        <w:t>аударар, қолдар деген ниеттеміз. Және хандардың үрім</w:t>
        <w:br/>
        <w:t>140</w:t>
        <w:br/>
        <w:t>бұтақтары қалған болса, немесе жай елім, ұлтым дейтін іскер,</w:t>
        <w:br/>
        <w:t>қалталы азаматтардың құлағына жетсе бәлкім ойланар, сөйтіп</w:t>
        <w:br/>
        <w:t>бір шешімге келер деген ойдамыз. Алдағы күндерде Түркістан</w:t>
        <w:br/>
        <w:t>қаласында сонда жатқан бүкіл қазақ хандарына ас беріледі</w:t>
        <w:br/>
        <w:t>деген хабар естіп отырмыз. Бәлкім сол жиыннан соң біз котеріп</w:t>
        <w:br/>
        <w:t>отырған мәселе де көпшіліктің талқысына түсер деген үмітіміз</w:t>
        <w:br/>
        <w:t>бар.</w:t>
        <w:br/>
        <w:t>ХУІП. Интернеттен алынған деректер.</w:t>
        <w:br/>
        <w:t>1. Казахское ханство во второй половине ХУІ века.</w:t>
        <w:br/>
        <w:t>Правление Хак-Назара (һр://хууууу іезіелі.пі/іпдех/0-46).</w:t>
        <w:br/>
        <w:t>Середина и вторая половина ХУ века отмечены в истории</w:t>
        <w:br/>
        <w:t>Казахского ханства практически беспрерывными и не всегда</w:t>
        <w:br/>
        <w:t>удачными территориальными войнами с Могулистаном,</w:t>
        <w:br/>
        <w:t>Ногайской Ордой и Бухарой. К этому периоду относится ряд</w:t>
        <w:br/>
        <w:t>серьезных поражений казахских владетелей отузбеков,моголов</w:t>
        <w:br/>
        <w:t>и калмыков, следствием чего явились гибель целых султанских</w:t>
        <w:br/>
        <w:t>фамилий, потеря казахами части своих кочевий. В этот тяжелый</w:t>
        <w:br/>
        <w:t>для казахов период остро проявилась потребность В сильном</w:t>
        <w:br/>
        <w:t>и волевом лидере, который сумел бы укрепить и обьединить</w:t>
      </w:r>
    </w:p>
    <w:p>
      <w:r>
        <w:t>разрозненные и ослабленные части ханства.</w:t>
        <w:br/>
        <w:t>Именно таким лидером оказался Хак-Назар хан (1538-</w:t>
        <w:br/>
        <w:t>1580)-сын Касым хана, внук Жанибек хана. Придя к власти,</w:t>
        <w:br/>
        <w:t>Хак-Назар начал активную деятельность по обьединению</w:t>
        <w:br/>
        <w:t>казахских народов. В 50-х ғодах возникли междоусобицы</w:t>
        <w:br/>
        <w:t>среди мангытских мурз. Часть их хотела перейти в русское</w:t>
        <w:br/>
        <w:t>подданство, часть ориентировалась на казахов. В итоге</w:t>
        <w:br/>
        <w:t>болышая группа ногайских народов откололась от юрта и</w:t>
        <w:br/>
        <w:t>приняла казахское подданство. Значительно усилившись, Хак-</w:t>
        <w:br/>
        <w:t>Назар в 1568 году совершил поход против Мангытского Юрта</w:t>
        <w:br/>
        <w:t>и закрепил за собой земли Северного Приаралья.</w:t>
        <w:br/>
        <w:t>В период 1555-1558 годы войска Хак - Назара держали в</w:t>
        <w:br/>
        <w:t>постоянном напряжение правителя Ташкента, Наурыз-Ахмета.</w:t>
        <w:br/>
        <w:t>В этот же период разворачивается борьба с Сибирским</w:t>
        <w:br/>
        <w:t>ханом шайбанидов Кучумом. Пөсле ряда походов Хак-</w:t>
        <w:br/>
        <w:t>141</w:t>
        <w:br/>
        <w:t>достигло больших</w:t>
        <w:br/>
        <w:t>Казахское ханство</w:t>
        <w:br/>
        <w:t>впериод</w:t>
        <w:br/>
        <w:t>1-й гражданской войны | У&lt;Пехов в развитии</w:t>
        <w:br/>
        <w:t>экономики, выросла</w:t>
        <w:br/>
        <w:t>численность</w:t>
        <w:br/>
        <w:t>населения.</w:t>
        <w:br/>
        <w:t>жебе һЕер://жуу.</w:t>
        <w:br/>
        <w:t>7 Мәулен) абуғап-сібу.к7/іпдех.</w:t>
        <w:br/>
        <w:t>ӘЗ-Д рір?шій-Вһівіогу</w:t>
        <w:br/>
        <w:t>К7ор«А-гЗірр-99</w:t>
        <w:br/>
        <w:t>4. Гражданская война в Казахском ханстве</w:t>
        <w:br/>
        <w:t>После смерти Касым-хана ногайцы восстановили статус</w:t>
        <w:br/>
        <w:t>кво, захватив территорию до р. Тургай. Казахское ханство</w:t>
        <w:br/>
        <w:t>сосредотачивается на территории Семиречья и Южного</w:t>
        <w:br/>
        <w:t>Казахстана, где впоследствии начинается смута. Центральная</w:t>
        <w:br/>
        <w:t>территория Казахстана -- Сары-Арқа -- в тот период</w:t>
        <w:br/>
        <w:t>номинально входила в состав Казахского ханства. Сибирское</w:t>
        <w:br/>
        <w:t>ханство захватило северные районы Сары-Арки до Нуры.</w:t>
        <w:br/>
        <w:t>При Тахир-хане началось ойратское вторжение. Ойраты</w:t>
        <w:br/>
        <w:t>захватили восточные части Сары-Арки. В середине 20-х годов</w:t>
        <w:br/>
        <w:t>ХУІ века началась казахо-ойратская война.</w:t>
        <w:br/>
        <w:t>В начале 30-х годов ХУ1Т века в Казахском ханстве началась</w:t>
        <w:br/>
        <w:t>война между внуками Жанибек-хана. Из этой междоусобицы,</w:t>
        <w:br/>
        <w:t>называсмой также «гражданской войной», победителем вышел</w:t>
        <w:br/>
        <w:t>сын Касым-хана Хак-Назар-хан.</w:t>
        <w:br/>
        <w:t>Казахское ханство при Хак-Назаре</w:t>
        <w:br/>
        <w:t>Хак-Назар-хан начал обьединять казахские земли. Он вернул</w:t>
        <w:br/>
        <w:t>в состав Казахского ханства северные районы Сары-Арки.</w:t>
        <w:br/>
        <w:t>Начав поход против Ногайской орды, он отвоевал у ногайцев Г.</w:t>
      </w:r>
    </w:p>
    <w:p>
      <w:r>
        <w:t>Сарайшык и окружаюшие его казахские территории. В борьбе</w:t>
        <w:br/>
        <w:t>с хивинцами им был завоеван полуостров Мангышлак</w:t>
        <w:br/>
        <w:t>(Мангыстау). Уепешно отражал походы ойратов. Хак-</w:t>
        <w:br/>
        <w:t>Назар-хан начинает поход против Могулистана с</w:t>
        <w:br/>
        <w:t>целью окончательного включения Семиречья в состав</w:t>
        <w:br/>
        <w:t>Казахского ханства. Поход совершился успешно и был</w:t>
        <w:br/>
        <w:t>завершен полным разгромом Могулистана. Семиречье</w:t>
        <w:br/>
        <w:t>150</w:t>
        <w:br/>
        <w:t>вошло в состав Казахскога ханства. Однако на севере возникла</w:t>
        <w:br/>
        <w:t>угроза от Сибирского ханства, во главе с ханом Кучумом.</w:t>
        <w:br/>
        <w:t>Хан Хак-Назар принимал нослов от русского царя Ивана</w:t>
        <w:br/>
        <w:t>Грозного с предложением заключить военный союз против</w:t>
        <w:br/>
        <w:t>хана Кучума. На юге Хак-Назар хан начинает двойную игру,</w:t>
        <w:br/>
        <w:t>наблюдая за войной между Абдаллахом (Правителя Бухары)</w:t>
        <w:br/>
        <w:t>и Баба-Султаном (Правителя Ташкента) В ходе войны Хак-</w:t>
        <w:br/>
        <w:t>Назар-хан был убит шпионами Баба султана в 1579 году в</w:t>
        <w:br/>
        <w:t>своей ставке. Ханом становиться Шигай.</w:t>
        <w:br/>
        <w:t>Казахское ханетво после Хак-Назара</w:t>
        <w:br/>
        <w:t>В 1580 году при хане Шигае Казахское ханство становится</w:t>
        <w:br/>
        <w:t>вассалом ханства Бухарского, однако эта зависимость носила</w:t>
        <w:br/>
        <w:t>номинальный характер. После смерти Шигая ханом становится</w:t>
        <w:br/>
        <w:t>Тауекел-хан.Онотправляетпосольствов Москвудлязаключение</w:t>
        <w:br/>
        <w:t>военного и торгового союза с Россией. Тауекел-хан начинает</w:t>
        <w:br/>
        <w:t>войну против Бухары. Начинается месть за Хак-Назар хана.</w:t>
        <w:br/>
        <w:t>В 1582 году Баба султан терпит поражение от обьединенного</w:t>
        <w:br/>
        <w:t>войска Тауекеля и Абдаллаха. В 1586 году казахи совершают</w:t>
        <w:br/>
        <w:t>неудачный поход на Ташкент. Правитель Ташкента Баба-султан</w:t>
        <w:br/>
        <w:t>заключает союз с Бухарой. Бухарские и ташкентские войска</w:t>
        <w:br/>
        <w:t>вторгаются в Южный Казахстан, штурмутюот города Туркестан,</w:t>
        <w:br/>
        <w:t>Сауран, Созак и Сайрам. Захватчики потерпели поражение при</w:t>
        <w:br/>
        <w:t>Сауране. В свою очередь казахские войска наносят встречный</w:t>
        <w:br/>
        <w:t>удар, захватывают Ташкент и начинают вторжение в Бухарское</w:t>
        <w:br/>
        <w:t>ханство. Казахские войска во ғлаве султаном Есим захватывают</w:t>
        <w:br/>
        <w:t>Самарканд. Во время штурма Бухары казахские войска узнаюто</w:t>
        <w:br/>
        <w:t>смерти Тауекел-хана. Султан Есим заключает мирный договор</w:t>
        <w:br/>
        <w:t>с Бухарой. По доғовору все границы остались прежними,</w:t>
        <w:br/>
        <w:t>за исключением Ташкента. Он вошбл в состав Казахского</w:t>
        <w:br/>
        <w:t>ханство.</w:t>
        <w:br/>
        <w:t>ХІХ. Қойшығара Салғараұлы «Қазақтар» Алматы</w:t>
        <w:br/>
        <w:t>«Өнер» 1995 ж. 120-151 беттер.</w:t>
        <w:br/>
        <w:t>151</w:t>
        <w:br/>
        <w:t>и завладел всеми землями восточнее Жаика. Одновременно</w:t>
        <w:br/>
        <w:t>велась упорная борьба с ханом Сибири - Кошимом. После</w:t>
        <w:br/>
        <w:t>ряда походов Хак-Назару удалось присоединить земли в</w:t>
        <w:br/>
        <w:t>верховьях Тобыла и Жаика. Кроме того, под его власть</w:t>
        <w:br/>
        <w:t>перешла большая часть башкуртских родов, входивших</w:t>
        <w:br/>
        <w:t>ранее в Сибирское и Казанское ханства.</w:t>
        <w:br/>
        <w:t>Продолжалась борьба с могульскими ханами. В 1560</w:t>
        <w:br/>
        <w:t>г. хану Абд-ар-Рашиду удалось нанести поражение Хак-</w:t>
        <w:br/>
        <w:t>Назару в Жетысу, но вскоре обьединенное казахско-</w:t>
      </w:r>
    </w:p>
    <w:p>
      <w:r>
        <w:t>кыргызское войско нанесло могулам.поражение, в бою</w:t>
        <w:br/>
        <w:t>погиб и сын Абд-ар-Рашида.</w:t>
        <w:br/>
        <w:t>Неспокойными были и южныс границы Казахского ханства.</w:t>
        <w:br/>
        <w:t>В течение трех лет (1555-1558 гг.) казахские отряды теснили</w:t>
        <w:br/>
        <w:t>ташкентского правителя Наурыз-Ахмета. Вынужденный</w:t>
        <w:br/>
        <w:t>вести войну одновременно на западе, севере и в Жетысу</w:t>
        <w:br/>
        <w:t>Хак-Назар заключает в 70-х союз с бухарским ханом</w:t>
        <w:br/>
        <w:t>Абдаллахом П. В 1579 г, Хак-Назару удалось присоединить</w:t>
        <w:br/>
        <w:t>к Казахскому ханетву округа Туркестана и Саурана.</w:t>
        <w:br/>
        <w:t>Правитель Ташкента Баба султан, зажатый с одной стороны</w:t>
        <w:br/>
        <w:t>казахами, с другой - войсками Абдаллаха, решил физически</w:t>
        <w:br/>
        <w:t>устранить казахских правителей. В конце 1579 г. он приказал</w:t>
        <w:br/>
        <w:t>убить прибывших для переговоров двух сыновей Хак-Назара, а</w:t>
        <w:br/>
        <w:t>вскоре, в 1580 г., от рук наемного убийцы пал и сам Хак-Назар.</w:t>
        <w:br/>
        <w:t>В народных легендах имя Хак-Назара овеяно славой.</w:t>
        <w:br/>
        <w:t>Ему удалось обьединить распавшееся после смерти Касыма</w:t>
        <w:br/>
        <w:t>Казахское ханство, к концу его правления границы ханства на</w:t>
        <w:br/>
        <w:t>западе проходили по Жанку, на севере - по Есилю и Нуре, на</w:t>
        <w:br/>
        <w:t>востоке - по Шынгыстау, Балхашу и реке Шу. На юге казахские</w:t>
        <w:br/>
        <w:t>владения вплотную подходили к Ташкенту. Кроме собетвенно</w:t>
        <w:br/>
        <w:t>казахов, Хак-Назару подчинялись часть башкуртов и</w:t>
        <w:br/>
        <w:t>кыргызов.</w:t>
        <w:br/>
        <w:t>Великое кочевье</w:t>
        <w:br/>
        <w:t>А дальше, по закону маятника, события, достигнув</w:t>
        <w:br/>
        <w:t>предельно низкой точки, которая казалась точкой невозврата,</w:t>
        <w:br/>
        <w:t>с неизбежностью стали набирать высоту. И это вызвало</w:t>
        <w:br/>
        <w:t>145</w:t>
        <w:br/>
        <w:t>ҚАЙТА ӨРЛЕУ ТАРАУЫ</w:t>
        <w:br/>
        <w:t>- Қазақ хандығының тарихын жазған тарихшылардың</w:t>
        <w:br/>
        <w:t>бәрі де Хақназардың (Ақназардың) хан тағына отырған</w:t>
        <w:br/>
        <w:t>мерзімін 1538 жыл деп көрсетеді. Бұл арада Хақназарды</w:t>
        <w:br/>
        <w:t>Қасымның орнын басқан тақ мұрагері етіп көрсететін</w:t>
        <w:br/>
        <w:t>парсы тілінде жазылған шығармалардағы деректі ғылым</w:t>
        <w:br/>
        <w:t>мойындамағандықтан назарға алып отырған жоқпын. Көне</w:t>
        <w:br/>
        <w:t>заман оқиғасының мерзімін көрсетудегі тарихшылардың</w:t>
        <w:br/>
        <w:t>мұндай бірауыздылық танытуы бұл деректің дұрыстығына</w:t>
        <w:br/>
        <w:t>кепілдік берсе керек. Мұндайда оған күдік туғызу да артық</w:t>
        <w:br/>
        <w:t>тірлік тәрізді. Сол себепті менің де әдеттегідей Тоғым ханнан</w:t>
        <w:br/>
        <w:t>(кей деректе Ахмет ханнан) кейін Қазақ хандығының тағын</w:t>
        <w:br/>
        <w:t>Қасымұлы Хақназар иеленді деп өте беруіме болар еді. Бірақ</w:t>
        <w:br/>
        <w:t>төл тарихымыздың төрт құбыласы түгелденіп, әр оқиғаның</w:t>
        <w:br/>
        <w:t>ақиқаты ақаусыз анықталса екен деген ішкі тілек, түпкі</w:t>
        <w:br/>
        <w:t>мақсат олай етуге жол бермей, көңілге оралған күдікті сыртқа</w:t>
        <w:br/>
        <w:t>шығаруды қалайды. Сондықтан дұрыс болар, бұрыс болар, осы</w:t>
        <w:br/>
        <w:t>орайдағы ойға оралған бар пікірді ортаға салғалы отырмын.</w:t>
        <w:br/>
        <w:t>Оны Бұйдаш ханға байланысты сөз болғанда да ептеп шет</w:t>
        <w:br/>
        <w:t>жағалап айтқанмын. Енді соған нақтырақ, тоқталсақ, ол мынау:</w:t>
        <w:br/>
        <w:t>Меніңше, осы кезге дейінгі Қазақ хандығының көне</w:t>
        <w:br/>
        <w:t>тарихына қалам тартқан зерттеушілердің бәрі де сол</w:t>
        <w:br/>
        <w:t>заманның шығармаларынан қазақтарға қатысты</w:t>
        <w:br/>
        <w:t>деректі сүзгенде, бір нәрсені ескермейтін сияқты. Ол</w:t>
        <w:br/>
        <w:t>- әлгі көне шығармалардың ешқайсысының Қазақ</w:t>
        <w:br/>
        <w:t>хандығының тарихын жазуға арналмағандығы. Бізге</w:t>
      </w:r>
    </w:p>
    <w:p>
      <w:r>
        <w:t>жеткен бұл еңбектердің бәрі, атап айтсақ, «Тауарих-и</w:t>
        <w:br/>
        <w:t>гузида-ий Нұсратнама» да, «Фатхнама» да, «Шайбанинама»</w:t>
        <w:br/>
        <w:t>да, «Зубдат әл-асар» да, «Тауарих-и Әбілхайыр-хани» де,</w:t>
        <w:br/>
        <w:t>«Бадан әл-вакан»де, «Тауарих-и Рашиди» де, «Тазкира-ии</w:t>
        <w:br/>
        <w:t>Хожа Мұхаммед Шарих» те, «Шарафнама-ий Шахи» де,</w:t>
        <w:br/>
        <w:t>«Бахр эл-асрар фи манакит ал ахиар» да, «Тауарих-и Шах</w:t>
        <w:br/>
        <w:t>Махмұд бен Мырза Фазыл чорас» та, «тауарих-и Қашғар»</w:t>
        <w:br/>
        <w:t>да, «Бұхар қонағының жазбалары» да Шайбан әулетінен</w:t>
        <w:br/>
        <w:t>152</w:t>
        <w:br/>
        <w:t>своих степей. Был нағолову разгромлен давний обидчик</w:t>
        <w:br/>
        <w:t>казахов и киргизов Абдурашид-хан. Хакназар вернул</w:t>
        <w:br/>
        <w:t>Казахскому ханству утраченные земли и присоединил к</w:t>
        <w:br/>
        <w:t>ним новые территории. Важно и то, что он вернул казахам,</w:t>
        <w:br/>
        <w:t>пусть даже не веру в былое могушество, но хотя бы веру в</w:t>
        <w:br/>
        <w:t>самих себя.</w:t>
        <w:br/>
        <w:t>Источник: ІЧір://уууууу.Ө сатопіог.сот</w:t>
        <w:br/>
        <w:t>3. Хакназар Хан годы правления 1538 - 1580 гг.</w:t>
        <w:br/>
        <w:t>Кто же унаследовал ханский прсстол Касыма? Вначале его</w:t>
        <w:br/>
        <w:t>сын Мамаш. Нгизвестно, было ли у Мамаша призвание к делам</w:t>
        <w:br/>
        <w:t>правления, но для ратных - он точно не был рожден. Мамаш</w:t>
        <w:br/>
        <w:t>погиб нелепо - в сраженин, задохнувшись под тяжестью</w:t>
        <w:br/>
        <w:t>собственных босвых доспехов.</w:t>
        <w:br/>
        <w:t>После гибели Мамаша борьба за власть разгорелась с</w:t>
        <w:br/>
        <w:t>удвоенной силой. В итоге на престоле утвердился племянник</w:t>
        <w:br/>
        <w:t>хана Касыма, Тахир. Отсутствие дарований в качестве</w:t>
        <w:br/>
        <w:t>правителя, дипломата и военного, Тахир-хан возмсшал</w:t>
        <w:br/>
        <w:t>изошренной жестокостью. Но жестокостьне лучший помошник</w:t>
        <w:br/>
        <w:t>для правителя. В решений государственных проблем Тахир-хан</w:t>
        <w:br/>
        <w:t>терпел поражения, как на поле брани, таки на дипломатическом</w:t>
        <w:br/>
        <w:t>поприце. Он вверг ханство в черную полосу смут и трагедий.</w:t>
        <w:br/>
        <w:t>Возрождение Казахского ханства, преврашение его</w:t>
        <w:br/>
        <w:t>опять в мошное, грозное государство, как во времена</w:t>
        <w:br/>
        <w:t>Касым-хана, связано с именем Хакназар-хана.</w:t>
        <w:br/>
        <w:t>Хакназар-хан был сыном Касым-хана. Народ вздохнул с</w:t>
        <w:br/>
        <w:t>облегчением, ибо сын был достоин отца. Хакназар обладал</w:t>
        <w:br/>
        <w:t>качествами которые давали основанис полагать, что он, как</w:t>
        <w:br/>
        <w:t>и его отец, отличавшийся политической дальнозоркостью и</w:t>
        <w:br/>
        <w:t>удачливостью, будет славным хозяином. Он действительно</w:t>
        <w:br/>
        <w:t>стал правителем умным и гибким, умеюшим соединять</w:t>
        <w:br/>
        <w:t>государственные интересы с реальностями будничной</w:t>
        <w:br/>
        <w:t>жизни кочевников Великой Степн. Принявшись твердой</w:t>
        <w:br/>
        <w:t>рукой наводить порядок в государстве, Хакназар начал</w:t>
        <w:br/>
        <w:t>исправлять создавшееся положение. Ему было необыкновенно</w:t>
        <w:br/>
        <w:t>147</w:t>
        <w:br/>
        <w:t>государство. На территории Туркестана казахам постоянно</w:t>
        <w:br/>
        <w:t>уғрожали узбеки.</w:t>
        <w:br/>
        <w:t>Что вышло из попыток Хакназар-хана? В подчинение к</w:t>
        <w:br/>
        <w:t>Хакназару на Эмбу, к Аралу, на Сырдарью перешла часть</w:t>
      </w:r>
    </w:p>
    <w:p>
      <w:r>
        <w:t>ногайцев во главе со своими мурзами. Власть Хакназара</w:t>
        <w:br/>
        <w:t>распространилась от Сырдарьи, Приаралья до Эмбы и по</w:t>
        <w:br/>
        <w:t>левой стороне Урала. Он намеревался продвинуться еше</w:t>
        <w:br/>
        <w:t>и западнее. Однако на западе, как и на севере, раздвинуть</w:t>
        <w:br/>
        <w:t>пределы Казахского ханства не было возможности: там за</w:t>
        <w:br/>
        <w:t>действиями Хакиазара зорко следило Русское государство,</w:t>
        <w:br/>
        <w:t>готовое воспрепятствовать ему в любой момент. На юге</w:t>
        <w:br/>
        <w:t>Хакназар, используя все свое дипломатическое искусство,</w:t>
        <w:br/>
        <w:t>упорно пробивался к земледельческим и торгово-ремесленным</w:t>
        <w:br/>
        <w:t>центрам, которых не было в его владениях. Для этого ему</w:t>
        <w:br/>
        <w:t>приходилось лавировать между воююшими Шейбанидом</w:t>
        <w:br/>
        <w:t>Абдалахом и Бабой-султаном. Оба они обешали Хакназару</w:t>
        <w:br/>
        <w:t>право владения Туркестаном, Пытаясь привлечь его каждый</w:t>
        <w:br/>
        <w:t>на свою сторону. О том, насколько лжив и коварен был Баба-</w:t>
        <w:br/>
        <w:t>султан,свидетельствуетследуюший факт: этотсреднеазиатский</w:t>
        <w:br/>
        <w:t>правительубил двух прибывшихк нему на переговоры сыновей</w:t>
        <w:br/>
        <w:t>Хакназара. Есть версия, что и сам Хакназар-хан, в 1580 тоду</w:t>
        <w:br/>
        <w:t>тоже пал от меча людей Баба-султана.</w:t>
        <w:br/>
        <w:t>Ко времени правления Хакназар-хана относят и такое</w:t>
        <w:br/>
        <w:t>важное явление, как создание трех казахских жузов.</w:t>
        <w:br/>
        <w:t>Хакназар понимал, насколько трудно хорошо управлять</w:t>
        <w:br/>
        <w:t>такой обширной страной из единого центра. Поэтому он ввел</w:t>
        <w:br/>
        <w:t>административное деление на три жуза: Старший - Семиречье,</w:t>
        <w:br/>
        <w:t>Средний - Северное Прибалхашье от тор Каркаралы до</w:t>
        <w:br/>
        <w:t>Мугоджарских гор, и Младший -- бассейн реки Жайик и</w:t>
        <w:br/>
        <w:t>прикаспийские степи. Туркестанские города и Пашни были</w:t>
        <w:br/>
        <w:t>также поделены между тремя жузами для жительства в зимние</w:t>
        <w:br/>
        <w:t>времена года. Низовья реки Сырдарьи отошли Младшему</w:t>
        <w:br/>
        <w:t>жузу, середина реки - Среднему, а верховья до Ташкента -</w:t>
        <w:br/>
        <w:t>Старшему. Это был мудрый и дальновидный шаг.</w:t>
        <w:br/>
        <w:t>Правивший 42 года, Хакназар-хан вошел в историю</w:t>
        <w:br/>
        <w:t>как человек талантливый, волевой, сумевший завоевать</w:t>
        <w:br/>
        <w:t>высокий авторитет в народе. При нем Казахское ханство</w:t>
        <w:br/>
        <w:t>149</w:t>
        <w:br/>
        <w:t>появление на авансцене истории таких пассионариев, ҡак</w:t>
        <w:br/>
        <w:t>Хакназар-хан, Шыгай-хан, Тауекел-хан и, наконец, хан Есим.</w:t>
        <w:br/>
        <w:t>Здесь надо сделать оговорку: Керей и Жанибек закрепили в</w:t>
        <w:br/>
        <w:t>жизни Степи,аеше конкретневе- в жизни казахов, династийный</w:t>
        <w:br/>
        <w:t>принцип передачи власти. Собственно, иглавный их оппонент-</w:t>
        <w:br/>
        <w:t>шейбанид Абулхаир, и Керей с Жанибеком были чингизидами.</w:t>
        <w:br/>
        <w:t>Но все последуюшие правители в Казахском ханстве - прямые</w:t>
        <w:br/>
        <w:t>потомки Керея и Жанибека. После катастрофы в Сан-Таше</w:t>
        <w:br/>
        <w:t>Казахскому ханству предстояло восстать из руин. Стать</w:t>
        <w:br/>
        <w:t>«прорабом» восстановления полуразрушениого здания</w:t>
        <w:br/>
        <w:t>государственности, причем, чуть ли не с нулевого цикла,</w:t>
        <w:br/>
        <w:t>выпало на долю Хакназар-хана, сына Касым-хана, внука</w:t>
        <w:br/>
        <w:t>Жанибека, Уму непостижимо! Хакназар правил Казахеким</w:t>
        <w:br/>
        <w:t>ханством 42 года, с 1538-го по 1580-й. Эпоха была крайне</w:t>
        <w:br/>
        <w:t>сложной (О, Аллах! Когда же эпохи бывают простыми?!)</w:t>
        <w:br/>
        <w:t>Шли непрерывные войны и на юго-востоке, и на северо-</w:t>
        <w:br/>
        <w:t>западе. Доживала последние дни Золотая Орда. Иван Грозный</w:t>
        <w:br/>
        <w:t>«подверстал» к Московии вначале Казань, потом -- Астрахань.</w:t>
        <w:br/>
        <w:t>Не на жизнь, а на смерть с ним рубились крымские татары.</w:t>
        <w:br/>
        <w:t>Безуспешно пыталась ускользнуть из обьятий Москвы</w:t>
        <w:br/>
        <w:t>Ногайская Орда. К тому же в этих приволжских ханствах</w:t>
        <w:br/>
        <w:t>шли междоусобные распри. Хакназар, будучи от природы</w:t>
        <w:br/>
        <w:t>смекалистым, а попросту - хитрым, сумел из этого извлечь</w:t>
      </w:r>
    </w:p>
    <w:p>
      <w:r>
        <w:t>дпЯ себя максимальную выгоду. Проведя ряд удачных</w:t>
        <w:br/>
        <w:t>военных кампаний, он расширил пределы Казахского</w:t>
        <w:br/>
        <w:t>ханства до междуречья Волги и Урала, прихватив ряд</w:t>
        <w:br/>
        <w:t>башкирских земель - не все башкиры согласились идти</w:t>
        <w:br/>
        <w:t>в подданство к московскому царю. Их охотно принял под</w:t>
        <w:br/>
        <w:t>свое крыло Хакназар. Попутно он разгромил чагатайское</w:t>
        <w:br/>
        <w:t>войско, вступил в схватку с сибирским ханом-шейбанидом</w:t>
        <w:br/>
        <w:t>Кучумом. Хакназар также начал кампанию против</w:t>
        <w:br/>
        <w:t>ногайцев с целью завладеть низовьями Урала и Волги.</w:t>
        <w:br/>
        <w:t>На юге он держал в постоянном напряженин Ташкент.</w:t>
        <w:br/>
        <w:t>Пришлось выяснять отношения и с могуцественным</w:t>
        <w:br/>
        <w:t>Моголистаном, который пытался вытеснить казахов из</w:t>
        <w:br/>
        <w:t>146</w:t>
        <w:br/>
        <w:t>В народных преданиях имя Хак-Назар хана окружено</w:t>
        <w:br/>
        <w:t>славой. Память 0 нем сохранилась не только у самих</w:t>
        <w:br/>
        <w:t>казахов, которые относят образование трех казахских жузов</w:t>
        <w:br/>
        <w:t>кө времени его правления, но даже у башкир и ногаев.</w:t>
        <w:br/>
        <w:t>Несмотря на вспыхиваюшие постоянно войны Хак-</w:t>
        <w:br/>
        <w:t>Назару удалось обьединить распавшееся после смерти</w:t>
        <w:br/>
        <w:t>Касым хана Казахское ханство. К концу его правления</w:t>
        <w:br/>
        <w:t>границы ханства на западе проходили по Уралу (Жаику), на</w:t>
        <w:br/>
        <w:t>севере - Есилю и Нуре, на востоке -- Шынгыстау, Балхашу и</w:t>
        <w:br/>
        <w:t>реке Шу. На юге казахские владения в плотную подходили қ</w:t>
        <w:br/>
        <w:t>Ташкенту. Кроме казахов ему подчинялась часть башкиров и</w:t>
        <w:br/>
        <w:t>кыргызов. При нем развивались торговые и культурные</w:t>
        <w:br/>
        <w:t>связи между близкими в этническом отношении кочевым</w:t>
        <w:br/>
        <w:t>и оседлым населением Центральной Азии.</w:t>
        <w:br/>
        <w:t>История Казахстана</w:t>
        <w:br/>
        <w:t>2. - Начало обьединения казахских земель в единое</w:t>
        <w:br/>
        <w:t>государство (һбр:/са?акһзап ауға К?/1һетеЛ10 5.һітпі)</w:t>
        <w:br/>
        <w:t>Казахское ханство в 20-30-х гг. ХУІ в. После смерти Касым</w:t>
        <w:br/>
        <w:t>хана среди казахских султанов началась ожесточенная борьба</w:t>
        <w:br/>
        <w:t>за власть. В конце концов в 1523 г. султанские группировки</w:t>
        <w:br/>
        <w:t>избрали ханом внука Жанибека - Тахира.</w:t>
        <w:br/>
        <w:t>Пытаясь укрепить свою власть среди казахов, Тахир</w:t>
        <w:br/>
        <w:t>стал искать поддержки у Ташкентского правителя Кельды-</w:t>
        <w:br/>
        <w:t>Мухаммеда. Когда же власть Тахира временно укрепилась, он</w:t>
        <w:br/>
        <w:t>расправился с очередным посольством из Ташкента и начал</w:t>
        <w:br/>
        <w:t>готовиться к походу на Ташкент. Узнав об этом, Кельды-</w:t>
        <w:br/>
        <w:t>Мухаммед первым вторгся в пределы Казахского ханства.</w:t>
        <w:br/>
        <w:t>Сражение произошло у Туркестана, в нем Тахир потерпел</w:t>
        <w:br/>
        <w:t>поражение. Часть его владений перешла в руки победителя.</w:t>
        <w:br/>
        <w:t>Обострились отношения Тахир хана с Мангытским Иуртом.</w:t>
        <w:br/>
        <w:t>Мангыты заняли часть земель в Западном и Центральном</w:t>
        <w:br/>
        <w:t>Казахстане, подвластные ранее казахским ханам.</w:t>
        <w:br/>
        <w:t>Народ отошел от такого правителя, восставшие казахи убили</w:t>
        <w:br/>
        <w:t>его брата Абул-Касыма. В 1526 т. Тахир вместе с сыновьямИ</w:t>
        <w:br/>
        <w:t>и некоторым числом своих сторонников и слуг удалился к</w:t>
        <w:br/>
        <w:t>143</w:t>
      </w:r>
    </w:p>
    <w:p>
      <w:r>
        <w:t>Назару удалось присоединить земли в верховьях Тобыла</w:t>
        <w:br/>
        <w:t>и Жаика. Кроме того, под его власть перешла большая часть</w:t>
        <w:br/>
        <w:t>башкуртских родов, входивших ранее в Сибирское и Казанское</w:t>
        <w:br/>
        <w:t>ханства. На северо-востоке Хакназар вел войну с войсками</w:t>
        <w:br/>
        <w:t>калмыков, они постоянно набегали на Казахское ханство.</w:t>
        <w:br/>
        <w:t>Кроме того, Хакназар мужественно выступил в схватке с</w:t>
        <w:br/>
        <w:t>могушественным Могулистаном. В итоге казахи в середине</w:t>
        <w:br/>
        <w:t>ХУІ века не только занимали среднее течение реки Сырдарьи,</w:t>
        <w:br/>
        <w:t>но и кочевали в Могулистане. Попытка вытеснения</w:t>
        <w:br/>
        <w:t>казахов из степей Могулистана послужила причиной</w:t>
        <w:br/>
        <w:t>казахо - могольской войны. В этой войне был разгромлен</w:t>
        <w:br/>
        <w:t>Абдурашид - хан, давний обидчик казахов и киргизов. В</w:t>
        <w:br/>
        <w:t>одном сражении было полностью истреблено войско под</w:t>
        <w:br/>
        <w:t>предводительством Абдулатифа султана, сына Абдурашид-</w:t>
        <w:br/>
        <w:t>хана. Результатом победы Хак-Назара над Могулистаном,</w:t>
        <w:br/>
        <w:t>контролировавшим весь Восточнный Туркестан и</w:t>
        <w:br/>
        <w:t>претендовавшим на Семиречье, явилось то, что государство</w:t>
        <w:br/>
        <w:t>Великих Моголов было отброшено за хребты Тянь - Шаня.</w:t>
        <w:br/>
        <w:t>В 1569 тоду Хак-Назар произвел нападение на ногаев. В</w:t>
        <w:br/>
        <w:t>результате победы границы Казахского ханства расширились</w:t>
        <w:br/>
        <w:t>до междуречья Волги и Урала. В состав ханства вошла часть</w:t>
        <w:br/>
        <w:t>башкирского народа. В 1577 г. Хак-Назар начинает второй поход</w:t>
        <w:br/>
        <w:t>против ногайцев с целью захватить низовья Волги и Урала.</w:t>
        <w:br/>
        <w:t>Одной из самых драматичных (трагических) страниц жизни</w:t>
        <w:br/>
        <w:t>Хак-Назар хана является его война с Ташкентской ветвью</w:t>
        <w:br/>
        <w:t>династии шайбанидов в чьих руках находились важные города</w:t>
        <w:br/>
        <w:t>Ташкент, Туркестан, Фергана. Правил данными территориями</w:t>
        <w:br/>
        <w:t>сын Наурыз Ахмет - хана Баба. В 1579 году правитель</w:t>
        <w:br/>
        <w:t>Ташкента Баба султан, зажатый с одной стороны казахами, с</w:t>
        <w:br/>
        <w:t>другой войсками Абдаллаха Бухарского, потерпел поражение</w:t>
        <w:br/>
        <w:t>иудалилея на север. Баба султан решил отомстить Хак-Назару</w:t>
        <w:br/>
        <w:t>и приказал убить прибывших для переговоров двух сыновей</w:t>
        <w:br/>
        <w:t>Хак-Назара, и вскоре, в 1580 году от рук наемного убийцы пал</w:t>
        <w:br/>
        <w:t>и сам Хак-Назар хан. Так закончился славный путь великого</w:t>
        <w:br/>
        <w:t>сына казахского народа хана Хак-Назара.</w:t>
        <w:br/>
        <w:t>142</w:t>
        <w:br/>
        <w:t>ізі де қалмады» деп жазып жатқанда, Хақназардың бүгінгі</w:t>
        <w:br/>
        <w:t>қазақ даласының бір шетінде өзінің оңай шағылар жаңғақ</w:t>
        <w:br/>
        <w:t>емес екенін қарсыластарына танытып, күш көрсетіп жүруі</w:t>
        <w:br/>
        <w:t>де осыдан.</w:t>
        <w:br/>
        <w:t>Байқап қарасаңыз, Хақназардың ноғайдың Шахмамай</w:t>
        <w:br/>
        <w:t>мырзасымен одақтасуы екі жақ үшін де тиімді болған секілді.</w:t>
        <w:br/>
        <w:t>«Балықшы балықшыны алыстан таниды» дегендей, асылы</w:t>
        <w:br/>
        <w:t>мықты саясаткерлер де бір-бірін шалғайдан таңып, бір өрістен</w:t>
        <w:br/>
        <w:t>табылатын секілді. Билікке таласып, бір-бірін аяусыз шайнап</w:t>
        <w:br/>
        <w:t>жатқан екі топтың, яғни қазақ пен ноғайдың сұлтандары мен</w:t>
        <w:br/>
        <w:t>мырзаларының арасынан бұлардың өзара табысып, ақырында</w:t>
        <w:br/>
        <w:t>бірінің, Хақназардың бүкіл Қазақ хандығының, екіншісінің,</w:t>
        <w:br/>
        <w:t>Шахмамайдың бүкіл Ноғай ордсының дара билігіне қол</w:t>
        <w:br/>
        <w:t>жеткізуі осы айтқандарымыздың дәлелі болса керек. Дегенмен</w:t>
        <w:br/>
        <w:t>бұған дейін әлі біраз уақыт бар еді. Қасым хан өлгеннен</w:t>
        <w:br/>
        <w:t>кейін, бірінен соң бірі билік басына келген Әдік сұлтан</w:t>
        <w:br/>
        <w:t>мен Жәдік сұлтан балалары жас та болса еті тірі, ерекше</w:t>
        <w:br/>
        <w:t>қабілетті Хақназардан іштей қауіп тұтып, оның ертенгі күні</w:t>
        <w:br/>
        <w:t>өздеріне қатерлі қарсыласқа айналмас үшін, бас көтертпей</w:t>
        <w:br/>
        <w:t>жаныштап тастауды ойлап, оған жан-жақтан қысым</w:t>
        <w:br/>
        <w:t>көрсете бастайды. Әр қимылынан ағайындастарының</w:t>
      </w:r>
    </w:p>
    <w:p>
      <w:r>
        <w:t>өзін аямасына көзі жеткен Хақназар ашық айқасуға әлі</w:t>
        <w:br/>
        <w:t>жетпесін біліп, әзірге амалсыз жал тауып жасырына тұруды</w:t>
        <w:br/>
        <w:t>жөн көреді. Соның үшін де ол әкесінің көзі тірісінде, қазақ-</w:t>
        <w:br/>
        <w:t>ноғай ірге айырмай тұрған кезде бірге өсіп, сыралғы болған</w:t>
        <w:br/>
        <w:t>көңілдес дос-жары Шахмамайға кісі салып, астыртын</w:t>
        <w:br/>
        <w:t>келіседі де, бір күнде өзіне қараған елмен ноғайлар</w:t>
        <w:br/>
        <w:t>арасына көшіп кетеді. Тарихшы А. П. Чулошниковтың</w:t>
        <w:br/>
        <w:t>халық аңызының дерегіне сүйеніп, Хақназарды ноғайлар</w:t>
        <w:br/>
        <w:t>арасында көп жылдар бойы жасырынып жүрді дейтіні,</w:t>
        <w:br/>
        <w:t>міне, осы кездерге келеді.</w:t>
        <w:br/>
        <w:t>Бұл кезде ноғай мырзасы Шахмамай да билік басына келген</w:t>
        <w:br/>
        <w:t>жоқтын. Оған ағалары Шағым мырза мен Сейдақ мырзаның</w:t>
        <w:br/>
        <w:t>билік басынан кетуі қажет болды. Ал Хақназар үшін ағалары</w:t>
        <w:br/>
        <w:t>Бұйдаш пен Тоғымның орын босатуы керек еді.</w:t>
        <w:br/>
        <w:t>160</w:t>
        <w:br/>
        <w:t>киргизам. Он умер приблизительно в 20-х годах ХУІв. в</w:t>
        <w:br/>
        <w:t>Киргизий.</w:t>
        <w:br/>
        <w:t>После этих событий большая часть родов Центрального</w:t>
        <w:br/>
        <w:t>и Западного Казахстана приняла подданство манғытских</w:t>
        <w:br/>
        <w:t>биев. Старшим среди них считался Алшагыр, владевший</w:t>
        <w:br/>
        <w:t>основными землями Мангытского Йурта - междуречьем Едиля</w:t>
        <w:br/>
        <w:t>и Жаика. Земли Приаралья входили во владения его брата</w:t>
        <w:br/>
        <w:t>Шагыма, а торгайские степи - другого брата, Сейдака.</w:t>
        <w:br/>
        <w:t>Под властью казахских ханов остались лишь Жетысу</w:t>
        <w:br/>
        <w:t>н города Сырдарыьн. Правитель Жетысу - Бойдас хан -</w:t>
        <w:br/>
        <w:t>правил лишь небольшой частью казахов и киргизов. На</w:t>
        <w:br/>
        <w:t>Сырдарье в это же время властвовали Тогым хан и Ахмет</w:t>
        <w:br/>
        <w:t>хан. Ахмет пытался захватить низовья Торгая, но был</w:t>
        <w:br/>
        <w:t>разбит Сейдаком и полал к нему в плен с пятнадцатью</w:t>
        <w:br/>
        <w:t>сыновьями. В 1535 т. Ахмет был убит Орак батыром, после</w:t>
        <w:br/>
        <w:t>чего под власть мангытов переходит и значительная часть</w:t>
        <w:br/>
        <w:t>Центрального Казахстана. После смерти Шагима и Сейдака</w:t>
        <w:br/>
        <w:t>Ноғайский Улус возглавляст Ших-Мамай.</w:t>
        <w:br/>
        <w:t>Хан Хак-Назар. После смерти Касыма Казахское ханство</w:t>
        <w:br/>
        <w:t>распалось на несколько владений. Территориями на среднем</w:t>
        <w:br/>
        <w:t>течении Сырдарьи владел Тогым хан, внук Касыма. В 1538 г.</w:t>
        <w:br/>
        <w:t>Тогым хан со всем потомством был убит, а на еғо место был</w:t>
        <w:br/>
        <w:t>избран сын Касыма - Хак-Назар (1538-1580).</w:t>
        <w:br/>
        <w:t>Приля к власти, Хак-Назар начал активную деятельность</w:t>
        <w:br/>
        <w:t>по обьединению казахских родов. В 50-х годах начались</w:t>
        <w:br/>
        <w:t>междоусобицы среди мангытских мурз. Часть их хотела</w:t>
        <w:br/>
        <w:t>перейти в русское подданство, часть ориентировалась на</w:t>
        <w:br/>
        <w:t>казахов. В итоге большая группа ногайских родов откололась</w:t>
        <w:br/>
        <w:t>от Йурта и приняла казахское подданство. Мырза Смаил</w:t>
        <w:br/>
        <w:t>писал русскому царю: «Племянники мой от нас отстали, а</w:t>
        <w:br/>
        <w:t>приложились Казацкому Царю, со мной завоевалися, да нада</w:t>
        <w:br/>
        <w:t>мной смерти ишут». Значительно усилившись, Хак-Назар в</w:t>
        <w:br/>
        <w:t>1568 г. совершил поход против Мангытского Йурта и закрепил</w:t>
        <w:br/>
        <w:t>за собой земли Северного Приаралья.</w:t>
        <w:br/>
        <w:t>Весной 1577 г. Хак-Назар начал новую войну с мангытами</w:t>
        <w:br/>
        <w:t>144</w:t>
      </w:r>
    </w:p>
    <w:p>
      <w:r>
        <w:t>- Онда тарихшыларымыз неге үндемейлді? Дәл қазір нағыз</w:t>
        <w:br/>
        <w:t>үндейтін кез емес пе?</w:t>
        <w:br/>
        <w:t>- Үндейді де. Оңай Деймісің?! Жалпы неге болсын,</w:t>
        <w:br/>
        <w:t>мүмкіндігінше шындық көзімен қарау керек. Ондаған</w:t>
        <w:br/>
        <w:t>жылдар бойы ой-санаң құрсауда болып, ненің қажет, ненің</w:t>
        <w:br/>
        <w:t>қажетсіз екенін өзің зерделеуден қалып, соқыр адамдай</w:t>
        <w:br/>
        <w:t>біреудің жетегінде жүріп, сан асудан асып кеткен халықтың</w:t>
        <w:br/>
        <w:t>ғұмырнамасының өткенін екшеп, тап- тұйнақтай ету оп-оңай</w:t>
        <w:br/>
        <w:t>шаруа деймісіз. Біздің қазіргі жағдайымыз күйеуінің көзіне</w:t>
        <w:br/>
        <w:t>түсу үшін үй ішін тәртіпке келтірмек болып, бүгінгісіне</w:t>
        <w:br/>
        <w:t>қажеттісінен басқаның бәрін пайдалы - пайдасыздығына</w:t>
        <w:br/>
        <w:t>қарамай сыртқа шығарып тастап, кешке көйлегін</w:t>
        <w:br/>
        <w:t>шешкенде жауырын тұсының жыртылғанынң көріп, енді</w:t>
        <w:br/>
        <w:t>соны жамайын десе, жамаулық қиық шүберек таба алмай</w:t>
        <w:br/>
        <w:t>аңырған бұрынғының салақ әйелінің тірлігіндей. Салақ</w:t>
        <w:br/>
        <w:t>әйел көйлегін бүтіндеу үшін кешегі өзі тастаған қоқысты</w:t>
        <w:br/>
        <w:t>қайта ақтарып, ішінен жамауға жарамды шүберек табуы</w:t>
        <w:br/>
        <w:t>керек. Заманына жағып тарихын тазалаған Кеңес кезеңінің</w:t>
        <w:br/>
        <w:t>«кемелді» тарихшылары да халқының кешегісін керексіз</w:t>
        <w:br/>
        <w:t>деп тауып, оның пайдалы-пайдасызын сараптап жатпай-</w:t>
        <w:br/>
        <w:t>ақ бәрін архивке лақтырған-ды. Ел тәуелсіздік алып, ер</w:t>
        <w:br/>
        <w:t>еңсе көтеріп, тегін білуге ұмтылғанда, енді оларға да архив</w:t>
        <w:br/>
        <w:t>ақтарып, қажетті деректі қарастыруына тура келетін</w:t>
        <w:br/>
        <w:t>болар. Бұрыннан ойлап, тереңдеп бойлап, болмысына</w:t>
        <w:br/>
        <w:t>енбеген тосын адамға жөпелдемеде қажеттісін таба қою</w:t>
        <w:br/>
        <w:t>қайдан оңай болсын. Тарихшы ғалымдарымыздың көне</w:t>
        <w:br/>
        <w:t>заманнан кеп қозғап, үндей алмай жатқаны да содан ба</w:t>
        <w:br/>
        <w:t>деймін.</w:t>
        <w:br/>
        <w:t>- Асықпа дейсіз ғой. Жарайды, асықпалық. Бірақ оны уақыт</w:t>
        <w:br/>
        <w:t>көтере ме?</w:t>
        <w:br/>
        <w:t>- Бәрібір «асыққаннан ақаулы бала туатынын»да ескермеуге</w:t>
        <w:br/>
        <w:t>болмайды... Баяғыда еріксіз ұзатылғалы жатқан бір бейбақ</w:t>
        <w:br/>
        <w:t>«шарасыздың күнінен, шалға тиіп барамын» деп көріскен</w:t>
        <w:br/>
        <w:t>екен ауылдастарына мұңын шағып. Сол қыз айтқандай, амал</w:t>
        <w:br/>
        <w:t>қанша, шарасыздың күнінен шамамыз келгенше өз бетімізше</w:t>
        <w:br/>
        <w:t>158</w:t>
        <w:br/>
        <w:t>тяжело. Изнутри ханство раздирали междоусобицы, извне</w:t>
        <w:br/>
        <w:t>грозили алчные и агрессивные соседи.</w:t>
        <w:br/>
        <w:t>Одаренный правитель, дипломат и военачальник</w:t>
        <w:br/>
        <w:t>Хакназар сумел справиться и с внутренними, и с внешними</w:t>
        <w:br/>
        <w:t>невзгодами своих владений. Все правление хана Хакназара</w:t>
        <w:br/>
        <w:t>прошловстремлении консолидировать свой народ, обезопасить</w:t>
        <w:br/>
        <w:t>свою страну от внешнего вторжения. Он тонко чувствовал</w:t>
        <w:br/>
        <w:t>политическую ситуацию, и умело использовал преймушества</w:t>
        <w:br/>
        <w:t>своего времени. Потеснив моголистанского хана Абд ар-</w:t>
        <w:br/>
        <w:t>Рашиданойратских(джунгарских)завоевателей, Хакназар-</w:t>
        <w:br/>
        <w:t>хан отстоял земли казахов на юге и востоке Семиречья.</w:t>
        <w:br/>
        <w:t>В 50-е годы ХУІ века он подчинил Казахскому ханству</w:t>
        <w:br/>
        <w:t>Ташкент. В конце 70-х годов заключил союз с Абдолла-</w:t>
        <w:br/>
        <w:t>ханом, вел борьбу против Баба-султана и против вылазок</w:t>
        <w:br/>
        <w:t>опасного сибирскоғо Кучум-хана. Одновременно Хакназар-</w:t>
        <w:br/>
        <w:t>хан вел переговоры с Русским государством о дружбе и</w:t>
        <w:br/>
        <w:t>взаимопомаши, об охране своих рубежей. Эти инициативы</w:t>
        <w:br/>
        <w:t>Хакназар-хана вестречали поддержку, так как Сибирское</w:t>
      </w:r>
    </w:p>
    <w:p>
      <w:r>
        <w:t>ханство Кучума и Ногайская Орда представляли угрозу</w:t>
        <w:br/>
        <w:t>как для Казахского ханства, так и для Русского государства.</w:t>
        <w:br/>
        <w:t>Сибирское ханство и Ногайская орда, видя в этом союзе угрозу</w:t>
        <w:br/>
        <w:t>для себя, всячески пытались разорвать его. Так посол царя</w:t>
        <w:br/>
        <w:t>Ивана Грозного, направленный к хану Хакназару, был убит</w:t>
        <w:br/>
        <w:t>в дороге. Убийство царского посла сорвало переговоры, но</w:t>
        <w:br/>
        <w:t>тем не менее военный блок был создан. Хакназар оказал</w:t>
        <w:br/>
        <w:t>Ивану Грозному изрядную помошь в покоренин Кучума.</w:t>
        <w:br/>
        <w:t>Хакназар-хан прилагал огромные усилия для продолжения</w:t>
        <w:br/>
        <w:t>политики «собирания земель», которую вел его отец</w:t>
        <w:br/>
        <w:t>Касым. Поскольку задача была сложной, из-за тяжелой</w:t>
        <w:br/>
        <w:t>внешнеполитической обстановки, Хакназару приходилось все</w:t>
        <w:br/>
        <w:t>время восстанавливать права казахов наземли, которые входили</w:t>
        <w:br/>
        <w:t>кҡогда-то в громадные владения его отца. В чем была трудность</w:t>
        <w:br/>
        <w:t>обстановки? В казахские земли хлынули агрессивным</w:t>
        <w:br/>
        <w:t>потоком сибирские татары, ногайцы, башкиры. В</w:t>
        <w:br/>
        <w:t>Семиречье ханству грозили ойраты, на Сырдарье -</w:t>
        <w:br/>
        <w:t>каракалпаки. (С севера, после покорения Сибирского,</w:t>
        <w:br/>
        <w:t>Казанского, Астраханского ханств, надвигалось Русское</w:t>
        <w:br/>
        <w:t>148</w:t>
        <w:br/>
        <w:t>арада мән бермеуде жатыр.Ал оның себеп-салдары тағы</w:t>
        <w:br/>
        <w:t>белгілі.</w:t>
        <w:br/>
        <w:t>Сонымен,жоғарыдаайтылған ойлардыңбас-аяғынбір жерге</w:t>
        <w:br/>
        <w:t>жинағанда, мынандай қорытынды шығады. Қазақ хандығы</w:t>
        <w:br/>
        <w:t>Бұйдаш ханның кезінде-ақ бұрынғы тұтастығын жоғалтып,</w:t>
        <w:br/>
        <w:t>бірнеше иеліктерге бөлінген, әр иеліктің өз ханы болған. Бірақ</w:t>
        <w:br/>
        <w:t>олардың бәрі көршілері үшін бір-ақ атпен, қазақтар деген атпен</w:t>
        <w:br/>
        <w:t>мәлім болған, жұрт солай атаған , көне шығармаларда солай</w:t>
        <w:br/>
        <w:t>жазылған. Мұны әр кез есте ұстау керек, оның ерекше мәні бар.</w:t>
        <w:br/>
        <w:t>Мәселеге осы тұрғыдан келгенде, Хакназардың хан атану</w:t>
        <w:br/>
        <w:t>мерзімін тарихта көрсетілгендей 1538 жылдан емес, енді</w:t>
        <w:br/>
        <w:t>кемі 1535 жылдан бастауға тура келетін тәрізді. Ал ғылым</w:t>
        <w:br/>
        <w:t>мойындап, тарихқа енгізілген әлгі 1538 жыл Хақназар</w:t>
        <w:br/>
        <w:t>ханның күшейіп, хандықтың бұрынғы құрамындағы ру-</w:t>
        <w:br/>
        <w:t>тайпалардың басын біріктіріп, көршілеріне танылған</w:t>
        <w:br/>
        <w:t>жылы болады. Сонда тарихшыларшылардың Тоғым хан</w:t>
        <w:br/>
        <w:t>жеңіліп, қырғын тауып, «жер бетінде қазақтардың із де</w:t>
        <w:br/>
        <w:t>қалмады» деп жазған жылында Хақназар бастаған қазақтардың</w:t>
        <w:br/>
        <w:t>дүркірей көтеріліп, қалай қаһарлы күшке айналуының сыры да</w:t>
        <w:br/>
        <w:t>ашыла түседі.</w:t>
        <w:br/>
        <w:t>Бұл түйіндеуінде жәй жорамал емес, тарихи шындық</w:t>
        <w:br/>
        <w:t>екеніне көз жеткізе түсу үшін тағы да бір мәселенің басын</w:t>
        <w:br/>
        <w:t>ашып алған жөн. Ол - сол кездің оқиғасын жазған көне</w:t>
        <w:br/>
        <w:t>шығармаларда қазақтарға қатысты айтылатын Ноғай ордасы,</w:t>
        <w:br/>
        <w:t>яғни ноғайлар жөнінде . Бұл кездегі тарихи дерек көздерінде</w:t>
        <w:br/>
        <w:t>кездесетін ноғайлар жайындағы жекелеген мәліметтерді дс,</w:t>
        <w:br/>
        <w:t>жоғарыда қазақтар хақында айтқанымыздай, бүкіл Ноғай</w:t>
        <w:br/>
        <w:t>ордасына қатысты деп қабылдауға, соған орай ортақ ой түюге</w:t>
        <w:br/>
        <w:t>де болмайды. Себебі бұл кезеңде Ноғай ордасында да бір</w:t>
        <w:br/>
        <w:t>орталыққа бағынған бұрынғы тұтастық жоқтұғын. Қасым</w:t>
        <w:br/>
        <w:t>ханның тұсында Қазақ хандығының құрамына кірген ноғайлар</w:t>
        <w:br/>
        <w:t>ол өлгеннен кейін, Тақыр хан тарапынан өздерін тәуелдікте</w:t>
        <w:br/>
        <w:t>ұстап тұрар тегеуірінді күштің бола қоймасын сезіп, еркіндік</w:t>
        <w:br/>
        <w:t>алуға ұмтылды. Осы игі мақсат төңірегінде топтасқан ноғай</w:t>
        <w:br/>
        <w:t>мырзалары ақыры қоймай оны моғолстан жеріне тықсырып</w:t>
        <w:br/>
        <w:t>155</w:t>
      </w:r>
    </w:p>
    <w:p>
      <w:r>
        <w:t>ізденіп, білгенімізді ортаға салып, бір-бірімізге көмектестесіп</w:t>
        <w:br/>
        <w:t>көреміз де.</w:t>
        <w:br/>
        <w:t>- Онда бөгде сөзге бөгеле бермей, негізгі әңгіме арнасын әрі</w:t>
        <w:br/>
        <w:t>жалғайық. Сонымен, мен дұрыс түсінсем, ой түйінін жекелеген</w:t>
        <w:br/>
        <w:t>қазақ ханы мен ноғай мырзасының көне шығармаларда</w:t>
        <w:br/>
        <w:t>жазылған іс-әрекеттерін түгелдей Қазақ хандығының, не</w:t>
        <w:br/>
        <w:t>Ноғай ордасының тірлігі деп қабылдауға болмайды дегенге</w:t>
        <w:br/>
        <w:t>тіредік қой.</w:t>
        <w:br/>
        <w:t>- Солайы солай. Бірақ нақтылық үшін айта кетейін, «көне</w:t>
        <w:br/>
        <w:t>шығармаларда жазылған» дегенде, ол белгілі бір кезеңге ғана</w:t>
        <w:br/>
        <w:t>қатысты. Әйтпесе, барлық кезде солай екен деп түсінсек, ол да</w:t>
        <w:br/>
        <w:t>қате болады. Себебі хандық не орда нығайып, бір орталыққа</w:t>
        <w:br/>
        <w:t>бағынған кездегі ел билігіндегі ханға не мырзаға байланысты</w:t>
        <w:br/>
        <w:t>айтылған, немесе жазылған дерек тиісінше сол хандыққа не</w:t>
        <w:br/>
        <w:t>ордаға да ортақ. Ал менің айтып отырғаным -- тұтастыққа</w:t>
        <w:br/>
        <w:t>жарықшақ түсіп, хандық не орда бірнеше бөліккке бөлінгенде,</w:t>
        <w:br/>
        <w:t>олардың билеушісінің бірінебайланысты жазылған не айтылған</w:t>
        <w:br/>
        <w:t>деректі қалғандарына ортақтастыруға болмайтындығы. Бұл</w:t>
        <w:br/>
        <w:t>екеуі екі бөлек дүние. Оны ескермеуге әсте болмайды.</w:t>
        <w:br/>
        <w:t>Жаңылтпаштау болып кетті ме, қалай? Түсінікті болу үшін</w:t>
        <w:br/>
        <w:t>мысалмен сәйлесеңіз?</w:t>
        <w:br/>
        <w:t>- Мысалы, жоғарыда біз шайбанилықтар мен</w:t>
        <w:br/>
        <w:t>моғолстандықтардың біріккен қолы қазақ ханы Тоғымды</w:t>
        <w:br/>
        <w:t>талқандады дедік. Осы оқиғаны жазған Мұхаммед Хайдар</w:t>
        <w:br/>
        <w:t>Дулатидің бұдан кейін «Жер бетінде қазақтың ізі де қалмады»</w:t>
        <w:br/>
        <w:t>деген дерегін келтірдік. Осыдан келіп, мен айтамын, көне</w:t>
        <w:br/>
        <w:t>шығармада осылай деп жазылғанымен, Тоғым хан жеңіліп,</w:t>
        <w:br/>
        <w:t>қырғын тапқанымен, оның бәрін бүкіл қазаққа ортақтастырмау</w:t>
        <w:br/>
        <w:t>керек. Өйткені бұл кезде Қазақ хандығы бірнеше бөлікке</w:t>
        <w:br/>
        <w:t>бөлінген, оның әрқайсысын хан аталған жеке сұлтандар</w:t>
        <w:br/>
        <w:t>басқарған. 1538 жылы өлсе - Тоғым хан ғана өлді, жеңілсе</w:t>
        <w:br/>
        <w:t>- ол басқарған қол ғана жеңілді. Қазақтың басқа хандары</w:t>
        <w:br/>
        <w:t>дін аман, олардың әскері жеңілген де, жойылып кеткен де</w:t>
        <w:br/>
        <w:t>жоқ. Солардың бірі - өзіміз әңгімеге арқау етіп отырған</w:t>
        <w:br/>
        <w:t>Хақназар. Мұхаммед Хайдар Дулати «жер бетінде қазақтың</w:t>
        <w:br/>
        <w:t>159</w:t>
        <w:br/>
        <w:t>шыққан хандар мен Моғолстан хандарының тарихын жазуға</w:t>
        <w:br/>
        <w:t>арналған. Соған байланысты бұл еңбектердің авторларының</w:t>
        <w:br/>
        <w:t>қазақтар жөнінде беретін азды-көпті деректері негізінен</w:t>
        <w:br/>
        <w:t>олардың тек әлгі шайбанилықтар мен моғолстандықтарға</w:t>
        <w:br/>
        <w:t>қатысты тұстары ғана. Сондықтан бұл қазақтардың сол кездегі</w:t>
        <w:br/>
        <w:t>тарихының тұтас көрінісі бола алмайды. Сол себепті бұл</w:t>
        <w:br/>
        <w:t>деректер арқылы тұтас Қазақ хандығы туралы ой түюге</w:t>
        <w:br/>
        <w:t>де болмайды. Алайда біздің тарихшылар мұны назардан</w:t>
        <w:br/>
        <w:t>тыс қалдырып жүр. Мысалы, 1533 жылы қазақтың Бұйдаш</w:t>
        <w:br/>
        <w:t>ханы шайбанилық Дербіш ханмен соғысып, күйрей жеңіледі.</w:t>
        <w:br/>
        <w:t>Майдан даласында хан бастаған 24 сұлтан қаза табады.</w:t>
        <w:br/>
        <w:t>Міне, осы Бұйдаш хан бастаған қазақ қолының жеңілісі</w:t>
        <w:br/>
        <w:t>тарихта бүкіл иісі қазақтың жеңілісі болып бағаланады.</w:t>
        <w:br/>
        <w:t>Тарихшылар солай деп тұжырым жасайды.Бірақ тарихи</w:t>
        <w:br/>
        <w:t>шындық олай емес қой. Бұл соғыста жеңілген, қырғын тапқан</w:t>
      </w:r>
    </w:p>
    <w:p>
      <w:r>
        <w:t>- қазақтың Жәнібек ханның тоғыз ұлының біреуінен тараған,</w:t>
        <w:br/>
        <w:t>яғни Әдік сұлтаннан тараған ұрпақ қана, солар бастаған,</w:t>
        <w:br/>
        <w:t>солардың қол астындағы, иелігіндегі елдің жауынгерлері</w:t>
        <w:br/>
        <w:t>ғана. Жәнібектің басқа сегіз ұлынан өнген ұрпақ, олардың</w:t>
        <w:br/>
        <w:t>еншісіндегі ел бұл соғысқа қатысқан жоқ, олар дін аман.</w:t>
        <w:br/>
        <w:t>Ендеше, Бұйдаш ханның жеңілісі қалайша бүкіл қазақтың</w:t>
        <w:br/>
        <w:t>жеңілісі болады. Демек, бұл қазақ халқының тарихын жазамын</w:t>
        <w:br/>
        <w:t>деген тарихшының да, талапкердің де ерекше назар аударар</w:t>
        <w:br/>
        <w:t>мәселесі болуға тиіс. Алайда, амал не, күні бүгінге дейін</w:t>
        <w:br/>
        <w:t>бұған көңіл бөлген ешкім болған жоқ. Шетел тарихшылары</w:t>
        <w:br/>
        <w:t>да, өз тарихшыларымыз да тарихи дерек көздерінің осындай</w:t>
        <w:br/>
        <w:t>ерекшілігін ескерусіз қалдырып,дұрысында мән бермей, әлгі</w:t>
        <w:br/>
        <w:t>жоғарыда аталған шығармаларындағы қазақтар жөніндегі</w:t>
        <w:br/>
        <w:t>жекелеген деректерді бүкіл қазақ хандығы туралы мәлімет</w:t>
        <w:br/>
        <w:t>ретінде қарап, соған ортақтастырумен келеді.Ал бұл, түптеп</w:t>
        <w:br/>
        <w:t>келгенде, сол оқиғаны зерттеушінің өзінің дұрыс түсінуіне</w:t>
        <w:br/>
        <w:t>кері әсерін тигізіп, теріс тұжырым жасауына әкеліп соқпақ.</w:t>
        <w:br/>
        <w:t>Біздің тарихшыларымыздың Бұйдаш ханның күйреуінен</w:t>
        <w:br/>
        <w:t>кейін, ұзамай орыс елшісі Данила Губиннің өз патшасына</w:t>
        <w:br/>
        <w:t>«қазақтар аса күшті ел, Ташкентке екі рет шабуыл жасап,</w:t>
        <w:br/>
        <w:t>153</w:t>
        <w:br/>
        <w:t>қуып салды. Мұхаммед Хайдар Дулатидің қазақтарды</w:t>
        <w:br/>
        <w:t>«ноғайлардан теперіш көріп келді» дейтін кезі, міне, осы тұс.</w:t>
        <w:br/>
        <w:t>Алайда ноғай мырзалары Қазақ хандығына тәуелдіктен</w:t>
        <w:br/>
        <w:t>құтылуда бірлік танытқанмен, тәуелсіз елдің билік тізгінін</w:t>
        <w:br/>
        <w:t>өз ішінен біреуге беруге келгенде, алауыздылық танытып,</w:t>
        <w:br/>
        <w:t>қызғаныштың қызыл итін ырылдатып, әрқайсысы өзіне</w:t>
        <w:br/>
        <w:t>тартты. Сөйтіп басқа емес, бір атаның, дәлірек айтқанда,</w:t>
        <w:br/>
        <w:t>Мұса мырзаның алты баласының арасында билікке талас</w:t>
        <w:br/>
        <w:t>өліспей беріспей айқасқа ауысты. Тұтастық туы жығылып,</w:t>
        <w:br/>
        <w:t>Ноғай ордасы бірнеше иелікке бөлінді. Бұған көрші елдердің</w:t>
        <w:br/>
        <w:t>де ықпалы болғанын айта кеткені жөн. Билік таласына түскен</w:t>
        <w:br/>
        <w:t>ноғай мырзаларының бірін Қырым хандығы, бірін Мәскеу</w:t>
        <w:br/>
        <w:t>мемлекеті қолдап, «ғұрид соқтап» қуат беріп, қырқыстырып</w:t>
        <w:br/>
        <w:t>отырды. Бірлікте береке болмай Қазақ хандығының да жеке</w:t>
        <w:br/>
        <w:t>иеліктерге бөлінетіні, міне, осы кезеңде.</w:t>
        <w:br/>
        <w:t>Ноғай ордасының бөлінген иеліктерінің басында Мұса</w:t>
        <w:br/>
        <w:t>мырзаның балалары тұрды. Қазақ хандығының бөлінген</w:t>
        <w:br/>
        <w:t>иеліктерінің басынла Жәнібек ханның немерелері тұрды.</w:t>
        <w:br/>
        <w:t>Екі жақтың жеке иелік басшылары, яғни ноғайдың</w:t>
        <w:br/>
        <w:t>мырзалары, қазақтың сұлтандары өз елінің бас билігіне қол</w:t>
        <w:br/>
        <w:t>жеткізу үшін жанталаса ұмтылып, бар күшін, айла-шарғысын</w:t>
        <w:br/>
        <w:t>жұмсап бақты. Осы орайда елі бөлек, жері бөлек болғанымен,</w:t>
        <w:br/>
        <w:t>мансап мүддесі ортақ қазақ сұлтандары мен ноғай мырзалары</w:t>
        <w:br/>
        <w:t>« айлас қатын - мұңдас» деген қағидаға сай, әрқайсысы бір-</w:t>
        <w:br/>
        <w:t>бірімен өзара тіл табысып, одақ құрысып, күш біріктіріп,</w:t>
        <w:br/>
        <w:t>өз қарсыластарын тізе бүктіруге ұмтылды. Осы кезеңдерде</w:t>
        <w:br/>
        <w:t>қазақ ханы Қасымұлы Хақназардың Ноғай мырзасы Мұсаұлы</w:t>
        <w:br/>
        <w:t>Шахмамайға қарындасын беріп, екі иелік арасында іліктік-</w:t>
        <w:br/>
        <w:t>туыстық қатынас орнатып жатқанда, ноғай мырзасы Мұсаның</w:t>
        <w:br/>
        <w:t>екінші баласы Сары Жүсіптің қазақ ханы Жәдік ұлы Тоғымның</w:t>
        <w:br/>
        <w:t>әскерін талқандап, екі иелік арасында соғыс өртін лаулатып</w:t>
        <w:br/>
        <w:t>жатуының немесе Ноғай мырзасы Мұсаұлы Шағым қазақ</w:t>
        <w:br/>
        <w:t>сұлтаны қарт Жәдікті өлтіріп жатқанда, қазақ ханы Ахметтің</w:t>
        <w:br/>
        <w:t>(Қожа Ахметтің) он бес баласын ертіп, аулымен келіп,</w:t>
        <w:br/>
        <w:t>ноғай мырзасы Мұсаның тағы бір баласы Сейдақ мырзаның</w:t>
      </w:r>
    </w:p>
    <w:p>
      <w:r>
        <w:t>156</w:t>
        <w:br/>
        <w:t>қолтығына еніп, паналап жатуының сыры да осында.</w:t>
        <w:br/>
        <w:t>Сондықтан тарихшыларымыздың көне шығармаларда</w:t>
        <w:br/>
        <w:t>кездесеттн ХҮІ ғасырдың алғашқы жартысының</w:t>
        <w:br/>
        <w:t>30-40 жылдарындағы қазақ пен ноғай арасындағы</w:t>
        <w:br/>
        <w:t>қақтығыстардың қай-қайсысында тұтас Ноғай ордасы</w:t>
        <w:br/>
        <w:t>мен тұтас Қазақ хандығының арасындағы қақтығыс деп</w:t>
        <w:br/>
        <w:t>қарауы қателік болмақ.Бірақ, өкінішке орай, қазір көп</w:t>
        <w:br/>
        <w:t>жағдайда солай қаралып жүр.Бұл жансақтықтан біздің</w:t>
        <w:br/>
        <w:t>«Қазақ ССР тарихының» авторлары да шет қалмайды.</w:t>
        <w:br/>
        <w:t>Осының салдарынан Қазақ хандығының құлдырау кезеңінің</w:t>
        <w:br/>
        <w:t>тарихы дұрыс сараланбай, қате тұжырымдар күні бүгінге</w:t>
        <w:br/>
        <w:t>дейін орын алып келеді. Мұның да негізгі түпкі себебін сол</w:t>
        <w:br/>
        <w:t>баяғы көне тарихымызға көңіл бөлінбей келгендігінен</w:t>
        <w:br/>
        <w:t>десек керек. Соның салдарынан тарихты жазушы бір адам не</w:t>
        <w:br/>
        <w:t>жазса, сонысы ешкімнің тарапынан сын көрмей, бірегей дүние</w:t>
        <w:br/>
        <w:t>ретінде қабылданып, көпке ұсынылды. Сөйтіп ортақ ойдың</w:t>
        <w:br/>
        <w:t>қазанында қайнамаған, пісіп жетілмеген, бір қайнауы ішіндегі</w:t>
        <w:br/>
        <w:t>шала дүниені нақты шешімін тапқан ғылыми ортақ тұжырым</w:t>
        <w:br/>
        <w:t>деп келдік. Солай істеуге, солай деп түсінуге мәжбүр еткені</w:t>
        <w:br/>
        <w:t>де жасырын сыр емес.</w:t>
        <w:br/>
        <w:t>- Дегенмен жел оңынан туып, жағдайдың жақсара</w:t>
        <w:br/>
        <w:t>бастағанына да біраз болды-ау. Бар-жоғымызды байыптап,</w:t>
        <w:br/>
        <w:t>жаңа тарихымызды жазғанша белгілі бір уақыт та керек</w:t>
        <w:br/>
        <w:t>шығыр. Мұны түсінуге де болды. Бірақ соған дейін</w:t>
        <w:br/>
        <w:t>тарихын тануға, тегін білуге ұмтылған бүгінгі қауымның</w:t>
        <w:br/>
        <w:t>қажетін өтеуге тиіс тарихшы ғалымдарымыздың сол</w:t>
        <w:br/>
        <w:t>кеткен кемшіліктерінің орынын толтырып, соларға арнап</w:t>
        <w:br/>
        <w:t>түсінік материалдар жазбай, үндемес ойнаған балалардай</w:t>
        <w:br/>
        <w:t>тым-тырыс отырғандарын немен түсіндіруге болады? Рас,</w:t>
        <w:br/>
        <w:t>бірер тарихшы үстіміздегі ғасырдың отызыншы жылдарының</w:t>
        <w:br/>
        <w:t>халқымызға қасірет әкелген зұлмат оқиғаларын жан-жақты</w:t>
        <w:br/>
        <w:t>қузап жур. Ол-дұрыс, керекті шаруа. Алайда қазақ тарихы</w:t>
        <w:br/>
        <w:t>ХХ ғасырдың отызыншы жылдарынан басталмайды ғой?</w:t>
        <w:br/>
        <w:t>Одан бұрынғы тарих қайда? Әлде оларда мін жоқ па?</w:t>
        <w:br/>
        <w:t>- Неге болмасын. Болмаса біздің баяғыдан бергі әңгімеміз</w:t>
        <w:br/>
        <w:t>қайдан шығып жатыр?</w:t>
        <w:br/>
        <w:t>157</w:t>
        <w:br/>
        <w:t>екеуінде жеңіске жетті» деген хабарламасының, немесе</w:t>
        <w:br/>
        <w:t>тарихшы Мырза Мұхаммед Дулатидің 1538 жылғы қазақ</w:t>
        <w:br/>
        <w:t>- моғол соғысында Тоғым хан бастаған 37 сұлтан қаза</w:t>
        <w:br/>
        <w:t>тапқан қасап қырғынынан кейін «жер бетінде қазақтың</w:t>
        <w:br/>
        <w:t>ізі де қалмады» деген дерегінен соң, дәл сол жылы - ақ</w:t>
        <w:br/>
        <w:t>Хақназар хан бастаған қазақтардың дүркіреп шығып,</w:t>
        <w:br/>
        <w:t>айбынды күшке айналуының неліктен екенін түсінбей,</w:t>
        <w:br/>
        <w:t>«бұл қалай» деп таңдана бас шайқасуларының сыры да</w:t>
        <w:br/>
        <w:t>осында.</w:t>
        <w:br/>
        <w:t>- Сонда бұл, шамасы, егер мен сізді дұрыс түсінсем,</w:t>
        <w:br/>
        <w:t>тарихшыларымыздың ХУІ ғасырдың орта тұсындағы Қазақ</w:t>
        <w:br/>
        <w:t>хандығының ішкі жағдайын жете ажырата білмеуінен, немесе</w:t>
        <w:br/>
        <w:t>оған мән бермеуінен болып отыр-ау.</w:t>
        <w:br/>
        <w:t>- Әлбетте, солай. Қазақ хандығының Тақыр ханның тұсында-</w:t>
      </w:r>
    </w:p>
    <w:p>
      <w:r>
        <w:t>ақ бір орталыққа бағыну жүйесін жоғалтып, жеке иеліктерге</w:t>
        <w:br/>
        <w:t>бөлініп, оны өздерін хан деп атаған бірнеше сұлтандардың</w:t>
        <w:br/>
        <w:t>басқарғанына мән бермегендіктен.</w:t>
        <w:br/>
        <w:t>- Мән бермегендіктен бе, әлде білмегендіктен бе? Бұл</w:t>
        <w:br/>
        <w:t>принципті мәселе ғой, сондықтан нақтылай айтқан жөн болар.</w:t>
        <w:br/>
        <w:t>- Жоқ, бұл арада білмегендіктен деуге тіпті де болмайды.</w:t>
        <w:br/>
        <w:t>Өйткені,бүгінгітарихшылардыңтарихи оқиғаларды салыстыру</w:t>
        <w:br/>
        <w:t>барысында өздері зерделемеген күннің өзінде, бұл туралы</w:t>
        <w:br/>
        <w:t>көне шығармалардың кейбірінде ашық-ақ жазылған - ғой.</w:t>
        <w:br/>
        <w:t>Мысалы, Қадырғали Жалайыри «Жылнамалар жинағында»</w:t>
        <w:br/>
        <w:t>(«Жами ат-тауарих») жоғарыда атап көрсеткеніндей , Бұйдаш</w:t>
        <w:br/>
        <w:t>хандық құрған кезде одан өзге «бұл елде ( Қазақ хандығында.</w:t>
        <w:br/>
        <w:t>- Қ. С. ) нақты есімдері белгісіз басқа ұсақ хандардың</w:t>
        <w:br/>
        <w:t>болғанын» айтады. Сондай-ақ дерек көзін көрсетуінде дәлдік</w:t>
        <w:br/>
        <w:t>болмағанымен, қазақстандық тарихшы М. Х. Әбусейітова «дәл</w:t>
        <w:br/>
        <w:t>осы кезде, хижраның 940-944 (бізше 1535-1538) жылдарында</w:t>
        <w:br/>
        <w:t>қазақ сұлтандарының арасында Тоғым ханның, Ахмат</w:t>
        <w:br/>
        <w:t>ханның, Хақназар ханның, Наурыз Ахмет ханның хан атағын</w:t>
        <w:br/>
        <w:t>неленгенін» жазады.</w:t>
        <w:br/>
        <w:t>Осындай нақты деректерді көріп, біле тұрып,</w:t>
        <w:br/>
        <w:t>білмегендіктен деу шындыққа қиянат болмақ. Мәселе бұл</w:t>
        <w:br/>
        <w:t>154</w:t>
        <w:br/>
        <w:t>Екеуі де сәт сағатының соғуын күтті. Алайда тақ үшін</w:t>
        <w:br/>
        <w:t>таласып, ағасы інісін, інісі ағасын өлтіріп жатқан аласапыран</w:t>
        <w:br/>
        <w:t>заманныңалапатағысы оларды көп күттірген жоқ. Екеуіде билік</w:t>
        <w:br/>
        <w:t>тізгінін бір кезеңде қолға алды. Осыған қарағанда, куәландырар</w:t>
        <w:br/>
        <w:t>нақты дерек болмағанымен, олардың бұл жетістігіне екеуінің</w:t>
        <w:br/>
        <w:t>өзара одақтастығы үлкен септігін тизгізгенін аңғаруға болатын</w:t>
        <w:br/>
        <w:t>сияқты. Қазақ тарихының осы кезеңіне жан-жақты талдау</w:t>
        <w:br/>
        <w:t>жасаған тарихшы А. П. Чулошников ХУ ғасырдың</w:t>
        <w:br/>
        <w:t>екінші жартысында Хакназарды оңтүстік және солтүстік</w:t>
        <w:br/>
        <w:t>бағыттарда сәтті әскери операциялар жасаған үлкен күшке</w:t>
        <w:br/>
        <w:t>айналды деп жазса, оның негізінде осы достастықтың,</w:t>
        <w:br/>
        <w:t>одақтастықтың нәтижесі жатса керек. Өйткені бізге жеткен</w:t>
        <w:br/>
        <w:t>кейбірдеректер бойынша, бұл кезде ноғайлардың дені Қазақ</w:t>
        <w:br/>
        <w:t>хандығымен бір одақта, бір тұтастықта көрінеді. Мысалы,</w:t>
        <w:br/>
        <w:t>басқа емес, ноғайдың атақты мырзаларының бірі Алшы</w:t>
        <w:br/>
        <w:t>Смайылдың 1557 жылдың шілдесінде Москва кінәзі ГУ</w:t>
        <w:br/>
        <w:t>Иванға: «Туыстарымның бірі менен бөлініп, Жайықтың</w:t>
        <w:br/>
        <w:t>арғы жағында қалды. Олар сонда Қазақ ханына қосылып,</w:t>
        <w:br/>
        <w:t>мені шаппақ. Қазір қолайлы сәтті күтуде», - деп шағынуы</w:t>
        <w:br/>
        <w:t>осының анық айғағы тәрізді. Нақтылық үшін реті келгенде</w:t>
        <w:br/>
        <w:t>айта кетер нәрсе, бұл кезде ноғай елінің басшылығында</w:t>
        <w:br/>
        <w:t>Шахмамай жоқ, ол түгілі тіпті, оның орнын басқан Сары</w:t>
        <w:br/>
        <w:t>Жүсіп те жоқ. Соңғысын билік таласында өзінің бауыры,</w:t>
        <w:br/>
        <w:t>жаңағы ТУ Иванға шағымданып жатқан Алшы Смайыл</w:t>
        <w:br/>
        <w:t>1555 жылы өлтірген болатын. Оның қазақтар жағына</w:t>
        <w:br/>
        <w:t>шығып кетіп, менімен соғысқалы қолайлы сәтті күтіп</w:t>
        <w:br/>
        <w:t>жүр деген туыстары - осы Сары Жүсіптің, Шахмамайдың</w:t>
        <w:br/>
        <w:t>балалары, солардың қарамағындағы ноғай елі.</w:t>
        <w:br/>
        <w:t>Бұл кездегі ноғай елініңіштей ыдырапекіжарылуының басты</w:t>
        <w:br/>
        <w:t>себебі Мұса балаларының өзара билікке таласуы болғанмен,</w:t>
        <w:br/>
        <w:t>кейін бір елдің екіге бөлініп, олардың туысқандық, қандастық</w:t>
        <w:br/>
        <w:t>шеңберден шығып, бір-бірімен ата жау болып, өліспей</w:t>
        <w:br/>
        <w:t>беріспес дәрежеге айналуына көрші елдердің ықпалы болғаны</w:t>
        <w:br/>
        <w:t>анық. Бауырластар арасындағы бұрқ ете қалған жанжал өртін</w:t>
      </w:r>
    </w:p>
    <w:p>
      <w:r>
        <w:t>әрқайсысы өз пайдасына бұруға ұмтылған көршілес Қырым</w:t>
        <w:br/>
        <w:t>161</w:t>
        <w:br/>
        <w:t>Ноғайдан қазақ бөлініп,</w:t>
        <w:br/>
        <w:t>Үш жүз болып тараған», - деген тарихи жолдар да дәлелдей</w:t>
        <w:br/>
        <w:t>түседі. Өз тарихың жадында сақтаған халық өкілі - жырау осы</w:t>
        <w:br/>
        <w:t>бір алты жол өлең шумағымен ел өмірінің бір кезеңінің тарихын</w:t>
        <w:br/>
        <w:t>тұтас беріп отыр. Мұнда тарихи шындық жатыр. Әр жол атан</w:t>
        <w:br/>
        <w:t>түйе көтере алмас жүк арқалап тұр. Талдап көрелік. Алғашқы</w:t>
        <w:br/>
        <w:t>жол қазақтың тегі алты алаштың бірі екенін мегзесе, екінші жол</w:t>
        <w:br/>
        <w:t>Тақыр ханның тұсында әлсіреген Қазақ хандығының кейінгі</w:t>
        <w:br/>
        <w:t>Бұйдаш, Қожа Ахмет (Ахмет хан), Тоғым тұсында ыдырап,</w:t>
        <w:br/>
        <w:t>жекелеген сұлтандар бастаған қазақтардың Ноғай ордасына</w:t>
        <w:br/>
        <w:t>қарап кеткен кезін көрсетеді. Хақназардың Ноғай мырзасы</w:t>
        <w:br/>
        <w:t>Шахмамаймен одақ құрып, оның әскербасы болып жүргені</w:t>
        <w:br/>
        <w:t>де осы тұс. Бұл кез - Мұхаммед Хайдар Дулати көрсететін</w:t>
        <w:br/>
        <w:t>1524 пен 1537 жылдардың аралығы.</w:t>
        <w:br/>
        <w:t>Шумақтың үшінші, төртінші жолы құлауға айналған</w:t>
        <w:br/>
        <w:t>хандықтың елін еншілеп, жерін территориясына қосып алуға</w:t>
        <w:br/>
        <w:t>ұмтылған қырда қалмақтардың, ойда шайбанилықтар мен</w:t>
        <w:br/>
        <w:t>моғолстандықтардың әрекетінен көрініс берді. Бұл-жоғарыда</w:t>
        <w:br/>
        <w:t>айтқан Хақназар бастаған қазақтардың төрт тарапта</w:t>
        <w:br/>
        <w:t>бірдей майдан ашып жүрген кезі. Осы кезде Хақназар мен</w:t>
        <w:br/>
        <w:t>Шахмамай одақтастығының үлкен тарихи шешуші роль</w:t>
        <w:br/>
        <w:t>атқарғаны тарихи ақиқат.</w:t>
        <w:br/>
        <w:t>Соңғы екі жол Ноғай ордасының орыс бодандығына қарап,</w:t>
        <w:br/>
        <w:t>Қазақ хандығынан біржола ірге ажыратқан кезінен хабар</w:t>
        <w:br/>
        <w:t>береді. Міне, қазақ жүздерінің де пайда болған кезі осы тұс</w:t>
        <w:br/>
        <w:t>деп шамалауға болады. Халық жадында сақталған төл тарихын</w:t>
        <w:br/>
        <w:t>жыр жолына айналдырған жыраудың: «Ноғайдан қазақ бөлініп,</w:t>
        <w:br/>
        <w:t>үш жүз болып тараған», - деуі осы айтылғандарға куәлік беріп</w:t>
        <w:br/>
        <w:t>тұрған жоқ па?!</w:t>
        <w:br/>
        <w:t>173</w:t>
        <w:br/>
        <w:t>хандығы да, Қазақ хандығы да, орыс патшалығы да жанталасып</w:t>
        <w:br/>
        <w:t>бақты. Олардың ноғай мырзаларымен арадағы одақтастығы</w:t>
        <w:br/>
        <w:t>да, іліктік жақындастығы да ноғай елімен мүдделестіктен</w:t>
        <w:br/>
        <w:t>емес, керісінше, әлгілердің әрқайсысының өзінің, өзі</w:t>
        <w:br/>
        <w:t>басқарып отырған елдің пайдасын ойлаған саясаттан туған</w:t>
        <w:br/>
        <w:t>әрекет, соған орай жасалған қауіпті қадам болатын. Көздерін</w:t>
        <w:br/>
        <w:t>мансапқұмарлықтың, атаққұмарлықтың ақ шелі басқан ноғай</w:t>
        <w:br/>
        <w:t>мырзаларының бірақ онымен шаруасы да болған жоқ. Өздері</w:t>
        <w:br/>
        <w:t>басқарып отырған елдің ертеңінің не боларын ойламай, қалай</w:t>
        <w:br/>
        <w:t>да бүгін билікке қол жеткізсем, дара билеп, дара басқарсам</w:t>
        <w:br/>
        <w:t>деген өзімшіл нысапсыздық жетегінде одақтастары қазған</w:t>
        <w:br/>
        <w:t>орға отқа түскен көбелектей өз еріктерімен келіп жығылып</w:t>
        <w:br/>
        <w:t>жатты. Нәтижесінде өз бауырларымен ортақтаса алмаған</w:t>
        <w:br/>
        <w:t>билікқұмарлар өзге жат біреудің қолтығына кіріп, соған тауелді</w:t>
        <w:br/>
        <w:t>болып тынды. Ол өз алдына бір жеке әңгіме.</w:t>
        <w:br/>
        <w:t>Ноғай мырзасы Мұсаның кенже баласы Алшы Смайыл,</w:t>
        <w:br/>
        <w:t>мысалы, ағайындарымен ата жауындай айқасып, ақырында</w:t>
        <w:br/>
        <w:t>діні бөлек, тілі бөлек, салт-дәстүрі бөлек орыс патшасының</w:t>
      </w:r>
    </w:p>
    <w:p>
      <w:r>
        <w:t>боданына айналған Астрахан, Қазан хандықтарының ізін қуып,</w:t>
        <w:br/>
        <w:t>Мәскеу кінәзі ГУ Иванның қол астына енді, соның айтқанын</w:t>
        <w:br/>
        <w:t>істер колшоқпар құлына айналды.</w:t>
        <w:br/>
        <w:t>Билік таласының берекесіздігіне үйреніп, бірде татуласып,</w:t>
        <w:br/>
        <w:t>бірде араздасып, өзара ию-қию болып жатқан ноғай ағайын</w:t>
        <w:br/>
        <w:t>Алшы Смайылдың осы тірлігінен кейін біржола екіге бөлінді</w:t>
        <w:br/>
        <w:t>де, өліспей беріспес жауға айналды. Шахмамай, Сары Жүсіп</w:t>
        <w:br/>
        <w:t>балалары бастаған ноғайлар түгелдей қазақтар жағына</w:t>
        <w:br/>
        <w:t>шығып кетті. Оларға Алшы Смайылдан қашқан ноғайлар</w:t>
        <w:br/>
        <w:t>да келіп қосылды.</w:t>
        <w:br/>
        <w:t>Қазақ хандығының күшейген тұсы да, міне, тап осы кез.</w:t>
        <w:br/>
        <w:t>Осы кезден қазақ тарихында елеулі орын алатын «ноғайлы</w:t>
        <w:br/>
        <w:t>дәуірі» басталады. Меніңше, ноғайлы (ноғай емес!) деген</w:t>
        <w:br/>
        <w:t>этнотерминнің пайда болған тұсы да осы кезең. Біздің көптеген</w:t>
        <w:br/>
        <w:t>әдеби мұраларымыз да осы кезеңде өмірге келген. Оны қазір</w:t>
        <w:br/>
        <w:t>ғылымда «ноғайлы дәуірінің әдебиеті» деп атайды. Бұл туралы</w:t>
        <w:br/>
        <w:t>162</w:t>
        <w:br/>
        <w:t>біразы Қырым хандығына ойысса, біразы Қазақ хандығының</w:t>
        <w:br/>
        <w:t>құрамына келіп енді. Мұны осы орайда жазылған көне</w:t>
        <w:br/>
        <w:t>шығармалардың бәрі дерлік құптайды. Демек, бұл - Қазан</w:t>
        <w:br/>
        <w:t>және Астрахан хандықтары түгелдей Қазақ хандығының</w:t>
        <w:br/>
        <w:t>құрамына еніп, оған бағынбағанымен, олардың елеулі</w:t>
        <w:br/>
        <w:t>бөлегінің қазақтарға қосылғаны анық деген сөз. Сондай-</w:t>
        <w:br/>
        <w:t>ақ тап осындай жағдайды Ноғай ордасы жөнінде де айтуға</w:t>
        <w:br/>
        <w:t>болар еді. Тек бұрын жоғарыдағыдай себеппен Қазақ</w:t>
        <w:br/>
        <w:t>хандығының өз еркімен қосылған ноғайлардың сыртында</w:t>
        <w:br/>
        <w:t>Хақназардың күшпен бағындырып қосқандардың да</w:t>
        <w:br/>
        <w:t>болғанын айта кеткен жөн. Бұл ретте орыстың Қаһарлы Иван</w:t>
        <w:br/>
        <w:t>(Грозный) патшасының ноғайларға жіберген елшісі Семен</w:t>
        <w:br/>
        <w:t>Мальцевтің 1569 жылғы хабарламасындағы Хақназар</w:t>
        <w:br/>
        <w:t>хан мен Шығай және Жалым сұлтандар бастаған қазақ</w:t>
        <w:br/>
        <w:t>қолының ноғайлардың шапқаны жөніндегі дерегі мұндай</w:t>
        <w:br/>
        <w:t>жағдайлардың болғанына толық куәлік бере алады.</w:t>
        <w:br/>
        <w:t>Қырғыздардың қазақ хандығына қосылып, күш біріктіруі</w:t>
        <w:br/>
        <w:t>сонау Тақыр ханның заманынан басталғаны бізге Мұхаммед</w:t>
        <w:br/>
        <w:t>Хайдар Дулатидің «Тарих-и Рашидінен» белгілі. Ол жөнінде</w:t>
        <w:br/>
        <w:t>жоғарыда айттық та. Ал Хақназардың Абд ар-Рашидтің</w:t>
        <w:br/>
        <w:t>баласы Абд ал-Латифті өлтіретін соңғы соғысында оның</w:t>
        <w:br/>
        <w:t>әскерінің құрамында қырғыздардың болғанын «Тарих-и</w:t>
        <w:br/>
        <w:t>Қашғардың» белгісіз авторы да, сондай-ақ «Тарих»</w:t>
        <w:br/>
        <w:t>атты еңбектің авторы Шах Махмұл бен Мырза Фазыл</w:t>
        <w:br/>
        <w:t>Шорас та анық жазған. Сондай-ақ «Тарих-и Хайдаридің»</w:t>
        <w:br/>
        <w:t>авторы Хайдар-Рази 1611 жылы жазылған осы еңбегінде</w:t>
        <w:br/>
        <w:t>Хақназарды «Қазақ пен қырғыздың билеушісі» деп</w:t>
        <w:br/>
        <w:t>көрсетеді. Мұның бәрі қырғыздардың да, тіпті түгел</w:t>
        <w:br/>
        <w:t>болмағанмен. көбісінің қазақтармен бірге екенін білдірсе</w:t>
        <w:br/>
        <w:t>керек.</w:t>
        <w:br/>
        <w:t>Бұларға қарағанда сырт адамға Сібір хандығын Қазақ</w:t>
        <w:br/>
        <w:t>хандығының құрамында болды деу көбірек күдік тудыратын</w:t>
        <w:br/>
        <w:t>тәрізді. Дегенмен екі ел тарихының сол кезеңіне зерделей ден</w:t>
        <w:br/>
        <w:t>қойған жан бұл арада да ауа жайылудың жоқтығын аңғара</w:t>
        <w:br/>
        <w:t>алады. Қазақ хандығы мен Сібір хандығының арасында ұзаққа</w:t>
        <w:br/>
        <w:t>166</w:t>
      </w:r>
    </w:p>
    <w:p>
      <w:r>
        <w:t>тәуелсіздігі үшін күрескенмен, еркіндікті еншілей алмай,</w:t>
        <w:br/>
        <w:t>жеңіліс тапқан бөлегін, сондай-ақ орыс патшасы қолдаған</w:t>
        <w:br/>
        <w:t>Ноғай ордасының Алшы Смайыл мырзасына қарсы</w:t>
        <w:br/>
        <w:t>күрескен ноғайларды және шайбанилықтар қарауында</w:t>
        <w:br/>
        <w:t>бұрынғыша өзбек атанып жүрген туыстае тайпалары</w:t>
        <w:br/>
        <w:t>мен рулары да қосып алды деп толық айта аламыз.</w:t>
        <w:br/>
        <w:t>Хақназардың тарихтағы біріктірушілік ролі де осында.</w:t>
        <w:br/>
        <w:t>Осы ретте қазақ жүздерінің бөлінуі жөніндегі халық</w:t>
        <w:br/>
        <w:t>аңыздарының Хақназар | есімімен байланыстыра</w:t>
        <w:br/>
        <w:t>айтылатындығын да еске сала кеткеннің артықтығы</w:t>
        <w:br/>
        <w:t>жоқ. Нақты тарихи дерекпен дәлелдеп бермегенмен қазақ</w:t>
        <w:br/>
        <w:t>жүздерінің Хақназар тұсында пайда болғанын ғылым</w:t>
        <w:br/>
        <w:t>да теріске шығара қоймайды. Жалпы бір қазақ емес, Ұлы</w:t>
        <w:br/>
        <w:t>дала төсіндегі бүкіл түрік тілдес халықтардың көне тарихына</w:t>
        <w:br/>
        <w:t>зер салып қарасаңыз, елді үшке бөліп басқару біздің жыл</w:t>
        <w:br/>
        <w:t>санауымыздан бұрынғы ғасырлардан, сонау хүнну заманынан</w:t>
        <w:br/>
        <w:t>бар екенін көреміз. Ел басқарудың мұндай жүйесі әдетте ел</w:t>
        <w:br/>
        <w:t>іштен азып, хандық не қанағат құлауға айналғанда құрып,</w:t>
        <w:br/>
        <w:t>ал керісінше, қайта көтерілгенде, елдің жері кеңейіп, халық</w:t>
        <w:br/>
        <w:t>саны көбеюіне байланысты пайда болып отырған. Осыған</w:t>
        <w:br/>
        <w:t>қарап, Қазақ хандығы қайта өрлеп, жері кеңейіп, халқы</w:t>
        <w:br/>
        <w:t>көбейгендіктен, көшпелі өмір салты тудырған елді үшке бөліп</w:t>
        <w:br/>
        <w:t>басқару жүйесін Хақназар хан қайта енгізді деп ой түюге</w:t>
        <w:br/>
        <w:t>болады ғой деймін. Бұл жөніндегі ой-пікірімді, бұдан бұрынғы</w:t>
        <w:br/>
        <w:t>әңгімеде, қазақтың Алаша ханы туралы сөз болғанда жан-</w:t>
        <w:br/>
        <w:t>жақты айтқанмын. Енді оны тағы қайталап жатудың жөні жоқ.</w:t>
        <w:br/>
        <w:t>Сонда айтқанымдай, қазақ аңыздарындағы Алаша хан басқа</w:t>
        <w:br/>
        <w:t>емес, осы Хақназар, Қаракеңгір өзені бойындағы «Алаша хан</w:t>
        <w:br/>
        <w:t>мазары» осы Хақназардың мазары деген пікірімдемін.</w:t>
        <w:br/>
        <w:t>Қазақ жүздерінің Хақназар хан тұсында пайда болғанын</w:t>
        <w:br/>
        <w:t>ауыз әдебиетіміздің асыл мұраларының біріндегі:</w:t>
        <w:br/>
        <w:t>«Алаштан қазақ тараған,</w:t>
        <w:br/>
        <w:t>Ноғайлыға қараған.</w:t>
        <w:br/>
        <w:t>Жауға алдырмай ноғайлар,</w:t>
        <w:br/>
        <w:t>Бір-біріне жараған.</w:t>
        <w:br/>
        <w:t>172</w:t>
        <w:br/>
        <w:t>өткен әңгімемізде, «Ел айырылған» жайында сөз еткенде,</w:t>
        <w:br/>
        <w:t>айтқанмын. Оны енді қайталап жатудың реті болмас.</w:t>
        <w:br/>
        <w:t>- Жақсы, оны қайталамасаңыз қайталамай-ақ қойыңыз?</w:t>
        <w:br/>
        <w:t>Ондағы айтқандарыңыздың бәрі есімде. Бірақ мен осы арада</w:t>
        <w:br/>
        <w:t>бір нәрсенің басын ашып алсам деп едім. Сіздің айтуыңызға</w:t>
        <w:br/>
        <w:t>қарағанда осы кезден, яғни ХУ І ғасырдың елуінші жылдарынан</w:t>
        <w:br/>
        <w:t>Қазақ хандығының қайта өрлеу кезеңі басталған сияқты.</w:t>
        <w:br/>
        <w:t>Жаңағы айтқандарыңыз соған мегзейді. Ал Қазақ хандығының</w:t>
        <w:br/>
        <w:t>осы кезеңін арнайы зерттеген тарихшы М. Х.Әбусейітова</w:t>
        <w:br/>
        <w:t>болса, «ХУІ ғасырдың екінші жартысындағы Қазақ хандығы»</w:t>
        <w:br/>
        <w:t>атты еңбегінде сіздің бұл тұжырымыңызға кері пікір айтады,</w:t>
        <w:br/>
        <w:t>мұндай түсінікті қате дейді.Сонда қалай болғаны?</w:t>
        <w:br/>
        <w:t>- Жоқ, бұл арада тіпті де бұлай емес. Шамасы, Сіз Меруерт</w:t>
        <w:br/>
        <w:t>Хуатқызының ойын түсінбегенсіз, не жете мән бермегенсіз. Ол</w:t>
      </w:r>
    </w:p>
    <w:p>
      <w:r>
        <w:t>бұл арада Қазақ хандығының қайта өрлеуін, Хақназардың</w:t>
        <w:br/>
        <w:t>күшеюін жоққа шығармайды, керісінше, өзінен бұрынғы</w:t>
        <w:br/>
        <w:t>ғалымдардың Қазақ хандығы жоғалып кетіп, Хақназар</w:t>
        <w:br/>
        <w:t>заманында жаңадан иайда болды дегенінің дұрыс еместігін</w:t>
        <w:br/>
        <w:t>айтады. «Қайта өрлеу» мен «жаңадан пайда болу» екеуі</w:t>
        <w:br/>
        <w:t>- екі ұғым. Қайта өрлеу - хандықтың әлсіреп барып қайта</w:t>
        <w:br/>
        <w:t>күшеюі, жаңадан пайда болу - бұрын жоқ хандықтың жаңадан</w:t>
        <w:br/>
        <w:t>құрылуы ғой. Демек, мен бұл арада Әбусейітовамен үндеспін.</w:t>
        <w:br/>
        <w:t>Хақназар - Қазақ хандығының қайта өрлеуінің басында</w:t>
        <w:br/>
        <w:t>тұрған кемеңгер басшы. Ол - жекелеген сұлтандар</w:t>
        <w:br/>
        <w:t>иелегіне бөлініп кеткен Қазақ хандығын бір орталыққа</w:t>
        <w:br/>
        <w:t>біріктіруші. Өткен әңгімемізде қазақтың Алаша ханы осы</w:t>
        <w:br/>
        <w:t>Хақназар дегенде, оның осы біріктірушілік қасиетінің негіз</w:t>
        <w:br/>
        <w:t>болғанын айтқанмын. Хақназар қазақтардың ғана басын</w:t>
        <w:br/>
        <w:t>біріктіріп қойған жоқ, сонымен бірге ол ноғайдың,</w:t>
        <w:br/>
        <w:t>қалмақтың, башқұрттың, өзбектің, моғолдың, қырғыздың</w:t>
        <w:br/>
        <w:t>біраз бөлегін өз хандығының құрамына ендірді. Бұл ретте</w:t>
        <w:br/>
        <w:t>тарихи шығармаларда басын ашып, тікелей анықтап айтар</w:t>
        <w:br/>
        <w:t>нақты мәлімет болмағанымен, жанама деректер баршылық.</w:t>
        <w:br/>
        <w:t>- Бірақ солардың ішінде қалмақтардың аз бөлегі болса</w:t>
        <w:br/>
        <w:t>163</w:t>
        <w:br/>
        <w:t>да қазақтарға қосылды деген деректі өз басым еш жерден</w:t>
        <w:br/>
        <w:t>кездестірмеген сияқтымын.</w:t>
        <w:br/>
        <w:t>- Неге? Ондай деректер де баршылық. Тек назар</w:t>
        <w:br/>
        <w:t>аудармаған боларсыз. Мысалы, ондай дерек П. И. Рычковтың</w:t>
        <w:br/>
        <w:t>«Орынбор тарихында» (1806 ж.), В. В. Вельяминов-</w:t>
        <w:br/>
        <w:t>Зерновтың «Қасым хандығының хандары мен ханзадалары</w:t>
        <w:br/>
        <w:t>туралы зерттеуінде» (1864 ж), А. П. ЧТулошниковтың «Қазақ</w:t>
        <w:br/>
        <w:t>халқының тарихы жөніндегі очерктерінде» (1924 ж.) де бар.</w:t>
        <w:br/>
        <w:t>Мұның сыртында Ноғай ордасына келген орыс елшісі</w:t>
        <w:br/>
        <w:t>Данила Губиннің 1535 жылғы 2 мамырда өз патшасына</w:t>
        <w:br/>
        <w:t>жолдаған хабарламасында: «..қазақтар күшейіп кетіпті.</w:t>
        <w:br/>
        <w:t>Оларға қалмақтар бағынған көрінеді...» деп атап-ақ</w:t>
        <w:br/>
        <w:t>көрсеткен ғой.</w:t>
        <w:br/>
        <w:t>Қалай дегенде де, ХУІ ғасырдың елуінші жылдарында</w:t>
        <w:br/>
        <w:t>Қазақ хандығының бірнеше майданда әрекет жасауы, дәлірек</w:t>
        <w:br/>
        <w:t>айтқанда Тәуекел сұлтан бастаған қазақтардың тінығыста</w:t>
        <w:br/>
        <w:t>қалмақтармен (1554 ж.) соғысуы; (1555 ж.), Абд ар-Рашид</w:t>
        <w:br/>
        <w:t>баласы Абд ал-Латиф ханды өлтіруі; оңтүстікте Ташкент</w:t>
        <w:br/>
        <w:t>әміршісі шайбанилық Барақ ханды (оны Наурыз Ахмет</w:t>
        <w:br/>
        <w:t>хан деп те атайды) үш жыл бойы (1555-1558 жж.) үрейде</w:t>
        <w:br/>
        <w:t>ұстауы, батыста ноғайдың мырзасы Алшы Смайылға қауіп</w:t>
        <w:br/>
        <w:t>төндіруі (1557 ж.) Хақназар басқарған елдің қаншалықты</w:t>
        <w:br/>
        <w:t>күшейгенін көрсетсе керек.</w:t>
        <w:br/>
        <w:t>Осы ретте П. И. Рычковтың «Орынбор тарихы» атты</w:t>
        <w:br/>
        <w:t>еңбегінде берілген башқұрт биі Қадыряс (Қыдырілияс)</w:t>
        <w:br/>
        <w:t>Мулакаевтың әңгімесіндегі мына бір деректі келтіре кеткеннің</w:t>
        <w:br/>
        <w:t>артықтығы жоқ сияқты. Ол кісі бұл деректі кезінде башқұрт</w:t>
        <w:br/>
        <w:t>көтерілісі тұсындағы аласапыранда жоғалтып алған бір татар</w:t>
        <w:br/>
        <w:t>кітабынан оқыған көрінеді. Онда: «...Ақназар (Хақназар) хан</w:t>
        <w:br/>
        <w:t>болғаннан кейін, хандық айтарлықтай нығайды. Ол тек</w:t>
        <w:br/>
        <w:t>ноғайлар мен Башкирияны ғана құрамына енгізіп қойған</w:t>
        <w:br/>
        <w:t>жок, оның сыртында Қазан, Сібір, Астрахан хандықтарын,</w:t>
        <w:br/>
        <w:t>Бұхара, Хиуа, Ташкент және басқа көптеген қалаларды</w:t>
      </w:r>
    </w:p>
    <w:p>
      <w:r>
        <w:t>өзіне бағындырып, олардан салық алып тұрды» дегенді</w:t>
        <w:br/>
        <w:t>айтады. Алайда көптеген зерттеушілер бұл деректің</w:t>
        <w:br/>
        <w:t>164</w:t>
        <w:br/>
        <w:t>созылған күрестің болғаны тарихтан белгілі. Бұл күрестің</w:t>
        <w:br/>
        <w:t>екі жаққа да бірдей қолайлы тимегені тағы аян. Солай дей</w:t>
        <w:br/>
        <w:t>тұрғанмен, 1570 жылы москвалық Ивашко Поздеев</w:t>
        <w:br/>
        <w:t>дегеннің әңгімесіне қарағанда, Сібір ханының жағдайы</w:t>
        <w:br/>
        <w:t>кісі қызығарлықтай еместігі байқалады. «Қазір мен</w:t>
        <w:br/>
        <w:t>сіздің тақсыр ағзамыңызға алым-салықты да жинап бере</w:t>
        <w:br/>
        <w:t>аламын, елші де жіберемін. Алайда бұл күнде мен қазақ</w:t>
        <w:br/>
        <w:t>ханымен соғысудамын. Оның мені жеңіп, Сібірге иелік етуі</w:t>
        <w:br/>
        <w:t>ғажап емес. Сонда ол сіздің тақсыр ағзамыңызға алым-</w:t>
        <w:br/>
        <w:t>салық төлемейтін болады», - дейді.</w:t>
        <w:br/>
        <w:t>Сібір ханының бұл сөзінен хандықтың қазақтар</w:t>
        <w:br/>
        <w:t>құрамына әлі енбегенімен, жағдайының онша емесін,</w:t>
        <w:br/>
        <w:t>Хақназар қолының үстемдігін байқау қиын емес.</w:t>
        <w:br/>
        <w:t>Көшпелілер тарихынан әлсіреген жақтың ру басыларының</w:t>
        <w:br/>
        <w:t>сәті туған жағдайда өз қарауындағылардың қамын ойлап,</w:t>
        <w:br/>
        <w:t>үстем түскен жаққа ойысып кете баратынын ескерсек, бірнеше</w:t>
        <w:br/>
        <w:t>жылғы соғыстан мезі болған сібірліктердің де кейбіреулерінің</w:t>
        <w:br/>
        <w:t>Хақназар жағына шығып кетуі мүмкіндігін жоққа шығаруға</w:t>
        <w:br/>
        <w:t>болмайды. Олай болса, Қазак хандығының құрамында</w:t>
        <w:br/>
        <w:t>Сібір хандығынан бөлініп шыққан рулардың болғаны да</w:t>
        <w:br/>
        <w:t>және олардың Хақназарға салық төлегені де шындыққа</w:t>
        <w:br/>
        <w:t>келеді.</w:t>
        <w:br/>
        <w:t>Тарихи шығармаларда Сібірхандығы мен Қазақхандығының</w:t>
        <w:br/>
        <w:t>арасындағы жағдайдан гөрі қазақтардың Ташкент, Үргеніш,</w:t>
        <w:br/>
        <w:t>Самарқанд қалаларымен қатынасы жөнінде дерек көбірек</w:t>
        <w:br/>
        <w:t>кездеседі. Ол заңды да. Өйткені сол кездің күрделі оқиғалардың</w:t>
        <w:br/>
        <w:t>бәрі дерлік осы қалалармен байланысты, солардың үстінде</w:t>
        <w:br/>
        <w:t>әткен ғой. Олардың дені көне тарихшылардың қаламына ілініп,</w:t>
        <w:br/>
        <w:t>хатқа түскен. Осы орайда сарай тарихшылары өз билеушілеріне</w:t>
        <w:br/>
        <w:t>бұрып, шындықтан шығыңқырап кетті ме деп көңілге күдік</w:t>
        <w:br/>
        <w:t>оралғандай болса, қарап алып, салыстыруға мүмкіндік берер</w:t>
        <w:br/>
        <w:t>сырт ел аламдарының көзімен көріп, құлағымен естіп, қағазға</w:t>
        <w:br/>
        <w:t>түсірген деректері ле баршылық. Сондықтан башқұрт Қ.</w:t>
        <w:br/>
        <w:t>Мулакаевтың аты белгісіз татар кітабынан оқып, айтқан</w:t>
        <w:br/>
        <w:t>осы тұсқа қатысты деректері де ойдан шығарылған қиял</w:t>
        <w:br/>
        <w:t>167</w:t>
        <w:br/>
        <w:t>емес, шындық жаңғырығы екеніне айғақ ретінде сол кезде</w:t>
        <w:br/>
        <w:t>Орта Азия мен Қазақстан жеріне түрлі себеппен келген</w:t>
        <w:br/>
        <w:t>өзге жұрттың өкілдерінің жазғандарынан бірер деректі</w:t>
        <w:br/>
        <w:t>ғана алға тарталық.</w:t>
        <w:br/>
        <w:t>Оның алғашқысы - орыстың Қаһарлы Иван патшасының</w:t>
        <w:br/>
        <w:t>өтінішімен елшілік міндетін атқарып Бұхарға келген ағылшын</w:t>
        <w:br/>
        <w:t>көпесі Антони Дженкинсон дерегі. Ол Бұхарда 1559</w:t>
        <w:br/>
        <w:t>жылы болған. Ол өзінің мәлімдемесінде қазақтардың</w:t>
        <w:br/>
        <w:t>айтарлықтай қауіпті қарсылас екенін айта келіп, олардың</w:t>
        <w:br/>
        <w:t>сан жағынан көптігін, күш-қуатының артықтығын,</w:t>
        <w:br/>
        <w:t>үш жыл бойы Ташкентті тықсырып, сауда керуендерін</w:t>
        <w:br/>
        <w:t>өткізбей, талауға салып келе жатқанын айтады.</w:t>
      </w:r>
    </w:p>
    <w:p>
      <w:r>
        <w:t>Ал осыдан он сегіз жылдан соң, дәлірек айтқанда, 1577</w:t>
        <w:br/>
        <w:t>жылдың жазында (27 шілде) Ноғай ұлысында болып, Мәскеуге</w:t>
        <w:br/>
        <w:t>оралған орыс боярының баласы Борис Доможиров Хақназар</w:t>
        <w:br/>
        <w:t>хан бастаған қазақтар жөнінде бұдан да гөрі нақтырақ дерек</w:t>
        <w:br/>
        <w:t>береді. Бірақ бұл қазақтардың арасында өзі болмағандықтан,</w:t>
        <w:br/>
        <w:t>Асан Иллибабаев деген татардың айтқанын хабарлайды. Бір</w:t>
        <w:br/>
        <w:t>қызығы, әлгі ноғай мырзалары Ақмырза мен Бекмырзаның</w:t>
        <w:br/>
        <w:t>аулына келген қазақтардың айтқанын айтады. Олардың</w:t>
        <w:br/>
        <w:t>айтуынша, қазақтар ноғайларды шауып, көп малын айдап, бес</w:t>
        <w:br/>
        <w:t>адамын тұтқындап кеткен. Кейін сол тұтқындардың біреуін</w:t>
        <w:br/>
        <w:t>Дінахмет мырза мен Орыс мырзаға жіберіп, Хақназар ханның</w:t>
        <w:br/>
        <w:t>орыс патшасымен де, ташкенттіктермен де, үргеніштіктермен</w:t>
        <w:br/>
        <w:t>де бейбіт байланыс орнатқанын, енді оның ноғайлардың Еділ</w:t>
        <w:br/>
        <w:t>мен Жайықтың бойын жайлауына жол бермейтінін, қажет</w:t>
        <w:br/>
        <w:t>болса, елін шауып, жаулап алатынын тапсырғанын хабарлайды.</w:t>
        <w:br/>
        <w:t>Енді осы айтылған екі деректі шайбанилықтар</w:t>
        <w:br/>
        <w:t>мен моғолстандық хандардың тарихын жазған сарай</w:t>
        <w:br/>
        <w:t>тарихшыларыңң деректерімен салыстырып, зерделеп көрсеңіз</w:t>
        <w:br/>
        <w:t>башқұрт Қ. Мулакаев хабарламасында айтылғандардың</w:t>
        <w:br/>
        <w:t>шындығын, қазақтардың аталған қалалармен қандай қатынаста</w:t>
        <w:br/>
        <w:t>болғанын толық пайымдай аласыз.</w:t>
        <w:br/>
        <w:t>Міне, осы жоғарыда айтылғандардың бәрін жинақтап,</w:t>
        <w:br/>
        <w:t>одан ортақ ой түйсек, алдымен көне заманның көмескі</w:t>
        <w:br/>
        <w:t>168</w:t>
        <w:br/>
        <w:t>Асан Иллибабаев, что приходили сес весны Казачьи орды люди</w:t>
        <w:br/>
        <w:t>на Ак-Мирзу да на Бек-мирзу, а у них отогнали многие стада,</w:t>
        <w:br/>
        <w:t>да у ниих же взяли пять человек. И оне, Государь, отпустили</w:t>
        <w:br/>
        <w:t>пятого человека к Тинехмету князю и к Урус-мирзе, и велели</w:t>
        <w:br/>
        <w:t>им говорити, что де царь наш Акакназар с Царем и великим</w:t>
        <w:br/>
        <w:t>киязем в миру с Таксины и с Юргенцы в миру же, нашему де</w:t>
        <w:br/>
        <w:t>царю Акак Назару вас воевати, по Яике и по Волге не дать</w:t>
        <w:br/>
        <w:t>кочевати».</w:t>
        <w:br/>
        <w:t>Ескі өмірдің бір көрінісінен мәлімет беретін осынау</w:t>
        <w:br/>
        <w:t>сөйлемдердің мағынасын түсіну үшін Б. Доможировтың</w:t>
        <w:br/>
        <w:t>хабарламасын толық оқу керек. Ондай мүмкіндік менде</w:t>
        <w:br/>
        <w:t>болмады. Ал хабарламаның дәйек сөз ретінде алынған қазіргі</w:t>
        <w:br/>
        <w:t>үзігін жалаң оқу мәселенің басын ашарлық ештеме бермейді.</w:t>
        <w:br/>
        <w:t>Сол себепті бірдеме ұғамын деген адамның Ноғай ордасының</w:t>
        <w:br/>
        <w:t>тарихынан хабардар болуы шарт. Осыған орай ноғай тарихына</w:t>
        <w:br/>
        <w:t>үңілсек, ХУІ ғасырдың орта шенінде Ноғай ордасында Мұса</w:t>
        <w:br/>
        <w:t>мырзаның балалары арасындағы билік таласының кеңінен</w:t>
        <w:br/>
        <w:t>өріс алып, оның аяғы бірін-бірі өлтіруге барғанын көреміз.</w:t>
        <w:br/>
        <w:t>Міне, осы ішкі қырқыста Мұса балаларының бірін Қырым</w:t>
        <w:br/>
        <w:t>хандығы қолдаса, бірін орыс патшасы қолдады, енді біреуінің</w:t>
        <w:br/>
        <w:t>қолтығынан Қазақ хандығы демеді. Оны жоғарыда айттық та.</w:t>
        <w:br/>
        <w:t>1555 жылы Сары Жүсіпті інісі Алшы Смайыл өлтіргеннен</w:t>
        <w:br/>
        <w:t>кейін, ара жік бұрынғыдан да ашыла түсті. Сары Жүсіп пен</w:t>
        <w:br/>
        <w:t>Шахмамай балалары қазақтарға ойысса, Алшы Смайыл</w:t>
        <w:br/>
        <w:t>балалары орыс патшасы жағына шығып кетті. Кейін тіпті Орыс</w:t>
        <w:br/>
        <w:t>мырзаның ұрпағының, тіпті, біржола орыстанып кеткені де,</w:t>
        <w:br/>
        <w:t>орыстардың белгілі Урусовтар әулеті осы Алшы Смайылдың</w:t>
        <w:br/>
        <w:t>баласының тұқымы екені тарихтан белгілі.</w:t>
        <w:br/>
        <w:t>Доможиров хабарламасындағы аттары аталған ноғай</w:t>
        <w:br/>
        <w:t>мырзалары Ақмырза мен Бекмырза Шахмамайдың балалары</w:t>
        <w:br/>
        <w:t>да, ал Тінахмет (Дінахмет) пен Орыс Алшы Смайылдың</w:t>
        <w:br/>
        <w:t>балалары еді.</w:t>
      </w:r>
    </w:p>
    <w:p>
      <w:r>
        <w:t>Хақназар бастаған қазақ қолы Ақмырза мен Бекмырза</w:t>
        <w:br/>
        <w:t>ауылын шапқан жоқ. Шахмамаймен Сары Жүсіптіңқазақтармен</w:t>
        <w:br/>
        <w:t>бір екенін 1535 жылғы хабарламасында орыс елшісі Данила</w:t>
        <w:br/>
        <w:t>170</w:t>
        <w:br/>
        <w:t>АРПАЛЫСТЫ ЖЫЛДАР ТАРАУЫНАН ҮЗІНДІ</w:t>
        <w:br/>
        <w:t>- Кезінде хатталап, қағазға түсіп, сақталып қалған төл</w:t>
        <w:br/>
        <w:t>тарихың болмаған соң, сырт жұрт әкілінің жазып қалдырған</w:t>
        <w:br/>
        <w:t>дерегі де, өз ата-бабамыздың жадында ұстап, ауыздан</w:t>
        <w:br/>
        <w:t>ауызға жалғап, ұрпағына жеткізген дерегі де, шынтуайтқа</w:t>
        <w:br/>
        <w:t>келгенде, халық ғұмырнамасының ақиқатты болмысын</w:t>
        <w:br/>
        <w:t>айна-қатесіз бере алмасы хақ. Сыралғы емес, бөгде жұрттың</w:t>
        <w:br/>
        <w:t>өкілі, біріншіден, болған оқиғаны танып-білуде сол оқиғаны</w:t>
        <w:br/>
        <w:t>тудырған себеп-салдардың ішкі мәнін жете ұғына алмай, тек</w:t>
        <w:br/>
        <w:t>сырт көріністің әсерін өз таным-түсінігі деңгейінде пайымдап,</w:t>
        <w:br/>
        <w:t>ой қорытады. Жергілікті халықтың әдет-ғұрып, салт-</w:t>
        <w:br/>
        <w:t>дәстүрі ерекшеліктерінен бейхабар мұндай түйіндеулердің</w:t>
        <w:br/>
        <w:t>мәліметтік мәні болғанымен, ақиқаттық дәні көп бола</w:t>
        <w:br/>
        <w:t>бермейді, сол кезең жайында жазылған өзгелердің еңбектерімен</w:t>
        <w:br/>
        <w:t>салыстырып, шындық тінін суыртпақтап шығаруды тілейді.</w:t>
        <w:br/>
        <w:t>Екіншіден, мұның сыртында олардың көшпелілерді жабайылар</w:t>
        <w:br/>
        <w:t>деп қарайтын ұғым-түсінігі шындыққа салқынын тигізіп,</w:t>
        <w:br/>
        <w:t>адалдық астамшылықтың аяқ астында қалады.</w:t>
        <w:br/>
        <w:t>Ал өз ата-бабамыздың ауызша бізге жеткізген деректері</w:t>
        <w:br/>
        <w:t>әлгілерге керісінше, өзінің халықтық болмысының негізінде</w:t>
        <w:br/>
        <w:t>болғанымен, біріншіден, жадындасақталғаны,қаншадегенмен,</w:t>
        <w:br/>
        <w:t>уақыт оза келе жаңылысқа ұшырап, мерзімдік қателікке</w:t>
        <w:br/>
        <w:t>ұрынады. яғни алысы жақындап, немесе жақыны алыстап,</w:t>
        <w:br/>
        <w:t>соның салдарынан оқиға жігі ашылмай, сапырылысып кетеді.</w:t>
        <w:br/>
        <w:t>Екіншіден, айтушы таным-түсінігіне қарай түрлі бояулар</w:t>
        <w:br/>
        <w:t>жағып, сыртқы реңін, ішкі мәнін өзгертіп алады. Мұның</w:t>
        <w:br/>
        <w:t>сыртында жақсының бәрі өз аулынан болсын деген ниетпен</w:t>
        <w:br/>
        <w:t>әркімнің өз төңірегіне әдейі бұратын қиянатты тірлік тағы</w:t>
        <w:br/>
        <w:t>бар.</w:t>
        <w:br/>
        <w:t>Бірақ осылай екен деп, байырғы заманнан бар жұрнақ -</w:t>
        <w:br/>
        <w:t>бұл екеуіне де немқұрайды қарауға болмайтыны тағы белгілі.</w:t>
        <w:br/>
        <w:t>Өйткені табан тірер басқа тұлдыр жоқ. Қалай да осылардан</w:t>
        <w:br/>
        <w:t>халқымыздың ғұмырнамасы құралмақ. Бүгінге дейін</w:t>
        <w:br/>
        <w:t>ғалымдарымыздың талдауына талшық еткені - осы деректер.</w:t>
        <w:br/>
        <w:t>174</w:t>
        <w:br/>
        <w:t>-Сонда қалай, одақтасуды тарихта,ғалымдар айтқандай,</w:t>
        <w:br/>
        <w:t>Хақназар емес, орыстың Иван патшасы іздеген болып</w:t>
        <w:br/>
        <w:t>шақты ғой.</w:t>
        <w:br/>
        <w:t>- Әрине, солай. Оған басқаны былай қойғанда, орыс</w:t>
        <w:br/>
        <w:t>патшасының бірінші болып елшісін жіберуінің өзі-</w:t>
        <w:br/>
        <w:t>ақ айғақ бола алады. Өйткені бұрынғы-соңғы тарихи</w:t>
        <w:br/>
        <w:t>деректерге зер салып көріңіз, кімге кім қажеттірек болса, сол</w:t>
        <w:br/>
        <w:t>ел байланысқа бұрын шығып, өз елшісін жіберіп отырған. Егер</w:t>
        <w:br/>
        <w:t>тарихшы-ғалымдар айтқандай, қазақтар орыс патшалығының</w:t>
        <w:br/>
        <w:t>достастығына зәру болып, онсыз жағдайы мүшкілденетініне</w:t>
        <w:br/>
        <w:t>көз жеткізсе, онда алдымен елшіні солар жіберер еді. Алайда,</w:t>
        <w:br/>
        <w:t>бұл кезде Ресейге барған немесе жете алмай жолда қалған</w:t>
      </w:r>
    </w:p>
    <w:p>
      <w:r>
        <w:t>қазақ елшісі жөнінде еш жерде ешқандай дерек жоқ.</w:t>
        <w:br/>
        <w:t>- Бірақ қалай дегенде де,осы Хақназар ханның тұсында Қазақ</w:t>
        <w:br/>
        <w:t>хандығы мен орыс патшалығының арасында дипломатиялық</w:t>
        <w:br/>
        <w:t>қатынас орнады ғой.</w:t>
        <w:br/>
        <w:t>- Иә, орнады. Бірақ оған да алдымен мұрындық болған</w:t>
        <w:br/>
        <w:t>- бәрібір Хақназар емес, орыс патшасы. Оған бұны</w:t>
        <w:br/>
        <w:t>итермелеген - өз құлқыны. Қазақ хандығы Орта Азияға</w:t>
        <w:br/>
        <w:t>шығар жолдың қақпасы іспеттес болса, сол қақпаның</w:t>
        <w:br/>
        <w:t>кілті Хақназардың қолында еді. Қазақтармен одақтас болу</w:t>
        <w:br/>
        <w:t>арқылы осы кілтті қолға түсіру - Орыс патшасының түпкі</w:t>
        <w:br/>
        <w:t>мақсаты болғаны тағы даусыз.</w:t>
        <w:br/>
        <w:t>- Онда мұны одақтастық деуге де болмайды ғой. Ол кездің</w:t>
        <w:br/>
        <w:t>жағдайында одақтасу дегеніміз ортақ жауға қарсы күресте бір-</w:t>
        <w:br/>
        <w:t>біріне көмектесу емес пе?</w:t>
        <w:br/>
        <w:t>-Бұлретте орыс патшалығының қазақтарды Сібір хандығына</w:t>
        <w:br/>
        <w:t>айдап салу мақсатында олармен әскери одақ құрудың қажеттігін</w:t>
        <w:br/>
        <w:t>Қаһарлы Иванның елшісіне арнайы тапсыруын ескерген жөн</w:t>
        <w:br/>
        <w:t>болар.</w:t>
        <w:br/>
        <w:t>- Сонда қалай, Бұхар ханы Абдолланың қазақтармен</w:t>
        <w:br/>
        <w:t>одақтастығы да мәні жөнінен осыменен өзектес болғаны ғой.</w:t>
        <w:br/>
        <w:t>- Солай десе де болады. Абдолла да қазақтарды одақтас болу</w:t>
        <w:br/>
        <w:t>арқылы өзінің қас жауы Баба сұлтанға айдап салуды көздеді.</w:t>
        <w:br/>
        <w:t>177</w:t>
        <w:br/>
        <w:t>Губин айтушы еді ғой. Оларменен сол одақтастығын Хақназар</w:t>
        <w:br/>
        <w:t>хан өмірінің соңына дейін сақтаған сияқты. Демек, бұлардың</w:t>
        <w:br/>
        <w:t>ортақ қарсыласы -- Алшы Смайыл және оның балалары.</w:t>
        <w:br/>
        <w:t>Міне, осыдан келіп, Доможировтің «...приходили ссе весны</w:t>
        <w:br/>
        <w:t>Казачьи орды люди на Ак-мирзу да на Бек-мирзу» дегенін</w:t>
        <w:br/>
        <w:t>мен оларға жаулық ниетте келгендер деп түсінбеймін. Сол</w:t>
        <w:br/>
        <w:t>себептен де келесі «У них отогнали многие стада, да у них</w:t>
        <w:br/>
        <w:t>же взяли пять человек » деген тіркестегі айдалып кеткен мал</w:t>
        <w:br/>
        <w:t>да, тұтқындалған адам да Ақмырза мен Бекмырзаныкі емес,</w:t>
        <w:br/>
        <w:t>ноғайдың басқа мырзаларынікі, яғни Дінахмет пен Орыстікі</w:t>
        <w:br/>
        <w:t>деп қабылдаймын. Мұнымның дұрыс екенін, меніңше,</w:t>
        <w:br/>
        <w:t>Доможировтың «отпустили пятого человека к Тинехметову</w:t>
        <w:br/>
        <w:t>князю и Урус мирзе» деуі де дәлелдеп тұр. Егер қазақтар</w:t>
        <w:br/>
        <w:t>әкеткен мал мен жан иесі Ақмырза мен Бекмырзҙа болса, адам да</w:t>
        <w:br/>
        <w:t>соларға жіберіліп, «Еділ мен Жайықтың бойын жайлатпаймын»</w:t>
        <w:br/>
        <w:t>деген күш көрсету де соларға жасалар еді ғой. Бірақ олай емес,</w:t>
        <w:br/>
        <w:t>Хақназар керісінше жасайды, адамды Дінахмет пен Орысқа</w:t>
        <w:br/>
        <w:t>жібереді. Міне, Доможировтың «послали пятого человека»</w:t>
        <w:br/>
        <w:t>демей, «отпустили пятого человека» деуінің мәні де осында.</w:t>
        <w:br/>
        <w:t>Демек, бұл арада «отпустили» сөзі қазақтардың шапқаны</w:t>
        <w:br/>
        <w:t>басқа емес Дінахмет пен Орыстың ауылы екенінің бірден-бір</w:t>
        <w:br/>
        <w:t>айғақшысы. Ал Дінахмет пен Орыс болса, Хақназардың да,</w:t>
        <w:br/>
        <w:t>онымен одақтас ноғайлардың да жауы. Күштің қашан да досқа</w:t>
        <w:br/>
        <w:t>емес, қасқа көрсетілетіні тағы аян.</w:t>
        <w:br/>
        <w:t>- Қисын бар сияқты. Енді бұны одан әрі созбай-ақ, негізгі</w:t>
        <w:br/>
        <w:t>әңгіме арнасына түсіңіз.</w:t>
        <w:br/>
        <w:t>- Негізгі арна дегенде өзі біраз жайды айтып та тастадық-</w:t>
      </w:r>
    </w:p>
    <w:p>
      <w:r>
        <w:t>ау деймін. Енді сол айтылғандарды жиынтықтап корытынды</w:t>
        <w:br/>
        <w:t>жасасақ, Қазақ хандығының қайта өрлеуі Қасымұлы</w:t>
        <w:br/>
        <w:t>Хақназар ханнан басталғанын пайымдауға толық</w:t>
        <w:br/>
        <w:t>болатын тәрізді. Хақназар өз тұсында ішкі қырқыс,</w:t>
        <w:br/>
        <w:t>сыртқы шабыстың әлегінен ыдырап кеткен бұрынғы</w:t>
        <w:br/>
        <w:t>Қазақ хандығын құраған тайпалар мен руларды біріктіріп</w:t>
        <w:br/>
        <w:t>қана қойған жоқ, сонымен бірге қазақ құрамына орысқа</w:t>
        <w:br/>
        <w:t>бағынып кеткен Қазан, Астрахан хандықтарының</w:t>
        <w:br/>
        <w:t>171</w:t>
        <w:br/>
        <w:t>дұрыстығына күдік келтіреді, дәлелдейтін айғақ жоқ дегенді</w:t>
        <w:br/>
        <w:t>уәж етіп алға тартады. Ал шындығында солай ма?</w:t>
        <w:br/>
        <w:t>Сол кезең оқиғаларына үңіліп, зерделей қараған адам,</w:t>
        <w:br/>
        <w:t>алдымен,қазақтартағдырыныңҚазан, Астраханхандықтарымен</w:t>
        <w:br/>
        <w:t>және Ноғай ордасының тағдырымен байланыста болғанын</w:t>
        <w:br/>
        <w:t>көрер еді. Билік таласынан туған өзара жанжал, ішкі қырқыс,</w:t>
        <w:br/>
        <w:t>тынымсыз қан төгіс айтылған хандықтардың да, орданың да</w:t>
        <w:br/>
        <w:t>халқын әбден титықтатып, берекесін кетіргені аян. Бұған</w:t>
        <w:br/>
        <w:t>осындай есеңгіреп есі кеткендерді еншісіне айналдырудың</w:t>
        <w:br/>
        <w:t>оңай болатыны ескерген сырт көршілердің сұрқия саясаты</w:t>
        <w:br/>
        <w:t>да себепкер болғаны да түсінікті. Айталық, бұл арада бір</w:t>
        <w:br/>
        <w:t>хандықтың ішінде, бір орданың ортасында екіге бөлініп алып,</w:t>
        <w:br/>
        <w:t>өзара соғысқан ағайындылардың бірін Қырым ханы, екіншісін</w:t>
        <w:br/>
        <w:t>орыс патшасы қолдап, «түрт, шайтаным, түртке» басып,</w:t>
        <w:br/>
        <w:t>қолтықтарына дым бүркіп, шайнастырып баққанын тарихи</w:t>
        <w:br/>
        <w:t>деректер толық куәландырады. Осылардың салдарынан</w:t>
        <w:br/>
        <w:t>ақырында айқасушы екі жақ та титықтап, хандықты</w:t>
        <w:br/>
        <w:t>әлсіретіп біткен кезде, өзара тартыс тұсында дем беріп,</w:t>
        <w:br/>
        <w:t>айтақтаушылардың енді өздері аренаға шығып, көмектесуші</w:t>
        <w:br/>
        <w:t>ретінде әскерін әкеп, пәлендей тер төгіп, қиналмай-ақ</w:t>
        <w:br/>
        <w:t>әлгі хандықты өз құрамына қосып, басыбайлы боданына</w:t>
        <w:br/>
        <w:t>айналдырып ала қоятыны тағы белгілі. Бұл - отырықшы</w:t>
        <w:br/>
        <w:t>елдердің көшпелілерге ертеден қолданып келе жатқан, талай</w:t>
        <w:br/>
        <w:t>сыннан өткен көне тәсілі. Уақыт озған сайын олардың бұл</w:t>
        <w:br/>
        <w:t>тәсілді жетілдіре түскені де хақ. Бұл орайда аталған хандықтар</w:t>
        <w:br/>
        <w:t>мен Ноғай ордасы жөнінде орыс патшасы да осы ескі тәсілді</w:t>
        <w:br/>
        <w:t>қолданғанын атап өткен жөн. Соның нәтижесінде елеулі</w:t>
        <w:br/>
        <w:t>шығын шығармай-ақ орыстар Қазан хандығын да, Астрахан</w:t>
        <w:br/>
        <w:t>хандығын да, Ноғай ордасын да, өз құрамына қосып алып,</w:t>
        <w:br/>
        <w:t>боданына айналдырды. Билік басына осы билікке ие болғаны</w:t>
        <w:br/>
        <w:t>үшін өздерін орыс патшасына борыштымын деп түсінетін,</w:t>
        <w:br/>
        <w:t>соған орай оның айтқанынан шықпай, ашса алақанынан, жұмса</w:t>
        <w:br/>
        <w:t>жұдырығынан табылуға ұмтылатын қуыршақ хандар мен</w:t>
        <w:br/>
        <w:t>билеушілер қойылды. Ал кезінде оларға қарсы тұрып, елінің</w:t>
        <w:br/>
        <w:t>тәуелсіздігі үшін күрескендер қуғынға ұшырады. Олардың</w:t>
        <w:br/>
        <w:t>165</w:t>
        <w:br/>
        <w:t>сұлтанныңшығутегінтаратакетейін. Өйткенітарихшыларымыз</w:t>
        <w:br/>
        <w:t>бұл екеуін шайбанилық деп атап көрсеткендерімен, олардың</w:t>
        <w:br/>
        <w:t>туыстық арақатынасын таратып, нақты шежіресін бермейді.</w:t>
        <w:br/>
        <w:t>Сол себепті көп оқушы бұларды жалпы Шайбан тұқымы</w:t>
        <w:br/>
        <w:t>деп түсінгенмен, нақты кімнің ұрпағы екенін ажырата алмай</w:t>
        <w:br/>
        <w:t>қалады. Ал шындығында мұның екеуі де атақты Әбілхайыр</w:t>
        <w:br/>
        <w:t>ханның ұрпағы. Әбілхайырдың көп әйелі болған ғой. Соның</w:t>
        <w:br/>
        <w:t>бүркіт тайпасынан алған әйелінен туған екі баласының бірі -</w:t>
      </w:r>
    </w:p>
    <w:p>
      <w:r>
        <w:t>Қожа Мұхаммед сұлтан, одан Жәнібек, одан Ескендір, одан осы</w:t>
        <w:br/>
        <w:t>Ұлықбектің қызынан туған екі баласының бірі - Сүйінішқожа</w:t>
        <w:br/>
        <w:t>хан, одаң Наурыз Ахмет, оны көне шығармалардың біразында</w:t>
        <w:br/>
        <w:t>Барақ хан деп те атайды, одан екі бала - осы Баба сұлтан мен</w:t>
        <w:br/>
        <w:t>Дәрбіш сұлтан. Абдолланың әкесі Ескендір Бұхар хандығының</w:t>
        <w:br/>
        <w:t>тағына отырғанда Дәрбіш сұлтанды Ташкенттің билеушісі</w:t>
        <w:br/>
        <w:t>етіп тағайындаған болатын. Бұл мансапқор Баба сұлтанның</w:t>
        <w:br/>
        <w:t>мүддесіне қайшы келді. Сондықтан ол туған ағасына қарсы</w:t>
        <w:br/>
        <w:t>шығып, оны өз қолымен өлтірді де, Ташкент билігін күшпен</w:t>
        <w:br/>
        <w:t>тартып алды. Онысымен қоймады, кезінде билікті өзіне</w:t>
        <w:br/>
        <w:t>бермегін кек тұтып, Бұхар хандығына бағынудан бас тартты. Ал</w:t>
        <w:br/>
        <w:t>Абдолла болса өз билігін Баба сұлтанға күшпен мойындатпақ</w:t>
        <w:br/>
        <w:t>болды. Осылайша басталған ағайынды адамдар арсындағы</w:t>
        <w:br/>
        <w:t>тартыс, келе-келе өліспей беріспес жаулыққа ұласты. Менің</w:t>
        <w:br/>
        <w:t>жоғарыда Қазақ хандығы мен Бұхар хандығы арасындағы</w:t>
        <w:br/>
        <w:t>одақтастықтың екі жақты мүдделестіктен туды деуімнің</w:t>
        <w:br/>
        <w:t>де, Хақназар Абдоллаға бағынышты тәуелділікте болмады</w:t>
        <w:br/>
        <w:t>деуімнің де мәнісі осында.</w:t>
        <w:br/>
        <w:t>Үшіншіден, екі хандық арасындағы одақтастықтың</w:t>
        <w:br/>
        <w:t>осындай ішкі астарына үңіліп, ортақ мүдделіліктің оларды</w:t>
        <w:br/>
        <w:t>жіпсіз матастырғанына мән бермеген кейбір зеттерушілер</w:t>
        <w:br/>
        <w:t>Қазақ хандығы мен Бұхар хандығының одақтастығы берік</w:t>
        <w:br/>
        <w:t>болмады, қазақтар опасыздық жасап, өздеріне тиімділігіне</w:t>
        <w:br/>
        <w:t>қарай біресе Абдолланы, қолдап, біресе Баба сұлтанды</w:t>
        <w:br/>
        <w:t>қолдап, аунақшумен болды деген қате тұжырым жасайды.</w:t>
        <w:br/>
        <w:t>Анығында бұл тұжырым «Қасым хандығының хандары мен</w:t>
        <w:br/>
        <w:t>ханзадалары жөніндегі зерттеудің» авторы В. В. Вельяминов-</w:t>
        <w:br/>
        <w:t>179</w:t>
        <w:br/>
        <w:t>Зерновтан басталып, «Қазақ халқының тарихы бойынша</w:t>
        <w:br/>
        <w:t>очерктердің» авторы А. П. Чулошниковтан қолдау тауып, содан</w:t>
        <w:br/>
        <w:t>кейінгі зеттеулерге сол күйі көшіп келе жатқан сияқты.</w:t>
        <w:br/>
        <w:t>- Ал сонда шындығы қалай?</w:t>
        <w:br/>
        <w:t>- Шындығы - қашан Хақназар көз жұмғанша, оның бұл</w:t>
        <w:br/>
        <w:t>одақтастыққа адал болғандығы. Оның олай болмасқа, яғни</w:t>
        <w:br/>
        <w:t>адал болмасқа амалы да жоқ еді. Көздеген мақсатына жету</w:t>
        <w:br/>
        <w:t>үшін қандай зұлымдықтан да тайынбайтын, аяр айласы көп,</w:t>
        <w:br/>
        <w:t>беймаза көршісінен тек Бұхар хандығының көмегімен ғана</w:t>
        <w:br/>
        <w:t>құтыла алатының Хақназар жете түсінген жан. Бұл - тарихи</w:t>
        <w:br/>
        <w:t>факт. Сондықтан ол бұл одақтастыққа ерекше үміт артып, оған</w:t>
        <w:br/>
        <w:t>мейлінше адал болды.</w:t>
        <w:br/>
        <w:t>- Олай болса, онда жоғарыда өзіңіз айтқан қате тұжырым</w:t>
        <w:br/>
        <w:t>қалай пайда болып жүр? Менің түсінігімде, қандай бір</w:t>
        <w:br/>
        <w:t>тұжырым болсын негізсіз жасалмаса керек. Демек, жоғарыда</w:t>
        <w:br/>
        <w:t>айтылған тұжырым да тіпті сіз айтқандай қате дегеннің өзінде</w:t>
        <w:br/>
        <w:t>де бір негізге сүйеніліп жасалынған болар?</w:t>
        <w:br/>
        <w:t>- Әрине, себепсіз салдардың болмайтыны хақ. Әлгі</w:t>
        <w:br/>
        <w:t>ғалымдардың бұлайша ой түюіне себептің болғаны даусыз.</w:t>
        <w:br/>
        <w:t>- Ол қандай себеп?</w:t>
        <w:br/>
        <w:t>- Меніңше, бұл ғалымдардың мұндай ой түюіне</w:t>
        <w:br/>
        <w:t>Бұхардың Абдолласы мен қазақтың Хақназарының</w:t>
        <w:br/>
        <w:t>біріккен күші Баба сұлтанмен нақты күрес жүргізіп</w:t>
        <w:br/>
        <w:t>жатқан кезде, яғни 1579 жылдың қара күзінде қазақ</w:t>
      </w:r>
    </w:p>
    <w:p>
      <w:r>
        <w:t>сұлтаны Сарбанның Баба сұлтанның жақтасы ретінде</w:t>
        <w:br/>
        <w:t>Бұхар хандығының иелігіне тонаушылық шабуыл жасауы</w:t>
        <w:br/>
        <w:t>себепші болғанға ұқсайды. Қазақтарды «всегда готовыми</w:t>
        <w:br/>
        <w:t>ко всякого рода буйетву», деп бағалаған автор сол ұғым-</w:t>
        <w:br/>
        <w:t>түсінігінің аясында бір сұлтанның тірлігін бүкіл хандыққа</w:t>
        <w:br/>
        <w:t>теліп, оны одақтастыққа жасалған опасыздық деп</w:t>
        <w:br/>
        <w:t>найымдаған секілді. Бірақ бұл шын мәнінде Хақназардың</w:t>
        <w:br/>
        <w:t>да, оның хандығының да сатқындығы не опасыздығы</w:t>
        <w:br/>
        <w:t>емес, керісінше, Баба сұлтанның аяр саясатының, екіжүзді</w:t>
        <w:br/>
        <w:t>әрекетінің нәтижесі еді.</w:t>
        <w:br/>
        <w:t>Абдолла мен Хақназардың бірігуі өз күнінің санаулы</w:t>
        <w:br/>
        <w:t>180</w:t>
        <w:br/>
        <w:t>Біз де соған сүйенеміз. Мәселе --солардан салыстыра тарқатып,</w:t>
        <w:br/>
        <w:t>суыртпақтап шығарған сурытпағыңыздың беріктігінде,</w:t>
        <w:br/>
        <w:t>яғни шынайылығында ғой. Осы тұрғыдан қарағанда,</w:t>
        <w:br/>
        <w:t>жоғарыда Хақназар хан жайында айтылғанда, кей</w:t>
        <w:br/>
        <w:t>деректер маған назардан тыс қалып қойғандай көрінеді.</w:t>
        <w:br/>
        <w:t>Ал бұл жаңағы айтқан суыртпақ ойдың ақиқаттығына ақау</w:t>
        <w:br/>
        <w:t>түсіретін тәрізді. Айталық, сіз Қазақ хандығына қарсы</w:t>
        <w:br/>
        <w:t>шайбанилықтар мен моғолстандықтардың күш біріктіріп,</w:t>
        <w:br/>
        <w:t>күрескенін әңгімеледіңіз, бірақ шын мәнінде қазақтарға сол</w:t>
        <w:br/>
        <w:t>айтылған шайбанилықтарыңыз да, моғолстандықтарыңыз</w:t>
        <w:br/>
        <w:t>да түгелдей жау болды ма? Соңдай-ақ Хақназар ханның</w:t>
        <w:br/>
        <w:t>тұсында қазақтардың орыстармен қатынасы жайында да</w:t>
        <w:br/>
        <w:t>пәлендей ештеме айтылмаған сықылды. Меніңше, бұған</w:t>
        <w:br/>
        <w:t>біздің тарихшыларымыз ерекше ман беріп келгені, соған орай</w:t>
        <w:br/>
        <w:t>бұл ретте айтылған пікірлердің баршылығы анық. Мәселен,</w:t>
        <w:br/>
        <w:t>тарихшы М. Әбусейітова: «Орта Азиядағы саяси жағдай</w:t>
        <w:br/>
        <w:t>қазақтарды мықты да сенімді одақтас іздеуге мәжбүр етті. Олар</w:t>
        <w:br/>
        <w:t>уақыт өткен сайын ондай одақтастың Ресей болатынына көз</w:t>
        <w:br/>
        <w:t>жеткізе түсті», - деп түйін жасайды. Ал сіз Қазақ хандығының</w:t>
        <w:br/>
        <w:t>қайта өрлеу тұсында шешуші роль атқаратын осындай елеулі</w:t>
        <w:br/>
        <w:t>оқиғаны назардан тыс қалдырып айтпай кеттіңіз.</w:t>
        <w:br/>
        <w:t>- Бұл арада айтпай кеттің деу артықтау болар, талдау жасап,</w:t>
        <w:br/>
        <w:t>арнайы тоқталмадық десеңіз, сөз басқа. Мен Қазақ хандығы</w:t>
        <w:br/>
        <w:t>мен орыс патшалығының арасында байланыс болғанын</w:t>
        <w:br/>
        <w:t>орыстың елшісі Борис Доможировтың Қаһарлы Иванға</w:t>
        <w:br/>
        <w:t>хабарламасындағы дерек арқылы білдірген едім. Одан артық</w:t>
        <w:br/>
        <w:t>ол кезде біздің тарихшылар айтып жүргендей ештеме болған</w:t>
        <w:br/>
        <w:t>жоқ. Жаңағы М. Әбүсейітованың «Олар уақыт өткен</w:t>
        <w:br/>
        <w:t>сайын ондай одақтастың Ресей болатынына көз жеткізе</w:t>
        <w:br/>
        <w:t>түсті» деген түйіндеуі сол кез оқиғаларынан қорытып</w:t>
        <w:br/>
        <w:t>тарихшы ретінде жасаған пайымдауы емес, ол ондаған</w:t>
        <w:br/>
        <w:t>жылдар бойы сананы улаған кеңестік идеологияның</w:t>
        <w:br/>
        <w:t>ықпалымен қалай да орысқа жақындатудың, неге болсын</w:t>
        <w:br/>
        <w:t>орыстың, яғни Ресейдің көмегі арқасында ғана қол жетті</w:t>
        <w:br/>
        <w:t>деп көрсетудің қажеттігінен туған жасанды тұжырым</w:t>
        <w:br/>
        <w:t>175</w:t>
        <w:br/>
        <w:t>болатын. Бұлай істеу бір Әбусейітова ғана емес, кеңестік</w:t>
        <w:br/>
        <w:t>дәуір кезіндегі орыс емес халықтың тарихына байланысты</w:t>
        <w:br/>
        <w:t>қалам тартқан тарихшылардың бәріне тән.</w:t>
        <w:br/>
        <w:t>Шындығында Қазақ хандығы қиындықта қол ұшын берер</w:t>
      </w:r>
    </w:p>
    <w:p>
      <w:r>
        <w:t>одақтастықты, арқа сүйер ағайынды алыстағы орыстан емес,</w:t>
        <w:br/>
        <w:t>қасындағы қанаттас көршілерінен іздеді. Оны тапты да.</w:t>
        <w:br/>
        <w:t>Заманында үлкен саясаткерлік дарынымен танылған қазақ</w:t>
        <w:br/>
        <w:t>ханы Хақназар терістік-батысында орыстың боданы болған</w:t>
        <w:br/>
        <w:t>туғандарынан ірге ашып, өз тәуелсіздігін сақтап қалу үшін</w:t>
        <w:br/>
        <w:t>күрескен ноғай мырзаларымен: оңтүстігінде дара билікке</w:t>
        <w:br/>
        <w:t>ұмтылып, осы жолда бақталасқан туысқаны, Ташкент</w:t>
        <w:br/>
        <w:t>билеушісі Баба сұлтанмен ата жауындай айқасқа түскен</w:t>
        <w:br/>
        <w:t>Бұхар ханымен, шығысында Моғолстан қырғыздарымен тіл</w:t>
        <w:br/>
        <w:t>табыса білді, хандығын қалпына келтіруде солардың көмегіне</w:t>
        <w:br/>
        <w:t>сүйенді. Сөйтіп, ол Қазақ хандығын құлдыратудың</w:t>
        <w:br/>
        <w:t>құрдымына кетуден ғана сақтап қалған жоқ, сонымен</w:t>
        <w:br/>
        <w:t>бірге хандықтың бұрынғы атақ-даңқын қайта оралтты,</w:t>
        <w:br/>
        <w:t>бүгінгі тілмен айтқанда, халықаралық беделін асырып,</w:t>
        <w:br/>
        <w:t>атын алысқа жайды. Қазақ хандығының дабысы, міне, осы</w:t>
        <w:br/>
        <w:t>кезде орыс патшасының құлағына жетті. Қаһарлы Иванның</w:t>
        <w:br/>
        <w:t>ноғай арасына жіберген елшілері қазақтардың қайтадан</w:t>
        <w:br/>
        <w:t>үлкен күшке айналғанын бірінен соң бірі хабарлап жатты.</w:t>
        <w:br/>
        <w:t>Бас-аяғы бес-алты жылдың ішінде Қазан (1552 ж.), Астрахан</w:t>
        <w:br/>
        <w:t>(1556 ж.) хандықтарын және Ноғай ордасының жартысын</w:t>
        <w:br/>
        <w:t>өз құрамына қосып алып, отаршылдық тәбеті ашыла түскен</w:t>
        <w:br/>
        <w:t>орыс патшасының енді Қазақ хандығының тамырын басып</w:t>
        <w:br/>
        <w:t>көруге аңсары ауған еді. Реті келіп, оған көнбесе, ескі тәсіл -</w:t>
        <w:br/>
        <w:t>жабайыныңқолыменжабайыны қүұртуүшін қазақтарды Сібірдің</w:t>
        <w:br/>
        <w:t>Көшім ханына айдап салмақ. Осындай мақсатпен Иван патша</w:t>
        <w:br/>
        <w:t>Третьяк Чебуков бастаған елшілерін қазақ даласына шұғыл</w:t>
        <w:br/>
        <w:t>аттандырған болатын. Оларды Көшім ханның інісі Мәметқұл</w:t>
        <w:br/>
        <w:t>жолда қолға түсіріп, тұтқынға алды. Сөйтіп, орыс патшасының</w:t>
        <w:br/>
        <w:t>Қазақ хандығының тамырын баспақ талабы жүзеге аспай, тек</w:t>
        <w:br/>
        <w:t>ағайынды Строгоновтарға қазақтармен мемлекетке салық</w:t>
        <w:br/>
        <w:t>төлемей сауда жасауға рұқсат берумен шектелуіне тура келді.</w:t>
        <w:br/>
        <w:t>176</w:t>
        <w:br/>
        <w:t>Бірақ мұнда басын ашып алуды қажетсінетін бірнеше мәселе</w:t>
        <w:br/>
        <w:t>бар.</w:t>
        <w:br/>
        <w:t>Біріншіден, біздің кейбір тарихшыларымыз осы одақтастық</w:t>
        <w:br/>
        <w:t>жөнінде әңгімелегенде Хақназарды Абдоллаға бағынышты</w:t>
        <w:br/>
        <w:t>етіп, соның боданы секілді суреттейді. Бұл - жансақ түсінік.</w:t>
        <w:br/>
        <w:t>Себебі Хақназардың хандық құрған кезінде Абдолла Бұхардың</w:t>
        <w:br/>
        <w:t>ханы болған жоқ. Бар билік Абдоллада болғанымен Бұхардың</w:t>
        <w:br/>
        <w:t>бұл кезеңдегі ресми ханы оның әкесі Ескендір-тін. Абдолла</w:t>
        <w:br/>
        <w:t>Бұхар хандығының тағына 1583 жылы әкесі өлгеннен соң</w:t>
        <w:br/>
        <w:t>барып отырды. Бұл кезде Хақназардың өлгеніне екі жыл</w:t>
        <w:br/>
        <w:t>болған. Демек, Хақназар бағынышты болған күнде де ресми</w:t>
        <w:br/>
        <w:t>түрде Абдоллаға емес, Ескендірге тәуелді болады. Бірақ</w:t>
        <w:br/>
        <w:t>қазақ хандығы Хақназардың тұсында Бұқар хандығына</w:t>
        <w:br/>
        <w:t>тәуелді болған жоқ, керісінше терезесі тең одақтас болды.</w:t>
        <w:br/>
        <w:t>Одақтастыққа адал боламыз деп екі жақтың да бірдей ант суын</w:t>
        <w:br/>
        <w:t>ішуі - осының анық айғағы. Қазақтардың қолымен бақталасы</w:t>
        <w:br/>
        <w:t>Баба сұлтанды жоқ қылуды көздеген Абдолланың бұл</w:t>
        <w:br/>
        <w:t>одақтастықтың құрылуына ұйытқы болғаны және сол арқылы</w:t>
        <w:br/>
        <w:t>мақсатына жеткені - тағы шындық.</w:t>
        <w:br/>
        <w:t>Екіншіден, Бұхар хандығы мен Қазақ хандығының</w:t>
        <w:br/>
        <w:t>арасындағы бұл одақтастыққа Абдолла қандай мүдделі</w:t>
        <w:br/>
        <w:t>болса, Хақназар да сондай мүдделі еді. Ташкент билеушісі</w:t>
        <w:br/>
        <w:t>Барақ атанған Наурыз Ахмет ханның баласы Баба сұлтан</w:t>
        <w:br/>
        <w:t>Абдолланың бақталасы болса, Хақназардың ата жауы.</w:t>
        <w:br/>
        <w:t>Қазақтардың сонау Қасым хан заманынан бері Ташкент үшін</w:t>
        <w:br/>
        <w:t>таласып, шайбанилықтармен талай қырғын соғыс салғаны</w:t>
      </w:r>
    </w:p>
    <w:p>
      <w:r>
        <w:t>сол кезең жайында жазылған көне шығармалары да, орыс</w:t>
        <w:br/>
        <w:t>елшілерінің хабарлама-құжаттарында да әлденеше рет</w:t>
        <w:br/>
        <w:t>көрсетілген. Сондықтан Абдолла бақталасы Баба сұлтанды</w:t>
        <w:br/>
        <w:t>қазақтардың көмегімен жолынан тайдырмақ болса, Хақназар</w:t>
        <w:br/>
        <w:t>осы бақталастықты пайдаланып, шайбанилықтрады өзара</w:t>
        <w:br/>
        <w:t>қырқыстыру арқылы ата жауының көзін құртуды көздеді деп</w:t>
        <w:br/>
        <w:t>толық айта аламыз. Бұл - Хақназардың хандығын күшейту</w:t>
        <w:br/>
        <w:t>жолындағы саясаткерлік қызметінің бір көрінісі іспеттес.</w:t>
        <w:br/>
        <w:t>Осы орайда сізге түсінікті болу үшін Абдолла мен Баба</w:t>
        <w:br/>
        <w:t>178</w:t>
        <w:br/>
        <w:t>қалғанының кепілі екенінтүсінген Бабасұлтан бар күш-жігерін,</w:t>
        <w:br/>
        <w:t>айла-амалын осы екеуінің арасына қалайда іріткі салуға</w:t>
        <w:br/>
        <w:t>жұмсап бақты. Осы мақсатта ол Бұхар хандығының ордасына</w:t>
        <w:br/>
        <w:t>арнайы жансыз жіберіп, қазақтар Баба сұлтанмен бірігіп,</w:t>
        <w:br/>
        <w:t>Таластың бойында Абдоллаға қарсы күресуге дайындарып</w:t>
        <w:br/>
        <w:t>жатыр деген қауесет таратты. Бірақ онысынан түк шықпады.</w:t>
        <w:br/>
        <w:t>Хақназардың Баба сұлтанды құртуға мүдделі екенін, оның</w:t>
        <w:br/>
        <w:t>өзіне адал болмағанмен, мақсатты мүддесіне опасыздық</w:t>
        <w:br/>
        <w:t>жасамайтынын нақты білген Абдолла дақпыртқа еріп далбақ</w:t>
        <w:br/>
        <w:t>қаққан жоқ. Қайраткерлік қасиет танытып, алдымен шындыққа</w:t>
        <w:br/>
        <w:t>көз жекізіп алу үшін хабар таратушыны тұтқындатты да,</w:t>
        <w:br/>
        <w:t>шекарадағы Әли Мардан баһадурға қазақтар арасына адам</w:t>
        <w:br/>
        <w:t>жіберіп, хабардың өтірік-шындығын тез анықтауға тапсырма</w:t>
        <w:br/>
        <w:t>берді. Ұзамай хабаршы да жетті. Ол қазақтардың расында</w:t>
        <w:br/>
        <w:t>Талас бойын жайлап отырғанын, бірақ олардың Баба сұлтан</w:t>
        <w:br/>
        <w:t>жөнінде ештеме білмейтінін хабарлады.</w:t>
        <w:br/>
        <w:t>Әли Марданның жіберген адамының хабарының</w:t>
        <w:br/>
        <w:t>дұрыстығын бекіте түсейін дегендей, араға көп уақыт</w:t>
        <w:br/>
        <w:t>салмай Бұхар хандығына қазақтардың өзінен де елші келді.</w:t>
        <w:br/>
        <w:t>Елші Хақназардың сәлемін жеткізді. Онда Қазақ хандығы</w:t>
        <w:br/>
        <w:t>одақтастыққа әрқашанда адал екендігін білдіріпті. Сол</w:t>
        <w:br/>
        <w:t>адалдықтың белгісі ретінде, жақында өздері қолға түсірген</w:t>
        <w:br/>
        <w:t>артақ дұшпандары Баба сұлтанның баласы Әбайділдә</w:t>
        <w:br/>
        <w:t>сұлтанды және найман Жанмұхаммед аталық пен дұрман</w:t>
        <w:br/>
        <w:t>Шахқазы би бастаған бір топ белгілі адамдарын Бұқарға</w:t>
        <w:br/>
        <w:t>жібергісі келетінін, егер олардың тірі келуін қаламаса, өлтіріп</w:t>
        <w:br/>
        <w:t>кесілген бастарын жіберуге болатынын хабарлапты. Ал бұл кез</w:t>
        <w:br/>
        <w:t>келген күдікті сейілтуге тұратын одақтастыққа адалдықтың</w:t>
        <w:br/>
        <w:t>шынайы кепілі еді. Бұдан кейін Абдолланың қазақтарға деген</w:t>
        <w:br/>
        <w:t>ешқандай күдігі қалмайды да, арандатуға итермелеп, жалған</w:t>
        <w:br/>
        <w:t>хабар таратушының басын алуға бұйрық береді.</w:t>
        <w:br/>
        <w:t>Бұл әрекетінен түк шығара алмаған Баба сұлтан енді</w:t>
        <w:br/>
        <w:t>Абдолланың өзіне кісі салып, жаздым-жаңылдым деп, қайта</w:t>
        <w:br/>
        <w:t>табысудың қамына кірісті. Мұнысы уақытша болса да тәніп</w:t>
        <w:br/>
        <w:t>келе жатқан қауіп бетін аударып, ес жиып, етек жабуға</w:t>
        <w:br/>
        <w:t>181</w:t>
        <w:br/>
        <w:t>тірлігінен аз да болса мағлұмат беретін дерек көздерінің</w:t>
        <w:br/>
        <w:t>қай-қайсысына да аса мұқияттылықпен зер сала қарап,</w:t>
        <w:br/>
        <w:t>онда айтылған әр сөзге, әр дерекке мән беріп, оның дұрыс-</w:t>
        <w:br/>
        <w:t>бұрыстығын өзі тектес жанама, қосымша өзге дерекпен</w:t>
        <w:br/>
        <w:t>сабақтастыра салыстырып сараптау қажеттігін көреміз.</w:t>
        <w:br/>
        <w:t>Өйтпейінше, онсыз да өрт жалмаған өңірдің жұртында әр</w:t>
      </w:r>
    </w:p>
    <w:p>
      <w:r>
        <w:t>жерде бір-бір аман қалған, бұтадай тым сирек қадау-қадау</w:t>
        <w:br/>
        <w:t>деректі сөйлете алмай, жұтаң тарихымызды одан әрі жұтқа</w:t>
        <w:br/>
        <w:t>ұрындырарымыз хақ. Бар деректің әр сөзін сөйлету парыз.</w:t>
        <w:br/>
        <w:t>- Дұрыс айтасыз. Әр дерекке мән берудің, солай істеудің</w:t>
        <w:br/>
        <w:t>міндет екені былай да түсінікті ғой. Дегенмен әр кез сол</w:t>
        <w:br/>
        <w:t>талаптан шыға бермейтініміз де шындық. Жасыратын не бар,</w:t>
        <w:br/>
        <w:t>әлгі Доможировтың беретін дерегін мен де оқығам. Бірақ мен</w:t>
        <w:br/>
        <w:t>оны басқаша түсіндім. Ал сіз жаңа, тіпті, басқаша түсіндірдіңіз.</w:t>
        <w:br/>
        <w:t>Соған қарап, дерекке зейін қоймай, оқығанға мәз болып, өте</w:t>
        <w:br/>
        <w:t>береді екенмін-ау деп өзімді іштей кінәлап та отырмын.</w:t>
        <w:br/>
        <w:t>- Сіз қалай түсініп едіңіз?</w:t>
        <w:br/>
        <w:t>- Менің түсінігімде, қазақтар ноғайдың Ақмырзасы</w:t>
        <w:br/>
        <w:t>мен Бекмырзасына келіп, соның көп малын айдап, адамын</w:t>
        <w:br/>
        <w:t>тұтқындап кеткен. Ал сіздің айтуыңызда, қазақтар ноғайдың</w:t>
        <w:br/>
        <w:t>басқа аулын шапқан көрінеді...</w:t>
        <w:br/>
        <w:t>- Иә, түсінігіміз кереғар екен және жәй ғана емес, ұғымдық</w:t>
        <w:br/>
        <w:t>өзгеріске түсіретін кереғарлық вкен. Сондықтан бұл арада</w:t>
        <w:br/>
        <w:t>өзім білемдікке салуға болмайды. Кім біледі, бәлкім, менің</w:t>
        <w:br/>
        <w:t>түсінігім дұрыс емес шығар. Соның үшін, қалай да уақыт</w:t>
        <w:br/>
        <w:t>бөліп, Доможиров дерегін бірлесе, қайта талдайық. Мен</w:t>
        <w:br/>
        <w:t>жоғарыдағыдай түсінуімнің себебін айтайын.</w:t>
        <w:br/>
        <w:t>- Мұныңыз да жөн екен. Көненің көзіндей болған</w:t>
        <w:br/>
        <w:t>мұндай қымбат дүниені әрқайсысымыз өз түсінігімізбен</w:t>
        <w:br/>
        <w:t>шалпуыштағаннан гөрі ой түйінінің аясында зерделесек, ол</w:t>
        <w:br/>
        <w:t>тарих үшін де, ұрпақ үшін де пайдалы ғой.</w:t>
        <w:br/>
        <w:t>Онда әуелі ғалымдарымыздың осы кезеңге қатысты</w:t>
        <w:br/>
        <w:t>еңбектерінде бірінен біріне сол күйі көшіп жүрген Борис</w:t>
        <w:br/>
        <w:t>Доможиров хабарламасынан алынған үзіндіні аудармасыз</w:t>
        <w:br/>
        <w:t>түпнұсқа күйінде оқылық: «Да сказывал Государь, татарин</w:t>
        <w:br/>
        <w:t>169</w:t>
        <w:br/>
        <w:t>«Үмітсіз-шайтан» деген! Иә, Алла өзің жар бола гөр! Ата-</w:t>
        <w:br/>
        <w:t>баба әруағы қолдай гөр! Әумин!</w:t>
        <w:br/>
        <w:t>Р.5. Дулат ағаның Хақназар хан рухына арналған Созақта</w:t>
        <w:br/>
        <w:t>ескерткіш салынса деген ұсынысы, оның ұрпақтарының</w:t>
        <w:br/>
        <w:t>талаптарымен сай шығып, қазіргі уақытта Созақта Хақназар</w:t>
        <w:br/>
        <w:t>ханға Ескерткіш тұрғызу жұмысы қолға алынып жатыр. Алла</w:t>
        <w:br/>
        <w:t>бұйыртса оны да көретін күн болар!</w:t>
        <w:br/>
        <w:t>Бұл жұмыстар туралы осы кітаптың екінші басылымында</w:t>
        <w:br/>
        <w:t>жазармын деген ойым бар.</w:t>
        <w:br/>
        <w:t>197</w:t>
        <w:br/>
        <w:t>10с</w:t>
        <w:br/>
        <w:t>Орданды - Урусханиды</w:t>
        <w:br/>
        <w:t>Елмурат</w:t>
        <w:br/>
        <w:t>1847 гр.</w:t>
      </w:r>
    </w:p>
    <w:p>
      <w:r>
        <w:t>, с. с. с. с.</w:t>
        <w:br/>
        <w:t>Акқалар Махэмветияр Махамбетали Жалжан Ернияз</w:t>
        <w:br/>
        <w:t>1879-1935 ғ ТЫ</w:t>
        <w:br/>
        <w:t>шежіре-Ата Убайдулла Мулла Файзулла | сся.</w:t>
        <w:br/>
        <w:t>пропал без вести к ВОВ рудан с Афганистан 7” Тэжмухаммед,</w:t>
        <w:br/>
        <w:t>1930-2006 Гүлмуламмед,</w:t>
        <w:br/>
        <w:t>М-ы г Нурмухаммед,</w:t>
        <w:br/>
        <w:t>Шермухаммед</w:t>
        <w:br/>
        <w:t>Курманияз Нургазы Алмапияз НИғн. ле с-я</w:t>
        <w:br/>
        <w:t>1912-1980г ,участняк ВОВ 1922-1942ғ.ж.</w:t>
        <w:br/>
        <w:t>пом. қомандира вӛ80да погиб в ВОВ, танкист Нурулла, Асан, Усен</w:t>
        <w:br/>
        <w:t>твазведчиков в роте артерилистов у ,</w:t>
        <w:br/>
        <w:t>“Капоюша” награжден орденами</w:t>
        <w:br/>
        <w:t>Марал Жантеке к</w:t>
        <w:br/>
        <w:t>1946 т/р, инженер 1948 г.р. Инженер-энергетик, юрист, 1960 г.р 4</w:t>
        <w:br/>
        <w:t>5. кандидат экономических наук Г.Актау Мөткен</w:t>
        <w:br/>
        <w:t>Бауыршан “1</w:t>
        <w:br/>
        <w:t>1970-2000 т.ж. 6. 5% 5 6 &gt;</w:t>
        <w:br/>
        <w:t>ы Жамтуре Жанибек Жангельды Жантемир Нургазы</w:t>
        <w:br/>
        <w:t>Аза ІЗ? гр. 1974 г.р. 197Е гр. 198? ср.</w:t>
        <w:br/>
        <w:t>Асхат 1 с. с.</w:t>
        <w:br/>
        <w:t>Сержан Ң</w:t>
        <w:br/>
        <w:t>1995 гр. Жанлаулет Жанарыс</w:t>
        <w:br/>
        <w:t>2908 гр- 2010 гр.</w:t>
        <w:br/>
        <w:t>002</w:t>
        <w:br/>
        <w:t>Орданды - Урусханиды</w:t>
        <w:br/>
        <w:t>Мадели родился в 1841 г. 4-%- Куба(Кубилай, Бозғыл) -4-5ь Хшсивзар хан (Акнязар)</w:t>
        <w:br/>
        <w:t>с е 1680 гр. 1538-1589</w:t>
        <w:br/>
        <w:t>) «Хан Казахский и Киргизский», 1өмио Нагайскузе Орду.</w:t>
        <w:br/>
        <w:t>Букирен батыр Бұрхан црисединия гарада на р.Сыр-Дариья. Его имя өзетно сданой</w:t>
        <w:br/>
        <w:t>1682 г.р. не толька в народных приланиях казахав н трех жузах,</w:t>
        <w:br/>
        <w:t>нойу башкир и ногаев.</w:t>
        <w:br/>
        <w:t>5ы Усербай 1789 гр.</w:t>
        <w:br/>
        <w:t>с.</w:t>
        <w:br/>
        <w:t>62, е. Жаримбет Бекмырза Бекпенбет Еспенбет</w:t>
        <w:br/>
        <w:t>Утемис ғ 5- 5</w:t>
        <w:br/>
        <w:t>Наурызымбет ҚКуттымурат Шәмша</w:t>
        <w:br/>
        <w:t>Торкиябай с. Шырабай</w:t>
        <w:br/>
        <w:t>Ахмет е;</w:t>
        <w:br/>
        <w:t>с. Мозрлбай</w:t>
        <w:br/>
        <w:t>Жұмат батыр “ 52 6; &lt;.</w:t>
        <w:br/>
        <w:t>62 Турымбет Абабәлла Калала | Мендибеке | ІМендеш/| Байғара</w:t>
        <w:br/>
        <w:t>Нарымбет 1811 гр. участннк ВОВ участняк ВЕҮВ работала зав- өтделом</w:t>
        <w:br/>
        <w:t>үе қазалср ордена пулсметчик ШІК Компартия</w:t>
        <w:br/>
        <w:t>Досан 5.Изманбе”ғ/ Славы Пет Таджикистана</w:t>
        <w:br/>
        <w:t>&lt;.</w:t>
        <w:br/>
        <w:t>5- В Алп</w:t>
        <w:br/>
        <w:t>Сылык Айтеке -&lt;- Асылбек</w:t>
        <w:br/>
        <w:t>ібетав Сыдық д работал Нурлыбек</w:t>
        <w:br/>
        <w:t>ум.1975 г.рабатал 1Е Елмураі уачальникм Ақылбек</w:t>
        <w:br/>
        <w:t>на ҙуков. работе в 1847 гә. РОВД</w:t>
        <w:br/>
        <w:t>МВД РК, руководил Аральскоғо р-нв</w:t>
        <w:br/>
        <w:t>УВД Карагандинской полковник Мыҡтыбай --» Елшібай, Матен</w:t>
        <w:br/>
        <w:t>области полицин</w:t>
      </w:r>
    </w:p>
    <w:p>
      <w:r>
        <w:t>Айлильла</w:t>
        <w:br/>
        <w:t>Болат 23; з, Мықтыбай</w:t>
        <w:br/>
        <w:t>Боқы</w:t>
        <w:br/>
        <w:t>Тажийай</w:t>
        <w:br/>
        <w:t>Ордайды - Урусхананды</w:t>
        <w:br/>
        <w:t>Касим хан</w:t>
        <w:br/>
        <w:t>1811-1518</w:t>
        <w:br/>
        <w:t>1Хасым хан, 1512-1521)</w:t>
        <w:br/>
        <w:t>Прославился средя казахов саоимқ мирными договарами. кптарые пролвали «Столбовай дорогой Касыма»,</w:t>
        <w:br/>
        <w:t>Собиритель казахских земель. Численнесть его нәселения свыше 1 млн.</w:t>
        <w:br/>
        <w:t>Жена - дочь Юнус хана. Дочь Касым хана была замужем за Мамавм ногайским, другая - за Убайдуллой бухарским</w:t>
        <w:br/>
        <w:t>ГІ т</w:t>
        <w:br/>
        <w:t>Абулханр султан Мамаш хан Джалнм султан</w:t>
        <w:br/>
        <w:t>в1514г. погибв бою 1518-1522 7.1580 г.</w:t>
        <w:br/>
        <w:t>скызылбашами Умер от удушья под -«правая рука Хак-Наыаран.</w:t>
        <w:br/>
        <w:t>тяжестью деспехов в бою погнб от руқ Ташкентского</w:t>
        <w:br/>
        <w:t>Баба султана, женатпго на сго</w:t>
        <w:br/>
        <w:t>Ка &lt;. дочери</w:t>
        <w:br/>
        <w:t>ребак е</w:t>
        <w:br/>
        <w:t>соправитель хана</w:t>
        <w:br/>
        <w:t>Старшего жуа Турсун хан (Ташкентский)</w:t>
        <w:br/>
        <w:t>1613-1627</w:t>
        <w:br/>
        <w:t>Абдулла 5; Захватил власть в Ташкенге, военал</w:t>
        <w:br/>
        <w:t>ГЕ &lt; Бухарским &gt;миром. дважды нарушал договор</w:t>
        <w:br/>
        <w:t>М зәспі 2 с Есим ханом, виновник Катаганской трагедин.</w:t>
        <w:br/>
        <w:t>(во Ахс.С. ыя ЖАНГА беку) ЖАҢ Убит свонми же приближеннымн</w:t>
        <w:br/>
        <w:t>хан Старшето жуза %</w:t>
        <w:br/>
        <w:t>Шах-Гаип султан - правитель</w:t>
        <w:br/>
        <w:t>Ташкента</w:t>
        <w:br/>
        <w:t>661</w:t>
        <w:br/>
        <w:t>Хаһкк-Налар хан (Ақназар)</w:t>
        <w:br/>
        <w:t>1558-1580</w:t>
        <w:br/>
        <w:t>«Хан Қазахскиі н Киргизский»,</w:t>
        <w:br/>
        <w:t>тромил Ногәйскую Орду,</w:t>
        <w:br/>
        <w:t>присослинил города</w:t>
        <w:br/>
        <w:t>нар. Сыр-Дарья Его имя овеянһ</w:t>
        <w:br/>
        <w:t>славай не тальюа в нараодных</w:t>
        <w:br/>
        <w:t>преданиях қазахов в трех жузах.,</w:t>
        <w:br/>
        <w:t>ноқу башкир т ноглев</w:t>
        <w:br/>
        <w:t>Манғынай 81591-1585 гг.</w:t>
      </w:r>
    </w:p>
    <w:p>
      <w:r>
        <w:t>управляли казахским</w:t>
        <w:br/>
        <w:t>Динмухамса &gt;Лусами</w:t>
        <w:br/>
        <w:t>Тыным</w:t>
        <w:br/>
        <w:t>Кубилай (Құба)</w:t>
        <w:br/>
        <w:t>&lt;</w:t>
        <w:br/>
        <w:t>Мадели</w:t>
        <w:br/>
        <w:t>хақ. Мұның сыртында бір жерде тұрақтап отырған емес, бір</w:t>
        <w:br/>
        <w:t>күн онда, бір күн мұнда көшіп жүрген қазақтардың қашан,</w:t>
        <w:br/>
        <w:t>қай күні қай жеріңнен бас салары тағы белгісіз. Үнемі үрейде</w:t>
        <w:br/>
        <w:t>ұстайды.. Демек, ең алдымен Хақназардан құтылу керек.</w:t>
        <w:br/>
        <w:t>Оның жалғыз амалы - қалайда қапысын тауып, алдап қолға</w:t>
        <w:br/>
        <w:t>түсіру. Басқаша мүмкін емес. Соғысып, ашық майданда жеңуге</w:t>
        <w:br/>
        <w:t>шамасы келмейді. Оның шынында солай екенін осы кезеңнің</w:t>
        <w:br/>
        <w:t>оқиғаларына талдау жасаған В. В. Вильяминов-Зернов та, А.</w:t>
        <w:br/>
        <w:t>П. Чулошников та, олардан кейінгі ғалымдар да мойындайды.</w:t>
        <w:br/>
        <w:t>Екінші себеп - Шарапхана маңындағы кездесуге келген</w:t>
        <w:br/>
        <w:t>қазақ делегациясының түгел қырғын табуы, дәлірегінде осынау</w:t>
        <w:br/>
        <w:t>қасап қырғыннан кейін Бұзахұр сұлтанның қазақ даласына</w:t>
        <w:br/>
        <w:t>барып Хақназарды өлтіруі. Мұның бәрі, түптеп келгенде, Баба</w:t>
        <w:br/>
        <w:t>сұлтанның Жанқұлы бидің айтуына байланысты қазақтардың</w:t>
        <w:br/>
        <w:t>өзіне қастандық жасамақ пиғылын білгендіктен емес,</w:t>
        <w:br/>
        <w:t>керісінше, дәл осылай істеу оның әуелдегі жоспары болатын.</w:t>
        <w:br/>
        <w:t>Тек айырмашылығы - ол бұл кездесуге Жалым сұлтан емес,</w:t>
        <w:br/>
        <w:t>Хақназардың өзі келеді деп күткен еді. Ол үміті ақталмады.</w:t>
        <w:br/>
        <w:t>Баба сұлтаннан тек зұлымдық қана күткен Хақназар бұл</w:t>
        <w:br/>
        <w:t>кездесуге әдейі келмеді.</w:t>
        <w:br/>
        <w:t>Алайда қашан да арамдықты әріден ойлайтын Баба</w:t>
        <w:br/>
        <w:t>сұлтан Хақназар келмей қалған жағдайда не істеу керектігін</w:t>
        <w:br/>
        <w:t>де ойлап қойған болатын. Өйтпеске амалы да жоқ еді. Бұл</w:t>
        <w:br/>
        <w:t>кездесу оның тұяқ серпер соңғы мүмкіндігі, сондықтан оны</w:t>
        <w:br/>
        <w:t>қалай да өз пайдасына шешуге тиіс болды. Солай істеді де.</w:t>
        <w:br/>
        <w:t>Кездесуге келген қазақтардың біреуін де шашау шығармай</w:t>
        <w:br/>
        <w:t>қырып салып, сол бетінде осы іске арнайы іріктеп алынған</w:t>
        <w:br/>
        <w:t>шағын әскермен кездесуге кеткендердің оралуын күтіп,</w:t>
        <w:br/>
        <w:t>қамсыз жатқан Хақназардың ордасына Бұзахұр сұлтанды</w:t>
        <w:br/>
        <w:t>аттандырады. Қамсыздың қапы қалары белгілі. Хақназар хан</w:t>
        <w:br/>
        <w:t>да қамсыздықтың зардабын шегіп, ежелгі дұшпанның қолынан</w:t>
        <w:br/>
        <w:t>қаза табады.</w:t>
        <w:br/>
        <w:t>187</w:t>
        <w:br/>
        <w:t>Оқиғаның даму барысы бұл деректі де теріске шығарады.</w:t>
        <w:br/>
        <w:t>Егер қазақтар шынында Жанқұлы биді өлтіруге ұйғарған</w:t>
        <w:br/>
        <w:t>болса, онда Шарапхана маңындағы кездесу де болмас еді ғой.</w:t>
        <w:br/>
        <w:t>Себебі, біріншіден, кездесетін жерді Баба сұлтан білмейді.</w:t>
        <w:br/>
        <w:t>Оны қазақтармен келісіп, ботуаласканнан кейін ғана Жанқұлы</w:t>
        <w:br/>
        <w:t>бидің оған айтуы керек. Сондай-ақ кездесетін жерді Баба</w:t>
        <w:br/>
        <w:t>сұлтанға басқа адам арқылы хабарлады деуге де болмайды.</w:t>
        <w:br/>
        <w:t>Өйткені әр қадамын есеппен басатын аса сақ Баба сұлтанның</w:t>
        <w:br/>
        <w:t>Жанқұлы бисіз, бар жағдайды алдымен одан сұрап, жай-</w:t>
        <w:br/>
        <w:t>жапсарын жетік білмейінше өмір бойы алысып келе жатқан</w:t>
      </w:r>
    </w:p>
    <w:p>
      <w:r>
        <w:t>дұшпанының ортасына бармасы хақ. Сондықтан егер қазақтар</w:t>
        <w:br/>
        <w:t>шынымен Баба сұлтанды алдап қолға түсіргісі келсе, оған</w:t>
        <w:br/>
        <w:t>күдік тудырмас үшін Жанқұлы биді аман-сау жіберуі қажет. Ал</w:t>
        <w:br/>
        <w:t>арнайы тапсырмамен жіберген адамы келмей қалып, хабарды</w:t>
        <w:br/>
        <w:t>бөгде адам әкелсе, Баба сұлтандай сұңғыла, жырынды адамның</w:t>
        <w:br/>
        <w:t>күдіктенбей кездесуге бара қоюы екіталай.</w:t>
        <w:br/>
        <w:t>Жалпы осы кезеңде болған оқиғалардың бәрін ойша</w:t>
        <w:br/>
        <w:t>сараптап, оларды Хафиз Таныш Деректерімен салыстыра</w:t>
        <w:br/>
        <w:t>келгенде маған мынандай бір қисынның ұштығы көрінетін</w:t>
        <w:br/>
        <w:t>сияқты. Тарихымызды таймай тануға септігі тие ме деген</w:t>
        <w:br/>
        <w:t>үмітпен енді осы ұштықты суыртпақтап тарата кетейін.</w:t>
        <w:br/>
        <w:t>Менің ойымша, Баба сұлтан қазақтарға Жанқұлы биді</w:t>
        <w:br/>
        <w:t>жіберіп, оларды бәтуаласу үшін оңаша кездесуге шақырғанда</w:t>
        <w:br/>
        <w:t>әуелде-ақ ниетінде одақтасу болмаған. Оның бұлай істегендігі</w:t>
        <w:br/>
        <w:t>түпкі мақсаты одақтастық жөнінде келісуді желеу етіп, яғни</w:t>
        <w:br/>
        <w:t>бет перде қылып, негізгі дұшпаны Хақназарды алдап оңаша</w:t>
        <w:br/>
        <w:t>шығарып алып, қолға түсіру, сәйтіп оның көзін құрту болған</w:t>
        <w:br/>
        <w:t>сықылды. Менің бұлай ойлауыма бірнеше себеп бар.</w:t>
        <w:br/>
        <w:t>Соның біріншісі - Баба сұлтанның сол кездегі жағдайында</w:t>
        <w:br/>
        <w:t>Хақназар оған Абдолладан гөрі қауіптірек. Себебі екіталай</w:t>
        <w:br/>
        <w:t>жағдай болып, жеңіліп бас сауғалайтын заман болса, Баба</w:t>
        <w:br/>
        <w:t>сұлтан Абдоллаға Ташкентті тастап далаға қашып құтыла</w:t>
        <w:br/>
        <w:t>алады. Сонда жүріп, күш жинап, қайта бас көтеруіне болады.</w:t>
        <w:br/>
        <w:t>Ал ондай күн туа қалса, Хақназардан құтылу қиын, ол жолында</w:t>
        <w:br/>
        <w:t>құрылып жатқан қақпан тәрізді бірде болмаса, бірде тұтары</w:t>
        <w:br/>
        <w:t>186</w:t>
        <w:br/>
        <w:t>мүмкіндік алу үшін жасалған амал еді. Сөйтіп, ол 1579</w:t>
        <w:br/>
        <w:t>жылдың тамыз айында Абдолламен бейбіт қатынас орнатуға</w:t>
        <w:br/>
        <w:t>келісімге келді. Бұл Баба сұлтанның кәдімгідей тыныс алуына</w:t>
        <w:br/>
        <w:t>жағдай жасады. Осыны пайдаланып жанталасқан ол түрлі</w:t>
        <w:br/>
        <w:t>айла-шарғыға барып, қалайда Абдолла мен Хақназар арасына</w:t>
        <w:br/>
        <w:t>жік салып, бірімен бірін соғыстыруға тырысып бақты. Онсыз</w:t>
        <w:br/>
        <w:t>өзіне таң атып, күн шықпасын жақсы түсінді.</w:t>
        <w:br/>
        <w:t>Осы мақсатта Баба сұлатн әуелі өзінің көңілі жақын,</w:t>
        <w:br/>
        <w:t>сыйластығын пайдаланып Яссының әмірі - қазақ сұлтаны</w:t>
        <w:br/>
        <w:t>Сарбанды жыландай арбап, өзінің Хақназар ханмен тіл</w:t>
        <w:br/>
        <w:t>табысқанын, сол үшін оған мол тарту-таралғымен елші</w:t>
        <w:br/>
        <w:t>жібергелі отырғанын айтып, сол екі ел арасында орнағалы</w:t>
        <w:br/>
        <w:t>отырған достастықтың басы ретінде, оны өзімен бірігіп,</w:t>
        <w:br/>
        <w:t>Сырдариядан өте барып, ондағы қамсыз отырған елді шауып,</w:t>
        <w:br/>
        <w:t>тегін байлықты тең бөлісуге үгіттеді. Ақыры көндіріп</w:t>
        <w:br/>
        <w:t>тындырды. Баба сұлтанның өтірігіне сенген Сарбан сұлтан</w:t>
        <w:br/>
        <w:t>жігіттерін ертіп, Ташкенттің Бабадан кейінгі мықтысы Бұзахур</w:t>
        <w:br/>
        <w:t>сұлтанмен бірігіп, Сырдың сыртындағы елді шауып келгені</w:t>
        <w:br/>
        <w:t>Бұхар хандығының иелігі екенін де білген жоқ.</w:t>
        <w:br/>
        <w:t>Баба сұлтанға керегі Де осы еді. Алдымен болған оқиғаың</w:t>
        <w:br/>
        <w:t>бояуын қоюлатып, бар пәлені қазақтарға төндіре айтуды</w:t>
        <w:br/>
        <w:t>тапсырып, Бұхар хандығына Қосқұлақ биді аттандырды.</w:t>
        <w:br/>
        <w:t>Соған ілесе Жанқұлы биді қазақ сұлтаны Сарбанның Бұхар</w:t>
        <w:br/>
        <w:t>хандығының шекарасын бұзып, елін шауып, мал-мүлкін</w:t>
        <w:br/>
        <w:t>олжалағанын, енді мұны Абдолланың кешпейтінін, жазалау</w:t>
        <w:br/>
        <w:t>әрекетіне баратынын, сондықтан қапы қалмас үшін қарсы</w:t>
        <w:br/>
        <w:t>шара қолдану керектігін, бұл істе өзінің сенімді серік, мықты</w:t>
        <w:br/>
        <w:t>көмекші болатыны, екеуі біріксе, Абдолланы талқандай</w:t>
        <w:br/>
        <w:t>алтындығын, бар мәселені жүзбе-жүз отырып, келісіп талқылау</w:t>
      </w:r>
    </w:p>
    <w:p>
      <w:r>
        <w:t>үшін Түркістан төңірегінде бір жерде кездесулері керектігін</w:t>
        <w:br/>
        <w:t>айтуды тапсырды. Жанқұлы би Хақназардың інісі Жалым</w:t>
        <w:br/>
        <w:t>сұлтанның әйелінің әкесі болатын. Баба сұлтан Хақназарға</w:t>
        <w:br/>
        <w:t>жақындығын ескерген және содан үлкен үміт еткен еді. Баба</w:t>
        <w:br/>
        <w:t>сұлтан аттанар алдына Жанқұлы биге Хақназарға айтар сөзін</w:t>
        <w:br/>
        <w:t>пысықтай қайталап, оған өзінің осы сапарға ерекше мән</w:t>
        <w:br/>
        <w:t>182</w:t>
        <w:br/>
        <w:t>беретінін ескертті. Бидің негізгі салмақты күйеу баласына сала</w:t>
        <w:br/>
        <w:t>әрекет жасауын өтінді.</w:t>
        <w:br/>
        <w:t>Алайда Жанқұлы би қаншалықты жанын салып, тіл майын</w:t>
        <w:br/>
        <w:t>тамыза айтқанымен, Хақназар Баба сұлтанның сөзіне сенген</w:t>
        <w:br/>
        <w:t>жоқ. Оның бұл әрекетін де кезекті айласының бір көрінісі деп</w:t>
        <w:br/>
        <w:t>тапты. Сондықтан көп болып ақылдаса келіп, Баба сұлтанның</w:t>
        <w:br/>
        <w:t>арындатуына түспес үшін оның өз қулығын өзіне жасау керек</w:t>
        <w:br/>
        <w:t>деп тапты. Ол үшін Баба сұлтанның ұсынысын қабыл алған</w:t>
        <w:br/>
        <w:t>болып, онымен кездесуге бару керек те, сол жерде оның өзін</w:t>
        <w:br/>
        <w:t>қолға түсіру қажет деп шешті. Бірақ кездесуге Хақназардың өзі</w:t>
        <w:br/>
        <w:t>емес, Жалым сұлтан бастап баратын болды.</w:t>
        <w:br/>
        <w:t>Шешім қабылданды. Елші кейін қайтарылды. Кездесетін</w:t>
        <w:br/>
        <w:t>күн белгіленді. Айтылған мерзімде Шарапхана деген жерде</w:t>
        <w:br/>
        <w:t>(бұл ара қазір де солай аталады) екі жақ кездеседі. Бірақ кездесу</w:t>
        <w:br/>
        <w:t>нәтижесі қазақтардың ойлағанындай болмай, керісінше</w:t>
        <w:br/>
        <w:t>шығады. Баба сұлтан Жалым сұлтанның алдын орап, кездесуге</w:t>
        <w:br/>
        <w:t>келген қазақтардың бәрін де қырғызып жібереді. Жалым сұлтан</w:t>
        <w:br/>
        <w:t>да, оған еріп келген Хақназардың екі баласы да басқалармен</w:t>
        <w:br/>
        <w:t>бірге қапылыста қаза табады.</w:t>
        <w:br/>
        <w:t>Енді осы арада одан арғы оқиғаны баяндамас бұрын бір</w:t>
        <w:br/>
        <w:t>нәрсенің басын ашап алғанды жөн көріп отырмын. Ол -</w:t>
        <w:br/>
        <w:t>жоғарыда мен айтқан жайлардың тарихшы ғалымдар</w:t>
        <w:br/>
        <w:t>еңбегінде басқаша баяндалатындығын. Олардың бәрі бұл</w:t>
        <w:br/>
        <w:t>реттегі деректерді Хафиз Таныштың «Абдолланама» атты</w:t>
        <w:br/>
        <w:t>еңбегінен алып, соған сүйеніп ой қорытады.</w:t>
        <w:br/>
        <w:t>Хафиз Таныштың жазуында, қазақтар Баба сұлтанға</w:t>
        <w:br/>
        <w:t>көп әскермен келеді. Ол қарсы тұруға шамасы келмейтін</w:t>
        <w:br/>
        <w:t>болғандықтан,амалсыздан Сырдариядан өтіп, Бұхархандығына</w:t>
        <w:br/>
        <w:t>шабуыл жасауға мзжбүр болады. Былайша айтқанда, Баба</w:t>
        <w:br/>
        <w:t>сұлтанның Абдолламен жасасқан одақтастықты бұзғысы жоқ,</w:t>
        <w:br/>
        <w:t>оған солай істеуге қазақтар мәжбүр болып шығады.</w:t>
        <w:br/>
        <w:t>Алайда бұдан кейінгі оқиғалардың даму барысына сын</w:t>
        <w:br/>
        <w:t>көзбен қарап, оқиғаға қатысты басты тұлғалардың іс-әрекетіне</w:t>
        <w:br/>
        <w:t>мән беріп, зерделей пайымдасаңыз, шындықтың Хафиз Таныш</w:t>
        <w:br/>
        <w:t>айтқандай емес, жоғарыда мен айтқандай болғанын дәлелдейді.</w:t>
        <w:br/>
        <w:t>183</w:t>
        <w:br/>
        <w:t>перзенттері. Оның үстіне Хақназар хан - ешқашан Баба</w:t>
        <w:br/>
        <w:t>сұлтанға сенбеген, оның екіжүзді опасыз адам екеніне көзі</w:t>
        <w:br/>
        <w:t>жеткен ел басшысы. Басқаны қойып, оның кейін Баба сұлтан</w:t>
        <w:br/>
        <w:t>Жанқұлы биді жіберіп, тату көршілікте тұрайық, одақтас</w:t>
        <w:br/>
        <w:t>болайық» деп тіле білдіргенде де, оған сенбеуі, сенбей ғана</w:t>
        <w:br/>
        <w:t>қоймай қарсы эрекет жасауы осы айтқандарымыздың толық</w:t>
        <w:br/>
        <w:t>айғағы.</w:t>
      </w:r>
    </w:p>
    <w:p>
      <w:r>
        <w:t>Осы орайда бұған да ниет құлатпай, ақиқатқа ақау түспесін</w:t>
        <w:br/>
        <w:t>десеңіз, онда жалпы көшпелілер тарихына көз салып, өткендер</w:t>
        <w:br/>
        <w:t>тәжірибесімен салыстыры көріңіз. Тарихта әдетте бұрын</w:t>
        <w:br/>
        <w:t>жауласып келген екі жақөзара бірігіп, одақтасуға мәжбүр болса,</w:t>
        <w:br/>
        <w:t>онда ондай одақ ауыл шауып, олжа табу үшін жасалмайды, тек</w:t>
        <w:br/>
        <w:t>өздерін мықты ортақ жауларын мұқату үшін соған жабылып,</w:t>
        <w:br/>
        <w:t>екеулеп жеңу үшін жасалады. Хафиз Таныштың жазуынан</w:t>
        <w:br/>
        <w:t>да, оқиғаның одан арғы даму барысынан да ондай одақтың</w:t>
        <w:br/>
        <w:t>болғанын көре алмаймыз. Ондай одақ жоқ. Барлы-жоғы Баба</w:t>
        <w:br/>
        <w:t>сұлтанның алдауына түскен қазақтың бір сұлтанының, яғни</w:t>
        <w:br/>
        <w:t>Сарбан сұлтанның барымта тектес мал қуған солақай содырлы</w:t>
        <w:br/>
        <w:t>тірлігі ғана көрінеді. Хакназар бұл тірліктен бейхабар.</w:t>
        <w:br/>
        <w:t>Жақсы, мұны да жөн делік. Баба сұлтан қазақтармен</w:t>
        <w:br/>
        <w:t>шынымен Хафиз Таныш айтқандай, одақ жасасқан-ақ болсын</w:t>
        <w:br/>
        <w:t>делік. Сонда осындай одақ жасасқан. Абдоллаға қарсы бірігіп</w:t>
        <w:br/>
        <w:t>күресуге келісіп, тіпті бірігіп шекараны бұзған Баба сұлтан неге</w:t>
        <w:br/>
        <w:t>Жанқұлы биді қазақтарға жіберіп, неге Хақназарға Абдоллаға</w:t>
        <w:br/>
        <w:t>қарсы шығуға одақтасайық деп тілек білдіреді? Олар бұған</w:t>
        <w:br/>
        <w:t>дейін-ақ одақ болған жоқ па? Сөз пісіру үшін неге бейтарап</w:t>
        <w:br/>
        <w:t>бір жерде кездесуге шақырады? Мұның бәрі бұрыннан одақтас</w:t>
        <w:br/>
        <w:t>жанның емес, сол одақтасуға жаңадан жол салуға ұмтылған</w:t>
        <w:br/>
        <w:t>жанның әрекеті, алғашқы қадамы емес пе?</w:t>
        <w:br/>
        <w:t>Хафиз Таныш қазақтар Баба сұлтанды алдап қолға түсіруге</w:t>
        <w:br/>
        <w:t>өзара келіскеннен кейін, елші болып келген Жаңқұлы биді</w:t>
        <w:br/>
        <w:t>қылышпен өлтіруге бұйырды, бірақ тағдырдың жазуы олай</w:t>
        <w:br/>
        <w:t>болмады, биді өлтіруге барған кісі оны аяп, босатып жіберді.</w:t>
        <w:br/>
        <w:t>Ол болса, босанысымен құстай ұшып барып, бар жайды Баба</w:t>
        <w:br/>
        <w:t>сұлтанға айтты деп жазды.</w:t>
        <w:br/>
        <w:t>185</w:t>
        <w:br/>
        <w:t>ЕЗ 2014- 21Жаг Кав-АКаг Кав 14 раде 200</w:t>
        <w:br/>
        <w:t>861</w:t>
        <w:br/>
        <w:t>Генеалогия основателей Казахского ханс</w:t>
        <w:br/>
        <w:t>Орданды - Урусханаиды</w:t>
        <w:br/>
        <w:t>Мир-Сайнде- Барак хан (Борак, Бурак) -ш» Мир-Касим</w:t>
        <w:br/>
        <w:t>2-1428г,</w:t>
        <w:br/>
        <w:t>Хан кочевых узбеков, в 1426 г. завоевал троп в Сараев. воевал и дружил с У.</w:t>
        <w:br/>
        <w:t>Кочевал в местности Казак Иайлығы. Он был «мужем отчаянной смелости н весьма эн!</w:t>
        <w:br/>
        <w:t>Овладел Приаральским регионом, проданнулся до реки Итиль. Близасть такого снльні</w:t>
        <w:br/>
        <w:t>заставила активизироватыся ханав, правивших в междуречье Жайыка и</w:t>
        <w:br/>
        <w:t>Ты</w:t>
        <w:br/>
        <w:t>Жанибек хан (Джанибек султан, Абу-Санд)-</w:t>
        <w:br/>
        <w:t>один из основателей Казахского ханства, правял санместно с ханом Кереем</w:t>
        <w:br/>
        <w:t>а после смерти Керея во?главиял Казахскос ханство предположительно до 1480 г. Гол</w:t>
        <w:br/>
        <w:t>Одна из ето жен - Жатим-бегим, к</w:t>
        <w:br/>
        <w:t>-- ГА с</w:t>
        <w:br/>
        <w:t>Иренджи Маямуд Касим хан Адик Джаниш( Жаныш) Канбар Та</w:t>
        <w:br/>
        <w:t>владел правитель 1511-1518 (Афубек. Атик. Итик) восвал находился (Та</w:t>
        <w:br/>
        <w:t>ПСауран Г.Сузақа (Хасым хан, . окола с шайбанилами вавангарде Би</w:t>
        <w:br/>
        <w:t>1512-1521) 1503-1504 г. ) зойска Касим хана</w:t>
      </w:r>
    </w:p>
    <w:p>
      <w:r>
        <w:t>Баушп хан похоромен а Сармғаке | то жеқа - цочь 7</w:t>
        <w:br/>
        <w:t>впервой пол.ХУІ в. Юнус хана Ахмад-султан</w:t>
        <w:br/>
        <w:t>кочевал в Жетысу, погиб по мени (уб. а 1568), лодр.ист.-в1509г.</w:t>
        <w:br/>
        <w:t>в Сантаишеском срәжения/ Султан-Нагир ханум Попалвилени казнен Хамзасултаном</w:t>
        <w:br/>
        <w:t>в1537г Тахир хан &lt;&lt; к.</w:t>
        <w:br/>
        <w:t>1523-1532(1533) с Байдаш (Будәш</w:t>
        <w:br/>
        <w:t>Не обладал ин воснными. ни дипломатическимн</w:t>
        <w:br/>
        <w:t>способностями. Отличался жестохостыью, при нем</w:t>
        <w:br/>
        <w:t>ы; Ж; Абулкасым</w:t>
        <w:br/>
        <w:t>начались смуты, бедствия и поражения убить 1325 г</w:t>
        <w:br/>
        <w:t>хазахский султан из династин Орда-Эжена (ветаяь Джалика), сын Ади!</w:t>
        <w:br/>
        <w:t>Убит сасим братоы Тахиром Или погиб но время народных жолнений |156,</w:t>
        <w:br/>
        <w:t>Созака. Когда началась гражданская война откочевал своим</w:t>
        <w:br/>
        <w:t>отрядом в Сары-Арку и там начал собирать обьединенную</w:t>
        <w:br/>
        <w:t>армию для обьединения казахских земель. Хак-назар вышел</w:t>
        <w:br/>
        <w:t>победителем междоусобицы и стал ханом обьодиненного</w:t>
        <w:br/>
        <w:t>Казахского ханства» - дейтін деректер жүр. Меніңше, бұл</w:t>
        <w:br/>
        <w:t>деректің алдыңғысы қате сияқты, өйткені Қасым ханның</w:t>
        <w:br/>
        <w:t>гвардиясын басқаратын жасқа Хақназар әкесі өлмей тұрғанда</w:t>
        <w:br/>
        <w:t>жете қоймаса керек. Бұл жерде көңіл аударарлық дерек</w:t>
        <w:br/>
        <w:t>Хақназардың хандықтың астанасы Созақтың билеушісі</w:t>
        <w:br/>
        <w:t>болды деуі. Одан Хақназардың Ноғайлы қазақтарымен</w:t>
        <w:br/>
        <w:t>башқұрлардан құралған әскерімен келіп, астанасы Созақ</w:t>
        <w:br/>
        <w:t>болып сол жерден бүкіл қазақтарды біріктіру күресін</w:t>
        <w:br/>
        <w:t>бастаған болуы керек.</w:t>
        <w:br/>
        <w:t>Қойшығара Салғараұлы ағамыздың «Қазақтар» атты тарихи</w:t>
        <w:br/>
        <w:t>романында: «Хақназардың хан атану мерзімін тарихта</w:t>
        <w:br/>
        <w:t>көрсетілгендей 1538 жыл емес, кемі 1535 жыдан бастауға</w:t>
        <w:br/>
        <w:t>тура келетін тәрізді. Ал ғылым мойындап, тарихқа</w:t>
        <w:br/>
        <w:t>енгізілген әлгі 1538 жыл Хақназар ханның күшейіп,</w:t>
        <w:br/>
        <w:t>хандықтың бұрынғы құрамындағы ру-тайпаларды</w:t>
        <w:br/>
        <w:t>біріктіріп, көршілеріне танылған жылы болады» - дегені</w:t>
        <w:br/>
        <w:t>тарихи шындыққа сәйкес келіп тұр деп санаймын. Осыдан</w:t>
        <w:br/>
        <w:t>кейбір тарихшыларымыз бен жазушыларымыздың Хақназар</w:t>
        <w:br/>
        <w:t>1559 жылдан бастап Бұйдаштан кейін бүкіл қазаққа хан болды</w:t>
        <w:br/>
        <w:t>дегені шындыққа жанаспайды. Өйткені барлық ресми, ғылыми</w:t>
        <w:br/>
        <w:t>тарих бойынша Жетісу жағындағы қазақтарға Тайырдан кейін</w:t>
        <w:br/>
        <w:t>Бұйдаш хан болған, Бұйдаштан кейін Тоғым хан болған.</w:t>
        <w:br/>
        <w:t>Бұйдаш ол кезде тірі болғанның өзінде (оны тарихшылар</w:t>
        <w:br/>
        <w:t>1833 жылы Дербіш ханмен соғысып өлді, - деп жазған)</w:t>
        <w:br/>
        <w:t>қырғыздармен азғантай қазақтарға хан болған. Былай айтқанда</w:t>
        <w:br/>
        <w:t>оны Қазақтың ханы болды деуге де келмейтін сияқты. 1559</w:t>
        <w:br/>
        <w:t>жылдың әр жағында Хақназар ханның 18584 жылы шығыста</w:t>
        <w:br/>
        <w:t>қалмақтармен соғысуын (Тәуекел оның әскербасы болған</w:t>
        <w:br/>
        <w:t>сол соғыста), 1555 жылы Моғолстанмен соғысып, Абд ар-</w:t>
        <w:br/>
        <w:t>Рашид баласы Абд ал-Латифтің сол соғыста өлетінін ешбір</w:t>
        <w:br/>
        <w:t>тарихшы жоққа шығармайды. Және де сол ХУ! ғасырдың</w:t>
        <w:br/>
        <w:t>190</w:t>
        <w:br/>
        <w:t>Шамасы, Хафиз Таныш Баба сұлтанның уәдеге тұрақсыз,</w:t>
      </w:r>
    </w:p>
    <w:p>
      <w:r>
        <w:t>екіжүзді зұлым адам екенін мойындай тұрып, өзі соның</w:t>
        <w:br/>
        <w:t>алдауына түсіп қалған тәрізді. Оны «Абдолланамадағы» осы</w:t>
        <w:br/>
        <w:t>Баба сұлтанмен қазақтар арасындағы оқиғаларды жазғандығы</w:t>
        <w:br/>
        <w:t>бірін бірі жоққа шығаратын оның өзінің кір қайшылықтары</w:t>
        <w:br/>
        <w:t>да дәлелдей түседі. Бұл арада тек Баба сұлтанның Абдолланың</w:t>
        <w:br/>
        <w:t>өзіне деген күдігін сейілтіп, сол арқылы оны қазақтарға айдап</w:t>
        <w:br/>
        <w:t>салу үшін, сан түрлі айла-шарғыға барып, Бұхар билеушісіне</w:t>
        <w:br/>
        <w:t>қазақтар үйтіп жатыр, бүйтіп жатыр деген жалған хабарды</w:t>
        <w:br/>
        <w:t>жеткізетін шапқыншылардың бірінен соң бірін жөнелтіп</w:t>
        <w:br/>
        <w:t>жатқанын естен шығармасақ болғаны. Өйткені үнемі</w:t>
        <w:br/>
        <w:t>Абдолланың қасында болып, оның барлық іс-әрекетін хатқа</w:t>
        <w:br/>
        <w:t>түсіруші Хафиз Таныштың сондай хабарлардың біріне иланып</w:t>
        <w:br/>
        <w:t>қалуы әбден мүмкін ғой.</w:t>
        <w:br/>
        <w:t>- Бұған сіздің нақты дәлеліңіз бар ма? Сіздің айтқаныңыздың</w:t>
        <w:br/>
        <w:t>дұрыстығына сонда қандай оқиғаның даму барысы айғақ</w:t>
        <w:br/>
        <w:t>болады? Түсінік дұрыс болуы үшін осы жағын да қозғай</w:t>
        <w:br/>
        <w:t>кетсеңіз.</w:t>
        <w:br/>
        <w:t>- Алдымен, бұл кезде, яғни 1580 жылдың басында қазақтар</w:t>
        <w:br/>
        <w:t>Хафиз Танышайтқандай, сансыз көп әскермен келіп, Ташкентке</w:t>
        <w:br/>
        <w:t>шабуыл жасаған жоқ. Бұл - тарихи факт. Ондай дерек осы</w:t>
        <w:br/>
        <w:t>кездің басқа шығармаларынан да кездеспейді.</w:t>
        <w:br/>
        <w:t>Екіншіден, қазақтар шын мәнінде Баба сұлтанмен бірігіп,</w:t>
        <w:br/>
        <w:t>Абдоллаға қарсы аттанған болса, онда олар Бұхар хандығының</w:t>
        <w:br/>
        <w:t>иелігінің шетіне ғана тосын шабуыл жасап, қолға түскен</w:t>
        <w:br/>
        <w:t>малды олжа көріп кері қайтпас еді. Олар міндетті түрде</w:t>
        <w:br/>
        <w:t>Абдолла әскерімен кездесіп, не жеңіп, не жеңіліп барып қайтар</w:t>
        <w:br/>
        <w:t>еді. Ыдырап кеткен Қазақ хандығының тұтастығын қалпына</w:t>
        <w:br/>
        <w:t>келтіріп, қайта өрлеу жолына салған Хақназардай саясаткер,</w:t>
        <w:br/>
        <w:t>ақылды ханның бір күндік олжа, азғантай мал үшің Абдолладай</w:t>
        <w:br/>
        <w:t>алып күш иесімен арасын ашпасы хақ. Бұл бір.</w:t>
        <w:br/>
        <w:t>Сонсоң Бұхар хандығындай емес, Ташкент билеушілері -</w:t>
        <w:br/>
        <w:t>қазақтардың үнемі жағаласып келе жатқан бітіспес дұшпаны,</w:t>
        <w:br/>
        <w:t>ата жауы. Хақназар хан да, оның ақылшы серіктері де</w:t>
        <w:br/>
        <w:t>«ежелгі дұшпан ел болмас» деген өсиетпен ауызданған елдің</w:t>
        <w:br/>
        <w:t>184</w:t>
        <w:br/>
        <w:t>Құрастырушыдан:</w:t>
        <w:br/>
        <w:t>Жоғарыда келтірілген тарихи деректерден қазақ</w:t>
        <w:br/>
        <w:t>тарихында кімнің кім екені айдан анық көрініп тұр. Оның</w:t>
        <w:br/>
        <w:t>ішінде Қазақ хандығын құрған Керей мен Жәнібек ханнан соң</w:t>
        <w:br/>
        <w:t>Бұрындық хан әлсіретіп алған хандықты Жәнібек баласы</w:t>
        <w:br/>
        <w:t>Қасым хан, одан кейін арадағы 10-15 жылда Мамаш, Тахир,</w:t>
        <w:br/>
        <w:t>Бұйдаш, Тоғым хандар тұсында қайта ыдырап әркімнің</w:t>
        <w:br/>
        <w:t>қолында кеткен, қазақтың жерін, елін қайтаруға бар өмірін</w:t>
        <w:br/>
        <w:t>сарп еткен Қасым хан баласы Хақназар хан, әкелі-балалы</w:t>
        <w:br/>
        <w:t>екеуі ХУ ғасырдың 80 жылдарынан ХУІ ғасырдың 80 жылына</w:t>
        <w:br/>
        <w:t>дейіңгі 1-ғасыр аралықта Қазақтың билеушісі болып, қазақтың</w:t>
        <w:br/>
        <w:t>мемлекеттігін жойылып кетуден аман алып қалып, басын</w:t>
        <w:br/>
        <w:t>біріктіріп бір тұтас мемлекеттігін нығайтып халықаралық</w:t>
        <w:br/>
        <w:t>деңгейге шығарғаны тайға таңба басқандай көрініп-ақ тұр.</w:t>
        <w:br/>
        <w:t>Сондықтан да Қазақ хандығын құрған Керей хан мен</w:t>
        <w:br/>
        <w:t>Жәнібек ханнан кейін: «қазақтың басын біріктірді,</w:t>
        <w:br/>
        <w:t>жойылып кетуден аман алып қалды, мемлекеттігін</w:t>
        <w:br/>
        <w:t>нығайтты, жерін кеңейтті, басқа жұртқа танытты,</w:t>
        <w:br/>
        <w:t>санастырды» - деп мақтайтынымыз да, ұлықтайтынымыз</w:t>
        <w:br/>
        <w:t>да, еңбектерін бағалап ұмытпайтынымыз да еңбектеріне</w:t>
      </w:r>
    </w:p>
    <w:p>
      <w:r>
        <w:t>қарағанда да, жолына қарағанда да бірінші кезек солар</w:t>
        <w:br/>
        <w:t>болуы керек-ау?!</w:t>
        <w:br/>
        <w:t>Бұл екеуіне баға беру жөнінде сыртқы және өз</w:t>
        <w:br/>
        <w:t>тарихшыларымыз, белгілі себептермен ауа жайылған бірен-</w:t>
        <w:br/>
        <w:t>саранын есептемегенде, бір ауыздылық танытады. Әсіресе</w:t>
        <w:br/>
        <w:t>Қасым хан жөнінде. Ал Хақназарға келгенде кейбіреулердің</w:t>
        <w:br/>
        <w:t>оған бір өзі жарты ғасыр хан болғанын қиғысы келмейтін</w:t>
        <w:br/>
        <w:t>сыңай танытады, оңы Қазаққа 1559 жылдан бастап хан болды</w:t>
        <w:br/>
        <w:t>деген екі-ұштылау дәлелсіз деректер жазып 1530 жылдардан</w:t>
        <w:br/>
        <w:t>1560 жылдар аралығында Қазақ хандығының тағдырын</w:t>
        <w:br/>
        <w:t>шешкен шешуші оқиғалардан шеттеткісі келеді, бірақ тап</w:t>
        <w:br/>
        <w:t>басып ол оқиғалардың кезінде қазақ хандығының басында</w:t>
        <w:br/>
        <w:t>кім тұрғанын да айта алмайды. Сондықтан соңғы Хақназар</w:t>
        <w:br/>
        <w:t>хан туралы деректер жайында өз түйгенімді айта кеткім келіп</w:t>
        <w:br/>
        <w:t>отыр:</w:t>
        <w:br/>
        <w:t>188</w:t>
        <w:br/>
        <w:t>етіп, пайдалы іс тындырып кетті, - деп атап көрсеткен жоқ</w:t>
        <w:br/>
        <w:t>па еді?</w:t>
        <w:br/>
        <w:t>Осы құбылыстың түп-тамыры неде дегенде, оны жалпы</w:t>
        <w:br/>
        <w:t>қазақтың о бастан қалыптасқан менталитетінен іздеу</w:t>
        <w:br/>
        <w:t>керек-ау деймін. Ол туралы, ХХ ғасырдың басындағы</w:t>
        <w:br/>
        <w:t>қазақ демократияшыл зиялылары шоғырының жарық</w:t>
        <w:br/>
        <w:t>жұлдыздарының бірі-професссор Халел Досмұхамедұлының</w:t>
        <w:br/>
        <w:t>«Аламан» атты ғылыми шығармасында нақпа-нақ жазылған</w:t>
        <w:br/>
        <w:t>екен, содан үзінділер келтірейін:</w:t>
        <w:br/>
        <w:t>.“»Бұрыңғы әдебиетпен танысқанда, қазақтың бойына</w:t>
        <w:br/>
        <w:t>біткен мінездің бірнеше түрі орасан адырайын тұр. Ел</w:t>
        <w:br/>
        <w:t>әдебиетімен танысқанда осындай бадырайып көрінгеннің бірі</w:t>
        <w:br/>
        <w:t>- аламандық».</w:t>
        <w:br/>
        <w:t>«»Көптің пайдасын ойлай тұрса да, бүтін жұрттың</w:t>
        <w:br/>
        <w:t>қамын жей тұрса да, өзінің мен-мендігін, көп үшін құрбан</w:t>
        <w:br/>
        <w:t>қыла алмайтын, өз дегенін күшпен орындайтын, өз басын</w:t>
        <w:br/>
        <w:t>артыққа санап, сөзін сөйлеп соңына ермегендерді, қарсы</w:t>
        <w:br/>
        <w:t>тұрғандарды түсінбегендігінен, ақылсыздығынан қылды</w:t>
        <w:br/>
        <w:t>деп білетін көңіліне жақпаса өзі қойған Пйастығының</w:t>
        <w:br/>
        <w:t>бұйрығына, өзі қалаған тәртіптің жолына бас ұрмайтын;</w:t>
        <w:br/>
        <w:t>Отан сезімі, мемлекет сезімі кем, менмендік сезімі өте</w:t>
        <w:br/>
        <w:t>күшті құлықты аламандық дейміз».</w:t>
        <w:br/>
        <w:t>..»Аламан деп тәртіпке, жолға, низамға, көнбейтін, өз</w:t>
        <w:br/>
        <w:t>дегені болмаса басқаны елемейтін топты айтады».</w:t>
        <w:br/>
        <w:t>.“»Шетелмен жауласса да, ру ара таласса да, хандарына,</w:t>
        <w:br/>
        <w:t>билеріне көнбесе де, қазақтың ісінің көбінен-ақ аламандық</w:t>
        <w:br/>
        <w:t>исі шығын тұр».</w:t>
        <w:br/>
        <w:t>...&gt;Отан бірлігі, Отан намысы, Отан сақтау сезімдерінің</w:t>
        <w:br/>
        <w:t>қазақта аз екені осыдан анық».</w:t>
        <w:br/>
        <w:t>«ЭОтан бірлігі, Отан сүю сезімі, әлеуметшілік міндеті</w:t>
        <w:br/>
        <w:t>секілді бүтін мемлекетке керек сезімдерді менмендік,</w:t>
        <w:br/>
        <w:t>бәсекелік, ерегіс секілді аламандықтың жеңгенін ел</w:t>
        <w:br/>
        <w:t>арасынан жиналған ескі сөздер анықтап көрсетіп тұр».</w:t>
        <w:br/>
        <w:t>Г.,Осы күнгі қазақта аламандық бар ма? Жоқ деп</w:t>
      </w:r>
    </w:p>
    <w:p>
      <w:r>
        <w:t>айтуға болмайды. Қалың қазақтың арасында аламандық</w:t>
        <w:br/>
        <w:t>195</w:t>
        <w:br/>
        <w:t>Орданды - Урусханиды</w:t>
        <w:br/>
        <w:t>Айдильда -----» Жолымбет</w:t>
        <w:br/>
        <w:t>Айтмамбет, Сейтмамбет------»- Бержан --»- Аблираш --Э- Темирлан (кран)</w:t>
        <w:br/>
        <w:t>Шанжархан</w:t>
        <w:br/>
        <w:t>Жаныс Ағыс Келіс --»«Женсикбай----». Бакытжан, Муканай, Мухамбет--» Кайсар</w:t>
        <w:br/>
        <w:t>1951 г.»</w:t>
        <w:br/>
        <w:t>Сексенбай Жалғас Жарас</w:t>
        <w:br/>
        <w:t>Ашықбай 1979 гр.</w:t>
        <w:br/>
        <w:t>Токсанбай Алмас</w:t>
        <w:br/>
        <w:t>Бактыбай 1978 г.р. Камбар</w:t>
        <w:br/>
        <w:t>1943 г.р. 1963 гр.</w:t>
        <w:br/>
        <w:t>ЕР Назык Жандос гр</w:t>
        <w:br/>
        <w:t>Нагашыбай 1982 г.р.</w:t>
        <w:br/>
        <w:t>1948 - 2009 г.ж. Айдос</w:t>
        <w:br/>
        <w:t>Жумабай 1984 г.р.</w:t>
        <w:br/>
        <w:t>1945 г.р.</w:t>
        <w:br/>
        <w:t>инженер, электрик, работал</w:t>
        <w:br/>
        <w:t>руководителем ряда энергохозяйств</w:t>
        <w:br/>
        <w:t>жел. дорог Казахстана Выписка из книги Г Табулдина</w:t>
        <w:br/>
        <w:t>“</w:t>
        <w:br/>
        <w:t>-і- Сисвибдй Всемирная генеология Чингизидов”</w:t>
        <w:br/>
        <w:t>«Біз енді қазақпыз, қазақ еліміз, қазақ мемлекетіміз» - деп</w:t>
        <w:br/>
        <w:t>дүние жүзіне жариялаған, Қазақ атты мемлекетті бастарын,</w:t>
        <w:br/>
        <w:t>үрім-бұтағын бәйгеге тігіп құрған Керей, Жәнібек, олардың</w:t>
        <w:br/>
        <w:t>кейінгі ұрпағы қазақ емей моңғол ма?! Сол ұғымның</w:t>
        <w:br/>
        <w:t>астарында осындай меңзеу жатқан жоқ па? Меніңше</w:t>
        <w:br/>
        <w:t>жоғарғы мәселенің төркіні сол қисық ұғымда жатқан</w:t>
        <w:br/>
        <w:t>сияқты. Әншейінде, «Сенің ана биің болса, менің мына биім</w:t>
        <w:br/>
        <w:t>бар», «Сенің ана Батырың болса, менің мына Батырым бар» -</w:t>
        <w:br/>
        <w:t>деп қызыл кеңірдек болып, төбелесуге дейін баратын Қазағым,</w:t>
        <w:br/>
        <w:t>өздерін Қазақ атандырған, бастарын біріктіріп Ел қылған,</w:t>
        <w:br/>
        <w:t>өздері сол үшін құрбан болған хан-сұлтан, төрелерге келгенде</w:t>
        <w:br/>
        <w:t>неге өздерін бейтарап ұстайды? «Ау, бірінші қазақ сол Керей,</w:t>
        <w:br/>
        <w:t>Жәнібек хандар емес не, олардан тараған төрелер нағыз</w:t>
        <w:br/>
        <w:t>қазақтар емес пе, қазақ ұлтының діңгегі солар емес пе?!</w:t>
        <w:br/>
        <w:t>Қазақ боламыз. тәуелсіз ел боламыз деп жүріп ат үстінен</w:t>
        <w:br/>
        <w:t>түспеген, мұз жастанып, қар жамылған, тұқым-теберегімен</w:t>
        <w:br/>
        <w:t>қанға бөккен төре-сұлтандар қазақ болмағанда кім қазақ</w:t>
        <w:br/>
        <w:t>болады?!», «Олар жеріміздің киесі, еліміздің иесі болған</w:t>
        <w:br/>
        <w:t>жоқ па?!» - дейтін қазақ табыла ма екен? Табылса да аз</w:t>
        <w:br/>
        <w:t>ғой, оларды тыңдап жүрген жалпы қазақ жоқ қой - деген</w:t>
        <w:br/>
        <w:t>ойға келесін осыдан соң! Басқаны тыңдамағанда да осы</w:t>
        <w:br/>
        <w:t>күнгі Тәуелсіздігіміздің кош басында тұрған Елбасымыз</w:t>
        <w:br/>
        <w:t>Н.Ә. Назарбаев өзінің 1999 жылғы «Ғасырлар тоғысында»</w:t>
        <w:br/>
        <w:t>агты еңбегінде:</w:t>
        <w:br/>
        <w:t>«Қазақмемлекетіңіңіргетасынтөретұқымыныңөкілдері</w:t>
        <w:br/>
        <w:t>қалады. Қазақ қоғамында жоғары мәртебе иесі сұлтандар,</w:t>
        <w:br/>
        <w:t>яғни Шыңғысзадалар болды. Олар қазақ қоғамындағы</w:t>
        <w:br/>
        <w:t>еңбір ықпалды күш болды. Бұл күнде дүниежүзінің ең ірі</w:t>
      </w:r>
    </w:p>
    <w:p>
      <w:r>
        <w:t>мемлекеттерінің қатарына кіріп отырған Ұлан байтақ жер</w:t>
        <w:br/>
        <w:t>көлемін сақтап қалуы қатардағы қолбасшы батырлардың</w:t>
        <w:br/>
        <w:t>ерлігінің арқасында ғана мүмкін болған нәрсе емес.</w:t>
        <w:br/>
        <w:t>Бұл қазақ хандарымен сұлтандарының даналығы мен</w:t>
        <w:br/>
        <w:t>көрегенділігінің де жемісі болағын.Тарихтағы өз рөлдерін</w:t>
        <w:br/>
        <w:t>түйсіне білген олар ұлттық мүдде үшін өлшеусіз қызмет</w:t>
        <w:br/>
        <w:t>194</w:t>
        <w:br/>
        <w:t>Қасым хан, кезінде Ноғайлы мырзасы Шахмамайға қызын</w:t>
        <w:br/>
        <w:t>беріп (бір деректерде оны Қараүлек деп атаған) саяси, достық</w:t>
        <w:br/>
        <w:t>қарым-қатынас орнатқан. Бұл бұрыннан келе жатқан салт.</w:t>
        <w:br/>
        <w:t>Оған қоса кенже баласы Хақназарды апасына ертіп жіберіп</w:t>
        <w:br/>
        <w:t>солардың тәрбиесіне берген. Бұл да көнеден келе жатқан салт.</w:t>
        <w:br/>
        <w:t>Оның бер жағында «әке балаға сыншы» деген, осы баласының</w:t>
        <w:br/>
        <w:t>келешегінен зор үміт күтіп, Хақназарды өзіне-өзі келгенше</w:t>
        <w:br/>
        <w:t>бақталас ағайындарының көзінен тасалау ұстау мақсаты да</w:t>
        <w:br/>
        <w:t>болған болуы керек. Хақназар сол Ноғайлыда өсіп, ер жетіп,</w:t>
        <w:br/>
        <w:t>Г. Ж. Табулдиннің, Ж.М. Сабитовтың деректеріне қарағанда</w:t>
        <w:br/>
        <w:t>өзінің жан-жақты қабілетімен ерекшеленіп Ноғайлының</w:t>
        <w:br/>
        <w:t>әскербасы, Башқұрлардың билеушісі болған. Сабитовтың</w:t>
        <w:br/>
        <w:t>көрсетуінде Хақназар 1522 жылдан бастап Башқұрлардың</w:t>
        <w:br/>
        <w:t>билеушісі болған. Сәкен Сейфуллиннің 1908 жылы жазылған</w:t>
        <w:br/>
        <w:t>«Қазақ тарихынан қысқаша мағлұмат» еңбегінде көрсеткендей</w:t>
        <w:br/>
        <w:t>Қасым хан 1523 жылы өліп, одан кейін қазаққа хан болғанінісі</w:t>
        <w:br/>
        <w:t>Мамыш 1524 жылы өлтіріліп, сол жылы Қазаққа Жәдіктің</w:t>
        <w:br/>
        <w:t>(Әлік болуы керек) баласы Тайыр (Тахир) хан болған. Осы</w:t>
        <w:br/>
        <w:t>Тайырдың кезінде бұрын Ұлы Ноғайлыдан бөлініп Қасым</w:t>
        <w:br/>
        <w:t>ханның қарамағына көшіп қазақ болған көшпелі ноғайлы</w:t>
        <w:br/>
        <w:t>рулары Тайырды тастап қайтадан өздерінің төркіні- көшпелі</w:t>
        <w:br/>
        <w:t>Ұлы Ноғайлыға қосылған. Олардан кейін қалған қазақтар</w:t>
        <w:br/>
        <w:t>да күш қуаты азайған Тайыр ханды тастап кеткен. Тайыр</w:t>
        <w:br/>
        <w:t>хан тек Қырғыздарға ғана хан болып қалады. Одан әрі Сәкен</w:t>
        <w:br/>
        <w:t>Сейфуллиннің көрсетуінше Тайыр хан 1529 жылы 20 мыңдай</w:t>
        <w:br/>
        <w:t>қазақ жиып алады. Олардың өзі де Мұхаммед Хайдар Дулати</w:t>
        <w:br/>
        <w:t>айтқандай «ноғайлардан теперіш көріп келді» дейтін,</w:t>
        <w:br/>
        <w:t>өздеріне қайта қосылмаған қазақтарды ноғайлылар Моғолстан</w:t>
        <w:br/>
        <w:t>жеріне ысырып салған қазақтар болуы керек. Осыған</w:t>
        <w:br/>
        <w:t>қарағанда міне осы тұста шамамен 1524-1537 жылдар</w:t>
        <w:br/>
        <w:t>аралығында Хақназар башқұрлармен қосып Тайырдан</w:t>
        <w:br/>
        <w:t>кеткен батыс және орталық қазақтардың билеушісі</w:t>
        <w:br/>
        <w:t>болған. Осы жерде айта кететін жәйт Интернеттің «Хақназар</w:t>
        <w:br/>
        <w:t>хан-Википедия» сайтында: - «При Касым-хане Хак-назар был</w:t>
        <w:br/>
        <w:t>руководителем ханской гвардии и правителем ханской столицы</w:t>
        <w:br/>
        <w:t>189</w:t>
        <w:br/>
        <w:t>мінез толып жатыр. Бірақ түрлі себептерден аламандық</w:t>
        <w:br/>
        <w:t>өзгерулі».</w:t>
        <w:br/>
        <w:t>.“«“Әлеуметшіліксіз қазақта ұлт тіршілігі, ұлт мемлекеті</w:t>
        <w:br/>
        <w:t>болуға мүмкін емес».</w:t>
        <w:br/>
        <w:t>Бұдан бір ғасырдай жазылған осы анықтама, осы</w:t>
        <w:br/>
        <w:t>мәселе қазақтың алдына осы күндерде әлі тұрған жоқ па?</w:t>
        <w:br/>
        <w:t>Меніңше сол күйінде тұр. Өткен бір ғасырда бұл мәселеде</w:t>
        <w:br/>
        <w:t>алға жылжығанымыз шамалы-ау деймін, қайта басқа да жаман</w:t>
        <w:br/>
        <w:t>мінез-құлықты жамап алмасақ.</w:t>
      </w:r>
    </w:p>
    <w:p>
      <w:r>
        <w:t>Сонда не істеуіміз керек? Осы орайда, жоғарыда</w:t>
        <w:br/>
        <w:t>айтылған жаман мінездерімен қоса, тектілігі, даналығы,</w:t>
        <w:br/>
        <w:t>фәлсапашылдығы ешкімнен артық болмаса кем емес Қазақ</w:t>
        <w:br/>
        <w:t>атамның: «Өлі риза болмай, тірі байымайды» - деген мақалы</w:t>
        <w:br/>
        <w:t>есіме түсе береді. Менің түсінігімде бұл мақалда бабаларымыз,</w:t>
        <w:br/>
        <w:t>қарын мен қалта толтыратын байлықты емес, рухани</w:t>
        <w:br/>
        <w:t>байлықты айтып кеткен, онымен қоса бабалар рухы риза</w:t>
        <w:br/>
        <w:t>болмаса, жеке адамның да, тұтас елдің де ісі оңға басуы</w:t>
        <w:br/>
        <w:t>қиын дегенді меңзеген деп ойлаймын.</w:t>
        <w:br/>
        <w:t>Сондықтан, ел боламыз десек біздер, «ала жүнді бөле</w:t>
        <w:br/>
        <w:t>қырықпай», «ауыл-аймақ, бота-тайлақ» деңгейінен шығып,</w:t>
        <w:br/>
        <w:t>құрметтеуді, ұлықтауды жолына сәйкес қазақ елдігінің,</w:t>
        <w:br/>
        <w:t>ұлттығының, мемлекеттігінің басында тұрған, сол мақсатта</w:t>
        <w:br/>
        <w:t>терін төккен, өмірін сарп еткен, Дулат аға айтқандай: Ұлттық</w:t>
        <w:br/>
        <w:t>рухқа қалтқысыз қызмет сткен Ұлы тұлғалардан бастауымыз</w:t>
        <w:br/>
        <w:t>керек. Сол арқылы, ұрпақты бірлікке, Халел аға айтқандай-</w:t>
        <w:br/>
        <w:t>әлеуметшілдікке, отан сүйгіштікке, мемлекетшілдікке,</w:t>
        <w:br/>
        <w:t>тәрбиелеуіміз керек, жастайынан «қанына сіңіруіміз»</w:t>
        <w:br/>
        <w:t>керек деп санаймын. Келер ұрпақтың «қарасы» да, «төресі»</w:t>
        <w:br/>
        <w:t>де, «зиялысы» да орысша айтқанда «государственник»,</w:t>
        <w:br/>
        <w:t>қазақша айтқанда «мемлекетшіл» рухта тәрбиеленуі керек.</w:t>
        <w:br/>
        <w:t>Сонда барып, қазақ жоғарыда айтқан жаман мінез-құлықтан</w:t>
        <w:br/>
        <w:t>арылып, қайта түлеп жаһандану дәуіріне сай, өзін-өзі қорғай</w:t>
        <w:br/>
        <w:t>білетін, басқаларды өзімен санастыра алатын ел болмақ. Менің</w:t>
        <w:br/>
        <w:t>бұл ойым, жүрегі елім, ұлтым деп соғатын ар қазақтың үміті,</w:t>
        <w:br/>
        <w:t>арманы десем қателеспейтін шығармын.</w:t>
        <w:br/>
        <w:t>196</w:t>
        <w:br/>
        <w:t>Оралхан Қожамжар, Берекет Кәрібаев, Сүлеймен Табіріз,</w:t>
        <w:br/>
        <w:t>Дулат Тұрантегі секілді жазушыларымыз, азаматтарымыз</w:t>
        <w:br/>
        <w:t>бар екен! Бірақ не керек олардың айтқанына біздер құлақ</w:t>
        <w:br/>
        <w:t>аспаймыз! Олай емес айтылып жүр ғой аттары дейтін қарсы</w:t>
        <w:br/>
        <w:t>пікір айтатындар да табылар. Бірақ мен оларға: «Олай болса</w:t>
        <w:br/>
        <w:t>сол хандардың атындағы қала аттарын, көше аттарын, оларға</w:t>
        <w:br/>
        <w:t>арнап салған Кешендерді, Алаңдарды, дара-дара арналып</w:t>
        <w:br/>
        <w:t>жазылған тарихи, әдеби кітаптарды саусақпен санап бер» - дер</w:t>
        <w:br/>
        <w:t>едім! Санап бере алмас еді! Он саусақ түгіл бес саусағында бүге</w:t>
        <w:br/>
        <w:t>алмас еді! Ал шындығында әр жағындағы Жошы, Орда Ежен,</w:t>
        <w:br/>
        <w:t>Орыс хан, Барақ хандарды айтпай-ақ қойғанда (Шыңғыс</w:t>
        <w:br/>
        <w:t>ханды екібастан «Үш қайнаса сорпасы қосылмайтын» Халха-</w:t>
        <w:br/>
        <w:t>Моңғолдарға басы байлы бердік қой) бер жағындағы Керей,</w:t>
        <w:br/>
        <w:t>Жәнібек, Қасым, Хақназар хандар Қазақтың елдігінің,</w:t>
        <w:br/>
        <w:t>мемлекеттігінің символы, куәгері, дүние жүзі мойындаған</w:t>
        <w:br/>
        <w:t>дәлелі емес пе!? Атам қазақ: «Ата тұрып ұл сөйлегеннен</w:t>
        <w:br/>
        <w:t>без, ана тұрып қыз сөйлегеннен без» - деген. Мен ойлаймын</w:t>
        <w:br/>
        <w:t>кейде: «осы жөнсіздігіміз, дарақылығымыз одан әрі</w:t>
        <w:br/>
        <w:t>жалғаса берсе ақыры, былайғы жұртты айтпағанда, біздер</w:t>
        <w:br/>
        <w:t>өз-өзімізден безініп кетеміз-ау» - деп. Қазақ әркімге жолына</w:t>
        <w:br/>
        <w:t>қарап құрмет, сый-сияпат көрсеткен, тіпті малдың жіліктерін де</w:t>
        <w:br/>
        <w:t>жолына қарап тартқан. Қазақта бас тартпай қонағасы бергенді</w:t>
        <w:br/>
        <w:t>көргендер барма екен? Басы жоқ қонағасыны қазақ, «өлі ет»</w:t>
        <w:br/>
        <w:t>деп атайды.</w:t>
        <w:br/>
        <w:t>Ал, «пәленбай ғасыр тарихым бар» - дейтін, бірақ сол</w:t>
        <w:br/>
        <w:t>тарихының басында да, ортасында да, өздері құрметтейтін,</w:t>
        <w:br/>
        <w:t>ұлықтап «пір» тұтатын, бүкіл елге ортақ біріктіруші рөлін</w:t>
        <w:br/>
        <w:t>атқара алатын тарихи тұлғалары жоқ, болса да оларды</w:t>
        <w:br/>
        <w:t>елемейтін, бас-басына бір-бір «кумирі» бар елді басқа жұрт</w:t>
      </w:r>
    </w:p>
    <w:p>
      <w:r>
        <w:t>не деп атамақ?</w:t>
        <w:br/>
        <w:t>Осы орайда қазақта тағы бір қисық қалыптасқан ұғымға</w:t>
        <w:br/>
        <w:t>тоқтала кеткім келеді. Ол Қазактың бар шежіресінде жазылып</w:t>
        <w:br/>
        <w:t>жүрген: «Қазақтың руларына Төре, Қожа, Төлеңгіттер</w:t>
        <w:br/>
        <w:t>кірмейді» - деген ұғым. Сонда қалай, көшпелі өзбектер</w:t>
        <w:br/>
        <w:t>атанған, осы күнгі Қазақ руларын Әбілқайырдан бөліп алып:</w:t>
        <w:br/>
        <w:t>193</w:t>
        <w:br/>
        <w:t>ұрпағымыздың алдына тартып, Кіші жүз Россияныкі, Ұлы жүз,</w:t>
        <w:br/>
        <w:t>Орта жүз Қытайдікі десе олар не демек, халықаралық қауым</w:t>
        <w:br/>
        <w:t>не демек? Бұны біз есепке алып жүрген жоқпыз. Кіші жүз</w:t>
        <w:br/>
        <w:t>болып Әбілқайыр ханнан аспаймыз, Ұлы жүз, Орта жүз болып</w:t>
        <w:br/>
        <w:t>Абылай ханнан аспаймыз, ұлықтасақ соларды ұлықтаймыз,</w:t>
        <w:br/>
        <w:t>мақтасақ соларды мақтаймыз, даттасақ жүз-жүзге бөлініп</w:t>
        <w:br/>
        <w:t>алып соларды даттаймыз. Мен бұл жерде, өз тұстарында</w:t>
        <w:br/>
        <w:t>қазаққа айырықша енбек сіңірген ол хандардың еңбегін</w:t>
        <w:br/>
        <w:t>кеміткім келіп отырған жоқпын, олардың әруағын менде</w:t>
        <w:br/>
        <w:t>бір қазақтай құрметтеймін. Бізді жоңғардың құлдығынан</w:t>
        <w:br/>
        <w:t>құтқарған халықазаттық соғыстардың басында солар</w:t>
        <w:br/>
        <w:t>тұрғанын жақсы білемін. Бірак олар қанша мықты</w:t>
        <w:br/>
        <w:t>болғанымен Бодандық дәуірдің хандары. Сондықтан олар</w:t>
        <w:br/>
        <w:t>біртұтас егеменді Қазақ мемлекеттігінің символы бола</w:t>
        <w:br/>
        <w:t>алмайды деп есептеймін. Ал 1456 жылдан - 1718 жылға</w:t>
        <w:br/>
        <w:t>дейін шын мәнінде дербес, тәуелсіз, сырт мемлекеттер</w:t>
        <w:br/>
        <w:t>мойындаған Қазақ мемлекетінің Хандары Керей, Жәнібек,</w:t>
        <w:br/>
        <w:t>Бұрындық, Қасым, Хақназар, Тәуекел, Есім, Салқам</w:t>
        <w:br/>
        <w:t>Жәңгір, Тәуке хандарды ұлықтамақ тұрмақ, осы күні,</w:t>
        <w:br/>
        <w:t>олар туралы жұмған аузымызды ашпаймыз. Мысалға:</w:t>
        <w:br/>
        <w:t>Тарихшыларымыз да, басқалар да мойындайтын ХУ ғасырдың</w:t>
        <w:br/>
        <w:t>80-жылдарынан бастап Бұрындық ханның кезінде-ақ Қазақты</w:t>
        <w:br/>
        <w:t>іс жүзінде билеген, сыртқы саясатын да өзі жүргізген Қасым</w:t>
        <w:br/>
        <w:t>ханның Бұрындық кеткеннен кейін таққа отырып Қазаққа</w:t>
        <w:br/>
        <w:t>ресми хан аталғанына былтыр 2011 жылы 500 жыл</w:t>
        <w:br/>
        <w:t>толды. Алдыңғы 2010 жылы Энциклопедияда 1510 жыл</w:t>
        <w:br/>
        <w:t>деп көрсетілген Хақназар ханның туғанына да 500 жыл</w:t>
        <w:br/>
        <w:t>толды. Бірақ, соны: «Ел болып атап өтейік, Қасым ханның</w:t>
        <w:br/>
        <w:t>Ермак қиратқан Мазарын тікейтейік. Хақназар ханды</w:t>
        <w:br/>
        <w:t>да жарыққа шығарайық, оғанда бір Ескерткіш қояйық.</w:t>
        <w:br/>
        <w:t>Тарихымызды, тарихи тұлғаларымызды түгендейік.</w:t>
        <w:br/>
        <w:t>Әруақтарын риза етейік. Өмір жолдарын ұрпаққа үлгі</w:t>
        <w:br/>
        <w:t>етейік» - деген Қазақ болды ма? Әрине, бұл жерде мен</w:t>
        <w:br/>
        <w:t>бәрін айтып отырған жоқпын. Жазба деректерден көргенім</w:t>
        <w:br/>
        <w:t>оларды жоқтайтын Қойшығара Салғараұлы, Әбіш Кекілбаев,</w:t>
        <w:br/>
        <w:t>192</w:t>
        <w:br/>
        <w:t>с0с</w:t>
        <w:br/>
        <w:t>Орлайды - Урусханяды</w:t>
        <w:br/>
        <w:t>Сырғақ --------------»&gt; Мықтыбай -----......----» Мәтен ----------» Молжигнт</w:t>
        <w:br/>
        <w:t>Құлмамбет &lt;-------- Елшибай ---»&gt; Илмамбет</w:t>
        <w:br/>
        <w:t>)</w:t>
      </w:r>
    </w:p>
    <w:p>
      <w:r>
        <w:t>Дәлжан</w:t>
        <w:br/>
        <w:t>Жангали</w:t>
        <w:br/>
        <w:t>Журсин, --- Колганят --» Сернк,</w:t>
        <w:br/>
        <w:t>Утепберген, Сердалы</w:t>
        <w:br/>
        <w:t>Исенбек, ---» Иманкүл</w:t>
        <w:br/>
        <w:t>Нысанбек</w:t>
        <w:br/>
        <w:t>Ержан</w:t>
        <w:br/>
        <w:t>Кеңес,</w:t>
        <w:br/>
        <w:t>Байжигит</w:t>
        <w:br/>
        <w:t>Нүржиғит</w:t>
        <w:br/>
        <w:t>Кожабай -&lt;- Анес</w:t>
        <w:br/>
        <w:t>Абу</w:t>
        <w:br/>
        <w:t>і Майор«- Ургенншбай</w:t>
        <w:br/>
        <w:t>Шора</w:t>
        <w:br/>
        <w:t>Шортай Дабылтай</w:t>
        <w:br/>
        <w:t>Куаныш, Жалгас «- Қыргызбай</w:t>
        <w:br/>
        <w:t>Кудайберген</w:t>
        <w:br/>
        <w:t>Нурлан ---» Нуржан, Нургиса, Ернур</w:t>
        <w:br/>
        <w:t>Сагитжан---»- Акназар</w:t>
        <w:br/>
        <w:t>|55</w:t>
        <w:br/>
        <w:t>с</w:t>
        <w:br/>
        <w:t>ы</w:t>
        <w:br/>
        <w:t>Орқавды - Урусханиды</w:t>
        <w:br/>
        <w:t>Сырғак ----» Болат</w:t>
        <w:br/>
        <w:t>Бокы --» Курманбай</w:t>
        <w:br/>
        <w:t>Жолымбет? -е---- Айдильда -»- Айімаомбет--- Ағыс-Амантай, Турмантай, Тажибай</w:t>
        <w:br/>
        <w:t>им. Шукирбай шы</w:t>
        <w:br/>
        <w:t>| 1938-2004 гж.</w:t>
        <w:br/>
        <w:t>Умирзак Онгар</w:t>
        <w:br/>
        <w:t>1940 г.р.</w:t>
        <w:br/>
        <w:t>Был чемпионом Қаз.ССР Бакберген</w:t>
        <w:br/>
        <w:t>по тяжелой атлетике,</w:t>
        <w:br/>
        <w:t>; ь 1943 гр.</w:t>
        <w:br/>
        <w:t>профессор, кандидат технических наук,</w:t>
        <w:br/>
        <w:t>зам. директора учебно-</w:t>
        <w:br/>
        <w:t>методического департамента</w:t>
        <w:br/>
        <w:t>Умтрсернк КаҺНТУ</w:t>
        <w:br/>
        <w:t>Алихан</w:t>
        <w:br/>
        <w:t>художник</w:t>
        <w:br/>
        <w:t>Арман</w:t>
        <w:br/>
        <w:t>1975 г.р.</w:t>
        <w:br/>
        <w:t>инженер системотехник,</w:t>
        <w:br/>
        <w:t>Комерческий директор</w:t>
        <w:br/>
        <w:t>АОСНурет”</w:t>
        <w:br/>
        <w:t>Жақсылық</w:t>
      </w:r>
    </w:p>
    <w:p>
      <w:r>
        <w:t>Умнрбай .&lt;--- Абал- Алимбай</w:t>
        <w:br/>
        <w:t>1948 г.р. 1946 г.р.</w:t>
        <w:br/>
        <w:t>кл.н. доцент,</w:t>
        <w:br/>
        <w:t>зав кафедрой</w:t>
        <w:br/>
        <w:t>Абдарасуала КӨЗНІУ</w:t>
        <w:br/>
        <w:t>1932-1995 г.ж.</w:t>
        <w:br/>
        <w:t>зоотехник, с/х “Аральский”</w:t>
        <w:br/>
        <w:t>Алдажар</w:t>
        <w:br/>
        <w:t>1957 гр.</w:t>
        <w:br/>
        <w:t>кандидат филологических наук,</w:t>
        <w:br/>
        <w:t>академик Международной Ақадемни</w:t>
        <w:br/>
        <w:t>информацин, доцент КГУ нм. Корҡыт-Ата,</w:t>
        <w:br/>
        <w:t>проректор Кзыл-Ордияской</w:t>
        <w:br/>
        <w:t>хазахско-квтайского уянверситета</w:t>
        <w:br/>
        <w:t>отызыншы жылдары Бұйдаштан кейін Жетісу жағындағы</w:t>
        <w:br/>
        <w:t>қазақтардың ханы болған Тоғым хан. 1537 жылы Моғолстан</w:t>
        <w:br/>
        <w:t>мен шәйбанилықтардың біріккен қолымен соғыста қазақтың</w:t>
        <w:br/>
        <w:t>37 сұлтанымен бірге қаза табатыны ресми тарих мойындаған</w:t>
        <w:br/>
        <w:t>шындық. (Оларға орыстар сияқты «Мамай қорғаны» секілді</w:t>
        <w:br/>
        <w:t>Кешенді ескерткіш орнатып, оруақтарына зиярат етіп тұрсақ,</w:t>
        <w:br/>
        <w:t>ұрпақты отан сүйгіштікке сөзбен емес іспен тәрбиелер едік).</w:t>
        <w:br/>
        <w:t>Осыдан келіп, 1538-1559 жыл аралығында бүкіл Қазаққа</w:t>
        <w:br/>
        <w:t>Хақназар болмаса кім хан болды деген сұрақ туады. Бұған</w:t>
        <w:br/>
        <w:t>жаңағы тарихшыларымыз не деп жауап берер екен? Әлде</w:t>
        <w:br/>
        <w:t>Қытай, Орыс, Парсы деректерінде Хақназар хан Қазаққа</w:t>
        <w:br/>
        <w:t>1538 жылдан хан болды деген деректі дәйекті деректермен</w:t>
        <w:br/>
        <w:t>жоққа шығаратын дәлелдері барма екен? Сондықтан мен</w:t>
        <w:br/>
        <w:t>Қойшығара ағаның: «біздің Кеңестік идеологияға қызмет</w:t>
        <w:br/>
        <w:t>еткен тарихшыларымыздың Қазақ хандығын құрған,</w:t>
        <w:br/>
        <w:t>оны халықаралық тәуелсіз қуатты мемлекет дәрежесіне</w:t>
        <w:br/>
        <w:t>шығарған Керей, Жәнібек, Қасым, Хақназар сияқты</w:t>
        <w:br/>
        <w:t>хандардың тұсындағы қазақ тарихын сүйкей салды</w:t>
        <w:br/>
        <w:t>әртүрлі қылып жазып терең талдау жасамайды» деген</w:t>
        <w:br/>
        <w:t>пікірі дұрыс деп ойлаймын. Оның эр жағында әлі күнге</w:t>
        <w:br/>
        <w:t>дейін кешегі Солжиныцын, бүгінгі жириновскийлер айтып</w:t>
        <w:br/>
        <w:t>жүргендей: «қазақтарда мемлекет те, шекара да болған</w:t>
        <w:br/>
        <w:t>жоқ» - деген империялық идеологияның басы қылтиып</w:t>
        <w:br/>
        <w:t>шығып тұрған жоқ па?! Оған мән бермейтін тарихшыларымыз</w:t>
        <w:br/>
        <w:t>да, кейбір жазушыларымыз да қазақ тарихын, қазақ хандарын</w:t>
        <w:br/>
        <w:t>жазғанда бір тұтас қазақ мемлекеті Тәуке хан 1718 жылы</w:t>
        <w:br/>
        <w:t>өліп, бір орталыққа бағынған мемлекет болудан қалып, үшке</w:t>
        <w:br/>
        <w:t>бөлініп, әр жүзді бір немесе бірнеше хан билеген, олардың өзі</w:t>
        <w:br/>
        <w:t>бірінен соң бірі Россияға, бірі Қытайға, немесе екеуіне бірдей</w:t>
        <w:br/>
        <w:t>бодан болған кезден әрі қарай бара бермейді, барса да ат үсті</w:t>
        <w:br/>
        <w:t>дүдамалдау қылып өте шығатыны содан деп ойлаймын.</w:t>
        <w:br/>
        <w:t>Мына жаһандану заманында осы ұстанымымыздың</w:t>
        <w:br/>
        <w:t>салдары ертеңгі ұрпағымыздың алдынан шықпасына кім</w:t>
        <w:br/>
        <w:t>кепіл? Ертеңгі күні Россия, Қытай сол кездегі хандарымыздың,</w:t>
        <w:br/>
        <w:t>батыр, билеріміздің амалсыздан қол қойған мөрлі құжаттарын</w:t>
        <w:br/>
        <w:t>191</w:t>
        <w:br/>
        <w:t>Жәнібек сұлтан</w:t>
      </w:r>
    </w:p>
    <w:p>
      <w:r>
        <w:t>Таукенттік төрелермен ойластық.</w:t>
        <w:br/>
        <w:t>Бөкенов Сәбденбек төренің үйі. 2012 ж.</w:t>
        <w:br/>
        <w:t>Казахское хан-</w:t>
        <w:br/>
        <w:t>ство в начале</w:t>
        <w:br/>
        <w:t>-правления Хак-</w:t>
        <w:br/>
        <w:t>назар хана</w:t>
        <w:br/>
        <w:t>Оңтүстік Қазақстан төрелер қауымдастығының төрағасы</w:t>
        <w:br/>
        <w:t>Өскен Ауамүслімов, жұбайы Айсұлу жеңгей және</w:t>
        <w:br/>
        <w:t>немересімен.</w:t>
        <w:br/>
        <w:t>Хақназар хан алаңын, құлпытасын көрсеткен Созақтық</w:t>
        <w:br/>
        <w:t>төре Жақсылық Ақсақалов. Созақ. 2012 жыл.</w:t>
        <w:br/>
        <w:t>Казахское ханство при Касым-хане</w:t>
        <w:br/>
        <w:t>Казахское ханство</w:t>
        <w:br/>
        <w:t>в период</w:t>
        <w:br/>
        <w:t>1-й гражданской войны</w:t>
        <w:br/>
        <w:t>Жантеке Жәрімбетов</w:t>
        <w:br/>
        <w:t>Мен 2011 жылдың күзінде зейнеткерлікке шыққаннан</w:t>
        <w:br/>
        <w:t>соң өзімнің сол жылы шыққан «Ататек шежіресі» кітабымда</w:t>
        <w:br/>
        <w:t>жазғанымдай Хақназар хан туралы тарихи деректерді жинай</w:t>
        <w:br/>
        <w:t>бастағам. Бірде Арал ауданы Қамыстыбас аулында тұратын</w:t>
        <w:br/>
        <w:t>«Үмітті Арал» газетінің бас редакторы Нұрбай Жүсіп інім:</w:t>
        <w:br/>
        <w:t>«- Жәке, Орал қаласында тұратын Арман Қиятұлы деген төре</w:t>
        <w:br/>
        <w:t>жігіт төрелердің шежіресін жазып жүр, сол жігітпен сөйлесіп</w:t>
        <w:br/>
        <w:t>көріңіз» - деп телефонын берген. Көп ұзамай 2012 жылдың</w:t>
        <w:br/>
        <w:t>қаңтар айының басында Орал қаласында тұратын көп жылдар</w:t>
        <w:br/>
        <w:t>бойғы әріптесім Алдан Құрманғалиев-50 жасқа толған тойына</w:t>
        <w:br/>
        <w:t>шақырды. Тойдан кейін Арман Қиятұлына телефон шалып</w:t>
        <w:br/>
        <w:t>хабарластым. Ол үйіне шақырды. Арман жанып тұрған, өз</w:t>
        <w:br/>
        <w:t>алдына қойған мақсатқа шын берілген жігерлі жігіт екен. Өзі</w:t>
        <w:br/>
        <w:t>Әбілқайыр тұқымы екен. Отырып біраз әңгімелестік. Әңгіме</w:t>
        <w:br/>
        <w:t>соңында ол Хақназар хан Шымкент облысы Созақ ауданында</w:t>
        <w:br/>
        <w:t>Қарабура әулиенің жанында жатыр деген әңгімені сол жақта</w:t>
        <w:br/>
        <w:t>болғанда естігенін айтты. Мен одан кімнен анық-қанығын біле</w:t>
        <w:br/>
        <w:t>алатынымды сұрадым. Ол Шымкентте Дүйсенгүл Бонова деген</w:t>
        <w:br/>
        <w:t>кісі біледі деген. Ақтауға келгеннен кейін бірден Шымкенттегі</w:t>
        <w:br/>
        <w:t>әріптесім Есімге телефон шалып одан Дүйсенгүл Бопова деген</w:t>
        <w:br/>
        <w:t>апайдың адресін, телефонын іздестіріп тауып беруін өтіндім.</w:t>
        <w:br/>
        <w:t>Есім келесі күні-ақ телефонмен маған ол кісінің үй адресін,</w:t>
        <w:br/>
        <w:t>телефон номерін берді. Мен оның тез арада Дүйсенгүл апайды</w:t>
      </w:r>
    </w:p>
    <w:p>
      <w:r>
        <w:t>тапқанына таңғалып риза болдым. Сөйтсем Дүйсенгүл апа,</w:t>
        <w:br/>
        <w:t>көп жылдар партия, кеңес органдарында басшы қызмет</w:t>
        <w:br/>
        <w:t>205</w:t>
        <w:br/>
        <w:t>Молла Тілеу ағамыз ертең түске малын сойып мені күтіп</w:t>
        <w:br/>
        <w:t>отырғанын хабарлады. Сондықтан Ақтауғаұшатын авиабилетті</w:t>
        <w:br/>
        <w:t>қайта тапсырып бірсүгінгі Алматыға одан Ақтауға ұшатын</w:t>
        <w:br/>
        <w:t>билет алдым. Өскен аға Айсұлу жеңгей босада Хандарға</w:t>
        <w:br/>
        <w:t>тағзым атты шараның шаруасымен бару керек екенін айтып</w:t>
        <w:br/>
        <w:t>ертеңіне ертемен үшеуміз Түркістанға жүрдік. Жолда Өскен</w:t>
        <w:br/>
        <w:t>аға бұрын тұрған Қараспан аулына соғып, түске таман</w:t>
        <w:br/>
        <w:t>Түркістанға келдік. Алдымен Қожахмет Яссауи Кесенесіне</w:t>
        <w:br/>
        <w:t>соғып дұға қылдық. Одан соң Өскен аға Музей басшылығымен</w:t>
        <w:br/>
        <w:t>жолығуға қалды да, мен Шермұхаммед және Аралдағы Айтеке</w:t>
        <w:br/>
        <w:t>ағам баласы Алимен бірге қонақ үйге барып орналасып алып</w:t>
        <w:br/>
        <w:t>Молла Тілеу ағаның үйіне келдім. Ағамыз маған: «көптен ат-</w:t>
        <w:br/>
        <w:t>ізін салмай кеттің, келінді, бала-шағаңды неге алып келмейсің»</w:t>
        <w:br/>
        <w:t>- деп кейіп алды. Айналадағы ақсақалдарды да шақырып</w:t>
        <w:br/>
        <w:t>қойған екен. Қонағасы үстінде мен ол кісіден Созаққа Кесене</w:t>
        <w:br/>
        <w:t>салатын талабым бар екенін айтып, эскиз бойынша Кесене</w:t>
        <w:br/>
        <w:t>алдында екі жағында кіре берісте екі Көк бөрінің мүсіні бар</w:t>
        <w:br/>
        <w:t>екенін, сонымыз шариат бойынша қалай болатынын сұрадым.</w:t>
        <w:br/>
        <w:t>Ол кісі ондай жерге жан-жануар, хайуандар мүсінін қоюға</w:t>
        <w:br/>
        <w:t>болмайтынын ескертті. Ертеңіне таңғы сағат үште шығып</w:t>
        <w:br/>
        <w:t>Шымкенттен ертеңгісін ұшатын рейспен Алматыға ұшып</w:t>
        <w:br/>
        <w:t>түстен кейінгі Алматыдан ұшатын рейспен Ақтауға келдім.</w:t>
        <w:br/>
        <w:t>Ақтауға келгесін Шымкенттен Құрал Ержанов телефон соғып</w:t>
        <w:br/>
        <w:t>Қарабура пантеоны жанында екі-үш Хақназар ханға ескерткіш</w:t>
        <w:br/>
        <w:t>салуға алаң бар екенін ол жерлер үкіметтен жекешеленіп</w:t>
        <w:br/>
        <w:t>алынған өздерінің билігінде екенін айтып сол жерлердің</w:t>
        <w:br/>
        <w:t>біреуін таңдап Кесенені бос жерге салуға болатынын айтты.</w:t>
        <w:br/>
        <w:t>Одан соң Жамбыл облысында жұмыс жасап жатырған Көпбол</w:t>
        <w:br/>
        <w:t>ұста телефонмен көкек айының 8-інде Созаққа баратынын</w:t>
        <w:br/>
        <w:t>хабарлады. Мен де сол күні ертеңгі рейспен Шымкентке ұшып</w:t>
        <w:br/>
        <w:t>келіп Өскен ағаның үйіне түсіп Көпболмен хабарласып оған</w:t>
        <w:br/>
        <w:t>Шолаққорғаннан кездесейік дедім. Көп ұзамай Кәпбол ұста</w:t>
        <w:br/>
        <w:t>Шолаққорғанда тұрғанын хабарлады. ШІолаққорғанда</w:t>
        <w:br/>
        <w:t>Пардабек ініміз біздерді күтіп отырған. Біздер Жанәділ көке</w:t>
        <w:br/>
        <w:t>бар Нұрлан деген ініміздің машинасымен Шолаққорғанға</w:t>
        <w:br/>
        <w:t>213</w:t>
        <w:br/>
        <w:t>атқарған абыройлы, бүкіл облысқа беделді белгілі адам екен.</w:t>
        <w:br/>
        <w:t>Есім жіберіп хабарластырған адамға, ондай хабардың бары</w:t>
        <w:br/>
        <w:t>рас, іздеген адамның хабарласуына болады депті. Дүйсенгүл</w:t>
        <w:br/>
        <w:t>апаға телефон шалып өзімді таныстырып хабарласып отырған</w:t>
        <w:br/>
        <w:t>шаруамды айттым. Ол кісі:</w:t>
        <w:br/>
        <w:t>- «1997 жылы Кіші жүз Тама руының азаматтары Созақ</w:t>
        <w:br/>
        <w:t>аулындағы Қарабура әулиеге Кесене тұрғызып, оның басында</w:t>
        <w:br/>
        <w:t>жүрген Құрал Ержанов деген азаматтың өзіне хабарласып</w:t>
        <w:br/>
        <w:t>құрылыс жұмыстарын жүргізіп жатырған кезде Қарабура</w:t>
        <w:br/>
        <w:t>әулиенің жанынан жеті-сегіз белгілі адамдардың қабірлері,</w:t>
        <w:br/>
        <w:t>құлпытастары табылғанын, оның ішінде Хақназар ханда бар</w:t>
        <w:br/>
        <w:t>екенін айтып, өз алдына Кесене салатын ойларың барма»</w:t>
        <w:br/>
        <w:t>деп сұрағанын айтты. Дүйсенгүл апай (өзі Жолбарыс ханның</w:t>
        <w:br/>
        <w:t>ұрпағы, нағашы жағы Тәуке ханнан тарайды) ол кезде</w:t>
      </w:r>
    </w:p>
    <w:p>
      <w:r>
        <w:t>төрелердің ондай мүмкіншілігі жоқ екенін айтып, бірақ</w:t>
        <w:br/>
        <w:t>қабірге, құлпытасқа тимей шама келгенше бөлек қоршап</w:t>
        <w:br/>
        <w:t>қоюларын өтінген. Кейіннен Шымкентке Өзбекалы Жәнібеков</w:t>
        <w:br/>
        <w:t>келгенде осы хабарды айтып Хақназар хан қабірін тарихи-</w:t>
        <w:br/>
        <w:t>мәдени ескерткіштері тізіміне енгізіп қоюды сұраған және әзі</w:t>
        <w:br/>
        <w:t>де мәдениет басқармасына сондай тапсырма берген. Кейін ол</w:t>
        <w:br/>
        <w:t>кісі маған Құрал Ержановтың телефонын тауып берді.</w:t>
        <w:br/>
        <w:t>Құрал Ержановпен хабарласқанымда, ол Қарабура</w:t>
        <w:br/>
        <w:t>Кесенесін салып жатырғанда жеті кісінің қабірлері шыққаны,</w:t>
        <w:br/>
        <w:t>оның ішінде Хақназар хан да бар екенін, оларды молдалардың</w:t>
        <w:br/>
        <w:t>және Мырзатай Жолдасбековтың қатысуымен ақ жуып арулап</w:t>
        <w:br/>
        <w:t>аттарын жазып құлпытастар қойғанын айтты. Мен ол кісіге қар</w:t>
        <w:br/>
        <w:t>кете баратынымды және Хақназар ханға Кесене салатын ойым</w:t>
        <w:br/>
        <w:t>бар екенін жеткіздім. Сонымен қатар көңілімде: «Хақназар</w:t>
        <w:br/>
        <w:t>хандай Қазақ мемлекетін қайта құрап іргесін бекіткен, алып</w:t>
        <w:br/>
        <w:t>мемлекеттерге мойындатқан, 42 жыл хан болған мемлекет</w:t>
        <w:br/>
        <w:t>қайраткерінің мүрдесі табылып жатырса тарихшы ғалымдар,</w:t>
        <w:br/>
        <w:t>үкіметтік орындар 15 жыл бойы қалай үнсіз отыр» - деген</w:t>
        <w:br/>
        <w:t>күмәнды сұрақта болды. Бірақ не дегенмен бара көрермін деп</w:t>
        <w:br/>
        <w:t>шештім және Кесене салуға дайындық жұмысына кірістім. Ең</w:t>
        <w:br/>
        <w:t>алдымен Маңғыстаулық халық шебері Көпбол Демесінұлына</w:t>
        <w:br/>
        <w:t>206</w:t>
        <w:br/>
        <w:t>Хақназар ханға арналып салынатын Кесененің эскиздік</w:t>
        <w:br/>
        <w:t>және құрылыс жобасын жасауға тапсырыс беріп Келісім-</w:t>
        <w:br/>
        <w:t>шарт жасастым. Одан соң кіші күйеу балам Нұрланға Қазан</w:t>
        <w:br/>
        <w:t>немесе Мәскеу діни орталықтарына интернет арқылы шығып,</w:t>
        <w:br/>
        <w:t>мәйітті қайта жерлеудің шариғат бойынша тәртібін сұрап</w:t>
        <w:br/>
        <w:t>алуды тапсырдым. Көп ұзамай Ресейдің Еуропалық бөлігінің</w:t>
        <w:br/>
        <w:t>Діни басқармасының (ДУМЕР) ғылыми-дінтану Кеңесінің</w:t>
        <w:br/>
        <w:t>жетекшісі Шаміл Алеуатдиновтың түсіндірмесін алдық.</w:t>
        <w:br/>
        <w:t>Ақпанайының 18-інде Көпбол және баласы Олжас Кесененің</w:t>
        <w:br/>
        <w:t>Эскиздік жобасын дайындап әкелді. Мен ол жобаны Алматыда</w:t>
        <w:br/>
        <w:t>тұратын Өмірзақ және Бақберген Жолымбетов, астанада</w:t>
        <w:br/>
        <w:t>тұратын Қымбат Жолымбетова туыстарыма электрондық</w:t>
        <w:br/>
        <w:t>почта арқылы жіберіп олардың пікірлерін алдым. Содан кейін</w:t>
        <w:br/>
        <w:t>аздаған өзгерістер мен Кесененің эскизі мақұлданды. Осыларды</w:t>
        <w:br/>
        <w:t>дайындап болып Созақ ауданының әкімі атына, Хақназар ханға</w:t>
        <w:br/>
        <w:t>арналған Кесене салуға Созақ аулының Қарабура Кесенесінің</w:t>
        <w:br/>
        <w:t>жанына немесе Созақ аулының ыңғайлы жерінен жер телімін</w:t>
        <w:br/>
        <w:t>беруге Ұсыныс-хат жазып қойдым.</w:t>
        <w:br/>
        <w:t>2012 жылдың қысы Қазақстан жерінің барлықдерлік жерінде</w:t>
        <w:br/>
        <w:t>қарлы болды. Мен Шымкентке ұінуға екі рет авиабилет алып</w:t>
        <w:br/>
        <w:t>қойып, екі рет қайта тапсыруға тура келді. Дүйсенгүл анамен</w:t>
        <w:br/>
        <w:t>хабарласып отырдым. Ақыры наурыз айының аяғына таман</w:t>
        <w:br/>
        <w:t>Дүйсенгүл апа жол ашылды, сені Оңтүстік Қазақстан төрелер</w:t>
        <w:br/>
        <w:t>қауымдастығының төрағасы Өскен Абамүслімов ағаң күтіп</w:t>
        <w:br/>
        <w:t>алады деп телефонын берді. Мен Өскен ағамен хабарласып</w:t>
        <w:br/>
        <w:t>25-наурыз күні Ақтау-Шымкент рейсімен сағат 10.30 да</w:t>
        <w:br/>
        <w:t>ұшып баратынымды айттым. Айтқандай аэропорттан Өскен</w:t>
        <w:br/>
        <w:t>аға күтіп алып үйіне алып келді. Келсек Шымкенттік төрелер</w:t>
        <w:br/>
        <w:t>Айтжан ақсақал, Дүйсенгүл апай, Мусахан аға, Жәлелхан,</w:t>
        <w:br/>
        <w:t>Жанәділ, Оразхан, Оралхан, Қойшыбай Мәдіқары, Әләухан</w:t>
        <w:br/>
        <w:t>деген азаматтар күтіп отыр екен. Айсұлу жеңгейдің жайған</w:t>
        <w:br/>
        <w:t>дастарханында отырып кеңесіп, Құрал Ержановпен хабарласып</w:t>
        <w:br/>
        <w:t>түсте Созаққа шығып кететін болып шештік. Екі машинамен</w:t>
        <w:br/>
        <w:t>жолға шықтық. Айтжан ақсақал жасының 90-ға келгеніне</w:t>
        <w:br/>
        <w:t>қарамай әлі тың бізді өзім бастап барамын деп бірге жүрді.</w:t>
      </w:r>
    </w:p>
    <w:p>
      <w:r>
        <w:t>207</w:t>
        <w:br/>
        <w:t>Өзі 40-жыл аудандық сот төрағасы болып қызмет істеген,</w:t>
        <w:br/>
        <w:t>оңтүстікке белгілі, беделді ағамыз екен. Бұрын барып көрмеген</w:t>
        <w:br/>
        <w:t>жерге, аралас-құралас болмаған елге бірінші бара жатырғанда</w:t>
        <w:br/>
        <w:t>әркімнің де кеулінде белгілі бір алаңдаушылық болады ғой.</w:t>
        <w:br/>
        <w:t>Мен де келгенше сондай күйде болғанмын. Келгесін осындағы</w:t>
        <w:br/>
        <w:t>ағайындардың үлкенінен жасына дейінгі шын көңілді ықылас-</w:t>
        <w:br/>
        <w:t>құрметтерін көріп, көңілім орнына түсіп, риза болып, қолға</w:t>
        <w:br/>
        <w:t>алған жұмысымның сәтті болатынына сенімім нығая түсті.</w:t>
        <w:br/>
        <w:t>Созақ Шымкенттен 260 шақырым. Біздер Бәйдібек</w:t>
        <w:br/>
        <w:t>ауданының орталығы Шаянның үстімен жүрдік. Мұхтар</w:t>
        <w:br/>
        <w:t>Әуезовтың бұл Шаян мен Созақ туралы айтқан мынадай сөзі</w:t>
        <w:br/>
        <w:t>қалған екен ел аузында: «Созаққа барсаң күйшімін деме,</w:t>
        <w:br/>
        <w:t>Шаянға барсақ әншімін деме» - деген. Мұны естігенде біздің</w:t>
        <w:br/>
        <w:t>Кіші жүзде айтылатын: - «Әлім отырғанда аузыңды тый»</w:t>
        <w:br/>
        <w:t>- деген мақалы есімс түсті. Халық айтса, қалпы айтпайды</w:t>
        <w:br/>
        <w:t>ғой. Созақтан қазақстанға әйгілі күйшілер Генерал Асқаров,</w:t>
        <w:br/>
        <w:t>Төлеген Момбековтер шыққан, Шаян өңірінен атақты опера</w:t>
        <w:br/>
        <w:t>әншісі Құрманбек Жандарбеков шыққан, Әлімнен Қазақтың</w:t>
        <w:br/>
        <w:t>атақты үш Биінің бірі Әйтеке би шыққан. Жалпы қазағымның</w:t>
        <w:br/>
        <w:t>қай жерін алсаң да, небір дарындар, ғұламалар, батырлар</w:t>
        <w:br/>
        <w:t>туғызған ғой. Ондай жерден де, елден де айналып кетпессің бе!</w:t>
        <w:br/>
        <w:t>Жанәділ көкеміз осы жақта туып өскен. Жүріп келе</w:t>
        <w:br/>
        <w:t>жатырған жер атауларымен, тарихымен таныстырып келеді.</w:t>
        <w:br/>
        <w:t>Күнгейі мен теріскейі қазақтың талай ақын-жыршыларының</w:t>
        <w:br/>
        <w:t>жырларына арқау болған ежелгі Қаратау әуелгі кезде бірде</w:t>
        <w:br/>
        <w:t>алдымыздан, бірде оң жағымыздан қарауытып көрінеді. Сөйтіп</w:t>
        <w:br/>
        <w:t>Қаратаудың күнгей етегінде ағып жатқан Ондаман бұлақтан</w:t>
        <w:br/>
        <w:t>өтіп таудың күнгейі мен теріскейін бөліп тұрған асуға шықтық.</w:t>
        <w:br/>
        <w:t>Асуда элі қар жатыр. Қар болғанда байланыс бағаналарын,</w:t>
        <w:br/>
        <w:t>ұштары ғана көрінеді. Айтса айтқандай-ақ екен. Тас жолды</w:t>
        <w:br/>
        <w:t>сол қарды техникамен жарып ашқанына үш-төрт күн болған</w:t>
        <w:br/>
        <w:t>екен. Асудан асып «Тас көмір» деп аталатын сайдан да өттік.</w:t>
        <w:br/>
        <w:t>Теріскей десе теріскей екен. Асудан өте бере-ақ салқын леп</w:t>
        <w:br/>
        <w:t>бірден сезіле бастады. Жаздың күнінің өзінде теріскей жақтың</w:t>
        <w:br/>
        <w:t>ауа температурасы күнгей жақтан 4-5 градус төмен болады</w:t>
        <w:br/>
        <w:t>208</w:t>
        <w:br/>
        <w:t>екен. Алла тағалаңың өзі, басын Алатаудан алып, аяғын</w:t>
        <w:br/>
        <w:t>Сырдың төменгі ағысына дейін доғаланып көсіліп жатырған</w:t>
        <w:br/>
        <w:t>Қаратауды, негізгі кәсібі мал өсіру қазақ атама, жаз жайлауы</w:t>
        <w:br/>
        <w:t>мен қыс қыстауының шекарасын бөліп тұруға жаратқан-ау деп</w:t>
        <w:br/>
        <w:t>қаласын. Сонау Орыс (Мұхаммед) ханнан бастап, өзім іздеп</w:t>
        <w:br/>
        <w:t>келе жатырған Хақназар хан және одан кейінгі хандарымыздың,</w:t>
        <w:br/>
        <w:t>осы Түркістан Отырар алқабының даласымен, қалалары үшін</w:t>
        <w:br/>
        <w:t>не үшін жанкешті күрес жүргізгенінің мәнін енді түйсінгендей</w:t>
        <w:br/>
        <w:t>болдым. Бақсам ол соғыстардың себебі бақталастык емес,</w:t>
        <w:br/>
        <w:t>артына ерген Елдің тіршілік қамы екен. Расында даласы қыста</w:t>
        <w:br/>
        <w:t>терістіктің қаһарлы аязынан, ала-құйын боранынан, омбылаған</w:t>
        <w:br/>
        <w:t>қалың қарынан малын аман алып қалатын, қалалары күнделікті</w:t>
        <w:br/>
        <w:t>тіршілікке қажет заттарын алатын Қаратаудың күнгейі, Сыр</w:t>
        <w:br/>
        <w:t>бойы қазақтың тіршілік көзі екен.</w:t>
        <w:br/>
        <w:t>Хақназар ханда Қазақты Үш жүз қылып біріктіргенде Ұлы</w:t>
      </w:r>
    </w:p>
    <w:p>
      <w:r>
        <w:t>жүздің жаз жайлауын Қаратаудың күнгейі мен Сыр өзенінің</w:t>
        <w:br/>
        <w:t>жоғарғы ағысы, Орта жүздің жаз жайлауын Сырдың ортаңғы</w:t>
        <w:br/>
        <w:t>ағысы, Кіші жүзге Сырдың төменгі ағысы бойын белгілеп</w:t>
        <w:br/>
        <w:t>берген ғой.</w:t>
        <w:br/>
        <w:t>Арман қарай жүріп келе жатырмыз, Қаратау енді сол</w:t>
        <w:br/>
        <w:t>жағымызда көсіліп жатыр, Аққолтық деген ауылдың тұсынан</w:t>
        <w:br/>
        <w:t>өттік, оң жағымызда Жарты төбе қалып барады (жарты төбе</w:t>
        <w:br/>
        <w:t>десе дегендей бір төбені қақ бөлгендей Құдайдың құдіреті).</w:t>
        <w:br/>
        <w:t>Сол жағымызда Қаратаудың Мыңжылқы деп аталатын бір</w:t>
        <w:br/>
        <w:t>биік шыңы қарауытады. Бір кездерде бір бай қатты қыста</w:t>
        <w:br/>
        <w:t>сол биік шыңның төбесінде мың жылқысын қыстатып аман</w:t>
        <w:br/>
        <w:t>алып шыққан екен. Содан бұл биік шың «Мыңжылқы»</w:t>
        <w:br/>
        <w:t>атаныпты. Одан соң «Келіншек тау» деп аталатын іркес-іркес</w:t>
        <w:br/>
        <w:t>көшке ұқсайтын тау жоталары бар көрінеді. Ол туралы да</w:t>
        <w:br/>
        <w:t>халық есінде мынадай аңыз қалған: «Бір бай қызын ұзатып,</w:t>
        <w:br/>
        <w:t>жасауының бәрін алтыннан жасатқан скен. Ұзатылып бара</w:t>
        <w:br/>
        <w:t>жатырған қызы соның өзінде әкесіне итімнің итаяғы алтыннан</w:t>
        <w:br/>
        <w:t>болмады деп реніш қылған скен. Оны есіткен әкесі қызына</w:t>
        <w:br/>
        <w:t>қатты ренжіп теріс бата берген екен. Содан қыз көші тау-тасқа</w:t>
        <w:br/>
        <w:t>айналған екен» - дейді халық. Былай қарағанда материалистік</w:t>
        <w:br/>
        <w:t>209</w:t>
        <w:br/>
        <w:t>жергілікті газеттерге жібергенін айтып қолжазбасының</w:t>
        <w:br/>
        <w:t>көшірмесін берген. Келгесін өзінің рұқсатымен «Қазақ»</w:t>
        <w:br/>
        <w:t>газетіне жібердім. Ол мақала маусым айында «Жердің аты</w:t>
        <w:br/>
        <w:t>- Тарихтың хаты» немесе Хақназар ханға арналып Кесене</w:t>
        <w:br/>
        <w:t>салынса деген атпен жарық көрді. Ол мақаланы қолдаған</w:t>
        <w:br/>
        <w:t>әскерилердің, тарихшылардың, тағы басқа азаматтардың</w:t>
        <w:br/>
        <w:t>мақалалары да осы газетте жарияланды.</w:t>
        <w:br/>
        <w:t>Кештете шығып, Шымкентке түн ортасында жеттік.</w:t>
        <w:br/>
        <w:t>Ертесіне Өскен аға Шымкентті аралатып, Хақназар хан аты</w:t>
        <w:br/>
        <w:t>берілген көшені көрсетті. Орталықтан шеттеу көшелердің бірі</w:t>
        <w:br/>
        <w:t>екен. Дегенмен оған да шүкір, басқа облыс орталықтарында ол</w:t>
        <w:br/>
        <w:t>Да жоқ қой! Осыған мұрындық болған азаматтарға мыңда бір</w:t>
        <w:br/>
        <w:t>алғыс! Баба әруағы үрім-бұтағыңызды желеп-жебеп жүргей!</w:t>
        <w:br/>
        <w:t>Кешке Оралхан Қожамжар ініміздің үйінен қонағасы жеп,</w:t>
        <w:br/>
        <w:t>келесі күні Дүйсенгүл апаның үйінде қонақ болып, Ақтауға</w:t>
        <w:br/>
        <w:t>ұштым. Келгесін Қазақтың Қасым және Хақназар хандары</w:t>
        <w:br/>
        <w:t>туралы тарихи деректерді жинастырып кітап қылып шығаруды</w:t>
        <w:br/>
        <w:t>қолға алдым. Бұл жұмыста Оралхан інім көп көмек көрсетті.</w:t>
        <w:br/>
        <w:t>Өнебойы электрондық почтамен пікір, дерек алмасып тұрдық.</w:t>
        <w:br/>
        <w:t>Деректерді құрастыру маусым айында бітіп, Алматы қаласында</w:t>
        <w:br/>
        <w:t>«Үш қиян» баспасында Алматыдағы Адина Жүсіпова</w:t>
        <w:br/>
        <w:t>қарындасымның көмегімен басылып шықты. Ол үшін Адина</w:t>
        <w:br/>
        <w:t>қарындасым мен «Үш қиян» баспасының директоры жерлесім</w:t>
        <w:br/>
        <w:t>Махмут ініме алғысым шексіз. Шыққан кітаптың 250 данасы</w:t>
        <w:br/>
        <w:t>Кесененің ашылу салтанатында келген қонақтарға тарату үшін</w:t>
        <w:br/>
        <w:t>тіке Шымкентке Оралхан ініме жіберілді.</w:t>
        <w:br/>
        <w:t>Мен наурыз айынан бастап Шымкентке неше рет барып</w:t>
        <w:br/>
        <w:t>жүргенімде Оңтүстік Қазақстан төрелер қауымдастығы</w:t>
        <w:br/>
        <w:t>Дүйсенгүлапамен Өскенағаныңбасшылығымен Түркістандағы</w:t>
        <w:br/>
        <w:t>Қожа Ахмет Яссауи Кесенесінде жерленген Қазақ хандарына</w:t>
        <w:br/>
        <w:t>Ас беруге дайындық жасап жатырған. Сол Ас маусым айының</w:t>
        <w:br/>
        <w:t>7-не белгіленіп, мен Жантемір баламмен маусымның 6-сында</w:t>
        <w:br/>
        <w:t>Шымкентке ұшып келдім. Оралхан, Шермұхаммед інілеріміз</w:t>
        <w:br/>
        <w:t>күтіп алып, түс ауа Түркістанға жүрдік. Жолда Арыстан баб</w:t>
      </w:r>
    </w:p>
    <w:p>
      <w:r>
        <w:t>әулиенің Кесенесіне соғып зиярат еттік. Ертеңіне Ас өтті.</w:t>
        <w:br/>
        <w:t>217</w:t>
        <w:br/>
        <w:t>келмепті. Әкелеріміз аруақты адамдардың киесі болады дейтін</w:t>
        <w:br/>
        <w:t>еді, сірә, бұл көрінген тасбақа Бабамыздың киесі болды-ау</w:t>
        <w:br/>
        <w:t>деген ойға келдім. Және де көне моңғолдардың (түріктердің)</w:t>
        <w:br/>
        <w:t>нанымында Тасбақа мәңгіліктің белгісі болып табылады ғой.</w:t>
        <w:br/>
        <w:t>Шымкентке Ақтаудан ұшақтар аптасына екі-ақ рет ұшады.</w:t>
        <w:br/>
        <w:t>Ертеңіне сәуірдің 18-і күні ұшатын үшаққа билст алдым.</w:t>
        <w:br/>
        <w:t>Шымкентте әдеттегідей Өскен аға күтіп алды. (айта кету керек</w:t>
        <w:br/>
        <w:t>Өскен аға менің Қонақүйге жатуыма бастан үзілді-кесілді</w:t>
        <w:br/>
        <w:t>қарсы болып, өз үйінің екінші этажынан маған оңаша бөлме</w:t>
        <w:br/>
        <w:t>бөліп қойған, ықыласына ризамын). Шай ішіп алып, Дүйсенгүл</w:t>
        <w:br/>
        <w:t>апа, Өскен аға, Айгүл жеңеше, Оралхан інім, Шермұхаммед</w:t>
        <w:br/>
        <w:t>інім, Нұрлан ініміздің машинасымен Созаққа жүріп кеттік.</w:t>
        <w:br/>
        <w:t>Ақтаудан шығарда Әбілқасымнан садақаға соятын жандық</w:t>
        <w:br/>
        <w:t>және дастархан дайындап қоюды өтінгем. Түс ауа келсек ол</w:t>
        <w:br/>
        <w:t>жерде Созакқтық Әбахан, Әбжалал, Жақсылық Ақсақаловтар</w:t>
        <w:br/>
        <w:t>бастаған Созақтық төрелер күтіп отыр екен, Созақтық жазушы</w:t>
        <w:br/>
        <w:t>Дулат Тұрантегі ағамыз, аудандық газеттің редакторы</w:t>
        <w:br/>
        <w:t>Сарсенбек Теңізбаевта келіпті. Сол жерде тағы кеңес құрдық</w:t>
        <w:br/>
        <w:t>Кесенені қай жерге тұрғызу туралы. Ағайынды Әбахан ақсақал</w:t>
        <w:br/>
        <w:t>жасы 90-нан асқан, Әбжалал ақсақал 80-нен асқан. Жақсылық</w:t>
        <w:br/>
        <w:t>ағамыз жасы 70-тен асқан Бесім төре ұрпақтары, осы жерде</w:t>
        <w:br/>
        <w:t>туып өскен, бұл жердің тарихын бүге-шүгесіне дейін айта</w:t>
        <w:br/>
        <w:t>келіп, Хақназар хан бұл жерде жатса бұл төбешіктің тереңінде</w:t>
        <w:br/>
        <w:t>жатыр, ол шыққан сүйектер, Ұлы Отан соғысы кезінде</w:t>
        <w:br/>
        <w:t>шетінеген балаларды осы төбешіктің үстінгі жағына қойылған,</w:t>
        <w:br/>
        <w:t>бетінен көрінген мәйіттер солардыкі болар деді. Айсара ханым</w:t>
        <w:br/>
        <w:t>құлпытас қоярда да осы кісілердің үйінде болған екен. Сөйтіп</w:t>
        <w:br/>
        <w:t>тұрған да Айсұлу жеңеше төбе басынан көне қыш құмыраның</w:t>
        <w:br/>
        <w:t>сынығын тауып алды. Соған қарағанда Бабамыздың мәйіті</w:t>
        <w:br/>
        <w:t>болмаса да Ордасы осы жерде болғаны анық болды. Кеңесс</w:t>
        <w:br/>
        <w:t>келе Кесенені сол төбешіктің етегіне, бетін құбылаға қаратып</w:t>
        <w:br/>
        <w:t>тұрғызатын болдық. Көпбол құрдасым бұл жерден де мәйіт</w:t>
        <w:br/>
        <w:t>шықса не істеймін деген қауіп айтып еді. оған Жақсылық аға,</w:t>
        <w:br/>
        <w:t>онда мені шақыр өзім құран оқып жанына қойып беремін деп</w:t>
        <w:br/>
        <w:t>басу айтты. Кесене салынған соң сол төбешікті Кесенемен</w:t>
        <w:br/>
        <w:t>215</w:t>
        <w:br/>
        <w:t>бөлімді көрдік, ол жерде де әулиеге тәу етіп, құран бағыштадық.</w:t>
        <w:br/>
        <w:t>Сағана сыртына айналдырып қазақтың атақты адамдарына</w:t>
        <w:br/>
        <w:t>құлпытастар қойылған. Оның ішінде Хақназар ханға да</w:t>
        <w:br/>
        <w:t>арналған құлпытас бар екен. Шырақшыдан және сол Кесене</w:t>
        <w:br/>
        <w:t>күтушілерінің жетекшісі, өзі жазушы Сүлеймен Тәбризден</w:t>
        <w:br/>
        <w:t>келген шаруамызды айтып сөйлескенімізде олардың айтуынша,</w:t>
        <w:br/>
        <w:t>қазу жұмыстарын жүргізіп жатырғанда бір терең екі қабат</w:t>
        <w:br/>
        <w:t>үңгірдің шыққаны бірақ оның түбіне жетіп мәйіт барма жоқ па</w:t>
        <w:br/>
        <w:t>анықтай алмағандары белгілі болды. Мен Хақназар ханның</w:t>
        <w:br/>
        <w:t>мүрдесі оны анықтайтын көне құлпытасы шықтыма деп</w:t>
        <w:br/>
        <w:t>сұрадым. Олар ондай мүрде де, құлпытас та шыққан жоқ деп</w:t>
        <w:br/>
        <w:t>жауап берді. Қалай болғанда да Хақназар хан бұл жерге</w:t>
        <w:br/>
        <w:t>жерленбеген болды. (оны кейіннен Созақ ауданының әкімінің</w:t>
        <w:br/>
        <w:t>орынбасары Н. Зейдулланың менің 29.03.2012 ж хатыма берген</w:t>
        <w:br/>
        <w:t>жауабы да растады). Сөйтіп тұрғанда Сәдиев Әбілқасым деген</w:t>
        <w:br/>
        <w:t>Бесім төре ұрпағы: Хақназар хан жөнінде осы Созақта тұратын</w:t>
      </w:r>
    </w:p>
    <w:p>
      <w:r>
        <w:t>Ақсақалов Жақсылық леген ағасы білетінін айтты. Біздер ол</w:t>
        <w:br/>
        <w:t>кісімен жолықтыруын өтіндік. Жақсылық ақсақалды сол жерге</w:t>
        <w:br/>
        <w:t>машинамен барып алып келді. Жақсылық ағамен амандасып,</w:t>
        <w:br/>
        <w:t>жөнімізді айтқасын, ол кісі Созақтың күн батыс жағында 4-5</w:t>
        <w:br/>
        <w:t>шақырым жерде Ақназар аталатын жер бар екенін, ол жерде</w:t>
        <w:br/>
        <w:t>бұрын оның Ордасы болғанын, ол жерде осыдан екі-үш жыл</w:t>
        <w:br/>
        <w:t>бұрын Кенесары хан ұрпағы Айсара ханым келіп Хақназар</w:t>
        <w:br/>
        <w:t>ханға арнап құлпытас орнатып кеткенін айтты. Сөйтіп тұрғанда</w:t>
        <w:br/>
        <w:t>2000 жылы Ауғанстаннан көшіп келген Файзулла молла</w:t>
        <w:br/>
        <w:t>ағамның үлкен ұлы Сарыағашта тұратын Шермұхаммед інім</w:t>
        <w:br/>
        <w:t>де келіп жетті. Бәріміз жиналып Ақназар аталатын жерге</w:t>
        <w:br/>
        <w:t>Жақсылық ағаның бастауымен жүріп кеттік. Ақназар деп</w:t>
        <w:br/>
        <w:t>аталатын жер құбыла жағы Қаратауға барып тірелетін, қалың</w:t>
        <w:br/>
        <w:t>шабыңдық алқап екен. Бұл жерді Бабаев Зәкір деген азамат</w:t>
        <w:br/>
        <w:t>шаруа қожалығына ұзақ мерзімге жалға алыпты. Ол кісімен</w:t>
        <w:br/>
        <w:t>жолығып, Хақназар ханға құлпытас қойылған төбешікке</w:t>
        <w:br/>
        <w:t>келдік. Ақсақал аға осы маңайда Хақназар хан өзінің Ордасын</w:t>
        <w:br/>
        <w:t>құрғанын, Бұхар билеушісі Абдолланы осы жерде қабылдап</w:t>
        <w:br/>
        <w:t>одақтастық шартқа отырғанын айтты. Және сол қабылдау</w:t>
        <w:br/>
        <w:t>21</w:t>
        <w:br/>
        <w:t>түсте жеттік. Пардабек ініміз мал сойып, қонағасы дайындап</w:t>
        <w:br/>
        <w:t>қойған скен. Түстеніп алып, Пардабек ініміз Ғани баласымен</w:t>
        <w:br/>
        <w:t>және Шолаққорғандағы төрелердің үлкені Сайлаубек ақсақал,</w:t>
        <w:br/>
        <w:t>аудандық газеттің редакторы Сарсенбек ініміз Созаққа жүріп</w:t>
        <w:br/>
        <w:t>кеттік. Жолда Таукенттен Сәбденбек ініміз тосып алып бірге</w:t>
        <w:br/>
        <w:t>жүрді. Созаққа жетіп Қарабура әулие пантеонына келдік. Құрал</w:t>
        <w:br/>
        <w:t>Ержановтың тапсыруымен, белгілі жазушы. тарихшы</w:t>
        <w:br/>
        <w:t>Сүлеймен Табриз ағамыз күтіп тұр екен. Ол кісі Құралдың</w:t>
        <w:br/>
        <w:t>айтқан жерлерін көрсетті. Бірақ ол жерлер көлемді құрылыс</w:t>
        <w:br/>
        <w:t>жүргізуге тарлық етсді екен және де бірге барған Таукенттік</w:t>
        <w:br/>
        <w:t>Сәбденбек ініміз Шолаққорғандық, Созақтық төрелер</w:t>
        <w:br/>
        <w:t>бірауыздан Кесенені Хақпазар ханның өз атындағы өзінің</w:t>
        <w:br/>
        <w:t>Ордасын тіккен тарихи жерге салу керек деп кесіп айтты. Мен</w:t>
        <w:br/>
        <w:t>де соны макүл көріп Хақназар ханның құлпытасы қойылған</w:t>
        <w:br/>
        <w:t>төбешікке келіп ойластық. Көпбол ұста жерді көріп бұл жерге</w:t>
        <w:br/>
        <w:t>салуғаболатынын айтты. Сол төбешіктің үстіне салуға келістік.</w:t>
        <w:br/>
        <w:t>Көпбол ұста дайындық жұмыстарын жүргізе беретін болып</w:t>
        <w:br/>
        <w:t>қалды. Оған Сәбденбек. Әбілқасым. Зәкір інілеріміз көмск</w:t>
        <w:br/>
        <w:t>көрсететін болды. Біздер кештетіп Шымкентке қайттық. Келесі</w:t>
        <w:br/>
        <w:t>күні Жанаділ көке Шымкенттегі Дүйсенгүл апа, Өскен аға,</w:t>
        <w:br/>
        <w:t>Жәлелхан аға бастаған төрелерді жинап қонағасы беріп сол</w:t>
        <w:br/>
        <w:t>отырыста Созақтық, Таукенттік, Шолаққорғандық</w:t>
        <w:br/>
        <w:t>ағайындардың ұсынысын оларда мақұлдады. 10- сәуірде</w:t>
        <w:br/>
        <w:t>Ақтауға қайттым. 15-сәуір күні Көпдол ұста Әбілқасым</w:t>
        <w:br/>
        <w:t>ініміздің көмегімен дайындық жұмыстарын бітірін, Кесененің</w:t>
        <w:br/>
        <w:t>фундаментін қазуға кірісіп кетті. Түстен кейін Көпбол</w:t>
        <w:br/>
        <w:t>құрдасым телефон шалып, даусы өзгеріңкіреп, қазып жатырған</w:t>
        <w:br/>
        <w:t>жерден мәйіттің сүйектері шыққанын айтты. Мен одан</w:t>
        <w:br/>
        <w:t>сүйектерді қозғамай қайта көмуін сұрадым және бірінші</w:t>
        <w:br/>
        <w:t>Рейспен ұшып барамын дедім. Бір таңғаларлығы мәйіттердің</w:t>
        <w:br/>
        <w:t>үстін қайта көміп болғанша бір тасбақа төбешіктің жиегіне</w:t>
        <w:br/>
        <w:t>шығып бұларға көз алмай қарап тұрыпты да, қазған жерді</w:t>
        <w:br/>
        <w:t>қайта жауып болғасын бұрылып төбешіктің етегіне қарай түсіп</w:t>
        <w:br/>
        <w:t>кетіпті. Мен оларға соткаға түсіріп алмадыңдар ма деп едім,</w:t>
        <w:br/>
        <w:t>олардың қорыққаннан зәрелері үшып ондай істеу ойларына</w:t>
        <w:br/>
        <w:t>214</w:t>
      </w:r>
    </w:p>
    <w:p>
      <w:r>
        <w:t>салтанатында, күн батыс жақтағы жазық сазда түрлі жарыстар</w:t>
        <w:br/>
        <w:t>өткізіліп сол уақыттан бері ол жер Сынның сазы аталатын,</w:t>
        <w:br/>
        <w:t>кейінде ол жер хандардың саят құратын жері болғанын</w:t>
        <w:br/>
        <w:t>әңгімелеп берді. Халық аузында Хақназар хан екі баласымен</w:t>
        <w:br/>
        <w:t>Баба сұлтан кісілерінің қолынан қаза болғанда осы жерге</w:t>
        <w:br/>
        <w:t>әкеліп жерлеген екен деген де сөз бар екең. Күн бата бастады,</w:t>
        <w:br/>
        <w:t>Таукенттік Сәбденбек Төре үйіне шақырып Қаратаудың</w:t>
        <w:br/>
        <w:t>баурайына орналасқан Таукент қыстағына бет алдық. Жанәділ</w:t>
        <w:br/>
        <w:t>көке сол жерде Созақ аулының әкіміне және жер иесі Зәкірге</w:t>
        <w:br/>
        <w:t>бұл жерде Кесене салу мүмкіндігін сөйлесуге Созаққа қайта</w:t>
        <w:br/>
        <w:t>кетті. Сәбденбектің үйіне келіп сол жердегі төрелермен бірге</w:t>
        <w:br/>
        <w:t>қонағасы жеп отырып тағы да ойластык. Сәбденбек бастап</w:t>
        <w:br/>
        <w:t>Таукенттік төрелер Хақназар хан кесенесін сол өзінің атындағы</w:t>
        <w:br/>
        <w:t>жерге салуды жән көрді. Оның үстінс Жанәділ көке де Созақ</w:t>
        <w:br/>
        <w:t>аулының әкімі Әбіраманов Рыспаймен және Зәкірмен</w:t>
        <w:br/>
        <w:t>жолыққанын олардың сол жерге Кесене салуға қарсы емес</w:t>
        <w:br/>
        <w:t>екенін айтып келген. Шермұхаммед інім де соны қолдады.</w:t>
        <w:br/>
        <w:t>Дегенмен, ертесіне ертемен аудан орталығы Шолаққорғанға</w:t>
        <w:br/>
        <w:t>барып, аудан әкімшілігіне кіріп, ұсыныстарымызды айтуға</w:t>
        <w:br/>
        <w:t>түпкілікті шешімді содан соң қабылдауға тоқтадық. Ертеңіне</w:t>
        <w:br/>
        <w:t>Шолаққорғанға келіп,аудан әкімшілігінде ішкісаясат бөлімінің</w:t>
        <w:br/>
        <w:t>бастығы Сақтапбергенұлы Пардабек, архитектура бөлімінің</w:t>
        <w:br/>
        <w:t>бастығы Пардабекұлы Ғани, жер бөлімінің бастығы</w:t>
        <w:br/>
        <w:t>Әшірбекұлы Айдар деген азаматтарға жолығып келген</w:t>
        <w:br/>
        <w:t>шаруамыздың жөнін айттық, өздері төре болып шықты.</w:t>
        <w:br/>
        <w:t>Олардан соң Жанәділ көке мен бірге аудан әкіміне кіріп, келген</w:t>
        <w:br/>
        <w:t>шаруамызды баяндап, Хақназар ханға арнап Кесене тұрғызуға</w:t>
        <w:br/>
        <w:t>жер телімін беру туралы Ұсыныс хатымды бердім. Ол кісі</w:t>
        <w:br/>
        <w:t>облыспен ақылдасып жауабын беретінін айтты. Ғани ініміз</w:t>
        <w:br/>
        <w:t>Созақтан біз көрген Қарабура әулие пантеоны жанынан,</w:t>
        <w:br/>
        <w:t>Ақназар аталған жерден ыңғайлы жер телімдерінің</w:t>
        <w:br/>
        <w:t>топосьемкасын түсіруді міндетіне алды. Кештетіп Шымкентке</w:t>
        <w:br/>
        <w:t>келіп Өскен ағаның үйіне қонып шықтым. Ертеңіне Ақтауға</w:t>
        <w:br/>
        <w:t>жүрейін деп жатырғанымда Түркістаннан Шермұхаммед інім</w:t>
        <w:br/>
        <w:t>телефон шалып Ауғаныстанда Файзолла ағаммен бірге болған</w:t>
        <w:br/>
        <w:t>212</w:t>
        <w:br/>
        <w:t>бірге қоршайтын болдық. Сөйткенше садақа сойылған малдың</w:t>
        <w:br/>
        <w:t>етідепісті. Садақанытаратып Шермұхаммед бабалар әруағына,</w:t>
        <w:br/>
        <w:t>басқа да сол жерде жатырған мәйіттерге бағыштап Құран</w:t>
        <w:br/>
        <w:t>оқыды.</w:t>
        <w:br/>
        <w:t>Көпбол ұста екеуміз Кесененің безендіру жұмыстарын</w:t>
        <w:br/>
        <w:t>қайта пысықтадық. Күмбез маңдайына Хақназар ханның</w:t>
        <w:br/>
        <w:t>өз аты арабша жазылған Мөрі орналастырылатын болды.</w:t>
        <w:br/>
        <w:t>Портал маңдайына Хақназар ханның аты ойылып жазылып</w:t>
        <w:br/>
        <w:t>және үстіне Ықылас сүресі арабша жазылатын болды.</w:t>
        <w:br/>
        <w:t>Порталдың және Кесененің екі жақ және артқы жақ жоғарғы</w:t>
        <w:br/>
        <w:t>жиегі, қабырғаның орта периметрі қазақы оюмен өрнектеліп,</w:t>
        <w:br/>
        <w:t>порталдың екі жақ босағасына Хан кісесінің өрнегі оюланатын</w:t>
        <w:br/>
        <w:t>болды. Қабырғалардың жоғарғы жиегінен төмен Сол кезеңдегі,</w:t>
        <w:br/>
        <w:t>әскери жорық, елшілік қабылдау, шаруашылық-тұрмысты</w:t>
        <w:br/>
        <w:t>бейнелейтін барьелефпен әшекейленеді. Кесенеге кіретін</w:t>
        <w:br/>
        <w:t>есіктің жоғары маңдайына Төре таңбасы салынын, ішкі үш</w:t>
        <w:br/>
        <w:t>қабырғаға Хақназар хан біріктірген қазақтың Үш жүзінің ру-</w:t>
        <w:br/>
        <w:t>тайпаларының таңбалары мен аттары ойып жазылатын болды.</w:t>
        <w:br/>
        <w:t>Кесененің іші-сыртына Қордайдың қызып граниті төселіп</w:t>
        <w:br/>
        <w:t>фундаменті де сонымен қапталатын болды. Кесененің ортасына</w:t>
        <w:br/>
        <w:t>сол Қордай гранитінен жасалған Хақназар хан құлпытасы</w:t>
      </w:r>
    </w:p>
    <w:p>
      <w:r>
        <w:t>және Маңғыстаудың ақ тасынан жасалған қойтас қойылады.</w:t>
        <w:br/>
        <w:t>Кесененің кіре беріс қапталына кириллица әрпімен Фатиха</w:t>
        <w:br/>
        <w:t>мен Ықылас сүресі жазылған гранит тақталар және орындық</w:t>
        <w:br/>
        <w:t>орналастырылады деп келістік. Кесененің күмбезінің ұшар</w:t>
        <w:br/>
        <w:t>басына дейінгі биіктігі 12 метр, еденінің ауданы 30,3 шаршы</w:t>
        <w:br/>
        <w:t>метр, Маңғыстауда өндірілетін ақ тастан салынады.</w:t>
        <w:br/>
        <w:t>Одан соң Шермұхаммед ініме Кесененің қоршайтын аумақты</w:t>
        <w:br/>
        <w:t>өлшеп, қоршау жасайтын бригада әкелуді және өзі айтқан</w:t>
        <w:br/>
        <w:t>Ташкенттегі Көкілташ мешітінде жаңғақ ағашынан жасалатын</w:t>
        <w:br/>
        <w:t>оюлы Есіктерге тапсырыс беруді тапсырдым. Есіктің екі</w:t>
        <w:br/>
        <w:t>жақтауына Алланың және Мұхаммед ғ.с. пайғамбарымыздың</w:t>
        <w:br/>
        <w:t>аттары арабша ойылып жазылатын болды. Кетерде жергілікті</w:t>
        <w:br/>
        <w:t>тарихшы Дулат Тұрантегі ағамыз, осы жерде Хақназар ханға</w:t>
        <w:br/>
        <w:t>арнап Кесене салу мәселесін көтеріп, мақала жазғанын,</w:t>
        <w:br/>
        <w:t>216</w:t>
        <w:br/>
        <w:t>идеологияның тәрбиесінен шыққан біздер: «Ой, қазекемде</w:t>
        <w:br/>
        <w:t>айтады-ау! Жаңды көш жансыз тасқа қалай айналмақ?!» -</w:t>
        <w:br/>
        <w:t>деуіміз әбден мүмкін. Ал тереңдеу ойланып қарасақ қазақ</w:t>
        <w:br/>
        <w:t>атамның: «Астамшылықтың арты осындай болады. Атаға</w:t>
        <w:br/>
        <w:t>реніш қылма, қарғысына ұшырама» деген өмірлік пәлсафасын,</w:t>
        <w:br/>
        <w:t>ұрпаққа өсиетін, шариғат қағидасымен ұштастырып, уақыт</w:t>
        <w:br/>
        <w:t>өте өшірілетін не жоғалып кететін қағаз-қаламмен емес,</w:t>
        <w:br/>
        <w:t>қиямет-қайымға дейін тұратын Алланың өзі жаратқан табиғат</w:t>
        <w:br/>
        <w:t>көрінісімен бейнелеп қалдырғанына көзің жетеді. Жетеді де</w:t>
        <w:br/>
        <w:t>осы уақытқа дейін, даналықты, ақыл-парасатты, үлгі-өнегені</w:t>
        <w:br/>
        <w:t>өз атаңнан емес басқадан Іздеп келе жатырғаныңа таңданасын</w:t>
        <w:br/>
        <w:t>да, өкінесін! Қазақтың: «Өз ағасын ағаламаған, кісі ағасын</w:t>
        <w:br/>
        <w:t>жағалайды» - деген мақалы осыдан қалған екен-ау деген ойға</w:t>
        <w:br/>
        <w:t>келесін.</w:t>
        <w:br/>
        <w:t>Осындай ойда келе жатырып Созақ ауданының қазіргі</w:t>
        <w:br/>
        <w:t>орталығы Шолаққорғанға да жеттік. Енді бұрын Созақ</w:t>
        <w:br/>
        <w:t>ауданының орталығы, Қазақ хандығын құрған Керей мен</w:t>
        <w:br/>
        <w:t>Жәнібек хандардың қазақ жерін кеңейтудегі күресінде ең</w:t>
        <w:br/>
        <w:t>алғаш тірек қаласы болған. Соңынан Хақназар ханның Қазақ</w:t>
        <w:br/>
        <w:t>елін біріктірудегі күресінде ең алғаш табан тіреген, ордасын</w:t>
        <w:br/>
        <w:t>құрған сол кезеңдегі қазақтың астанасы іспеттес көне Созақ</w:t>
        <w:br/>
        <w:t>қаласына 70-шақырымдай жер қалды. Жолда Қаратаудың</w:t>
        <w:br/>
        <w:t>етегіне орналасқан Таукент елді мекенінің жол айырығында</w:t>
        <w:br/>
        <w:t>Бөкенов Сәбденбек бастаған Әсіретбек, Әбілхайыр, Аңсаған,</w:t>
        <w:br/>
        <w:t>Дархан, Әбілқасым, Нұрлан, Нұрболат, Мейрамбек, Серік</w:t>
        <w:br/>
        <w:t>сынды Таукенттік төрелер күтіп тұр екен. Тоқтап олармен</w:t>
        <w:br/>
        <w:t>амандасып, танысып болып Созаққа қарай бірге жүрдік қалған</w:t>
        <w:br/>
        <w:t>жол 20-шақырымдай. Түс ауа Созаққа жетіп, Кіші жүз Тама</w:t>
        <w:br/>
        <w:t>руының арғы атасы саналатын Қарабура әулиенің Кесенесіне</w:t>
        <w:br/>
        <w:t>келіп ат басын тіредік. Кесене әулиенің ескі сағанасын ішке</w:t>
        <w:br/>
        <w:t>алып, биік те көрнекті қылып салынған екен, сыртын айнала</w:t>
        <w:br/>
        <w:t>бірнеше қатар, жер-жерден қазақтың атақты адамдарының</w:t>
        <w:br/>
        <w:t>жатқан жерінен топырақтар әкелініп қойылған құлпытастар</w:t>
        <w:br/>
        <w:t>қоршап тұр. Кесененің ішіне кіріп алдыңғы бөлмесінде дұға</w:t>
        <w:br/>
        <w:t>қылдық. Одан әрі шырақшының бастауымен сағана орналасқан</w:t>
        <w:br/>
        <w:t>210</w:t>
        <w:br/>
        <w:t>Асқа Республиканың әр облысынан, Қытайдан, Монғолиядан</w:t>
      </w:r>
    </w:p>
    <w:p>
      <w:r>
        <w:t>төрслер делегациясы келді. Кесене басында Ақ түйе сойылып,</w:t>
        <w:br/>
        <w:t>Хандарға және осында жерленген қазақтың атақты би-</w:t>
        <w:br/>
        <w:t>батырларына бағышталып Құран хатым етілді. Бұл еліміздің</w:t>
        <w:br/>
        <w:t>Тәуелсіздік алғаннан кейін 20 жыл ішінде төрелердің ес жиып</w:t>
        <w:br/>
        <w:t>Бабалары әруағына халықаралық көлемде алғашқы Ас беруі</w:t>
        <w:br/>
        <w:t>еді. Асқа Төрелерден басқа облыстың белгілі ел басқарған</w:t>
        <w:br/>
        <w:t>азаматтары, ғалым тарихшылар қатысты. Осы жолы ғалым</w:t>
        <w:br/>
        <w:t>Аман Шотаевағамен жолығып таныстым. Бұлкөлемді шараның</w:t>
        <w:br/>
        <w:t>ұйымдастыруда мен көргенде Облыста көп жылдар басшы</w:t>
        <w:br/>
        <w:t>қызметтер атқарған, облыстың және бірнеше аудандарының</w:t>
        <w:br/>
        <w:t>Құрметті азаматы, елге силы Дүйсенгүл апамыз, Оңтүстік</w:t>
        <w:br/>
        <w:t>Қазақстан төрелер қауымдастығының төрағасы Абамүслімов</w:t>
        <w:br/>
        <w:t>Өскен ағамыз, жұбайы Айсұлу жеңгеміз. Шарапов Жанәділ</w:t>
        <w:br/>
        <w:t>тәре, Оралхан Қожамжар төре көп еңбек сіңірді.</w:t>
        <w:br/>
        <w:t>Астың бүкіл барысын тәппіштеп жазу өз алдына бір кітап</w:t>
        <w:br/>
        <w:t>болар сді. Тек бір айта кететін жәйт, бүкіл қазақтың бірлігіне,</w:t>
        <w:br/>
        <w:t>рухани оянуына, бабаларға тағзым етуге арналған бұл шараны</w:t>
        <w:br/>
        <w:t>Дат газстінің сенсация қуып: «Төрелер Ә.Н. Назарбаевты</w:t>
        <w:br/>
        <w:t>хан көтергелі жатырма» - деп алдын-ала байбалам салуы бір</w:t>
        <w:br/>
        <w:t>қарын майға, бір құмалақ тастағандай болды. Онымен қоймай,</w:t>
        <w:br/>
        <w:t>осы байбаламға тәрелер кауымдастығының төрағасы Өскен</w:t>
        <w:br/>
        <w:t>Абамүслімнің тиянақты жауап мақаласын баспай қойды.</w:t>
        <w:br/>
        <w:t>Қысқаша айтқанда Датыңның атына заты сай болмай шықты.</w:t>
        <w:br/>
        <w:t>Өкінішті-ақ. Оппозиция болсаңда елдің елдігіне, бірлігіне,</w:t>
        <w:br/>
        <w:t>халықтың мүддесіне қызмет қылу керек: емеспе? Қытайдан,</w:t>
        <w:br/>
        <w:t>Монғолиядан елім, жерім деп келген туыстардан ұят болды.</w:t>
        <w:br/>
        <w:t>Ас аяқтала бере Аралдан келген Нұрбай Жүсіп інім Елжас</w:t>
        <w:br/>
        <w:t>баласымен, Шермұхаммед, Ғафур інілерім Жантемір баламмен</w:t>
        <w:br/>
        <w:t>Созаққа жүрдік. Хақназар хан Кесснесінің құрылыс барысын</w:t>
        <w:br/>
        <w:t>көруге. Бұл жолы Қаратауды кесіп өтіп, Ашқысай арқылы</w:t>
        <w:br/>
        <w:t>Шолаққорғанға шығатын асфальт жолмен жүріп келеміз. Екі</w:t>
        <w:br/>
        <w:t>жақтан кеспек-кеспек болып зіңкиіп тау жоталары үстімізден</w:t>
        <w:br/>
        <w:t>төніп тұр. Алланың құдіретін осындайда тек санаңмен ғана</w:t>
        <w:br/>
        <w:t>емес бүткіл жан-тәніңмен сезінесін. Сезінесін де қаншама</w:t>
        <w:br/>
        <w:t>218</w:t>
        <w:br/>
        <w:t>мықтымын десең де тәубене түсесін. Шолаққорғаннан</w:t>
        <w:br/>
        <w:t>өтіп, намаздігер шамасында Кесене басына келдік. Көпбол</w:t>
        <w:br/>
        <w:t>ұста Кесененің қабырғасын жартылай өріп болған екен. Ол</w:t>
        <w:br/>
        <w:t>маған қалжыңдап: «Сенсізде бақылаушы жетеді, Созақтағы,</w:t>
        <w:br/>
        <w:t>Шолаққорғандағы, Шымкенттегі төрелер әлсін-әлсін келіп</w:t>
        <w:br/>
        <w:t>қарап кетіп тұр» - деді. Айтқандай жергілікті Сәбденбек төре,</w:t>
        <w:br/>
        <w:t>ағайынды Ақсақаловтар, Шолаққорғаннан Пардабек, Ғани</w:t>
        <w:br/>
        <w:t>төрелер, Шымкенттен Дүйсенгүл апа, Өскен аға, Айсұлу</w:t>
        <w:br/>
        <w:t>жеңгейлер келіп тұрған екен. Баба басына дұға қылып ақшам</w:t>
        <w:br/>
        <w:t>мезгілінде Шымкентке қайттық. Ертесіне асқа келген Арман</w:t>
        <w:br/>
        <w:t>Қиятұлымен жолығысып Шымкенттік төрелердің Қытай мен</w:t>
        <w:br/>
        <w:t>Монғолиядан Қарағанды, Астанадан келген төрелерге берген</w:t>
        <w:br/>
        <w:t>қонақасына қатыстық. Келесі күні Дүйсенгүл апа, Оралхан,</w:t>
        <w:br/>
        <w:t>Жантемір кіші Оралхан төре ініміздің (мен оны соткама</w:t>
        <w:br/>
        <w:t>Оралхан П деп жазып койдым) машинасымен Сайрамға бардық,</w:t>
        <w:br/>
        <w:t>ол бұрын Исфиджаб аталған Жібек жолының торабында сауда,</w:t>
        <w:br/>
        <w:t>қолөнер орталығы болған көне қала. Онда Қожахмет Яссауидің</w:t>
        <w:br/>
        <w:t>әкесі Ибрагим ата кесенесіне, анасы Қарашаш ана кесенесіне</w:t>
        <w:br/>
        <w:t>барып, зиярат еттік, одан соң Сайрамның музейінде болып,</w:t>
        <w:br/>
        <w:t>одан соң Әз-Тәуке ханның атақты Жеті жарғысы қабылданатын</w:t>
        <w:br/>
        <w:t>Мәр төбеге бардық. Осы жерде айта кетпеске болмайды, біздер</w:t>
        <w:br/>
        <w:t>Ибрагим атаның кесенесіне барғанда шырақшы қарсы алды</w:t>
      </w:r>
    </w:p>
    <w:p>
      <w:r>
        <w:t>ұлты өзбек екен. Қақпадан кіре бергенде-ақ ауланың ерскіне</w:t>
        <w:br/>
        <w:t>күтімде екенін көріп, Шырақшыға ризашылық білдірдік. Олда</w:t>
        <w:br/>
        <w:t>бізге риза болып: «Таңғалатыным, тек қазақтар ғана рахмет</w:t>
        <w:br/>
        <w:t>айтады, ал өзбектер өмірі айтып көрген жок» - деп көңілдегісілі</w:t>
        <w:br/>
        <w:t>айтты. Мен ішімнен: «Әрине, бұндай күтім Өзбектер үшін</w:t>
        <w:br/>
        <w:t>әдеттегі жай, ал біздер үшін бұл сирек кездесетін жәйт,</w:t>
        <w:br/>
        <w:t>сондықтан болар өзбектердің үндемейтіні» деп ойладым. Осы</w:t>
        <w:br/>
        <w:t>ойым Мәр төбеге келгенде айна-қатесіз расталды. Алдына</w:t>
        <w:br/>
        <w:t>бетоннан жасалған Мәр төбе деп жазылған белгі тұр. Бір шеті</w:t>
        <w:br/>
        <w:t>қабыршақтанып түскен, оны ақтаған болған, ескерткішке</w:t>
        <w:br/>
        <w:t>суретке түсіруге дәтім бармады. «Қасында тұрған Қордайдың</w:t>
        <w:br/>
        <w:t>гранит тасы бұйырмаған екен» деп ойладым. Қоршалған алаң</w:t>
        <w:br/>
        <w:t>іші де күтімсіз Мәр төбенің басына шыққанға дейін арам шөп</w:t>
        <w:br/>
        <w:t>219</w:t>
        <w:br/>
        <w:t>ТҮ БӨЛІМ</w:t>
        <w:br/>
        <w:t>ХАҚ НАЗАР ХАН КЕСЕНЕСІНІҢ АШЫЛУ</w:t>
        <w:br/>
        <w:t>САЛТАНАТЫНДА ШЫҒЫП СӨЙЛЕУШІЛЕРДІҢ</w:t>
        <w:br/>
        <w:t>СӨЗДЕРІ, ҚАТЫСҚАНДАРДЫҢ ПІКІРЛЕРІ</w:t>
        <w:br/>
        <w:t>Айтжан Бекназар - Ұлы Отан соғысының ардагері,</w:t>
        <w:br/>
        <w:t>Қазақстанның құрметті судьясы,</w:t>
        <w:br/>
        <w:t>2012 жылы 25-наурыз күні Ақтау қаласынанХақназар хан</w:t>
        <w:br/>
        <w:t>бабамыздың ұрпағы Жантеке баурымыз Шымкентке келді.</w:t>
        <w:br/>
        <w:t>Оның мақсаты Созақа барып, бабамыздың сүйегі жатқан жерді</w:t>
        <w:br/>
        <w:t>тауып басына ескерткіш орнату екен. Оның бұл бастамасын</w:t>
        <w:br/>
        <w:t>мақұл көріп біз бірнеше адам болып Созаққа жол тартық.</w:t>
        <w:br/>
        <w:t>Созақтағы бір екі қариялар бабамыздың сүйегі жатқан жерін</w:t>
        <w:br/>
        <w:t>анықтап берді. Осы жерге Жантеке кесене салуға кірісті.</w:t>
        <w:br/>
        <w:t>Кесене біткен соң 6-қазан күні Тағыда біз Созаққа жол</w:t>
        <w:br/>
        <w:t>тарттық. Созақта құдайы берілді. 6 күні қонағасы болса 7-қазан</w:t>
        <w:br/>
        <w:t>күні таңертең бабамыз Хақназар ханның басына орнатылған</w:t>
        <w:br/>
        <w:t>кесененің алдында құран бағышталды.</w:t>
        <w:br/>
        <w:t>Бабамыздың кесенесінің алдында ол кісінің аруағына бас</w:t>
        <w:br/>
        <w:t>иіп, құрбандық шалынғаннан кейін маған бата беру ұсынылды.</w:t>
        <w:br/>
        <w:t>Мен мына төмендегідей бата бардім.</w:t>
        <w:br/>
        <w:t>Уа, жарықтық бабамыз!</w:t>
        <w:br/>
        <w:t>Жатқан жерің жайлы,</w:t>
        <w:br/>
        <w:t>Топырағың торқа болсын.</w:t>
        <w:br/>
        <w:t>Жаның жаннатта болар.</w:t>
        <w:br/>
        <w:t>Ұрпақтарың сені ұмытқан жоқ,</w:t>
        <w:br/>
        <w:t>Қаншама ұрпағың келіп аруағыңа бас иіп отыр.</w:t>
        <w:br/>
        <w:t>Ұрпағың өсіп өніп өркендеп егеменді ел болып жатыр.</w:t>
        <w:br/>
        <w:t>Егемендіел болғанымыз сол өлгенімізтіріліп, жоғалғанымыз</w:t>
        <w:br/>
        <w:t>табылды.</w:t>
        <w:br/>
        <w:t>Егеменді еліміз, өркендеп өсіп, алдыңғы қатарлы ел</w:t>
      </w:r>
    </w:p>
    <w:p>
      <w:r>
        <w:t>қатарына қосылуда.</w:t>
        <w:br/>
        <w:t>236</w:t>
        <w:br/>
        <w:t>конгресінің Президенті. «Евразия халықтарының бірлігі»</w:t>
        <w:br/>
        <w:t>қоғамының төрағасы.</w:t>
        <w:br/>
        <w:t>17. Айсара ханым - Кенесары хан ұрпағы. Халық емшісі,</w:t>
        <w:br/>
        <w:t>18. Ахметжанов Ақылбек Мақсұтұлы - Астана, Ақмола</w:t>
        <w:br/>
        <w:t>облысы Төрелер қауымдастығының төрағасы.</w:t>
        <w:br/>
        <w:t>19. Қуандық Бабагалиев - Ақтөбелік төре. ҚР Спорт және</w:t>
        <w:br/>
        <w:t>туризм Министрлігінің департамент бастығы.</w:t>
        <w:br/>
        <w:t>20. Марат Дауленов - Оралдық төре, «Жайық монтаж</w:t>
        <w:br/>
        <w:t>спецавтоматика» компаниясының бас директоры.</w:t>
        <w:br/>
        <w:t>21. Шүкірбеков Боранбек - Социалистік Еңбек Ері,</w:t>
        <w:br/>
        <w:t>Экономикағылымдарының кандидаты, Облыс, аудан көлемінде</w:t>
        <w:br/>
        <w:t>Басшы қызметтерде болған, Оңтүстік-Батыс ғылыми зерттеу</w:t>
        <w:br/>
        <w:t>институтының директоры қызметін атқарған еңбек ардагері.</w:t>
        <w:br/>
        <w:t>Қоғам қайраткері</w:t>
        <w:br/>
        <w:t>22. Досыбай Айтбайұлы Шерімқұлов - 1985 - 1991</w:t>
        <w:br/>
        <w:t>жылдары Созақ ауданы партия комитетінің бірінші хатшысы.</w:t>
        <w:br/>
        <w:t>Осы елге еңбегі сіңген. Шәмші Қалдаяқов ағамыз атақты</w:t>
        <w:br/>
        <w:t>«Теріскей » әнін Досыбай ағамызға арнап шығарған.Облыстық</w:t>
        <w:br/>
        <w:t>кәсіподақ ұйымының төрағасы.</w:t>
        <w:br/>
        <w:t>23. Еркінбек Тұрысов - жазушы, бірнеше тарихи</w:t>
        <w:br/>
        <w:t>кітаптардың авторы.</w:t>
        <w:br/>
        <w:t>24. Нармахан Бегалиев - ақын, «Ордабасы оттары»</w:t>
        <w:br/>
        <w:t>аудандық газетінің редакторы.</w:t>
        <w:br/>
        <w:t>25. Серік Жәнәбіл - жазушы, Қазақстан Жазушылар</w:t>
        <w:br/>
        <w:t>одағының мүшесі, «Дүрбелең», «Қобызшы Молықбай»</w:t>
        <w:br/>
        <w:t>кітаптарының авторы.</w:t>
        <w:br/>
        <w:t>26. Созақбай Әбдіқұлов - Созақтың әкімі болып істеген,</w:t>
        <w:br/>
        <w:t>қазір Облыстық жер комитетінің бастығы.</w:t>
        <w:br/>
        <w:t>27. Ержанов Құрал - Облыстық көлемде бясшы</w:t>
        <w:br/>
        <w:t>қызметтерде болған, Белгілі кәсіпкер, Қарабура кесенесінің</w:t>
        <w:br/>
        <w:t>салынуына тікелей басшылық жасаған, «Қара Бура» және</w:t>
        <w:br/>
        <w:t>«Тама» қорларының төрағасы.</w:t>
        <w:br/>
        <w:t>28. Кенжеханов Іскендір - Ордабасы ауданының азаматы,</w:t>
        <w:br/>
        <w:t>Еңбек ардагері</w:t>
        <w:br/>
        <w:t>233</w:t>
        <w:br/>
        <w:t>Мұның бәрі Ел басының көрегенді саясатының арқасында.</w:t>
        <w:br/>
        <w:t>Еліміздің жер асты , жер үсті байлығы орасан екен,</w:t>
        <w:br/>
        <w:t>Осы қазақтың несібесіне жаралған байлық, халық игілігіне</w:t>
      </w:r>
    </w:p>
    <w:p>
      <w:r>
        <w:t>жаратылып жатыр. Біз аруаққа сиынған елміз, Солай болса осы</w:t>
        <w:br/>
        <w:t>жетістіктеріміз әруақтардың тірілерді жебеуінің арқасында.</w:t>
        <w:br/>
        <w:t>Осы Созақ өңірі киелі жердің бірі.</w:t>
        <w:br/>
        <w:t>Осы жерде Хақназар хан бабамыз ғана емес, көп ардақты</w:t>
        <w:br/>
        <w:t>аталарымыз жатыр.</w:t>
        <w:br/>
        <w:t>Атап айтсақ олар, Бабай түкті Шашты Әзіз бабамыз,</w:t>
        <w:br/>
        <w:t>Сұлтанбек Қожанов, Мәлік төре, акелдемик Смет Көпбаев,</w:t>
        <w:br/>
        <w:t>Кенесары ханның баласы Сыдық төрелер жатыр. Біздің</w:t>
        <w:br/>
        <w:t>Оңтүстік өлкеміз киелі бабаларымыздың аруағына толы</w:t>
        <w:br/>
        <w:t>десекте болады.. Атап айтсақ, Түркістанда Қожа Ахмет</w:t>
        <w:br/>
        <w:t>Яссауи, Арыстанбаб бабаларымыз жатыр. Сайрамда Ибрагим</w:t>
        <w:br/>
        <w:t>атамыз, Қарашаш анамыз жатыр. Осыған байланысты</w:t>
        <w:br/>
        <w:t>Түркістанда Түменбаб, Сайрамда Сансызбаб деген киелі аттар</w:t>
        <w:br/>
        <w:t>қалған. Осылардың аруағына мінәжат етудеміз. Осы күнімізге</w:t>
        <w:br/>
        <w:t>жеткізген солардың аруағы. Осы бабаларымыздың аруағына</w:t>
        <w:br/>
        <w:t>бас иеміз. Әруақтар мәңгі желеп жебеп жүрсін Алла-һу Акбар!</w:t>
        <w:br/>
        <w:t>Бабалардың рухы қолдасын,</w:t>
        <w:br/>
        <w:t>Ұрпақтарымыздың өмірі ұзақ,</w:t>
        <w:br/>
        <w:t>Көргендері жақсылық болсын.</w:t>
        <w:br/>
        <w:t>Несібелері мол болсын.</w:t>
        <w:br/>
        <w:t>Осындай елімізді жүрегі таза ниеті ізгі жандардың құтты</w:t>
        <w:br/>
        <w:t>мекені деуге толық мүмкіндігіміз бар.</w:t>
        <w:br/>
        <w:t>Поляк саяхатшысы әрі зиялысы Янукович Жерге,</w:t>
        <w:br/>
        <w:t>халқымызға соншалықты риза болып:</w:t>
        <w:br/>
        <w:t>«Жер шарын қазақ жайласа дүние жүзін тегін аралап шығар</w:t>
        <w:br/>
        <w:t>едім» деген екен.</w:t>
        <w:br/>
        <w:t>Жерімізді Көкте Алла, Жерде аруақ қолдасын,Әумин!</w:t>
        <w:br/>
        <w:t>Уа, құдайым оңдасын,</w:t>
        <w:br/>
        <w:t>Жаманшылық болмасын,</w:t>
        <w:br/>
        <w:t>Әруақ біткен жар болып,</w:t>
        <w:br/>
        <w:t>Қыдыр Ата қолдасын.</w:t>
        <w:br/>
        <w:t>237</w:t>
        <w:br/>
        <w:t>Ақылбек ініміз бастап келетін, Ақтәбелік Төре қазір Астанада</w:t>
        <w:br/>
        <w:t>қызмет жасайтын Қуандық інімізді, Оралдық Төре Марат</w:t>
        <w:br/>
        <w:t>Дауленовты күтіп алып, жеткізуді міндетіне алды. Оралхан</w:t>
        <w:br/>
        <w:t>ініміз, қазанның 5-і күні кешкі пойыздармен Алматыдан</w:t>
        <w:br/>
        <w:t>келетін Аман Шотаев, Бақберген Жолымбетов ағаларымызды,</w:t>
        <w:br/>
        <w:t>Арқалықтан Астана арқылы пойызбен келетін Шөптібай аға</w:t>
        <w:br/>
        <w:t>бастаған Торғайлық қонақтарды, 6-сы күні ертеңгі рейспен</w:t>
        <w:br/>
        <w:t>ұшып келетін Қойшығара ағаны күтіп алып Арыстан Баб әулие,</w:t>
        <w:br/>
        <w:t>Түркістанда Қожа Ахмет Яссауи әулиелерге зиярат еткізіп, сол</w:t>
        <w:br/>
        <w:t>6-сы күні кеште Созаққа кіші Оралхан ініміз екеуі жеткізетін</w:t>
        <w:br/>
        <w:t>болды. Алматыдан Мұхтархан ініміз бастаған делегация</w:t>
        <w:br/>
        <w:t>Айсара ханым, Арман ініміз өз көліктерімен 6-сы күні Созақта</w:t>
      </w:r>
    </w:p>
    <w:p>
      <w:r>
        <w:t>болатын болды.</w:t>
        <w:br/>
        <w:t>Біздер Өскен аға, Айсұлу жеңеше, Жәлелхан төре 5-і күні</w:t>
        <w:br/>
        <w:t>түсте шығып жолай Құрал Ержановтың қожалығында бақпада</w:t>
        <w:br/>
        <w:t>тұрған, осы Асқа арнайы алынған, Ақ түйені алып, кешке</w:t>
        <w:br/>
        <w:t>Созаққа жетуге келістік.</w:t>
        <w:br/>
        <w:t>Айтқандай біздер келесі күні түсте шығып Ақ түйені алып</w:t>
        <w:br/>
        <w:t>Созаққа жеттік, түйені Кесене басына түсіріп Зәкір інімізге</w:t>
        <w:br/>
        <w:t>тапсырдық. Кештетіп Таукентте қонағасын дайындап күтіп</w:t>
        <w:br/>
        <w:t>отырған Сәбденбек ініміздің үйіне келіп түстік. Ол ертеңгі</w:t>
        <w:br/>
        <w:t>Асқа қызмет қылатын інілерді, келіндерді шақырып қойған</w:t>
        <w:br/>
        <w:t>екен. Айсұлу жеңгей келіндермен дайындық жұмыстарын,</w:t>
        <w:br/>
        <w:t>біздер әркімнің істейтін жұмыстарын белгілеп, ас ішіп болып</w:t>
        <w:br/>
        <w:t>сол үйге қонып шықтық. Ертеңгісін ертелетіп Созақта Асқа</w:t>
        <w:br/>
        <w:t>келген қонақтарды күтіп алып қонағасы беретін Абахан</w:t>
        <w:br/>
        <w:t>ақсақал, Әбдікәдір баласының үйіне келдік. Келсек Алматыдан</w:t>
        <w:br/>
        <w:t>Мұхтархан бастаған Төрелер, Талдықорғаннан шежіреші</w:t>
        <w:br/>
        <w:t>ақсақал Қорабай ағамыз келіп қойған екен. Кең ауланың</w:t>
        <w:br/>
        <w:t>шетінде жігіттер ертеңгі Асқа арналған ту жылқыны шалуға</w:t>
        <w:br/>
        <w:t>дайындап жатыр екен. Үйге бірден кіріп кетуді ыңғайсыз</w:t>
        <w:br/>
        <w:t>көріп, соларға бұрылып амандастық, сөйтіп тұрғанда кіріп</w:t>
        <w:br/>
        <w:t>сәлем береміз тұрған Абахан ақсақалдың өзі келді қасымызға,</w:t>
        <w:br/>
        <w:t>ыңғайсызданып қалып ол кісімен амандастық. Абахан ақсақал</w:t>
        <w:br/>
        <w:t>Бата қылып, дұға оқылып, Арман ініміз ықылас білдіріп</w:t>
        <w:br/>
        <w:t>227</w:t>
        <w:br/>
        <w:t>Еділбай қойларын өсіреді екен. Балалары қазақы көкпармен</w:t>
        <w:br/>
        <w:t>айналысады. Ас соңынан қазақы салтпен үлкендерге, келген</w:t>
        <w:br/>
        <w:t>қонақтарға сый-сияпат көрсетілді. Шымкенттік ақсақал</w:t>
        <w:br/>
        <w:t>Шамшат төре ағамыз бата берді. Әншейінде түк бітірмей-</w:t>
        <w:br/>
        <w:t>ақ өз-өзінен тыраштанып төске қағып жүрген кейбір</w:t>
        <w:br/>
        <w:t>ағайындарымыз, осы Жиенбайлардан үлгі алса төрелердің де</w:t>
        <w:br/>
        <w:t>нағыз қазақ екені сонда білінер еді деген ойға келдім. Сөйтіп</w:t>
        <w:br/>
        <w:t>Жиенбай аулынан ерекше әсермен көңілді қайттық. «ішкен ас</w:t>
        <w:br/>
        <w:t>түске жетпейді, силастық естен кетпейді» - деген ғой қазақ</w:t>
        <w:br/>
        <w:t>атам. Көңіліне, азаматтығына мыңда бір рахмет! Реті келгенде</w:t>
        <w:br/>
        <w:t>айта кетейін мұндай Рахмет-ризашылығымды жалғыз Жиенбай</w:t>
        <w:br/>
        <w:t>емес, Оңтүстік Қазақстан облысындағы құшақ жайып қарсы</w:t>
        <w:br/>
        <w:t>алған, демеу берген Дүйсенгүл апа, Айтжан аға, Мұсахан</w:t>
        <w:br/>
        <w:t>аға, Өскен аға, Айсұлу жеңеше, Жанаділ, Жәлелхан төре,</w:t>
        <w:br/>
        <w:t>Қос Оралхан інілеріме, Пардабек, Айдар, Ғани, Сәбденбек,</w:t>
        <w:br/>
        <w:t>Әбілқасым, Ербол, Ғалым інілеріме, Әбдіқадыр және олардың</w:t>
        <w:br/>
        <w:t>үйіндегі келіндерге, Абахан, Әбжәлал, Жақсылық ағаларға,</w:t>
        <w:br/>
        <w:t>тағы басқа көптеген ағайындарға білдіргім келеді. Өздеріне,</w:t>
        <w:br/>
        <w:t>жанұяларына Алладан шапағат, Пайғамбардан салауат болғай!</w:t>
        <w:br/>
        <w:t>Бабалар әруағы желеп-жебеп жүргей! Ертеңіне түсте Жолелхан</w:t>
        <w:br/>
        <w:t>төре, Ербол, Ғалым інілеріміз ұйымдастырған қонағасыда</w:t>
        <w:br/>
        <w:t>Дүйсенгүл апа, Өскен аға, Айсұлу жеңеше, Оралхан Қожамжар</w:t>
        <w:br/>
        <w:t>інім Асқа сырттан келетін қонақтарды қарсы алу, Созаққа</w:t>
        <w:br/>
        <w:t>апару жайларын ойласып, мені кешке Ақтауға ұшатын ұшаққа</w:t>
        <w:br/>
        <w:t>шығарып салды. Шақыру билетгерін шығаруды қос Оралхан</w:t>
        <w:br/>
        <w:t>інілерім, қонақтарды шақыруды Өскен аға міндеттеріне алды.</w:t>
        <w:br/>
        <w:t>Жалпы Астың түгелдей дерлік қаражатын, жұмысын,</w:t>
        <w:br/>
        <w:t>менің айтқаныма көнбей Дүйсенгүл аца, Өскен аға, Айсұлу</w:t>
        <w:br/>
        <w:t>жеңеше, Оралхан, Пардабек, Собденбек, Жиенбай інілерімнің,</w:t>
        <w:br/>
        <w:t>Абахан, Әбжәлел, Ақсақал ағалардың бастамасымен Оңтүстік</w:t>
        <w:br/>
        <w:t>Қазақстандық Төрелер көтеретін болды. Бұл Бабалар рухына</w:t>
        <w:br/>
        <w:t>деген зор ықылас-пейілдің керінісі еді. Осы шараға атсалысқан</w:t>
      </w:r>
    </w:p>
    <w:p>
      <w:r>
        <w:t>барлық ағайын-туысқа Алланың ризашылығы болғай!</w:t>
        <w:br/>
        <w:t>Қыркүйектің І-інде Ақтауға ұшып келдім. Мен мына жақта,</w:t>
        <w:br/>
        <w:t>Дүйсенгүл апа, Өскен аға, Айгүл жеңеше, Оралхан, Пардабек</w:t>
        <w:br/>
        <w:t>223</w:t>
        <w:br/>
        <w:t>еңбек екен деп ойладым. Әттең, осындай халықтан шыққан</w:t>
        <w:br/>
        <w:t>асыл қазыналардың әлі де болса өз орнына қолданылмай</w:t>
        <w:br/>
        <w:t>келе жатырғанына өкінесің. Әрине, Қойшығара ағадай ірі</w:t>
        <w:br/>
        <w:t>тұлғаларға, олардың еңбектеріне баға беруге өзімнің өрем,</w:t>
        <w:br/>
        <w:t>қақым жетіңкіремейтінін білемін, дегенмен қатардағы қазақ</w:t>
        <w:br/>
        <w:t>азаматы ретінде өз ойымды білдіріп жатырғаным ғой. Артық-</w:t>
        <w:br/>
        <w:t>кемі болса Қойшығара аға, оқырмандар кешірер.</w:t>
        <w:br/>
        <w:t>Әне-міне дегенше Астың белгіленген күні де жақындады.</w:t>
        <w:br/>
        <w:t>Маңғыстаудан Сабыр Адай, он жасар баласы Ысматулламен,</w:t>
        <w:br/>
        <w:t>Тоқтарбай аға, Әдемі жолдасым, Гүлбану қызым, Жәнібек</w:t>
        <w:br/>
        <w:t>балам Қазанның 4-і күні пойызбен Түркістанға шығып,</w:t>
        <w:br/>
        <w:t>оларға Қызылорда облысы Қамыстыбас станциясынан</w:t>
        <w:br/>
        <w:t>Нұрбай Жүсіп інім баласымен қосылатын болды. Өкінішке</w:t>
        <w:br/>
        <w:t>орай Алқажан Меделұлын Ташкентте өтетін Халықаралық</w:t>
        <w:br/>
        <w:t>семинарға шақырып ол бара алмайтын болды. Түркістанда</w:t>
        <w:br/>
        <w:t>оларды Шермұхаммед інім, шешесі Ақпатша жеңгеммен және</w:t>
        <w:br/>
        <w:t>інісі Нұрмұхаметпен күтіп алып қазанның 6-сы күні Созаққа</w:t>
        <w:br/>
        <w:t>жеткізетін болды. Қарқаралыдан сол жақтағы Төрелердің</w:t>
        <w:br/>
        <w:t>басшысы Тулеутаев Нұрлан Тілеубергенұлы інім хабарласып</w:t>
        <w:br/>
        <w:t>Түрік Академиясының президенті, филология ғылымдарының</w:t>
        <w:br/>
        <w:t>докторы Шәкір Ыбыраевтың өзі Түркияға іссапармен кететін</w:t>
        <w:br/>
        <w:t>болғанын, сол кісінің арнайы тапсыруымен өзінің және</w:t>
        <w:br/>
        <w:t>Атамбаев Нұрлан інімізбен Асқа баратынын және де күтіп</w:t>
        <w:br/>
        <w:t>алуға алаң болмауымызды, өздерінің көлігімен ешкімге салмақ</w:t>
        <w:br/>
        <w:t>салмай баратынын жеткізді. Ықылас-ниеттеріне риза болдым.</w:t>
        <w:br/>
        <w:t>Мен өзім Жантемір баламмен және Ақтауда баласына</w:t>
        <w:br/>
        <w:t>келіп жатырған Дулат Тұрантегі ағаммен қазанның 3-ші күні</w:t>
        <w:br/>
        <w:t>Шымкентке ұшып келдік. Әдеттегідей Өскен аға өзі күтіп</w:t>
        <w:br/>
        <w:t>алды. Өскен аға жан-жақтан келетін қонақтарды айтып, Айсұлу</w:t>
        <w:br/>
        <w:t>жеңгей астың барлық жабдықтарының дайын екенін жеткізді.</w:t>
        <w:br/>
        <w:t>Келесі Қазанның 4-і күні Ғалым ініміз барлық Шымкенттік</w:t>
        <w:br/>
        <w:t>Төрелерді және бізді үйіне шақырып қонағасы берді. Ол жерде</w:t>
        <w:br/>
        <w:t>де бәріміз қонақтарды қарсы алу, Созаққа жеткізу, орналастыру,</w:t>
        <w:br/>
        <w:t>қонағасы беру жайларын тағы бір пысықтадық. Ербол, Ғалым</w:t>
        <w:br/>
        <w:t>інілеріміз Шымкенттен баратын ардагерлерді және Астанадан</w:t>
        <w:br/>
        <w:t>226</w:t>
        <w:br/>
        <w:t>інілерім ол жақта күн сайын хабарласып отырып дайындық</w:t>
        <w:br/>
        <w:t>жұмысына кірісіп кеттік.</w:t>
        <w:br/>
        <w:t>Дүйсенгүл апа жалпы басшылық және Оңтүстік Қазақстан</w:t>
        <w:br/>
        <w:t>облысындағы үкімет органдарымен, ардагерлермен, белгілі</w:t>
        <w:br/>
        <w:t>жазушы, тарихшы, қоғам қайраткерлерімен байланысып</w:t>
        <w:br/>
        <w:t>оларды Кесененің ашылу салтанатына шақыру мәселелерімен</w:t>
        <w:br/>
        <w:t>айналысты, Өскен аға Республика облыстарындағы Төрелер</w:t>
        <w:br/>
        <w:t>қауымдастығымен, Қытайдағы Төрелермен байланыста болып</w:t>
        <w:br/>
        <w:t>олардан келетін делегацияларды анықтап отырды. Өкінішке</w:t>
        <w:br/>
        <w:t>орай олардан келетін делегация Визалары кешігіп қалып келе</w:t>
        <w:br/>
        <w:t>алмай қалды. Қос Оралхан інілерім Асқа Шақыру билеттерін</w:t>
        <w:br/>
        <w:t>тездетіп шығартты және Пардабекпен ойласаотырып Кесененің</w:t>
      </w:r>
    </w:p>
    <w:p>
      <w:r>
        <w:t>ашылу салтанаты, Ас беру программасын жасақтады. Айсұлу</w:t>
        <w:br/>
        <w:t>жеңеше Созақтағы ағайындармен хабарласып отырып осы</w:t>
        <w:br/>
        <w:t>үлкен де жауапты шараның барлық материалдық жағдайын</w:t>
        <w:br/>
        <w:t>дайындады. Мен Маңғыстаудан қазақтың белгілі, біртуар</w:t>
        <w:br/>
        <w:t>ақыны Сабыр Адай, Маңғыстау облысының мемлекеттік</w:t>
        <w:br/>
        <w:t>Мұрағатының директоры силас інім Алқажан Еділхановты,</w:t>
        <w:br/>
        <w:t>Маңғыстаудың белгілі ел азаматы Тоқтарбай Балықбайұлы</w:t>
        <w:br/>
        <w:t>ағаны Кесененің ашылу салтанатына шақырдым. Олар келісті.</w:t>
        <w:br/>
        <w:t>Одан соң алдында Хақназар ордасын тіккен жерге құлпытас</w:t>
        <w:br/>
        <w:t>қойдырған Алматы облысында тұратын Кенесары хан ұрпағы</w:t>
        <w:br/>
        <w:t>Айсара ханымға хабарласып ол кісіні осы шараға шақырдым.</w:t>
        <w:br/>
        <w:t>Ол кісі де келетінін айтты. Түркістандағы «Хандарға тағзым»</w:t>
        <w:br/>
        <w:t>Асынан кейін Оралхан інім сырттай таныстырған Торғайлық</w:t>
        <w:br/>
        <w:t>өлкетанушы, оюшы, қолөнерші, Қазына сыйлығының, Абылай</w:t>
        <w:br/>
        <w:t>хан алтын медалінің иегері, Арқалық қаласының Құрметті</w:t>
        <w:br/>
        <w:t>Азаматы Шөптібай Байділдин ағамен телефон арқылы</w:t>
        <w:br/>
        <w:t>танысып, осы Кесенені салу барысы, ашылу салтанаты туралы</w:t>
        <w:br/>
        <w:t>пікір алысып отырғанбыз. Ол кісіге, өзінің ауылдасы болған,</w:t>
        <w:br/>
        <w:t>жақсы таныс осы күнге дейін хабарласып отыратын тарих</w:t>
        <w:br/>
        <w:t>ғылымдарының докторы, профессор, белгілі тарихшы-жазушы</w:t>
        <w:br/>
        <w:t>Қазақстан Республикасы мемлекеттік сыйлығының лауреаты</w:t>
        <w:br/>
        <w:t>Қойшығара Салғараұлын осы Шараға шақыруын өтіндім,</w:t>
        <w:br/>
        <w:t>өйткені бұрын танымайтын ондай үлкен кісіге төтеннен шығып</w:t>
        <w:br/>
        <w:t>224</w:t>
        <w:br/>
        <w:t>пен гүлдер аралас өсіп тұр. Қасиетті тарихи орындарымызға</w:t>
        <w:br/>
        <w:t>әлде де салғырт қарайтынымыздың көрінісі бұл. «Алтынның</w:t>
        <w:br/>
        <w:t>колда барда қадірі жоқ» -- деген қазақпыз ғой?! Басқа халық</w:t>
        <w:br/>
        <w:t>алтын емес мысын да қастерлеп ұстайды. Мысалға өзбек</w:t>
        <w:br/>
        <w:t>ағайын Ташкентте Ақсақ темірге сап алтыннан ескерткіш</w:t>
        <w:br/>
        <w:t>орнатты. Былай қарағанда, әруағы кешірсін, Ақсақ Темір</w:t>
        <w:br/>
        <w:t>бабамыздың ұлы Қолбасшы болғанымен бүкіл түрік жұртына</w:t>
        <w:br/>
        <w:t>пайдасынан зияны артық болды ғой. Ол Сұлтан Баязидті</w:t>
        <w:br/>
        <w:t>өлтірмегенде, Алтын Орданы күйретпегенде бүгінгі әлем</w:t>
        <w:br/>
        <w:t>географиясы басқаша боларма еді.</w:t>
        <w:br/>
        <w:t>Мәр төбе өз алдына, бүкіл Түрік халықтарының қасиетті</w:t>
        <w:br/>
        <w:t>орны саналатын. Қожа Ахмет Яссауи Кесенесінде де қашан</w:t>
        <w:br/>
        <w:t>барсамда ішкі жағы жөндеу жұмысы жүріп жатады. 2001</w:t>
        <w:br/>
        <w:t>жылы болғанымда да солай еді, кешегі Ас бергенде де сол</w:t>
        <w:br/>
        <w:t>таусылмайтын өңдеу. Тек 2001 жылы Тай қазанға қақпақ жасап</w:t>
        <w:br/>
        <w:t>ақша жинайтын ыдыс қылып қойған екен, бұл жолы әйтеуір</w:t>
        <w:br/>
        <w:t>оңысын алып тастапты. Алдыңғы «өңдеуде» ішкі жарларын</w:t>
        <w:br/>
        <w:t>жәй әктей салған болуы керек, олары қазір қабыршақтанып</w:t>
        <w:br/>
        <w:t>тұр. Кезекті жөндеуден кейін қандай болатыны белгісіз. Кезінде</w:t>
        <w:br/>
        <w:t>заң ғылымының докторы Салық Зиманов ағамыз «Қазақтың</w:t>
        <w:br/>
        <w:t>ата заңдары» кітабында Республикалық мұрағат бастығы</w:t>
        <w:br/>
        <w:t>болған Сапар Байжановтан Қожа Ахмет Яссауи Кесенесінің</w:t>
        <w:br/>
        <w:t>ішкі жарында «Жеті жарғы» нормалары жазылғанын естідім</w:t>
        <w:br/>
        <w:t>деп жазған. Қазір оның Ізі де жоқ. Жазу түгіл, Кесене</w:t>
        <w:br/>
        <w:t>қызметкерінен: - «осында жерленді деген 22 хан-сұлтандардың</w:t>
        <w:br/>
        <w:t>мүрделері қай жерде» - деп сұрағанымда, ол өткен ғасырдың</w:t>
        <w:br/>
        <w:t>90 жылдарында,олардың және басқалардың мәйіттерінің</w:t>
        <w:br/>
        <w:t>қазып алынып, Кіші Ақсарай деп аталатын бөлмеге апарып бес</w:t>
        <w:br/>
        <w:t>қабат қылып қайта көмгенін айтты. Егер қызметшінің айтқаны</w:t>
        <w:br/>
        <w:t>рас болса, қазіргі орысша тілмен айтқанда «Братская могила»</w:t>
        <w:br/>
        <w:t>қылған, Кіші Ақсарай бөлмесіне барып көргенімізде 20-шақты</w:t>
        <w:br/>
        <w:t>адамдардың аттары жазылған тақтайшаларды көрдім, ішінде</w:t>
        <w:br/>
        <w:t>бірде-бір хан-сұлтандардың аты жоқ. Тек осы бөлмеге апарар</w:t>
        <w:br/>
        <w:t>коридордың сол жағында Абылай ханның құлпытасы тұр. 2011</w:t>
      </w:r>
    </w:p>
    <w:p>
      <w:r>
        <w:t>жылы шыққан Гизат Табулдиннің «Всемирная генсология</w:t>
        <w:br/>
        <w:t>220</w:t>
        <w:br/>
        <w:t>екен. Іске сәт. Ол жұмыстар жалғастырылып, «Хан мазарына»</w:t>
        <w:br/>
        <w:t>да жетсе құба-құп, келер ұрпаққа мұра боп қалар еді!</w:t>
        <w:br/>
        <w:t>Көне Созақ орнынан Абахан ақсақалдың үйіне қайтып</w:t>
        <w:br/>
        <w:t>келдік. Түстен кейін жан-жақтан Созаққа жақындап қалған</w:t>
        <w:br/>
        <w:t>қонақтардан хабар түсе бастады. Біздер Әбілқасым, Арманмен</w:t>
        <w:br/>
        <w:t>кезектесіп Созақ аулының кіре берісінен оларды Абахан</w:t>
        <w:br/>
        <w:t>ақсақалдың үйіне әкеліп тұрдық. Олардың бәрі келген бетте</w:t>
        <w:br/>
        <w:t>сол шарбақтағы кең үйге орналасып, үздіксіз дастархан</w:t>
        <w:br/>
        <w:t>жасалып, шай беріліп жатты, кешке жалпы қонағасы берілді.</w:t>
        <w:br/>
        <w:t>Сырттан келген қонақтардың ұзын саны 160 адамдай болды,</w:t>
        <w:br/>
        <w:t>ең соңында түн жарымында Жезқазған қаласындағы Қаныш</w:t>
        <w:br/>
        <w:t>Сәтпаевтың музейінің директоры, ғалым Кенжалы Баукенов</w:t>
        <w:br/>
        <w:t>келіп жетті, жолда машинасы бұзылып кешігіп жеткені екен.</w:t>
        <w:br/>
        <w:t>Соншама адамды Абахан ақсақал әулеті, баласы Әбдіқадыр,</w:t>
        <w:br/>
        <w:t>келіні Рауза шын пейілмен құшақ жая қарсы алып нағыз</w:t>
        <w:br/>
        <w:t>қазақы кеңпейілдікпен, қонақжайлықпен күтті. Еңбектері,</w:t>
        <w:br/>
        <w:t>ықыластары Алладан қайтқай! Жатарда сол Ақсақаловтар</w:t>
        <w:br/>
        <w:t>әулеті жэне басқа Созақтың төрелер келген қонақты өз</w:t>
        <w:br/>
        <w:t>үйлеріне он-ондап қондыруға алып кетті. Осы жұмыстардың</w:t>
        <w:br/>
        <w:t>басында зыр жүгіріп үлгеріп жүрген Әбдіқадырдың зайыбы</w:t>
        <w:br/>
        <w:t>Рауза келіннің еңбегі ерекше. Бір берсе Алла тағала осы</w:t>
        <w:br/>
        <w:t>кісіге беретін шығар деп ойладым. Күндізгі, кешкі қызметті</w:t>
        <w:br/>
        <w:t>айтпағанда, таң сыз бермей жатып мен таң намазын оқуға</w:t>
        <w:br/>
        <w:t>тұрсам, ол кісі мененде бұрын тұрып намазхандардың дәрет</w:t>
        <w:br/>
        <w:t>алатын суын жылытып жүр екен. «Қазақтың келіндері-ай»</w:t>
        <w:br/>
        <w:t>деген ән осы кісіге арналып жазылғанба екен» - деп қалдым.</w:t>
        <w:br/>
        <w:t>Қандай әдеп, қандай ізеттілік! Тіл-көзім тасқа! Сонымен, 7-ші</w:t>
        <w:br/>
        <w:t>қазан, Кесене ашылып, Ас берілетін күннің таңы да атты, күн</w:t>
        <w:br/>
        <w:t>шықты. Алла тағала осыншама жұрттың тілек-ықыласына</w:t>
        <w:br/>
        <w:t>болар күнді де сол күні берді. Күн жарқырай шығып, жел де</w:t>
        <w:br/>
        <w:t>жоқ, жайма-шуақ күн болды. Жан-жақтағы үйлерде қонып</w:t>
        <w:br/>
        <w:t>шыққан қонақтар Абахан ақсақалдың үйіне жиналып жатыр.</w:t>
        <w:br/>
        <w:t>Әртопөздеріне бекітілген машинамен Кесене басына бармаққа.</w:t>
        <w:br/>
        <w:t>Біздер ертерек Кесененің дайындығын көруге Кесене басына</w:t>
        <w:br/>
        <w:t>жүріп кеттік. Келсек Облыс орталығынан келген қонақтардың</w:t>
        <w:br/>
        <w:t>229</w:t>
        <w:br/>
        <w:t>Чингизидов» атты кітабында Абылай бабамыздың бас сүйегі</w:t>
        <w:br/>
        <w:t>мен омыртқасының суреті жүр. Оны Ұлттық Акедемияның</w:t>
        <w:br/>
        <w:t>академигі Оразак Исмагулов зерттепті. Осының бәрін көріп</w:t>
        <w:br/>
        <w:t>естігенде, жүрегің тітіркенеді. Шала мұсылман дейтін қазақ</w:t>
        <w:br/>
        <w:t>аталарымыздың өзі өлген адамның сүйегін кітапқа баспақ</w:t>
        <w:br/>
        <w:t>түгіл, оның жаны шығу бойына бетін ақпен жауып, сол</w:t>
        <w:br/>
        <w:t>бетін ашпаған күйі кебіндеп, ақпен орап жерлемейме?! Ал</w:t>
        <w:br/>
        <w:t>көмілген мәйіттің сүйегін қозғаудың шариат байынша ерекше</w:t>
        <w:br/>
        <w:t>шарттары бар. Сонда біздің Діни басқармамыз қайда қараған</w:t>
        <w:br/>
        <w:t>деген өкінішті ойға келесін. Тіпті мұсылмандықты қойғанда,</w:t>
        <w:br/>
        <w:t>біздің арғы тегіміз сақтардың жеріне басып кірген Ескендір</w:t>
        <w:br/>
        <w:t>Зұлқайнарға бір кеңесшісі бұл халықтың қандай екенін білгін</w:t>
        <w:br/>
        <w:t>келес Моласына тиіп көр деген емеспе еді?!</w:t>
        <w:br/>
        <w:t>Сайрамнан келіп Ақтауға ұшып кеттім. Шермұхаммед інім</w:t>
      </w:r>
    </w:p>
    <w:p>
      <w:r>
        <w:t>Кесенені қоршаумен айналысатын болып қалды. Маусым</w:t>
        <w:br/>
        <w:t>айында Ташкентте дайындалған Кесене есігі дайын болды,</w:t>
        <w:br/>
        <w:t>оны Шермұхаммед бір жеті қатынап, қиындықпен алып</w:t>
        <w:br/>
        <w:t>шығып Созаққа жеткізді. Созақ аулының әкімі Әбдіраманов</w:t>
        <w:br/>
        <w:t>Рыспай Кесенеге баратын 3,5 шақырым жолды жөндеуге</w:t>
        <w:br/>
        <w:t>көп көмек көрсетті. Бала-шағасының рахатын көргей!</w:t>
        <w:br/>
        <w:t>Шілденің аяғына Көпбол ұста Кесененің негізгі құрылысын</w:t>
        <w:br/>
        <w:t>бітірді. Тамыздың басында баласы Олжас екеуміз Ақтаудағы</w:t>
        <w:br/>
        <w:t>Шеберханаға Кесенс ішінс койылатын Қордай гранитінен</w:t>
        <w:br/>
        <w:t>жасалатын құлпытасқа, сыртына қойылатын Шебердің және</w:t>
        <w:br/>
        <w:t>басқа Кесене салуға қатысқан адамдардың аты жазылған қара</w:t>
        <w:br/>
        <w:t>гранит тақтаға және Фатиха және Ықылас сүрелері жазылатын</w:t>
        <w:br/>
        <w:t>тақташаларғатапсырыс бердік. Олжас Арал ауданында Қарақұм</w:t>
        <w:br/>
        <w:t>құрылтайына арналған кешен салып жатырған. Тамыздың</w:t>
        <w:br/>
        <w:t>ортасында Құлпытастар бітіп, пойызбен Аралға жіберілді.</w:t>
        <w:br/>
        <w:t>Ол жерден Олжас оларды Камаз машинасына тиеп үш-төрт</w:t>
        <w:br/>
        <w:t>жұмысшымен Қордайға жіберді. Қордайдан Кесене еденіне</w:t>
        <w:br/>
        <w:t>төселетін қызыл гранит тиеліп Созаққа жеткізілді. 29-тамызда</w:t>
        <w:br/>
        <w:t>Шымкентке ұшып келдім. Өскен аға, Айгүл жеңгей, Оралхан</w:t>
        <w:br/>
        <w:t>ініміз төртеуміз. түсте Шымкенттен шығып Созаққа Кесене</w:t>
        <w:br/>
        <w:t>басына келдік. Құлпытастар орнатылып, қоршау, абаттандыру</w:t>
        <w:br/>
        <w:t>221</w:t>
        <w:br/>
        <w:t>Асқа шақыруды өзіме әбес көрдім. Шөптібай аға келісім</w:t>
        <w:br/>
        <w:t>берген. Алла тағала өзі сәтің келтірейін десе ыңғайын келтіре</w:t>
        <w:br/>
        <w:t>қояды ғой, көп кешікпей Шөптібай аға Қойшығара ағаға Астың</w:t>
        <w:br/>
        <w:t>хабарынайтқанын, ол кісінің жақында Маңғыстауға Бекет Атаға</w:t>
        <w:br/>
        <w:t>зиярат етуге баратынын, оны Маңғыстаулық белгілі сәулетші,</w:t>
        <w:br/>
        <w:t>ақын өзінің досы Сайын Назарбекұлы күтіп алатынын, маған</w:t>
        <w:br/>
        <w:t>өзі ұшып келетін ұшаққа шықсын деген хабарын жеткізді.</w:t>
        <w:br/>
        <w:t>Қуанып кеттім, дереу Сайын ағаға хабарласып Қойшығара</w:t>
        <w:br/>
        <w:t>ағаны бірге қарсы алатын болып келістік. Өзім қалай қарсы</w:t>
        <w:br/>
        <w:t>алар екен деп жүрексініп те жүрмін. Ертеңіне Сайын аға</w:t>
        <w:br/>
        <w:t>екеуміз сәске түсте Ағаны аэропорттан күтіп алдық. Сайын</w:t>
        <w:br/>
        <w:t>аға мені таныстырды. Қойшығара аға жылышырай амандасты,</w:t>
        <w:br/>
        <w:t>менің де көңілім орнына түсті. Ағамен Ақтауда бірге болған</w:t>
        <w:br/>
        <w:t>екі-үш күн ішінде, ол кісінің үлкен ғалымдық, жазушылық,</w:t>
        <w:br/>
        <w:t>ел мойындаған қазақтың ұлттығына, тарихына сіңірген зор</w:t>
        <w:br/>
        <w:t>үлесіне қарамай, күнделікті тұрмыста, адамдармен қарым-</w:t>
        <w:br/>
        <w:t>қатынаста өте қазақы, қарапайым, кішіпейіл, бауырмал,</w:t>
        <w:br/>
        <w:t>кеңпейіл болмысына риза болып тәнті болдым. Алғашқы</w:t>
        <w:br/>
        <w:t>таныстықта да, кейін Созақтағы Аста да ол кісінің әңгімесін</w:t>
        <w:br/>
        <w:t>тыңдағанда, ол кісінің жан-жақты терең білімдарлығымен қоса,</w:t>
        <w:br/>
        <w:t>ұлттың өткені мен келешегін, тарихын, тарихи тұлғаларды</w:t>
        <w:br/>
        <w:t>әңгімелегенде, жан-жақты талдаумен, әділдікпен қарапайым</w:t>
        <w:br/>
        <w:t>сыпайы тілмен, ұғынықты қылып жеткізетін қасиеті қандай</w:t>
        <w:br/>
        <w:t>бір адамды да баурап алатынын көрдім. Шіркін қазақтың</w:t>
        <w:br/>
        <w:t>зиялыларының бәрі осындай кісі болса ғой - деген ойға</w:t>
        <w:br/>
        <w:t>еріксіз келесін. Қойшығара аға Хақназар хан Кесенесінің</w:t>
        <w:br/>
        <w:t>ашылу салтанатына келем деп уәде берді. Кетерінде маған</w:t>
        <w:br/>
        <w:t>әзінің «Қазақтар» атты тарихи романын, «Елдік негіздері»</w:t>
        <w:br/>
        <w:t>атты кітабын Қолтаңбасымен силады. Оның «Қазақтар» атты</w:t>
        <w:br/>
        <w:t>және басқа да шығармасымен бұрыннан таныс болатынмын.</w:t>
        <w:br/>
        <w:t>«Елдік негіздері» атты кітабын оқып шыққанымда оның терең</w:t>
        <w:br/>
        <w:t>ғылыми еңбек, ұрпақтың келешегіне арналған өте құнды,</w:t>
        <w:br/>
        <w:t>бастауыш мектептен бастап жоғары оқу орындарында оқу</w:t>
        <w:br/>
        <w:t>құралы ретінде пайдаланатын және төменнен жоғарыға дейінгі</w:t>
        <w:br/>
        <w:t>мемлекеттік қызметкерлер күнде оқып басшылыққа алатын</w:t>
        <w:br/>
        <w:t>225</w:t>
      </w:r>
    </w:p>
    <w:p>
      <w:r>
        <w:t>жұмыстары аяқталуға жақын екен. Созаққа қайтып сондағы</w:t>
        <w:br/>
        <w:t>Айгүл жеңгей алдын-ала сөйлесіп қойған 500-адамдық</w:t>
        <w:br/>
        <w:t>тойханаға келіп, қазан айының 7-іне 450-500 адамға Ас беретін</w:t>
        <w:br/>
        <w:t>болып келістік. Айгүл жеңгей тойхана директорымен ас беру</w:t>
        <w:br/>
        <w:t>жайын пысықтап болғанша, біздің келгенімізді естіп келген</w:t>
        <w:br/>
        <w:t>Абахан, Абжалал ақсақалдар, Шәкір төрелермен жан-жақтан</w:t>
        <w:br/>
        <w:t>келетін қонақтарды 6-қазан күні орналастыру, қонағасы</w:t>
        <w:br/>
        <w:t>беру жайын ойластық. Абахан ақсақал қонақтарға қонағасы</w:t>
        <w:br/>
        <w:t>беруге өз үйін дайындайтынын, келген қонақтарды осындағы</w:t>
        <w:br/>
        <w:t>төрелердің үйіне бөліп жатқызуға болатынын айтып, бұл</w:t>
        <w:br/>
        <w:t>шаруаға алаң болмандар деді.</w:t>
        <w:br/>
        <w:t>Келген шаруамызды бітіргесін Шолаққорғанда малын</w:t>
        <w:br/>
        <w:t>сойып күтіп отырған Пардабек ініміздің үйіне кештетіп</w:t>
        <w:br/>
        <w:t>жеттік. Пардабек інімізбен Кесенені ашу салтанаты, Ас</w:t>
        <w:br/>
        <w:t>беру шаралары жөнінде ойласып, дайындық шараларын</w:t>
        <w:br/>
        <w:t>пысықтадық. Болғасын Шымкентке жүріп кеттік. Ертеңіне 30-</w:t>
        <w:br/>
        <w:t>тамыз күні Оралхан Қожамжар ініміз Дүйсенгүл апа, Өскен аға</w:t>
        <w:br/>
        <w:t>бастаған Шымкенттік төрелерді шақырып қонағасы берді, онда</w:t>
        <w:br/>
        <w:t>Қызылкөлден келген Арман Қияттың кқайыненесі Шымқаш</w:t>
        <w:br/>
        <w:t>апай, Шымкентте тұратын баласы Мұхтар төре де болды. Шай</w:t>
        <w:br/>
        <w:t>үстінде Мұсахан төре ағамыз, Сарыағаш ауданы Дербісекте</w:t>
        <w:br/>
        <w:t>тұратын Шыңғысов Жиенбай төренің Түркістанда өткен</w:t>
        <w:br/>
        <w:t>Аста Шымкенттік ағайындарды қонаққа шақырып кеткенін,</w:t>
        <w:br/>
        <w:t>осы жолы басымыз қосылып отырғанда соның ыңғайы келіп</w:t>
        <w:br/>
        <w:t>отырғанын айтып, ертең сол Жиенбай аулына баруды ұсынды.</w:t>
        <w:br/>
        <w:t>Отырғандар келісіп ертеңіне түсте Дербісекке жүретін болдық.</w:t>
        <w:br/>
        <w:t>Жиенбай ініміз зор денелі, етек-жеңі кең, кішіпейіл, бауырмал,</w:t>
        <w:br/>
        <w:t>өзі де жаны да жомарт жан екен, шын пейілмен ақжарқын</w:t>
        <w:br/>
        <w:t>қарсы алды үйдегі келін де, балалары да өзіне сай, құрақ ұшып</w:t>
        <w:br/>
        <w:t>қызмет қылып жүр. Дербісекте біраз төрелер тұрады екен,</w:t>
        <w:br/>
        <w:t>олардың Құттықбай, Есбол, Әмірбек ақсақалдар бастаған</w:t>
        <w:br/>
        <w:t>ірі бастылары біздермен бірге болып, танысып-білісіп біраз</w:t>
        <w:br/>
        <w:t>ағайын-туыс таптық. Жиенбай жанұясымен мал өсіретін</w:t>
        <w:br/>
        <w:t>қожалық ұстайды екен. Қожалық болғанда қазіргі заманға</w:t>
        <w:br/>
        <w:t>сай қора-жайы сайланған, асыл тұқымды жылқы, қазақы</w:t>
        <w:br/>
        <w:t>222</w:t>
        <w:br/>
        <w:t>бірсыпырасы осында тіке келіп болған екен. Бірінші боп осы</w:t>
        <w:br/>
        <w:t>шараға өз қызметкерлерін бастап келген республикаға белгілі</w:t>
        <w:br/>
        <w:t>«Айғақ» газетінің бас редакторы, облыстық маслихаттың</w:t>
        <w:br/>
        <w:t>депутаты, Парасат орденінің иегері Дулат Әбішпен амандасып</w:t>
        <w:br/>
        <w:t>таныстым. Дулат ініміз сонау қазіргі Индиялағы Тәж-</w:t>
        <w:br/>
        <w:t>Махалдан бастап, Жетісу, Ұлытау, Маңғыстаудағы Пір Бекет</w:t>
        <w:br/>
        <w:t>жатқан Оғландыдағы тарихи-мәдени мұралар туралы бейне-</w:t>
        <w:br/>
        <w:t>материалдар жасатып жалпы түркі халықтарының оның ішіне</w:t>
        <w:br/>
        <w:t>қазақ ұлтының тарихын зерттеп, насихаттауға айтарлықтай</w:t>
        <w:br/>
        <w:t>үлес қосып жүрген қоғам қайраткері екенін сырттай естіп</w:t>
        <w:br/>
        <w:t>білетінмін. Өкінішке орай Кесене ашылу салтанатының</w:t>
        <w:br/>
        <w:t>қарбаласында жақынырақ танысып ризашылығымды білдіріп,</w:t>
        <w:br/>
        <w:t>жұмысына табыс тілеуге мұрша болмады. Ештен кеш жақсы</w:t>
        <w:br/>
        <w:t>деген Дулат інім, ұлтқа жасап жатырған еңбегіңіз жана берсін!</w:t>
        <w:br/>
        <w:t>Сізге және ұжымыңызға творчествалық табыс тілеймін!</w:t>
        <w:br/>
        <w:t>Одан соң Дүйсенгүл апаның інісі техника ғылымдарының</w:t>
        <w:br/>
        <w:t>кандидаты, бірнеше шетелдерге шығып Француз тілінде сабақ</w:t>
        <w:br/>
        <w:t>берген ғалым Лесбек Бекжановпен Кесене алдында суретке</w:t>
      </w:r>
    </w:p>
    <w:p>
      <w:r>
        <w:t>түстік. Сыртқы шарбақтың ішіне кірсем Дүйсенгүл апаның</w:t>
        <w:br/>
        <w:t>айтуынан сырттай атақ-даңқына қанық болған, милиция</w:t>
        <w:br/>
        <w:t>органдарының Бауыржаны деп аталатын батыр Генерал,</w:t>
        <w:br/>
        <w:t>ғалым, жазушы Құлахмет Халменов ағамыз отыр екен,</w:t>
        <w:br/>
        <w:t>қасында Қойшығара аға, Дүйсенгүл апамен бірге. Ол кісіге</w:t>
        <w:br/>
        <w:t>барып, сәлем беріп, өзімді таныстырдым. Өкінішке орай, бұл</w:t>
        <w:br/>
        <w:t>Хақназар хан Кесенесінің ашылу салтанатына, оның әруағына</w:t>
        <w:br/>
        <w:t>тағзым етуге келген Республиканың түпкір-түпкірінен және</w:t>
        <w:br/>
        <w:t>Оңтүстік Қазақстан, Жамбыл облысының орталықтары мен</w:t>
        <w:br/>
        <w:t>аудандарынан, жергілікті Созақ ауданының елді мекендерінен</w:t>
        <w:br/>
        <w:t>келген адамдардың әрқайсысын атап өту мүмкін болмай</w:t>
        <w:br/>
        <w:t>отыр. Барлық Ұлы Баба әруағын силап келгендерге Алланың</w:t>
        <w:br/>
        <w:t>ризашылығы болсын дейміз. Дегенмен, үлгеріп жазылып</w:t>
        <w:br/>
        <w:t>алынған Республиканың әр облыстарынан, Оңтүстік Қазақстан</w:t>
        <w:br/>
        <w:t>облысының және аудандарының орталықтарынан келген</w:t>
        <w:br/>
        <w:t>белгілі қоғам-мемлекет қайраткерлерінің, ел ағаларының,</w:t>
        <w:br/>
        <w:t>230</w:t>
        <w:br/>
        <w:t>29. Теңізбаев Сайлаубек - Созақ ауданына қарасты</w:t>
        <w:br/>
        <w:t>Қызылкөл аулының азаматы, еңбек ардагері.</w:t>
        <w:br/>
        <w:t>30. Жиенбай төре Өтебайұлы - Сарыағаш ауданы,</w:t>
        <w:br/>
        <w:t>Дербісек аулынан келген, белгілі кәсіпкер, бастап келген</w:t>
        <w:br/>
        <w:t>топтың ақсақалы, еңбек ардагері - Құтықбай Ақынов.</w:t>
        <w:br/>
        <w:t>31. Бақберген Жолымбетов - Алматыдан келген белгілі</w:t>
        <w:br/>
        <w:t>ғалым, Хақназар хан ұрпағы.</w:t>
        <w:br/>
        <w:t>32. Жәлелхан Кенжеев - Шымкенттік көпжылдар</w:t>
        <w:br/>
        <w:t>облыстың қаржы саласына еңбегі сіңген, қаржыгер.</w:t>
        <w:br/>
        <w:t>33. Жақсыбаев - Шымкент облыстық денсаулық бөлімін</w:t>
        <w:br/>
        <w:t>бірнеше жыл басқарған, еңбек ардагері.</w:t>
        <w:br/>
        <w:t>34. Нұрбай Жүсіп - Қызылорда облысы, Арал ауданынан</w:t>
        <w:br/>
        <w:t>келген, белгілі журналист-публицист, «Үмітті Арал» газетінің</w:t>
        <w:br/>
        <w:t>бас редакторы.</w:t>
        <w:br/>
        <w:t>Сағат 10.30-да адамдар түгелдей жиналып болды. Алдымен</w:t>
        <w:br/>
        <w:t>Шолаққорған Орталық мешітінің имамы Қызыханов Руслан</w:t>
        <w:br/>
        <w:t>Хақназар хан рухына арнап құран бағыштады. Онан соң алдын</w:t>
        <w:br/>
        <w:t>ала Дүйсенғүл апаның тапсыруымен Хақназар ханға арнап</w:t>
        <w:br/>
        <w:t>құран шыққан Имам Әз-Тәуке ұрпағы Бекайдар қажы құран-</w:t>
        <w:br/>
        <w:t>хатым жасады.</w:t>
        <w:br/>
        <w:t>Құран бағышталып болғасын Ақ түйе шалынып, Айтжан</w:t>
        <w:br/>
        <w:t>Бекназарұлы ағамыз Бата берді. Осыдан соң ашылу салтанатын</w:t>
        <w:br/>
        <w:t>жүргізуші Жанәділ төре бірінші сөзді Созақ ауданының әкімі</w:t>
        <w:br/>
        <w:t>Аманғали Түктібайұлы Аймұрзаевқа берді. Ол кісі сөз сөйлеп,</w:t>
        <w:br/>
        <w:t>Кесененің ашылу салтанатын ашық деп жариялап, өзі бастап</w:t>
        <w:br/>
        <w:t>және Айтжан ақсақал, Қойшығара аға, мен, Кесенеге жабылған</w:t>
        <w:br/>
        <w:t>Ақ жібек матаны байлаған қызыл лентаны кесіп Кесенені</w:t>
        <w:br/>
        <w:t>аштық. Кесене ашылғаннан кейін бірінші сөз Қойшығара</w:t>
        <w:br/>
        <w:t>ағаға беріліп, одан соң Дулат Тұрантегі аға, Дүйсенгүл апа сөз</w:t>
        <w:br/>
        <w:t>сөйледі. Олардан кейін сөз алған Торғайлықделегацияны бастап</w:t>
        <w:br/>
        <w:t>келген Шөптібай Байділдин ағамыз Торғайлық айтыскер ақын</w:t>
        <w:br/>
        <w:t>Айбек Қалиевтың Арнауын, Арқалық қаласының әкімі Берік</w:t>
        <w:br/>
        <w:t>Әбдіғалиевтің құттықтау хатын оқып, өзі қызмет жасайтын</w:t>
        <w:br/>
        <w:t>Арқалық Педагогикалық институтының атынан Хақназар</w:t>
        <w:br/>
        <w:t>ханның ат үстінде бейнеленген суретін, өзінің шығарған</w:t>
      </w:r>
    </w:p>
    <w:p>
      <w:r>
        <w:t>234</w:t>
        <w:br/>
        <w:t>10. Шөптібай Байділдин - Торғайлық Өлкетанушы,</w:t>
        <w:br/>
        <w:t>оюшы, қолөнерші, Қазына сыйлығының иегері, Аблайхан</w:t>
        <w:br/>
        <w:t>алтын медалынің иегері, Арқалық қаласының құрметті</w:t>
        <w:br/>
        <w:t>азаматы.</w:t>
        <w:br/>
        <w:t>11. Кенжалы Баукенұлы - Жезқазған, Қаныш Сәтпаев</w:t>
        <w:br/>
        <w:t>атындағы музейдің директоры. Ғылым кандидаты.</w:t>
        <w:br/>
        <w:t>12. Сабыр Адай Шеркешбайұлы - ақын, Қазақстан</w:t>
        <w:br/>
        <w:t>Жазушылар одағының мүшесі, Қазақстанның еңбек сіңірген</w:t>
        <w:br/>
        <w:t>қайраткері. «Әр қазақ - менің жалғызым», «Серттесу» атты</w:t>
        <w:br/>
        <w:t>өлеңдер жинағының, «Отпан тау - Адай ата» мәдени кешенді</w:t>
        <w:br/>
        <w:t>этногр. орталығы идеясының авторы. Бүкілодақтық халық</w:t>
        <w:br/>
        <w:t>шығармашылығы фестивалінің лауреаты. Шығармалары</w:t>
        <w:br/>
        <w:t>Қазақстанның соңғы 200 жылдағы таңдаулы елу ақыны</w:t>
        <w:br/>
        <w:t>шығармаларының алтын қорына енгізілді, Халықаралық</w:t>
        <w:br/>
        <w:t>ЮНЕСКО-ның аясында өткен Махамбет Өтемісұлының 200</w:t>
        <w:br/>
        <w:t>жылдық мерейтойы қарсаңындағы әдеби шығарм. байқаудың</w:t>
        <w:br/>
        <w:t>жүлдегері Поэзия номинациясы бойынша Халықаралық</w:t>
        <w:br/>
        <w:t>Махамбет сыйлығының лауреаты. Президент сыйлығының</w:t>
        <w:br/>
        <w:t>иегері, Бейнеу ауданының, және Маңғыстау ауданының</w:t>
        <w:br/>
        <w:t>құрметті азаматы.</w:t>
        <w:br/>
        <w:t>13. Тоқтарбай Балықбайұлы - Маңғыстаулық еңбек</w:t>
        <w:br/>
        <w:t>ардагері, ел азаматы. )</w:t>
        <w:br/>
        <w:t>14. Шотаев Аман Нұғыманұлы - белгілі генетик -</w:t>
        <w:br/>
        <w:t>селекционер ғалым, ауыл шаруашылық ғылымдарының</w:t>
        <w:br/>
        <w:t>докторы,профессор. Малдың жаңа тұқымының және 100</w:t>
        <w:br/>
        <w:t>астам ғылми еңбектің авторы, бірнеше патентпен авторлық</w:t>
        <w:br/>
        <w:t>куәліктердің иегері, Бүкілодақтық ауыл шаруашылық</w:t>
        <w:br/>
        <w:t>ғылымдары академиясының Шығыс бөлімшесінің ғылыми</w:t>
        <w:br/>
        <w:t>хатшысы, Қазақстан Республикасы Ауыл шаруашылық</w:t>
        <w:br/>
        <w:t>министрлігінің мал шаруашылық және мал дәрігерлік ғылыми-</w:t>
        <w:br/>
        <w:t>өндірістік орталығының бас ғылыми қызметкері.</w:t>
        <w:br/>
        <w:t>15. Мұхтархан Абағанов - Алматы, Жетісу өңірі Төрелер</w:t>
        <w:br/>
        <w:t>қауымдастығының төрағасы, «Кенесары хан» қорының</w:t>
        <w:br/>
        <w:t>директоры.</w:t>
        <w:br/>
        <w:t>16. Арман Ахмуханов - Дүниежүзілік түрік халықтары</w:t>
        <w:br/>
        <w:t>232</w:t>
        <w:br/>
        <w:t>біріктіруші, әрі нығайтушы, мемлекеттікті нық орнатушы, ең</w:t>
        <w:br/>
        <w:t>бір ықпалды хан болған Хақ Назар ханды бүгінгі ұрпағы есімін</w:t>
        <w:br/>
        <w:t>ұлықтауы, әруағы риза болсын деп тау етіп, ас беруі заңды</w:t>
        <w:br/>
        <w:t>құбылыс!</w:t>
        <w:br/>
        <w:t>Тарихқа үңілетін болсақ, 1538 жылы Хақ Назар хан болып</w:t>
        <w:br/>
        <w:t>билікке келген кезде төрт құбыламыздан жау анталап, қазақ</w:t>
        <w:br/>
        <w:t>халқы қысылтаяң шақта қалған кез еді. Терістікте Көшім,</w:t>
        <w:br/>
        <w:t>батысында ноғайлылар, шығысында моғолстан, оңтүстігінде</w:t>
        <w:br/>
        <w:t>өзбек хандары көз алартып, әлсін-әлсін шабуылға шығып,</w:t>
        <w:br/>
        <w:t>тонап кетуге бейім тұрды. Әйтсе де, таққа отырған жігерлі</w:t>
        <w:br/>
        <w:t>жаңа хан күш жинақтап, елді біріктіріп аз уақыттың ішінде</w:t>
        <w:br/>
        <w:t>ноғайлылар иемденген өлкенің бір бөлігімен, башқұрттар</w:t>
      </w:r>
    </w:p>
    <w:p>
      <w:r>
        <w:t>иемденген жерді тұтас елге қайтарып, Қазақ Ордасының</w:t>
        <w:br/>
        <w:t>шекарасын Еділге дейін кеңейтті!</w:t>
        <w:br/>
        <w:t>Есесі кеткен орыстарды ойрандап, Әжітархан хандығын</w:t>
        <w:br/>
        <w:t>өзіне бағындырды. Байырғы туыстықты алға тартып,</w:t>
        <w:br/>
        <w:t>Мәуереннахрдағы Шайбани әулетімен тату тұруды көздеді.</w:t>
        <w:br/>
        <w:t>Тылсым табиғаты талайларды таң қалдырған, Созақ</w:t>
        <w:br/>
        <w:t>қамалының жанындағы шүйгін жазыққа көптеген қазақы</w:t>
        <w:br/>
        <w:t>ақбоз үйлер тіккізіп, сән салтанатымен Бұхара ханын қонаққа</w:t>
        <w:br/>
        <w:t>шақырады. Осы жерде өзбек ханымен жасасқан келісім шарт,</w:t>
        <w:br/>
        <w:t>ұзақ уақыт бойы қазақтардың ес жиып, нығая түсуіне сенімді</w:t>
        <w:br/>
        <w:t>септігін тигізді.</w:t>
        <w:br/>
        <w:t>Міне сондықтан да хандар кездесіп, үлкен жиындар өткізіп,</w:t>
        <w:br/>
        <w:t>елдің тұтастығына арналған бәтуәлі шешімдер шығарып</w:t>
        <w:br/>
        <w:t>отырылған бұл алқапты халық сол ханның есімімен- «Ақназар»</w:t>
        <w:br/>
        <w:t>деп атап кетуі кездейсоқтық емес! Ел аузында Ақназар ханға</w:t>
        <w:br/>
        <w:t>қастандық жасалынып, өлтірілгеннен кейін сүйегі осы жерге</w:t>
        <w:br/>
        <w:t>әкеліп қойыпты деседі.</w:t>
        <w:br/>
        <w:t>Қадірлі бүгінгі жиынға қатысушылар!</w:t>
        <w:br/>
        <w:t>Ел тағдыры сынға түскенде, еліміздің бостандығы мен</w:t>
        <w:br/>
        <w:t>еркіндігі жолында білек сыбанып, бел шешіп ат үстінде көз</w:t>
        <w:br/>
        <w:t>ілген баһадүр бабаларымыздың тарихи мәні зор еңбектерін</w:t>
        <w:br/>
        <w:t>кейінгі ұрпақ әсте есінен шығара қоймас.</w:t>
        <w:br/>
        <w:t>Өйткені елім, ұлтым дейтін әрбір қазақтың үміті мен арманы</w:t>
        <w:br/>
        <w:t>239</w:t>
        <w:br/>
        <w:t>кітаптарын маған силады. Баба әруағына көрсеткен осындай</w:t>
        <w:br/>
        <w:t>ерекше ықылас-ниеттеріне мыңда-бір Рахмет! Торғайлық</w:t>
        <w:br/>
        <w:t>еңбек ардагері Мұхтар Қажы Ходенов, Амангелді ауданының</w:t>
        <w:br/>
        <w:t>ардагерлер кеңесінің төрағасы, сол ауданның құрметті азаматы</w:t>
        <w:br/>
        <w:t>Орекен Алмат, Жангелдин ауданының ардагерлер кеңесінің</w:t>
        <w:br/>
        <w:t>төрағасы Балтабай Уахитов бірге шығып өздерінің жүрек</w:t>
        <w:br/>
        <w:t>жарды тілектерін айтты. Кесененің ашылу салтанатының</w:t>
        <w:br/>
        <w:t>жиыны Қарабура әулие және Тама қорының төрағасы Құрал</w:t>
        <w:br/>
        <w:t>Ержановтың сөзімен аяқталып, жиналған халыққа кесене есігі</w:t>
        <w:br/>
        <w:t>ашылды.Жұртшылық Кесененің құрылыс сапасына, сәнділігі</w:t>
        <w:br/>
        <w:t>мен мәнділігіне жоғары баға беріп жатты.</w:t>
        <w:br/>
        <w:t>Ашылу салтанаты 500 адамдық «Созақ» тойханасында</w:t>
        <w:br/>
        <w:t>Аспен жалғасты. Онда да ел ағалары сөз алып, Хақназар</w:t>
        <w:br/>
        <w:t>ханға арнап, өздерінің ықылас-тілектерін жеткізді. Оларға</w:t>
        <w:br/>
        <w:t>жеке тоқталмай осы шара барысында айтылған тілектерді,</w:t>
        <w:br/>
        <w:t>пікірлерді өз алдына топтама қылып бөлек бергім келіп отыр.</w:t>
        <w:br/>
        <w:t>Аста Айсұлу жеңгей дайындаған кәделі сый-сияпат жасалды</w:t>
        <w:br/>
        <w:t>және Сабыр Адайдың «Серттесу» атты таңдамалы шығармалар</w:t>
        <w:br/>
        <w:t>кітабы, Нұрбай Жүсіптің «Асылдан туар Асылдар немесе</w:t>
        <w:br/>
        <w:t>ұлттық рухты ояту» кітабы және «Қазақтың Қасым, Хақназар</w:t>
        <w:br/>
        <w:t>туралы тарихи деректер» кітаптары таратылды. Түс ауа Ас та</w:t>
        <w:br/>
        <w:t>тарқап, осымен наурыз айында басталған осы бір күрделі деізгі</w:t>
        <w:br/>
        <w:t>шара мәресіне жетті. Осы Шараға қатысқан барлық ағайынға</w:t>
        <w:br/>
        <w:t>Алланың нұры жауғай!</w:t>
        <w:br/>
        <w:t>Осы жылғы Оңтүстік Қазақстан облысының, Шымкент,</w:t>
        <w:br/>
        <w:t>Түркістан, Созақ қалаларында өткізілген хан-сұлтандарға,</w:t>
        <w:br/>
        <w:t>қазақтың атақты би-батырларына, эулиелеріне арнап өткізілген</w:t>
        <w:br/>
        <w:t>ізгі Шаралар, әрісі Шыңғыс хан ұлы Жошы ұлысынан,</w:t>
      </w:r>
    </w:p>
    <w:p>
      <w:r>
        <w:t>Алтынорда, Ақордадан бастау алатын, солардың қазіргі таңда</w:t>
        <w:br/>
        <w:t>бірден-бір тарихи мұрагері Қазақ мемелекеттігінің тарихын</w:t>
        <w:br/>
        <w:t>түгендеу, насихаттау, халықаралық қауымға мойындату, іс-</w:t>
        <w:br/>
        <w:t>шараларының бастамасы болғай! Ұлттық санамыз, рухымыз</w:t>
        <w:br/>
        <w:t>нығайғай, мемлекеттігіміз мәңгілік болғай, жас ұрпақ ата-баба</w:t>
        <w:br/>
        <w:t>ісін жалғастырғай! - деп тілеймін.</w:t>
        <w:br/>
        <w:t>235</w:t>
        <w:br/>
        <w:t>Ынтымақ бірлік мол болып,</w:t>
        <w:br/>
        <w:t>Көсегеміз көгерсін.</w:t>
        <w:br/>
        <w:t>Егемендігімізбен бейбітшілігіміз</w:t>
        <w:br/>
        <w:t>Мәңгілік болсын. Әумин!</w:t>
        <w:br/>
        <w:t>2012 жылдың 7 қазанында Созақ ауылында Хақ</w:t>
        <w:br/>
        <w:t>Назар ханға қойылған кесененің ашылу рәсімінде Созақ</w:t>
        <w:br/>
        <w:t>ауданының әкімі Аманғали Аймұрзаевтың сөйлеген сөзі.</w:t>
        <w:br/>
        <w:t>Қадірлі Созақ жеріне келген қонақтар!</w:t>
        <w:br/>
        <w:t>Қымбатты жерлестер!</w:t>
        <w:br/>
        <w:t>«Арабтар - пайғамбарлар елі, парсылар-ақындар, ал</w:t>
        <w:br/>
        <w:t>түріктер - көсемдер елі» деген мақал бар. Ал халқымыз</w:t>
        <w:br/>
        <w:t>«Хан жайлаған Қаратау, би жайлаған Алатау» деп бекер</w:t>
        <w:br/>
        <w:t>айтпаса керек! Кең қоңыс, жазиралы сар даласы бар, шөбі</w:t>
        <w:br/>
        <w:t>шүйгін, тіл үйіріп бал татыған мөлдір бұлағы бар талайларды</w:t>
        <w:br/>
        <w:t>тамсандырған теріскейдегі көне шаһар Созақ ғұлама ғалым</w:t>
        <w:br/>
        <w:t>Әлкей Марғұланша айтсақ «Қаратаудың терістегіндегі қамал</w:t>
        <w:br/>
        <w:t>қала - Созақ қазақтың талай хандарына тірек болған».</w:t>
        <w:br/>
        <w:t>Міне, соған дәлел ретінде, бүгін өздеріңізбен бірге Қазақ</w:t>
        <w:br/>
        <w:t>хандығының алғашқы астанасы болған тарихи Созақта, қазақ</w:t>
        <w:br/>
        <w:t>хандарының ішінде ең көп уақыт билік құрған, елдің бірлігі</w:t>
        <w:br/>
        <w:t>мен тұтастығын сақтап қалған хандардың бірі- Хақ Назар</w:t>
        <w:br/>
        <w:t>ханға арналған кесене бой көтеріп, ұрпағына аманат етіліп,</w:t>
        <w:br/>
        <w:t>адамзаттың асыл қазынасының ескерткіші ретінде ел игілігіне</w:t>
        <w:br/>
        <w:t>беріліп отыр.</w:t>
        <w:br/>
        <w:t>Елбасы Нұрсұлтан Әбішұлы Назарбаевтің «Бұл күнде</w:t>
        <w:br/>
        <w:t>еліміздің дүниежүзінің ең ірі мемлекеттерінің қатарына кіріп</w:t>
        <w:br/>
        <w:t>отырған ұлан байтақ жер көлемін сақтап қалуы- қатардағы</w:t>
        <w:br/>
        <w:t>қолбасшы батырлардың ерлігінің арқасында ғана мүмкін</w:t>
        <w:br/>
        <w:t>болған нарсе емес. Бұл қазақ хандарымен сұлтандарының</w:t>
        <w:br/>
        <w:t>даналығы мен көрегенділігінің де жемісі болатын» дегені</w:t>
        <w:br/>
        <w:t>есімізде.</w:t>
        <w:br/>
        <w:t>Олай болса, тарихта алтын әріппен өз орнын ойып</w:t>
        <w:br/>
        <w:t>қалдырған, халықтық мүдде үшін өлшеусіз қызмет еткен,</w:t>
        <w:br/>
        <w:t>осынау кең байтақ жерді ұрпағына қалдырған Қазақ Ордасын</w:t>
        <w:br/>
        <w:t>238</w:t>
        <w:br/>
        <w:t>жылқыны шалды. Бауыздап болып Арман маған келіп: «Аға</w:t>
        <w:br/>
        <w:t>Бабаның рухына бірінші рет мал бауыздал тұрмын, маған Сізде</w:t>
        <w:br/>
        <w:t>бата беріңіз» - деп өтінді. Мен мұндайда не айтылатынын</w:t>
        <w:br/>
        <w:t>білмесемде, білгенімді айтып бата қылдым. Шай ішіп болғасын</w:t>
        <w:br/>
        <w:t>Әбжәлел ақсақал, Әбілқасым ініміз көне Созақтың тарихи</w:t>
        <w:br/>
        <w:t>жерлерін аралатып көрсетті. Бірінші, Созақтық тарихшы</w:t>
      </w:r>
    </w:p>
    <w:p>
      <w:r>
        <w:t>Сүлеймен Тәбіріз жазған, Хақназар хан бірде әскерімен</w:t>
        <w:br/>
        <w:t>шөлдеп, шалдығып келе жатырғанда, жылтырап жол көрсеткен</w:t>
        <w:br/>
        <w:t>Жылтырақ әулиенің Хақназар Бабамыз салдырған сағанасына</w:t>
        <w:br/>
        <w:t>келіп көрдік, жанына сылдырап бұлақ ағып жатыр. Одан соң</w:t>
        <w:br/>
        <w:t>1773-1860 жылдары өмір сүрген, Ақсақаловтар, Сәдиевтер</w:t>
        <w:br/>
        <w:t>әулетінің арғы атасы Бесім төре Наурыз ұлының көне бейітіне</w:t>
        <w:br/>
        <w:t>келіп дұға қылдық. Бейіт темір шарбақпен қоршалып құлпытас</w:t>
        <w:br/>
        <w:t>орнатылыпты. Бесім төре 19-шы ғасырдың басында Созаққа</w:t>
        <w:br/>
        <w:t>Атырау жақтан көшіп келіп, Қаратаудан аққан су бойына су</w:t>
        <w:br/>
        <w:t>ағысымен қозғалысқа келетін Ұн тартатын диірмен салып,</w:t>
        <w:br/>
        <w:t>алып алқапта ағаш егіп бау-бакшаға айналдырған екен. Міне</w:t>
        <w:br/>
        <w:t>сол бау-бақша, көне диірмен қондырған жер атадан балаға өтіп</w:t>
        <w:br/>
        <w:t>ұрпағы Әбжәлел ақсақалдың иелігінде екен. Бабадан қалған</w:t>
        <w:br/>
        <w:t>мұра ұрпағына ырзық-несібе болғай! Бұл жерден соң Әбжәлел</w:t>
        <w:br/>
        <w:t>ақсақал біздерді көне Созақ Өрқақпа қамалына алып келді.</w:t>
        <w:br/>
        <w:t>Көнекөздердің айтуынша осы Өрқақпаның тау жақ шетінде,</w:t>
        <w:br/>
        <w:t>қамалдың дуалының түбінде «Хан мазары» деп аталатын</w:t>
        <w:br/>
        <w:t>кос мазар болған, ол кос қабірді жергілікті тұрғындар өткен</w:t>
        <w:br/>
        <w:t>ғасырдың 50-ші жылдарына дейін көріп келген. Қазіргі кезде</w:t>
        <w:br/>
        <w:t>қамал қабырғасы құлап ол жерлер тегістеліп қалған. Жергілікті</w:t>
        <w:br/>
        <w:t>халықта оп жерде алғашқы қазақ хандары Керей мен Жәнібек</w:t>
        <w:br/>
        <w:t>жерленген, немесе Жәнібек хан мен оның баласы, Созақтың</w:t>
        <w:br/>
        <w:t>алғашқы билеушісі Махмуд сұлтан жерленген деген болжау</w:t>
        <w:br/>
        <w:t>қалған. Бұлтуралы Сүлеймен Тәбіріз жазып білетін адамдардың</w:t>
        <w:br/>
        <w:t>көзі тірі тұрғанда ол жерлерді зерттеу мәселесін де көтерген,</w:t>
        <w:br/>
        <w:t>бірақ ол мәселе осы уақытқа дейін қолдау таппаған. Дегенмен</w:t>
        <w:br/>
        <w:t>Көне Созақтың бір шетінде қазу жұмыстары басталған екен.</w:t>
        <w:br/>
        <w:t>Көп болса 2-3 метр тереңдіктегі қабатынан көне жәдігерлер,</w:t>
        <w:br/>
        <w:t>сол кездегі үй бөлмелерінің сұлбасы, кірпіштер шығып жатыр</w:t>
        <w:br/>
        <w:t>228</w:t>
        <w:br/>
        <w:t>ғалымдардың, тарихшы, ақын-жазушылардың аты-жөндерін</w:t>
        <w:br/>
        <w:t>төменде көрсетіп кеткенді жөн көріп отырмын:</w:t>
        <w:br/>
        <w:t>1. Айтжан Бекназар - Ұлы Отан соғысының ардагері,</w:t>
        <w:br/>
        <w:t>еңбек ардагері, Қазақстанның Үздік юстиция қызметкері,</w:t>
        <w:br/>
        <w:t>Махтарал ауданында 40 жыл сот болған, Жазушы. «Елтай елінің</w:t>
        <w:br/>
        <w:t>бір ұлы еді» «Сұрапыл жылдар» сияқты бірнеше кітаптардың</w:t>
        <w:br/>
        <w:t>авторы.</w:t>
        <w:br/>
        <w:t>2. Дүйсенкүл Бопова- Еңбекардагері. Оңтүстік Қазақстан</w:t>
        <w:br/>
        <w:t>Облысының Құрметті Азаматы, Шымкент қаласының,</w:t>
        <w:br/>
        <w:t>Ордабасы, Арыс ауданданының құрметті азаматы. Бұрынғы</w:t>
        <w:br/>
        <w:t>облыстық атқару комитеті төрағасының орынбасары, бірнеше</w:t>
        <w:br/>
        <w:t>отандық наградалардың иегері</w:t>
        <w:br/>
        <w:t>3. Халменов Құлахмет Дүйсенбекұлы - Еңбек</w:t>
        <w:br/>
        <w:t>ардагері, заң ғылымдарының кандидаты, Оңтүстік Қазақстан</w:t>
        <w:br/>
        <w:t>Облысының Құрметті Азаматы, Шымкент қаласының құрметті</w:t>
        <w:br/>
        <w:t>азаматы, Алматы қаласы, Жамбыл, Оңтүстік Қазақстан ішкі</w:t>
        <w:br/>
        <w:t>істер басқармаларын басқарған. Генерал-майор. Жазушы.</w:t>
        <w:br/>
        <w:t>«Замана тоғысында», «Құрықталған қасқырлар», «Баукеңнің</w:t>
        <w:br/>
        <w:t>шарапаттары» т.б. кітаптардың авторы.</w:t>
        <w:br/>
        <w:t>4. Қойшығара Салғараұлы - Жазушы. Қазақстан</w:t>
        <w:br/>
        <w:t>Республикасы мемлекеттік сыйлығының лауреаты, тарих</w:t>
        <w:br/>
        <w:t>ғылымдарының докторы, профессор. «Елтұтқа», «Қазақ</w:t>
        <w:br/>
        <w:t>энциклопедиясы, 7-том», «Ілгешек», «Алтын тамыр»,</w:t>
        <w:br/>
        <w:t>«Көмбе», «Қазақтың қилы тарихы», «Қазақтар», «Түрік элемі»,</w:t>
        <w:br/>
        <w:t>«Байырғы түріктер» баяны, «Елдіктің негіздері», «Оян қазақ»</w:t>
      </w:r>
    </w:p>
    <w:p>
      <w:r>
        <w:t>атты бірнеше құнды еңбектердің авторы.</w:t>
        <w:br/>
        <w:t>5. Дулат Тұрантегі - Жазушы, еңбек ардагері. Созақтың</w:t>
        <w:br/>
        <w:t>тұрғыны.</w:t>
        <w:br/>
        <w:t>6. Өскен Абамүсілім - Оңтүстік Қазақстан Төрелер</w:t>
        <w:br/>
        <w:t>қауымдастығының төрағасы</w:t>
        <w:br/>
        <w:t>7. Мұхтар Қажы Қоденов - Торғайлық еңбек ардагері</w:t>
        <w:br/>
        <w:t>8. Орекен Алмат - Амангелді ауданының күрметті</w:t>
        <w:br/>
        <w:t>азаматы</w:t>
        <w:br/>
        <w:t>9. Балтабай Уахитов - Торғайлық Амангелді ауданының</w:t>
        <w:br/>
        <w:t>ардагерлер кеңесінің төрағасы.</w:t>
        <w:br/>
        <w:t>231</w:t>
        <w:br/>
        <w:t>250</w:t>
        <w:br/>
        <w:t>Солай да солай өтті күн,</w:t>
        <w:br/>
        <w:t>Өкпесін өртеп кектінің.</w:t>
        <w:br/>
        <w:t>Ұранын аңсап өттік Біз,</w:t>
        <w:br/>
        <w:t>Ұлтқа тұлға тектінің.</w:t>
        <w:br/>
        <w:t>Хабарын қара жер берді,</w:t>
        <w:br/>
        <w:t>Қабарып көңіл шерленді.</w:t>
        <w:br/>
        <w:t>Көкжалдар жортқан мекеннен,</w:t>
        <w:br/>
        <w:t>Көрсем деп келдім Ерлерді.</w:t>
        <w:br/>
        <w:t>Бабтардан қалған байрақтым,</w:t>
        <w:br/>
        <w:t>Бағыңды кетті айдап кім?!</w:t>
        <w:br/>
        <w:t>Хан Ордалы Созақ тұр,</w:t>
        <w:br/>
        <w:t>Жағалай төбе, жайдақ құм.</w:t>
        <w:br/>
        <w:t>Төрімнен созып асқа қол,</w:t>
        <w:br/>
        <w:t>Дейді анау, маған: «Басқа бол!..»</w:t>
        <w:br/>
        <w:t>Дертіме шипа қайдасың -</w:t>
        <w:br/>
        <w:t>«Қасымнан қалған қасқа жол?!»</w:t>
        <w:br/>
        <w:t>Жалқан жамал таң қайда,</w:t>
        <w:br/>
        <w:t>«Халқым!..» дейтін жан қайда?!,</w:t>
        <w:br/>
        <w:t>Алты Алашқа дем берген,</w:t>
        <w:br/>
        <w:t>Хақназардай Хан қайда?!.</w:t>
        <w:br/>
        <w:t>Таңдағы самал таңыс үн,</w:t>
        <w:br/>
        <w:t>Тағыңа отыр Арысым!..</w:t>
        <w:br/>
        <w:t>Төрімнен орын берейін,</w:t>
        <w:br/>
        <w:t>Төгілмей қалған Ар үшін!</w:t>
        <w:br/>
        <w:t>Көгімнен өтші самғай бір,</w:t>
        <w:br/>
        <w:t>Көркіңе көзім қанбай жүр.</w:t>
        <w:br/>
        <w:t>Хақ-назарын тіккен Ұл -</w:t>
        <w:br/>
        <w:t>Қазакты жебеп, қамдай жүр!</w:t>
        <w:br/>
        <w:t>Санасын арбап</w:t>
        <w:br/>
        <w:t>Сатқындар;</w:t>
      </w:r>
    </w:p>
    <w:p>
      <w:r>
        <w:t>Сан тасқа тиген маңдай бұл...</w:t>
        <w:br/>
        <w:t>сақтап қалғанын. Қазіргі жастарымыздың ішінде талантты</w:t>
        <w:br/>
        <w:t>жастар көп, бірақ дегенмен көпшілігі тарихты білмейді,</w:t>
        <w:br/>
        <w:t>сондықтан біздің міндетіміз ретінде осы жасалынып жатқан</w:t>
        <w:br/>
        <w:t>шараларды түсіндіріп айтып, жастарымызды тәрбиелеуіміз</w:t>
        <w:br/>
        <w:t>керек.</w:t>
        <w:br/>
        <w:t>Хақназар ханның кесенесінің салынуының ең басында</w:t>
        <w:br/>
        <w:t>осында қатысып тұрған Құрал Ержанов деген жігіт мынау</w:t>
        <w:br/>
        <w:t>Қарабураның кесенесін салдырған. Сол кезде Қарабура</w:t>
        <w:br/>
        <w:t>кесенесін салып жатқан кезде маған айтты: - Апай, осында</w:t>
        <w:br/>
        <w:t>Хақназар ханның сүйегі жатыр оны қалай етеміз? деді.</w:t>
        <w:br/>
        <w:t>- Мен оны білемін хабарым бар, қазбажұмыстарын жүргізген</w:t>
        <w:br/>
        <w:t>кезде байқаңдар дедім.</w:t>
        <w:br/>
        <w:t>Содан бері бұл іске араласудың реті болыңқырамай оншақты</w:t>
        <w:br/>
        <w:t>жыл өтіп кетті.</w:t>
        <w:br/>
        <w:t>Биылғы ерте көктемде маған ойламаған жерден телефонмен</w:t>
        <w:br/>
        <w:t>сол бабамыз Хақназар ханның тікелей ұрпағы Жантеке</w:t>
        <w:br/>
        <w:t>Жәрімбетов деген ініміз сонау Ақтаудан табылып хабарласты.</w:t>
        <w:br/>
        <w:t>Осы Жантекеайналайынбаламызосындакеліп,осы мәселелерді</w:t>
        <w:br/>
        <w:t>зерттеп, кесене салу жұмыстарын қолына алып ұйымдастыру</w:t>
        <w:br/>
        <w:t>жұмыстарын бастады. Оңтүстіктегі Хан бабаларымыздың</w:t>
        <w:br/>
        <w:t>ұрпақтары Өскен төренің басқаруымен Жантеке баламызға</w:t>
        <w:br/>
        <w:t>жәрдемдесіп, қолымыздан келген нәрсені істегендей болдық.</w:t>
        <w:br/>
        <w:t>Енді осында жиналған барлығымызда сауапты тіршіліктің</w:t>
        <w:br/>
        <w:t>куәсі болып отырмыз.</w:t>
        <w:br/>
        <w:t>Келешегіміз мол болсын! Қазақстанымыз тұғыры берік,</w:t>
        <w:br/>
        <w:t>мықты мемлекет болсын! Жастарымыз келешекте бүгінгі</w:t>
        <w:br/>
        <w:t>күнге дейін келген тарихымызды жақсы біліп, жерімізді мықты</w:t>
        <w:br/>
        <w:t>ұстасын. Салт-дәстүрін ұмытпасын. Біздің халық барлық</w:t>
        <w:br/>
        <w:t>уақытта да жақсылық көретұғын болсын!</w:t>
        <w:br/>
        <w:t>Өскен Абамүсілім - Оңтүстік Қазақстан төрелер</w:t>
        <w:br/>
        <w:t>Қауымдастығының төреағасы.</w:t>
        <w:br/>
        <w:t>Ассалаумағалейкум!</w:t>
        <w:br/>
        <w:t>Аса құрметті ағалар, Апалар, іні-қарындастарым жалпы</w:t>
        <w:br/>
        <w:t>жиылған көпшілік.</w:t>
        <w:br/>
        <w:t>Бүгін інім Жантеке Жәрімбеттегінің бастамасымен Хақ</w:t>
        <w:br/>
        <w:t>244</w:t>
        <w:br/>
        <w:t>туылған емес, кез-келген адамның міні бар. Өсетін ел бірін-бірі</w:t>
        <w:br/>
        <w:t>күндемейді, ал өспейтін елде кез-келген жақсыдан мін табуға</w:t>
        <w:br/>
        <w:t>болады. Бірімізді-біріміз қадірлей білейік, бірімізге-біріміз</w:t>
        <w:br/>
        <w:t>сәулемізді түсірейік, сөйтіп әр қайсысымыз жақсы болсақ</w:t>
        <w:br/>
        <w:t>қазақ жақсы болады, қазақ жақсы болса қазақ мемлекетінің</w:t>
        <w:br/>
        <w:t>болашағы да жақсы болады. Алла тағалам ылғи жақсылықта,</w:t>
        <w:br/>
        <w:t>қуаныш тойда кездесуге жазсын.</w:t>
        <w:br/>
        <w:t>Дүйсенгүл Бопова - Оңтүстік Қазақстан облысының</w:t>
        <w:br/>
        <w:t>Шымкент қаласының, Ордабасы, Арыс аудандарының</w:t>
        <w:br/>
        <w:t>Құрметті Азаматы, бұрынғы облыстық атқару</w:t>
      </w:r>
    </w:p>
    <w:p>
      <w:r>
        <w:t>Комитетінің төрағасының орынбасары, бірнеше отандық</w:t>
        <w:br/>
        <w:t>наградалардың иегері.</w:t>
        <w:br/>
        <w:t>Құрметті ағайындар!</w:t>
        <w:br/>
        <w:t>Қазақстанның барлық жерінен келген меймандар!</w:t>
        <w:br/>
        <w:t>Біз бүгін Алла сәтін салып, бүкіл түркі еліне мәлім, Қазақ</w:t>
        <w:br/>
        <w:t>тарихында үлкен орын алған ұлы бабамызға Хақназар ханға</w:t>
        <w:br/>
        <w:t>кесене ашып, рухына құран бағыштап, ұрпақ міндетін атқарып</w:t>
        <w:br/>
        <w:t>жатырмыз.</w:t>
        <w:br/>
        <w:t>Барлықтарыңызға қатысуға келгендеріңізге Рахмет!</w:t>
        <w:br/>
        <w:t>Менің айтайын дегенім, біздің оңтүстіктің жері,елі нағыз</w:t>
        <w:br/>
        <w:t>қазақ қоныстанған жер болса, оның бір бөлігі бүгін жиналып</w:t>
        <w:br/>
        <w:t>тұрған Созақ өңірінің жері әр басқан ізіңіз киелі деп айтуға</w:t>
        <w:br/>
        <w:t>толық болады. Бұл Хақназар хан бабамыздың Қара бура</w:t>
        <w:br/>
        <w:t>бабамыз, Бабай түкті шашты Әзиз, Баб Ата, Ысқақ баб тағы</w:t>
        <w:br/>
        <w:t>басқа қазақ бабаларының жатқан жері. Кеңестер заманында</w:t>
        <w:br/>
        <w:t>қызмет жасап тарихымызды көтеріп, Ұлы бабаларымыздың</w:t>
        <w:br/>
        <w:t>рухын көтеруге болмайтын кез еді ғой, дегенменен қазақ</w:t>
        <w:br/>
        <w:t>болғаннан кейін өз тарихымызды, әдет-ғұрпымызды толық</w:t>
        <w:br/>
        <w:t>жоғалтып алмай бүгінгі жағдайға жеткенімізге де Аллаға</w:t>
        <w:br/>
        <w:t>шүкір деп риза болып тұрмын.</w:t>
        <w:br/>
        <w:t>Жасымыз келген уақытта егемендік ел болғаннан кейін осы</w:t>
        <w:br/>
        <w:t>тірліктің барлығын біз жастардың тәрбиесінен бастауымыз</w:t>
        <w:br/>
        <w:t>керек. Біздің жастар білуі керек, ата-бабаларымыздың кім</w:t>
        <w:br/>
        <w:t>болғанын, қандай күшпенен, қандай ақылменен осынша жерді</w:t>
        <w:br/>
        <w:t>243</w:t>
        <w:br/>
        <w:t>билікке, Төрелер қауымдастығына, маңғыстаулық Көпбол</w:t>
        <w:br/>
        <w:t>Демесін секілді тамшы -- шеберлерге және барша жамағатқа</w:t>
        <w:br/>
        <w:t>алғыс айтамыз! Кеңесіміз керегелі, өрісіміз өнегелі болсын!</w:t>
        <w:br/>
        <w:t>Ұрпаққа адалдық пен ақиқаттың, еңбек пен ерліктің, ұлттық</w:t>
        <w:br/>
        <w:t>бірлік пен берекенің, тарихи шындық пен шыңғырған ар-</w:t>
        <w:br/>
        <w:t>намыстың дархан даңғылын мәнді Тірліктің мәңгілік жолы</w:t>
        <w:br/>
        <w:t>ретінде қалдырайық! Төрелер қауымдастығы, жалпы үш</w:t>
        <w:br/>
        <w:t>жүздің азаматтары бірігіп, ару қала Астананың төрінен барлық</w:t>
        <w:br/>
        <w:t>ел билеген хандарымызға арнап, (символдық) еңселі ескерткіш</w:t>
        <w:br/>
        <w:t>салып, есімдерін жазып, еңбектерін айшықтаса, билік пен</w:t>
        <w:br/>
        <w:t>халықтың үндес болуына, ұлттық тарих пен ұрпақтың</w:t>
        <w:br/>
        <w:t>тұтастығына қызмет жасап, баршамыздың азаматтық рухымыз</w:t>
        <w:br/>
        <w:t>бен ар-намысымыздың мақтанышына және әділеттіліктің ақ</w:t>
        <w:br/>
        <w:t>туына айналар еді. Мүмкін, бұл мәселені де қолға алудың сәті</w:t>
        <w:br/>
        <w:t>келер. Бұл - менің емес, көптен айтылып жүрген көсем- елдің</w:t>
        <w:br/>
        <w:t>пікірі. Үзілген тарих та үзілген қан тамыры секілді, дер кезінде</w:t>
        <w:br/>
        <w:t>жалғасаң, қуаттанып, құлпырып, қайта гүлдеп ғұмыр кешесің.</w:t>
        <w:br/>
        <w:t>Ал, жалғамасаң, қаракөзден әр тайып, қансырап барып өлесің.</w:t>
        <w:br/>
        <w:t>Міне, бүгін тағы бір жоқтың көзі жамалды, тағы бір үзілген</w:t>
        <w:br/>
        <w:t>тамырдың тіні жалғанды. Хақназар Ханның ескерткіші -</w:t>
        <w:br/>
        <w:t>дәуірлес тұлғалардың рухы осылай сыбырлап, үн қатып тұр.</w:t>
        <w:br/>
        <w:t>Қуаныштарың құтты болсын!</w:t>
        <w:br/>
        <w:t>Хақназар Хан рухына!</w:t>
        <w:br/>
        <w:t>Жыл өтінде жетілді,</w:t>
        <w:br/>
        <w:t>Қызғалдақ қырға бекінді.</w:t>
        <w:br/>
        <w:t>Қырылған сансыз Шейіттің,</w:t>
      </w:r>
    </w:p>
    <w:p>
      <w:r>
        <w:t>Қып-қызыл қаны секілді.</w:t>
        <w:br/>
        <w:t>Сыбызғы қурай сырланды,</w:t>
        <w:br/>
        <w:t>Жыр айтып бізге тұр мәңгі.</w:t>
        <w:br/>
        <w:t>Ұл азып, Ұлтым езіліп,</w:t>
        <w:br/>
        <w:t>Құлазып көңіл сұрланды.</w:t>
        <w:br/>
        <w:t>249</w:t>
        <w:br/>
        <w:t>желбіретіп жеткізген Пайғамбарымыздың Хазірет Әліден</w:t>
        <w:br/>
        <w:t>тарайтын Мұхаммед Ханафияның сегізінші ұрпағы Ысқақ</w:t>
        <w:br/>
        <w:t>баптың мәңгілік қоныс тепкен тұрағы. Ал, Ысқақ бапты әр бір</w:t>
        <w:br/>
        <w:t>қазақ батырлар жырлары мен эпостарының басты кейіпкері</w:t>
        <w:br/>
        <w:t>ретінде білуі тиіс..</w:t>
        <w:br/>
        <w:t>Сол сияқты, бұл өлкеде Әйгілі Қожа Ахмет Йасауиды ақ</w:t>
        <w:br/>
        <w:t>жуып соңғы сапарға аттандырған әрі батыр, әрі дін таратушы,</w:t>
        <w:br/>
        <w:t>бүкіл кіші жүзге ұран болған Қарабура әулиенің кесенесі</w:t>
        <w:br/>
        <w:t>асқактап тұрған жер. Сондай-ақ, Баба Түкті Әзиз десе бүкіл</w:t>
        <w:br/>
        <w:t>түркі жұрты жарылқаушы әулие ретінде білетінін тағы да еске</w:t>
        <w:br/>
        <w:t>алған жөн. Сол үшін бұл өлкені киелі жер деп атайды.</w:t>
        <w:br/>
        <w:t>Қазақ хандары бұл жерде бекерге бас қоспағанын осыдан</w:t>
        <w:br/>
        <w:t>да аңғаруға болады. Өзіміз бүгін әруағына бас иіп тұрған Хақ</w:t>
        <w:br/>
        <w:t>Назар хан осы Қаратау бөктерінде ордасын тігіп, аса күрделі</w:t>
        <w:br/>
        <w:t>мемлекеттік мәселелерді шешкені де тарихи үлкен оқиғалар.</w:t>
        <w:br/>
        <w:t>Осындай кесененің қалай да керек екенін айтып бүкіл қазақ</w:t>
        <w:br/>
        <w:t>жұртына үндеу мақала жазған мен болатынмын. Сол сөзіме тез</w:t>
        <w:br/>
        <w:t>арада жауап қатып, республикалық газеттерде мақала жазып,</w:t>
        <w:br/>
        <w:t>өзінің пікірі мен де жеке қаржысымен де ат салысқан ақтаулық</w:t>
        <w:br/>
        <w:t>бауырымыз Жантекеге үлкен рахмет айтып, ризашылық</w:t>
        <w:br/>
        <w:t>сезімімді білдіруге рұхсат етіңіздер.</w:t>
        <w:br/>
        <w:t>Ниеттеріңіз қабыл болсын! Кесене қазақ рухын асқақтатып</w:t>
        <w:br/>
        <w:t>тұратын бір касиетті орын болады ғой деген сенімдемін.</w:t>
        <w:br/>
        <w:t>Сабыр Адай - Қазақстанның еңбек сіңірген</w:t>
        <w:br/>
        <w:t>қайраткері, Қазақстан Жазушылар Одағының мүшесі,</w:t>
        <w:br/>
        <w:t>Президент сыйлығының иегері, Халықаралық Махамбет</w:t>
        <w:br/>
        <w:t>сыйлығының лауреаты, Маңғыстау облысы.</w:t>
        <w:br/>
        <w:t>Ассалаумағалейкум, ағайын!</w:t>
        <w:br/>
        <w:t>Ұлттық тарихымыз бен ұлан-байтақ еліміздің таған-</w:t>
        <w:br/>
        <w:t>тасындай талай- -талай сырды бүгіп жатқан қағидалы мекен,</w:t>
        <w:br/>
        <w:t>қабырғалы жұрт Созақ шаһарына Алладан көмек, әулиеден</w:t>
        <w:br/>
        <w:t>себеп болып келіп тұрмыз. Ту түбінде тұрысқан, туа жаумен</w:t>
        <w:br/>
        <w:t>ұрысқан «елім» деген ерлердің сүйегі жатыр төрінде, тілегі</w:t>
        <w:br/>
        <w:t>247</w:t>
        <w:br/>
        <w:t>хандар болған. Сол ұлы хандардың бірі осы Хақназар атамыз.</w:t>
        <w:br/>
        <w:t>Хақназар бабамның ерекшелігі, кешегі Қасым ханнан кейін</w:t>
        <w:br/>
        <w:t>қазақ ұрпақтары билікке таласып бірнеше бөлек хандық құрып</w:t>
        <w:br/>
        <w:t>кеткен кезде, Тоғым ханның кезіндегі бір соғыста 37 сұлтан</w:t>
        <w:br/>
        <w:t>бірдей қаза тапқанда, бүгінгі танымал атақты тарихшымыз</w:t>
        <w:br/>
        <w:t>Мырза Мұхамбет Хайдар Дулати: «Енді жер бетінде қазақтың</w:t>
        <w:br/>
        <w:t>ізі де қалған жоқ» - деген кезде, сол құрып кеткен, құруға</w:t>
      </w:r>
    </w:p>
    <w:p>
      <w:r>
        <w:t>айналған қазақ хандығын қайтадан қалпына келтіріп, оны әрі</w:t>
        <w:br/>
        <w:t>қарай дамытып, үлкен елге айналдырған кісі осы - Хақназар.</w:t>
        <w:br/>
        <w:t>Сол кезде батыста Едігенің тұқымы Шахмамаймен одақтасып,</w:t>
        <w:br/>
        <w:t>мына жақтағы, жаңағы ауданның әкімі айтып кеткендей (өзі</w:t>
        <w:br/>
        <w:t>бәрі тектес халықтар ғой, Шайбаниың да, Көшімің де, бәрі</w:t>
        <w:br/>
        <w:t>бір атаның тұқымы басқарған.) Солардың ортасында осы елді</w:t>
        <w:br/>
        <w:t>қайтадан қалпына келтіріп, Қасым ханның заманындағы қазақ</w:t>
        <w:br/>
        <w:t>хандығын қалпына келтірген кісі.</w:t>
        <w:br/>
        <w:t>Бірақ, біз тарихымызды танымай келдік, тарих деген</w:t>
        <w:br/>
        <w:t>қарапайым тілмен айтқанда, ата-бабамыздың өмір-баяны,</w:t>
        <w:br/>
        <w:t>басынан кешкен тарихи-элеуметтік оқиғалары, солардың</w:t>
        <w:br/>
        <w:t>атқарған істерінің шежіресі. Біз сол шежіреден мақрұм қалдық.</w:t>
        <w:br/>
        <w:t>Біздің ұрпақ, бізден кейінгі ұрпақ, кешегі Совет өкіметінде</w:t>
        <w:br/>
        <w:t>қазақ хандарының бәрін қан ішер, «жақсыларының бәрі жаман,</w:t>
        <w:br/>
        <w:t>жүйрігінің бәрі шабан» болды деді, біз солай өстік. Енді міне</w:t>
        <w:br/>
        <w:t>сондай, елімізге Алла тағала тәуелсіздікке қол жеткізгенде, ата-</w:t>
        <w:br/>
        <w:t>бабаларының арманына қол жеткізген кезімізде, ендігі міндет</w:t>
        <w:br/>
        <w:t>жалпы бір есте қалатын бір ғана зат, ұлы хан болсын, жай хан</w:t>
        <w:br/>
        <w:t>болсын, бірде бір хан өзі басқарған елді жаман болсын деген</w:t>
        <w:br/>
        <w:t>жоқ. Сол елдің амандығын, сол елдің халқының тоқшылықта,</w:t>
        <w:br/>
        <w:t>бейбітшілікте өмір сүруі үшін күресті. Бірақ әр қайсысының</w:t>
        <w:br/>
        <w:t>ой өрісіне, таным дүниесіне қарай әр түрлі әрекет жасады.</w:t>
        <w:br/>
        <w:t>Ал ендігі біздің міндет осы ел, біз бодандықты көрген ел</w:t>
        <w:br/>
        <w:t>ұрпақтары, бүкіл игі жақсы елдің тұтқасы болатын азаматтан</w:t>
        <w:br/>
        <w:t>айырылып, алдағыларға үлгі-өнеге көрсететін зиялылардан</w:t>
        <w:br/>
        <w:t>айырылып, кілең орындаушыларға көшкен кезде, құлдық</w:t>
        <w:br/>
        <w:t>сана бойымызды жайлап алған кезде, мынау тәуелсіздікке</w:t>
        <w:br/>
        <w:t>ие болдық. Енді сол құлдық санадан арылып, ұлттық сананы</w:t>
        <w:br/>
        <w:t>241</w:t>
        <w:br/>
        <w:t>Егемендікке жеткеніміз Алланың арқасында дейміз ғой.</w:t>
        <w:br/>
        <w:t>Дегенмен, бодандықтан құтылып өз алдымызға өмір сүрейік</w:t>
        <w:br/>
        <w:t>деген қуанышымызды бәсеңдетіп, көңілімізге қылау салатын</w:t>
        <w:br/>
        <w:t>күдікті жағдайлар алаңдатады. Күдіктің басында тәуелсіздік</w:t>
        <w:br/>
        <w:t>алған елдерге Ресейдің келіспеуі байқалады. Абхазия мен</w:t>
        <w:br/>
        <w:t>Оңтүстік Осетия бұған дәлел. Басқаларына да әдіс айласын</w:t>
        <w:br/>
        <w:t>жүргізіп өз ықпалынан шығармау, арғысы қосып алуды</w:t>
        <w:br/>
        <w:t>көздегендей. Ресейдің Белорус пен Қазақстанды кедендік</w:t>
        <w:br/>
        <w:t>бірлестікке қосуы, Евроазия одағын құрып оның парламентін</w:t>
        <w:br/>
        <w:t>ұйымдастыру әрекеті жүзеге асса біздің бодандыққа қайта</w:t>
        <w:br/>
        <w:t>сүңгіп кіргеніміз деп қарсы шыққандар көбеюде. Бұған құлақ</w:t>
        <w:br/>
        <w:t>салар билік болар деген үміттеміз.</w:t>
        <w:br/>
        <w:t>Осындай күрделі күндердің бірінде Облысымыздың</w:t>
        <w:br/>
        <w:t>құрметті ардагері Дүйсенкүл Боповадан жаңалық хабар жетті.</w:t>
        <w:br/>
        <w:t>- Құлеке, Қасымханның баласы Хақназар ханның Ақтауда</w:t>
        <w:br/>
        <w:t>тұратын тікелей ұрпағы Шымкентке келіп осындағы ағайын-</w:t>
        <w:br/>
        <w:t>туыстармен кездесіп Созаққа бармақшы деп естідім.</w:t>
        <w:br/>
        <w:t>- Созақта несі бар екен?</w:t>
        <w:br/>
        <w:t>- Хақназар ханның жатқан жерін көріп басына кесене</w:t>
        <w:br/>
        <w:t>көтермекші дейді. Қасым ханың деректері болсада Хақназар</w:t>
        <w:br/>
        <w:t>ханды білмей қалғаныма өкіндім.</w:t>
        <w:br/>
        <w:t>- Дүйсенкүл, Хақназар ханнан сенде дәйекті мағлұматтар</w:t>
        <w:br/>
        <w:t>бар ма?</w:t>
      </w:r>
    </w:p>
    <w:p>
      <w:r>
        <w:t>- Мен де білмейтін едім. Ақтаулық туысымыздан біле</w:t>
        <w:br/>
        <w:t>жатармыз.</w:t>
        <w:br/>
        <w:t>- Туысқаныңның аты-жөнін білесің бе?</w:t>
        <w:br/>
        <w:t>- Аты Жантеке Жәрімбетов. Маңғыстау облысының белгілі</w:t>
        <w:br/>
        <w:t>азаматтарының бірі көрінеді, бұрын шенеунік болған, қазір</w:t>
        <w:br/>
        <w:t>зейнеткер бизнеспен шұғылданатындай. ӘӘлімдерге сіңген</w:t>
        <w:br/>
        <w:t>Жантеке кейінгі жылдары көп ізденістің нәтижесінде тегін</w:t>
        <w:br/>
        <w:t>тауыпты.</w:t>
        <w:br/>
        <w:t>-Дүйсенкүл, мына шытырманға толы заманда Жантекедей</w:t>
        <w:br/>
        <w:t>туысымыздың Алла алдынан жарылқасын дегеніне жетсін.</w:t>
        <w:br/>
        <w:t>Бұл оңай шаруа емес екенін сезіп тұрмың. Мен де зейнетке</w:t>
        <w:br/>
        <w:t>шыққанымда балдарым баспанасыз қалмасын деп құрылыспен</w:t>
        <w:br/>
        <w:t>259</w:t>
        <w:br/>
        <w:t>Шәптібайдың хабарларына сәйкес, жалпы осы салтанатты</w:t>
        <w:br/>
        <w:t>ұйымдастырушылардың намысқойлығы мен қағылездігінің</w:t>
        <w:br/>
        <w:t>арқасында Шымкентке барған соң-ақ қуанышты қарсы</w:t>
        <w:br/>
        <w:t>алулармен жылы құшаққа еніп тәнті болдық. Хақназар</w:t>
        <w:br/>
        <w:t>бабамыздың шапағаты арқасында (қазақ халқы үшін төре</w:t>
        <w:br/>
        <w:t>тұқымы ежелден бауырмалдығы мен жетекшілік еңбегін ешкім</w:t>
        <w:br/>
        <w:t>жоққа шығармауға тиіс) мемлекетіміздің қамқорлығындағы</w:t>
        <w:br/>
        <w:t>қасиетті орындар мен бабалар рухына зиярат ету мүмкіндігіне</w:t>
        <w:br/>
        <w:t>ие болдық. Сайрамдағы, Түркістандағы, Шәуілдердегі және</w:t>
        <w:br/>
        <w:t>т.б. қалалар мен елді мекендердегі әулиелер басында болдық.</w:t>
        <w:br/>
        <w:t>Қазақтың біртуар ұлы, Торғайға ересен еңбек еткен Өзбекәлі</w:t>
        <w:br/>
        <w:t>ағамыздың да кесенесін көріп, тәу еттік.</w:t>
        <w:br/>
        <w:t>Ақтаулық азамат, өзі ғалым, ел басқарған Жантеке</w:t>
        <w:br/>
        <w:t>Жәрімбетовтың басшылығымен, ұйымдастырушылығымен</w:t>
        <w:br/>
        <w:t>бой көтерген Хақназар хан кесенесі қасиеттілік пен имандылық</w:t>
        <w:br/>
        <w:t>маңызымен қоса, шеттен келген қандай да бір туристерге,</w:t>
        <w:br/>
        <w:t>тарих пен саяхаттанушыларға ұялмай көрсететін көрнекті де</w:t>
        <w:br/>
        <w:t>асқақ орын болғанына көзіміз жетті.</w:t>
        <w:br/>
        <w:t>Кесененің ашылуы, қатысушылар мен қонақтарға</w:t>
        <w:br/>
        <w:t>жасалған құрметті ұйымдастыру ісінде тек жан сүйсінерлік</w:t>
        <w:br/>
        <w:t>қалып болғанын айтуымыз керек. Облыс орталығынан</w:t>
        <w:br/>
        <w:t>300 шақырымнан артық қашықтықтағы Созаққа мыңға</w:t>
        <w:br/>
        <w:t>жуық адамдарды жеткізу, орналастырудағы іскерліктерін</w:t>
        <w:br/>
        <w:t>ағайындардың айтпасқа болмайды.</w:t>
        <w:br/>
        <w:t>Үлгі аларлық көп қызмет, есте қаларлық біраз жағдайға куә</w:t>
        <w:br/>
        <w:t>болдық.</w:t>
        <w:br/>
        <w:t>Құлахмет Қалменов - Милиция генерал-майоры, Заңгер,</w:t>
        <w:br/>
        <w:t>ғалым. Оңтүстік Қазақстан облысының құрметті азаматы.</w:t>
        <w:br/>
        <w:t>Шымкент қаласы 15-қаңтар 2013 ж.</w:t>
        <w:br/>
        <w:t>Тарихымызды ұмытпайық</w:t>
        <w:br/>
        <w:t>Токсанды өкшелеген қарттарымыздың өмірге көз қарастары</w:t>
        <w:br/>
        <w:t>өз заманыныда өткен ғұмырларымен тікелей байланыста</w:t>
        <w:br/>
        <w:t>болды дасоған сәйкес тәрбие-тағлым, әдет ғұрып дәл айтқанда</w:t>
        <w:br/>
        <w:t>ұлттық психологиясы да қалыптасқан.</w:t>
        <w:br/>
        <w:t>256</w:t>
      </w:r>
    </w:p>
    <w:p>
      <w:r>
        <w:t>бүл күнде орындалы. Бабалардан өсиет болып қалған ұлан-</w:t>
        <w:br/>
        <w:t>ғайыр жеріміз, тәуелсіз еліміз бар!</w:t>
        <w:br/>
        <w:t>Құрметті халайық!</w:t>
        <w:br/>
        <w:t>Бүгінгі ашылғалы отырған Қасымханның жолын қуушы,</w:t>
        <w:br/>
        <w:t>Қазақ Ордасын біріктіруші, мемлекеттікті нық орнықтырушы</w:t>
        <w:br/>
        <w:t>Хақ Назар ханның атына қойылған кесене - Созақ өңіріндегі</w:t>
        <w:br/>
        <w:t>қасиетті де киелі орындардың қатарын көбейтумен бірге жас</w:t>
        <w:br/>
        <w:t>ұрпақты отансүйгіштікке, елдің бірлігімен тұтастығын сақтауға</w:t>
        <w:br/>
        <w:t>шақыратын тәрбиелі де, киелі орындардың бірі болып қалатын</w:t>
        <w:br/>
        <w:t>болады! Біздің кешегі тарихымыз - Қазақстаның болашағымен</w:t>
        <w:br/>
        <w:t>тұтастығының, өміршеңдігімен мемлекеттік құрылымының</w:t>
        <w:br/>
        <w:t>негізі болып қала бермек!</w:t>
        <w:br/>
        <w:t>Сондықтан, аудан халқының атынан және өз атымнан</w:t>
        <w:br/>
        <w:t>осындай тарихи тағылымы мол істің ұйытқысы болып,</w:t>
        <w:br/>
        <w:t>Созақтың қазақ тарихындағы орнын айқындауға үлес қосқан</w:t>
        <w:br/>
        <w:t>ақтаулық Жәрімбетов Жантеке бауырымызға алғыс айтып,</w:t>
        <w:br/>
        <w:t>ұрпақтарының аман-сау өсіп -өніп, егемен еліміздің келешігіне</w:t>
        <w:br/>
        <w:t>еңбек ете беруіне тілектеспіз.</w:t>
        <w:br/>
        <w:t>Ниет қабыл болсын. Құрметті бауырлар!</w:t>
        <w:br/>
        <w:t>Қойшығара Салғараұлы - Жазушы, Қазақстан</w:t>
        <w:br/>
        <w:t>Республикасы мемлекеттік сыйлығының лауреаты, тарих</w:t>
        <w:br/>
        <w:t>ғылымының докторы, профессор.</w:t>
        <w:br/>
        <w:t>Қадірлі ағайын, әруақ қонып нар шөккен киелі Созақ</w:t>
        <w:br/>
        <w:t>өңірінің тұрғындары. Текті елдің, текті атаның ұрпағы екенін</w:t>
        <w:br/>
        <w:t>дәлелдеп, ата атын тірілтіп, әруағын қолдатып, құрбандыққа</w:t>
        <w:br/>
        <w:t>нар шалып жатқан бүгінгі тірліктеріңіз қабыл болғай!</w:t>
        <w:br/>
        <w:t>Бүгінге қалай жеткендеріңізді сіздер өздеріңіз білесіздер.</w:t>
        <w:br/>
        <w:t>Сонау қазақ хандығының шаңырағын көтерген Керей мен</w:t>
        <w:br/>
        <w:t>Жәнібектен бастап, кешегі Кенесары ханға дейін осы қазақ</w:t>
        <w:br/>
        <w:t>елінің даңқын шығарамыз деп, әлемнің іргелі елдерімен</w:t>
        <w:br/>
        <w:t>тең қыламыз деп, талай хандар өмірін сарп еткен. Бірақ, ол</w:t>
        <w:br/>
        <w:t>хандардың бәріде бірдей болды деп айту қиын. Өйткені адам</w:t>
        <w:br/>
        <w:t>бірдей емес. Соның ішінде, қазақ хандығын сол кезеңдегі,</w:t>
        <w:br/>
        <w:t>сол замандағы мемлекеттермен терезесін теңгерген ұлы</w:t>
        <w:br/>
        <w:t>240</w:t>
        <w:br/>
        <w:t>Хақназар Хақ сыйлаған қазақ ханы,</w:t>
        <w:br/>
        <w:t>Қазақтың атты онымен азат таңы.</w:t>
        <w:br/>
        <w:t>Бармысың Хақназардың тұяқтары,</w:t>
        <w:br/>
        <w:t>Армысың, арлы ағайын Созақтағы.</w:t>
        <w:br/>
        <w:t>Әз Жанібек еншісін алды ордадан,</w:t>
        <w:br/>
        <w:t>Қасқа жолын Қасым хан салды ол бабам.</w:t>
        <w:br/>
        <w:t>Грозный патшаны мойындатып,</w:t>
        <w:br/>
        <w:t>Хақназар азаттықты армандаған.</w:t>
        <w:br/>
        <w:t>Арайлап Хақназармен ашылды аспан,</w:t>
        <w:br/>
        <w:t>Ешкімге бодан болып бас ұрмастан.</w:t>
        <w:br/>
        <w:t>Моғолды Тәңіртаудан әрі асырып,</w:t>
      </w:r>
    </w:p>
    <w:p>
      <w:r>
        <w:t>Үш жүз бен алты Алаштың басын қосқан.</w:t>
        <w:br/>
        <w:t>!</w:t>
        <w:br/>
        <w:t>Заманда аш б ер аяталаған,</w:t>
        <w:br/>
        <w:t>Сенімін ұлт-ұлыстың АБҚАЯаған.</w:t>
        <w:br/>
        <w:t>Ақ киіз жп Хақназарды,</w:t>
        <w:br/>
        <w:t>Ноға| , қырғыз хан санаған.</w:t>
        <w:br/>
        <w:t>Тағдыры тозған елдің тозақ болған,</w:t>
        <w:br/>
        <w:t>Патшасы парасатты ел озат болған.</w:t>
        <w:br/>
        <w:t>Қазақтың хандарының ордағы бұл,</w:t>
        <w:br/>
        <w:t>Тозақтаң алып шығар Со: болған.</w:t>
        <w:br/>
        <w:t>езгЖі “ЗибиеКӨй аппақ шашым,</w:t>
        <w:br/>
        <w:t>Келіп тұрмын Созақтың аш қақпасын.</w:t>
        <w:br/>
        <w:t>Хан бабаның рухын құрметтеген,</w:t>
        <w:br/>
        <w:t>Қарашаның рухы асқақтасын.</w:t>
        <w:br/>
        <w:t>Киелі Торғай елінің атынан: Айбек Қалиев</w:t>
        <w:br/>
        <w:t>бар азаматтар, намысын жоғалтпаған ұрпақ, басын көтеріп,</w:t>
        <w:br/>
        <w:t>бірлігін сақтап, ұрпаққа үлгі болар істі қолға алып, тарихын</w:t>
        <w:br/>
        <w:t>түгендеп жатқанын бүгінгі жиыннан көріп отырмыз.</w:t>
        <w:br/>
        <w:t>Қымбатты азаматтар! Аруақты тірілтіп, еліміздің болашақ</w:t>
        <w:br/>
        <w:t>ұрпағына үлкен тәрбие беріп отырсыздар. Іс жемісін беріп,</w:t>
        <w:br/>
        <w:t>Отанын сүйетін, білімді де, тәрбиелі ұрпағымыз жасай берсін!</w:t>
        <w:br/>
        <w:t>Әр жердегі белгісіз ағайынды жинау оңай емес. Бірақ осы</w:t>
        <w:br/>
        <w:t>істі, Сіздер, абыроймен атқарып отырсыздар.</w:t>
        <w:br/>
        <w:t>Ініміз Жантекеге, Оралханға, қауымдастықтың төрағасына,</w:t>
        <w:br/>
        <w:t>бірлікке ат қосқан барлық азаматтарға және өнері және</w:t>
        <w:br/>
        <w:t>біліктілігімен елге танылған, азаматтығымен ағайындардың</w:t>
        <w:br/>
        <w:t>бірігуіне ұйытқы болы жүрген жерлесіміз Шөптібайға</w:t>
        <w:br/>
        <w:t>алғысымыз шексіз. Сіздерге бақытты өмір тілейміз!</w:t>
        <w:br/>
        <w:t>Аман Шотаев деген азамат: «Төре болу біздің бақытымыз</w:t>
        <w:br/>
        <w:t>ба, әлде сорымыз ба?» деген сұрау салған екен. Мен екі ауыз</w:t>
        <w:br/>
        <w:t>сөзбен жауап берем.</w:t>
        <w:br/>
        <w:t>Халыққа адал қызмет етіп, әділ басшы бола білсе - ол</w:t>
        <w:br/>
        <w:t>Төренің бағы. Төренің атын жамылып, халықтың сенімін</w:t>
        <w:br/>
        <w:t>және талабын ақтамаса - ол Төренің соры. Бұл өзін төре</w:t>
        <w:br/>
        <w:t>санаған әр азаматтың басты міндеті.</w:t>
        <w:br/>
        <w:t>Ардақты ағайындар! Қуанышымыз құтты болсын! Басымыз</w:t>
        <w:br/>
        <w:t>ел мүддесіне арналған салиқалы жиындарда қосылсын!</w:t>
        <w:br/>
        <w:t>Бірліктерің нығайып, еліміз үшін істеген еңбектерің жемісті</w:t>
        <w:br/>
        <w:t>болсын! Аруақтар қолдап, ел соңдарыңнан ерсін! Ұрпағымыз</w:t>
        <w:br/>
        <w:t>ұлтты көтеріп, халық сенімін ақтасын! Алла тілегімізді беріп,</w:t>
        <w:br/>
        <w:t>жолымыз оң, татулығымыз мәңгі болсын!</w:t>
        <w:br/>
        <w:t>Торғайлық - Орекен Алмат, Амангелді ауданының</w:t>
        <w:br/>
        <w:t>ардагерлер Кеңесінің төргағасы, ауданның Құрметті</w:t>
        <w:br/>
        <w:t>Азаматы.</w:t>
        <w:br/>
        <w:t>Тектілер тектілігін көрсетті</w:t>
        <w:br/>
        <w:t>Ғұмыр жасы ұзақ болғыр Торғай төңірегінің қазіргі бірегей</w:t>
        <w:br/>
        <w:t>тұлғасы Шөптібай інім Байділдаұлының шақыруымен</w:t>
      </w:r>
    </w:p>
    <w:p>
      <w:r>
        <w:t>Оңтүстік өлкесінде ұлықтанып жатқан Хақназар ханның</w:t>
        <w:br/>
        <w:t>кесенесінің ашылу құрметіне қатысу бақытына ие болдым.</w:t>
        <w:br/>
        <w:t>255</w:t>
        <w:br/>
        <w:t>Назар Хан бабамыздың басына тұрғызылған кесененің</w:t>
        <w:br/>
        <w:t>бітуіне орай беріліп отырған үлкен астың ажарын кіргізіп,</w:t>
        <w:br/>
        <w:t>мәні мен мағанасын, дәрежесін арттырып отырған ең сыйлы</w:t>
        <w:br/>
        <w:t>қонақтарымыз өздеріңізсіздер. Кешегі еліне ел қосқан, жеріне</w:t>
        <w:br/>
        <w:t>жер қосқан бабаларымыздың енбегін елеп келген ыстық</w:t>
        <w:br/>
        <w:t>ықластарыңыздың құлы екенімізді аса зор қуанышпен айтқым</w:t>
        <w:br/>
        <w:t>келеді.</w:t>
        <w:br/>
        <w:t>Қазақ хандығының 500 жылдығына арналып соғылған</w:t>
        <w:br/>
        <w:t>ескерткіштің Созақтың орталығы Шолаққорғанда тұрғызылуы</w:t>
        <w:br/>
        <w:t>тегін емес.</w:t>
        <w:br/>
        <w:t>Халыққа қалтықсыз қызмет етудің сара жолын өз жүріп</w:t>
        <w:br/>
        <w:t>өткен өмірімен дәлелдеп кеткен Хандарымыз бен билеріміздің</w:t>
        <w:br/>
        <w:t>еңбектерін қалай дәріптеп, қалай ұлықтасақ та жарасады. Олар</w:t>
        <w:br/>
        <w:t>Қазақты сүйді. Қазақ үшін бауыр еті баласын, бауырларын</w:t>
        <w:br/>
        <w:t>ажалға да қыйды. Немесе қарақан басын қорғап қалудың</w:t>
        <w:br/>
        <w:t>амалын таппай қалған жоқ.Біз Қазақпыз Ағайындар, Егер</w:t>
        <w:br/>
        <w:t>бұлай деп ойламасақ бабаларымыздың арманын талқандап,</w:t>
        <w:br/>
        <w:t>мұратын аяқ асты еткендігіміз болмақ. Өмірі өнеге, ісі үлгі</w:t>
        <w:br/>
        <w:t>бабаларымыздың шын мәніндегі ұрпақтары екенімізді ісімізбен</w:t>
        <w:br/>
        <w:t>дәлеледеп, рухани құндылығымызды көтерейік ағайын.</w:t>
        <w:br/>
        <w:t>Меносы айтқандарымның бір көрінісін Жантеке баурымның</w:t>
        <w:br/>
        <w:t>бүгінгі жасаған ісінен көргендеймін. Жантеке бауырымыздың</w:t>
        <w:br/>
        <w:t>бұл еңбегі ұйықтап жатқан рухымыздың оянуына сеп болары</w:t>
        <w:br/>
        <w:t>сөзсіз. Өскелең ұрпақ пен келер ұрақтың рухани азығына</w:t>
        <w:br/>
        <w:t>айналар бұл еңбектің келер күндердегі мағанасы зор. Тегіңнің</w:t>
        <w:br/>
        <w:t>тегін адамдар емес екендігін ұлықтау да үлкен азаматықтың</w:t>
        <w:br/>
        <w:t>белгісі. Атам қазақтың «Өлі риза болмай тірі байымайды» деген</w:t>
        <w:br/>
        <w:t>сөзі бар. Бұл сөздің рухани байлық туралы айтылғандығын</w:t>
        <w:br/>
        <w:t>түсініп отырсыздар. Осы сөзді басшылыққа алған Жантеке</w:t>
        <w:br/>
        <w:t>бауырымның, Құрал бауырымның басқада бабаларымызға</w:t>
        <w:br/>
        <w:t>кесене ескерткіш салудың басы қасында жүрген бауырларға</w:t>
        <w:br/>
        <w:t>айтар алғысымыз шексіз Жасаған еңбектері жанып ойлаған</w:t>
        <w:br/>
        <w:t>мұраттарына жете берсін. Дендері сау өмір жастары ұзақ</w:t>
        <w:br/>
        <w:t>болсын. Осы жасалған іс шараны қоштап қолпаштап келіп</w:t>
        <w:br/>
        <w:t>отырысымыздың көркін қыздырып отырған өздеріңіздей</w:t>
        <w:br/>
        <w:t>жақсыларға айтар алғысым шексіз. Рахмет!</w:t>
        <w:br/>
        <w:t>245</w:t>
        <w:br/>
        <w:t>Қазақтың Ұлы ханы Хақназар ханға салынған кесененің</w:t>
        <w:br/>
        <w:t>ашылуында Арқалық қаласынан келген Мұхтар Қажы</w:t>
        <w:br/>
        <w:t>Қоденұлының сөйлеген сөзі.</w:t>
        <w:br/>
        <w:t>Аса қымбатты бауырлар, қаны араласқан қандастар, мақсаты</w:t>
        <w:br/>
        <w:t>ортақ ағайындар!</w:t>
        <w:br/>
        <w:t>Бүгінгі игі істерің қайырлы, құтты болсын!</w:t>
        <w:br/>
        <w:t>Жемісін ел мен ұрпақ көрсін!</w:t>
      </w:r>
    </w:p>
    <w:p>
      <w:r>
        <w:t>Аса мирасқорлықпен ел басқарған аласапыран кезде таққа</w:t>
        <w:br/>
        <w:t>әртүрлі адамдар отырып, бақталастықтың құрбанына</w:t>
        <w:br/>
        <w:t>билік те, ел тағдыры да аз шалынбаған. Керей мен Жәнібек</w:t>
        <w:br/>
        <w:t>негізін қалаған, Қасымхан кемелдендірген қазақ хандығы</w:t>
        <w:br/>
        <w:t>бөлшектеніп, әлсіреп кеткен еді, Бұл Хақназардың ағаларының</w:t>
        <w:br/>
        <w:t>тұсы болатын.</w:t>
        <w:br/>
        <w:t>Алты Алаштың басын қосып, халықты біріктіріп, жерді</w:t>
        <w:br/>
        <w:t>кеңейтіп, Мемлектетті нығайтқан. Қыпшақ даласында үлкен</w:t>
        <w:br/>
        <w:t>хандық құрып, оны қырық жылдай билеген.</w:t>
        <w:br/>
        <w:t>Хақназар атамыздың аты мен еңбегі ерекше.</w:t>
        <w:br/>
        <w:t>Оның бізге алып берген жерінің жартысына жуығы басқа</w:t>
        <w:br/>
        <w:t>елдердің меншігінде тұр.</w:t>
        <w:br/>
        <w:t>Оның ерекше еңбегін Ільяс Есенберлин ғана жазып койған</w:t>
        <w:br/>
        <w:t>жок, оны әлем тарихшылары да мойындағанын жазды.</w:t>
        <w:br/>
        <w:t>Сол Ұлы тұлғаны Сіздер тірілтіп, хандар мекені Қаратау</w:t>
        <w:br/>
        <w:t>қойнауында, Көне Созақ қаласында керемет кесене салып,</w:t>
        <w:br/>
        <w:t>мәңгі ескерткіш қойып отырсыздар.</w:t>
        <w:br/>
        <w:t>Бұл Ұлт мақтанышы, жастар болашағы, ұрпақтың жемісі,</w:t>
        <w:br/>
        <w:t>бірліктің көрінісі.</w:t>
        <w:br/>
        <w:t>Осындай үлкен қуанышты бөлісіп, тарихтың ашылған жаңа</w:t>
        <w:br/>
        <w:t>бетін оқып, бірге тамашалауға келіп тұрмыз.</w:t>
        <w:br/>
        <w:t>Біздер бірліктің алтын діңгегі, хандар Ордасы Ұлытау</w:t>
        <w:br/>
        <w:t>орналасқан, Ұлы адамдар өсірген Торғай даласынан келдік.</w:t>
        <w:br/>
        <w:t>Ортақ қуанышымыз құтты болып, елді ұйымдастырып,</w:t>
        <w:br/>
        <w:t>мерейімізді үстем ететін азаматтарымыз көп болсын!</w:t>
        <w:br/>
        <w:t>Қымбатты бауырлар! Хандардың анасы да- қазақ, елі де</w:t>
        <w:br/>
        <w:t>- қазақ, тірегі де - қазақ, жері де - қазақ. Біздің айтарымыз</w:t>
        <w:br/>
        <w:t>253</w:t>
        <w:br/>
        <w:t>оятып, қазақы қалпымызға оралатын заман келді. Бұл кезде</w:t>
        <w:br/>
        <w:t>бір-ақ зат: - осы әр қайсысымыз өзімізді-өзіміз түзеп, біреуді</w:t>
        <w:br/>
        <w:t>түзеу үшін емес, өзімізді-өзіміз түзеуге күш салуымыз керек.</w:t>
        <w:br/>
        <w:t>Бұл қазір әлемдік проблемаға айналып отыр. Өзіңді-өзің таны</w:t>
        <w:br/>
        <w:t>деген 21-ғасырдың ұранына айналайын деп отыр. Адамзаттық</w:t>
        <w:br/>
        <w:t>мәдениет болмайды екен. Ұлттық қана мәдениет болады</w:t>
        <w:br/>
        <w:t>екен. Жаһандасудан да, басқа да өмірдегі дауылдардан да</w:t>
        <w:br/>
        <w:t>құтқаратын зат - ұлттық дәстүр, ұлттық мәдениет екен. Әр</w:t>
        <w:br/>
        <w:t>халық қазір өзінің тегін танып жатыр. Осы кезде тарихыңды</w:t>
        <w:br/>
        <w:t>тану, өзіңді-өзің құрметтеу басты мәселе. Аспаннан әулие</w:t>
        <w:br/>
        <w:t>түспейді ағайын. Өзіңнің ортаңнан шыққан жақсыңды әулие</w:t>
        <w:br/>
        <w:t>тұтып, соның төңірегіне топтасып, игі іске, бір мүддеге</w:t>
        <w:br/>
        <w:t>жұмылсақ, біз ешкімнен кем халық емеспіз. Оны мына біздің</w:t>
        <w:br/>
        <w:t>ұрпағымыз дәлелдеп жатыр. Басқаны былай қойғанда, қазір</w:t>
        <w:br/>
        <w:t>тәуелсіздіктен кейінгі біздің қарапайым қазақтың кішкентай</w:t>
        <w:br/>
        <w:t>қара домалақ балалары әлемдік олимпиадаға қатысып, алтын</w:t>
        <w:br/>
        <w:t>медальді алып жатыр. Осының өзі-ақ, басқаны айтпағанда</w:t>
        <w:br/>
        <w:t>біздің текті халық екеніміздің, ақылды халық екеніміздің,</w:t>
        <w:br/>
        <w:t>бауырмал халық екеніміздің бір айғағын көрсететін тірлік.</w:t>
        <w:br/>
        <w:t>Бізді бәрінен құтқаратын осы бауырмалдығымыз. Сонау</w:t>
        <w:br/>
        <w:t>ескі жол, ескі заманнан бері, кешегі Советтік үкіметі зорлап</w:t>
      </w:r>
    </w:p>
    <w:p>
      <w:r>
        <w:t>отырықшылыққа көшіргенге дейін, кешегі қазақ хандығы</w:t>
        <w:br/>
        <w:t>жойылғанға дейін, бүкіл түрік қауымында, оның ішіңде, қазақ</w:t>
        <w:br/>
        <w:t>хандығында түрменің болмауы осының бір дәлелі. Олар өзін</w:t>
        <w:br/>
        <w:t>өзі түзеген, соты да өзінде, биі де өзінде, ру басынан одан</w:t>
        <w:br/>
        <w:t>асса тайпадан дау шықпаған. Сондықтан ағайын ең алдыңғы</w:t>
        <w:br/>
        <w:t>бірінші міндет, біз мынау қазақы қалпымызға келу керек,</w:t>
        <w:br/>
        <w:t>қазақ болу керекпіз қазір, ол тілмен емес, түрмен емес, бүкіл</w:t>
        <w:br/>
        <w:t>болмысымызбен, салт-дәстүрімізбен, сол тіліміз, дәстүріміз</w:t>
        <w:br/>
        <w:t>халықтың тамыры. Мынау ата-бабамыздың әруағы қолдай</w:t>
        <w:br/>
        <w:t>берсін сіздерді. Осы бірлікпен қазақтың даңқын шығаруға,</w:t>
        <w:br/>
        <w:t>қазақ елінің тәуелсіздігінің баянды болып, әлемнің елдерінің</w:t>
        <w:br/>
        <w:t>қатарына шығуға, осы әр қайсысымыз өзіміздің міндетіміз,</w:t>
        <w:br/>
        <w:t>борышымыз деп ат салыссақ дүние түзеледі, ал өзіміз</w:t>
        <w:br/>
        <w:t>өзгермей, дүние өзгермейді. Адам пенде, ешкім періште болып</w:t>
        <w:br/>
        <w:t>242</w:t>
        <w:br/>
        <w:t>Көне Созақ шаһарында Хақ Назар ханға арнап салынған</w:t>
        <w:br/>
        <w:t>кесененің ашылу салтанаты.</w:t>
        <w:br/>
        <w:t>Тарих, әдебиет зерттеушісі, ақын, сыншы Дулат</w:t>
        <w:br/>
        <w:t>Тұрантегінің сөзі:</w:t>
        <w:br/>
        <w:t>Қәдірлі қонақтар! Ұлы Қағанның үрімбұтақ заузәттары!</w:t>
        <w:br/>
        <w:t>Ұлы Еліміздің түкпір түкпірінен келген Сұлтандар! Бүгін</w:t>
        <w:br/>
        <w:t>біздер аса үлкен Тарихи оқиға-бұдан бес жүз алпыс жыл</w:t>
        <w:br/>
        <w:t>бұрын осы Созақ шаһарында бабаларымыз әткізген үлкен</w:t>
        <w:br/>
        <w:t>құрылтайдан кейін, тағы да бір тарихи мәні зор жиында бас</w:t>
        <w:br/>
        <w:t>қосып отырмыз. Бұл жиын шын мәнінде кіші құрылтай десе</w:t>
        <w:br/>
        <w:t>де болғандай. Үйткені бұл бас қосуға еліміздің көптеген</w:t>
        <w:br/>
        <w:t>аймақтарынан өкілдер келіп отыр.</w:t>
        <w:br/>
        <w:t>Астана, Алматы, Қостанай, Қызылорда, Атырау, Орал,</w:t>
        <w:br/>
        <w:t>Ақтау Оңтүстік Қазақстанның көптеген аудандарынан,</w:t>
        <w:br/>
        <w:t>Өскемен, Алтай, Қарағанды, Аркалықтанб Ұлытаудан, Омбы</w:t>
        <w:br/>
        <w:t>мен Орынбордан келіп қатысып отырсыздар. Зиярат қабыл</w:t>
        <w:br/>
        <w:t>болсын! Бұл құрылтай әдеттегідей хан сайлауы емес, Қазақ</w:t>
        <w:br/>
        <w:t>деген бүгін аты бүкіл әлемге әйгілі үлкен мемлекеттің негізін</w:t>
        <w:br/>
        <w:t>қалаған, оның ұланғайыр шекарасын сақтап қалған, сөйтіп</w:t>
        <w:br/>
        <w:t>осы жолда басын тігіп құрбан болған ханымыздың және оның</w:t>
        <w:br/>
        <w:t>елжанды ұрпақтарынының ұлтжандылық рухын асқақтатуға,</w:t>
        <w:br/>
        <w:t>сол рухтың белгісіндей болып із қалсын деп осы кесенені</w:t>
        <w:br/>
        <w:t>ашуға қатысып отырмыз. Ел тарихының айтулы бір айшықты</w:t>
        <w:br/>
        <w:t>белгісіндей болған кесенс құтты болсын!</w:t>
        <w:br/>
        <w:t>Жауһар жаққан жүзіктей боп жарқырап,</w:t>
        <w:br/>
        <w:t>Шыға келер мені көмген топырақ.</w:t>
        <w:br/>
        <w:t>Топырақтың ар жағында тамыр бар,</w:t>
        <w:br/>
        <w:t>Сол тамырда өлмейтұғын өмір бар.</w:t>
        <w:br/>
        <w:t>Қаншама жылдар, ғасырлардың қойнауында қоламтадай</w:t>
        <w:br/>
        <w:t>жылылық сақтап келген елге деген сүйіспеншілік рухы бүгінгі</w:t>
        <w:br/>
        <w:t>жас ұрпақтың жүрегінде ұшқын боп тұтанса деген ізгі ниет</w:t>
        <w:br/>
        <w:t>қабыл болғай дейміз. Бұрын бұл өлкеге келмеген азаматтарға</w:t>
        <w:br/>
        <w:t>Созақ өңірінің керемет тарихы бар екенін, оның қазақ</w:t>
        <w:br/>
        <w:t>тарихында өзіндік орны бар екенін айтқым келеді. Ең алдымен</w:t>
        <w:br/>
        <w:t>Созақ қазақ хандығының алғашқы астанасы болғанын еске</w:t>
        <w:br/>
        <w:t>алған жөн. Онан соң, қазақ даласына исламның жасыл туын</w:t>
        <w:br/>
        <w:t>246</w:t>
      </w:r>
    </w:p>
    <w:p>
      <w:r>
        <w:t>патшайым: «адамдардың бізге керегі жоқ, бізге жер керек» -</w:t>
        <w:br/>
        <w:t>деп басқыншылық саясатты үдертті. Столыпинді көсемдік</w:t>
        <w:br/>
        <w:t>дәрежесіне көтеріп Мәскеудегі үкімет ғимаратының алдына</w:t>
        <w:br/>
        <w:t>2012 жылдың желтоқсанында ескерткіш орнатты. Петр</w:t>
        <w:br/>
        <w:t>Аркадьмевичтің «ұлылығы» елінде жерсіз қалған орыс украйн,</w:t>
        <w:br/>
        <w:t>белорусстарға біздің құнарлы жерімізді бөліп беріп қазақтарды</w:t>
        <w:br/>
        <w:t>сусыз Бетпакдаланың құдықтарына қалдырмақ болыпты.</w:t>
        <w:br/>
        <w:t>Осылай отарлап Қазақтарды жоймақ әрекетін жүргізді. Қарсы</w:t>
        <w:br/>
        <w:t>келген Алаштың көсемдерін қырып-жойып ауыздарын жапты.</w:t>
        <w:br/>
        <w:t>Орыстардың шовинистік психологиясы әлі де тоқтар емес.</w:t>
        <w:br/>
        <w:t>Генерал-лейтенант Терентьевтің жазған «Орта Азияны</w:t>
        <w:br/>
        <w:t>жаулау тарихы» кітабы енді ғана табылып жарыққа шықты.</w:t>
        <w:br/>
        <w:t>Өзі куә болған жорықтарға колонизатор тұрғыда шындықты</w:t>
        <w:br/>
        <w:t>жазған болар деген үміттенеміз. Сол жағынан да бұл кітап</w:t>
        <w:br/>
        <w:t>бізге құнды болмак.</w:t>
        <w:br/>
        <w:t>Ал осы отарландыру саясаты Ресей тарапынан Кеңес</w:t>
        <w:br/>
        <w:t>дәуірінде де жүргізілді. Қазақтарды Ресейге өз еркімен</w:t>
        <w:br/>
        <w:t>қосылған деп ұрандатты. Оған жаршы болған біздердің де өз</w:t>
        <w:br/>
        <w:t>жағымпаз қандастарымыз. Қазақтың ардақты ұлы Ермұқан</w:t>
        <w:br/>
        <w:t>Бекмахановты солар соттатпады ма? Оған Кенесары хан</w:t>
        <w:br/>
        <w:t>қазақтың ұлт-азаттық көтерілісін басқарған деп жазғанын</w:t>
        <w:br/>
        <w:t>ұлтшылдық деп айыптап 20 жылға ит жекенге айдалғанда</w:t>
        <w:br/>
        <w:t>акедемик Панкратова ара түсіп қайтарған еді. Қынжылатыны</w:t>
        <w:br/>
        <w:t>осы уақытта да ұлыларымызға күйе жағатындар қылаң беріп</w:t>
        <w:br/>
        <w:t>қалады. Бұл тұрғыдан қарағанда қазаққа дауа жоқ ау деп</w:t>
        <w:br/>
        <w:t>қаламын. 1937 жылғы қырғын-сүргін репрессиясының қазаққа</w:t>
        <w:br/>
        <w:t>сабақ болмағаны өкінішті-ақ.</w:t>
        <w:br/>
        <w:t>Барлық тауқыметті бастарынан өткерген қазақтар «мың</w:t>
        <w:br/>
        <w:t>өліп мың тірілсе» де аман қалып егемендік туын көтерді.</w:t>
        <w:br/>
        <w:t>Тәуелсіздіктің арқасында дүние жүзіне шашырап кеткен</w:t>
        <w:br/>
        <w:t>қандас бауырларымыз елге Қазақстанға оралып мәре - сәре</w:t>
        <w:br/>
        <w:t>болуда. Әрбірден соң Венгрге 1000 жылдар бұрын кеткен</w:t>
        <w:br/>
        <w:t>ұрпақтарымыз да елін, туыстарын іздеп, қазақ тілдерін қайта</w:t>
        <w:br/>
        <w:t>жаңғыртып ара қатнастарын құрып ата дәстүрлерін дәріптеуде.</w:t>
        <w:br/>
        <w:t>Осының бәрі жақсылықтың нышаны емес пе?</w:t>
        <w:br/>
        <w:t>258</w:t>
        <w:br/>
        <w:t>жатыр өрінде. Жәнібек, Керей, Бұрындық, Қасым, Тәуекел,</w:t>
        <w:br/>
        <w:t>Хақназар сияқты тақ иесі тарландардың, түз иесі арландардың</w:t>
        <w:br/>
        <w:t>табанының бүрі, жанарының нұры сіңген аймақ - бұл. Ар үшін</w:t>
        <w:br/>
        <w:t>басын беріп, алты алаштың болашағы үшін алыстан арбап,</w:t>
        <w:br/>
        <w:t>тереңнен тербеп, Алатаудай еңсеріп, Қаратаудай теңселіп,</w:t>
        <w:br/>
        <w:t>жазымды күні жан кешіп, жаралы күні қан кешіп, жарғақ</w:t>
        <w:br/>
        <w:t>құлағын жастыққа салмай, қазақ деген халықтың керегесін</w:t>
        <w:br/>
        <w:t>керіп, босағасын бекітіп, уығын қадап, шаңырағын көтеріп,</w:t>
        <w:br/>
        <w:t>шартарапқа мойындатқан «Қасым хан салған қасқа жолды»</w:t>
        <w:br/>
        <w:t>айтпағанда, Алаштың ажары, Хақтың назары - Хақназар</w:t>
        <w:br/>
        <w:t>ханның далаға сай даналығы, кеңістікке сай кемеңгерлігі,</w:t>
        <w:br/>
        <w:t>тегіне сай тереңдігі, еліне сай ерендігі мен ерлігі бүгінгі ұлттық</w:t>
        <w:br/>
        <w:t>рухымыздың сүйенсе-тірегі, сүйінсе-жүрегі болуы керек емес</w:t>
        <w:br/>
        <w:t>пе?! Езгіден шығып, есеңгіреген халықтың намысын оятып,</w:t>
        <w:br/>
        <w:t>арынан алау жағу үшін «аһ!» ұрып теңдік іздеген аталарымыз</w:t>
        <w:br/>
        <w:t>бен уызында жарыған ұлтжанды Хан-Төрелердіңесімі қастерлі,</w:t>
        <w:br/>
        <w:t>еңбегі баянды, рухы ризалықта болуы керек. Тарихтың бесігін</w:t>
        <w:br/>
        <w:t>әділеттің қолымен тербеткенде ғана, шындық жылауын</w:t>
      </w:r>
    </w:p>
    <w:p>
      <w:r>
        <w:t>қояды. Сонау жылы қарғатамыр қазақтың қарашаңырақ</w:t>
        <w:br/>
        <w:t>мекені - 360 әулиелі маңғаз Маңғыстаудың Алладан тілеп, Пір</w:t>
        <w:br/>
        <w:t>Бекетке түнеген ұл-қыздары Отпан таудың басына ақ мәрмәр</w:t>
        <w:br/>
        <w:t>тастан ойдырып, алтыннан күмбез қойдырып, Адай - Атаға</w:t>
        <w:br/>
        <w:t>аранап кесен салдырған. Алты Алашты жинап, ас берген. Сол</w:t>
        <w:br/>
        <w:t>аста қазақтың біртуар перзенті - тарихшы, ғалым Қойшығара</w:t>
        <w:br/>
        <w:t>Салғарин ағамыз: «Бұл - ұлттық сананың жаңғыруы. Міне,</w:t>
        <w:br/>
        <w:t>нағыз тәуелсіздіктің бастауы деген - осы!» - деп, адал жүрек,</w:t>
        <w:br/>
        <w:t>ақ ниетпен батасын беріп, тілегін айтқан. Бүгінгі Хақназар</w:t>
        <w:br/>
        <w:t>ханға қойылған ескерткіш-кесене де тарихты белінен баспай,</w:t>
        <w:br/>
        <w:t>қайта парақтап, ебімен ашып, алтынға құмның, арлыға сұмның</w:t>
        <w:br/>
        <w:t>араласып кетпеуінен сақтанып, ел болудың амалы - ес жия</w:t>
        <w:br/>
        <w:t>бастағанымыздың көрінісі. Қалталы азаматтардың ұлттық</w:t>
        <w:br/>
        <w:t>мәдениет пен тарихка мойын бұра бастауы да - шалдыққанға</w:t>
        <w:br/>
        <w:t>шапағат, қарлыққанға қанағат сыйлайтын үміт пен үрдіс.</w:t>
        <w:br/>
        <w:t>Осы орайда, таубалы іске тәуекел еткен Хақназар ханның</w:t>
        <w:br/>
        <w:t>тікелей ұрпағы - Жәрімбетов Жантеке ағамызға, жергілікті</w:t>
        <w:br/>
        <w:t>248</w:t>
        <w:br/>
        <w:t>5 і,</w:t>
        <w:br/>
        <w:t>“А ЭБоЕокок она Еа о Жекенек онан ожа воеНЕ</w:t>
        <w:br/>
        <w:t>кУЗЕР-” сер "өй 136... Ші 2.45,</w:t>
        <w:br/>
        <w:t>Ры 2 ы ады қасыды ды тасады даа 4%</w:t>
        <w:br/>
        <w:t>“Ч 5%</w:t>
        <w:br/>
        <w:t>ерррррЕРІ ЫН ң е</w:t>
        <w:br/>
        <w:t>5%, 11 ІНЕ ТЕН і Т:</w:t>
        <w:br/>
        <w:t>| ЕНЕ “ІП ы /% 7%</w:t>
        <w:br/>
        <w:t>НЫ Ін! ! ! -</w:t>
        <w:br/>
        <w:t>ЕСЕЕНЕНІНІЛГІ</w:t>
        <w:br/>
        <w:t>45-ы се с егбс» Эс сеГа</w:t>
        <w:br/>
        <w:t>СТАҚСТАҚС СИС САСЫР САС Са Сс тін За” 7агІ?</w:t>
        <w:br/>
        <w:t>росоососс оо қоссақ</w:t>
        <w:br/>
        <w:t>Че озрхмрскрокасқрткрвк қосқа оқ род ақ соқ ққ рса қысыЗ</w:t>
        <w:br/>
        <w:t>бы</w:t>
        <w:br/>
        <w:t>252</w:t>
        <w:br/>
        <w:t>айналыстым. Күрделі жұмыстың адамды діңкелетер шағы аз</w:t>
        <w:br/>
        <w:t>болмайды, жүйкелейді де. Шамасы жетер ме екен.</w:t>
        <w:br/>
        <w:t>-Жететіндей. Маңғыстаудың табиғи ақ тасын пайдаланып</w:t>
        <w:br/>
        <w:t>(известняк) алып келіп, белгілі шеберлерді жалдап бір екі айда</w:t>
        <w:br/>
        <w:t>бітіріп ашылуына бәрімізді шақырмақшы.</w:t>
        <w:br/>
        <w:t>- Дүйсенкүл бұл нағыз батырлық, лайым дегеніне жетсін.</w:t>
        <w:br/>
        <w:t>Жантекенің ендігі іс әрекеттерінен хабарсыз қалмайын. Құдай</w:t>
        <w:br/>
        <w:t>қаласа Хақназар ханның кесене-мавзолейінің ашылуына барып</w:t>
        <w:br/>
        <w:t>тарихымызды жаңғыртып ұлықтатайық деп келістік,</w:t>
      </w:r>
    </w:p>
    <w:p>
      <w:r>
        <w:t>Қасым ханнан кейінгі қазақтың жерін, елін қайтарып,</w:t>
        <w:br/>
        <w:t>басын біріктірген баласы Хақназар хан жөнінде шашыраған</w:t>
        <w:br/>
        <w:t>деректерді жинастырған «Қазақтың Қасым, Хақназар хандары</w:t>
        <w:br/>
        <w:t>туралы тарихи деректер» кітабында былай делініпті: Сын</w:t>
        <w:br/>
        <w:t>Касыма Хакназар (1538-1580) имя которого овеяно славой и</w:t>
        <w:br/>
        <w:t>не тольков народных преданиях казахов трех жузов, но и у</w:t>
        <w:br/>
        <w:t>башкир и ногаев. Ему удалось отстоят земли на востоке и юге</w:t>
        <w:br/>
        <w:t>Семиречья в борьбе с ойратами и моголскими правителями»</w:t>
        <w:br/>
        <w:t>(стр 50).</w:t>
        <w:br/>
        <w:t>Әкесі Қасым Дешті қыпшақ елінде хандық құрса, баласы</w:t>
        <w:br/>
        <w:t>Хақназар 42 жыл сол елге мұрагерлік етіп халқына адал</w:t>
        <w:br/>
        <w:t>еңбек еткен. Келтірілген деректер бізді оятқандай болып</w:t>
        <w:br/>
        <w:t>кесененің ашылуын шыдамсыздықпен күттірді. Шақыру</w:t>
        <w:br/>
        <w:t>хатында кесененің ашылуын 7-қазан 2012жылы сағат 10-ға</w:t>
        <w:br/>
        <w:t>бекітіпті. Баратын жеріміз Шымкенттен солтүстікке қарай</w:t>
        <w:br/>
        <w:t>260 шақырымдағы Созақ аулының маңайында деп сілтеген</w:t>
        <w:br/>
        <w:t>соң таңертең сағат алтыда Дүйсенкүл, жұбайым Күмісжан</w:t>
        <w:br/>
        <w:t>үшеуміз автомашинамен шығып сағат тоғызда төрелердің</w:t>
        <w:br/>
        <w:t>аулына жеттік. Кесененің алдына жиналған қауым кесене</w:t>
        <w:br/>
        <w:t>алаңына симай сыртта тұр. Сағат 10-да митинг басталып, сөз</w:t>
        <w:br/>
        <w:t>алғандардың бірі Хақназар ханның өмірінен қалам тартқан</w:t>
        <w:br/>
        <w:t>ғалым Қойшығара Салғараұлы сөйлеп жиналған жұртшылыққа</w:t>
        <w:br/>
        <w:t>ханның дәуірінен өте мазмұнды деректер айтып таңдандырды.</w:t>
        <w:br/>
        <w:t>Сағат 13-те Созақтың тойханасында ас беріліп құран оқылды..</w:t>
        <w:br/>
        <w:t>Ас үстінде маған сөз берілді. Сөзімді былай бастадым.</w:t>
        <w:br/>
        <w:t>Құрметті жиналған қауым!</w:t>
        <w:br/>
        <w:t>260</w:t>
        <w:br/>
        <w:t>Қазіргідей жеңіл-желпі ойынды қуып жүрген жағдай</w:t>
        <w:br/>
        <w:t>ол уақытта болмады. Сонда да Сырдың арғы бетінде, үрме</w:t>
        <w:br/>
        <w:t>құмның арасында өткізген өмірім қызық, балалық шағым әлі</w:t>
        <w:br/>
        <w:t>көз алдымда. Әсіресе естен кетпейтіні әкелерімізбен жоғарғы</w:t>
        <w:br/>
        <w:t>буын ағаларымыздың, әже мен аналарымыздың әңгімелерін</w:t>
        <w:br/>
        <w:t>құлақ түріп тыңдайтыным. Олардың жай әңгімелерінің өзінде</w:t>
        <w:br/>
        <w:t>Отанға, елге, жерге, тілге, дінге арналған ой пікірлерінің</w:t>
        <w:br/>
        <w:t>философиялық терең мағанасын мына жаһанданған дәуірде</w:t>
        <w:br/>
        <w:t>терең түсінетін болдық.</w:t>
        <w:br/>
        <w:t>Бауырына басып ерітіп кететін екінші жағдай ақындар</w:t>
        <w:br/>
        <w:t>айтысыеді. Ауылғакелгенсуырып салмаақындарды сілекейіңді</w:t>
        <w:br/>
        <w:t>ағызып тыңдағанда рухани күш алғандай сезінетінсің</w:t>
        <w:br/>
        <w:t>ақындардың інжу-маржан сөздерінен өткен тарихымыздан</w:t>
        <w:br/>
        <w:t>нәр алып марқайып шығатынбыз. Солардан Қобыланды,</w:t>
        <w:br/>
        <w:t>Алпамыстан басқада елді қорғаған батырлардың қайратты</w:t>
        <w:br/>
        <w:t>жорықтарын естігенде, патироттық сезіміміз өсіп, солардай</w:t>
        <w:br/>
        <w:t>болсақ деп армандайтын едік. Шындық әділетілік жолынан</w:t>
        <w:br/>
        <w:t>таймасақ деген ұғым бойымызды кернейтін. Шықбермес</w:t>
        <w:br/>
        <w:t>шығайбайларға жиіркенішпен қарайтынбыз.</w:t>
        <w:br/>
        <w:t>Ер жетіп есейген шағымызда біздерді кеңестік</w:t>
        <w:br/>
        <w:t>бағдарламасында түзілген оқулық баурап алды. Ондағы</w:t>
        <w:br/>
        <w:t>оқығанымыз Ресей империясы мен батыс елдерінің тарихы.</w:t>
        <w:br/>
        <w:t>Шығыстан шыққан Шыңғысхан мен Темірландардың өздерін</w:t>
        <w:br/>
        <w:t>Ресеймен байланыстыра сипаттап көрген қорлықтарын</w:t>
        <w:br/>
        <w:t>әйгілеуге тырысатын. «Татаро-монголскос иго» - деп 300</w:t>
        <w:br/>
        <w:t>жылға созылған бодандықтарын аяулы стті. Ал қазіргі</w:t>
      </w:r>
    </w:p>
    <w:p>
      <w:r>
        <w:t>тарихшылырымыз тпындық мынада дейді. Монғолдардың</w:t>
        <w:br/>
        <w:t>«игосы» салық жинаумен ғана шектелген де қол астындағы</w:t>
        <w:br/>
        <w:t>халықтарды монғолдандыру, шірксулерін ойрандау, дінін</w:t>
        <w:br/>
        <w:t>жойып, тілдерінен айыру әрекеттері болмағанын орыстар енді</w:t>
        <w:br/>
        <w:t>ғана мойындап келе жатқандай.</w:t>
        <w:br/>
        <w:t>Қазақтың тарихын жалаң патриалхаршинамен шектеп,</w:t>
        <w:br/>
        <w:t>елімізді қарақұртпен фалангаларға жайлатты. Біздерді</w:t>
        <w:br/>
        <w:t>калбиттармен (шірік) теңеді. |1 Петр:»басурмандарды</w:t>
        <w:br/>
        <w:t>барғанынша білдірмей өлтіре беріңдер» - десе, Екатерина</w:t>
        <w:br/>
        <w:t>257</w:t>
        <w:br/>
        <w:t>Шыңғыс пен Жошының ұрпақтары сегіз жүз жылдан астам</w:t>
        <w:br/>
        <w:t>өңірді бірге жасап, қаны араласып, элем тарихын бірге жазып,</w:t>
        <w:br/>
        <w:t>ұрпақ өргізіп келеді. Бұл Ұлы даладағы барлық игілік ортақ.</w:t>
        <w:br/>
        <w:t>Біздің қазақта өзге ұлтта жоқ көптеген үрдістер бар. Соның</w:t>
        <w:br/>
        <w:t>бірі- дастарханын жинамай қонақ күту. Екіншісі досқа адалдық,</w:t>
        <w:br/>
        <w:t>сыйласа білу және адал басшыны құрметтеу.</w:t>
        <w:br/>
        <w:t>Алла жаратушы. Басшы өмірді көрікті етіп, тіршілікті</w:t>
        <w:br/>
        <w:t>ұйымдастырушы. Осыны түсініп, басшыға бағынып қана</w:t>
        <w:br/>
        <w:t>қоймай - адал іскер басшыны құрметтеп, төбесіне көтеріп,</w:t>
        <w:br/>
        <w:t>төрін беріп, соңына сеніп ере білген.</w:t>
        <w:br/>
        <w:t>Сондықтан хандық құрған, ел басқарған Шыңғыс пен</w:t>
        <w:br/>
        <w:t>Жошының ұрпақтарына «Төре» деген ат берген халықпыз. Бұл</w:t>
        <w:br/>
        <w:t>халықтың қалап берген қасиетті атағы.</w:t>
        <w:br/>
        <w:t>Оған басшылар әділдігі мен адалдығы, батырлығы мен</w:t>
        <w:br/>
        <w:t>біліктілігі, жанқыярлық еңбегі мен адами ерекше қасиеттерінің</w:t>
        <w:br/>
        <w:t>арқасында ие болды.</w:t>
        <w:br/>
        <w:t>Соңғы мың жылдықта халықты хақ жолына бастап, Ислам</w:t>
        <w:br/>
        <w:t>дінін таратуда тынбай еңбектеніп, адам баласына рухани</w:t>
        <w:br/>
        <w:t>басшы болып, адами қасиеттерді дамытқан Арабиядан келіп,</w:t>
        <w:br/>
        <w:t>ортамызда болған. Сейіт, Қорасан аталарымыздыңұрпақтарына</w:t>
        <w:br/>
        <w:t>біздің халық діни басшымыз деп ұлықтап, «Қожа» деген</w:t>
        <w:br/>
        <w:t>құрметті ат берді. Осы қалып атадан балаға жалғасып келеді.</w:t>
        <w:br/>
        <w:t>Бұлар - құрмет пен сыйластықтың ерекше белгісі. Халық</w:t>
        <w:br/>
        <w:t>берген киелі атау.</w:t>
        <w:br/>
        <w:t>Кейбір түсінігі кемдер, бізді қара халық деп атады. Әрине ол</w:t>
        <w:br/>
        <w:t>иесін танымаған абестік саналады.</w:t>
        <w:br/>
        <w:t>Өмірдің өзі көрсеткендей кеңестік жүйе, онымен рухтанған</w:t>
        <w:br/>
        <w:t>большевизм алаш арыстарын, яғни Ұлт зиялыларын қуғындап,</w:t>
        <w:br/>
        <w:t>атып - асып азаптады. Халықты басшысыз қалдырды. Оларды</w:t>
        <w:br/>
        <w:t>түп-тамырымен жою саясаты қолданылды. Халыққа қолдан</w:t>
        <w:br/>
        <w:t>аштық ұйымдастырылды, Қансыз жою амалы жүзеге асты.</w:t>
        <w:br/>
        <w:t>Тарих жойылды. Осының бәрі басшылыққа да, халыққа да</w:t>
        <w:br/>
        <w:t>өте ауыр тигені мәлім. Құбылмалы қоғам, есінен танған естіні</w:t>
        <w:br/>
        <w:t>тарыдай шашты. Бауырлар еріксіз бірін-бірі жойды.</w:t>
        <w:br/>
        <w:t>Елдің егемендігі ұлтты қайтадан оятты. Қанында қасиеті</w:t>
        <w:br/>
        <w:t>254</w:t>
      </w:r>
    </w:p>
    <w:p>
      <w:r>
        <w:t>бағытта қарқын болсын, жастарымыздың келешегі жарқын</w:t>
        <w:br/>
        <w:t>болсын деп тілеймін!</w:t>
        <w:br/>
        <w:t>Демеушілікпен игі істер орындатқан Жантеке бауырымызға</w:t>
        <w:br/>
        <w:t>берер батам:</w:t>
        <w:br/>
        <w:t>Тілдінің тілінен сақтасын,</w:t>
        <w:br/>
        <w:t>Көздінің көзінен сақтасын,</w:t>
        <w:br/>
        <w:t>Қарақшының кезінен сақтасын,</w:t>
        <w:br/>
        <w:t>Бәле-жала, жазымның өзінен сақтасын,</w:t>
        <w:br/>
        <w:t>Игі істер үшін ел-жұрт мақтасын,</w:t>
        <w:br/>
        <w:t>Әркезде де Алла тағала жақтасын!</w:t>
        <w:br/>
        <w:t>Абыройын аса берсін,</w:t>
        <w:br/>
        <w:t>Дәулетің таса берсін.</w:t>
        <w:br/>
        <w:t>Алғыс айтқан ел жұрт:</w:t>
        <w:br/>
        <w:t>Жантеке, жаса, жаса, жаса!- десін. Ақназар хан кесенесі</w:t>
        <w:br/>
        <w:t>құтты болсын!</w:t>
        <w:br/>
        <w:t>Бүгінгі бағышталған құран, келген қадам, берілген тағам,</w:t>
        <w:br/>
        <w:t>жасалған қызмет, жалпы барлық ақ ниет, шынайы ақ тілек</w:t>
        <w:br/>
        <w:t>қабыл болсын!</w:t>
        <w:br/>
        <w:t>Бәріңізге, Алла тағала,</w:t>
        <w:br/>
        <w:t>Өмір жастың ұзынын берсін,</w:t>
        <w:br/>
        <w:t>Екі дүние қызығын берсін,</w:t>
        <w:br/>
        <w:t>Той, қуаныш- тойларға ұлассын,</w:t>
        <w:br/>
        <w:t>Жақсы ниетпен кездесуге жазсын!</w:t>
        <w:br/>
        <w:t>Игі істер тарихымызда орнын тапсын,</w:t>
        <w:br/>
        <w:t>Жақсылар жол бастар шамын жақсын!</w:t>
        <w:br/>
        <w:t>Еркінбек Тұрысов - жазушы, Қазақстан</w:t>
        <w:br/>
        <w:t>Республикасының еңбек сіңірген қайраткері,</w:t>
        <w:br/>
        <w:t>Халықаралық «Алаш» сыйлығының лауреаты, Оңтүстік</w:t>
        <w:br/>
        <w:t>Қазақстан облысының құрметті азаматы.</w:t>
        <w:br/>
        <w:t>Ақназар Ханның ақ жолы</w:t>
        <w:br/>
        <w:t>Үш жүз миллион гектарлық ұлы кеңістікті алып жатқан</w:t>
        <w:br/>
        <w:t>ұланғайыр қазақ жерінің ұрпақтарға ұлағат етер тәлімді</w:t>
        <w:br/>
        <w:t>тарихы да ұшан теңіз. Ұлы дариялар мұзарт таулардан</w:t>
        <w:br/>
        <w:t>басталатыны сияқты осынау кең айдынды жолымызда қалың</w:t>
        <w:br/>
        <w:t>277</w:t>
        <w:br/>
        <w:t>Аман Шотаев - белгілі генетик, селекционер ғалым,</w:t>
        <w:br/>
        <w:t>ауыл шаруашылығы ғылымдарының докторы, профессор.</w:t>
        <w:br/>
        <w:t>Бисмиляхи Рахмани Рахим!</w:t>
      </w:r>
    </w:p>
    <w:p>
      <w:r>
        <w:t>Аса құрметті, жоғарғы мәртебелі қазақ деген халықтың</w:t>
        <w:br/>
        <w:t>жақсылары мен жайсаңдары, ағайындар, жоғары мәртебелі</w:t>
        <w:br/>
        <w:t>дұшпанының алдында сынуға бар, мілуге жоқ хан-</w:t>
        <w:br/>
        <w:t>сұлтандардың ұрпақтары-төрелер. Міне бүгін, яғни 2012 жылы</w:t>
        <w:br/>
        <w:t>7- қазан күні, Бір Алланың әмірімен, қасиетті Созақ жерінде,</w:t>
        <w:br/>
        <w:t>Созақ топырағында 4,5 ғасырға жуық уақыттан кейін Ақназар</w:t>
        <w:br/>
        <w:t>ханның басын көтеріп кесенесін тұрғызып, ұлықтап жатқан</w:t>
        <w:br/>
        <w:t>қауым- ісіміз оңынан болғай.</w:t>
        <w:br/>
        <w:t>Сонымен Ақназар хан кімеді? Тарихи деректерге көзсалсақ,</w:t>
        <w:br/>
        <w:t>Ол ұлы хандардың ұлысы, Күншуақ баба-Шыңғыс ханның</w:t>
        <w:br/>
        <w:t>12-ұрпағы. Қазақ хандығының негізін қалаушылар Керей мен</w:t>
        <w:br/>
        <w:t>Әз-Жәнібектің немересі, даңқты Қасым хан мен Қаныкей</w:t>
        <w:br/>
        <w:t>Сұлтан ханымнан туған оғлан Қазақ халқын ел етіп біріктіріп</w:t>
        <w:br/>
        <w:t>мемлекеттік шекарасын кеңітіп-нығайтқанда,айрықша еңбек</w:t>
        <w:br/>
        <w:t>сіңірген, мемлекет қайраткері, қолбасшы, 40 жылдан астам</w:t>
        <w:br/>
        <w:t>уақыт хан болған, жан-жағындағы үлкен мемлекеттермен елші</w:t>
        <w:br/>
        <w:t>алысып, қарым-қатнас орнатқан</w:t>
        <w:br/>
        <w:t>Ерлігі, адалдығы, әдлеттілігі үшін қазақ елі Хақ Назар</w:t>
        <w:br/>
        <w:t>атаған, бабаларының даңқына даңқ қосқан, біздің ұлы</w:t>
        <w:br/>
        <w:t>бабаларымыздың бірі емес-ау, бірегейі. Ол да ата-бабалары</w:t>
        <w:br/>
        <w:t>сияқты қазақ елі үшін ат үстінде жорықта қаза тапқан.</w:t>
        <w:br/>
        <w:t>Осындай өлімді Ислам дінінде Шаһид демей ме? Сол Шаһид</w:t>
        <w:br/>
        <w:t>бабамыздың аруағы артында қалған еліне риза болғай-деп,</w:t>
        <w:br/>
        <w:t>тілеу тілейік.</w:t>
        <w:br/>
        <w:t>Бұл ақыл азып, сана тоза бастағанда Алланың тшпексіз</w:t>
        <w:br/>
        <w:t>құдіретінің арқасында жеткен тәуелсіздігіміздің жемісі</w:t>
        <w:br/>
        <w:t>екені сөзсіз. Бұрынырақ кезде осындай іс-шараны жасамақ</w:t>
        <w:br/>
        <w:t>тұрмақ, ойлаудың өзі қауыпты еді ғой. Сондықтанда еліміздің</w:t>
        <w:br/>
        <w:t>тәуелсіздігін, бірлігін көзіміздің қарашығындай сақтау әр</w:t>
        <w:br/>
        <w:t>қазақтың қасиетті парызы екенін ұмытпайық.</w:t>
        <w:br/>
        <w:t>Біздер қазіргі қазақтар жасыған, жазғырылған, жапа шеккен,</w:t>
        <w:br/>
        <w:t>рухы әлсіреген ата-әкелердің ұрпағымыз ғой, сондықтанда</w:t>
        <w:br/>
        <w:t>263</w:t>
        <w:br/>
        <w:t>шараның өтуі кенеттен пайда болып бір адамның тілегі мен</w:t>
        <w:br/>
        <w:t>күшінде емес. Бұл елдің тілегінің, осында қатысып отырған,</w:t>
        <w:br/>
        <w:t>тарихшы, жазушыларымыздың, ел ақсақал-азаматтарының,</w:t>
        <w:br/>
        <w:t>Оңтүстік Қазақстан Төрелер қауымдастығының ықыласы</w:t>
        <w:br/>
        <w:t>мен қолдауымен болып жатырған тірлік! Баршаңызға тағы да</w:t>
        <w:br/>
        <w:t>рахмет айтамын!</w:t>
        <w:br/>
        <w:t>Бабамыздың Кесенесі бәрімізге құтты болғай, эруағына</w:t>
        <w:br/>
        <w:t>бағыштаған дұғамызды Алла қабыл еткей! РАХМЕТ!</w:t>
        <w:br/>
        <w:t>Пардабек Сақтапбергенұлы - (Созақ ауданының</w:t>
        <w:br/>
        <w:t>әкімдігінің ішкі саясат бөлімінің бастығы.</w:t>
        <w:br/>
        <w:t>Игілікті шара болды</w:t>
        <w:br/>
        <w:t>Қадірлі бауырлар!</w:t>
        <w:br/>
        <w:t>Құрметті Торғай жерінен келіп осында қатысып отырған</w:t>
        <w:br/>
        <w:t>меймандар!</w:t>
        <w:br/>
        <w:t>Созақ жері тарихи оқиғаларды басынан кешірген,</w:t>
      </w:r>
    </w:p>
    <w:p>
      <w:r>
        <w:t>тәуелсіздік үшін бүкіл өмірін арнаған ата-бабаларымыздың</w:t>
        <w:br/>
        <w:t>ізі қалған жер екендігін әркім -ақ жақсы біледі, мойындайды.</w:t>
        <w:br/>
        <w:t>Әсіресе, тәуелсіздігіміздің 20 жылдығы тұсында кең</w:t>
        <w:br/>
        <w:t>байтақ республикамыздың түкпір-түкпірінен жақсылармен</w:t>
        <w:br/>
        <w:t>жайсаңдардың басын қосқан кешегі өткен Ас-Хақназар ханға</w:t>
        <w:br/>
        <w:t>кесененің ашылуы ерекше сипат алды. Енді міне, сол алқалы</w:t>
        <w:br/>
        <w:t>жиынның жалғасы ретінде Шымқаланың төрінде тағыда сол</w:t>
        <w:br/>
        <w:t>Жантеке ағамыздың ұйымдастыруымен жан-жақтан жиналған</w:t>
        <w:br/>
        <w:t>ағайындар бас қосып отырмыз. Кесененің ашылу құрметіне</w:t>
        <w:br/>
        <w:t>алыс-жақыннан келген меймандар сәтімен болған іске айрықша</w:t>
        <w:br/>
        <w:t>риза болып бірін -бірі қимай тарқасты.</w:t>
        <w:br/>
        <w:t>Асқа Қойшығара Салғарин сияқты елімізге белгілі тарихшы</w:t>
        <w:br/>
        <w:t>ағамыздың арнайы келіп қатысуы оның мәртебесін одан</w:t>
        <w:br/>
        <w:t>сайын көтеріп тастағанын айтпасқа болмайды. Ол кісі барлық</w:t>
        <w:br/>
        <w:t>Хандардың тарихи деректерін толықтыратын әңгіме қозғады,</w:t>
        <w:br/>
        <w:t>жиналғандарды көптеген мағұлматтармен сусындатты.</w:t>
        <w:br/>
        <w:t>Халықтың көкейінде жүрген көптеген сұрақтарға нақты жауап</w:t>
        <w:br/>
        <w:t>берді.</w:t>
        <w:br/>
        <w:t>Кесене салынған орынды да сәтімен таңдалғанын айтқан</w:t>
        <w:br/>
        <w:t>орынды. Өйткені, осындағы ескі моланы ел аузында «Ханның</w:t>
        <w:br/>
        <w:t>271</w:t>
        <w:br/>
        <w:t>қазақ» тың зарға толы үндері де ескерусіз қалар деп күйінеміз.</w:t>
        <w:br/>
        <w:t>Әр қазақтың миын өз руы уламай, жүрегі қазақпын деп соғып,</w:t>
        <w:br/>
        <w:t>ұғымында бір тұтас ұлт екендігіміз үстемдік етпесе «көрген</w:t>
        <w:br/>
        <w:t>күніміз» азаптан ажырамаспыз.</w:t>
        <w:br/>
        <w:t>Бұндайға себеп болған бодандық. Патшалық ресейіндегі</w:t>
        <w:br/>
        <w:t>«русско-туземная» школалары, кеңес кезіндегі мектептерде</w:t>
        <w:br/>
        <w:t>орыспен европа мемлекеттерінің тарихын жаттатырып</w:t>
        <w:br/>
        <w:t>оқытқанын жоғарыда айтқанмын. Санамызға сіңгендігі</w:t>
        <w:br/>
        <w:t>соншалықты олардың тарихы, патша князьдары, әскери</w:t>
        <w:br/>
        <w:t>қолбасшылары, байлары мен меценаттары көкірегімізде әлі де</w:t>
        <w:br/>
        <w:t>сайрап тұр. Ал өз тарихымыздан маңгүрттенуге жақынбыз.</w:t>
        <w:br/>
        <w:t>Тәуелсіздік алғалы бері бет бұрыс басталып тарихымызға</w:t>
        <w:br/>
        <w:t>жаңа жөн сілтеу басталды. Өкініштісі оданда рушылдық қылаң</w:t>
        <w:br/>
        <w:t>беріп қалады. Әлі де батырлар, билердің тамырларын қазбалап</w:t>
        <w:br/>
        <w:t>өз руларына икемдеушілік табылады. Шыңғысханның өзінің</w:t>
        <w:br/>
        <w:t>шыққан тегін әр саққа жүгіртетіндер де шықты. Ол ол ма</w:t>
        <w:br/>
        <w:t>жақында «Дат» газетінде басылған екі ғылым кандидатының</w:t>
        <w:br/>
        <w:t>мақаласында Абылайханға тиіскендей пікір айтылған екен.</w:t>
        <w:br/>
        <w:t>Сол басылымның ертеңгі санында «Дарабоздың» авторы</w:t>
        <w:br/>
        <w:t>Қабдеш Жұмаділов: қазақта тіл тигізуге жатпайтын үш тұлға</w:t>
        <w:br/>
        <w:t>бар: Әль-Фараби, Абылай хан, Абай деп ауыздарын жапқандай</w:t>
        <w:br/>
        <w:t>сұқбат жариялады. Осымен бұған нүкте қойылды ма? деп</w:t>
        <w:br/>
        <w:t>айта алмаспыз. Әр кәлләда бір қиял демекші есуастар тыныш</w:t>
        <w:br/>
        <w:t>жатпас, абайлайық ағайындар.</w:t>
        <w:br/>
        <w:t>Кейбіреулердің осындай әрекеттерінен құтылудың бір-</w:t>
        <w:br/>
        <w:t>ақ жолы бар. Тұлғаларымызды руға бөліп мадақтамай қазақ</w:t>
        <w:br/>
        <w:t>десек, қазақтың туын көтеруді заңдылыққа айналдырсақ жөнді</w:t>
        <w:br/>
        <w:t>болар деп ойлаймын.</w:t>
        <w:br/>
        <w:t>Хақназар ханды бақилықтан көтеріп елге қайтарған</w:t>
        <w:br/>
        <w:t>Жантеке інімізге рахметімізді айта отырып, осындай ұлтжанды</w:t>
        <w:br/>
        <w:t>азаматтарымыз көбейе берсе көсегеміз көгеріп қорқақтық</w:t>
        <w:br/>
        <w:t>жалтақтықтан құтылар едік.</w:t>
      </w:r>
    </w:p>
    <w:p>
      <w:r>
        <w:t>Алла қолдап Тәуелсіздігіміз мәңгілікті болғай мен сөзімді</w:t>
        <w:br/>
        <w:t>бітірдім.</w:t>
        <w:br/>
        <w:t>262</w:t>
        <w:br/>
        <w:t>Ол кісіні күтіп алуға ауыл ағайындары ат салысып,</w:t>
        <w:br/>
        <w:t>Әсіретбек, Әбілхайыр, Аңсаған, Дархан, Әбілқасым, Нұрлан,</w:t>
        <w:br/>
        <w:t>Нұрболат, Мейрамбек, Ерғали, Серік сынды азаматтар мен сол</w:t>
        <w:br/>
        <w:t>үйдегі келіндер болып бір жеңнен қол, бір жағадан бас шығара</w:t>
        <w:br/>
        <w:t>ұйымдастық та, біз де бір ел екенімізді көрсетуге тырыстық.</w:t>
        <w:br/>
        <w:t>Алдарынан қарсы алуға көлікпен келе жатып, осы бір</w:t>
        <w:br/>
        <w:t>келелі істің бастау алғанына іштей қуанып та келемін.</w:t>
        <w:br/>
        <w:t>Себебі, егеменді ел ең бірінші тарихын түгендейді емеспе?</w:t>
        <w:br/>
        <w:t>Тоқсан тарам тарихымыздың бұл да бір ажырамас бөлшегі</w:t>
        <w:br/>
        <w:t>іспетті. Халқының қамын ойлаған Хақназардай ханға кесене</w:t>
        <w:br/>
        <w:t>тұрғызып, ас беру үлкендердің үлгілі ісінің бірі болып қала</w:t>
        <w:br/>
        <w:t>бермек. «Өлі разы болмай, тірі байымас» деген ата сөзін</w:t>
        <w:br/>
        <w:t>алдына ұстап, атасының асқақ рухын аспандату үшін келе</w:t>
        <w:br/>
        <w:t>жатқан Жантекенің бұл ісін нағыз азамат атқарар іс деп</w:t>
        <w:br/>
        <w:t>бағаладым. Ойдан жүйрік не бар дейсің? Менің де ойларымнан</w:t>
        <w:br/>
        <w:t>ой туып қиялым Қаратаудың қыраттарын қыдырып, арманым</w:t>
        <w:br/>
        <w:t>Алатаудың асқарынан асыл іздеп асығып жүргендей. Көліктің</w:t>
        <w:br/>
        <w:t>терезесінен жақыны жылдам, алысы асықпай өтіп жатқан</w:t>
        <w:br/>
        <w:t>ен далаға қарап отырыц, дәл осындай жол үстінде айтылған</w:t>
        <w:br/>
        <w:t>Ләнде ағамның сөзі ойыма орала кетті. Иә, осылай Хақназарға</w:t>
        <w:br/>
        <w:t>кесене орнатып, ағайынға ас беру ол кісінің де арманы іспетті</w:t>
        <w:br/>
        <w:t>еді-ау... Қараспандағы ағайындарымыздың бірі Дүйсенкүл</w:t>
        <w:br/>
        <w:t>Бопова апамыз Ләнде ағама Хақназардың Созақта жатқандығы</w:t>
        <w:br/>
        <w:t>жайлы ескертіп, басына кесене көтеріп, ас беру жайында ой</w:t>
        <w:br/>
        <w:t>тастаған екен. Өзінің денсаулығы болмай, ауырып жүрген</w:t>
        <w:br/>
        <w:t>кезінде кезекті емделуінен алып келе жатқан жолында осы</w:t>
        <w:br/>
        <w:t>ойды маған да айтып еді.</w:t>
        <w:br/>
        <w:t>Амал не, көп ұзамай ауданымыздың құрметті азаматы</w:t>
        <w:br/>
        <w:t>атанған Ләнде Бөкенонтей асыл ағам артына арманын</w:t>
        <w:br/>
        <w:t>қалдырып дүниеден озды. Ол кісінің дүниеден қайтқанына</w:t>
        <w:br/>
        <w:t>он жылдай уақыт өтсе де, жол бойы айтқан арманы мен үшін</w:t>
        <w:br/>
        <w:t>ағамның аманагындай болып жүрегімнің бір шетін сыздатып</w:t>
        <w:br/>
        <w:t>жүруші еді. Енді міне, ағамның арманын өзім орындамасам</w:t>
        <w:br/>
        <w:t>да, Жантекедей аптал азаматтардың атқарып жатқан ісіне</w:t>
        <w:br/>
        <w:t>іштей шүкіршілік жасадым. Осындай қаумалаған ойлардың</w:t>
        <w:br/>
        <w:t>274</w:t>
        <w:br/>
        <w:t>мемлекеттің қарамағында жүрген, тіпті ұлтын өзгертуге</w:t>
        <w:br/>
        <w:t>мәжбүр болған түркітектес қандастарымыз қаншама?! Ал «мың</w:t>
        <w:br/>
        <w:t>өліп, мың тірілген» қазақ елі болса Алла жар болып, сол Ұлы</w:t>
        <w:br/>
        <w:t>Бабаларымыздың, оның ішінде хандарымызда, билерімізде,</w:t>
        <w:br/>
        <w:t>батырларымызда бар, ұлт мүддесіне адалдығының, жанкешті</w:t>
        <w:br/>
        <w:t>еңбегінің арқасында елдігімізді, ұлтымызды сақтап қалдық.</w:t>
        <w:br/>
        <w:t>Шыңтуайтқа келгенде, Қазақелі, кешегі дүние жүзі мойындаған</w:t>
        <w:br/>
        <w:t>Жошы ұлысы, Алтынорда, Ақорда мемлекеттерінің бірден-бір</w:t>
        <w:br/>
        <w:t>тарихи мұрагері!</w:t>
        <w:br/>
        <w:t>Сондықтан, біздер Ел басымыз жариялаған «Мәдени-мұра»</w:t>
        <w:br/>
        <w:t>бағдарламасы аясында, тарихымызды түгендеуді, тарихи</w:t>
        <w:br/>
        <w:t>тұлғаларымызды тануды, оларды өз жолымен ұлықтауды,</w:t>
      </w:r>
    </w:p>
    <w:p>
      <w:r>
        <w:t>осындай шаралар арқылы келер ұрпақты мемлекетшілдікке,</w:t>
        <w:br/>
        <w:t>әлеуметшілдікке, біршілікке, біртұтас қазақ ұлтының</w:t>
        <w:br/>
        <w:t>мүддесіне қызмет етуге тәрбиелеуіміз керек. Бұл жұмыстар</w:t>
        <w:br/>
        <w:t>мынадай жаһандану заманында, бірінші кезекке қойылып</w:t>
        <w:br/>
        <w:t>одан әрі жалғасын таба беруі керек деп есептеймін. Өйтпесек,</w:t>
        <w:br/>
        <w:t>арамызда әлі де қалмай келе жатырған рушылдықты,</w:t>
        <w:br/>
        <w:t>жікшілікті, төске сабаушылықты, Халел атамыз айтып кеткен</w:t>
        <w:br/>
        <w:t>Аламандықты жалғастыра берсек, мына заманда елдігімізден,</w:t>
        <w:br/>
        <w:t>егемендігімізден айырылып қалуымыз әбден мүмкін. «Бөрі</w:t>
        <w:br/>
        <w:t>жоқ деме - бел астында, жау жок деме - жар астында» деген</w:t>
        <w:br/>
        <w:t>қазақ атам!</w:t>
        <w:br/>
        <w:t>Айтып отырған жікшілдік бұрында болған. Бүгінгі оруағына</w:t>
        <w:br/>
        <w:t>тағзым етіп отырған Хақназар бабамыздың басты еңбегі сонда</w:t>
        <w:br/>
        <w:t>- ол аталары Керей, Жәнібек, әкесі Қасым ханнан кейін қайта</w:t>
        <w:br/>
        <w:t>ыдырап әр елдің қарамағында кеткен бүгінгі қазақ руларын</w:t>
        <w:br/>
        <w:t>бір атадан туған туыс қылып Үш жүздің басын біріктіруінде.</w:t>
        <w:br/>
        <w:t>Кесененің ішкі үш қабырғасында Үш жүздің таңбалары мен</w:t>
        <w:br/>
        <w:t>аттары ойылып жазылуы, сол Бірліктің, Елдіктің символы</w:t>
        <w:br/>
        <w:t>болсын, кейінгі ұрпаққа өнеге, аманат болсын деген тілектен</w:t>
        <w:br/>
        <w:t>туған.</w:t>
        <w:br/>
        <w:t>Бірлігіміз жарасып елдігіміз мәңгі болғай! Қазақ деген</w:t>
        <w:br/>
        <w:t>ұғымды, ұлттық мүддемізді бәрінен де жоғары қояйық ағайын!</w:t>
        <w:br/>
        <w:t>Сөз соңында айта кетерім: Бұл Кесененің салынуы, осы</w:t>
        <w:br/>
        <w:t>270</w:t>
        <w:br/>
        <w:t>Оңтүстік Қазақстан төрелер қауымдастығының қолдауымен</w:t>
        <w:br/>
        <w:t>Хақ Назар Хан кесенесінің салтанатты ашылу рәсіміне</w:t>
        <w:br/>
        <w:t>жиналып отырмыз! Барлықтарыңыздың өшкендеріңіз жанып,</w:t>
        <w:br/>
        <w:t>өлгендеріңіз тірілгендей болып толқып отырғандарыңыз</w:t>
        <w:br/>
        <w:t>жанға жылулық ұялатады. Ал, өзімде өздеріңіз қатарлы үлкен</w:t>
        <w:br/>
        <w:t>тебіреністе тұрмын.</w:t>
        <w:br/>
        <w:t>Мен Алматы қаласы, Алматы облысы Жетісу төрелері</w:t>
        <w:br/>
        <w:t>атынан, бір жылда екі үлкен іс-шараны үлкен сеніммен</w:t>
        <w:br/>
        <w:t>атқарып отырған осы өлкедегі туысқандарымызға, соның</w:t>
        <w:br/>
        <w:t>ішінде нар жүгіндей осы жұмыстарды ұйымдастыру жағында</w:t>
        <w:br/>
        <w:t>белсенділік танытып жүрген Өскен, Жантеке ағаларымызға</w:t>
        <w:br/>
        <w:t>шексіз алғысымды білдіремін.</w:t>
        <w:br/>
        <w:t>Қасым ханның баласы Хақназар (Ақназар) хан тұсында қазақ</w:t>
        <w:br/>
        <w:t>хандығы қайта бірігіп дами түсті. Хақназар қазақ хандығын</w:t>
        <w:br/>
        <w:t>42 жыл биледі. Қазақ хандығының 300 жылдық тарихында</w:t>
        <w:br/>
        <w:t>Хақназардай ұзақ жыл ел билеген хан болған емес. Ол ел</w:t>
        <w:br/>
        <w:t>басқару, қиын-қыстау, әскери-саяси істері жағында қажырлы</w:t>
        <w:br/>
        <w:t>да қабілетті қайраткер болды. Хақназар хан таққа отырған соң</w:t>
        <w:br/>
        <w:t>хандық үкіметтің билігін нығайтуға және күшейтуге қажырлы</w:t>
        <w:br/>
        <w:t>қайрат жұмсады. Өзінен бұрынғы Тахир хан және Бұйдаш</w:t>
        <w:br/>
        <w:t>хан тұсында бытыраңқы жағдайға түскен қазақ хандығын</w:t>
        <w:br/>
        <w:t>қайта біріктірді. Оның үстіне аса күрделі сыртқы жағдайларда</w:t>
        <w:br/>
        <w:t>дипломатиялық дарыны мол майталман екендігін көрсетті.</w:t>
        <w:br/>
        <w:t>Сонымен, Хақназар хан тұсында соғыс қимылдары тоқтап,</w:t>
        <w:br/>
        <w:t>бейбітшілік орнады, қазақтардың орта Азия халқымен сауда-</w:t>
        <w:br/>
        <w:t>саттық қарым-қатынасы экономикалық байланысы одан</w:t>
        <w:br/>
        <w:t>әрі өрістеді. Мұның өзі Қазақ хандығының ішкі жағдайын</w:t>
        <w:br/>
        <w:t>жақсартуға, халқының шаруашылық әмірінің оңалуыңа тиімді</w:t>
        <w:br/>
        <w:t>болды. Сонымен қатар, Қазақ хандығы нығайып, қайтадәуірлей</w:t>
        <w:br/>
        <w:t>түсті, Міне, ұлы бабамыздың қазаққа сіңірген еңбегінің жемісі</w:t>
        <w:br/>
        <w:t>осындай.</w:t>
      </w:r>
    </w:p>
    <w:p>
      <w:r>
        <w:t>Келмеске кеткен Кеңестер одағы кезінде, Ұлы хан, төре</w:t>
        <w:br/>
        <w:t>ұрпақтары биліктен шеттетіліп, дүние-мүлкі тәркіленді,</w:t>
        <w:br/>
        <w:t>қудаланды, тіпті амалсыз шетел асты. Әне сол рақымсыз</w:t>
        <w:br/>
        <w:t>қудалаудың салдарынан, қазірге дейін жалтақтай сөйлейтін</w:t>
        <w:br/>
        <w:t>265</w:t>
        <w:br/>
        <w:t>болар әлі жалтақтығымыз бар. Тапталған рухымызды</w:t>
        <w:br/>
        <w:t>көтерейік, оянайық ағайын. Жалпы қазақ- түркілердің басын</w:t>
        <w:br/>
        <w:t>қосатын ұлы хандардың ұлысы Шыңғыс ханның рухы.</w:t>
        <w:br/>
        <w:t>Бірақта, эркайсымыздың бабаларымыз батырырақ, ақылдырақ,</w:t>
        <w:br/>
        <w:t>маңыздылау-деген берекесіз ұғым болса ,одан аулақ жүргеңіміз</w:t>
        <w:br/>
        <w:t>дұрыс бола ма-деп ойлаймыз</w:t>
        <w:br/>
        <w:t>Осындайда айтпағанда, қайда айтамыз, қазақ елінің</w:t>
        <w:br/>
        <w:t>батысының азаматтары осы іс-шараның іске асуына үлкен ат</w:t>
        <w:br/>
        <w:t>салысқанын ел жақсы біліп отыр. Әсіресе, осы шараның басы-</w:t>
        <w:br/>
        <w:t>қасында жүрген Жантеке Жәрімбет Сұлтанды ерекше атағым</w:t>
        <w:br/>
        <w:t>келіп тұр. Бұл мырза Хақ Назар ханның тікелей ұрпағы. Жалғыз</w:t>
        <w:br/>
        <w:t>Жантеке емес, осы шараны ұйымдастырып, іске асырған</w:t>
        <w:br/>
        <w:t>үлкен-кішілі азаматтарға Бір Алланның нұры жаусын! Ұрпақ</w:t>
        <w:br/>
        <w:t>бар екен шүкір етейік, жойылмаппыз. Әрдайым солай болғай.</w:t>
        <w:br/>
        <w:t>Сөз соңында айтарымыз, өткенде де Түркістанда айтылған</w:t>
        <w:br/>
        <w:t>еді. Осы ұлылардың ұрпағы болу біздерге қазақтарға - бақ</w:t>
        <w:br/>
        <w:t>па, әлде сор ма?, деген сауал. Осы сауалға қандай жауап бере</w:t>
        <w:br/>
        <w:t>аламыз, ойланайықшы...</w:t>
        <w:br/>
        <w:t>Қазақ деген елімізге қызмет етуді, ұрпағы өсіп, Бір Алла</w:t>
        <w:br/>
        <w:t>озғандықты нәсіп етсін!</w:t>
        <w:br/>
        <w:t>Рахмет, Шыңғыс ханның 24, Абылай ханның 7-ұрпағы,</w:t>
        <w:br/>
        <w:t>профессор Сұлтан Шотаев Аман Нұғыманұлы-деп білерсіздер!</w:t>
        <w:br/>
        <w:t>Мұхтархан Абахан - «Кенесары хан» қорының</w:t>
        <w:br/>
        <w:t>төрағасы, Алматы қаласы және облысының төрелер</w:t>
        <w:br/>
        <w:t>қауымдастығының төрағасы.</w:t>
        <w:br/>
        <w:t>Алланың нұры жауған күн!</w:t>
        <w:br/>
        <w:t>Ассалаумағалейкум, құрметті ханымдар мен мырзалар,</w:t>
        <w:br/>
        <w:t>ағайын-бауырлар төрелер, сұлтандар! Қазақ сахарасы тұнып</w:t>
        <w:br/>
        <w:t>тұрған тарих. Әлемдік тарих сахнасына шыққан біздің</w:t>
        <w:br/>
        <w:t>бабаларымыз мыңжылдықтар бойы қасиетті жер үшін</w:t>
        <w:br/>
        <w:t>күресіп, бүгінгі азат аспанды ұрпақтарына мирасқа қалдырды.</w:t>
        <w:br/>
        <w:t>Шұрайлы Шымкент өлкесінде Созақ жерінде, Хақ Назар</w:t>
        <w:br/>
        <w:t>ханның тікелей ұрпағы Жантеке ағамыздың бастамасымен</w:t>
        <w:br/>
        <w:t>264</w:t>
        <w:br/>
        <w:t>Біз бүгін тарихымыздағы ұлы оқиғаға қатысып отырмыз. 42</w:t>
        <w:br/>
        <w:t>жыл хан болып елін басқарған, бірақта аты мен қайраткерлігі</w:t>
        <w:br/>
        <w:t>бұлыңғыр болып бара жатқан ұлы мәртебелі Қасым ханның</w:t>
        <w:br/>
        <w:t>баласы Хақназар ханның кесенесін ашу - мен байланысты</w:t>
        <w:br/>
        <w:t>ойымызәртарапқа кетіп отыр. Хақназар хан туралы деректердің</w:t>
        <w:br/>
        <w:t>мардымсыз болуы жазба тарихымызға мән бермеуімізде.</w:t>
        <w:br/>
        <w:t>Ілгеріде біздің бытыраған бай тарихымызды жинақтауды</w:t>
        <w:br/>
        <w:t>өкімет тарапынан қолға алып, ғалымдар Қытайда, Ресейде,</w:t>
      </w:r>
    </w:p>
    <w:p>
      <w:r>
        <w:t>Араб елдерінде, батыс Европадағы архивтерді ақтарып,</w:t>
        <w:br/>
        <w:t>жинақтап елдігімізді, ерлігімізді дүниеге паш етсе ұлы халық</w:t>
        <w:br/>
        <w:t>болып басқада халықтардың өсіп өнуіне үлес қосқанымыз</w:t>
        <w:br/>
        <w:t>әйгіленер еді дегенмін. Құдайға шүкір бұл мәселеде басталды.</w:t>
        <w:br/>
        <w:t>Қойшығара ініміз Қытайдан деректі көп құжаттар экеліп</w:t>
        <w:br/>
        <w:t>тарих институтына тапсырыпты. Шет елдің архивіне енудің</w:t>
        <w:br/>
        <w:t>қиындығы бұл мәселені баяулатып тұр деп естідім.</w:t>
        <w:br/>
        <w:t>Бұл жөнінде қажырлы еңбектеніп жүрген құмық жазушысы</w:t>
        <w:br/>
        <w:t>«Полын половецкого поля», «Евразия» кітаптарының авторы</w:t>
        <w:br/>
        <w:t>Мұрат Аджи.</w:t>
        <w:br/>
        <w:t>Бұған Шыңғысханың дүрбелең заманының да кері</w:t>
        <w:br/>
        <w:t>әсері аз болмады. Мысырдың Александриясындағы үлкен</w:t>
        <w:br/>
        <w:t>кітапханасынан кейінгі екінші болып саналатын Отырардағы</w:t>
        <w:br/>
        <w:t>кітапхананың жоғалуын әлі жоқтаудамыз.</w:t>
        <w:br/>
        <w:t>Шыңғысханнан кейін ұлы дала империясы хандықтарға</w:t>
        <w:br/>
        <w:t>бөлініп, соңында бір-бірімен хандыққа таласты. Соғысып</w:t>
        <w:br/>
        <w:t>хандарын өлтірген соң әлсіреді. Сонда 300 жылдық</w:t>
        <w:br/>
        <w:t>бодандықтан азат болған Ресей күшейіп сыбайлас жатқан</w:t>
        <w:br/>
        <w:t>елдерді жаулап алып бодан етті. «Бәлінгенді бөрі жейді» деп</w:t>
        <w:br/>
        <w:t>түсінбегендер бөрінің аузында кетті,</w:t>
        <w:br/>
        <w:t>Осы күнде де мәдениетке жеттік дегеннің өзінде</w:t>
        <w:br/>
        <w:t>басқыншылар қазақтың жүзге, руға бөлінгенін қулықпен</w:t>
        <w:br/>
        <w:t>пайдаланып арасына ірткі салатындар бар. Солтүстікті</w:t>
        <w:br/>
        <w:t>оңтүстікке қарсы қою, рулар арасына жік салудан арыла</w:t>
        <w:br/>
        <w:t>алмаудамыз. «Қазақ қарға тамырлы», «Енші алыспаған</w:t>
        <w:br/>
        <w:t>туыстығымыз бір» деп ата-бабаларымыз құлақтарымызға</w:t>
        <w:br/>
        <w:t>құйса да саңырауларымыз азаяр емес. «Оян қазақ» пен «Ойлан</w:t>
        <w:br/>
        <w:t>261</w:t>
        <w:br/>
        <w:t>бабаларымыз әруақтары разы болсын! Ата-бабаларымен</w:t>
        <w:br/>
        <w:t>өсиет етіп қалдырған бауырластық, әділдік пен еркіндікке</w:t>
        <w:br/>
        <w:t>бастаған жолымыз сәтті болсын! Отанымыздың келешегі</w:t>
        <w:br/>
        <w:t>үшін, балаларымыздың игілігі үшін қызмет етуіміз қажет. Бұл</w:t>
        <w:br/>
        <w:t>үшін күш-жігерімізді аямаймыз! Егеменді мемлекетіміздің туы</w:t>
        <w:br/>
        <w:t>желбірей берсін ағайын!</w:t>
        <w:br/>
        <w:t>Жолымбетов Бақберген Шүкірбайұлы - КАЗНТУ</w:t>
        <w:br/>
        <w:t>доценті, техника ғылымдарының кандидаты</w:t>
        <w:br/>
        <w:t>Ассалаумалейкум! Бүгінгі тарихи һәм имандылық</w:t>
        <w:br/>
        <w:t>шараға жергілікті және еліміздің әр тарапынан жиналған</w:t>
        <w:br/>
        <w:t>қадірменді ағайын! Бабамыз Хақназар ханның әруағын силап,</w:t>
        <w:br/>
        <w:t>уақыттарыңызды қиып, алыс-жақыннан ат терлетіп арнайы</w:t>
        <w:br/>
        <w:t>келген ынта-ықыластарыңызға Рахмет. Сіздерге Алла разы</w:t>
        <w:br/>
        <w:t>болғай!</w:t>
        <w:br/>
        <w:t>Мен де Хақназар бабамыздың бүгінгі ұрпағының бірі,</w:t>
        <w:br/>
        <w:t>Жанңтекенің жақын туыс ағасы боламын. Осы жылдың басында</w:t>
        <w:br/>
        <w:t>Жантеке ініміз Алматыда тұратын жазушы, профессор Өмірзақ</w:t>
        <w:br/>
        <w:t>Жолымбетов ағасына және маған, Астанада тұратын Қымбат</w:t>
        <w:br/>
        <w:t>Жолымбетова апасына осы Кесененің эскиздік жобасын</w:t>
        <w:br/>
        <w:t>жіберіп, өзінің Созақта Ордасын құрған Хақназар хан бабаға</w:t>
        <w:br/>
        <w:t>Кесене тұрғызатын ойы бар екенін айтып ойласқан. Біздер</w:t>
        <w:br/>
        <w:t>оның бұл талабын ризашылықпен қолдадық. Міне бүгін</w:t>
        <w:br/>
        <w:t>ініміздің қайрат-жігерімен атқарылған келелі істің нәтижесін</w:t>
        <w:br/>
        <w:t>көріп отырмыз. Менің айтайын дегенім осы талап, бұл</w:t>
      </w:r>
    </w:p>
    <w:p>
      <w:r>
        <w:t>бастама інімізде тек биыл ғана кенеттен пайда болып, жарты</w:t>
        <w:br/>
        <w:t>жылдың ішінде біткен шаруа емес. Бұл біздің әкелеріміздің,</w:t>
        <w:br/>
        <w:t>аталарымыздың сан жылғы арман-тілек ойларынан, ұрпағына</w:t>
        <w:br/>
        <w:t>ата-баба әруағын қадірлеуді, тегін біліп ұмытпауды, бала</w:t>
        <w:br/>
        <w:t>кезден санасына сіңірген тәрбиесінен, аманатынан туындаған,</w:t>
        <w:br/>
        <w:t>мезгілі келген кезде саналы түрде көкірегінен жарып шыққан</w:t>
        <w:br/>
        <w:t>іс-қимылы деп ойлаймын.</w:t>
        <w:br/>
        <w:t>Жантеке інімнің тәрбилеп өсірген әкесі Қалила, оның</w:t>
        <w:br/>
        <w:t>шөбере інісі, Жантекенің туған әкесі Құрманияз ағам осындай</w:t>
        <w:br/>
        <w:t>тәлім-тәрбиесі мол, елге силы ел ағалары еді. Құрманияз</w:t>
        <w:br/>
        <w:t>267</w:t>
        <w:br/>
        <w:t>моласы» деп аталып кеткенін, ал, бүгінде жер аты «Ақназар»</w:t>
        <w:br/>
        <w:t>алқабы аталып, өзінің шұрайлы топырағымен сарқыраған</w:t>
        <w:br/>
        <w:t>бұлағы арқылы ерекшеленетінін ескерер болсақ, тарихшылар</w:t>
        <w:br/>
        <w:t>жазғандай Хақназар ханның мұндай табиғаты әсем өңірге</w:t>
        <w:br/>
        <w:t>аялдамауы мүмкін емес!</w:t>
        <w:br/>
        <w:t>Демек, «Халық айтса, қалып айтпайды» дегендей, «хан</w:t>
        <w:br/>
        <w:t>моласын» қасиет тұтып, ары -бері өткендердің дұға бағыштап,</w:t>
        <w:br/>
        <w:t>бет сипап өтуі де ұрпақтап-ұрпаққа жалғасып келе жатқан хан</w:t>
        <w:br/>
        <w:t>жерленген топыраққа деген құрметтің белгісі деп білеміз.</w:t>
        <w:br/>
        <w:t>Сондықтан осы жиынның ұстыны бола білген Жантеке</w:t>
        <w:br/>
        <w:t>ағамызға ерекше сөз арнасақ артық емес!</w:t>
        <w:br/>
        <w:t>Осындай игі істің, дәлірек айтқанда бабалар рухын</w:t>
        <w:br/>
        <w:t>асқақтатып келер ұрпаққа өнеге болып қалуын тікелей өз</w:t>
        <w:br/>
        <w:t>мойнына алып, абыроймен атқарып шыққан Жантеке ағамызға</w:t>
        <w:br/>
        <w:t>деген алғысымыз шексіз екендігін тағы қайталағым келеді!</w:t>
        <w:br/>
        <w:t>Әрине, ауыл арасындағы тіршілік емес, батыспен оңтүстіктің</w:t>
        <w:br/>
        <w:t>арасындағы күншілік жерді апта сайын жүріп өтіп, асқан</w:t>
        <w:br/>
        <w:t>сабырлылықпен төзімділік танытып, өзінің ісімен ғана емес</w:t>
        <w:br/>
        <w:t>көркем мінезіменде үлкен-кішіге өнеге бола білген ағамызға</w:t>
        <w:br/>
        <w:t>Алла қуат берсін! Бес ғасырдан кейін бабаларының іздеушісі</w:t>
        <w:br/>
        <w:t>болып, оның атына кесене тұрғызуды Алла осы кісіге насіп</w:t>
        <w:br/>
        <w:t>еткен екен! Хан- халықтың көсемі, қамқоршысы, қорғанышы.</w:t>
        <w:br/>
        <w:t>Олай болса Хан аруағына жасалған құрмет- исі қазаққа ортақ</w:t>
        <w:br/>
        <w:t>іс! Сондықтанда осы арқылы жастардың ұлттық тарихымызды</w:t>
        <w:br/>
        <w:t>қадірлеп, қастерлеуіне ерекше үлес қостыныз деп білеміз!</w:t>
        <w:br/>
        <w:t>Сондай-ақ, осындай едәуір қаржының шығынын қажет</w:t>
        <w:br/>
        <w:t>ететін аса жауапты да қасиетті істі бастап, оны сәтті аяқтауға</w:t>
        <w:br/>
        <w:t>үлкен жүректі әйел ретінде қолдау көрсетіп, қуат беріп келген</w:t>
        <w:br/>
        <w:t>жеңгемізге көп рахмет! Бала -шағасының жақсылығын</w:t>
        <w:br/>
        <w:t>ағамыз екеуі бірге көре берсін! Жаңтекеңнің бауырларымен</w:t>
        <w:br/>
        <w:t>балаларына да бек ризамыз!</w:t>
        <w:br/>
        <w:t>Осы сәтті пайдалана отырып, кесене тұрғызылған Созақ</w:t>
        <w:br/>
        <w:t>жерінің перзенті ретінде Өскен ағамызға да рахмет айтқым</w:t>
        <w:br/>
        <w:t>келеді. Жеңгеміз екеуі «жар құлағы жастыққа тимей» дегендей</w:t>
        <w:br/>
        <w:t>өздеріде тыным тапқан жоқ, сондай-ақ жұртқада дамыл</w:t>
        <w:br/>
        <w:t>берген жоқ! Байқап отырсаң осындай көптің қолдауымен</w:t>
        <w:br/>
        <w:t>272</w:t>
        <w:br/>
        <w:t>ағаның әкесі, Жантекенің атасының аты да Ақназар еді. Ол</w:t>
        <w:br/>
        <w:t>атамыздың қолында Хақназар хан немересі ғалым Мәделі</w:t>
      </w:r>
    </w:p>
    <w:p>
      <w:r>
        <w:t>бабамыздың «Кезбенің қазынасы» атты тарихи кітабы болған,</w:t>
        <w:br/>
        <w:t>әзі де Шежіре Ата атанған, атамыз еді. Ол кісі, онымен бірге</w:t>
        <w:br/>
        <w:t>үш інісі, үй-ішімен репрессия жылдарында Тәжікстан арқылы</w:t>
        <w:br/>
        <w:t>Ауғаныстанға түгелдей өте алмай Тәжікстанда қалған, қазір</w:t>
        <w:br/>
        <w:t>сүйегі Тәжікстан Ауғаныстан шекарасында жатыр. Шекарадан</w:t>
        <w:br/>
        <w:t>әкесі Махамбетәлімен 10 жасында өтіп үлгерген Файзулла</w:t>
        <w:br/>
        <w:t>ағамыз 1999 жылы елге оралып Сарыағашта қоныстанды.</w:t>
        <w:br/>
        <w:t>Баласы Шермұхаммед Жантеке ағасына осы жұмыста қолғанат</w:t>
        <w:br/>
        <w:t>болып, шешесі Ақпатша жеңгеймен інісі Нұрмұхаметпен</w:t>
        <w:br/>
        <w:t>бірге бүгін ортамызда отыр. Өркенің өссін айналайын! «Ана</w:t>
        <w:br/>
        <w:t>көрген - тон пішер, ата көрген - оқ жонар» деген қазақ</w:t>
        <w:br/>
        <w:t>атамның мақалының бір көрінісі бұл іс. Хақназар хан Кесенесі</w:t>
        <w:br/>
        <w:t>де баба әруағын риза ету, ұлықтаумен қатар, басты мақсат -</w:t>
        <w:br/>
        <w:t>жас ұрпақты сол Ұлы бабалар рухында тәрбиелеу үшін, атадан</w:t>
        <w:br/>
        <w:t>балаға өтіп келе жатырған аманат ретінде салынып отыр.</w:t>
        <w:br/>
        <w:t>Осы ретте Жантеке ініме қарсы келмей, етегінен тартпай,</w:t>
        <w:br/>
        <w:t>қазақы тәртіп, әдеппенен ерінің қай ісін де қолдап отырған</w:t>
        <w:br/>
        <w:t>Әдемі келініме, әр қайсысы ер жетіп, үй болған ұл-қыздарына</w:t>
        <w:br/>
        <w:t>ризашылығым шексіз. Жалғыз бұл емес, Жантеке 2000 - жылы</w:t>
        <w:br/>
        <w:t>ағайын-туыстың табаны Қызылорда облысы, Арал ауданында</w:t>
        <w:br/>
        <w:t>әкелеріне 2000 адам жинап Ас берген, Райымда жатырған бергі</w:t>
        <w:br/>
        <w:t>аталарының қорымын қоршап Белгі орнатқан, 2009 жылы сол</w:t>
        <w:br/>
        <w:t>Арал ауданында Хақназар хан шөбересі, тарихта бар Бүкірек</w:t>
        <w:br/>
        <w:t>батыр бабасының жерленген жерін тауып, басына осындай</w:t>
        <w:br/>
        <w:t>Маңғыстаудың ақ тасынан Кесене орнатқан, осының бәрінде</w:t>
        <w:br/>
        <w:t>де Әдемі келін бүгінгідей бала-шағасымен інімнің қасынан</w:t>
        <w:br/>
        <w:t>табылып қолтығынан демеп жүр. Алланың нұры жауғай! Бұл</w:t>
        <w:br/>
        <w:t>дакөргенділік пен парасаттылықты көрсетеді. Қыз-келіндеріне</w:t>
        <w:br/>
        <w:t>үлгі-өнеге. Айырықша Рахметімді, осы бастаманы бастан-аяқ</w:t>
        <w:br/>
        <w:t>шын ықыластарымен қолдау көрсетіп, көмектескен, бөле-</w:t>
        <w:br/>
        <w:t>жармай, бүкіл Оңтүстік Қазақстандық ағайын-туысқа, Арал</w:t>
        <w:br/>
        <w:t>өңіріндегі, Астана-Алматыдағы Хақназар хан ұрпақтарының</w:t>
        <w:br/>
        <w:t>атынан айтамын. Алла ықылас-көңілдеріңе бергей! Ата-баба</w:t>
        <w:br/>
        <w:t>268</w:t>
        <w:br/>
        <w:t>Ақназар ханның ел билігін қолға алуы алдында әкесі Қасым</w:t>
        <w:br/>
        <w:t>ханның көреген саясаты арқасында қазақ хандығының іргесі</w:t>
        <w:br/>
        <w:t>барынша кеңейіп, күнгей өлкесі Хиуа мен Бұхар хандығымен</w:t>
        <w:br/>
        <w:t>шектесті, Батыс тарапта Ноғай ордасы, Солтүстікте Сібір,</w:t>
        <w:br/>
        <w:t>Күншығыста Моғолстан хандығы мен астасып, төменгі Сыр</w:t>
        <w:br/>
        <w:t>бойынан Арқаның Ұлытауына, Жетісудан Ақ жайыққа дейінгі</w:t>
        <w:br/>
        <w:t>ұлан өлкені қамтып жатқанды.</w:t>
        <w:br/>
        <w:t>Әйтсе де барды байытып ұстап тұрудан, барыңда жоғалтуың</w:t>
        <w:br/>
        <w:t>оңай. Қасым ханнан кейін мирасқорлық жолымен аз жыл хан</w:t>
        <w:br/>
        <w:t>тағына Тайыр сұлтан тұсында жетесіз басшылық егесіздік</w:t>
        <w:br/>
        <w:t>көрген ел аңдыған аларман жаудың оңай олжасына айналған</w:t>
        <w:br/>
        <w:t>кер заманның кезі еді.</w:t>
        <w:br/>
        <w:t>Жасы отызға енді толған жігерлі жас алдында әкеден</w:t>
        <w:br/>
        <w:t>қалған ұлан ғайыр өлкені, көшпенді ру, тайпалардан құрылған</w:t>
        <w:br/>
        <w:t>ұлыстардың біртұтас - бірлігін ұстап тұрудың аса күрделі</w:t>
        <w:br/>
        <w:t>міндеті тұрды. Анықтап айтқанда қазақ жұртын алдағы өркен</w:t>
        <w:br/>
        <w:t>жайып еңселі ел етудің әуелгі жол-жосығын (Қасым ханның</w:t>
        <w:br/>
        <w:t>қасқа жолы) берік ұстанып тұтас бір жарты ғасырға жуық</w:t>
        <w:br/>
        <w:t>(1538-1580) ұласқан ұлы жолын кешіп өтуге тиісті болды.</w:t>
        <w:br/>
        <w:t>Заманның сол ауыр да ардақты жүгін қайыспай көтерді.</w:t>
        <w:br/>
        <w:t>Кемеңгер әке жолын ұстанған халықтың ханы Ақназар хан</w:t>
        <w:br/>
        <w:t>өз заманыныда Ұлы жібек жолында жатқан Қаратау өлкесінің</w:t>
      </w:r>
    </w:p>
    <w:p>
      <w:r>
        <w:t>қалың елі, көшпенді жұртын батыс- шығыстың кең құлашты</w:t>
        <w:br/>
        <w:t>кеуделі жұртынан кем етпей, көсегесі көгеріп, өркендеп өсуіне</w:t>
        <w:br/>
        <w:t>құдайдың өзі берген құдыретті жігер -қуатын жұмсады.</w:t>
        <w:br/>
        <w:t>Қазағымен армандас ұзақ жол өтті. Бауыр басқан қалың</w:t>
        <w:br/>
        <w:t>елі - қазағы: ақ жол кешкен Ақназарымыз. Алланың берген</w:t>
        <w:br/>
        <w:t>Хақназарымыз - десіп Алатаудай арқа тұтқан көшбасшы-</w:t>
        <w:br/>
        <w:t>көсемінің, елім, жерім, - деп ізгіліктің ақ жолды сапарымен</w:t>
        <w:br/>
        <w:t>бармаған жер, баспаған тауы жоқ. Жақсылық пен жамандық,</w:t>
        <w:br/>
        <w:t>ізгілік пен жауыздықтайталасқан сол бір қиын заманның шерлі</w:t>
        <w:br/>
        <w:t>шежіресін жасаған арғы-бергі дүниенің Исфахани Рузвихан,</w:t>
        <w:br/>
        <w:t>Плано Карпини, Рубрук, Хафиз, Жубени, Мухаммед Хайдар</w:t>
        <w:br/>
        <w:t>Дулати сынды ғұламаларынан қалған тарихнама, сапарнама,</w:t>
        <w:br/>
        <w:t>өсиетнама, жазба деректеріне қарағанда аспан жер аралығын</w:t>
        <w:br/>
        <w:t>279</w:t>
        <w:br/>
        <w:t>әруағы әрдайым қолдай жүргей! Сіздер, биылдың өзінде</w:t>
        <w:br/>
        <w:t>Түркістанда «Хандарға тағзым» атты Халықаралық Шара</w:t>
        <w:br/>
        <w:t>өткізіп, Қарабура әулие, Жаныс бабаға, міне Хақназар ханға</w:t>
        <w:br/>
        <w:t>Кесене тұрғызып, Ас беріп, ұлттық рухты көтеруде, бүкіл</w:t>
        <w:br/>
        <w:t>қазақтың басын біріктіруде, жас ұрпақтың ұлттық санасын</w:t>
        <w:br/>
        <w:t>өсіруде, Бабалар әруағын құрметтеуде, теңдесі жоқ үлгі-өнеге</w:t>
        <w:br/>
        <w:t>көрсетіп отырсыздар. Осы игі дәстүрлеріңіз жалғасын таба</w:t>
        <w:br/>
        <w:t>берсін, бұдан да ірі істердің басында болыңыздар деп тілеймін!</w:t>
        <w:br/>
        <w:t>РАХМЕТ!</w:t>
        <w:br/>
        <w:t>Жантеке Жәрімбетов - Ақтау қаласының тұрғыны,</w:t>
        <w:br/>
        <w:t>экономика ғылымдарының кандидаты.</w:t>
        <w:br/>
        <w:t>Қадірменді, бүгінгі Ұлы бабамыз Хақназар ханға салынған</w:t>
        <w:br/>
        <w:t>Кесененің ашылу салтанатына алыстан жақыннан және</w:t>
        <w:br/>
        <w:t>жергілікті жерден жиналған ағайын! Хақназар хан бабамыздың</w:t>
        <w:br/>
        <w:t>әруағына көрсеткеносы құрметтеріңізге, зарықыластарыңызға,</w:t>
        <w:br/>
        <w:t>жасаған еңбектеріңізге шын көңілден ризашылық білдіріп,</w:t>
        <w:br/>
        <w:t>рахмет айтуға рұқсат етіңіздер! Және де, осы шараға бастан</w:t>
        <w:br/>
        <w:t>аяқ қолдау көрсетіп, қатысып құрмет көрсетіп отырған Созақ</w:t>
        <w:br/>
        <w:t>ауданының және Созақ аулының әкімшілігіне ризашылығымды</w:t>
        <w:br/>
        <w:t>білдіремін. Алла ниеттеріңізді қабыл қылғай! Бабалар әруағы</w:t>
        <w:br/>
        <w:t>риза болып, өздеріңізді, ұрпағыңызды ардайым желеп-жебеп,</w:t>
        <w:br/>
        <w:t>қолдай жүргей! Ұрпағыңызға Ұлы бабаларымыздың жолын</w:t>
        <w:br/>
        <w:t>бергей!</w:t>
        <w:br/>
        <w:t>Маған да осы Ескерткіш салуға бастаушы болғаныма</w:t>
        <w:br/>
        <w:t>ризашылық білдіріп жатырсыздар, оларыңызға да көп рахмет!</w:t>
        <w:br/>
        <w:t>Мен бұл жұмысты атқаруды, тек Хақназар бабамыздың</w:t>
        <w:br/>
        <w:t>ұрпағы болғандықтан ғана емес, сол Хақназардай бабаларымыз</w:t>
        <w:br/>
        <w:t>қалыптастырған, егеменді ел қылған қазақ ұлтының қатардағы</w:t>
        <w:br/>
        <w:t>өкілі ретіндегі борышым деп санадым.</w:t>
        <w:br/>
        <w:t>Бүгінгі таңда, мен өзім, егемендігін қайта алған, дүние</w:t>
        <w:br/>
        <w:t>жүзі таныған, мойындаған, Қазақ ұлтының өкілі, Егеменді</w:t>
        <w:br/>
        <w:t>Қазақ мемлекетінің азаматы екенімді мақтан тұтамын. Бір</w:t>
        <w:br/>
        <w:t>Аллаға шүкіршілік қыламын, осы елдігіміздің басында тұрған</w:t>
        <w:br/>
        <w:t>Хақназардай бабалардың әруағына бас иемін! Әйтпесе, әр</w:t>
        <w:br/>
        <w:t>269</w:t>
      </w:r>
    </w:p>
    <w:p>
      <w:r>
        <w:t>тұтастай алып жатқан элемнің алып құрлығы -Азияның қалың</w:t>
        <w:br/>
        <w:t>ортасында «Қазақ хандығы» атанған іргелі ел, қабырғалы</w:t>
        <w:br/>
        <w:t>халықтың бар екенін, ол өзі ізетті де қуатты, жау жүректі ел</w:t>
        <w:br/>
        <w:t>екенін, ат аяғы, құс қанаты жеткен кең дүниеге танытты.</w:t>
        <w:br/>
        <w:t>Ақназар ханнның тұсында Хан ордасы жүргізген тиімді</w:t>
        <w:br/>
        <w:t>ішкі, ішкі сыртқы саясаты арқасында, қазақ хандығының,</w:t>
        <w:br/>
        <w:t>оның көшпенді қазақ жұртының алыс-жақын елдермен -</w:t>
        <w:br/>
        <w:t>бірінші кезекте іргелес Бұхар, Хиуа,Сібір, Қазан хандығымен,</w:t>
        <w:br/>
        <w:t>Моғолстан елдерімен, сол тараптағы Баласұғын, Асфара,</w:t>
        <w:br/>
        <w:t>Тараз, Самархан мен Бұхар, Үргеніш, іргелі Сығанақ, Сауран,</w:t>
        <w:br/>
        <w:t>Баршакент пен Исфиджаб, Яссы мәдени байланысы орнықты.</w:t>
        <w:br/>
        <w:t>Шығыстан келер қалың жау - ойрат, шүршіт, қалмақтарға,</w:t>
        <w:br/>
        <w:t>күнгей жақтан қаптайтын Қызылбасқа қарсы жалынды</w:t>
        <w:br/>
        <w:t>жорықтан тынған тылсымды-тынын, бейпіл-бейбіт жылдарда</w:t>
        <w:br/>
        <w:t>Арқамен Шу бойы, Жетісу, Талас, Қаратаудан базар ошарлатып</w:t>
        <w:br/>
        <w:t>қалың малын айдаған қазақтың күнгейден көк күмбезді зәулім</w:t>
        <w:br/>
        <w:t>қақпалы қала,шахарларынан тай-тай пұл, қант шайымен, жихаз</w:t>
        <w:br/>
        <w:t>-тарларын артқан түйелі керуендері кең даланың шартарабына</w:t>
        <w:br/>
        <w:t>қаздай тізіліп кетіп жатты.</w:t>
        <w:br/>
        <w:t>Еруліге - қарулы сол бір өткен алмағайып заманда ежелгі</w:t>
        <w:br/>
        <w:t>Жібек жолының ескі сүрнегімен елді жалғап толассыз ағындап</w:t>
        <w:br/>
        <w:t>жатқан сауда керуендерінің жолы жортуылшы аларман жау,</w:t>
        <w:br/>
        <w:t>барымташы, шапқыншы, ел тонауды кәсіп еткен ұры- қарыдан</w:t>
        <w:br/>
        <w:t>ада емес еді. Соңында күлге айналған қара жерді қалдыратын</w:t>
        <w:br/>
        <w:t>өрт дауылы бір ғана ұшқыннан басталатыны сияқты, жер-</w:t>
        <w:br/>
        <w:t>жаһанды жайпап өтер сұрапылды соғыс, жалынды жорықтар</w:t>
        <w:br/>
        <w:t>көбіне көп ел арасында болып жататын осындай майда</w:t>
        <w:br/>
        <w:t>қақтығыстардан өріс алып жатты.</w:t>
        <w:br/>
        <w:t>Қасымнан қалған «қасқа жолды» мақымдап Ұлан - өлке</w:t>
        <w:br/>
        <w:t>қазақ жерінде аз кемі жоқ 42 жыл билік құрған Ақназар хан</w:t>
        <w:br/>
        <w:t>басынан өткерген мұндай қанды жол, аттаныстар «қазақтың</w:t>
        <w:br/>
        <w:t>Есімханы болған кезде, Жау жорық жапан түзде толған кезде»</w:t>
        <w:br/>
        <w:t>деп дауылпаз-дастангер ақын Иса Байзақов жырға қосқандай</w:t>
        <w:br/>
        <w:t>Қазақ- қалмақтың сан ғасырға ұласқан қан-қасіреті арақатысы</w:t>
        <w:br/>
        <w:t>сол кезде де барын ша ушығып тұрды.</w:t>
        <w:br/>
        <w:t>280</w:t>
        <w:br/>
        <w:t>ел, бүгінгі қазағымызды қаншама замандар асуынан аман алып</w:t>
        <w:br/>
        <w:t>өткен, елдігімізбен біртұтас бірлігіміздің негізін салып берген</w:t>
        <w:br/>
        <w:t>кемеңгер ұлы бабалырымыздың алып тұлғасын көреміз.</w:t>
        <w:br/>
        <w:t>Сонау бір ықылым заманда алты алаштың басын біріктіріп</w:t>
        <w:br/>
        <w:t>жер жаһанда теңдессіз биліктің туын көтерген ұлы қаһарман</w:t>
        <w:br/>
        <w:t>бабаларымыз Қараша хан, Шыңғыс хан, Жошы хандар болғанда</w:t>
        <w:br/>
        <w:t>одан бері барша өмір тірлігіміздің баяны - ел тұтқасын ұстаған</w:t>
        <w:br/>
        <w:t>азаттық жолында, жорық жолында күн кешкен сол сынды</w:t>
        <w:br/>
        <w:t>кемеңгер бабаларымыздың елмен бірге жасайтын есімімен</w:t>
        <w:br/>
        <w:t>байланысты</w:t>
        <w:br/>
        <w:t>Хан жайлаған Қаратау,</w:t>
        <w:br/>
        <w:t>Әулиенің кені еді.</w:t>
        <w:br/>
        <w:t>Керегесін кең жайып,</w:t>
      </w:r>
    </w:p>
    <w:p>
      <w:r>
        <w:t>Жайлауына сл қонып,</w:t>
        <w:br/>
        <w:t>Ат шаптырып ас берген</w:t>
        <w:br/>
        <w:t>Атадан қалған жер еді - деп ақын жанды Қазағымыз өлең</w:t>
        <w:br/>
        <w:t>жырға қосқандай барша ғұмыры аттың жалы, түйенің қомында</w:t>
        <w:br/>
        <w:t>өткен көшпенді ел, ата-бабалар сөзі мен зерделі зерттеулер</w:t>
        <w:br/>
        <w:t>арқылы бүгінгі күндерге жеткен. Деректі тарихымыздың</w:t>
        <w:br/>
        <w:t>төрінен өшпейтін орын алған көрнекті хандар қатарында есімі</w:t>
        <w:br/>
        <w:t>ерекше орындағы Керей мен Жәнібек деп қараймыз. Алтын</w:t>
        <w:br/>
        <w:t>Ордадан іргесі бөлінген Ақ Орда билеушілері арасында тақ</w:t>
        <w:br/>
        <w:t>тартысы асқынып тұрған кезеңде, қазақтың дербес мемлекеттік</w:t>
        <w:br/>
        <w:t>(ұлыстық) жүйені орнату мәселесі күн тәртібіне қойылған</w:t>
        <w:br/>
        <w:t>тұста, Көш басын қасиетті Қаратауға тартқан шын мәніндегі</w:t>
        <w:br/>
        <w:t>халықтық ұлы қайраткерлер еді.</w:t>
        <w:br/>
        <w:t>Қай заман, қай кезеңде де сл көшін оң санар, келешектің</w:t>
        <w:br/>
        <w:t>кең өрісіне бастаған, халқына қорған болған кемеңгер ұлдарын</w:t>
        <w:br/>
        <w:t>ел жұрты ақ киізге шығарып, төбесінс көтерген. Халқының</w:t>
        <w:br/>
        <w:t>осындай сый - құрметіне бөленіп ел тарихында мәңгілік орын</w:t>
        <w:br/>
        <w:t>алған бір шоғыр ірі қайраткерлері Қасым ханмен Есімхан,</w:t>
        <w:br/>
        <w:t>Салхам Жәңгір мен Әз Тәуке, Хан Абылай қатарында Қасым</w:t>
        <w:br/>
        <w:t>ханның әкеден қалған «қасқа жолын» ұстанып тұтас бір дәуір-</w:t>
        <w:br/>
        <w:t>жарты ғасырдай еліне ұстын, халқына қалқан болған Хақназар</w:t>
        <w:br/>
        <w:t>(Ақназар) ханның ел өмірінде алатын орны ерекше.</w:t>
        <w:br/>
        <w:t>278</w:t>
        <w:br/>
        <w:t>атқарылатын істе, бір жанашыр өз күш- жігерін «құрбандыққа»</w:t>
        <w:br/>
        <w:t>шалып, ешкімнің бет-жүзіне карамай белсене кіріспесе, тірлік</w:t>
        <w:br/>
        <w:t>бітпейді. Міне, Өскен ағамыз бен Айсұлу жеңгеміз осындай</w:t>
        <w:br/>
        <w:t>жандар болып шықты! Сіздерді де бабалар рухы жақсы іске</w:t>
        <w:br/>
        <w:t>бастай берсін!</w:t>
        <w:br/>
        <w:t>Ақтаудың ақ тасынан тұрғызылған Хан кесенесі кең байтақ</w:t>
        <w:br/>
        <w:t>даламызда бабалар салған жолдың белгісі ретінде қалды. Қазақ</w:t>
        <w:br/>
        <w:t>хандығының алғашқы ту тіккен өлкесінде тұрғызылған кесене</w:t>
        <w:br/>
        <w:t>-Созақ жеріндегі қасиетті орындардың бірі болмақ. Егемен</w:t>
        <w:br/>
        <w:t>еліміздің Туын биік ұстауда келер ұрпақ бойына күш-қуат,</w:t>
        <w:br/>
        <w:t>қажыр-қайратпен сенімділік ұялата берсін деп тілейік!</w:t>
        <w:br/>
        <w:t>Бөкенов Сабденбек Асқанбекұлы - Таукенттік төрелер</w:t>
        <w:br/>
        <w:t>басшысы.</w:t>
        <w:br/>
        <w:t>Жылдағыдай қарбалас тірлігін ала келетін көктемнің күні.</w:t>
        <w:br/>
        <w:t>Ешқашан таусылып бітпейтін тірі пенденің тіршілігін жасап</w:t>
        <w:br/>
        <w:t>жүрген күндердің бірінде Шымкент қаласынан немере ағам</w:t>
        <w:br/>
        <w:t>Шарапов Жанәділ телефон арқылы хабарласып, маңызды бір</w:t>
        <w:br/>
        <w:t>шаруаның ұшығын шығарғандай болды. Біреу білер, біреу</w:t>
        <w:br/>
        <w:t>білмес, әйтсе де, қазақ жерінің қазіргі территориясын толықтай</w:t>
        <w:br/>
        <w:t>қалыптастырып, қазақ хандығының тағында ең ұзақ отырған</w:t>
        <w:br/>
        <w:t>Хақназар ханның мүрдесі қасиетті Қаратаудың теріскейіндегі</w:t>
        <w:br/>
        <w:t>сырлы Созақ сахарасында жатқаны белгілі. Қазақ тарихында</w:t>
        <w:br/>
        <w:t>ерекше орын алып, өшпес ізін қалдырған хандардың бірі</w:t>
        <w:br/>
        <w:t>емес, бірегейі саналатын Хақназардың тікелей ұрпағы болып</w:t>
        <w:br/>
        <w:t>келетін Ақтаудың аптал азаматы Жәрімбетов Жантеке мырза</w:t>
        <w:br/>
        <w:t>бабасының басына ат басын бұрған екен.</w:t>
        <w:br/>
        <w:t>Қаратаудың басынан көш келеді,</w:t>
        <w:br/>
        <w:t>Көшкен сайын бір тайлақ бос келеді, - деп басталып, қара</w:t>
      </w:r>
    </w:p>
    <w:p>
      <w:r>
        <w:t>қазақтың қан жұтқан қайғысын бір өзіне сыйғызған осы</w:t>
        <w:br/>
        <w:t>әннің шыққан жері, тарамданған талай тарихтың куәсіндей</w:t>
        <w:br/>
        <w:t>болған қарт Қаратаудың құшағында жатқан бабасының басын</w:t>
        <w:br/>
        <w:t>қарайтуға асыға аттанған Жантеке мырзаны күтіп алу міндеті</w:t>
        <w:br/>
        <w:t>Жанаділ ағамның айтуы бойынша маған жүктеліп еді. Иә,</w:t>
        <w:br/>
        <w:t>«Адамның басы - Алланың добы» демекші қай сайда қалып,</w:t>
        <w:br/>
        <w:t>кім басын қарайтарын күн бұрын біліп болмас-ау...</w:t>
        <w:br/>
        <w:t>273</w:t>
        <w:br/>
        <w:t>ортасында келе жатып, межелі жерге келіп қалғанымды да</w:t>
        <w:br/>
        <w:t>байқамаппын.</w:t>
        <w:br/>
        <w:t>Көп ұзамай Жантеке мырза жанындағы жолдастары:</w:t>
        <w:br/>
        <w:t>облыстық төрелер қауымдастығының төрағасы Өскен аға,</w:t>
        <w:br/>
        <w:t>сексеннің сеңгіріне шығып, бейнеттің зейнстін көріп жүрген</w:t>
        <w:br/>
        <w:t>Айтжан ақсақал мен маған бұл кісілер жайлы хабар берген</w:t>
        <w:br/>
        <w:t>Жанаділ ағама жол бастатып келіп те қалды. Сол жердегі</w:t>
        <w:br/>
        <w:t>бәріміздің бір ауыздан келісуімізге байланысты, жаюлы</w:t>
        <w:br/>
        <w:t>дастарханға қарамай, тікелсй тарта отырып бабамыздың</w:t>
        <w:br/>
        <w:t>басына баруды жөн санадық. Бізге Хақназар ханның жатқан</w:t>
        <w:br/>
        <w:t>жерін Созақтық төре Жақсылық Ақсақалов атты қария</w:t>
        <w:br/>
        <w:t>көрсетті. Ол жерді жергілікті халық «Хақназар ханның алаңы»</w:t>
        <w:br/>
        <w:t>деп атайды екен. Сол жерден бес айдың көлемінде Жантеке</w:t>
        <w:br/>
        <w:t>мырзаның басқаруымен кереметтей кесене бой көтеріп, қазан</w:t>
        <w:br/>
        <w:t>айының жетінші жұлдызы күні Хақназар ханға арналып ас</w:t>
        <w:br/>
        <w:t>берілді. Қашанда аруақ сыйлаған халқымыз үшін бұл да бір</w:t>
        <w:br/>
        <w:t>үлкен қуанышты да құптарлық жұмыс болды.</w:t>
        <w:br/>
        <w:t>Бүгінде, Жібек жолының бір тармағында орналасқан</w:t>
        <w:br/>
        <w:t>сырлы Созақтың сағым ойнап, сарғая созылған сахарасынан</w:t>
        <w:br/>
        <w:t>келісті кесене көз тартады. Ол кесене қырық екі жыл бойы</w:t>
        <w:br/>
        <w:t>елім деп, жерім деп тыныштық таппаған Хақназар ханның</w:t>
        <w:br/>
        <w:t>мәңгілік орнаған тыныштық сарайындай болып, сағымдана</w:t>
        <w:br/>
        <w:t>бұлдырайды.</w:t>
        <w:br/>
        <w:t>Пірәлі Қондыбай Тәттібайұлы - Ұлы жүз Үйсін - Дулаг</w:t>
        <w:br/>
        <w:t>- Сиқым - Шуылдақ руынан</w:t>
        <w:br/>
        <w:t>Ассалаумағалейкум, құрметгі ақ ниетпен, ақ тілекпен</w:t>
        <w:br/>
        <w:t>жиылған азаматтар!</w:t>
        <w:br/>
        <w:t>Ата-бабаға кесене тұрғызу, ас беру, дұға игілікті іс.</w:t>
        <w:br/>
        <w:t>Осындай игілікті істің бастамашысы және демеушісі Жантеке</w:t>
        <w:br/>
        <w:t>Жаримбетов бауырымызға, игілікті істің басы-қасында</w:t>
        <w:br/>
        <w:t>қызмет жасаған азаматтарға да айтарым: Алладан рахмет,</w:t>
        <w:br/>
        <w:t>Пайғамбардан шапағат жаусын, ата-баба аруақтары қолдасын!</w:t>
        <w:br/>
        <w:t>Кесене тұрғызудың, ас берудің, дұға бағыштаудың негізгі</w:t>
        <w:br/>
        <w:t>түйіні-ата-баба өсиеттеріне адал болу, ата-бабамыз: «Я,</w:t>
        <w:br/>
        <w:t>275</w:t>
        <w:br/>
        <w:t>Алла, малымды алсаң да пейілімді алма, бәле-жала малмен</w:t>
        <w:br/>
        <w:t>кетсін, бас аман болсын»- деп, адами қадір-қасиетті жоғары</w:t>
        <w:br/>
        <w:t>қойып, бір-біріне жақсылық жасауға дайын тұрған, байлықты</w:t>
        <w:br/>
        <w:t>дәреже көрмеген. Одан кейін: «Малым жанымның садақасы,</w:t>
        <w:br/>
        <w:t>жаным арымның садақасы»-деп, жан үшін малын аямаған, ар</w:t>
      </w:r>
    </w:p>
    <w:p>
      <w:r>
        <w:t>үшін жанын аямаған. Әрбір берілген аста осындай өсиеттер</w:t>
        <w:br/>
        <w:t>қайталанып, тәрбиелік бағыт жолға қойылса, еліміздің ес</w:t>
        <w:br/>
        <w:t>жиып, дұрыс бағытта болатыны сөзсіз.</w:t>
        <w:br/>
        <w:t>Бүгінгі кесене тұрғызылған Ақназар хан ұзақ жыл елді</w:t>
        <w:br/>
        <w:t>ынтымақта, бірлікте ұстап, еліміздің елдігін басқа елдерге</w:t>
        <w:br/>
        <w:t>танытқан, ел берекесін сақтаған, ынтымақ бірлікті, мәдениетті</w:t>
        <w:br/>
        <w:t>дамытқан хан. Халықпен етене араласып, елді сыйлай білген,</w:t>
        <w:br/>
        <w:t>елге өзін сыйлатқан, құрмет тұтқызған билеуші. Ұлы жүз Дулат</w:t>
        <w:br/>
        <w:t>руының Сиқым атасынан тарайтын Қарақойлы Жәнібектің</w:t>
        <w:br/>
        <w:t>Байсейіт баласы Ақназар ханның Құсниханым қарындасына</w:t>
        <w:br/>
        <w:t>үйленіп, одан Досмұхаммед (Дос би) және Құлмұхамед аталары</w:t>
        <w:br/>
        <w:t>тараған. Бұлар қазір Шуылдақ руы болып табылады. Бұл да,</w:t>
        <w:br/>
        <w:t>Ақназар ханның қара халықпен құрметпен санасқанының</w:t>
        <w:br/>
        <w:t>куәсі. Елге еңбегі сіңген, тарихта өшпес орны бар, Ақназар</w:t>
        <w:br/>
        <w:t>ханға кесене тұрғызу және оның ашылу салтанаты - үлкен</w:t>
        <w:br/>
        <w:t>тарихи оқиға, Әрбір өткен күн, тарихта орны бар күн болсын,</w:t>
        <w:br/>
        <w:t>өкініші болмасын!</w:t>
        <w:br/>
        <w:t>Әрбір бүгінгі күн, абыроймен атқарылып жатқан істер,</w:t>
        <w:br/>
        <w:t>абыройлы болсын!</w:t>
        <w:br/>
        <w:t>Әрбір келер күн, ата-баба өсиетіне сай жоспарланған игі</w:t>
        <w:br/>
        <w:t>істер болсын, игі істеріміз орындала берсін!</w:t>
        <w:br/>
        <w:t>Осындай тарихи оқиғаға еліміздің түкпір-түкпірінен келген</w:t>
        <w:br/>
        <w:t>азаматтарға, оның ішінде, әсіресе Торғайдан келген Мұқтар</w:t>
        <w:br/>
        <w:t>қажы, Орекен, Қапан, Шөптібай мырзаларға, Ақтаудан келген</w:t>
        <w:br/>
        <w:t>ақын Сабыр Адайға ақ тілектері мен шынайы пейілдері үшін</w:t>
        <w:br/>
        <w:t>Алланың рахметі жаусын,аруақтардың разылығы болсын!</w:t>
        <w:br/>
        <w:t>Игілікті істің демеушісіне, ұйымдастырушыларына</w:t>
        <w:br/>
        <w:t>Дүйсенкүл апайға, Оралхан, Жәнәділ мырзаларға, Созақ</w:t>
        <w:br/>
        <w:t>өңірінің азаматтарына, тарихи оқиғаның куәсі болған барлық</w:t>
        <w:br/>
        <w:t>азаматтарға игілікті істер жалғасын таба берсін, тәрбиелік</w:t>
        <w:br/>
        <w:t>276</w:t>
        <w:br/>
        <w:t>туысқандарымыз да жоқ емес. Тіпті аман қалулары үшін</w:t>
        <w:br/>
        <w:t>басқа руларға кіріп, жан сақтап қалғандары да болды. Бірақ</w:t>
        <w:br/>
        <w:t>Құдайға шүкір, тәуелсіздігіміздің арқасында біркезде тоз-тозы</w:t>
        <w:br/>
        <w:t>шыққан туысқандарымызға, бастарын қосып ата-бабаларына</w:t>
        <w:br/>
        <w:t>бағыштап ас беруге, кесене орнатуына мүмкіндік туылды.</w:t>
        <w:br/>
        <w:t>Мұның нақтылы бейнесі Алматыдағы Аьылай хан бабамызға</w:t>
        <w:br/>
        <w:t>арнап ас беруіміз, биылғы киелі Түркістанда бабаларымызға</w:t>
        <w:br/>
        <w:t>арнап халықаралық деңгейде ас беруіміз, енді міне Хақ Назар</w:t>
        <w:br/>
        <w:t>Хан бабамыздың кесенесін ашудай салтанатты тойға қатысып</w:t>
        <w:br/>
        <w:t>отырмыз.</w:t>
        <w:br/>
        <w:t>Той тойға ұлассын ағайын!</w:t>
        <w:br/>
        <w:t>Биыл «Қазақстан заман» газетінің Ақмола облысындағы</w:t>
        <w:br/>
        <w:t>өкілі Дақан Шәкір мырза, Көкшетаудың Чучинск районы,</w:t>
        <w:br/>
        <w:t>Аққайың округінің басшыларымен сөйлесе отырып, Абылай</w:t>
        <w:br/>
        <w:t>ханның 300 жылдығын 2013 жылы осы Көкше өңірінде</w:t>
        <w:br/>
        <w:t>өткізу туралы ұсыныстарын үкіметке жолдады. Енді біз осы</w:t>
        <w:br/>
        <w:t>ұсынысты ары қарай жалғастыруымыз керек деп білемін,</w:t>
        <w:br/>
        <w:t>өйткені жұмыс аяқсыз қалуы мүмкін. Бұл жөнінде Сарыарқа</w:t>
        <w:br/>
        <w:t>төрелерінің басшысы Ақылбек мырзаның, әрі Астанадағы</w:t>
        <w:br/>
        <w:t>Ақберен Елгезек бауырымыздың көмегі қажет деп білемін.</w:t>
      </w:r>
    </w:p>
    <w:p>
      <w:r>
        <w:t>Ал келер 2013 жылы қарашаның 14 Шыңғысхан бабамыздың</w:t>
        <w:br/>
        <w:t>850 жылдығы, Моңғолияның Ұлан Батор қаласында</w:t>
        <w:br/>
        <w:t>халықаралық деңгейде дабыралы аталып өтпекші. Осы ұлы</w:t>
        <w:br/>
        <w:t>тойға қазақ жеріндегі Жошыдан тараған біздер делегация болып</w:t>
        <w:br/>
        <w:t>қатынасуды жоспарлап отырмыз. Қарағанды облысына қарасты</w:t>
        <w:br/>
        <w:t>Жезқазған өңірінде жатқан Жошы бабамыздың әруағына</w:t>
        <w:br/>
        <w:t>сиынып ас беру жұмыстарын 2013 жылы өтеді деп жоспарлап</w:t>
        <w:br/>
        <w:t>отырмыз бұған қатысты мәліметті жақында барып келген</w:t>
        <w:br/>
        <w:t>Ақылбек бауырымыздан біле жатарсыздар. Жоғарыдағыдай</w:t>
        <w:br/>
        <w:t>ұлы шаралар алда көптеп кезігері анық, осының барлығына</w:t>
        <w:br/>
        <w:t>әрқайсы облыстардағы төре тұқымдары белсенділікпен ат</w:t>
        <w:br/>
        <w:t>салыстырулары керек деп білемін. Әрі әр жылдың наурыз айы</w:t>
        <w:br/>
        <w:t>біздердің бас қосуымыздағы үлкен дәнекер боларына кәміл</w:t>
        <w:br/>
        <w:t>сенемін.</w:t>
        <w:br/>
        <w:t>Бізге әлемнің тоғызыншы аумағын қалдырған батыр ата-</w:t>
        <w:br/>
        <w:t>266</w:t>
        <w:br/>
        <w:t>жарылқайтын өзімдікі дегенде өгіз қара күші бар, өзімшіл</w:t>
        <w:br/>
        <w:t>болып шығады.</w:t>
        <w:br/>
        <w:t>Олай болса ата-бабаларымыздан қалған ғасырларға ұласқан</w:t>
        <w:br/>
        <w:t>халқымыздың қастерлі жөн-жосығына тәлімді тарихымыздың</w:t>
        <w:br/>
        <w:t>биігінен қарағанымыз жөн болар.</w:t>
        <w:br/>
        <w:t>Өшкені жанып, өткені қайта оралып тағдырлы тарихын</w:t>
        <w:br/>
        <w:t>қолына алған қалың қазақ еліміз азаттықтың кең өрісті алатын</w:t>
        <w:br/>
        <w:t>дәуірі тұсында өткен аз жылдарда ғасырларға тұрарлық</w:t>
        <w:br/>
        <w:t>жасампаздық жол басты. Бұл күндері қаншама замандарда</w:t>
        <w:br/>
        <w:t>қайран елдің қаны мен көл болған көз жасына жуылған қашанғы</w:t>
        <w:br/>
        <w:t>хан ордасы қасиетті Созақтың Қаратауға қараған майдам</w:t>
        <w:br/>
        <w:t>жазығында аспан көкке бой көтерген ақ шаңқан күмбез алыстан</w:t>
        <w:br/>
        <w:t>көрінеді. Ол өзге емес, сонау бір өткен дүбірлі, ұлы заманда</w:t>
        <w:br/>
        <w:t>кең байтақ қазақ жерінде елдік пен бірліктің, азаттықтың ақ</w:t>
        <w:br/>
        <w:t>туын көтерген тұтас бір дәуір әулетінің ақжолын кешіп өткен</w:t>
        <w:br/>
        <w:t>ел қорғаны Ақназар ханның туған өлке төсіне өркенді жұрты,</w:t>
        <w:br/>
        <w:t>ұлағатты ұрпақтары орнатқан келісті кесене - мазар мовзолейі.</w:t>
        <w:br/>
        <w:t>Ел барда ерлердің аты, қалдырған ізі өшпейді дейтініміз осы</w:t>
        <w:br/>
        <w:t>болса керекті.</w:t>
        <w:br/>
        <w:t>Құрметті көпшілік қауым!</w:t>
        <w:br/>
        <w:t>Бүгін ОҚО, Созақ елінде үлкен іс шара өтіп жатыр,бұл той</w:t>
        <w:br/>
        <w:t>қазақ халқының ұлы хандарының бірі, бірегейі Хақназар</w:t>
        <w:br/>
        <w:t>ханға арналған.</w:t>
        <w:br/>
        <w:t>Хақназар хан бабамызға үлкен ескерткіш орнатып, кейінгі</w:t>
        <w:br/>
        <w:t>ұрпаққа тәрбиелік мәні бар іс жасалды.</w:t>
        <w:br/>
        <w:t>Осы істің басы қасында жүрген ескерткішті жасатып, Созақ</w:t>
        <w:br/>
        <w:t>елінде жатқан бабамыздың басына қойған, қайным Төре балаға</w:t>
        <w:br/>
        <w:t>(Жантеке Жәрімбеттегі) мың да бір алғысымды айтамын.</w:t>
        <w:br/>
        <w:t>Айсұлу Сыздыққызы</w:t>
        <w:br/>
        <w:t>288</w:t>
        <w:br/>
        <w:t>П О, киелі Түркістан!</w:t>
      </w:r>
    </w:p>
    <w:p>
      <w:r>
        <w:t>Қызыл сөзге салыну - қызыл отқа қарыну</w:t>
        <w:br/>
        <w:t>Тоқсары</w:t>
        <w:br/>
        <w:t>Біз мінген « тоқылдақ» пойыз Түркістанға таң алдында</w:t>
        <w:br/>
        <w:t>бестерде келіп тоқтады. Біз түстік.</w:t>
        <w:br/>
        <w:t>О, қасиетті Түркістан жері! ... Сенің қасиетіңді рухы көкпен</w:t>
        <w:br/>
        <w:t>таласқан талай ұлы ақындар жырлап өтті- ау!</w:t>
        <w:br/>
        <w:t>Түркістан - екі дүние есігі ғой,</w:t>
        <w:br/>
        <w:t>Түркістан - ер түріктің бесігі гой</w:t>
        <w:br/>
        <w:t>Тамаша Түркістандай жерде туған</w:t>
        <w:br/>
        <w:t>Түріктің Тәңірі берген несібі ғой...</w:t>
        <w:br/>
        <w:t>Қайран, Мағжан ақын!.. Ұлы ақын... Сізден артық</w:t>
        <w:br/>
        <w:t>Түркістанды жырлаған ақын жоқ-ау!</w:t>
        <w:br/>
        <w:t>Балам екеуміз таңды вокзалда сәл күттік те, қонақ үйде дем</w:t>
        <w:br/>
        <w:t>алып жатқан Жантеке ағамызға телефон шалдық. Ағамыздың</w:t>
        <w:br/>
        <w:t>сілтеумен қонақ үйге тез-ақ жеттік.</w:t>
        <w:br/>
        <w:t>Қонақ үй атақты Темір салдырған Ахмет Йассауи кесенінің</w:t>
        <w:br/>
        <w:t>жанында екен. Жантеке ағам баласы Жантемірмен бір бөлмеде</w:t>
        <w:br/>
        <w:t>екен.Біздер жуынып -шайынып алып, шай іштік те, Ахмет</w:t>
        <w:br/>
        <w:t>Йассауи кесенесіне бет алдық.</w:t>
        <w:br/>
        <w:t>Кесене ғаламат екен. Жан-жағы тарихи мұраларға толы</w:t>
        <w:br/>
        <w:t>кешенді құрылыс. Талай тарихи тұлғалардың мәңгілік мекені.</w:t>
        <w:br/>
        <w:t>Тұранның теңіз дерлік көлдері бар,</w:t>
        <w:br/>
        <w:t>Шалқыған шегі-шетсіз Теңіз,Арал...</w:t>
        <w:br/>
        <w:t>Иә, біз Мағжан бабамыз жырлағандай, Аралдан қасиетті</w:t>
        <w:br/>
        <w:t>Түркістан жеріне келіп, бабаларымызға тағзым етіп тұрмыз.</w:t>
        <w:br/>
        <w:t>Кесене ішін түгелдей аралап шығып, бабалар басына тәу еттік.</w:t>
        <w:br/>
        <w:t>Асқа ұшы-қиыры жоқ адамдар жиналыпты. Күн көтеріліп,</w:t>
        <w:br/>
        <w:t>ысып кетсе де, ешбірінің қабағында кірбің жоқ, кілең мейірімді</w:t>
        <w:br/>
        <w:t>жүздер.</w:t>
        <w:br/>
        <w:t>Мағжанша еріксіз:</w:t>
        <w:br/>
        <w:t>Тұранға жер жүзінде жер жеткен бе? .</w:t>
        <w:br/>
        <w:t>291</w:t>
        <w:br/>
        <w:t>өткізіп, жарық күніне ашық жеткізген ата-бабалар өсиетімен</w:t>
        <w:br/>
        <w:t>бекіген тас-түйін бірлігінің ер қаруын алғызып ерулі атқа</w:t>
        <w:br/>
        <w:t>мінгізген ұрандасіргелесруластығыныңарқасы. Сол қазағымыз</w:t>
        <w:br/>
        <w:t>қабырғалас, қанаттас руластық, ағайындық жолымен бірлесе</w:t>
        <w:br/>
        <w:t>көшіп-қонбаса «бір өлі, бір тіріде» бір төбенің басынан</w:t>
        <w:br/>
        <w:t>табылмаса әлдеқашан тұқымы тұздай жойылып кетпес пе еді</w:t>
        <w:br/>
        <w:t>«Білгенге маржан, білмеске арзан» сол бір тәлім алар ұрпақ не</w:t>
        <w:br/>
        <w:t>күйде.</w:t>
        <w:br/>
        <w:t>Енді ғой, міне, жаңа заманда жаңаша сөйлеп, жатырмыз:</w:t>
        <w:br/>
        <w:t>«Жүзге бөлінгеннің жүзі күйсін», «руын атағанның аузы</w:t>
        <w:br/>
        <w:t>күйсін» дейміз. Дәл бір «жүз» боп жиылып «ру» ұрандасып</w:t>
      </w:r>
    </w:p>
    <w:p>
      <w:r>
        <w:t>төбе басына ту тігіп жатқандаймыз. «Жүзшілдік, рушылдық</w:t>
        <w:br/>
        <w:t>жайлады» деп ала қағаздың бетінен қарғаша қарқылдап,</w:t>
        <w:br/>
        <w:t>бұлбұл құсша сайраймыз кеп.</w:t>
        <w:br/>
        <w:t>Бізге дейін сан ғасырлар ата үрдісін ардақтап, жүзімізді</w:t>
        <w:br/>
        <w:t>де, руымызды да құрметтеп, ағайын-ағайын туыстықпен мың</w:t>
        <w:br/>
        <w:t>жылдар қалыптасқан бауырлас қан қасиетіміді көзге ілмей бос</w:t>
        <w:br/>
        <w:t>байбайлам мен миға қонбас, қолдан келмес іске арамтер болу</w:t>
        <w:br/>
        <w:t>кімге керек.</w:t>
        <w:br/>
        <w:t>Өмірдің өз шындығына, өткен жолымызға көз жіберсек біздің</w:t>
        <w:br/>
        <w:t>қазақ: «бас жарылса бөрік ішінде, қол сынса жең ішінде десіп»</w:t>
        <w:br/>
        <w:t>ағайын арасында болып жататын барымта-сарымта дейтін</w:t>
        <w:br/>
        <w:t>майда қақтығысын айтпағанда «рушылдық», «Әкүзшілдіктің»</w:t>
        <w:br/>
        <w:t>жөнімен қолына қару алмапты. Оқ мылтығын атпапты. «Қарға</w:t>
        <w:br/>
        <w:t>тамырлы» жөнімен адамгершілік, туысқандықиен ізгілікті өмір</w:t>
        <w:br/>
        <w:t>сүріп келіпті: ендеше бүгіндері «жүзшіл», «рушыл» деп (аты</w:t>
        <w:br/>
        <w:t>жөндері айтылмайтын) дабыл қағып жүргеніміз кімдер осы?!</w:t>
        <w:br/>
        <w:t>Ойлап көрсек мәселенің мәнісі «Жау мұндалап»</w:t>
        <w:br/>
        <w:t>ұрандасып аттануда емес қаншама замандардан көздің құрты,</w:t>
        <w:br/>
        <w:t>бақталастықтың дерті боп келе жатқан аз күнгі өте шығар</w:t>
        <w:br/>
        <w:t>бақ пен тақтың маңында екен. «Біреу таққа мінсе қырқы атқа</w:t>
        <w:br/>
        <w:t>мінердінің » жан дүниеңді жауыр стер қызыл көз қызғаныштың</w:t>
        <w:br/>
        <w:t>жайы ғой баяғы. Ендеше әр нәрсені өз орнымен атағанымыз</w:t>
        <w:br/>
        <w:t>жөн болар. Таққа да атқа да мінген ағайын қайдағы бір өткен</w:t>
        <w:br/>
        <w:t>руымыздың ту ұстары емес жақынымен дос жаранын ғана</w:t>
        <w:br/>
        <w:t>287</w:t>
        <w:br/>
        <w:t>қабыстырған қалың қол күннің шығысы мен батысы, теріскейге</w:t>
        <w:br/>
        <w:t>- Арқаның ұлы даласына бет түзеп жосыта тартып бара жатты.</w:t>
        <w:br/>
        <w:t>жжж</w:t>
        <w:br/>
        <w:t>Қазақтың ұлан байтақ жеріне ұқсас тереңде жатқан</w:t>
        <w:br/>
        <w:t>тарихының да шегі жоқ. Бір парасы әркезеңде жасап өткен</w:t>
        <w:br/>
        <w:t>жиһанкез ғұламалар хатында қалса, көбіне- көп атадан балаға,</w:t>
        <w:br/>
        <w:t>ұрпақтан-ұрпаққа аманатқа айтылар аңыз-әңгіме мен қазақтың</w:t>
        <w:br/>
        <w:t>шерлі шежіресінен көрінетін көне тарихымыздың бізге жеткен</w:t>
        <w:br/>
        <w:t>сыр-сипаты, көркемдеп айтылар көрінісі осындай.</w:t>
        <w:br/>
        <w:t>Өзге емес өз ортамызда туған жер өскен өлкеміз Қаратаудың</w:t>
        <w:br/>
        <w:t>баурайы, қайтадан қазақтың қаны мен көз жасына тұнған</w:t>
        <w:br/>
        <w:t>хан ордасы - Созағымыздың жерінде Ақназар сынды хан</w:t>
        <w:br/>
        <w:t>бабамыздың дәуіріне алдымыздағы көктемде 575 жыл толады</w:t>
        <w:br/>
        <w:t>екен.</w:t>
        <w:br/>
        <w:t>Арғы-бергі. өткенімізге көз жіберіп қарасақ, Қазақ</w:t>
        <w:br/>
        <w:t>елінің толайым тағдыры таласқа түскен сол бір қилы-қилы</w:t>
        <w:br/>
        <w:t>замандардан бері елім деп еңіреп, туып өскен жерім - деп</w:t>
        <w:br/>
        <w:t>қан-қасіретті жол кешкен қазақ жұртының басынан не өтпеді.</w:t>
        <w:br/>
        <w:t>Қан кешулі, жан кешулі жорықтар. «Ақтабан шұбырынды»</w:t>
        <w:br/>
        <w:t>жолынан «Ақсирақ жұт», аш-жалаңаш ақіреттің отында «мың</w:t>
        <w:br/>
        <w:t>өліп мың тірілген » жұрттың өмірдің өшпейтін оты, сөнбейтін</w:t>
        <w:br/>
        <w:t>шам-шырығының қуат-құдыреті неде?! Осыған тереңірек</w:t>
        <w:br/>
        <w:t>зер салып сыр-сипатын санамыздан өткеріп, жүрек пен ұғып</w:t>
        <w:br/>
        <w:t>білдік пе?</w:t>
        <w:br/>
        <w:t>Иә, көбіне-көп айтарымыз: қазағымыз қаһарман халық</w:t>
        <w:br/>
        <w:t>бәріне кәнбіс- төзімді халық. Ата жолын, туған елін ардақтаған</w:t>
      </w:r>
    </w:p>
    <w:p>
      <w:r>
        <w:t>арлы халық - ақылды халық. Қалай десекте бір қазағымызға</w:t>
        <w:br/>
        <w:t>жарасып-ақ жатқандай.</w:t>
        <w:br/>
        <w:t>Әйтседе осы бір көп мақтан, көпіршіген көбіктің арғы</w:t>
        <w:br/>
        <w:t>жағында жанартаудың тұнбасындай тұнып жатқан қалың</w:t>
        <w:br/>
        <w:t>қазақтың қанымен жанына бір тәңірі - табиғаттың өзі берген</w:t>
        <w:br/>
        <w:t>құдыреттің бар екенін көргіміз де білгіміз де келмейтінен</w:t>
        <w:br/>
        <w:t>қайран қалмасқа лажың жоқ.</w:t>
        <w:br/>
        <w:t>Ол қалың қазақтың басына ажал төнген жау-жорықты</w:t>
        <w:br/>
        <w:t>заманда тоз-тозы шығып кетпей, қияметтің қыл көпірінен аман</w:t>
        <w:br/>
        <w:t>286</w:t>
        <w:br/>
        <w:t>Қазақтың көп замандар өліспей-беріспеген ата жауы</w:t>
        <w:br/>
        <w:t>ойрат қалмақтары болғанды, Қайран қазағымыздың (қайсы</w:t>
        <w:br/>
        <w:t>бір жұрттың болмасын) қанына біткен «Бақ пен тақтың»</w:t>
        <w:br/>
        <w:t>маңынан туындайтын ішкі қайшылығын қалт жібермей</w:t>
        <w:br/>
        <w:t>аңысын аңдып отыратын көршілес күндес ағайын-жұрттың</w:t>
        <w:br/>
        <w:t>қарап жатпайтыны белгілі жай. Сондай бақталас күншілдіктің</w:t>
        <w:br/>
        <w:t>бітпеген бітеу жарасы асқынып, өз заманында қазағымның</w:t>
        <w:br/>
        <w:t>елі мен жерінің тұтастығы үшін жанын салған 1726-1729</w:t>
        <w:br/>
        <w:t>жылдардағы Жоңғарға қарсы Ұлы жорықтың қолбасшысы</w:t>
        <w:br/>
        <w:t>Әбілхайыр ханның Орынбордың айлакер генерал губернаторы</w:t>
        <w:br/>
        <w:t>И.И.Неплюевтің айдап салуымен, өз қандасының қолынан</w:t>
        <w:br/>
        <w:t>ажал табуы бұдан былайғы барша жұртымызға ашы сабақ</w:t>
        <w:br/>
        <w:t>болса керек еді.</w:t>
        <w:br/>
        <w:t>Арғы бергі өткен тарихымызға көз жіберіп қарасақ аңдысып</w:t>
        <w:br/>
        <w:t>баққан ішкі қаскөйлік ақ ниетті Ақназар ханға дейінде, одан</w:t>
        <w:br/>
        <w:t>кейінде қарап жатпапты. Қасымхан дүниеден өткен соңғы</w:t>
        <w:br/>
        <w:t>аз жылда тұс-тұсынан биліке таласқан ханзада - сұлтандар</w:t>
        <w:br/>
        <w:t>арасында басталған алтыбақан алауыздық салдары бұрынғы</w:t>
        <w:br/>
        <w:t>ұлы кеңістікте бір орталықтан Созақтағы хан ордасынан</w:t>
        <w:br/>
        <w:t>басқарылған біртұтас қазақ жұрты әлденеше бөлшектерге</w:t>
        <w:br/>
        <w:t>бөлініп тоз-тозы шықты. Өзара бақталас, жер талас</w:t>
        <w:br/>
        <w:t>қырықысудан кейін береке-бірлігі кетіп ру-тайпалық шағын</w:t>
        <w:br/>
        <w:t>ұлыстарға бөлшектенген елмен жер, тұс-тұстан анталаған</w:t>
        <w:br/>
        <w:t>аларман шапқыншы жауға жем болды. Оның қайсы бірі</w:t>
        <w:br/>
        <w:t>Жәнібек ханның немересі Тайыр сұлтан елді тастап Қырғызға</w:t>
        <w:br/>
        <w:t>қашты. Туған жерден жырақта бір қиырда ажалын тапты.</w:t>
        <w:br/>
        <w:t>Ендігі кезекте ұлы хандықтың күнгей тарабын бөліп алып</w:t>
        <w:br/>
        <w:t>Сыр бойында тар шеңберлі билік құрған Тоғым хан мен Ахмет</w:t>
        <w:br/>
        <w:t>сұлтан да алдыңғының жолы құшты. Қан майданда емес ішкі</w:t>
        <w:br/>
        <w:t>талас тартыс қас көйліктен қапылыста мерт болды</w:t>
        <w:br/>
        <w:t>Қазақ елінің басына екіталай күн туған осындай қиын</w:t>
        <w:br/>
        <w:t>қыстау кезеңде 28 жасына енді толып ел билігін қолына алған</w:t>
        <w:br/>
        <w:t>Ақназар ханың алдында шілдің қиындай шашылып әр тарапқа</w:t>
        <w:br/>
        <w:t>бөлініп бей-берекет өмір кешкен қалың қазақтың бір кездегі</w:t>
        <w:br/>
        <w:t>281</w:t>
        <w:br/>
        <w:t>Керей хан мен Жәнібек, Кешегі өткен Қасым хан салған «қасқа</w:t>
        <w:br/>
        <w:t>жол» үрдісінде қайта біріктірудің ұлан ғайыр міндеті тұрды.</w:t>
        <w:br/>
        <w:t>Атадан қалған қара шаңырақ қасиетті Қазақ Ордасы көк</w:t>
        <w:br/>
        <w:t>байрағын қайта көтеріп, Ер Қасымның жас қайраткер оғланы</w:t>
      </w:r>
    </w:p>
    <w:p>
      <w:r>
        <w:t>Ақназардың билік басына келуі осындай бір соңы жаңалықты</w:t>
        <w:br/>
        <w:t>аңсаған, көптен күткен қалың қазақты дүр сілкіндірді. Қысқы</w:t>
        <w:br/>
        <w:t>Орда Созақтан хан жайлауы - төменгі Шудың айдынды</w:t>
        <w:br/>
        <w:t>Сарысуға тоғысар тарабына кешіп орнаған Ордасынан</w:t>
        <w:br/>
        <w:t>ежелгі Бесқұлан, хан жолымен арқаның Қарқаралы, Ұлытау,</w:t>
        <w:br/>
        <w:t>Шыңғыстауы, шығыста Қаратау сырты, бергі Таластан, арғы</w:t>
        <w:br/>
        <w:t>шеті Алтын емел - Жетісудың өлкесі, күнгей Батыста, Төменгі</w:t>
        <w:br/>
        <w:t>Сырмен, Көктеңіз(Арал)арғы--бергіатырабын жайлаған қалың</w:t>
        <w:br/>
        <w:t>Алшын мен Жетірудың еліне айтылған «Ұлы Құрылтайдың»</w:t>
        <w:br/>
        <w:t>хабары ел есінен кетпейтін 1538 жылқы жылының көкмайсалы</w:t>
        <w:br/>
        <w:t>көктемінде құс қанатты арғымақтар жалынан ескен желмен</w:t>
        <w:br/>
        <w:t>жетіп жатты.</w:t>
        <w:br/>
        <w:t>- О, Тәңірі, кешегі өткен кемеңгер Керей, Әз Жәнібек</w:t>
        <w:br/>
        <w:t>заманынан, Қасымнан қалған «қасқа жол» өшпеген екен.</w:t>
        <w:br/>
        <w:t>Атадан қалған жән-жосық өлмеген екен - дескен. Қалың қазақ</w:t>
        <w:br/>
        <w:t>бетке ұстар бектерімен сөз сөйлер шешендерін, көш бастар</w:t>
        <w:br/>
        <w:t>көсемдерін, қол бастар батыр ұлдарын қайтадан атқап мінгізді.</w:t>
        <w:br/>
        <w:t>Оң сапардың жолымен аттанған жалпақ елдің жайсаңдары</w:t>
        <w:br/>
        <w:t>қасиеті Қаратау сырты - қос өзеннің сағасын беттеп сан</w:t>
        <w:br/>
        <w:t>тараптан ағылып кетіп жатты.</w:t>
        <w:br/>
        <w:t>Сан ғасырлар ағымында кең жазираның сусынын қандырып</w:t>
        <w:br/>
        <w:t>Ақжайқынның майдам жазығын басып сұлу Сырға барып</w:t>
        <w:br/>
        <w:t>қосылатын қос өзеннің Қоңырдың қоңыр бұйрат құмдарына</w:t>
        <w:br/>
        <w:t>қараған Теріскей беті, сол заманда бетегелі бел, баурайы</w:t>
        <w:br/>
        <w:t>көкарайлы көлге ұласып жатқан көк майсалы саз еді. Арқаның</w:t>
        <w:br/>
        <w:t>майда қоңыр жібек желімен кең тыныстап жатқан ұлан</w:t>
        <w:br/>
        <w:t>өлкенің өр төсі сол күндері айнала атшаптырым кеңістікке</w:t>
        <w:br/>
        <w:t>айқұлақтана тігілген ақ боз үйлерге толған. Хан жайлаудың</w:t>
        <w:br/>
        <w:t>қалың ортасынан өрге қараған биікте айналаға өзгеше сәулет</w:t>
        <w:br/>
        <w:t>беріп алыстан айдай анық көрініп Ақназар ханның ақ Ордасы</w:t>
        <w:br/>
        <w:t>тұр.</w:t>
        <w:br/>
        <w:t>282</w:t>
        <w:br/>
        <w:t>Әулиеге ат айтып, Құдай жолына құрбандықтар шалынып</w:t>
        <w:br/>
        <w:t>келелі кеңес құрған хан ордасының алдағы құрылтайдың</w:t>
        <w:br/>
        <w:t>құзырына беретін бір ғана сөз байламы бар еді. Ол: «Ақарыс»,</w:t>
        <w:br/>
        <w:t>«Жанарыс», «Бекарыс» деп үш Арысты - қанаттас өмір кешкен</w:t>
        <w:br/>
        <w:t>қалың қазақтың бір тұтас ұлы бірілігін жалғанның жарығына</w:t>
        <w:br/>
        <w:t>шығару. Бауырлас, Ұрандас, мызғымас ұлы бірліктің өмір</w:t>
        <w:br/>
        <w:t>бақилық өшпейтін тамға-белгісін мына сырттағы Арқаның</w:t>
        <w:br/>
        <w:t>алып даласына қараған қара ордадай қарауытып алыстан</w:t>
        <w:br/>
        <w:t>шалынатын қара дөңнің нақ төсіне бір құдыреттің өзі орнатқан</w:t>
        <w:br/>
        <w:t>биік жартастың айқара бетіне қашап, айдай ғып, айқындап</w:t>
        <w:br/>
        <w:t>беру еді.</w:t>
        <w:br/>
        <w:t>Ескен жел, Ұшқан құстың қанатымен хабар жеткен</w:t>
        <w:br/>
        <w:t>ел жайсаңдары ағылған Ақназар ханның жайлауын ұлы</w:t>
        <w:br/>
        <w:t>Құрылтайдың дүбірі әлденеше апталар айлар бойы кернеп</w:t>
        <w:br/>
        <w:t>тұрды. Сонда төрт көзі түгел қазақтың бас-аяғы жиналған</w:t>
        <w:br/>
        <w:t>телегей-теңіз толқыған қалың жиыны алдына алтын тұрманды</w:t>
        <w:br/>
        <w:t>ақбоз арғымағымен шыққан қазақтың Ақназар ханы толғана</w:t>
        <w:br/>
        <w:t>тұрып жалынды сөз сөйлепті.</w:t>
        <w:br/>
        <w:t>Қалың елім, қайран жұртым! - депті сонда Ақназар хан Ұлы</w:t>
        <w:br/>
        <w:t>жосықтың жолын жасап берген ұлы қаһарман Шыңғысхан,</w:t>
        <w:br/>
        <w:t>одан бері кешегі Керей хан мен Жәнібек бабаларымыздан бергі</w:t>
        <w:br/>
        <w:t>өткен қилы-қилы заманда өмір, тағдырдың бізге берген шекер-</w:t>
        <w:br/>
        <w:t>балын, у мен заһәрін да көп таттық. Ағайын достықтың,</w:t>
      </w:r>
    </w:p>
    <w:p>
      <w:r>
        <w:t>сатқындық-қастандықтың қан - қасіретін көп көрдік. Жеке</w:t>
        <w:br/>
        <w:t>жортып көрінген жауға жем болдық. Атадан қалған қасиетті</w:t>
        <w:br/>
        <w:t>жерімізбен барымыздан айрылдық. Жат жұрттың табанына</w:t>
        <w:br/>
        <w:t>түсіп ұлдарымыз құл, қыздарымыз күң болды. Ет-жүрегі</w:t>
        <w:br/>
        <w:t>езілген ата-аналарымыздың көзден аққан қанды жасы</w:t>
        <w:br/>
        <w:t>көл болды. Өткеннен алған сабақ, шыдам, бастан кешкен</w:t>
        <w:br/>
        <w:t>қорлықтың да шегі бар. Ес жиып етек жабар, бар-жоғымызды</w:t>
        <w:br/>
        <w:t>түгендеп, ертеңімізді ойлайтын күн туды. Алдымызда бір</w:t>
        <w:br/>
        <w:t>ғана айқын, адастырмас жолымыз бар. Ол, халқымыздың</w:t>
        <w:br/>
        <w:t>қанына біткен ар-ожданымыз жан күйдірер намыстың жолы.</w:t>
        <w:br/>
        <w:t>Барша жұртымызды ата-бабалрымыздың атамекен қасиетті</w:t>
        <w:br/>
        <w:t>жері жанпида жорықтарға бастайтын әділеттің ақ жолы! Осы</w:t>
        <w:br/>
        <w:t>жолда жүректегі қанымыз, шығардағы жанымыз бірге болсын,</w:t>
        <w:br/>
        <w:t>283</w:t>
        <w:br/>
        <w:t>Нұрбай Жүсіп - публицист-журналист.</w:t>
        <w:br/>
        <w:t>«Үмітті Арал» газетінің бас редакторы</w:t>
        <w:br/>
        <w:t>ҰЛЫЛАР ӨТКЕН ҰЛЫ ЖОЛ</w:t>
        <w:br/>
        <w:t>І. Сапар алдында</w:t>
        <w:br/>
        <w:t>Ақыл атасы - ақиқат</w:t>
        <w:br/>
        <w:t>Анақарыс</w:t>
        <w:br/>
        <w:t>Қазақ!... Қазақ тарихы... Ел... Ел бірлігі... Хандық.... Хандар</w:t>
        <w:br/>
        <w:t>-. Төре... Төрелер... Билік... Билер...Батырлар... Қараша... Қара</w:t>
        <w:br/>
        <w:t>халық...</w:t>
        <w:br/>
        <w:t>Мұның бәрі...Мұндай ұғымдар - бүгінгі ұрпақ үшін жақын</w:t>
        <w:br/>
        <w:t>да алыс, таныс та таныс емес ұғымдар, түсініктер!</w:t>
        <w:br/>
        <w:t>Соңғы кезде «Тәуелсіздігіме - 20 жыл!» деп бөркін</w:t>
        <w:br/>
        <w:t>аспанға атқан биліктегілер, сірә, осы жылдар ішінде « Әуелі</w:t>
        <w:br/>
        <w:t>- экономика, сосын - саясат!» деп ұрандап жүріп, руханиятты</w:t>
        <w:br/>
        <w:t>сырт қалдырып, қазақты іштей іртіп алғанын білмейді-ау, сірә!</w:t>
        <w:br/>
        <w:t>Ру... Рушылдық!... Осы бір заманында қазақтың кірігуіне де,</w:t>
        <w:br/>
        <w:t>кейін іріуіне де себепкер болған қарым-қатынастық, туыстық</w:t>
        <w:br/>
        <w:t>ұғым бүгінде жаңа сипат - «сыбайлас жемқорлық» деген</w:t>
        <w:br/>
        <w:t>дертті де бойына жұқтырып алып, теңселіп тұрған шақта «</w:t>
        <w:br/>
        <w:t>елім» деп еңіреген ерлер атқа қонып, елді бірлікке шақыра</w:t>
        <w:br/>
        <w:t>бастады.</w:t>
        <w:br/>
        <w:t>Ел үшін ең қауіпті дерт - бірліктің босаңсуын тоқтату</w:t>
        <w:br/>
        <w:t>жолында аянбай еңбек етіп жүрген, Ақтау қаласында тұратын</w:t>
        <w:br/>
        <w:t>ағам Жантеке Жәрімбетов ( Әлім Жантеке) 2012 жылдың</w:t>
        <w:br/>
        <w:t>мамыр айының соңғы күндерінде телефон шалды.</w:t>
        <w:br/>
        <w:t>- Нұрбай інім, маусым айының 7-інші жұлдызында Оңтүстік</w:t>
        <w:br/>
        <w:t>Қазақстан төрелер қауымы бастамасымен қасиетті Түркістан</w:t>
        <w:br/>
        <w:t>қаласында « Хандарға тағзым» атты бүкіл қазақ хандары</w:t>
        <w:br/>
        <w:t>құрметіне ас берілетінін хабарлап жатырмын. Қолдан келгенше</w:t>
        <w:br/>
        <w:t>барғаның дұрыс, - деді.</w:t>
        <w:br/>
        <w:t>289</w:t>
        <w:br/>
        <w:t>Мен алғашында абдырап қалдым.</w:t>
      </w:r>
    </w:p>
    <w:p>
      <w:r>
        <w:t>«Қасиетті Түркістан қаласына бару... Қазақ халқының</w:t>
        <w:br/>
        <w:t>қалыптасуына тікелей атсалысқан хандар құрметіне ас беру</w:t>
        <w:br/>
        <w:t>рәсіміне қатысу...»</w:t>
        <w:br/>
        <w:t>Мұндай құрметке ие болу - үш ұйықтасам да түсіме</w:t>
        <w:br/>
        <w:t>кірмепті!</w:t>
        <w:br/>
        <w:t>Бірден келістім. Бұл хабар құлаққатигелі көңілім қобалжулы.</w:t>
        <w:br/>
        <w:t>«Қазақты қазақ еткен хан тұқымдармен кездесемін. Олар</w:t>
        <w:br/>
        <w:t>өздерін қалай ұстайды екен?» Сұрақ көп, жауап жоқ! Өйткені,</w:t>
        <w:br/>
        <w:t>бұл қазақ басынан не өткізбеді?! Бірін-біріне айдап салу;</w:t>
        <w:br/>
        <w:t>хандарды, хан тұқымдарын қаралау; дін иелерін әжуалау;</w:t>
        <w:br/>
        <w:t>«мәдениеттен жұрдай», «тағы» екендіктерін саналарына</w:t>
        <w:br/>
        <w:t>сіңдіру - бәрі- бәрі!...</w:t>
        <w:br/>
        <w:t>Хан тұқымдарының парасатын, биік адамгершілігін,</w:t>
        <w:br/>
        <w:t>дарынын солақай саясаттан бойын ада ұстайтын кейбір</w:t>
        <w:br/>
        <w:t>зиялылардан еститінмін. Міне, енді «Ақыл атасы- ақиқат» деп</w:t>
        <w:br/>
        <w:t>сонау біздің заманымыздан бұрынғы У ғасырда өмір сүрген</w:t>
        <w:br/>
        <w:t>ұлы бабамыз Анақарыс айтқандай, ақиқатқа көз жеткізіп,</w:t>
        <w:br/>
        <w:t>ақылға жүгінгенді жөн санадым.</w:t>
        <w:br/>
        <w:t>Балам Елжас екеуіміз «Ұлылар жүріп өткен ұлы жолдың»</w:t>
        <w:br/>
        <w:t>ескі сүрлеуін шолып шығу мүмкіндігіне ие болғанымызға</w:t>
        <w:br/>
        <w:t>қатты қуанып, сапарға жинала бастадық.</w:t>
        <w:br/>
        <w:t>Келіншегім Гүлмира ырым қып жеті күлше пісірді. Оны</w:t>
        <w:br/>
        <w:t>үшінші сыныпқа өткен ұлым Заман көршілерге таратты.</w:t>
        <w:br/>
        <w:t>Ту-у, сонау Көкшетаудан келген студент қыздарым Нұргүл</w:t>
        <w:br/>
        <w:t>мен Гүлназ «жол болсын» айтып жолға шығарып салды.</w:t>
        <w:br/>
        <w:t>Біз қазақтың талай ханы жерленген, бүкіл түркі халқының</w:t>
        <w:br/>
        <w:t>киелі шаңырағы « Түркістан-- қайдасың?!» деп жөнеліп кеттік.</w:t>
        <w:br/>
        <w:t>290</w:t>
        <w:br/>
        <w:t>дейтін атадан ұл боп туған ер - азамат қайдасын?! - бармысың,</w:t>
        <w:br/>
        <w:t>намысың қанға боялған қазағымның ер ұлы!..</w:t>
        <w:br/>
        <w:t>Осы сәт айнала ұмтылып ат үстінен тұнжырай тұнып</w:t>
        <w:br/>
        <w:t>тұрған қалың нөпір үстінен жалының отындай жаңғырыққан</w:t>
        <w:br/>
        <w:t>хан сөзі - «Уа бармыз! Қасиетіңнен айналайын хан ие!» - деп</w:t>
        <w:br/>
        <w:t>қынаптарынан нар кескен қылыштарын жарқ-жұрқ суырып</w:t>
        <w:br/>
        <w:t>биікке көтерген мың-сан қолмен бірге күндей күркіреген ұлы</w:t>
        <w:br/>
        <w:t>думанға ұласты.</w:t>
        <w:br/>
        <w:t>- Уа бармыз! Азаттық деп атқа мінген Алаштың ұлы бір</w:t>
        <w:br/>
        <w:t>өзіңмен біргеміз! - баста бізді ұлы хан!</w:t>
        <w:br/>
        <w:t>Ақназар артқы жағынан иін тірескен ру басы, бекзада,</w:t>
        <w:br/>
        <w:t>уәзірлері қауымы ортасынан қараша топқа көз жіберіп еді.</w:t>
        <w:br/>
        <w:t>Алдыңғы қатарда қара ормандай қайысқан қалыңнан омырауы</w:t>
        <w:br/>
        <w:t>есіктей арғымағын алшаң бастырып, биік көтерген жалаң</w:t>
        <w:br/>
        <w:t>қылышымен болат дуылғысы жарқылдап, қос қапталға</w:t>
        <w:br/>
        <w:t>өзіндей қос батырды алып алға шыққан апайтөс қас батырдың</w:t>
        <w:br/>
        <w:t>зор тұлғасы көрінді. Бұл бүгінгі Құрылтайда қазақтың үш</w:t>
        <w:br/>
        <w:t>тарап ел, үш ұлы бірлестігі - Байшора, Жаншора, Қарашора</w:t>
        <w:br/>
        <w:t>бабалары атынан хан алдынан ант сөзін айтуға өкілдік алған</w:t>
        <w:br/>
        <w:t>Ұлы Арыстың батыры Ер Тұранның ер боп туған жалғыз ұлы</w:t>
      </w:r>
    </w:p>
    <w:p>
      <w:r>
        <w:t>Тайбағар еді.</w:t>
        <w:br/>
        <w:t>Бұл кешегі өткен Қасым ханның тұсында жоңғарға қарсы</w:t>
        <w:br/>
        <w:t>соңғы жорықта қалмақтың бас батыры Батхишардың қазандай</w:t>
        <w:br/>
        <w:t>басын зілбатпан шойын шоқпармен қақ айырып өз қанына</w:t>
        <w:br/>
        <w:t>бөктірген хас батыры жайында ел жұрттың:</w:t>
        <w:br/>
        <w:t>Тұрпаннан жалғыз Тайбағар,</w:t>
        <w:br/>
        <w:t>Жалғызда болса Айдаһар.</w:t>
        <w:br/>
        <w:t>Ол ысқырса көп қалмақ,</w:t>
        <w:br/>
        <w:t>Қайда жоқта, қайда бар - аңыз қылатын Тайбағар осы.</w:t>
        <w:br/>
        <w:t>- Уа, Ұлы Жамағат! Біз өздеріңмен біргеміз. - Баста бізді ақ</w:t>
        <w:br/>
        <w:t>жолыңа Ұлы хан! - деп күндей күркіреді Тайбағар.</w:t>
        <w:br/>
        <w:t>- Уа, қасиетті хан ие! Біз өзіңмен біргеміз - деп калың</w:t>
        <w:br/>
        <w:t>арғыннан келген ақ сауытты Аткелтір батырдың айбарылы</w:t>
        <w:br/>
        <w:t>дауысы кең далада жаңғырықты.</w:t>
        <w:br/>
        <w:t>- Уа, Қасиетіңнен айналайын қалың ел, қасиетті Хан ие,</w:t>
        <w:br/>
        <w:t>халқымыз үшін Жан-пида! Өздеріңмен біргеміз! - деп қалың</w:t>
        <w:br/>
        <w:t>284</w:t>
        <w:br/>
        <w:t>нөпір аттылы көптің үстінен көтерілген толқынды дауыс кең</w:t>
        <w:br/>
        <w:t>даланың төсінен көкке самғады.</w:t>
        <w:br/>
        <w:t>Осылай кең даланың тәсінде көлдей шалқып, теңіздей</w:t>
        <w:br/>
        <w:t>толқып Ақназар ханның ақ жолымен басталған Шығыс пен</w:t>
        <w:br/>
        <w:t>Батыс, орталық - үш тарап, үш Арыстан ағылған қалың</w:t>
        <w:br/>
        <w:t>қазақтың алғашқы Ұлы құрылтайы күндерден күнге ұласты.</w:t>
        <w:br/>
        <w:t>Қарсаңда хан ордасында өткен үш арысты ел өкілдерді</w:t>
        <w:br/>
        <w:t>көрсгенді көсем би, елдіктің жүгін көтерген Батагөй аталары</w:t>
        <w:br/>
        <w:t>қауымында өткен келелі кеңесте шешім еткендей Құрылтайдың</w:t>
        <w:br/>
        <w:t>ел биік, қастерлі ісі - келешекке берешек аманаты: үш тарапты</w:t>
        <w:br/>
        <w:t>алып жаткан ағайынды Үш арыс елдің мызғымайтын бірлік -</w:t>
        <w:br/>
        <w:t>одағын айқындайтын тас тамғасын белгілеп бермек.</w:t>
        <w:br/>
        <w:t>Құрылтай соңы ат шаптырып, ас берген ұлы думанның</w:t>
        <w:br/>
        <w:t>соңы енді әлденеше күндер Үш Арыс ел өкілдері алдын - ала</w:t>
        <w:br/>
        <w:t>әзірлеп құрылтай қауымына үш тараптан келген есебі жүзге</w:t>
        <w:br/>
        <w:t>толған ру, тайпалардың «тас тамғасын», алдағы ұлы жорықтар</w:t>
        <w:br/>
        <w:t>туын үлестіру еді.</w:t>
        <w:br/>
        <w:t>Енді Ұлы жиынның ақбатасы жасалып Ақназар ханның ақ</w:t>
        <w:br/>
        <w:t>туын көтерген ұлы нөпір кең даланың төсінде қарадең биігінде</w:t>
        <w:br/>
        <w:t>туған өлкенің атар таңын жапан түзде жападан -жалғыз</w:t>
        <w:br/>
        <w:t>күзеткен қасиетті жартасқа қарай ағылды. Осында ақбоз ат</w:t>
        <w:br/>
        <w:t>құрбандыққа шалынып, құдай жолына бағышталып құран</w:t>
        <w:br/>
        <w:t>оқылды.</w:t>
        <w:br/>
        <w:t>Атадан қалған иісі қазақтың байтақ жерімен ел тұтастығын</w:t>
        <w:br/>
        <w:t>қорғаудың ақ жолына аттанар азаттық жорықтардың</w:t>
        <w:br/>
        <w:t>желкілдетер ақ туы үш Арысты, ел жайсаңдары үстінде биікке</w:t>
        <w:br/>
        <w:t>көтерілді. Бауырластық пен біртұтас бірлігіміздің рухы мына</w:t>
        <w:br/>
        <w:t>қасиетті қара тастай мызғымас берік болсын, - деп қойылған</w:t>
        <w:br/>
        <w:t>«тас тамғалары» таратылды.</w:t>
      </w:r>
    </w:p>
    <w:p>
      <w:r>
        <w:t>Қайырласып -қоштасудың салтанатты сәні жетті.</w:t>
        <w:br/>
        <w:t>Барша ел ат үстінде. Хан Жәнібек тұсында хан ордасының</w:t>
        <w:br/>
        <w:t>көгілдір туын көтеріп жорықтың жолын бастаған тоқсан жасап</w:t>
        <w:br/>
        <w:t>ат үстінен түспеген Қоңырбөрік Албанның әйгілі батыры</w:t>
        <w:br/>
        <w:t>Қалқаман ақбоз арғымағы үстінен жалпақ дүниеге жар сала</w:t>
        <w:br/>
        <w:t>- Ақназар хан бастаған азаттықтың жолына ақ батасын берді.</w:t>
        <w:br/>
        <w:t>Аттаныс дабылы қағылды, керней сырнайлатып қозғалған жер</w:t>
        <w:br/>
        <w:t>285</w:t>
        <w:br/>
        <w:t>ханнан кейін, Ақ Ордаға Тоқтамыс хан болған. 1419 жылы</w:t>
        <w:br/>
        <w:t>Орыс хан немересі Барақ хан Ақ Ордаға хан болады. Ол көп</w:t>
        <w:br/>
        <w:t>ұзамай қазақтың оңтүстіктегі жерлерін Ұлықбектен тартып</w:t>
        <w:br/>
        <w:t>алады. Онымен қоймай ол 1422 жылдан Алтын Орда тағы үшін</w:t>
        <w:br/>
        <w:t>соғысып 1426 жылы Алтын Орда ханы Ұлықмұхаммедті қуып</w:t>
        <w:br/>
        <w:t>Алтын Орда Ақ Ордаға хан болады. 1428 жылы Ұлықмұхаммед</w:t>
        <w:br/>
        <w:t>Қырымдықтардың және Литовтықтардың көмегімен Барақпен</w:t>
        <w:br/>
        <w:t>соғысады. Сол соғыста Барақ хан бұрынғы Алтын Орда</w:t>
        <w:br/>
        <w:t>бектерінің сатқындығы салдарынан опасыздықпен өлтіріледі.</w:t>
        <w:br/>
        <w:t>Одан соң Алтын Орда Едіге тұқымдары билеген Ноғайлы</w:t>
        <w:br/>
        <w:t>Ордасына және Әбілхайыр хан билеген Көшпелі өзбектер</w:t>
        <w:br/>
        <w:t>деп аталған хандықтарға бөлінеді. 1456-1460 жылдары сол</w:t>
        <w:br/>
        <w:t>Әбілхайыр хан қол астында көшпелі өзбектер атанып жүрген</w:t>
        <w:br/>
        <w:t>қазіргі Қазақ руларын Керей мен Жәнібек сұлтандар бөліп</w:t>
        <w:br/>
        <w:t>алып Қазақ хандығын құрады. Ол кезде қазақ хандығының</w:t>
        <w:br/>
        <w:t>территориясы қазіргі Жамбыл облысының территориясының</w:t>
        <w:br/>
        <w:t>аумағында еді, Керей, Жәнібек, Бұрындық хандардан кейін</w:t>
        <w:br/>
        <w:t>қазақтың жерін кеңейтіп, елін көбейткен Жәнібек хан баласы</w:t>
        <w:br/>
        <w:t>Қасым хан болатын. Ол туралы белгілі тарихшы Мұхаммед</w:t>
        <w:br/>
        <w:t>Хайдар Дулати: «Бүкіл Дешті Қыпшаққа әмірін толық</w:t>
        <w:br/>
        <w:t>жүргізген Қасым ханның атақты да құдіретті болғаны</w:t>
        <w:br/>
        <w:t>соншалықты, ондайға Жошы ханнан кейін ешкімнің қолы</w:t>
        <w:br/>
        <w:t>жеткен емес» - деп жазған еді. Және сол Қасым ханнан бастап</w:t>
        <w:br/>
        <w:t>қазаққа хан болу біржолата Жәнібек тұқымдарына (оның</w:t>
        <w:br/>
        <w:t>ішінде Абылай бабамызда бар) көшкен болатын. Қасым хан</w:t>
        <w:br/>
        <w:t>1523 жылы өлгеннен кейін, қайтадан ыдырап әр мемлекеттің</w:t>
        <w:br/>
        <w:t>қолында кеткен осы күнгі қазақ жерін, елін, жарты ғасырдай</w:t>
        <w:br/>
        <w:t>аттан түспей жүріп қайта жинаған, іргесін біріктірген, шет</w:t>
        <w:br/>
        <w:t>мемлекеттерге дербес егеменді Қазақ мемлекетін мойындатқан</w:t>
        <w:br/>
        <w:t>Қасым хан баласы Хақназар хан емеспе еді? Оның</w:t>
        <w:br/>
        <w:t>аяғына тұрғызып берген Қазақ хандығын дербес мемлекет</w:t>
        <w:br/>
        <w:t>дәрежесінде билеген Шығай, Тәуекел, Есім, Жәңгір, Тәуке</w:t>
        <w:br/>
        <w:t>хандарды қайда қоямыз? Аты аталған шын мәнінде Ұлы</w:t>
        <w:br/>
        <w:t>хандарымыздың, қазақтың ел болуына сіңірген еңбектері,</w:t>
        <w:br/>
        <w:t>берідегі Абылай ханнан кем бе еді? Солардың бәрін тарих</w:t>
        <w:br/>
        <w:t>300</w:t>
        <w:br/>
        <w:t>оқиғадан кейін қазақ хандығының бүкіл тарихын Түркістансыз</w:t>
        <w:br/>
        <w:t>көз алдыңа елестету мүмкін емес!</w:t>
        <w:br/>
        <w:t>Қазақ хандығының тарихи да, рухани да орталығына</w:t>
        <w:br/>
        <w:t>айналған Түркістанды билеген хандар туралы ұлы ақын</w:t>
        <w:br/>
        <w:t>Мағжан былайша сипаттайды:</w:t>
        <w:br/>
        <w:t>Арыстан елге Отан болған Тұран</w:t>
      </w:r>
    </w:p>
    <w:p>
      <w:r>
        <w:t>Тұранда қазағым да хандық құрған.</w:t>
        <w:br/>
        <w:t>Қазақтың қасқа жолды Қасым ханы</w:t>
        <w:br/>
        <w:t>Тұранның талай жерін билеп тұрған</w:t>
        <w:br/>
        <w:t>Әділ хан аз болады Назардайын</w:t>
        <w:br/>
        <w:t>Алашқа Есім ханның жолы дайын</w:t>
        <w:br/>
        <w:t>Тәукедей данышпан хан құрған екен</w:t>
        <w:br/>
        <w:t>Басында Күлтөбенің Құрылтайын</w:t>
        <w:br/>
        <w:t>Міне, біз асқа хандар хандық құрып, қазақтың мерейін</w:t>
        <w:br/>
        <w:t>үстем еткен қасиетті Түркістан жерінде көкірегіміз керемет</w:t>
        <w:br/>
        <w:t>бір сезімге тола алшаң басып келеміз.</w:t>
        <w:br/>
        <w:t>Бір кездері арман болған Түркістандағы ата-баба</w:t>
        <w:br/>
        <w:t>аруақтарына бас ию құрметі - елге деген махаббатымызды</w:t>
        <w:br/>
        <w:t>оята түскендей.</w:t>
        <w:br/>
        <w:t>Біз «қазағым!», «елім» деп еміренген төре ағайындардың</w:t>
        <w:br/>
        <w:t>көз жасына ерік бергенін көрдік. Рухты бауырлардан көп дос</w:t>
        <w:br/>
        <w:t>таптық.</w:t>
        <w:br/>
        <w:t>Ақ түйенің қарыны жарылды. Ата-баба, хандар рухына</w:t>
        <w:br/>
        <w:t>бағышталып құран оқылды. «Тәуба-тәуба! Қазақ елі мәңгі</w:t>
        <w:br/>
        <w:t>жасасын!» деген жүрек жарды дауыстар бойыңды рухқа</w:t>
        <w:br/>
        <w:t>билетіп, бейне бір көкке көтерілгендей сезімге бөленеді</w:t>
        <w:br/>
        <w:t>екенсіз!...</w:t>
        <w:br/>
        <w:t>Ата-бабаларға арнап құрбандыққа ақ түйе шалынып, құран</w:t>
        <w:br/>
        <w:t>оқылып болған соң, көп ұзамай Түркістан қаласындағы ең үлкен</w:t>
        <w:br/>
        <w:t>мейрамханаға қарай ағылған көлік Ұлы дала сарбаздарының</w:t>
        <w:br/>
        <w:t>бүгінгі әскери шеруі іспеттес болды.</w:t>
        <w:br/>
        <w:t>Иә, Ұлы дала сарбаздарының бүгінгі рухты шеруі!... Азат</w:t>
        <w:br/>
        <w:t>елдің асқақ ұрпағының салтанатты шеруі! ... Иә, Құдайым,</w:t>
        <w:br/>
        <w:t>мұндай салтанатты мәңгілік қылғай!...</w:t>
        <w:br/>
        <w:t>293</w:t>
        <w:br/>
        <w:t>имансыз, Ас берем деулері тек сылтау, олар соның атын</w:t>
        <w:br/>
        <w:t>жамылып мемлекетіміздің Конституциялық құрылымын</w:t>
        <w:br/>
        <w:t>өзгертуге жиналып жатыр деп шынымен есептейсіз бе? Оған</w:t>
        <w:br/>
        <w:t>қандай деректі негізіңіз бар?</w:t>
        <w:br/>
        <w:t>Өзіңіз, Төре тұқымы-мыс дейтін Арман Ақмұқановтың</w:t>
        <w:br/>
        <w:t>осы Асты қаржыландырмақтығына, оның құрылады-</w:t>
        <w:br/>
        <w:t>мыс монархиялық партиясының бағдарламасымен қалған</w:t>
        <w:br/>
        <w:t>төрелердің таныс екеніне және оны қолдайтынына немен көз</w:t>
        <w:br/>
        <w:t>жеткіздіңіз?</w:t>
        <w:br/>
        <w:t>Осындай ылғи «мыстан» құралған өз болжамыңызды «жау</w:t>
        <w:br/>
        <w:t>келді» деп аттан салып газет бетіне жариялауыңызға қалай</w:t>
        <w:br/>
        <w:t>дәтіңіз барды? Журналистік этикаға бұл қылығыңыз жата ма?</w:t>
        <w:br/>
        <w:t>Айтпақшы, этика демекші Н.Ә. Назарбаевты жақсы көресіз</w:t>
        <w:br/>
        <w:t>бе, жек көресіз бе ол өз шаруаңыз, ал бірақ мемлекетіміздің</w:t>
        <w:br/>
        <w:t>Президенті, және экеңізбен жасты адамды тоқпақтай қылып</w:t>
        <w:br/>
        <w:t>тұңғыш балаңыздай Нұрсұлтан деп атауыңыз да журналистік</w:t>
      </w:r>
    </w:p>
    <w:p>
      <w:r>
        <w:t>этикаға да, қазақи әдепке де жатпайтын сияқты. Оған не</w:t>
        <w:br/>
        <w:t>дейсіз? Сол сияқты Төрелерді де жақсы көресіз бе, жек көресіз</w:t>
        <w:br/>
        <w:t>бе - ол да өз шаруаңыз. Ал бірақ Төрелерге мемлекетіміздің</w:t>
        <w:br/>
        <w:t>конституциялық құрылымын өзгертуге мүдделі деп күйе жағу</w:t>
        <w:br/>
        <w:t>этика түгіл, Заңға да қайшы екенінен хабарыңыз бар ма?</w:t>
        <w:br/>
        <w:t>Гүлмира ханым, біздер, Оңтүстік Қазақстан төрелері, Сізден</w:t>
        <w:br/>
        <w:t>осы сұрақтарға газет арқылы жауап беруіңізді сұраймыз.</w:t>
        <w:br/>
        <w:t>Сөз соңында Сізге де және Сіз «аттан» салған газет</w:t>
        <w:br/>
        <w:t>оқырмандарына да ресми түрде айтарымыз:</w:t>
        <w:br/>
        <w:t>- Біздер, Оңтүстік Қазақстандық төрелер 2011 жылдың</w:t>
        <w:br/>
        <w:t>аяғынанбастапөздеріміздіңбастамамызбената-бабаларымызға</w:t>
        <w:br/>
        <w:t>Құран бағыштап Ас берейік деген мақсатпен ұйымдастыру</w:t>
        <w:br/>
        <w:t>алқасын құрып, жарты жылдай дайындық жұмыстарын</w:t>
        <w:br/>
        <w:t>жүргізіп, Бабаларымыз жатқан Қожа Ахмет Яссауи кесенесі</w:t>
        <w:br/>
        <w:t>орналасқан Түркістан қаласында Ас беруді тиісті мемлекеттік</w:t>
        <w:br/>
        <w:t>органдармен келісе отырып, осы 2012 жылдың маусым</w:t>
        <w:br/>
        <w:t>айының 7-ші жұлдызында оны өткіздік. Оған Қазақстанның әр</w:t>
        <w:br/>
        <w:t>облысындағы, Монғолия мен Қытайдағы төре ұрпақтары және</w:t>
        <w:br/>
        <w:t>ғалымдар, жазушылар, мәдениет қайраткерлері, Ақсақалдар</w:t>
        <w:br/>
        <w:t>295</w:t>
        <w:br/>
        <w:t>Түрікке адамзатта ел жеткен бе? - дейсіз де, әрі қарай</w:t>
        <w:br/>
        <w:t>жалғастырып:</w:t>
        <w:br/>
        <w:t>Кең ақыл, отты қайрат, жүйрік қиял,</w:t>
        <w:br/>
        <w:t>Тұранның ерлеріне ер жеткен бе?</w:t>
        <w:br/>
        <w:t>Тумайды адамзатта Шыңғыстай ер,</w:t>
        <w:br/>
        <w:t>Данышпан, тұңғиық ой, болат жігер.</w:t>
        <w:br/>
        <w:t>Шыңғыстай арыстанның құр аты да</w:t>
        <w:br/>
        <w:t>Адамның жүрегіне жігер берер.</w:t>
        <w:br/>
        <w:t>Шыңғыстан Шағатай, Үкітай, Жошы, Төле</w:t>
        <w:br/>
        <w:t>Атаға тартып туған бәрі-бәрі... -- дерсіз мына көрініске</w:t>
        <w:br/>
        <w:t>сүйсіне.</w:t>
        <w:br/>
        <w:t>Ел басқарудағы кемеңгерлікпен қатар, ғылым - білім, өнер</w:t>
        <w:br/>
        <w:t>дарыған ежелгі Тұран жеріне асқақ ақын:</w:t>
        <w:br/>
        <w:t>Сырласқан үйде отырып аспан-көкпен</w:t>
        <w:br/>
        <w:t>Білгіш аз жеткен жүйрік Ұлықбекке</w:t>
        <w:br/>
        <w:t>Асыл қан-қасиетті түркі қаны,</w:t>
        <w:br/>
        <w:t>Сол қаннан - Ибн - Сина Әбуғали</w:t>
        <w:br/>
        <w:t>Молдығы білімнің сиқыр дерлік</w:t>
        <w:br/>
        <w:t>Дүниеге мұндай адам туды ма әлі?</w:t>
        <w:br/>
        <w:t>Түріктің кім кеміткен музыкасын</w:t>
      </w:r>
    </w:p>
    <w:p>
      <w:r>
        <w:t>Фараби тоғыз ішекті домбырасын</w:t>
        <w:br/>
        <w:t>Шерткенде тоқсан тоғыз түрлендіріп</w:t>
        <w:br/>
        <w:t>Жұбанып кім тыймаған көздің жасын?! - деп тебіренеді.</w:t>
        <w:br/>
        <w:t>О. Қасиетті Түркістан! ... Өр ақын қасиетіңді өрнек сөзбен</w:t>
        <w:br/>
        <w:t>қалай өрген?!</w:t>
        <w:br/>
        <w:t>Тарихқа шолу жасай отырып, жүйрік ақын қазақ тарихынан</w:t>
        <w:br/>
        <w:t>да мол мағұлмат беріп кетеді.</w:t>
        <w:br/>
        <w:t>Тұранда түрік ойнаған ұқсап отқа,</w:t>
        <w:br/>
        <w:t>Түріктен басқа от болып жан туып па?</w:t>
        <w:br/>
        <w:t>Көп түрік енші алып тарасқанда,</w:t>
        <w:br/>
        <w:t>Қазақта қара шаңырақ қалған жоқ па? - деп толғайды.</w:t>
        <w:br/>
        <w:t>Қазақ хандығы алғаш рет 1456 жылы Шу өңірінде Керей</w:t>
        <w:br/>
        <w:t>мен Жәнібек хандардың ерен еңбегімен, қажырлы қайратымен,</w:t>
        <w:br/>
        <w:t>асқан ерлігімен құрылғаны белгілі. Әйтсе де, сол айтулы</w:t>
        <w:br/>
        <w:t>292</w:t>
        <w:br/>
        <w:t>Кеңестерінің төрағалары, елге белгілі азаматтар шақырылды.</w:t>
        <w:br/>
        <w:t>Ал ас газетте өзіңіз бізден сұрамай жариялаған Шақыру</w:t>
        <w:br/>
        <w:t>билетінде көрсетілген Бағдарлама бойынша өтті. Басқа мәселе</w:t>
        <w:br/>
        <w:t>болған жоқ. Бабаларымызға құран бағыштап Ас беру біздің де</w:t>
        <w:br/>
        <w:t>әр қазақтай міндетіміз және құқығымыз деп санаймыз. Және де</w:t>
        <w:br/>
        <w:t>ол Аста біздер тек қана Хан, сұлтандарға ғана емес сол қасиетті</w:t>
        <w:br/>
        <w:t>Қожа Ахмет Яссауи Кесенесінде жатқан қазақтың басқа да</w:t>
        <w:br/>
        <w:t>Батырларының, Билерінің, діни адамдарының әруағына құран</w:t>
        <w:br/>
        <w:t>бағыштадық. Оған сонда қатысқан мың қаралы адамның</w:t>
        <w:br/>
        <w:t>әрқайсысы куә.</w:t>
        <w:br/>
        <w:t>- Ал Сізді шошындырған, монархиялық партия құру, Н.Ә.</w:t>
        <w:br/>
        <w:t>Назарбаевты хан көтеру мәселелерін біздер мақаладан оқып</w:t>
        <w:br/>
        <w:t>хабардар болып отырмыз. Сондыктан біздер оны бұрын естуден</w:t>
        <w:br/>
        <w:t>де,талқылаудан да аманбыз. Сіз бұны бастап жүрген Төрелерге</w:t>
        <w:br/>
        <w:t>КНБ төрағасы басшылық жасайды депсіз, енді оның анық-</w:t>
        <w:br/>
        <w:t>қанығын сол орган анықтар деген ойдамыз. Өйткені, біздіңше,</w:t>
        <w:br/>
        <w:t>мақалада төрелер мен қоса мемлекеттік қызметкерлерге,</w:t>
        <w:br/>
        <w:t>тіпті Президенттің өзіне де, бүкіл дүние жүзі қолдаған</w:t>
        <w:br/>
        <w:t>демократиялық принциптерден бас тартып, Қазақстанды</w:t>
        <w:br/>
        <w:t>монархиялық режимге көшіруге мүдделі және соған дайындық</w:t>
        <w:br/>
        <w:t>жүргізіп жатыр деген ауыр айып тағылып отыр. Бұл біздің</w:t>
        <w:br/>
        <w:t>еліміздің де, Президентіміздің де халықаралық Қауымдастық</w:t>
        <w:br/>
        <w:t>алдындағы беделіне көлеңке түсіруге бағытталған арандату</w:t>
        <w:br/>
        <w:t>әрекеті деуге болады. Онымен қоса бұндай жалған сөздер</w:t>
        <w:br/>
        <w:t>төрелерді жалпы қазаққа қарсы қойып, араға жік салуға</w:t>
        <w:br/>
        <w:t>бағытталған деуге де негіз бар. Оған Аста шығып сөйлеген</w:t>
        <w:br/>
        <w:t>төрелердің: - «Біздер төрелер - қазақпыз, ұрпақты сол қазақ</w:t>
        <w:br/>
        <w:t>ұлтына, мемлекеттігімізге қызмет етуге тәрбиелеуіміз керек»</w:t>
        <w:br/>
        <w:t>- деген сөздерімен, ол ұстаңымды асқа жиналған бүкіл қазақ</w:t>
        <w:br/>
        <w:t>төрелерінің, қолдағанын айтып жауап бере аламыз.»</w:t>
        <w:br/>
        <w:t>Міне, байқап отырсаңыз, мұның бәрі - тарихи қалыптасқан</w:t>
        <w:br/>
        <w:t>қазақ халқының жоғарғы элитасын - сонау ХУІІ ғасырда -</w:t>
      </w:r>
    </w:p>
    <w:p>
      <w:r>
        <w:t>ақ біріне - бірін айдап салу, қарапайым халықтың арасында</w:t>
        <w:br/>
        <w:t>жек көрінішті ету сынды орыс басқыншыларының зымияндық</w:t>
        <w:br/>
        <w:t>әрекетінің күні бүгінге дейін санамыздан көлеңкедей қалмай</w:t>
        <w:br/>
        <w:t>296</w:t>
        <w:br/>
        <w:t>сұрап өтініш жібереді. Бірақ Орыс императоры П Екатерина</w:t>
        <w:br/>
        <w:t>өзінің 1778 жылғы 24 мамырдағы үкімімен Абылайды тек Орта</w:t>
        <w:br/>
        <w:t>жүздің ханы қылып бекітеді. Абылай хан осыдан 2- жылдан</w:t>
        <w:br/>
        <w:t>соң 1780 жылы 69 жасында Ферғанадан Ташкентке қайтып</w:t>
        <w:br/>
        <w:t>келе жатқанда қайтыс болады». Міне тарихи құжаттар осыны</w:t>
        <w:br/>
        <w:t>айтып тұр. Осыларды деректі түрде жоққа шығарып алмай,</w:t>
        <w:br/>
        <w:t>қандай Бүкіл қазақтың Ұлы ханы, қай жақтағы осы күнгіден де</w:t>
        <w:br/>
        <w:t>кең қазақтың территориясы, сақтап қалған қайдағы тәуелсіздік</w:t>
        <w:br/>
        <w:t>туралы айтуға болады?!</w:t>
        <w:br/>
        <w:t>Иә, кейбір тарихшыларымыз, жазушыларымыз: «Абылай</w:t>
        <w:br/>
        <w:t>хан Россия мойындамағанымен де іс жүзінде бүкіл қазаққа</w:t>
        <w:br/>
        <w:t>хан болды, оларға тәуелсіз болды деп жазып жүр. Жақсы</w:t>
        <w:br/>
        <w:t>дейік, онда Абылайдың үш жүзге хан сайланғанын, жерін</w:t>
        <w:br/>
        <w:t>кеңейткенін, іргесін бекіткенін, тәуелсіздігін сақтағанын</w:t>
        <w:br/>
        <w:t>қазақтың шежіре деректері айту керек қой. Бір адамдай-ақ</w:t>
        <w:br/>
        <w:t>шежіре ақтарған біздер ондай шежіре деректерін көре алмадық.</w:t>
        <w:br/>
        <w:t>Авторларда ондай шежіре дерек болса оның кімдікі екенін,</w:t>
        <w:br/>
        <w:t>кімнен алынғанын, Абылайды бүкіл қазаққа хан көтерген үш</w:t>
        <w:br/>
        <w:t>жүздің, өздері айтқандай, хандарының, сұлтандарының, би-</w:t>
        <w:br/>
        <w:t>батырларының, барлық игі жақсыларының атын атап, түсін</w:t>
        <w:br/>
        <w:t>түстеулері керек-ақ. Бірақ қалай дегенде де, ХУІІ ғасырдың 70</w:t>
        <w:br/>
        <w:t>жылдары Қазақтың үш жүзі де, оның хандары мен сұлтандары,</w:t>
        <w:br/>
        <w:t>би-батырлары Россияға бодандыққа өтіп болғанын мектеп</w:t>
        <w:br/>
        <w:t>оқушылары да біледі. Сондықтан, сол кездегі қазақтың қай</w:t>
        <w:br/>
        <w:t>ханын алсақта оларды, бүкіл қазаққа хан болды, жерін кеңейтті,</w:t>
        <w:br/>
        <w:t>іргесін бекітті, тәуелсіздігін сақтап қалды деп дабырайтсақ,</w:t>
        <w:br/>
        <w:t>жұртқа күлкі болатынымыз хақ.</w:t>
        <w:br/>
        <w:t>Бұны, өздерінің қоғамдарын «Ақ Орда» деп атаған</w:t>
        <w:br/>
        <w:t>ақсақалдар ең алдымен түйсінуі керек. Өйткені Ақ Орда</w:t>
        <w:br/>
        <w:t>хандығын ғылымда «протоказахское ханство» деп атайды.</w:t>
        <w:br/>
        <w:t>Демек, қазақтың мемлекеттігі сол Ақордадан басталады. Ал</w:t>
        <w:br/>
        <w:t>Ақ Орданы Алтын Ордадан 1361 жылы бөліп, өз атынан ақша</w:t>
        <w:br/>
        <w:t>шығарған, яғни егеменді тәуелсіз мемлекет қылған Орыс</w:t>
        <w:br/>
        <w:t>хан екенін Ақ Орданың ақсақалдары жақсы білуі тиіс. Орыс</w:t>
        <w:br/>
        <w:t>299</w:t>
        <w:br/>
        <w:t>дарақылықтан Абылай бабамыздың әруағы да ұялып жатырған</w:t>
        <w:br/>
        <w:t>болар!</w:t>
        <w:br/>
        <w:t>«Тарихи құжаттарда баяндалғандай Абылайды</w:t>
        <w:br/>
        <w:t>қазақтың үш жүзі ақ киізге көтеріп Алаштың ханы деп</w:t>
        <w:br/>
        <w:t>жариялапты. Содан 1781 жылы қайтыс болғанға дейін</w:t>
        <w:br/>
        <w:t>Абылай Қазақ Ордасының Ұлы ханы ретінде билік құрды».</w:t>
        <w:br/>
        <w:t>«Абылай заманында қазақ ордасының шекарасы қазіргі</w:t>
        <w:br/>
        <w:t>Қазақстан территориясынан әлдеқайда кең болатын.</w:t>
        <w:br/>
        <w:t>Абылайдың Қазақ Ордасының іргесін бекітудегі, жерін</w:t>
        <w:br/>
        <w:t>жауға алғызбай, Тәуелсіздігін сақтап қалудағы ерен еңбегі</w:t>
        <w:br/>
        <w:t>ғалымдардың зеттеулерінде, тарихи әдебиеттерде жан-</w:t>
        <w:br/>
        <w:t>жақты баяндалған» - дейді авторлар.</w:t>
      </w:r>
    </w:p>
    <w:p>
      <w:r>
        <w:t>«Дат тақсыр, Ақ Орда қоғамының ақсақалдары» -- деуге</w:t>
        <w:br/>
        <w:t>тура келіп тұр!</w:t>
        <w:br/>
        <w:t>Біріншіден, Абылай бабамызды Қазақтың үш жүзі оны</w:t>
        <w:br/>
        <w:t>Алаштың ханықылыпақкиізгекетергені қайтарихи құжаттарда</w:t>
        <w:br/>
        <w:t>жазылған? Ондай құжат болса басқасын былай қойғанда, соңғы</w:t>
        <w:br/>
        <w:t>«Мәдени-мұра» бағдарламасы аясында шыққан: «История</w:t>
        <w:br/>
        <w:t>Казахстана в русских источниках ХУІ-ХХ веков» жинағының</w:t>
        <w:br/>
        <w:t>ІШ томының 412 бетінде келтірілген Абылай ханның қысқаша</w:t>
        <w:br/>
        <w:t>биографиясын, сол құжаттарға сүйеніп жоққа шығарып</w:t>
        <w:br/>
        <w:t>алу керек емеспе? Онда Абылай 1711 туып 1730 жылдары</w:t>
        <w:br/>
        <w:t>жоңғарлармен соғыста көзге түсіп, әскери және саяси аренаға</w:t>
        <w:br/>
        <w:t>шығады. Содан сол кездегі Орта жүздің ханы, өзінің шөбере</w:t>
        <w:br/>
        <w:t>ағасы Әбілмәмбеттің қолдауымен Орта жүз Арғын тайпасына</w:t>
        <w:br/>
        <w:t>кіретін Атығай руының сұлтаны болып сайланады. 1740 жылы</w:t>
        <w:br/>
        <w:t>Әбілмәмбет хан мен Абылай сұлтан Орск бекінісінде Россия</w:t>
        <w:br/>
        <w:t>бодандығына қол қойып қабылданады. 1771 жылы Әбілмәмбет</w:t>
        <w:br/>
        <w:t>хан өлгесін Абылай сұлтан 60-жасында Орта жүздің және Ұлы</w:t>
        <w:br/>
        <w:t>жүздің бір бөлігіне хан сайланады. Оның бұл хаңдық дәрежесін</w:t>
        <w:br/>
        <w:t>1772 жылы Цин императоры бекітеді. (бұл құжат қалай айтсаң</w:t>
        <w:br/>
        <w:t>бұлай айт іс жүзінде ресми түрде Қытайға да бодандықты</w:t>
        <w:br/>
        <w:t>көрсетеді). 1776 жылы Абылай хан Орыс императоры ИП</w:t>
        <w:br/>
        <w:t>Екатеринаға өзін бүкіл қазақтың бас ханы ретінде мойындауын</w:t>
        <w:br/>
        <w:t>298</w:t>
        <w:br/>
        <w:t>келе жатқандығының көрінісі десек, одан қалды, күні кеше</w:t>
        <w:br/>
        <w:t>ғана өздігінен опырылып, шаңырағы ортасына түскен,</w:t>
        <w:br/>
        <w:t>адамзатқа қарсы құрылған Кеңестік қызыл империяның</w:t>
        <w:br/>
        <w:t>қитұрқы саясатының бір парасы іспетті - «қазақтың хандары</w:t>
        <w:br/>
        <w:t>шетінен қарақшы» , «төрелері, сұлтандары ( шенеуліктері -</w:t>
        <w:br/>
        <w:t>Н.Ж) шетінен жауыз» деген ұғымды бұқара халық санасына</w:t>
        <w:br/>
        <w:t>сіңдіріп, халық бірлігін қалай бұзса, бүгінгі қызыл империя</w:t>
        <w:br/>
        <w:t>«құйыршықтары» : - Гүлмира Тойболды ханым сынды «әсіре</w:t>
        <w:br/>
        <w:t>белсенділер» қазақ бірлігіне қауіп төндірер жансыздар</w:t>
        <w:br/>
        <w:t>әрекетінің елдігімізге әлі де солай қауіп төндіріп тұрғанының</w:t>
        <w:br/>
        <w:t>белгісі.</w:t>
        <w:br/>
        <w:t>Өкінішке орай, жоғарда атап өткеніміздей, ХУІП ғасырда</w:t>
        <w:br/>
        <w:t>орыс патшасының төрелерді бір-біріне айдап салып, ел бірлігін</w:t>
        <w:br/>
        <w:t>бұзар әрекеті -- күні бүгінге дейін жалғасын тауып келе жатыр</w:t>
        <w:br/>
        <w:t>деуімізге, бүгінгі күні қазақ халқының бірлігі үшін жанын</w:t>
        <w:br/>
        <w:t>да, маңдай терін де аямай жүрген Ақтаулық Әлім Жантеке (</w:t>
        <w:br/>
        <w:t>Жантеке Жәрімбетов - Н.Ж) ағамыздың 14 маусым 2012 жылы</w:t>
        <w:br/>
        <w:t>жазылып, «Қазақ» газетіне жарияланған мақаласы да дәлел</w:t>
        <w:br/>
        <w:t>бола алады.</w:t>
        <w:br/>
        <w:t>Онда: «Қазақ» газетінің 22-23 санында Астана қалалық</w:t>
        <w:br/>
        <w:t>«Ақ Орда» Ақсақалдар Қоғамдық мүшелерінің атынан Дайыр</w:t>
        <w:br/>
        <w:t>Досаев, Тойшыбек Иіпұлы, Қонысбай Әубәкіров деген</w:t>
        <w:br/>
        <w:t>азаматтардың «Ұлы ханымыз Абылайды ұлықтайық!» атты</w:t>
        <w:br/>
        <w:t>мақала-пікірлері жарияланған екен. Ол мақала 2013 жылы</w:t>
        <w:br/>
        <w:t>Абылайханның туғанына 300 жыл толғалы отыр деп басталады.</w:t>
        <w:br/>
        <w:t>Бұдан бір жыл бұрын маусым, шілде айында да «Жас Алаш»</w:t>
        <w:br/>
        <w:t>газетінің бетінде Абылай ханның бірсыпыра жанашырлары</w:t>
        <w:br/>
        <w:t>оның 300 жылдығы аталмай қалды деп жоқтаған. Қарап</w:t>
        <w:br/>
        <w:t>отырсам, бәрінікі бір әуен - «Абылай хан қазақты қазақ</w:t>
        <w:br/>
        <w:t>қылған Ұлы хан.» Одан басқа қазақтың маңдайына ондай</w:t>
        <w:br/>
        <w:t>хан бітпеген! Ұят емес пе?! Бүкіл қазаққа соңғы жылдары</w:t>
        <w:br/>
        <w:t>Абылай бабамызды тарихты белден басып жеке-дара тықпалай</w:t>
        <w:br/>
        <w:t>бергеннен оның абыройын көтереміз деп ойлай ма екен әлгі</w:t>
      </w:r>
    </w:p>
    <w:p>
      <w:r>
        <w:t>жанашырлар?! Сонда бүкіл қазақ өз тарихынан хабары жоқ,</w:t>
        <w:br/>
        <w:t>мұрындары Иіс алмайтын надан деп есептей ме екен? Бұндай</w:t>
        <w:br/>
        <w:t>297</w:t>
        <w:br/>
        <w:t>Рухты хандарға сай | хан тұқымдарының зәулім де</w:t>
        <w:br/>
        <w:t>салтанатты мейрамханада өткізген бас қосуында қазақтың</w:t>
        <w:br/>
        <w:t>небір азаматтары тек қазақ бірлігін , елдікті сөз етті.</w:t>
        <w:br/>
        <w:t>Бұл бас қосу, хандарға берілген ас - қазақ ұлтының рухани</w:t>
        <w:br/>
        <w:t>тұтасу үрдісінің бастамасы іспетті қазақ тарихы беттерінде</w:t>
        <w:br/>
        <w:t>алтын әріптермен жазылып қалары хақ - ты!</w:t>
        <w:br/>
        <w:t>Ш. Бірлік болмай, тірлік болмас</w:t>
        <w:br/>
        <w:t>Кетіскеннен кектенген жаман</w:t>
        <w:br/>
        <w:t>Күлтегін</w:t>
        <w:br/>
        <w:t>Қазақты сырттан жау алмаған. Қазақты қазақ түртпектеп,</w:t>
        <w:br/>
        <w:t>іштей бірін-бірі ірітіп, сыртқы жаудың бодандық қамытын</w:t>
        <w:br/>
        <w:t>өздері кигізіп алғаны ешкімге жасырын емес.</w:t>
        <w:br/>
        <w:t>Түркістаннан рухтанып қайтқан біздер, көп ұзамай</w:t>
        <w:br/>
        <w:t>қуанышымыз су сепкендей басылды. Себеп: алдымыздан күтіп</w:t>
        <w:br/>
        <w:t>алған әр түрлі қаңқу сөздер. Солардың бірі- «Дат» газетіндегі</w:t>
        <w:br/>
        <w:t>Гүлмира Тойболды ханымның « Нұрсұлтанды хан көтеру</w:t>
        <w:br/>
        <w:t>- төрелерге арман болып жүр ме?» атты мақала. Онда бүкіл</w:t>
        <w:br/>
        <w:t>қазақ халқына, оның қуанышына топырақ шашу мақсаты</w:t>
        <w:br/>
        <w:t>көрініс тауыпты. Әйтеуір, бір қуаныштысы, мұндай қазақ</w:t>
        <w:br/>
        <w:t>халқының арасына іріткі салу мақсатын көздеген арандату</w:t>
        <w:br/>
        <w:t>мақаласына дер кезінде Оңтүстік Қазақстан облысы төрелері</w:t>
        <w:br/>
        <w:t>қауымдастығының төрағасы Ө.Ауамүсілімов ағамыз нақты</w:t>
        <w:br/>
        <w:t>жауап қатыпты.</w:t>
        <w:br/>
        <w:t>«Біріншіден, - депті құрметті ағамыз өз жауабында, - ең</w:t>
        <w:br/>
        <w:t>басты сұрақ: Оңтүстік Қазақстан төрелер қауымы бастамасымен</w:t>
        <w:br/>
        <w:t>және солардың жекелей қаржысымен маусым айының жетінші</w:t>
        <w:br/>
        <w:t>жұлдызында Түркістанда «Хандарға тағзым» атпен өткізілген</w:t>
        <w:br/>
        <w:t>Астың Сіздің жазып отырған мәселеңізге қандай қатысы бар?</w:t>
        <w:br/>
        <w:t>Мақалаңызға Астың Шақыру билетін қосып басуға нендей</w:t>
        <w:br/>
        <w:t>негізіңіз бар? Әлде Сіз, төрелерді ата-баба рухын сыйламайтын</w:t>
        <w:br/>
        <w:t>көргенсіз, олардың әруағына Құран бағыштау ойына келмейтін</w:t>
        <w:br/>
        <w:t>294</w:t>
        <w:br/>
        <w:t>Хақназар хан Кесенесінің барьелефтер.</w:t>
        <w:br/>
        <w:t>АҚЫ,</w:t>
        <w:br/>
        <w:t>Ча</w:t>
        <w:br/>
        <w:t>Мәртөбеде.</w:t>
        <w:br/>
        <w:t>Созақ. Бесім төре бейіті.</w:t>
      </w:r>
    </w:p>
    <w:p>
      <w:r>
        <w:t>Кесененің ішіне қойылған Хақназар ханға арналған құлпытас.</w:t>
        <w:br/>
        <w:t>Мәтіні:</w:t>
        <w:br/>
        <w:t>Хақназар хан 1538-1580 жылдары</w:t>
        <w:br/>
        <w:t>Қазақ ханы</w:t>
        <w:br/>
        <w:t>Әкесі Қасым ханнан кейін ыдырап әр мемлекеттің қарамағында</w:t>
        <w:br/>
        <w:t>кеткен жерін, елін қайтарып Кіші жүз руларын Ноғайлыдан бөліп</w:t>
        <w:br/>
        <w:t>алып Қазақ хандығына қосқан, Үш жүздің руларын бір атадан</w:t>
        <w:br/>
        <w:t>тараған түбі бір туыс қылу үрдісін қалыптастырып жаңа саяси</w:t>
        <w:br/>
        <w:t>одаққа - Қазақ хандығы құрамында біріктірген Ұлы хан.</w:t>
        <w:br/>
        <w:t>Хақназарды Башқұрт пен Қырғыз да өз Ханымыз деп таныған.</w:t>
        <w:br/>
        <w:t>Астан кейін. Отырғандар: Дүйсенгүл Бопова, Орекен Алмат, Мұхтар қа:</w:t>
        <w:br/>
        <w:t>Қоденов, Шөптібай Байділдин.</w:t>
        <w:br/>
        <w:t>Тұрғандар солдан оңға қарай: Оралхан Қожамжар, Өскен Абамүслімов,</w:t>
        <w:br/>
        <w:t>Жәлелхан Кенжеев, Оралхан Көкішов, Жантеке Жәрімбетов, Балтабай</w:t>
        <w:br/>
        <w:t>Уахитов, Қондыбай Піралі, Жиенбай Өтебайұлы.</w:t>
        <w:br/>
        <w:t>жы</w:t>
        <w:br/>
        <w:t>Жантеке Жәрімбетов,</w:t>
        <w:br/>
        <w:t>Сәдиев Әбілқасым.</w:t>
        <w:br/>
        <w:t>Астан кейін.</w:t>
        <w:br/>
        <w:t>Асқа жиналған жұрт Оңтүстік Қазақстандық Төрелер мінгізген</w:t>
        <w:br/>
        <w:t>ақбоз Атқа құтты болсын айтуда</w:t>
        <w:br/>
        <w:t>Хақназар хан кесенесі алдында.</w:t>
        <w:br/>
        <w:t>Қасым хан Хақназар хан</w:t>
        <w:br/>
        <w:t>“Хандарға тағзым” асында. Түркістан 07. 06. 2012 ж.</w:t>
        <w:br/>
        <w:t>қазаққа, ұлтқа деген сүйіспеншілігі жалғасын табады. Оның</w:t>
        <w:br/>
        <w:t>жарқын мысалы ретінде, тарихта өз орнын ойып тұрып алған,</w:t>
        <w:br/>
        <w:t>кілең жасөспірімдерден құралған «Мың бала» жасағын</w:t>
        <w:br/>
        <w:t>Хақназар ханның шөбересі Бүкірек батыр дайындаған -ды.</w:t>
        <w:br/>
        <w:t>Сонау қиын - қыстау заманда, жоңғар шапқыншылығы кезінде</w:t>
        <w:br/>
        <w:t>жасындай жарқылдаған бұл ұландар күні бүгінге дейін Арал</w:t>
        <w:br/>
        <w:t>маңы халықтарының жадында сақталып, ұрпақтан ұрпаққа</w:t>
        <w:br/>
        <w:t>үлгі боп келеді. Ол ержүрек ұландар жөнінде «Жау жүрек мың</w:t>
        <w:br/>
        <w:t>бала» атты фильмде де баяндалады. Тағы да қайталасақ, нақ</w:t>
        <w:br/>
        <w:t>осы Сартай бастаған мың баланы жауынгерлік рухта тарбиелеп,</w:t>
        <w:br/>
        <w:t>жауға салған ұстазы - түбі Жәнібек ханнан тарайтын Жантеке</w:t>
        <w:br/>
        <w:t>ағамыздың бабасы Бүкірек еді.</w:t>
        <w:br/>
        <w:t>Бұл турасында, осы мақаланың авторы Н.Жүсіптің</w:t>
      </w:r>
    </w:p>
    <w:p>
      <w:r>
        <w:t>«Асылдан туар асылдар немесе ұлттық рухты ояту» атты</w:t>
        <w:br/>
        <w:t>кітабында Бүкірек батыр мен «Мың бала» жасағы туралы,</w:t>
        <w:br/>
        <w:t>олардың ұлттық рухы, еліне деген адалдығы жөнінде тарихи</w:t>
        <w:br/>
        <w:t>оқиғалар мен аңыздарды өзара ұштастырып, былай баяндайды.</w:t>
        <w:br/>
        <w:t>«Түс ауа ауқаттанып, қымыз, шұбатқа сылқия тойып алған</w:t>
        <w:br/>
        <w:t>жұрт Бүкірек батыр дайындатқан әскери өнер көрсететін</w:t>
        <w:br/>
        <w:t>алаңқайдың шетіндегі биік төбеге қаз-қатар жайғасты.</w:t>
        <w:br/>
        <w:t>Алаңқайдың қақ ортасында арасын он шақты адымнан тізе</w:t>
        <w:br/>
        <w:t>орналастырылған бағаналар, оларға мал терілерін мұқияттап</w:t>
        <w:br/>
        <w:t>байлаған.Терілерде нысананы белгілепті.</w:t>
        <w:br/>
        <w:t>Бүкіректің хабарлауы бойынша он-оннан қатарласа</w:t>
        <w:br/>
        <w:t>шапқан сарбаздар ұзын саны жүз бағанадағы нысананы</w:t>
        <w:br/>
        <w:t>он-оннан сап түзеп,нысанаға жақындағанда,қиялап, яғни,</w:t>
        <w:br/>
        <w:t>нысанаға жақын шеттегісі озыңқырап,екіншісі одан кейін,</w:t>
        <w:br/>
        <w:t>сөйтіп оныншыға дейінгісі атттарының басын бірінен</w:t>
        <w:br/>
        <w:t>соң бірі тежеңкіреп,нысананы көздеуге бір-біріне кедергі</w:t>
        <w:br/>
        <w:t>келтірмейтіндей қып жағдай жасайды екен.Сосын барып зор</w:t>
        <w:br/>
        <w:t>жылдамдықпен келе жатқан сарбаздар кезектесіп көздеп атады</w:t>
        <w:br/>
        <w:t>екен. Бірінші қатар - бірінші нысана, екінші қатар - екінші...</w:t>
        <w:br/>
        <w:t>сөйтіп, жүзінші қатар - жүзінші бағандағы нысананы көздейді</w:t>
        <w:br/>
        <w:t>екен, Атыс тоқтағаннан кейін, қай қатар қанша атып, тигізгені</w:t>
        <w:br/>
        <w:t>304</w:t>
        <w:br/>
        <w:t>салып алған Жылқаман көздеп жатпай-ақ күн көзіне қылтылдап</w:t>
        <w:br/>
        <w:t>тұрған бес бірдей күміс тиынды қолымен сыпырғандай бірінен</w:t>
        <w:br/>
        <w:t>соң бірін атып түсірді.Жас баланың өнері жиналып тұрған</w:t>
        <w:br/>
        <w:t>халықты таң-тамаша қалдырды.Байжан би Жылқаманды</w:t>
        <w:br/>
        <w:t>бауырына басты. Әйтеке би Жылқаман тұрған жерге өзі барып,</w:t>
        <w:br/>
        <w:t>батасын берді. Әз-Тәуке мына көрініске таң қалғаны сонша -</w:t>
        <w:br/>
        <w:t>тұрған орнында тапжылмай қатты да қалды.</w:t>
        <w:br/>
        <w:t>Әділқазылар төбе басында оқшау қалған ханға қарай</w:t>
        <w:br/>
        <w:t>жылжыды. Мына көрініс жұрттың да делебесін қоздырды.</w:t>
        <w:br/>
        <w:t>Енді атыс өнерінің нәтижесін тезірек білуге асықты. Бір кезде</w:t>
        <w:br/>
        <w:t>ханды қоршаған әділқазылар екіге айырылып, ханға жол берді.</w:t>
        <w:br/>
        <w:t>Хан асықпай биіктеу төбеге жалғыз шығып:</w:t>
        <w:br/>
        <w:t>-Уа,халайық! Біз бүгін қазақ тарихында болмаған әскери</w:t>
        <w:br/>
        <w:t>өнердің биік шыңының куәсі болып тұрмыз! «Он үшінде отау</w:t>
        <w:br/>
        <w:t>несі, он бесінде бас болған» ержүрек қазақ халқымыз ғой.</w:t>
        <w:br/>
        <w:t>Бүгін, міне, осы асыл сөзіміздің растығына тағы да көз жеткізіп</w:t>
        <w:br/>
        <w:t>отырмыз! Ат құлағында ойнаған жас өрендеріміз оқтай зулап</w:t>
        <w:br/>
        <w:t>келіп, нысананы дөп көздегендерінің куәсіміз! Бірде-бір</w:t>
        <w:br/>
        <w:t>оқ шығынсыз нысанаға дәл тиіпті! Не еткен керемет! Мен</w:t>
        <w:br/>
        <w:t>мұндайды бұрын-соңды көрмеппін! Ал, алтын жамбыны атқан</w:t>
        <w:br/>
        <w:t>қаршадай мергеннің өнері ше?!.. Сендерді туған аналарыңнан</w:t>
        <w:br/>
        <w:t>айналайын, өрендерім! Сендер тұрғанда қазақ жері ешкімнің</w:t>
        <w:br/>
        <w:t>талан-таржысына түспес! Қазақтың күшіне, бірлігіне күмән</w:t>
        <w:br/>
        <w:t>келтірушілер енді не дер екен!</w:t>
        <w:br/>
        <w:t>Қазақтың басы мәңгі бірге болсын! Халықтың қорғаны -</w:t>
        <w:br/>
        <w:t>батырларым жасасын!</w:t>
        <w:br/>
        <w:t>Әз-Тәукенің әр сөзі зор қошеметпен қарсы алынып тұрды.</w:t>
        <w:br/>
        <w:t>Дуылдаған жұртты ханның көтерілген қолы ғана тоқтатты.</w:t>
        <w:br/>
        <w:t>Хан:</w:t>
        <w:br/>
        <w:t>- Мына өрендердің басшысы, ұстазы кім?! - деп еді, халық</w:t>
      </w:r>
    </w:p>
    <w:p>
      <w:r>
        <w:t>тағы да дуылдап кетті.</w:t>
        <w:br/>
        <w:t>- Бүкірек!.. Бүкірек!..</w:t>
        <w:br/>
        <w:t>Ханның қолы тағы көтерілді.</w:t>
        <w:br/>
        <w:t>- Бүкіректі ортаға шақыр!</w:t>
        <w:br/>
        <w:t>306</w:t>
        <w:br/>
        <w:t>қоқысына лақтырып тастап тек Абылай ханды ұлықтасақ,</w:t>
        <w:br/>
        <w:t>қазақша айтқанда: «Есіктен кіріп төр менікі», «Ата тұрып</w:t>
        <w:br/>
        <w:t>ұл сөйлеген» болып шықпай ма?! Айта берсек, былтырғы</w:t>
        <w:br/>
        <w:t>2011 жылы Қасым ханның қазаққа хан болғанына 500</w:t>
        <w:br/>
        <w:t>жыл толды ғой, ал Хақназар ханның туғанына да оның</w:t>
        <w:br/>
        <w:t>алдыңғы 2010 жылы энцоклопедияда көрсетілгендей 500</w:t>
        <w:br/>
        <w:t>жыл толды. Ұлықтағыш болсақ олар туралы неге жұмған</w:t>
        <w:br/>
        <w:t>аузымызды ашпаймыз? Бұл туралы мен осының алдында ғана</w:t>
        <w:br/>
        <w:t>осы «Қазақ» газетіне «Ұлыларды ұмытпайық, жолына қарай</w:t>
        <w:br/>
        <w:t>ұлықтайық» атты мақаламды жібергенмін.</w:t>
        <w:br/>
        <w:t>Бұның бәрін мен Абылай бабамызға атақ-даңқты, лайықты</w:t>
        <w:br/>
        <w:t>құрметті қызғанғаннан жазып отырған жоқпын. Абылай</w:t>
        <w:br/>
        <w:t>ханның қазақ тарихында ойып алатын орны бар екенін,</w:t>
        <w:br/>
        <w:t>мен де мойындаймын және бір қазақтай құрметтеймін.</w:t>
        <w:br/>
        <w:t>Әсіресе жоңғарлардан қазақ жерін тазартуда айтулы еңбегі</w:t>
        <w:br/>
        <w:t>бар. Бұл жерде де айта кету керек Жоңғар шапқыншылығынан</w:t>
        <w:br/>
        <w:t>қазақты қорғауда Абылайдан бұрын болған Әбілхайыр</w:t>
        <w:br/>
        <w:t>ханның еңбегі артық болмаса кем емес екенін айта кету</w:t>
        <w:br/>
        <w:t>ләзім. Қазақтың жоңғармен соғысының тарихында «Қарақұм</w:t>
        <w:br/>
        <w:t>соғысы», «Бұланты Білеуті», «Аңырақай» шайқастарында</w:t>
        <w:br/>
        <w:t>бүкіл қазақ әскерінің қолбасшысы болып, өңмеңдеп еніп,</w:t>
        <w:br/>
        <w:t>қазақты «Ақтабан шұбырындыға» ұшыратқан жоңғарлардың</w:t>
        <w:br/>
        <w:t>екпінін қайтарып, қансыратып тастаған, қалай айтсаң да, сол</w:t>
        <w:br/>
        <w:t>Әбілхайыр емес пе?</w:t>
        <w:br/>
        <w:t>Қорыта айтқанда, авторлардың ұсыныстарына мен де</w:t>
        <w:br/>
        <w:t>қарсы емеспін, менің оларға қосарым ұлықтау шаралары</w:t>
        <w:br/>
        <w:t>шошайтып тек Абылай ханға ғана емес, өз жөнімен, жолымен</w:t>
        <w:br/>
        <w:t>жоғарғы келтірілген Ұлы хандарымыздан басталып олардың</w:t>
        <w:br/>
        <w:t>әрқайсысына тең бағытталуы керек. Сонда ғана тарихи</w:t>
        <w:br/>
        <w:t>әділеттілік орын алады, ол өз кезегінде бүкіл қазақты біріктіруге</w:t>
        <w:br/>
        <w:t>ықпал етеді деп санаймын» - делінген-ді.</w:t>
        <w:br/>
        <w:t>Бағамдап қарағанға, бұл салыстырмалы екі мақаладан,</w:t>
        <w:br/>
        <w:t>өткенімізге кейбіреулердің салғырт қарағаны былай тұрсын,</w:t>
        <w:br/>
        <w:t>ғасырлар бойы Азаттық үшін, ел бірлігі үшін халықтың</w:t>
        <w:br/>
        <w:t>төгілген қанын, маңдай терін жоқка шығару пейілі аңғарылып</w:t>
        <w:br/>
        <w:t>301</w:t>
        <w:br/>
        <w:t>Елбасы Н.Ә.Назарбаевтың: «Бізататарихының бар шындығын</w:t>
        <w:br/>
        <w:t>ашу үшін сол аңыздан ақиқатты ажыратып алумыз керек. Және</w:t>
        <w:br/>
        <w:t>өткеннен сабақ, тарихтан тағылым алумыз үшін жасаумыз</w:t>
        <w:br/>
        <w:t>керек!» деген сөзі бар. Расында да, ел ауызындағы аңыздан</w:t>
        <w:br/>
        <w:t>ақиқатын майдан қыл суырғандай суырып, тарихымызды</w:t>
        <w:br/>
        <w:t>бүтіндей бергеніміз жөн.</w:t>
      </w:r>
    </w:p>
    <w:p>
      <w:r>
        <w:t>Сондықтан, біз алдымен сонау ерте замандарда жазылған</w:t>
        <w:br/>
        <w:t>тастағы тарихи деректерге жүгінейік.Оқырманға түсінікті</w:t>
        <w:br/>
        <w:t>болу үшін Әлім - Шекті заманынан бастайық.</w:t>
        <w:br/>
        <w:t>Ғалым Тоқболат Еңсегенұлының «Көне түрік руна жазба</w:t>
        <w:br/>
        <w:t>поэзиясы» атты екінші кітабында: «Түркілердің күшті</w:t>
        <w:br/>
        <w:t>мемлекетін орнатуды мақсат еткен, соған орай алдына күрделі</w:t>
        <w:br/>
        <w:t>міндеттер қойған, сөйтіп түркі даңқын дүниеге таратқан ірі</w:t>
        <w:br/>
        <w:t>тұлғалардың бірегейі Білге қаған мен Күлтегін сол көздеген</w:t>
        <w:br/>
        <w:t>нысанасына айқын жету үшін Жетісу өңіріндегі көне түрік</w:t>
        <w:br/>
        <w:t>тайпаларын өз қарамағына қосуды басты жоспардың бірі</w:t>
        <w:br/>
        <w:t>санады. Бұл тұжырымды Л.Гумилевтің «Мемлекеті мен қаған</w:t>
        <w:br/>
        <w:t>билігін кеңейту үшін Жетісу іргесін басып алуға тырысып, хан</w:t>
        <w:br/>
        <w:t>жиендері Магилянь тардуш - шад пен оның он алты жастағы</w:t>
        <w:br/>
        <w:t>інісі Күлтегін Шу тайпаларына қарай жорыққа шықты және</w:t>
        <w:br/>
        <w:t>701жылы оларды бағындырып алды», - деп келтірген мәліметі</w:t>
        <w:br/>
        <w:t>нақтылай түседі. (14, 288-бет) - дейді де, ғалым ары қарай:</w:t>
        <w:br/>
        <w:t>«Жаугершілігімен әлемді тітіркенткен А.Македонскийдің</w:t>
        <w:br/>
        <w:t>шабуылынан аман алып қалған Шу тайпаларын Магилянь мен</w:t>
        <w:br/>
        <w:t>Күлтегін алдағы мақсатқа жетуде өздеріне тірек еткісі келген</w:t>
        <w:br/>
        <w:t>болар», - деп түйіндейді.</w:t>
        <w:br/>
        <w:t>Осы жерде оқырмандарға түсініксіз боп тұрған Шу</w:t>
        <w:br/>
        <w:t>тайпалары кімдер?! Оларға неге баршасы арқа сүйейді? Атақты</w:t>
        <w:br/>
        <w:t>Македонскийдің де бетін қайтарған осылар екен. Сонда бұлар</w:t>
        <w:br/>
        <w:t>кімдер?!</w:t>
        <w:br/>
        <w:t>Оны түсіну үшін тағы да жазбаларға арқа сүйейік. Алдымен</w:t>
        <w:br/>
        <w:t>ғалым Тоқболат Еңсегенұлына сөз берейік.</w:t>
        <w:br/>
        <w:t>«Жоғарыда келтірген тарихи деректердегі қазақ</w:t>
        <w:br/>
        <w:t>жерінің атаулары Орхон бойындағы көне түркі руна жазба</w:t>
        <w:br/>
        <w:t>ескерткіштерінде көптеп кездеседі. Бұл сөздің растығына</w:t>
        <w:br/>
        <w:t>31</w:t>
        <w:br/>
        <w:t>Біз бүгінде Тәуелсіз еліміздің Азаттығын баянды ету</w:t>
        <w:br/>
        <w:t>үшін қазақ халқының ғана емес, Қазақстанға түрлі тарихи</w:t>
        <w:br/>
        <w:t>себептермен келген басқа да этностардың бірлігін қамтамасыз</w:t>
        <w:br/>
        <w:t>етуміз керек. Бұл - қазақ халқы үшін тарихи жауапкершілік!</w:t>
        <w:br/>
        <w:t>«Өзің диуанасың , кімге пір боласың» демекші, өзің, яғни</w:t>
        <w:br/>
        <w:t>қазақ халқының өзі, іштей іріп жатса, кімге пір болады!</w:t>
        <w:br/>
        <w:t>«Бірлік бар жерде тірлік бар» деген...</w:t>
        <w:br/>
        <w:t>ІҮ. Ұлы рухты қайта тірілту - азаматтықтың биіктігі</w:t>
        <w:br/>
        <w:t>Кісінің текті, таза қылығы -- нұр</w:t>
        <w:br/>
        <w:t>Ахмет Игүнеки</w:t>
        <w:br/>
        <w:t>Керей мен Жәнібек бабаларынан бастау алатын қазақ</w:t>
        <w:br/>
        <w:t>тарихын жаңғыртуда өзіндік өрнек салып, аянбай тер төгіп</w:t>
        <w:br/>
        <w:t>жүрген Әлім Жантеке ағамыз бабалар рухын көтеруде көп</w:t>
        <w:br/>
        <w:t>көңілінен шығып жүрген азамат.</w:t>
        <w:br/>
        <w:t>Қазақтың бірлігі үшін күресіп жүрген азаматтар арасында</w:t>
        <w:br/>
        <w:t>зор құрметке ие бола бастаған Жантеке ағамыз тамыз айының</w:t>
        <w:br/>
        <w:t>ішінде телефон шалды.</w:t>
        <w:br/>
        <w:t>- Нұрбай інім, биыл қыркүйектің 8-9-ында Ақшатаудың</w:t>
        <w:br/>
        <w:t>басында Жақайым бабамызға ас бергеннен кейін, көп ұзамай</w:t>
      </w:r>
    </w:p>
    <w:p>
      <w:r>
        <w:t>қазан айының 6-7- жұлдызында Хақ Назар хан бабамыздың</w:t>
        <w:br/>
        <w:t>кесененің ашылу салтанатына шақырамын. Соған дайын бол,</w:t>
        <w:br/>
        <w:t>- деді.</w:t>
        <w:br/>
        <w:t>Бұл хабар мені ой тұңғиығына батырып жіберді. Алдымен,</w:t>
        <w:br/>
        <w:t>Жантеке ағамның азаматтығына тәнті болдым. Өзі Хақназар</w:t>
        <w:br/>
        <w:t>ханның тікелей ұрпағы бола тұра, Хақназардан кейінгі</w:t>
        <w:br/>
        <w:t>бабаларының тағдыр тәлкегімен Әлім, оның ішінде Жақайым</w:t>
        <w:br/>
        <w:t>ұрпақтарынан пана тапқанын ешқашан ұмытпай, тектіліктің</w:t>
        <w:br/>
        <w:t>биігін бағындыра отырып, Жақайым бабасы ұрпақтарына</w:t>
        <w:br/>
        <w:t>деген адалдығын сақтап келеді.</w:t>
        <w:br/>
        <w:t>Ұлы бабасы Жәнібек ханнан бастау алатын «қазақ бірлігі»</w:t>
        <w:br/>
        <w:t>деген ұғым - тағдыр тәлкегімен жақайымдар арасынан пана</w:t>
        <w:br/>
        <w:t>тапқан Бүкірек батыр тұсында да Жәнібек ұрпақтарының</w:t>
        <w:br/>
        <w:t>303</w:t>
        <w:br/>
        <w:t>Кешқұрым басталған халық жиыны тағы да тартысты өтті.</w:t>
        <w:br/>
        <w:t>Ескі рух пен жаңа рухтың тайталасы іспетті болды.Бұл Кеңеске</w:t>
        <w:br/>
        <w:t>тыңдаушы ретінде жас сарбаздардың ұстазы Бүкірек батыр,</w:t>
        <w:br/>
        <w:t>басшылары Сартай, Жылқаман, Жылқыайдар да қатысты.</w:t>
        <w:br/>
        <w:t>Қазақтың Үш Жүзінің басын қосқан Қарақұмқұрылтайының</w:t>
        <w:br/>
        <w:t>кезекті отырысы бұқара халық пен биліктегілер арасындағы</w:t>
        <w:br/>
        <w:t>қайшылықты одан әрі айқындай түсті...»</w:t>
        <w:br/>
        <w:t>Міне, осы кітапта баяндалған Бүкірек батыр - Жантеке</w:t>
        <w:br/>
        <w:t>ағамның ХҮІІ ғасырда қазақ тарихының алтын беттерінен</w:t>
        <w:br/>
        <w:t>орын алар, ұлттық намысты ту еткен бабасы - тын</w:t>
        <w:br/>
        <w:t>Бүкірек батыр өмірден озар шағында:</w:t>
        <w:br/>
        <w:t>«...Ұрпақтарым, менің де үзілер шағым келді. Бұл дүниеде</w:t>
        <w:br/>
        <w:t>халқының бақыты үшін күрескеннен артық ештеңе жоқ екен.</w:t>
        <w:br/>
        <w:t>Өткеніңе ой жүгіртсең, рухтанасың!Сонау заманда ел бола</w:t>
        <w:br/>
        <w:t>алмай, әркімнің етегінен ұстап жүрген халықты «қазақ»</w:t>
        <w:br/>
        <w:t>деген тудың астына біріктіріп,тілі,діні,ділі бір ел жасаған еді,</w:t>
        <w:br/>
        <w:t>сендердің бабаларың - Керей мен Жәнібек. Пенделік мүддеден</w:t>
        <w:br/>
        <w:t>ұлттық мүддені жоғары қоюды ұрпақтарына аманат етіп кетіп</w:t>
        <w:br/>
        <w:t>еді.Сол дәстүр бүгінге дейін жалғасын тауып келеді. Мен де өз</w:t>
        <w:br/>
        <w:t>кезегімде бабалар аманатын адал орындадым деп есептеймін.</w:t>
        <w:br/>
        <w:t>Енді сол дәстүрді жалғастыру-сендердің еншілеріңде. Бабалар</w:t>
        <w:br/>
        <w:t>аманатына адал болыңдар!Пендеуи майдалыққа салынбаңдар!</w:t>
        <w:br/>
        <w:t>Өмірде кейбір қиындықтар болады. Қандай қиындықтар болса</w:t>
        <w:br/>
        <w:t>да, елдік қасиеттеріңді жоғары ұстай біліңдер!</w:t>
        <w:br/>
        <w:t>Сендер ұлттық намысты ту етіп келе жатқан асылдар</w:t>
        <w:br/>
        <w:t>тұқымысыңдар! Асылды ешқашан тот баспайды. Егер кімде-</w:t>
        <w:br/>
        <w:t>кім көңілдеріне тот бастырып алса, онда ол асылдың тұқымы</w:t>
        <w:br/>
        <w:t>болмағаны.Көңілдеріңе келсе де, айтайын, ондай адам -</w:t>
        <w:br/>
        <w:t>есіктегі құлдан туған болып есептелінеді. Кімде-кім ұлт атына</w:t>
        <w:br/>
        <w:t>кір келтіріп алса да - солай бағаланады.</w:t>
        <w:br/>
        <w:t>Сондықтан, ең ауыр аманат сол - қандай заман болмасын,</w:t>
        <w:br/>
        <w:t>ұлт мүддесіне қайшы әрекет жасамаңдар!</w:t>
        <w:br/>
        <w:t>Менің соңғы аманатым-осы!» - деп,аманатын ұрпақтарына</w:t>
        <w:br/>
        <w:t>арқалатып кетіпті.</w:t>
        <w:br/>
        <w:t>309</w:t>
      </w:r>
    </w:p>
    <w:p>
      <w:r>
        <w:t>Созақ тойханасындағы аста. Ағайынды</w:t>
        <w:br/>
        <w:t>Бақберген Жолымбетов, Жантеке Жәрімбетов.</w:t>
        <w:br/>
        <w:t>Аста. Отырғандар: Жәнібек, Жантемір, Гүлбану, Әдемі, Ақпатша.</w:t>
        <w:br/>
        <w:t>Тұрғандар солдан оңға қарай: Ғафур, Шермұхаммед,</w:t>
        <w:br/>
        <w:t>Нұрмұхаммед, Рауза</w:t>
        <w:br/>
        <w:t>қашпа әңгімелер бар. Көбіне - көп Жақайым бабамызды аңқау</w:t>
        <w:br/>
        <w:t>дараңғал етіп көрсетеді.</w:t>
        <w:br/>
        <w:t>Бұл шындыққа сай емес. Халықтың өзі сүйген тұлғасын</w:t>
        <w:br/>
        <w:t>қашанда жеңіл әзілге бөлейтін әдеті бар. Шынтауайтына</w:t>
        <w:br/>
        <w:t>келгенде, Жақайым бабамыздың немере інісі Есенәлі ерте</w:t>
        <w:br/>
        <w:t>қайтыс болып, одан қалған екі баланың үлкені Палуан інісі</w:t>
        <w:br/>
        <w:t>Кішкенеге әділетсіздік жасап, елден кетуге мәжбүр еткенде,</w:t>
        <w:br/>
        <w:t>бабаның халық жадында өшпестей қалған қадау-қадау</w:t>
        <w:br/>
        <w:t>сөздері, оның тіпті де аңқау да, аңғал еместігін, қайта елдің</w:t>
        <w:br/>
        <w:t>ауызбірлігіне ұйтқы болған тұлға екендігін айқындай түседі.</w:t>
        <w:br/>
        <w:t>Аңыз бойынша Кішкене бабамыздың Бәйдібектің қызы</w:t>
        <w:br/>
        <w:t>Қоңырбике мен Жәнібек ханның қызы Құланбикеге ( Құралай)</w:t>
        <w:br/>
        <w:t>үйленуінде де зерттелер үлкен дүние тарих қойнауында</w:t>
        <w:br/>
        <w:t>тығылып жатыр. Меніңше, халық арасында зор беделге ие</w:t>
        <w:br/>
        <w:t>болуына, алдымен, Кішкене бабамыздың қажыр - қайраты</w:t>
        <w:br/>
        <w:t>мен еңбекқорлығы жатса, екіншіден, кезінде Шу бойында</w:t>
        <w:br/>
        <w:t>билік жүргізген Жақайым бабамыздың ықпалы да болуы</w:t>
        <w:br/>
        <w:t>мүмкін. Өйткені, Жәнібек хан сынды азуын айға білеген</w:t>
        <w:br/>
        <w:t>алпауыттың Кішкене сынды жылкы баққан қарапайым жігітке</w:t>
        <w:br/>
        <w:t>сәл жақсылығы үшін қызын бере салуы да үлкен құпия.»</w:t>
        <w:br/>
        <w:t>Бұл тарихи сипаттама мен аңызды ұштастырып қарауда</w:t>
        <w:br/>
        <w:t>біздің халықтың, о бастан-ақ, бір-біріне бауырмал екендігіне</w:t>
        <w:br/>
        <w:t>көз жеткіземіз. Демек, сонау Шыңғыс ұрпақтары мен қазақ</w:t>
        <w:br/>
        <w:t>тайпалары арасындағы бірліктің - қанмен беріліп тұрғаны, бір</w:t>
        <w:br/>
        <w:t>ұрпақ екені айдан анық. Сондықтан, Жантеке ағамыздың: «</w:t>
        <w:br/>
        <w:t>Әрбір қазақ - өз бауырым» деуіндегі тектілік - түп тамырдан</w:t>
        <w:br/>
        <w:t>нәр алып тұрғандығы!</w:t>
        <w:br/>
        <w:t>Осы орайда, Жантеке ағамыздың Созақ жерінде мәңгілік</w:t>
        <w:br/>
        <w:t>тыныштық тапқан Хақназар хан басына зәулім кесене тұрғызуы</w:t>
        <w:br/>
        <w:t>да- заңдылық!</w:t>
        <w:br/>
        <w:t>Жадымыздан өше бастаған Хақназар сынды қазақ</w:t>
        <w:br/>
        <w:t>мемлекеттігін қайта күшейтіп қана қоймай, ұлан - ғайыр жерді</w:t>
        <w:br/>
        <w:t>өзіне қосып алып, ұлы дала төсіне Ұлы елдің туын асқақтатқан</w:t>
        <w:br/>
        <w:t>ұлы тұлғаны ұлықтау - ұлы іс десек, ұлы істің ұйытқысы</w:t>
        <w:br/>
        <w:t>313</w:t>
        <w:br/>
        <w:t>тұр. Орыс басқыншыларының хандарды, оның ұрпақтарын</w:t>
        <w:br/>
        <w:t>қорлау идеологиясының әлі де өз күшінде екендігін байкатады.</w:t>
      </w:r>
    </w:p>
    <w:p>
      <w:r>
        <w:t>Олай болса, басқаларды былай қойғанда, мұндай жандардың</w:t>
        <w:br/>
        <w:t>ең соңғы қазақ ханы Кенесарының туған-туыстарының ,</w:t>
        <w:br/>
        <w:t>ұрпақтарының қазақ халқының Азаттығы үшін түгелге жуық</w:t>
        <w:br/>
        <w:t>қаза тауып, қуғынға ұшыраған аруағын аттағандығы ғой.</w:t>
        <w:br/>
        <w:t>Өз халқының Азаттығы үшін алты баласын да соғысқа</w:t>
        <w:br/>
        <w:t>салған, ана ретінде қайғы - қасірет шеккен Хан Кененің</w:t>
        <w:br/>
        <w:t>қарындасы Бопай ханым сынды ару әлемнің қай халқында бар</w:t>
        <w:br/>
        <w:t>екен?! Әрине жоқ! Бұл - нағыз қазақ қызының ғана қолынан</w:t>
        <w:br/>
        <w:t>келер іс, күш-жігер, биік рух, отаншылдық, азатсүйгіштік</w:t>
        <w:br/>
        <w:t>қасиет!</w:t>
        <w:br/>
        <w:t>Сондыктан, қазақ туралы, қазақ хандары туралы, олардың</w:t>
        <w:br/>
        <w:t>ұрпақтары туралы сөйлегенде, аса сақтық, биіктік керек!</w:t>
        <w:br/>
        <w:t>Әйтпесе, киесі ұрады!</w:t>
        <w:br/>
        <w:t>Алысқа бармай-ақ, өзіміз оқып білген, куэ болған екі</w:t>
        <w:br/>
        <w:t>оқнғаны алайық. Бірі - сонау 1916 жылы қазаққа қысым</w:t>
        <w:br/>
        <w:t>көрсеткен орыс патшасы үкіметі көп ұзамай құлап, орнына</w:t>
        <w:br/>
        <w:t>Кеңес үкіметі құрылса, 1986 жылы Желтоқсанда қазаққа</w:t>
        <w:br/>
        <w:t>соқтыққан Кеңес үкіметі көп ұзамай қирап, езілген халықтар</w:t>
        <w:br/>
        <w:t>Азаттығын алып кеткен жоқ па?!</w:t>
        <w:br/>
        <w:t>Демек, қазақ халқы - киелі! Өз тарихында ешкімге</w:t>
        <w:br/>
        <w:t>соқтықпаған, бейбітшілік сүйгіш халықты Құдай да қолдайды.</w:t>
        <w:br/>
        <w:t>Құлай қолдаған халықты қорлағандар қорланын, ажал</w:t>
        <w:br/>
        <w:t>құшатыңы - тарихтан белгілі. Сондықтан, әрқайсысымыз</w:t>
        <w:br/>
        <w:t>өз әлімізше қазақ халқыңа - Құдай қолдаған халыққа, оның</w:t>
        <w:br/>
        <w:t>тарихына, ұлы тұлғаларына құрметпен қарауға, бірлігін</w:t>
        <w:br/>
        <w:t>нығайтуға атсалысқанымыз жөн.</w:t>
        <w:br/>
        <w:t>Қазақ айтпай ма: « Жүйелі сөз жүйесін табады. жүйесіз сөз</w:t>
        <w:br/>
        <w:t>несін табады, » - деп. Көне тарихымыздың данышпаны, ел</w:t>
        <w:br/>
        <w:t>билеушісі, ел бірлігін үлгі етіп кегкен Күлтегін бабамыз дас «</w:t>
        <w:br/>
        <w:t>Кетіскеннен кектескен жаман. әдемей мс?! Даналарайтқан сөзге</w:t>
        <w:br/>
        <w:t>бір сәт құлақ асайық. ағайын! Ауыз бірлігіміз элсіретен тақта</w:t>
        <w:br/>
        <w:t>жау қолынан минлиондап қырылғанымыз, аштан өлгеніміз -</w:t>
        <w:br/>
        <w:t>тарихи сабақ емес пе?!</w:t>
        <w:br/>
        <w:t>хо</w:t>
        <w:br/>
        <w:t>есептеледі. Төрелікті Әйтеке би бастаған он қазылар мүшесі</w:t>
        <w:br/>
        <w:t>анықтайды.</w:t>
        <w:br/>
        <w:t>Төбеге шығып орнығып алған қайысқан қалың қазақ әз-</w:t>
        <w:br/>
        <w:t>Тәукенің қолын аңдып отыр. Кенет Тәуке ханның оң қолы</w:t>
        <w:br/>
        <w:t>көтерілді. Дала жым-жырт тына қалды. Бір кезде ханның қолы</w:t>
        <w:br/>
        <w:t>төмен қарай сілкінді. Осыны аңдып тұрған төбедегі жалау</w:t>
        <w:br/>
        <w:t>ұстаушының қолы да төмен қарай сілкінді.</w:t>
        <w:br/>
        <w:t>Сол кезде Бүкірек батырдың: «Жасаған ие, өзің жар бол!»</w:t>
        <w:br/>
        <w:t>деген үні саңқ етті. О,Құдая тоба! Осы кезде алыстан шаң</w:t>
        <w:br/>
        <w:t>көрінді. Шаң әлгі нысанаға қарай жүйткіп келеді. Көзді ашып-</w:t>
        <w:br/>
        <w:t>жұмғанша жетіп келген аттылар нысанаға екі жүз қадамдай</w:t>
        <w:br/>
        <w:t>жерден бірінің артынан бірі қатарласа келіп, оқты қарша</w:t>
        <w:br/>
        <w:t>боратып, тоқтамастан құстай ұшып, өтіп жатыр, өтіп жатыр.</w:t>
        <w:br/>
        <w:t>Таусылар емес! Әбіржіген жұрттың бірі «аттандаса», енді бірі</w:t>
        <w:br/>
        <w:t>сілтідей тынып қалған. Әйтеуір, барлығының да бетінде қатты</w:t>
        <w:br/>
        <w:t>қобалжу бары аңғарылып тұрды. Ең соңғы қатар да шауып</w:t>
        <w:br/>
        <w:t>өткенде, жұрт: «Аруақ! Аруақ!» деп алаңқайға тұра ұмтылды.</w:t>
        <w:br/>
        <w:t>Жеңкілген жұртты алаңқай жиегінде тұрған аттылар алаңқайға</w:t>
        <w:br/>
        <w:t>жібермей, әрең тоқтатты. Сол кезде Бүкірек батыр халықты</w:t>
      </w:r>
    </w:p>
    <w:p>
      <w:r>
        <w:t>сабырға шақырып:</w:t>
        <w:br/>
        <w:t>-Уа, халайық, сайыс әлі біткен жоқ! Енді нысанаға тиген</w:t>
        <w:br/>
        <w:t>оқтарды санау керек! Өрендеріміздің өнерлерін бағалауға</w:t>
        <w:br/>
        <w:t>мұрсат беріңіздер! - деді бар даусымен айқайлап.</w:t>
        <w:br/>
        <w:t>Жұрт сабырға келіп,біртіндеп төбеге қайта оралып жатты,</w:t>
        <w:br/>
        <w:t>бірсыпыра сабырсыздары әлі де келген жерінен қимылдағысы</w:t>
        <w:br/>
        <w:t>келмей,мойнын созып, нысанадағы октарды санап жатқан әділ</w:t>
        <w:br/>
        <w:t>қазыларға қараумен болды.</w:t>
        <w:br/>
        <w:t>Бір кезде нысанадағы оқ та саналып болды-ау! «Мың бала»</w:t>
        <w:br/>
        <w:t>сарбаздары да әскери тәртіппен алаңқайдың жиегінде қаз-</w:t>
        <w:br/>
        <w:t>қатар тұра қалды.Сол кезде Бүкіректің қаһарлы даусы тағы да</w:t>
        <w:br/>
        <w:t>естілді.</w:t>
        <w:br/>
        <w:t>- Енді,Жылқаман сарбаз өзінің ақшұбар мылтығымен өнер</w:t>
        <w:br/>
        <w:t>көрсетеді!</w:t>
        <w:br/>
        <w:t>Жиылған жұрт тағы да дүр сілкінді. Бәрі құрылып қойған</w:t>
        <w:br/>
        <w:t>алтын жамбыға қарай назар аударды. Оқтарды екі ұртына</w:t>
        <w:br/>
        <w:t>305</w:t>
        <w:br/>
        <w:t>Бүкірек ортаға шығып, ханға барып, басын иіп амандасты.</w:t>
        <w:br/>
        <w:t>- Бүкірек айналайын, сенбісің?!</w:t>
        <w:br/>
        <w:t>- Иә,менмін, хан ием.</w:t>
        <w:br/>
        <w:t>- Қай елсің, қарағым...</w:t>
        <w:br/>
        <w:t>- Қазақпын,хан ием!</w:t>
        <w:br/>
        <w:t>Хан күлімсіреді. Көзінен Бүкіректің жауабына қатты</w:t>
        <w:br/>
        <w:t>сүйсінгені білініп-ақ тұр.</w:t>
        <w:br/>
        <w:t>-Қай қазақсың?</w:t>
        <w:br/>
        <w:t>-Нағыз қазақпын, хан ием!</w:t>
        <w:br/>
        <w:t>Осыны айтқанда,Бүкіректің көзі шоқтай жайнады. Өзінің</w:t>
        <w:br/>
        <w:t>төре тұқымы екенін жасырды. Бір кездері Керей мен Жәнібек</w:t>
        <w:br/>
        <w:t>бабаларының тілі бір, ділі бір, діні бір бытырап жүрген</w:t>
        <w:br/>
        <w:t>халықтарды қазақ деген ұлтқа біріктіріп, баршасын бір</w:t>
        <w:br/>
        <w:t>тудың астында «Қазақпын!» дейтін дәрежеге дейін көтеруді</w:t>
        <w:br/>
        <w:t>армандағанын білетін. Ол «Нағыз қазақпын!» дегенде, бабалар</w:t>
        <w:br/>
        <w:t>аманатын арқалап тұрғанын түсінген.</w:t>
        <w:br/>
        <w:t>- Мынау нағыз ердің ісі ғой! Бүгінде біреуі «төремін!» деп</w:t>
        <w:br/>
        <w:t>шалқайып, «қожамын» деп қоқақтап, енді бірсу жуан рудың</w:t>
        <w:br/>
        <w:t>тұқымымын деп жұдырығын түюді сән көріп жүрсе, бұл</w:t>
        <w:br/>
        <w:t>жігіт бәрінен де биік тұр ғой! Сірә, тегі тегін емес екен! -</w:t>
        <w:br/>
        <w:t>деді Бүкіректің жауабын естіген әз-Тәуке шын көңілімен риза</w:t>
        <w:br/>
        <w:t>болып.</w:t>
        <w:br/>
        <w:t>Осы сәтте Әйтеке би:</w:t>
        <w:br/>
        <w:t>- Бұл жігіттің тегі-Шекті,Шыңғысұлы Жақайым! - деді</w:t>
        <w:br/>
        <w:t>сүйсіне.</w:t>
      </w:r>
    </w:p>
    <w:p>
      <w:r>
        <w:t>- Айналайын, кім болсаң да, рушыл болма, халықшыл бол!</w:t>
        <w:br/>
        <w:t>Сендей халықшыл азаматтар ел арасында неғұрлым көп болса,</w:t>
        <w:br/>
        <w:t>соғұрлым елдің бірлігі артады...Ел бірлігі артса, сырттан</w:t>
        <w:br/>
        <w:t>ешқандай жау ала алмайды! Өркенің өссін, жастарды соғыс</w:t>
        <w:br/>
        <w:t>өнеріне үйрете бер! Жолың болсын! - деді әз-Тәуке Бүкірекке</w:t>
        <w:br/>
        <w:t>батасын беріп. Сөйтті де,Әйтекеге бұрылып:</w:t>
        <w:br/>
        <w:t>- Әйеке, жаңағы «Мың бала» жасағын бастап шыққан қай</w:t>
        <w:br/>
        <w:t>бала?! Ол да от болып жанғалы тұр екен, - деді.</w:t>
        <w:br/>
        <w:t>- Ол Байжан бидің баласы Сартай ғой! - деді де Әйтеке би, -</w:t>
        <w:br/>
        <w:t>Әй, Сартайжан, бері кел, хан иеме сәлем бер! - деп дауыстады.</w:t>
        <w:br/>
        <w:t>307</w:t>
        <w:br/>
        <w:t>Сол аманатқа киянат жасамай, ұлттық рухты жоғары ұстап</w:t>
        <w:br/>
        <w:t>келе жатқан Бүкірек батырдың бүгінгі ұрпақтарының бірі -</w:t>
        <w:br/>
        <w:t>Жантеке Жәрімбетов ағамыз да ұлт бірлігін насихаттауда жаңа</w:t>
        <w:br/>
        <w:t>белестерге көтерілуде.</w:t>
        <w:br/>
        <w:t>Ол өзінің Жәнібек ханнан тарайтын тере тұқымы екендігіне</w:t>
        <w:br/>
        <w:t>қарамастан, әлімдерге деген адалдығынан таймай келеді.</w:t>
        <w:br/>
        <w:t>Бір замандарда Хақназардан туған Бозғыл есімді бабасы</w:t>
        <w:br/>
        <w:t>жаугершілік салдарынан әлімдерді паналаған-ды.</w:t>
        <w:br/>
        <w:t>Қазақты бөле жара қарамайтын төрелерге тән қасиет</w:t>
        <w:br/>
        <w:t>қанына берілген Жантеке сынды азаматтар « мен анаумын»,</w:t>
        <w:br/>
        <w:t>«мен мынаумын» демей, ұлтқа деген адалдығын биікке қойып</w:t>
        <w:br/>
        <w:t>келеді. «Әлім Жантеке» деген әдеби бүркеншек атпен қазақ</w:t>
        <w:br/>
        <w:t>бірлігі жөнінде талай өткір мақалалар жариялап, халықты</w:t>
        <w:br/>
        <w:t>ауызбірілікке шақыруда. Хандардың іс-әрекетіне сай тарихи</w:t>
        <w:br/>
        <w:t>бағаларын алуына, ұлттық рухтың көтерілуіне де тынбай</w:t>
        <w:br/>
        <w:t>еңбектеніп келеді.</w:t>
        <w:br/>
        <w:t>Осы орайда, Жантеке ағамыз бабаларының тағдыр тәлтегі</w:t>
        <w:br/>
        <w:t>салдарынан екіні бабасына айналған Жақайым асына</w:t>
        <w:br/>
        <w:t>1 млн тенге аударып, үлес қосуы - қазақ бірлігіне деген</w:t>
        <w:br/>
        <w:t>шынайылығының белгісі деп білу абзал.</w:t>
        <w:br/>
        <w:t>Сөз кезегі келгенде, қазақ бірлігі үшін заманында аямай тер</w:t>
        <w:br/>
        <w:t>төккен Жақайым бабамыз туралы бірер сөз айта кету де келер</w:t>
        <w:br/>
        <w:t>ұрпақ үшін жөн болар.</w:t>
        <w:br/>
        <w:t>Бұл жөнінде Арал ауданына тарайтын шағын да болса,</w:t>
        <w:br/>
        <w:t>рухты газет «Үмітті Аралдың» 2012 жылдың 16 санындағы</w:t>
        <w:br/>
        <w:t>«Жақайым - заманының ірі саяси тұлғасы, оны қарапайым шал</w:t>
        <w:br/>
        <w:t>деңгейіне түсірмеу керек» атты мақаладан үзінді келтірейік.</w:t>
        <w:br/>
        <w:t>«Жақайым бабамыз - қазақ тарихының зерттелмей</w:t>
        <w:br/>
        <w:t>жатқан ақтаңдақ беттеріндегі бірегей тұлға. Ол өмір сүрген</w:t>
        <w:br/>
        <w:t>уақытта Қазақ мемлекетінің алғы шарттары жасалып, Қазақ</w:t>
        <w:br/>
        <w:t>хандығының іргетасы 1456 жылы қаланды. Осы ауыр да</w:t>
        <w:br/>
        <w:t>жауапты кезеңдерде Жақайым бабамыздың алар орны ерекше</w:t>
        <w:br/>
        <w:t>болатын.</w:t>
        <w:br/>
        <w:t>Тарихты зерделегенде, ел аузындағы аңыз бен шежірелерді</w:t>
        <w:br/>
        <w:t>тарихи деректермен ұштастыра білген жән. Бұл турасында,</w:t>
        <w:br/>
        <w:t>310</w:t>
      </w:r>
    </w:p>
    <w:p>
      <w:r>
        <w:t>Сартай жүгіріп келіп, ханға сәлем берді.Хан:</w:t>
        <w:br/>
        <w:t>- Ал,сен қай қазақсың? - деді Сартайға сынай қарап.</w:t>
        <w:br/>
        <w:t>- Хан ием, тегімді сұрасаңыз - Жақайыммын, өзімді</w:t>
        <w:br/>
        <w:t>сұрасаңыз - Бүкірек ұстазым айтқандай, нағыз қазақпын! -</w:t>
        <w:br/>
        <w:t>деді саңқ етіп.</w:t>
        <w:br/>
        <w:t>Әз Тәуке бала Сартайдың даусынан тұтасып келе жатқан</w:t>
        <w:br/>
        <w:t>қазақ рухының балаң даусын естігендей болды. Тұла бойын</w:t>
        <w:br/>
        <w:t>шымырлатып ала жөнелген ерекше дауыстан сайын даланың</w:t>
        <w:br/>
        <w:t>қоңырауланған жаңа үнін, жаңа дәуірдің бастамасын сезді.</w:t>
        <w:br/>
        <w:t>Ешетеңе деместен алдында қазықтай қақиып, «Не</w:t>
        <w:br/>
        <w:t>бұйырасыз?» деп әмір күткендей, көзінен нұрлы от шашып</w:t>
        <w:br/>
        <w:t>тұрған баланың шашынан аз-кем сипап тұрды да, кенет өрге</w:t>
        <w:br/>
        <w:t>қарай екі-үш қадам аттап барып, халыққа кілт бұрылып, екі</w:t>
        <w:br/>
        <w:t>қолын екі жаққа жайған күйі:</w:t>
        <w:br/>
        <w:t>- Уа,халайық! Уа, ата-бабамыздың ата қонысы,сайын</w:t>
        <w:br/>
        <w:t>далам!Мен қазір жаңа дәуірдің үнін естідім! Ол үн - қазақ</w:t>
        <w:br/>
        <w:t>дәуірінің басталып, төре-сүлтандар дәуірінің аяқталып келе</w:t>
        <w:br/>
        <w:t>жатқанының хабаршысы!</w:t>
        <w:br/>
        <w:t>Керей мен Жәнібек бабаларымыз Қазақ хандығын құрғанда,</w:t>
        <w:br/>
        <w:t>түптің түбі қалмаққа бодан болсын деп пе еді.Жоқ, әрине!</w:t>
        <w:br/>
        <w:t>Бытырап жүрген халық «Қазақ» болып, басқа елдермен</w:t>
        <w:br/>
        <w:t>терезесі тең болсын демеп пе еді!</w:t>
        <w:br/>
        <w:t>Сондықтан, келесі бір Хан кеңесінде мәселені басқаша қою</w:t>
        <w:br/>
        <w:t>керек-ау! Қазір кешқұрым болатын жиында Еліміз үшін аса</w:t>
        <w:br/>
        <w:t>маңызды тағы бір мәселе қозғалғалы тұр! Бұл кеңеске өздерің</w:t>
        <w:br/>
        <w:t>көріп, куә болған жастардың соғыс өнерін, биік рухтарын</w:t>
        <w:br/>
        <w:t>есепке алып, күн тәртібіндегі Әйтеке би ұсынып жүрген елде</w:t>
        <w:br/>
        <w:t>«тұрақты әскер ұстау» жөнінде ойланып келетін болыңдар!</w:t>
        <w:br/>
        <w:t>Қазақ рухын көтерген жас сарбаздарға өнерлері үшін мың</w:t>
        <w:br/>
        <w:t>да бір рахмет! Халқыңнығ қорғаны болыңдар! Жаңа рухтың</w:t>
        <w:br/>
        <w:t>иесі- қазақ халқының бірлігі жасасын!</w:t>
        <w:br/>
        <w:t>Тәуке ханның жалынды сөзі дала перзенттерін жігерлендіріп,</w:t>
        <w:br/>
        <w:t>ұрандаған дауыстары күннің күркіріне, таудың қопарылуына,</w:t>
        <w:br/>
        <w:t>буырқанған су тасқынына ұқсап, кең далаға жаңа екпін, санаға</w:t>
        <w:br/>
        <w:t>жаңа сілкініс туғызды.</w:t>
        <w:br/>
        <w:t>308</w:t>
        <w:br/>
        <w:t>нақты мәліметтермен көз жеткізуге болады. Сондай-ақ, Орхон</w:t>
        <w:br/>
        <w:t>жазбаларында қазақ халқының құрамына енген тайпалардың</w:t>
        <w:br/>
        <w:t>да атауы біршама ұшырасады. Мысалға, (Мойын ҮҰРр) жазба</w:t>
        <w:br/>
        <w:t>ескерткішінің 22 циклында: « Сіз ташыкың үікіг ташқырың</w:t>
        <w:br/>
        <w:t>- тіміс» деп жазылған сөзді қазақшаға аударғанда: «Сіздер</w:t>
        <w:br/>
        <w:t>шектіні көтеріліс жасауға мәжбүр еттіңдер» - деген сөз шығады.</w:t>
        <w:br/>
        <w:t>(135, 41 бет). Осы жазбадағы «Чекті» сөзі қазақ халқының</w:t>
        <w:br/>
        <w:t>құрамында ежелден бар «Әлім-Шекті» тайпасының атауы», -</w:t>
        <w:br/>
        <w:t>дейді.</w:t>
        <w:br/>
        <w:t>Қазақ кеңес энциклопедиясында: Шекті - Кіші жүздің</w:t>
        <w:br/>
        <w:t>Әлімұлы бірлестігіндегі ру. «Диуани лұғат - ат түрік»</w:t>
        <w:br/>
        <w:t>шығармасында Чу өзенінің бойында Чекл тайпасы аталады.</w:t>
      </w:r>
    </w:p>
    <w:p>
      <w:r>
        <w:t>Ал Әлімұлы бірлестігіндегі Шөмекей, Қаракесек, Кетелер де</w:t>
        <w:br/>
        <w:t>Батыс Түрік қағанатының құрамында болғаны белгілі» десе,</w:t>
        <w:br/>
        <w:t>М. Қашқари кітабында: «Біріншіден, Әлім -- Шекті тайпасы</w:t>
        <w:br/>
        <w:t>ертеден көптеген руларды біріктіріп, билігін жүргізген және</w:t>
        <w:br/>
        <w:t>жауынгер халық болды» деп сипаттайды.</w:t>
        <w:br/>
        <w:t>Осы Әлім - Шектілердің жауынгерлігін, ауызбірлігін Қазақ</w:t>
        <w:br/>
        <w:t>хандығын құруға пайдалану үшін Керей мен Жәнібек хандар</w:t>
        <w:br/>
        <w:t>да 15-ғасырдың ортасында Шу бойына қоныс аударды. Бұл</w:t>
        <w:br/>
        <w:t>турасында, Мұхаммед Хайдар Дулатидің «Тарих-и рашиди»</w:t>
        <w:br/>
        <w:t>атты еңбегінде баяндалады.</w:t>
        <w:br/>
        <w:t>Мұның бәрі тарихи дерек. Енді шежіре мен тарихи деректі</w:t>
        <w:br/>
        <w:t>біріктіріп қарастырсақ, Қазақ хандығы құрылған 1456 жылы</w:t>
        <w:br/>
        <w:t>Жақайым бабамыз тура 61 жаста екен. Әлімдердің, оның ішінде</w:t>
        <w:br/>
        <w:t>Шектілердің Шу бойынан Арал тәңірегіне қоныс аударуды</w:t>
        <w:br/>
        <w:t>да нақ осы шамада. Демек,Қазақ хандығының жерін кеңейту</w:t>
        <w:br/>
        <w:t>мақсатында Қазақ хандары мен Шектілер арасында үлкен</w:t>
        <w:br/>
        <w:t>келсім-шарт жасалуы ғажап емес. Өйткені, тарихи деректерде</w:t>
        <w:br/>
        <w:t>Қазақ хандарының Әлім Шектілерге көп арқа сүйегені белгілі</w:t>
        <w:br/>
        <w:t>болып отыр.</w:t>
        <w:br/>
        <w:t>Аңыз бойынша Сырдың төменгі сағасына келген шектілер</w:t>
        <w:br/>
        <w:t>жер бөлісу рәсімін Ақшатауда жасаған көрінеді.Бұл да тарихи</w:t>
        <w:br/>
        <w:t>деректерге сай келеді.</w:t>
        <w:br/>
        <w:t>Осы жер бөлу рәсімі туралы ел арасында неше түрлі алын-</w:t>
        <w:br/>
        <w:t>312</w:t>
        <w:br/>
        <w:t>Бұл аста менің « Асылдан туар асылдар немесе ұлттық</w:t>
        <w:br/>
        <w:t>рухты ояту» атты кітабым да таратылды.</w:t>
        <w:br/>
        <w:t>Кейіннен Жантеке ағам хабарласып айтқандай, кітапты</w:t>
        <w:br/>
        <w:t>оқығандар: «Қазақтың ауызбіршілігін насихаттауда маңызы</w:t>
        <w:br/>
        <w:t>аса зор кітап», - деп бағалапты.</w:t>
        <w:br/>
        <w:t>Мұндай баға - әрине, мені қатты қуантты!</w:t>
        <w:br/>
        <w:t>Біз түстен кейін мейрамханадан шықтық. Көлігімізге мініп,</w:t>
        <w:br/>
        <w:t>«Түркістан қайдасың?!» деп тартып кеттік.</w:t>
        <w:br/>
        <w:t>Түркістанға келген соң, пойыздың ыңғайы келмегендіктен,</w:t>
        <w:br/>
        <w:t>бізбен бірге серіктес боп келе жатқан Жаңақорғандық</w:t>
        <w:br/>
        <w:t>Кенжебеков Нұрлыбектің үйіне, яғни Жаңақорғанға барып</w:t>
        <w:br/>
        <w:t>түнедік. Ертеңіне пойызға мініп, ауылға қарай бет түзедік.</w:t>
        <w:br/>
        <w:t>УІ. Қазақстан - қазақтың мәңгілік Отаны</w:t>
        <w:br/>
        <w:t>Бірлігі жоқ ел тозады,</w:t>
        <w:br/>
        <w:t>Бірлігі күшті ел озады.</w:t>
        <w:br/>
        <w:t>Халық мақалы</w:t>
        <w:br/>
        <w:t>Қазақ - тарихтан есесі кеткен халық. Азаттығымызды алып,</w:t>
        <w:br/>
        <w:t>Тәуелсіздігімізді тізгіндеп, өз жолымызды өзіміз таңдап алғалы</w:t>
        <w:br/>
        <w:t>20 жылдан асып бара жатса да, есесі кеткен есемізді еселеп ала</w:t>
        <w:br/>
        <w:t>алмай, пұшайман күйде келе жатқанымыз - шындық!</w:t>
        <w:br/>
        <w:t>Әлі күнге ұлттық рух - пәс! Ұлт боп ұйысудың орнына ру-</w:t>
        <w:br/>
        <w:t>руға, жүз-жүзге бөлініп бара жатқандаймыз.</w:t>
        <w:br/>
        <w:t>Қазақ рухын көтеріп, тұтастырар шынайы тарих та- жұтаң!</w:t>
        <w:br/>
        <w:t>Ерте күнде отты Күннен Гун туған</w:t>
        <w:br/>
        <w:t>Отты Гуннен от боп ойнап мен туғам.</w:t>
        <w:br/>
        <w:t>Жүзімді де, қысық қара көзімді</w:t>
      </w:r>
    </w:p>
    <w:p>
      <w:r>
        <w:t>Туа сала жалынменнен мен туғам.</w:t>
        <w:br/>
        <w:t>Қайғыланба, соқыр сорлы, шекпе зар,</w:t>
        <w:br/>
        <w:t>Мен- Күнұлы, көзімде күн нұры бар.</w:t>
        <w:br/>
        <w:t>Мен келемін, мен келемін, мен келем,</w:t>
        <w:br/>
        <w:t>Күннен туған, Гуннен туған пайғамбар - деп Мағжан ақын</w:t>
        <w:br/>
        <w:t>жырлағандай, Гун кім, гунның көсемі - Аттила кім? Ұрпақтар</w:t>
        <w:br/>
        <w:t>324</w:t>
        <w:br/>
        <w:t>Халықтыбірліккешақырудақатқылмақалаболғандықтан,әрі</w:t>
        <w:br/>
        <w:t>кейбір адамдардың түсінігі әлі де басқаша қалыптасқандықтан,</w:t>
        <w:br/>
        <w:t>мақаламен танысқан Өскен сынды зиялы ағаларымыз әзірге ел</w:t>
        <w:br/>
        <w:t>арасына бұл мақаланы таратпай, кідірте тұруды жөн санапты.</w:t>
        <w:br/>
        <w:t>Мен келіскенмін</w:t>
        <w:br/>
        <w:t>Міне, енді Өскен ағамның өзі кездесіп, пікірлесіп отыр.</w:t>
        <w:br/>
        <w:t>- Нұрбай ініңіз мен едім, - дедім әдеппен</w:t>
        <w:br/>
        <w:t>- Мақалаңды оқып шықтым. Өте тамаша! Бірақ уақыттан</w:t>
        <w:br/>
        <w:t>сәл ертерек екен. Уақыты болғанда жариялаймыз, - деді.</w:t>
        <w:br/>
        <w:t>- Аға, мен Арал ауданына тарайтын «Үмітті Арал» газетінің</w:t>
        <w:br/>
        <w:t>бас редакторы едім. Сол мақала басылған санын мың дана</w:t>
        <w:br/>
        <w:t>артық етіп шығарып, Хақназар бабамыздың кесенесінің ашылу</w:t>
        <w:br/>
        <w:t>салтанаты құрметіне таратайын деген ойым болды...</w:t>
        <w:br/>
        <w:t>- Айналайын, інім .. мен бәрін де естіп-біліп отырмын.</w:t>
        <w:br/>
        <w:t>Қазақтың бірлігі үшін аянбай еңбек етіп жүргеніңді жақсы</w:t>
        <w:br/>
        <w:t>білемін. «Артық қыламыз деп жүріп, тыртық қылып» алмайық.</w:t>
        <w:br/>
        <w:t>Басқалардай емес, қазақтың бірлігіне бастау алар жол аса</w:t>
        <w:br/>
        <w:t>нәзік, соқтықпалы. Сондықтан, асықпайық ...</w:t>
        <w:br/>
        <w:t>- Аға, айтсаңыз болды. Үлкенді сыйлаған халықпыз ғой...</w:t>
        <w:br/>
        <w:t>Біздің әңгімеміз одан әрі «қазақтың бірлігі - қайтсе</w:t>
        <w:br/>
        <w:t>күшейеді?» деген тақырыпқа ойысты. Хан ордасы Созаққа</w:t>
        <w:br/>
        <w:t>қарай жүретін уақыт та келіп жетті. Біз алдымызды кешетіп</w:t>
        <w:br/>
        <w:t>Созаққа қарай жол тарттық.</w:t>
        <w:br/>
        <w:t>Қаратаудан астық. Созақ ауданының орталығы Шолаққорған</w:t>
        <w:br/>
        <w:t>да артта қалды. Созаққа жете бере Жантеке ағамыз қарсы</w:t>
        <w:br/>
        <w:t>алды. Біз бір төре ағайынның үйіне түстік. Қауқылдасқан</w:t>
        <w:br/>
        <w:t>төре ағайындар. Шай ішілді. Тамақ желінді. Ас үстінде</w:t>
        <w:br/>
        <w:t>бір-бірімізбен танысып жатырмыз. Небір ғұлама ғалымдар</w:t>
        <w:br/>
        <w:t>жиналыпты. ішінде танығаным - Қойшығара Салғараұлы</w:t>
        <w:br/>
        <w:t>ағамыз. Әңгіме - тек қазақ бірлігі жөнінде.</w:t>
        <w:br/>
        <w:t>Созақ жеріндегі төрелердің көпшілігі - сонау Кенесары хан</w:t>
        <w:br/>
        <w:t>көтерілісі жеңіліс тауып, хан қырғыз жерінде мерт болғанан</w:t>
        <w:br/>
        <w:t>кейін, ауып келіп қоныстанған екен.</w:t>
        <w:br/>
        <w:t>Бұл жерде халық «әулие» атап кеткен данышпан Шәді төре</w:t>
        <w:br/>
        <w:t>дүниеге келіпті.</w:t>
        <w:br/>
        <w:t>316</w:t>
        <w:br/>
        <w:t>шақырса, түрме есігі өз-өзінен ашылып кетеді екен. Түрме</w:t>
      </w:r>
    </w:p>
    <w:p>
      <w:r>
        <w:t>бастығы қорқып, Шәдіні Барсакелмеске жер аудартады.</w:t>
        <w:br/>
        <w:t>Қуғында жүрген шал адамның сақал-шашы өсіп, үсті-басы</w:t>
        <w:br/>
        <w:t>кірлегенін көрген түрме бастығы - қазақ жігіттің жаны ашып,</w:t>
        <w:br/>
        <w:t>Шәдіні параходнен екі күнге Аралға жуынып келуге жібереді.</w:t>
        <w:br/>
        <w:t>Қай үйге кірерін білмей сандалып келе жатса, бір-екі адам</w:t>
        <w:br/>
        <w:t>күбірлесіп, әлдене кітапты оқып отыр екен. Құлағын салса,</w:t>
        <w:br/>
        <w:t>өзі жазған «Сияр Шариф». Шәді ақын әлгілер қате оқыған бір-</w:t>
        <w:br/>
        <w:t>екі жерін түзеп жібереді. Әлгілер «Сен бізді түзейтін кімсің»</w:t>
        <w:br/>
        <w:t>деп шамданады. «Мен «Сияр Шарифті» жазған адаммын»</w:t>
        <w:br/>
        <w:t>дейді. Содан жаңағылар «Шәді ақын келді» деп қуанып,</w:t>
        <w:br/>
        <w:t>төрге шығарып қонақ етеді. Екі күннен соң параход түрмеге</w:t>
        <w:br/>
        <w:t>қайтып барса, ішінде Шәді жоқ. «Ақсақал мені алдапты ғой,</w:t>
        <w:br/>
        <w:t>енді қайттім» деп түрме бастығы қорқып үйіне келсе, аппақ</w:t>
        <w:br/>
        <w:t>қардай болып киінген Шәді ақын төрде отыр дейді. Сөйтсе,</w:t>
        <w:br/>
        <w:t>Шәдінің түскен үйі түрме бастығының өз үйі екен. Ата-анасы</w:t>
        <w:br/>
        <w:t>өтініш жасаған соң, түрме бастығы оны «өлді» деп акт жасап,</w:t>
        <w:br/>
        <w:t>қашырып жіберген. Шәді төре Өзбекстанға солай ауып кеткен.</w:t>
        <w:br/>
        <w:t>Сол жақта жүріп қайтыс болады.</w:t>
        <w:br/>
        <w:t>Міне,талай данышпандарғапана болған қарт Арал топырағы</w:t>
        <w:br/>
        <w:t>сонау алыста жатқан қасиетті Созақ жерімен ғасырлар бойғы</w:t>
        <w:br/>
        <w:t>рухани байланысын қиын - қыстау уақытта да үзбеген.</w:t>
        <w:br/>
        <w:t>Осындай рухани байланыстар арқылы Қазақ бірлігін Арал</w:t>
        <w:br/>
        <w:t>топырағынан өрген ұрпақтары сөзбен емес , іспен талай</w:t>
        <w:br/>
        <w:t>ғасырлар бойы дәлелдеп - ақ келеді.</w:t>
        <w:br/>
        <w:t>Түнімен көз ілінген жоқ. Қонақ қып кәделеген төре</w:t>
        <w:br/>
        <w:t>ағайынның төсегі салынса да, жантайған қонақтар азанға</w:t>
        <w:br/>
        <w:t>дейін қазақтың елдігі, ауызбірлігі жөніндегі әңгімелері бір</w:t>
        <w:br/>
        <w:t>толастамады. Тек таңға жуық сәл дамылдап алған қонақтар</w:t>
        <w:br/>
        <w:t>төсектерінен жеңіл көтерілді. Азанғы асты ішіп алған соң,</w:t>
        <w:br/>
        <w:t>бірсыпырасы Созақтың төрінде жайғасқан Қарабура әулиенің</w:t>
        <w:br/>
        <w:t>кесенесіне барып, мінәжат етіп қайтуды ұйғарды. Бұл</w:t>
        <w:br/>
        <w:t>қонақтардың ішінде балам - Елжас екеуміз де бар едік.</w:t>
        <w:br/>
        <w:t>Мінәжат етіп болғаннан кейін, қонақтар көліктеріне</w:t>
        <w:br/>
        <w:t>318</w:t>
        <w:br/>
        <w:t>Осы тұста, ұрпақтар сабақтастығы демекші , кезінде Созақ</w:t>
        <w:br/>
        <w:t>төрелері мен Аралдың әлімдері арасындағы достықтың</w:t>
        <w:br/>
        <w:t>дәнекері болған, бүкіл қазақтың теңдессіз оқымыстысының</w:t>
        <w:br/>
        <w:t>бірі - Шәді төре туралы ұрпақтар санасына сіңе беруі үшін</w:t>
        <w:br/>
        <w:t>аздап тоқталып өткенді жөн санадым.</w:t>
        <w:br/>
        <w:t>Кенесары ханның туған ағасы Есенгелдінің баласы Жәңгір</w:t>
        <w:br/>
        <w:t>Кенесары өлген соң кіші әйелі Мәуітіні жеңгедей алып, осы</w:t>
        <w:br/>
        <w:t>Мәуіті анадан Созақ жерінде 1855 жылы Шәді төре туған.</w:t>
        <w:br/>
        <w:t>Абылай ханның шөпшегі болып келетін осы Шәді тере Шаян,</w:t>
        <w:br/>
        <w:t>Қарнақ, Ташкент, Бұхарадағы Көкелташ медреселерін бітіріп,</w:t>
        <w:br/>
        <w:t>араб, парсы, шағатай тілдерін жетік біліп шығады. Майлықожа,</w:t>
        <w:br/>
        <w:t>Құлыншақ, Тұрмағамбет, Молда Мұса ақындармен жиі қарым-</w:t>
        <w:br/>
        <w:t>қатынаста болып, жазбаша айтысқан.</w:t>
        <w:br/>
        <w:t>Шәді - Қазан төңкерісіне дейін қазақ даласындағы баспадан</w:t>
        <w:br/>
        <w:t>ең көп кітабы шыққан ақын. Қазан, Орынбор, Ташкент</w:t>
        <w:br/>
        <w:t>баспаларынан «Сияр Шариф», «Хазіреті Мұса мен Перғауын»,</w:t>
        <w:br/>
        <w:t>«Төрт дәруіш» сынды талай діни өлең-дастандары, қиссалары,</w:t>
        <w:br/>
        <w:t>шежірелері басылып шыққан. Кезінде Шәді шығармашылығы</w:t>
        <w:br/>
        <w:t>бойынша кандидаттық диссертация қорғаған филология</w:t>
      </w:r>
    </w:p>
    <w:p>
      <w:r>
        <w:t>ғылымдарының докторы, жазушы Немат Келімбетов 13</w:t>
        <w:br/>
        <w:t>кітаптың атын атайды. Кейбір мәліметтер оны жиырмадан</w:t>
        <w:br/>
        <w:t>асырады. Шәді Пушкиннің «Мыс салт атты» поэмасын</w:t>
        <w:br/>
        <w:t>қазақшаға аударған. Тіпті роман жазған деген де сөз бар.</w:t>
        <w:br/>
        <w:t>Кенесары ханның бел баласы, атақты Сыздық сұлтан 1910</w:t>
        <w:br/>
        <w:t>жылы қайтыс болғанда, жаназасын осы Шәді төре шығарады.</w:t>
        <w:br/>
        <w:t>Атақты композитор Шәмші Қалдаяқовтың шешесі Сақыпжамал</w:t>
        <w:br/>
        <w:t>Шәді төренің қарындасы болып келеді. Яғни Шәмші - Шәді</w:t>
        <w:br/>
        <w:t>төренің жиені.</w:t>
        <w:br/>
        <w:t>Шәді ақын да Шәкәрім қажы сынды зергер ұста болған.</w:t>
        <w:br/>
        <w:t>1928-29 жылы кәмпеске кезінде Шәдіні кедей болса ла, діншіл</w:t>
        <w:br/>
        <w:t>молда деп, Түркістан түрмесіне қамайды. Бірақ кезінде дәмдес-</w:t>
        <w:br/>
        <w:t>тұздас болған Сәкен Сейфуллиннің араласуымен босанып</w:t>
        <w:br/>
        <w:t>шығады.</w:t>
        <w:br/>
        <w:t>Кейін ақынды түрмеге қайта қамайды да,Аралға жібереді.</w:t>
        <w:br/>
        <w:t>Бес уақыт намазын қаза қылмайтын ақын таң бозында азан</w:t>
        <w:br/>
        <w:t>317</w:t>
        <w:br/>
        <w:t>аямаған Хақназар ханға бүгінгі ұрпақтары тұрғызған кесененің</w:t>
        <w:br/>
        <w:t>биіктігі - он екі метр екен. Ақ жұмыртқадай түсі айбатты да</w:t>
        <w:br/>
        <w:t>сүйкімді. іші айнала тізе бүгіп отыруға жайлы. Ортасындағы</w:t>
        <w:br/>
        <w:t>Хақназар ханға арналған белгі жан-жағына нұр шашып</w:t>
        <w:br/>
        <w:t>тұрғандай. Үш қабырғаға Үш жүз аталықтарының есімі</w:t>
        <w:br/>
        <w:t>жазылыпты. Қазақтың ауызбіршілігін білдіргендей, қазан-</w:t>
        <w:br/>
        <w:t>ошақтың үш бұтындай етіп әсем құрастырыпты. Қысқасы,</w:t>
        <w:br/>
        <w:t>кесенені көрген де - арманда, көрмеген де - арманда.</w:t>
        <w:br/>
        <w:t>Кесененің ашылу салтанаты басталып, небір қазақтың игі</w:t>
        <w:br/>
        <w:t>жақсылары Хақназар хан туралы, қазаққа деген ұшан теңіз</w:t>
        <w:br/>
        <w:t>еңбегін, ерлігін паш стер көркем сөздерін, тарихи деректерін</w:t>
        <w:br/>
        <w:t>жан-жақты дәлелмен келтірді, баяндады. Хақназар ханның</w:t>
        <w:br/>
        <w:t>рухын қайта тіріліткен Жантеке ағама да арнап талай азаматтар</w:t>
        <w:br/>
        <w:t>өздерінің жүрек жарды сөздерін аяған жоқ.</w:t>
        <w:br/>
        <w:t>Қазақстанның түкпір - түпкірінен, облыстан, ауданнан</w:t>
        <w:br/>
        <w:t>келген қадірлі қонақтардан бөлек, әкімшіліктен, бұқаралық</w:t>
        <w:br/>
        <w:t>ақпарат құралдарынан келген қонақтардың пікірі де бір жерге,</w:t>
        <w:br/>
        <w:t>яғни, қазақ бірлігіне тоғысып жатты.</w:t>
        <w:br/>
        <w:t>Төрелер қауымы Жантеке ағама ақ боз ат мінгізді.</w:t>
        <w:br/>
        <w:t>Әруақтарға құран бағышталып, шешендер сөз сөйлеп болғанан</w:t>
        <w:br/>
        <w:t>кейін,кесене ашылды.</w:t>
        <w:br/>
        <w:t>Жұртың бәрі шат- шадыман. Қиылған лентадан таласып -</w:t>
        <w:br/>
        <w:t>тармасып жүріп, қиындысын «ырымға» деп қалтама салып</w:t>
        <w:br/>
        <w:t>алдым. Біраздан соң кесенеге тәу етіп болған жұрт қозғалып,</w:t>
        <w:br/>
        <w:t>Созақ ауылына қарай бет алды.</w:t>
        <w:br/>
        <w:t>Созаққа келген соң, «Созақ» мейрамханасында әруақтар</w:t>
        <w:br/>
        <w:t>құрметіне арнап ас берілді. Дастархан басына жиналған жұртың</w:t>
        <w:br/>
        <w:t>саны - шамамен 500 - ден астам - ау! Әлде мың қаралы ма?...</w:t>
        <w:br/>
        <w:t>Әйтеуір, толып жатқан халық!...</w:t>
        <w:br/>
        <w:t>Бір таңғаларлығы, ешқандай артық-ауыс қимыл, көтерілген</w:t>
        <w:br/>
        <w:t>дауыс жоқ. Бәрі бір үйдің баласындай. Кезегімен шығып сөз</w:t>
        <w:br/>
        <w:t>сөйлеп, қазақ тарихын, хандар жүріп өткен даңқты жолды,</w:t>
        <w:br/>
        <w:t>бүгінгі қазақ халқының бірлігін дәріптеп жатқан шешендер</w:t>
        <w:br/>
        <w:t>әдептіліктің жоғары деңгейін көрсетіп -ақ тұрды!</w:t>
      </w:r>
    </w:p>
    <w:p>
      <w:r>
        <w:t>323</w:t>
        <w:br/>
        <w:t>Түркістанға түске таман түстік. Бізді шағын автобус</w:t>
        <w:br/>
        <w:t>жүргізушісі күтіп алды.Ішінде бірталай адам бар бар екен.</w:t>
        <w:br/>
        <w:t>Жолшыбай таныстық. Маңғыстаулық ақын Сабыр Адай,</w:t>
        <w:br/>
        <w:t>Тоқтарбай аға, жаңақорғандық Нұрлыбек, тағы басқа</w:t>
        <w:br/>
        <w:t>маңғыстаулық азаматар, Жантеке ағамның асыл жары - Әдемі,</w:t>
        <w:br/>
        <w:t>қызы - Гүлбану сапарлас болды.</w:t>
        <w:br/>
        <w:t>Қожа Ахмет Йассауи кесенесінің жанынан Оңтүстік</w:t>
        <w:br/>
        <w:t>Қазақстан облысы төрелер қауымдастығының төрағасы Өскен</w:t>
        <w:br/>
        <w:t>Абамүсілімді кездестірдім.</w:t>
        <w:br/>
        <w:t>- Нұрбай інім, сенбісің? - деді аса риза кейіпте. Ағамның</w:t>
        <w:br/>
        <w:t>мұншама ілтипатының өз себебі бар скен.</w:t>
        <w:br/>
        <w:t>Басынан бастайын, Бұл жыл мен үшін аса табысты, тарихи</w:t>
        <w:br/>
        <w:t>оқиғаларға толы жыл болды. Бірінші оқиға - маусым айының</w:t>
        <w:br/>
        <w:t>7-інші жұлдызында Оңтүстік Қазақстан төрелер қауымы</w:t>
        <w:br/>
        <w:t>бастамасымен қасиетті Түркістан қаласында «Хандарға</w:t>
        <w:br/>
        <w:t>тағзым» атты бүкіл қазақ хандары құрметіне арнаған асқа</w:t>
        <w:br/>
        <w:t>қатысқаным; екіншісі - қыркүйектің 8-9-ында Кіші жүз Әлім</w:t>
        <w:br/>
        <w:t>аталығының биі Жақайым баба құрметіне ұрпақтарының</w:t>
        <w:br/>
        <w:t>Ақшатауға ( Арал маңы - Н.Ж.) ескерткіш орнатып, ас беруге</w:t>
        <w:br/>
        <w:t>куә болғаным; үшіншісі - Жоңғар шапқыншылығы кезінде Әз-</w:t>
        <w:br/>
        <w:t>Тәукенің басшылығымен Үш жүздің басын қосып, қазақтың</w:t>
        <w:br/>
        <w:t>тағдырын шешкен «Қарақұм құрылтайына» 300 жыл толу</w:t>
        <w:br/>
        <w:t>кұрметіне Арал қаласында Әбілқайыр ханға ескерткіш</w:t>
        <w:br/>
        <w:t>орнатып, бүкілхалықтық жиынға араласқаным.</w:t>
        <w:br/>
        <w:t>Міне, осы айтулы үш тарихи оқиға мен үшін аса жан</w:t>
        <w:br/>
        <w:t>тебірентерлік оқиға боп,соның әсерінен « Қазақ ұғымы бәрінен</w:t>
        <w:br/>
        <w:t>де биік тұру тиіс» атты мақаланың жазылуына түрткі болған.</w:t>
        <w:br/>
        <w:t>Бұл мақаланың құндылығын ерекше бағалаған облыс</w:t>
        <w:br/>
        <w:t>орталығы - Қызылорда да тұратын саясаткер Сағат Жүсіп</w:t>
        <w:br/>
        <w:t>ағамыз интернетке жариялап та жіберген-ді. Өзім де бұл</w:t>
        <w:br/>
        <w:t>мақаланың «Үмітті Арал» газетіне жарияланған санын мың</w:t>
        <w:br/>
        <w:t>дана артық қып бастырып, Хақназар хан кесенесінің ашылу</w:t>
        <w:br/>
        <w:t>салтанатында қонақтарға таратқым келген. Аталмыш мақала</w:t>
        <w:br/>
        <w:t>Жантеке ағама да эл.пошта арқылы жолданған-ды. Жантеке</w:t>
        <w:br/>
        <w:t>ағам бұл мақаланы өзімен пікірлес азаматарға жіберіпті.</w:t>
        <w:br/>
        <w:t>315</w:t>
        <w:br/>
        <w:t>мініп, Хақназар ханның кесенесі тұрғызылған бұрынғы хан</w:t>
        <w:br/>
        <w:t>ордасының жұртына қарай бет түзеді.</w:t>
        <w:br/>
        <w:t>Хақназар ханның кесенесі Созақтан 4-5 шақырымдай жерде</w:t>
        <w:br/>
        <w:t>екен.Жері сулы да нулы екен.</w:t>
        <w:br/>
        <w:t>Маңғыстаудың ақ тасынан салынған керемет кесене</w:t>
        <w:br/>
        <w:t>сондайдан көз тартады. Жан-жағы темір шыртамен мұқият</w:t>
        <w:br/>
        <w:t>қоршалған. Шарбақтың ішінде ескі зираттың жұқанасы бар.</w:t>
        <w:br/>
        <w:t>Темірден жасалған айшықты шаншып қойыпты. Сірә, Хақназар</w:t>
        <w:br/>
        <w:t>ханның мәнгілік тыныштық тапқан жері де - осы болса керек.</w:t>
        <w:br/>
        <w:t>Халық аузындағы аңыз солай дейді. Анығында:</w:t>
      </w:r>
    </w:p>
    <w:p>
      <w:r>
        <w:t>Қасым ханның баласы Хақназар (Ақназар) хан (1538-1580</w:t>
        <w:br/>
        <w:t>жылдары билік құрған) тұсында қазақ хандығы қайта бірігіп</w:t>
        <w:br/>
        <w:t>дами түсті. Хақназар қазақ хандығын 42 жыл биледі. Қазақ</w:t>
        <w:br/>
        <w:t>хандығының 300 жылдық тарихында Хақназардай ұзақ жыл ел</w:t>
        <w:br/>
        <w:t>билеген хан болған емес. Ол ел басқару, қиын-қыстау, әскери-</w:t>
        <w:br/>
        <w:t>саяси істері жағында қажырлы да қабілетті қайраткер болды.</w:t>
        <w:br/>
        <w:t>Оның үстіне аса күрделі сыртқы жағдайларда дипломатиялық</w:t>
        <w:br/>
        <w:t>дарыны мол майталман екенін көрсетті.</w:t>
        <w:br/>
        <w:t>Хақназар хан таққа отырған соң, хандық үкіметтің билігін</w:t>
        <w:br/>
        <w:t>нығайтуға және күшейтуге қажырлы қайрат жұмсады. Өзінен</w:t>
        <w:br/>
        <w:t>бұрынғы Тахир хан және Бұйдаш хан тұсында бытыраңқы</w:t>
        <w:br/>
        <w:t>жағдайға түскен Қазақ хандығын қайта біріктірді. 1523-24</w:t>
        <w:br/>
        <w:t>жылдары жарыққа шыққан қазақ-қырғыз одағын үздіксіз</w:t>
        <w:br/>
        <w:t>нығайтты,тіпті сол заманның тарихи деректерінде Хақназар</w:t>
        <w:br/>
        <w:t>хан «қазақтар мен қырғыздардың патшасы» аталды.Ол осы</w:t>
        <w:br/>
        <w:t>қазақ-қырғыз одағына сүйене отырып, Моғолстан хандарының</w:t>
        <w:br/>
        <w:t>Жетісу мен Ыстықкөл алабын жаулап алу әрекетіне тойтарыс</w:t>
        <w:br/>
        <w:t>берді.</w:t>
        <w:br/>
        <w:t>Хақназар хандық құрған дәуірде қазақ хандығының</w:t>
        <w:br/>
        <w:t>сыртқы жағдайында аса ірі тарихи оқиғалар туды. Бұл кезде</w:t>
        <w:br/>
        <w:t>батыста күшейе түскен орыс мемлекеті шығысқа қарай ірге</w:t>
        <w:br/>
        <w:t>кеңейтіп,1552 жылы Қазан хандығын Ресейге бағындырды.</w:t>
        <w:br/>
        <w:t>Осы жағдайға байланысты,Еділ мен Жайық арасында ұлан-</w:t>
        <w:br/>
        <w:t>байтақ өңірді мекендеген Ноғай Ордасы ыдырай бастады.</w:t>
        <w:br/>
        <w:t>319</w:t>
        <w:br/>
        <w:t>Өйткені оның оларға қажеті де болмаған, жөнсіз мақтану</w:t>
        <w:br/>
        <w:t>арқылы азаматтық болмысына көлеңке түсуіне жол бермеген.</w:t>
        <w:br/>
        <w:t>Сондықтан өзін-өзі сыйлайтын жандар, әлі күнге осы сөзді</w:t>
        <w:br/>
        <w:t>жақтырмай сол мінезден бойды аулақ салуға тырысады.</w:t>
        <w:br/>
        <w:t>Оның бір мәнісі бабаларымыздың тұрмыс жағдайларының</w:t>
        <w:br/>
        <w:t>асқан жариялылық жағдайда өтуінен болғаны сөзсіз. Олар</w:t>
        <w:br/>
        <w:t>несімен мақтанады онсызда жасаған сауапты істерін халқы</w:t>
        <w:br/>
        <w:t>қалт жібермей көріп отырды. Жағымды жағымсыз істері</w:t>
        <w:br/>
        <w:t>баршаға аян болды.. Шыққан тегі қолмен қойғандай. Оны</w:t>
        <w:br/>
        <w:t>өзі қайталап мен осындаймын мен бүйтіп жатырмын дегенде</w:t>
        <w:br/>
        <w:t>не опа табады, қайта қадірі кеміп беделі ортаймай ма? Біздің</w:t>
        <w:br/>
        <w:t>тектің басы болып келетін бабаларымыз халықтың құлы, әрі</w:t>
        <w:br/>
        <w:t>қызметшісі екендігін өздері дүние тани бастағаннан бүкіл</w:t>
        <w:br/>
        <w:t>жан тәнімен сезініп өскен. Өйткені ортасы солай тәрбиелеген.</w:t>
        <w:br/>
        <w:t>Олар халықпен біте қайнасты. Кешегі өткен әкелеріміз реті</w:t>
        <w:br/>
        <w:t>келгенде, ал шешелеріміз күнде жағымсыз қылықтардан тиып</w:t>
        <w:br/>
        <w:t>отырғандығын қалай ұмытайық? Сол бір айтылған сөздерден</w:t>
        <w:br/>
        <w:t>қорытынды шығарып, сонау биікте өзімізден ілгері өткендердің</w:t>
        <w:br/>
        <w:t>қадамымызды қалт жібермей қадағалап отырған біреулердің</w:t>
        <w:br/>
        <w:t>бар екендігін бала көңілмен қапысыз танитыңбыз. Тиым</w:t>
        <w:br/>
        <w:t>сөздер көбіне былай басталатын «жақсының ұрпағы жылай ма</w:t>
        <w:br/>
        <w:t>екен?», «өтірік айта ма екен?», «сабағың нашарлапты намыс</w:t>
        <w:br/>
        <w:t>қайда», «Пәленшенің ұрпағы қорықпайды, өтірік айтпайды,</w:t>
        <w:br/>
        <w:t>біреуді боқтамайды, мақтанбайды, біреуге жөнсіз тиіспейді</w:t>
        <w:br/>
        <w:t>, бос сөйлемейді». Біз шыққан жұрттың топырағы құнарлы.</w:t>
        <w:br/>
        <w:t>Тегіміздің көпке шарапаты көп тигенін айтып соған лайық</w:t>
        <w:br/>
        <w:t>болуға үндейтіні өтірік емес еді ғой Көке. Осы жерде «Ататек»</w:t>
        <w:br/>
        <w:t>кітабыңыздан үзінді келтіре кетсем деймін. «Құрманияз</w:t>
        <w:br/>
        <w:t>ағам би кісі болатын, жазғы жайлауда тігілген тоғыз</w:t>
        <w:br/>
        <w:t>қанат киіз үйден қонақ арылмайтын және де ол кездегі</w:t>
        <w:br/>
        <w:t>үлкендердің әңгімесі бүгінгіден бөлек болатын. Олар арлы-</w:t>
      </w:r>
    </w:p>
    <w:p>
      <w:r>
        <w:t>берлі тарихтан, ру шежіресінен, батыр, билердің өмірінен</w:t>
        <w:br/>
        <w:t>сөз қозғайтын. Оларды тыңдағанда еріксіз елтитін едік.</w:t>
        <w:br/>
        <w:t>Менің бала кезімнен үйден бастау алған қазақы тәрбием</w:t>
        <w:br/>
        <w:t>328</w:t>
        <w:br/>
        <w:t>одақтастық байланыс орнатуға ұмтылды. Орта Азияның ең</w:t>
        <w:br/>
        <w:t>ірі қалаларының бірі Ташкентті басып алуға бағытталған</w:t>
        <w:br/>
        <w:t>әскери қимылдарын тоқтатты.Сейтіп, Шайбани әулетінен</w:t>
        <w:br/>
        <w:t>шыққан Бұқара ханы Абдолла ІІ-мен қазақ ханы Хақназар</w:t>
        <w:br/>
        <w:t>«қастаспай дос болып,өзара көмектесу» жөнінде «анттастық</w:t>
        <w:br/>
        <w:t>шарт» жасасты. Хақназар ханның бұл дипломатиялық шарасы</w:t>
        <w:br/>
        <w:t>оңды болды. ХУ Т ғасырдың 60ж. соңы мен 70ж. басында соғыс</w:t>
        <w:br/>
        <w:t>қимылдары тоқтап, бейбітшілік орнады, қазақтардың Орта</w:t>
        <w:br/>
        <w:t>Азия халқымен сауда-саттық қарым-қатынасы, экономикалық</w:t>
        <w:br/>
        <w:t>байланысы одан әрі өрістеді. Мұның өзі қазақ хандығының</w:t>
        <w:br/>
        <w:t>ішкі жағдайын жақсартуға,халқының шаруашылық өмірінін</w:t>
        <w:br/>
        <w:t>оңалуына тиімді болды.Сонымен қатар, қазақ хандығын да</w:t>
        <w:br/>
        <w:t>нығайта түсті.</w:t>
        <w:br/>
        <w:t>Бұхара ханы Абдолла 1 (1557-1598) тұсында Ташкент маңын</w:t>
        <w:br/>
        <w:t>Норозахмет (Барак) ханның баласы Баба сұлтан биледі. Ол</w:t>
        <w:br/>
        <w:t>Бұқараға бағынбай өз алдына тұрды. Үнемі Абдолла ханмен</w:t>
        <w:br/>
        <w:t>соғысты. Сөйтіп, Баба сұлтан Бұқара хандығынан бөлініп</w:t>
        <w:br/>
        <w:t>шығуға әрекет етті.Қазақ ханы Хақназар өзбек хандарының</w:t>
        <w:br/>
        <w:t>өзара қырқысына араласып, біресе Абдолла ханды, біресе Баба</w:t>
        <w:br/>
        <w:t>сұлтанды қолдап, екеуін де әлсіретуге,осы арқылы өздеріне</w:t>
        <w:br/>
        <w:t>үлкен пайда түсіруге тырысып бақты. 1579 жылы Абдолла хан</w:t>
        <w:br/>
        <w:t>екінші шеру тартып, Баба сұлтанға қарсы жорық жасады. Қазақ</w:t>
        <w:br/>
        <w:t>ханы Хақназар оның Баба сұлтанға қарсы күресін қолдады.</w:t>
        <w:br/>
        <w:t>Қазақ хандығы осының боданына Абдолла ханнан Түркістан</w:t>
        <w:br/>
        <w:t>аймағындағы бірнеше қаланы қайтарып алды. Бұдан кейін</w:t>
        <w:br/>
        <w:t>Ташкент билеушісі Баба сұлтан қазақ хандығына Түркістан,</w:t>
        <w:br/>
        <w:t>Сауран қалаларын бергенде, қазақ сұлтандары бір мезгіл Баба</w:t>
        <w:br/>
        <w:t>сұлтанды қолдады. 1579 жылдың екінші жартысында қазақ</w:t>
        <w:br/>
        <w:t>сұлтандары әскерлерімен Ташкентке келді. Олар қайтадан</w:t>
        <w:br/>
        <w:t>Абдолла жаққа шықпақ болып,Ташкент билеушісі Баба</w:t>
        <w:br/>
        <w:t>сұлтанға қарсы әрекет істеді. Бірақ, бұл астыртын әрекетті</w:t>
        <w:br/>
        <w:t>сезген Баба сұлтан қазақ сұлтаны Жалымды, оның екі ұлын,</w:t>
        <w:br/>
        <w:t>Хақназар ханның ұлын өлтіреді. Іле-шала оның астыртын</w:t>
        <w:br/>
        <w:t>жіберген адамы 1580 жылы Хақназар ханды өлтіреді.</w:t>
        <w:br/>
        <w:t>Міне осы!... Енді осындай қазақ үшін қанын да, жанын да</w:t>
        <w:br/>
        <w:t>322</w:t>
        <w:br/>
        <w:t>болған Жантекедей ағамызды ерте заманның данышпаны</w:t>
        <w:br/>
        <w:t>Ахмет Игүнеки сөзімен айтқанда, « Кісінің текті, таза қылығы</w:t>
        <w:br/>
        <w:t>- нұр!» демекпін</w:t>
        <w:br/>
        <w:t>У. Ассалаумағалейкум, Хан ордасы - Созақ</w:t>
        <w:br/>
        <w:t>Алтау ала болса, ауыздағы кетеді</w:t>
        <w:br/>
        <w:t>Төртеу түгел болса, төбедегі келеді.</w:t>
        <w:br/>
        <w:t>Майқы би</w:t>
        <w:br/>
        <w:t>2012 жылдың 8-9 қыркүйегі күні дүркіреп өткен Жақайым</w:t>
        <w:br/>
        <w:t>баба тойынан кейін ізе-шала аталмыш жылдың қазан айының</w:t>
        <w:br/>
        <w:t>6-7 жұлдызында Хақназар бабамыздың кесенесінің ашылу</w:t>
      </w:r>
    </w:p>
    <w:p>
      <w:r>
        <w:t>салтанатына қатысу үшін қасиетті Хан ордасы - Созаққа балам</w:t>
        <w:br/>
        <w:t>Елжас екеуіміз аттанып кеттік.</w:t>
        <w:br/>
        <w:t>Тағдыры талайлы болған, тегі түркі ( қазақ - Н.Ж.) меркіт</w:t>
        <w:br/>
        <w:t>Чигэр палуаннан туған делініп келген Шыңғыс ханның үлкен</w:t>
        <w:br/>
        <w:t>ұлы Жошы хан-қазақ хандарының негізін қалағаны - тарихтан</w:t>
        <w:br/>
        <w:t>белгілі. Жошы әулеті - қазақ халқының қалыптасуына шексіз</w:t>
        <w:br/>
        <w:t>еңбек етіп, қазақ халқын бірнеше ғасыр алға сүйреген, басын</w:t>
        <w:br/>
        <w:t>ел үшін бәйгеге тіккен қазақ хандарының әулеті екені де тарих</w:t>
        <w:br/>
        <w:t>әлемінде алтын әріппен жазылып қалды.</w:t>
        <w:br/>
        <w:t>Керей мен Жәнібек қазақ хандығының негізін салса,</w:t>
        <w:br/>
        <w:t>Бұрындық, Қасым, Хақназар, Тәуекел, Есім, Салқам Жәңгір,</w:t>
        <w:br/>
        <w:t>Тауке хандықты күшейтті. Абылай, Кенесары сынды хандар</w:t>
        <w:br/>
        <w:t>қазақ хандығының тәуелсіздігі жолында қасық қаны қалғанша</w:t>
        <w:br/>
        <w:t>күресіп, Жошы әулетінің даңқын аспандатты.</w:t>
        <w:br/>
        <w:t>Бұл жолда жұлдызы жарқыраған ханның бірі - Хақназар</w:t>
        <w:br/>
        <w:t>болатын.</w:t>
        <w:br/>
        <w:t>Міне, біз атақты Хақназар ханды ұлықтау мәртебесіне ие</w:t>
        <w:br/>
        <w:t>болып, мейманамыз тасып келеді.</w:t>
        <w:br/>
        <w:t>Жантеке ағама мың да бір рахмет! Қазақстандағы зиялы</w:t>
        <w:br/>
        <w:t>қауым өкілдерінің Хақназар ханның басына кесене салу</w:t>
        <w:br/>
        <w:t>өтініштеріне құлақ асып, өз қаражатымен еңселі кесене</w:t>
        <w:br/>
        <w:t>салдырыпты.</w:t>
        <w:br/>
        <w:t>314</w:t>
        <w:br/>
        <w:t>осыдан соң ұзақ тұрмай, ноғай мырзалары ақырындап елдерін</w:t>
        <w:br/>
        <w:t>Жайық пен Еділдің батыс жағына, Дон сахаларына көшіруге,</w:t>
        <w:br/>
        <w:t>башқұрт елдерін тастауға мәжбүр болды» дейді. Бұл жеңіс</w:t>
        <w:br/>
        <w:t>Қазақ хандығының жерін кеңейтіп, күш-қуаты мен беделін</w:t>
        <w:br/>
        <w:t>арттырды, тарихи деректемелерде қазақ ханы Хақназарды</w:t>
        <w:br/>
        <w:t>«қазақтар мен ноғайлардың ханы» деп атаған.</w:t>
        <w:br/>
        <w:t>ХУІ ғасырдың ортасында ауыр дағдарысқа ұшыраған Ноғай</w:t>
        <w:br/>
        <w:t>одағы ішкі феодалдық қайшылықтар мен қырқыстардың</w:t>
        <w:br/>
        <w:t>және халық бұқарасының феодалдық үстемдік пен қанауға</w:t>
        <w:br/>
        <w:t>қарсы күрестерінің нәтижесінде бордай тозып, 1569 жылдан</w:t>
        <w:br/>
        <w:t>соң мемлекет ретінде өмір сүруден қалды.Бұрын Ноғай</w:t>
        <w:br/>
        <w:t>одағына қараған қазақ тайпалары және олардың этникалық</w:t>
        <w:br/>
        <w:t>территориясы Қазақ хандығына бірікті.Бұрын Ноғай одағының</w:t>
        <w:br/>
        <w:t>астанасы болып келген Сарайшық қаласы да қазақ хандығына</w:t>
        <w:br/>
        <w:t>өтті.Бұл қазақ хандығының, қазақ тайпаларының және</w:t>
        <w:br/>
        <w:t>қазақтардың этникалық территориясын біріктіру жолында</w:t>
        <w:br/>
        <w:t>жасаған жеңісті қадамдарының бірі болды. Сонымен қатар,</w:t>
        <w:br/>
        <w:t>ноғайлы дәуірінде жасалған немесе жаңғыртылып жырланған</w:t>
        <w:br/>
        <w:t>қыруар жырлар, «Қырық батыр жыры» сынды алып эпос қазақ</w:t>
        <w:br/>
        <w:t>мәдениетінің қазынасына қосылды.</w:t>
        <w:br/>
        <w:t>Ноғай ордасының ыдырауы,оған қарасты қазақ тайпалары</w:t>
        <w:br/>
        <w:t>мен олардың мекендеген жерлерінің қазақ хандығына қосылуы</w:t>
        <w:br/>
        <w:t>хандықтың батыс, солтүстік жәнс оңтүстік жағындағы</w:t>
        <w:br/>
        <w:t>жағдайда өзгеріс тудырды. Орыс мемлекеті мен қазақ</w:t>
        <w:br/>
        <w:t>хандығы арасындағы кең өңірді алып жатқан Ноғай Одағының</w:t>
        <w:br/>
        <w:t>ыдырауы,оның бір бөлігінің қазақ хандығына қосылып, енді</w:t>
        <w:br/>
        <w:t>бірі орыс патшасына бағынуы шығысқа қарай кеңейіп келе</w:t>
        <w:br/>
        <w:t>жатқан орыс мемлекетінің шекарасын қазаққа жақындата түсті.</w:t>
        <w:br/>
        <w:t>1563 жылы Сібір хандығының билігін тартып алған Көшім хан</w:t>
      </w:r>
    </w:p>
    <w:p>
      <w:r>
        <w:t>ендігі жерде қазақ хандығына дұшпандық позиция ұстанды.</w:t>
        <w:br/>
        <w:t>Оның үстіне моңғол билеушілері мен қазақ хандарының</w:t>
        <w:br/>
        <w:t>арасында да қақтығыстар болып отырды. Осындай күрделі</w:t>
        <w:br/>
        <w:t>жағдайлармен есептескен Хақназар хан Қазақ хандығының</w:t>
        <w:br/>
        <w:t>сыртқы саясатын өзгертті. Өзінен бұрынғы қазақ хандары</w:t>
        <w:br/>
        <w:t>үнемі жауласып келген Мауараннахрдағы Шайбани әулетімен</w:t>
        <w:br/>
        <w:t>321</w:t>
        <w:br/>
        <w:t>қақысы жоқ еді. Тарихтан байлықтан шіріген ханды тауып</w:t>
        <w:br/>
        <w:t>көрейікші. Пәлен ханның пәлен жылқысы, қойы, түйесі, қап-</w:t>
        <w:br/>
        <w:t>қап алтыны болған еді дегендей. Өйткені олар «әу бастан</w:t>
        <w:br/>
        <w:t>дүние қоңыздықтан бойларын таза ұстады. Керек десеңіз олар</w:t>
        <w:br/>
        <w:t>сонау бала кезден ақ өзіне келешекте жүктелетін міндетті жан-</w:t>
        <w:br/>
        <w:t>тәнімен түсініп өсті, соңына сарбаз ертетін сардар болып өсті.</w:t>
        <w:br/>
        <w:t>Хас жауына ат ойнатып алдымен өздері шапты. Қорқақтың</w:t>
        <w:br/>
        <w:t>соңынан кім ереді. Көке, мен тарихи шындықты айтсам</w:t>
        <w:br/>
        <w:t>мақтанған боламын ба? Сол өмірді көксеген боламын ба?</w:t>
        <w:br/>
        <w:t>Қазақтың көсемі, әрі жоқсышы. Ұлы Бабамыз, Әлихан</w:t>
        <w:br/>
        <w:t>Бөкейханов өзінің бұдан тура 100 жыл бұрын 1913-жылы</w:t>
        <w:br/>
        <w:t>«Қазақ » газетіне жазған «Қазақтың тарихы» атты еңбегінде</w:t>
        <w:br/>
        <w:t>манадай өсиет айтқан екен.</w:t>
        <w:br/>
        <w:t>«Өзінің тарихын жоғалтқан жұрт, өзінің тарихын</w:t>
        <w:br/>
        <w:t>ұмытқан ел - қайда жүріп, қайда тұрғандығын, не істеп</w:t>
        <w:br/>
        <w:t>не қойғандығын білмейді, келешекте басына қандай күн</w:t>
        <w:br/>
        <w:t>туашығына көзі жетпейді.</w:t>
        <w:br/>
        <w:t>Бір халық өзінің тарихын білмесе, бір ел өзінің тарихын</w:t>
        <w:br/>
        <w:t>жоғалтса, оның артынша өзі де жоғалуға ыңғайлы</w:t>
        <w:br/>
        <w:t>болып тұрады. Дүние де өңге жұрттар қатарында кім кор</w:t>
        <w:br/>
        <w:t>болмайын, тұқымым құрып қалмасын деген халық өзінің</w:t>
        <w:br/>
        <w:t>шежіресін имани дәрежесінде ұғып білуге тиіс болады». А.</w:t>
        <w:br/>
        <w:t>Бөкейханов</w:t>
        <w:br/>
        <w:t>Баба өсиетіне адал болып, тарихымыз хас шындыққа</w:t>
        <w:br/>
        <w:t>суарлған анық болса,99 жылдан кейін тура сол «Қазақ»газетінде</w:t>
        <w:br/>
        <w:t>бүгінгі ұлан 2- курс студенті Ердос Тоқтарбаев «Төл тарихты</w:t>
        <w:br/>
        <w:t>бұрмалауға неге құмармыз?» деп сұрақ қойып ашық әңгімеге</w:t>
        <w:br/>
        <w:t>шақырып отыр. Бұл бізге аз, бұл қойылар сұрақтың бастамасы</w:t>
        <w:br/>
        <w:t>ғана не деп жауап береміз. Ұрпақ алдындағы жауапкершілік</w:t>
        <w:br/>
        <w:t>қайда? Ұят қайда? Намыс қайда? Болған істі болмады деуге</w:t>
        <w:br/>
        <w:t>қалай аузымыз барады. «Тарихқа тас лақтырсаң, ұрпағың</w:t>
        <w:br/>
        <w:t>сені зеңбірек пен атады» дегенді кім айтып еді. Қазіргі менің</w:t>
        <w:br/>
        <w:t>замандастарым осы отырған орныма мен лайықпын ба? деп</w:t>
        <w:br/>
        <w:t>біреуі ойланбайтынына таң қаламын. Халқымның қызметіне</w:t>
        <w:br/>
        <w:t>жарайтын менен қабілеттірек бір баурымның бағын байлап</w:t>
        <w:br/>
        <w:t>332</w:t>
        <w:br/>
        <w:t>дейме осы. Ойбай, біз демеократияға дайын емеспіз, оның</w:t>
        <w:br/>
        <w:t>сатыларынан өткен жоқпыз деп көкитінді шығардық. Керек</w:t>
        <w:br/>
        <w:t>десеңіз нағыз жариялылықтың көкесін, бүкіл адамзат</w:t>
        <w:br/>
        <w:t>бізден үйренген жоқ па? «Отыз тістен шыққан сөз отыз рулы</w:t>
        <w:br/>
        <w:t>елге тарайды деген халық мақалын қалай ұмытамыз» Ең аяғы</w:t>
        <w:br/>
        <w:t>итақайына дейін жария сді ғой. Ауылдың ұрысына шейін</w:t>
        <w:br/>
        <w:t>бүкіл жұртқа белгілі болатыны өтірік пе. Ұрысының, жасаған</w:t>
      </w:r>
    </w:p>
    <w:p>
      <w:r>
        <w:t>жорықтарын жыр етіп айтып отыратын. Шіркін, ұрысы да</w:t>
        <w:br/>
        <w:t>құрметті менің бабаларым ай! Қайтейін.. Мен, өзімді Көке,</w:t>
        <w:br/>
        <w:t>есі бар оқыған жан-жақты көзі ашық жандардың қатарына</w:t>
        <w:br/>
        <w:t>жатқыза алмай жүрмін. Неге дейсіз ғой енді. Мысалы, мен</w:t>
        <w:br/>
        <w:t>білемін, өркенниетті елдерде қанша бай адам бар екендігін</w:t>
        <w:br/>
        <w:t>олардың иелігінде қанша байлық бар және олар қандай жолмен</w:t>
        <w:br/>
        <w:t>табылды, олардың сол елдің халқының әлеуметтік жағдайына</w:t>
        <w:br/>
        <w:t>қаншалықты пайда тигізетінін. Мен білемін жерінің көлемі</w:t>
        <w:br/>
        <w:t>жөнінен бар болғаны 67 орында тұратын Норвегияның казір</w:t>
        <w:br/>
        <w:t>байлығы, халқына жағдай жасауы жөнінен Хо! мемелекет</w:t>
        <w:br/>
        <w:t>екендігін. Гиміні «Біз бұл аймақты сүйеміз» деп аталатынын.</w:t>
        <w:br/>
        <w:t>Өзі 8 шумақтан тұрады. Сонда Батырларының аттарын атап</w:t>
        <w:br/>
        <w:t>ерліктерін айта келе, жауға балтамен шыққандырын айтады</w:t>
        <w:br/>
        <w:t>. «Дұшпанға жерімізді бергенше оны өртеп жіберген дұрыс»</w:t>
        <w:br/>
        <w:t>деген де сөздер бар. Отандарын сүйетінін бүкіл әлемге 1с</w:t>
        <w:br/>
        <w:t>жүзінде дәлелдеп отыр. Осыған қарап топан алмай, жау шаппай</w:t>
        <w:br/>
        <w:t>тал түсте бүкіл түсті металдарымызды қайдағы бір келімсек</w:t>
        <w:br/>
        <w:t>тойымсыз жойытпенен, өзбектерге, кәрістерге беріп қойып</w:t>
        <w:br/>
        <w:t>қарап отырғанымызды қалай түсінеміз. Жауға атпен шығып,</w:t>
        <w:br/>
        <w:t>найзамен түйреген, ұпақтарына Әлемдегі 9 орынды иеленетін</w:t>
        <w:br/>
        <w:t>жерді асты-үсті байлығымен қалдырған бабаларымызға айтқан</w:t>
        <w:br/>
        <w:t>рахметіміз осы ма? Біз кімдердің арқасында «Мен қазақпын»</w:t>
        <w:br/>
        <w:t>деп шаттанатын халық болып тұрмыз. Осыны бір сәтке де</w:t>
        <w:br/>
        <w:t>есімізден шығаруға болмайтын сияқты. Бүгінгі ұранымыз</w:t>
        <w:br/>
        <w:t>Рух, рух тағыда рух болуы керек-ау Көке. Бабалармыздың</w:t>
        <w:br/>
        <w:t>қарашасы биліктегілеріне қарағанда әлде қайда бай болды.</w:t>
        <w:br/>
        <w:t>Ханы халқына тәуелді болды. Биі әділ, батыры намысқой</w:t>
        <w:br/>
        <w:t>болды. Дала заңы осылай еді. Оны ешкімнің бұрмалауға</w:t>
        <w:br/>
        <w:t>331</w:t>
        <w:br/>
        <w:t>жатқан жоқпын ба? деп ойлау ойына кіріп те шықпайтынына</w:t>
        <w:br/>
        <w:t>етіміз үйренген. Билікке келгенде ең алдымен мен осы орында</w:t>
        <w:br/>
        <w:t>отырып, халқыма не істей аламын деп ойлаудан бұрын,</w:t>
        <w:br/>
        <w:t>өзімнен үлкендерге қалай жағынам, қалай соның көзіне түсем</w:t>
        <w:br/>
        <w:t>деп әлек. Көке, неге билікке қолы жеткендердің бала-шағасы,</w:t>
        <w:br/>
        <w:t>ағайын-туысы еліміздің байлығының қызығын дәл қазір көруі</w:t>
        <w:br/>
        <w:t>керек те, менің баламның, ұрпағымның, замандасымның,</w:t>
        <w:br/>
        <w:t>ұлтымның бүгінгі күнгі тататын несібесі сырылып неге кейінгі</w:t>
        <w:br/>
        <w:t>қиын күндерге қалдырылуы керек?. Неге менің қазіргі әкім-</w:t>
        <w:br/>
        <w:t>қарам халықтан бай болуы керек? Қайта олар халыққа тәуелді</w:t>
        <w:br/>
        <w:t>болуы керек емеспе. Қазақшалап айтқанда халықтың қызметші</w:t>
        <w:br/>
        <w:t>құлдарының, ыңыранған бай болғанын қай ата-бабамыздан</w:t>
        <w:br/>
        <w:t>көріп едік. Ұлтандардың күні өткінші, әлі ақ Алпамыс келер</w:t>
        <w:br/>
        <w:t>әділеттілік орнар деген үміттеміз Көке.</w:t>
        <w:br/>
        <w:t>Недегенмен мен Герольд ағама ризамын Көке! Сол Азамат</w:t>
        <w:br/>
        <w:t>ағамыздың сөзін аудармай беруді жөн көрдім:</w:t>
        <w:br/>
        <w:t>- «Живя в Казахстане, преимушественно среди казахов, с</w:t>
        <w:br/>
        <w:t>осени 1941 года, я вынес стойкое ошушение, что казахи той</w:t>
        <w:br/>
        <w:t>поры (военной и послевоенной) были добрее, сердечнее,</w:t>
        <w:br/>
        <w:t>задушевнее, искреннее, шедродушнсе, более открытыми. Мне</w:t>
        <w:br/>
        <w:t>мерешится, они сильнее были привязаны к своей земле, к</w:t>
        <w:br/>
        <w:t>ата-мекену, краю предков и любили, обожали свой Казахстан</w:t>
        <w:br/>
        <w:t>трогательно и преданно, по-сыновьи. Словом, Казахстан,</w:t>
        <w:br/>
        <w:t>Қазақ елі тогда означало нечто родное, кровное, неразьемное,</w:t>
        <w:br/>
        <w:t>неизбывное. Никак не моғу подобрать более точного слова.</w:t>
        <w:br/>
        <w:t>Теперь | что2 Теперь | мне чудитея) что той</w:t>
        <w:br/>
        <w:t>первозданной, природной, заповеданной предками</w:t>
      </w:r>
    </w:p>
    <w:p>
      <w:r>
        <w:t>любви нет. Истаяла. Испарилась Чувство поблекло.</w:t>
        <w:br/>
        <w:t>Одолело некое равнодушие. Иные ценности взяли верх.</w:t>
        <w:br/>
        <w:t>Какая-то жадность, что ли? Расчетливость Корысть.</w:t>
        <w:br/>
        <w:t>Индивидуалистский бақай-есеп. Жажда наживы.</w:t>
        <w:br/>
        <w:t>Погоня за благами (опять не нахожу гвоздевого слова).</w:t>
        <w:br/>
        <w:t>Вот смотрю я на элиту (ел иттері - толкуют зубоскалы), на тех</w:t>
        <w:br/>
        <w:t>малопочтенных азаматов, что взобрались высоко и пасутся</w:t>
        <w:br/>
        <w:t>у кормушки власти. Ну, ой, алла-ай, никак не могут набить-</w:t>
        <w:br/>
        <w:t>333</w:t>
        <w:br/>
        <w:t>бүгінді таразыға салып, алдағы уақытта тек қазақ мүддесіне</w:t>
        <w:br/>
        <w:t>қарай бұруды ойластыру қажет. «Қазақ» дегенде, бүкіл</w:t>
        <w:br/>
        <w:t>қазақстандықтардың да ортақ мүддесі деп білген жөн.</w:t>
        <w:br/>
        <w:t>Бұл турасында, «Қазақстан - 2050» стратегиялық</w:t>
        <w:br/>
        <w:t>бағдарламасында да кеңінен тоқталып өткен. Демек, бұл</w:t>
        <w:br/>
        <w:t>стратегия - ойдан алынған тың дүние емес, ол - ғасырлар</w:t>
        <w:br/>
        <w:t>бойы ата-бабалар салған даңғыл жолмен келе жатқан, салт-</w:t>
        <w:br/>
        <w:t>дәстүрімізге кіріктірілген өмірлік пәлсафадан бастау алып</w:t>
        <w:br/>
        <w:t>отыр.</w:t>
        <w:br/>
        <w:t>Ендеше, ұлы бабаларымыз салған ұлы жолмен мәңгі елдік</w:t>
        <w:br/>
        <w:t>сүрлеуге түсіп, даңғыл жолмен алға тарта берейік!</w:t>
        <w:br/>
        <w:t>Оралхан Қожамжар - ауыл шаруашылығы</w:t>
        <w:br/>
        <w:t>ғылымдарының кандидаты.</w:t>
        <w:br/>
        <w:t>Жантеке Көкеме Арзу-хат.</w:t>
        <w:br/>
        <w:t>Ардақты Жантеке Көке!</w:t>
        <w:br/>
        <w:t>Электронды поштамен, қас-қағым сатте осы хат барғанда,</w:t>
        <w:br/>
        <w:t>мұнысы несі деп те қалуыңыз мүмкін. Онсызда ұялы</w:t>
        <w:br/>
        <w:t>телефонмен күн аралатып хабарласып тұрған жоқпыз ба?</w:t>
        <w:br/>
        <w:t>деген ойға да келерсіз. Онда да көбіне көп өзіңіз хабарласасыз.</w:t>
        <w:br/>
        <w:t>Әр сөйлескен сайын «хабарласамыз» ғой Көке, дегеніммен</w:t>
        <w:br/>
        <w:t>менің көбінесе үнсіз қалатыным тағы бар. Трубҡаның арғы</w:t>
        <w:br/>
        <w:t>жағынан шығатын сәл қарлығыңқы қоңыр дауыстан бауырмал</w:t>
        <w:br/>
        <w:t>да, аңқылдақ ағаның ыстық ықдласы айқын сезіліп тұрады.</w:t>
        <w:br/>
        <w:t>Сол тұста өзімнің інілік ізетімді дұрыс жеткізе алмай кемшін</w:t>
        <w:br/>
        <w:t>түсіп жатқаныма қысыламын. Менің қауашағым кейде қорыта</w:t>
        <w:br/>
        <w:t>алмай қалатын сүбелі ой-пікірлеріңізді естігенде қуанамын.</w:t>
        <w:br/>
        <w:t>Әрине сөз тізгіні көбінесе өзіңізде болады. Біздікі тек тыңдау</w:t>
        <w:br/>
        <w:t>ғана. Сізді тыңдаған сайын, әншейінде білгішсініп жүретін</w:t>
        <w:br/>
        <w:t>көңілім басылып, білетінімнен білмейтінімнің соншалықты</w:t>
        <w:br/>
        <w:t>көп екендігіне өкінемін. Бұл өкініштің пайдалы жағыда</w:t>
        <w:br/>
        <w:t>жоқ емес. Оқудың анасы қайталау демекші, сіз қозғаған</w:t>
        <w:br/>
        <w:t>тақырыпты тағы бір қарап шығатын болдым. Өстіп жүріп</w:t>
        <w:br/>
        <w:t>адам боп кетпесем жарарды. Жалпы өмір, тіршілік, ондағы</w:t>
        <w:br/>
        <w:t>Адамдар жайлы ойыңыздың нақтылығы мені қызықтырады.</w:t>
        <w:br/>
        <w:t>326</w:t>
        <w:br/>
        <w:t>сол кездері сомдалып өмірлік қаныма сіңген екен деп</w:t>
        <w:br/>
        <w:t>ойлаймын осы күні » депсіз. Сол кездегі біздің аталарымыз</w:t>
        <w:br/>
        <w:t>ұрпақтарын тарихпен тәрбиелеуші еді. Сондай тұшымды</w:t>
        <w:br/>
        <w:t>ұлағатты сөздері арқылы, Көңіліміз көтеріліп, жігеріміз</w:t>
        <w:br/>
        <w:t>тасып, жанымыз жадырайтын. Жақсыға сүйініп , жаманнан</w:t>
      </w:r>
    </w:p>
    <w:p>
      <w:r>
        <w:t>жерінетінбіз.</w:t>
        <w:br/>
        <w:t>Қан - тек - ген бұлардың бәрі бір сөз.</w:t>
        <w:br/>
        <w:t>«Тіршілік организмдердің көбеюімен тікелей байланысты.</w:t>
        <w:br/>
        <w:t>Сол арқылы белгілі бір биологиялық түрге тән белгілер мен</w:t>
        <w:br/>
        <w:t>қасиеттер ұрпақтан-ұрпаққа беріліп отырады» дейді Генетика</w:t>
        <w:br/>
        <w:t>заңында. (Баяғы өзіңіз айтқан «бүрге» сияқты, қайта -</w:t>
        <w:br/>
        <w:t>қайта мамандығыма ауысып кетіп жатырмын-ау Көке.)</w:t>
        <w:br/>
        <w:t>Генетика заңы қазіргі біздің заңдар сияқты, әркімнің</w:t>
        <w:br/>
        <w:t>ыңғайын күйіттейтін қадірсіз заң емес ол, бүкіл жаратылыс</w:t>
        <w:br/>
        <w:t>мойындаған жазмыштың заңы. Тарихқа келгенде ұсақтануға</w:t>
        <w:br/>
        <w:t>қақымыз жоқ. Біздің тарихшы бауырларымыз осыны ертерек</w:t>
        <w:br/>
        <w:t>түсінсе екен Көке. Шыққан тегіңнің биік болуын қалаған</w:t>
        <w:br/>
        <w:t>адам арғысы түркіге, бергісі Шыңғысханға жабысуы керек</w:t>
        <w:br/>
        <w:t>қой кешегі барымташы батырларға емес. Осы менің қазіргі</w:t>
        <w:br/>
        <w:t>биліктегі бауырларым түс көрмейді-ау деймін Көке. Оларды</w:t>
        <w:br/>
        <w:t>бабаларымыз қылышын төбелерінде ойнатып зәресін ұшырып</w:t>
        <w:br/>
        <w:t>қуаламайды ғой деймін. Қайдан қуаласын өйткені оларға</w:t>
        <w:br/>
        <w:t>бұндай ұрпақтың барынан жоғы. Тәуелсіз мемлекетте отырып</w:t>
        <w:br/>
        <w:t>өз бауырын құл етіп, өз қыздарын күң етіп жүрген, балаларын</w:t>
        <w:br/>
        <w:t>жетім еткен бұлардан күдерін үзген, безінген байланысы жоқ.</w:t>
        <w:br/>
        <w:t>Осы Шыңғысханды тек бір ғана тектің атасы етіп көрсету</w:t>
        <w:br/>
        <w:t>дұрыс емес қой Көке. Ол бар қазақтың атасы екендігін</w:t>
        <w:br/>
        <w:t>неге сезінбейміз. Әлде сондай әлем мойындаған ұлы адам</w:t>
        <w:br/>
        <w:t>маңдайымызға тарлық етіп жүр ме? Біздің бүгінгі ағайын</w:t>
        <w:br/>
        <w:t>бауырларымыздан басқа әлем түгел баяғыда-ақ мойындаған.</w:t>
        <w:br/>
        <w:t>Әзір олар бізге қызыға әрі қызғана қарайды. Иегіміздің</w:t>
        <w:br/>
        <w:t>астындағыны да көрмейтін көр соқырлығымыздан бүкіл</w:t>
        <w:br/>
        <w:t>әлем таныған тамсанған жәдігерлерімізді байқамай отырған</w:t>
        <w:br/>
        <w:t>біздер-ақ. Анау Борат бізді текке күлкі жасап жүр дейсіз бе</w:t>
        <w:br/>
        <w:t>Көке. Шүкір, жан-жақты білімді, көкірегі ашық көңілі ояу</w:t>
        <w:br/>
        <w:t>329</w:t>
        <w:br/>
        <w:t>Бар қазақтың жоқсышы, арқалы ақын, атақты Сабыр Адайдың</w:t>
        <w:br/>
        <w:t>сізбен ағалы-інілі дос болуында да үлкен мән барын енді</w:t>
        <w:br/>
        <w:t>түсіне бастағандаймын. Тарих қойнауына апарар түсінігімің</w:t>
        <w:br/>
        <w:t>көкжиегін кеңейтуге ықпал еткеніңіз үшін ризамын. Әдемі</w:t>
        <w:br/>
        <w:t>сөз ұлағатты адамдардан шығатынын ескере отырып, өзімше</w:t>
        <w:br/>
        <w:t>тырысып жатқандығымды да байқап қойдыңыз-ау осы сөз</w:t>
        <w:br/>
        <w:t>саптасыма қарап.</w:t>
        <w:br/>
        <w:t>Биология ғылымында зат алмасу деген түсінік бар. Яғни</w:t>
        <w:br/>
        <w:t>ағзаға қажетті зат толығымен жетіп тұру керек, егер оның</w:t>
        <w:br/>
        <w:t>орны толмаса ағзаның қуаты кеміп иммунитеті әлсірейді.</w:t>
        <w:br/>
        <w:t>Адамның рухыда солай. Оқтын-оқтын бабаларды еске алып</w:t>
        <w:br/>
        <w:t>көңіл кірін тазартып тұрмасақ рухымыз азады, қасиетіміз</w:t>
        <w:br/>
        <w:t>кемиді. Дәл бүгінгі күні кешегі өткен дәуірде Еліміздің иесі</w:t>
        <w:br/>
        <w:t>болған, атқарған істері келешек келер ұрпақтың барлығына</w:t>
        <w:br/>
        <w:t>дерлік азық болатын, жеріміздің киесі бабаларымыздың қадір</w:t>
        <w:br/>
        <w:t>қасиетін ашып көрсету, сізбен бізге көп міндет жүктейтін</w:t>
        <w:br/>
        <w:t>сияқты. Ал еңді қоңылтақсыған көңілімізге азық болар қажетті</w:t>
        <w:br/>
        <w:t>затты қайдан аламыз. Онымен бізді қамтамассыз ететін кімдер?</w:t>
        <w:br/>
        <w:t>Тарихшыларымыздан аламыз ба? . Өкінішке орай қазіргі</w:t>
        <w:br/>
        <w:t>таңда тарихшы атанып жүрген ағайындарымыздың Мұхтар</w:t>
        <w:br/>
        <w:t>Мағауин, марқұм Ақселеу Сейдімбеков, Қойшығара Салғарин</w:t>
        <w:br/>
        <w:t>ағаларымыздан басқаларының көпшілігі өз кәсіби міндетін адал</w:t>
        <w:br/>
        <w:t>атқара алмай, біздің талап талғамымызды, қажетімізді толық</w:t>
      </w:r>
    </w:p>
    <w:p>
      <w:r>
        <w:t>қамтамассыз ете алмай, отырғаны өтірік емес. Сондықтан</w:t>
        <w:br/>
        <w:t>кейінгі кезде, көптеген басқа мамандықтың иелері тарихқа</w:t>
        <w:br/>
        <w:t>қызығып, өз бетінше ізденіп түрлі дерек көздеріне жолығып</w:t>
        <w:br/>
        <w:t>олардың бұрыс немесе дұрыс екендігіне көз жеткізу үшін</w:t>
        <w:br/>
        <w:t>өз зерттеулерін жүгізуде, бұл әрине өте құптарлық жағдай.</w:t>
        <w:br/>
        <w:t>Соның бірі өзіңіз, жасап жатқан еңбектеріңіз, жазып жатқан</w:t>
        <w:br/>
        <w:t>кітаптарыңыз, салып жатқан кесенелеріңіз сөз жоқ келер</w:t>
        <w:br/>
        <w:t>ұрпақтың ойлы ғылыми ізденістеріне қызмет ететін болады.</w:t>
        <w:br/>
        <w:t>Шыққан тегің туралы айту қиынның қиыны екенін осы</w:t>
        <w:br/>
        <w:t>әріптерді теріп жатқанда білгендеймін. Бір жерін жіберіп алам</w:t>
        <w:br/>
        <w:t>ба, болмаса мақтанып кеттім бе дейсің. Тегі біздің бабаларымыз</w:t>
        <w:br/>
        <w:t>осы мақтаншақтық деген әдетті бойларына лайық көрмеген.</w:t>
        <w:br/>
        <w:t>327</w:t>
        <w:br/>
        <w:t>Ноғай Ордасын билеген маңғыт мырзаларының арасында</w:t>
        <w:br/>
        <w:t>үкімет билігіне таласқан феодалдық қырқыс үдей түсті,бұл</w:t>
        <w:br/>
        <w:t>қырқыстархалықбұқарасынқаттыкүйзелтіп,жаппайнаразылық</w:t>
        <w:br/>
        <w:t>тудырды,Ноғай Ордасы құлдырап, ауыр дағдарысқа тап болды.</w:t>
        <w:br/>
        <w:t>Хақназар хан тұсында қазақ хандығының күшеюі және халық</w:t>
        <w:br/>
        <w:t>өмірінің оңалуы,Ноғай ордасына қарасты қазақ тайпаларын</w:t>
        <w:br/>
        <w:t>қызықтырып өзіне тартты. Ноғай Одағына қарасты көшпелі</w:t>
        <w:br/>
        <w:t>тайпалардың бір бөлігі қаңлылар, қыпшақтар тағы басқалалар</w:t>
        <w:br/>
        <w:t>Қазақ хандығына келіп қосылып жатты.Оларды Хақназар</w:t>
        <w:br/>
        <w:t>хан қарсы алып отырды. Ноғай Ордасын билеушілердің бірі</w:t>
        <w:br/>
        <w:t>Ысмағыл мырза ішкі феодалдық қырқыста өз ағасы Жүсіп</w:t>
        <w:br/>
        <w:t>мырзаны өлтірді. Жүсіп мырзаның балалары Ысмағыл</w:t>
        <w:br/>
        <w:t>мырзамен соғысты.Ноғай Ордасында өзара қырқысқан екі топ</w:t>
        <w:br/>
        <w:t>пайда болды. Ысмағыл мырзаның тобы Мәскеу княздығына</w:t>
        <w:br/>
        <w:t>қосылуды жақтады, оған қарсы топ Қазақ хандығына қосылуға</w:t>
        <w:br/>
        <w:t>бой ұрды. Бұл жағдайды пайдаланған қазақ ханы Хақназар</w:t>
        <w:br/>
        <w:t>Ноғай Ордасының көп ұлысын (бұлардың көбі қазақтың Кіші</w:t>
        <w:br/>
        <w:t>Жүзі Алшын одағына енген тайпалар) өзіне қосып алды. 1557</w:t>
        <w:br/>
        <w:t>жылы Ноғай мырзасы Ысмағыл орыс патшасы Иван ТУ-ке:</w:t>
        <w:br/>
        <w:t>«Менің туыстарым қазір Жайықтың арғы жағында, бізден</w:t>
        <w:br/>
        <w:t>қалып қойып, қазақ патшасына қосылып кетті» деп арыз айтты.</w:t>
        <w:br/>
        <w:t>Хақназар хан Ноғай Ордасының ыдырауын пайдаланып,</w:t>
        <w:br/>
        <w:t>Жайық жағалауындағы көшпелі тайпаларды қазақ хандығына</w:t>
        <w:br/>
        <w:t>қосып алумен ғана тынбады. Ысмағыл мырза бастап, батысқа</w:t>
        <w:br/>
        <w:t>қарай ауған ноғайларға қуалай шабуыл жасап,оларды одан</w:t>
        <w:br/>
        <w:t>әрмен ығыстырып,ірге кеңейту әрекетін жасады. Орыс патшасы</w:t>
        <w:br/>
        <w:t>Иван ІУ-нің ноғай арасына жіберген елшісі Семен Мальцев</w:t>
        <w:br/>
        <w:t>1569 жылы орыс патшасына: «Хақназар патшаның,Шығай</w:t>
        <w:br/>
        <w:t>ханзаданың, Шалым ханзаданың қазақ ордалары,ал олармен</w:t>
        <w:br/>
        <w:t>қоса 20 ханзада ноғайға келіп, ұрыс болды» деп хабарлаған.</w:t>
        <w:br/>
        <w:t>Жоғарыдағы шабуылдар бастысқа қарай ауған ноғай</w:t>
        <w:br/>
        <w:t>тайпаларының Еділ мен Жайықөңірін тастап,Дон сахараларына</w:t>
        <w:br/>
        <w:t>қарай кетуіне себеп болды. Бұл жөнінде тарихшы Ахмет Заки</w:t>
        <w:br/>
        <w:t>Уәлиди: «1569 жылы Шығай, Хақназар, Шалым сұлтандар</w:t>
        <w:br/>
        <w:t>бірлесіп,Ысмағылдың баласы Орыс сұлтанға шабуыл жасады,</w:t>
        <w:br/>
        <w:t>320</w:t>
        <w:br/>
        <w:t>санасына сіңді ме?! Осы Аттиланы қазақтар Еділ патша дейді</w:t>
        <w:br/>
        <w:t>екен. Бұл туралы ұрпақтың хабары бар ма?!</w:t>
        <w:br/>
        <w:t>Тек білеріміз-ертедегі Рим империясын күйретіп,адамзатты</w:t>
      </w:r>
    </w:p>
    <w:p>
      <w:r>
        <w:t>құлдық қоғамнан құтқарған атақты бабаларымыздың бірі</w:t>
        <w:br/>
        <w:t>екендігі. Адамзат тарихында әлі күнге лайықты өз бағасын ала</w:t>
        <w:br/>
        <w:t>алмай келе жатқандығы!</w:t>
        <w:br/>
        <w:t>Біле білгенге Аттила- рух! Қазақтың өшпес ұлы рухы!</w:t>
        <w:br/>
        <w:t>Тәуелсіздігіміздің алғашқы жылдарында Батыста бір үлкен</w:t>
        <w:br/>
        <w:t>жиын басталар алдында Елбасымен жүздескен батыстық</w:t>
        <w:br/>
        <w:t>журналистер Қазақ елінің басшысын менсіне қоймапты. Сонда</w:t>
        <w:br/>
        <w:t>Елбасы Н.Ә.Назарбаев қойылған сұрақтарға жауап бермес</w:t>
        <w:br/>
        <w:t>бұрын: « Сендер алдарыңда тұрған адамды танисыңдар ма?!</w:t>
        <w:br/>
        <w:t>Танымасаңдар, танысып қойыңдар! Бұл - Аттиланың тікелей</w:t>
        <w:br/>
        <w:t>ұрпағы - Қазақ деген елдің басшысы!</w:t>
        <w:br/>
        <w:t>Кезінде тарихи себептермен Азаттығымыздан айырылып</w:t>
        <w:br/>
        <w:t>қалдық. Бүгінде - Азатпыз! Енді сендерге кім екенімізді</w:t>
        <w:br/>
        <w:t>танытар уақыт келді!» деген</w:t>
        <w:br/>
        <w:t>Аттиланың есімін естіген Батыстың журналистері тез</w:t>
        <w:br/>
        <w:t>айылын жинап алыпты.</w:t>
        <w:br/>
        <w:t>Міне, бабалар қалдырып кеткен ұлы рух қуаты!</w:t>
        <w:br/>
        <w:t>Тағы бір ұлы тұлғамыз - Шыңғыс хан. Бұл ұлы тұлғамыз</w:t>
        <w:br/>
        <w:t>да- өз бағасын әлі алған жоқ. Тіпті, түркі тайпасынан шықса</w:t>
        <w:br/>
        <w:t>да( Қият тайпасы - моңғол емес, түркі тайпасы ғой.- Н.Ж.,«</w:t>
        <w:br/>
        <w:t>қазақ», «қазақ емес» деп рухсыздық салдарынан әркімге теліп,</w:t>
        <w:br/>
        <w:t>әуреленіп жүргендер аз емес!</w:t>
        <w:br/>
        <w:t>Бүгінде тарихымыз әлі осылай көкпарға түсіп жатыр.</w:t>
        <w:br/>
        <w:t>Осындай олқылықтың орнын толтыру үшін жанкешті еңбек</w:t>
        <w:br/>
        <w:t>етіп жүрген зиялы азаматтармыз, Құдайға шүкір, баршылық!</w:t>
        <w:br/>
        <w:t>Сондай азаматың бірі - Ақтаулық Жантеке Жәрімбетов десек,</w:t>
        <w:br/>
        <w:t>артық айтқандық емес. Оған, жоғарыда келтірілген, Хақназар</w:t>
        <w:br/>
        <w:t>ханның мәңгілік тыныштық тапқан жеріне еңселі кесене</w:t>
        <w:br/>
        <w:t>орнатуы - айқын дәлел. Лайым, мұндай азаматтар ел арасында</w:t>
        <w:br/>
        <w:t>көбейе бергей!</w:t>
        <w:br/>
        <w:t>Әр заманның өзіндік тарихы бар. Сол тарихты түгендей</w:t>
        <w:br/>
        <w:t>отырып, қиын да қилы, тағдырлы тарихымызды, өткенді,</w:t>
        <w:br/>
        <w:t>325</w:t>
        <w:br/>
        <w:t>аға-інілеріміз бар. Бірақ өкінішке орай олар тым аз. Құлдық</w:t>
        <w:br/>
        <w:t>санадан азат өз Менін айтып шығар, ұрпақтың келер күніде</w:t>
        <w:br/>
        <w:t>алыс емес осыған дәтке куат Көке!. Егер әлсіз болсаң тірлігіне</w:t>
        <w:br/>
        <w:t>жұрт араласа бастайды Неге менің тарихымды өзгелер иеленуі</w:t>
        <w:br/>
        <w:t>керек? Надандығымның арқасында мен неге мұндай өрескел</w:t>
        <w:br/>
        <w:t>қателіктерге бой алдыруым керек? Неге мен өзімді өзгелерге</w:t>
        <w:br/>
        <w:t>басындыруым керек? Елінің құлы болып өткен Елім деп</w:t>
        <w:br/>
        <w:t>еңіреген Арыстарымды неге ұлықтамасқа? Біз Шыңғысханның</w:t>
        <w:br/>
        <w:t>кім екенін нағыз қазақ екенін айту үшін Ақсақ құлан күйін</w:t>
        <w:br/>
        <w:t>неге еске түсірмейміз, осы күйдің өзі ақ бабамыздың кім</w:t>
        <w:br/>
        <w:t>екенін айтып тұрған жоқ па? Күй қазақша сөйлеп түр емес пе?</w:t>
        <w:br/>
        <w:t>Бүгінгі күнде Мен өзімді пәленмін деп қанша кеуде соққан</w:t>
        <w:br/>
        <w:t>сайын соншалықты күлкіге қалатынымызды ұғуымыз керек.</w:t>
        <w:br/>
        <w:t>Менің бабаларым өзін мен сондай едім демеген керісінше</w:t>
        <w:br/>
        <w:t>оларды халқы, ханием, батырым сұлтаным деп құрметтеген.</w:t>
        <w:br/>
        <w:t>Сондықтан кеше пәленше едім демек түгілі, солардың</w:t>
        <w:br/>
        <w:t>ұрпағымын деуіміз ұят іс, өйткені оған менің қазіргі тіршілігім</w:t>
        <w:br/>
        <w:t>сайкес емес. Ал енді Бабаларым сияқты халыққа қызмет</w:t>
      </w:r>
    </w:p>
    <w:p>
      <w:r>
        <w:t>етіп қажетіне жарасам халқым менен қазіргідей теріс</w:t>
        <w:br/>
        <w:t>айналмай нағыздың өзі деп мойындар еді. Көке! Біз осы</w:t>
        <w:br/>
        <w:t>тарихқа үңілген сайын іріленіп, ал осы заманға келген сайын</w:t>
        <w:br/>
        <w:t>кішірейетініміз қалай? Өзіміз дәрменсізденіп көкірегіміз</w:t>
        <w:br/>
        <w:t>өксікке толатыны несі? Бабаларымыз жарық жұлдыздай</w:t>
        <w:br/>
        <w:t>сәулеленіп, жайлаған жерімен, жайнаған еліне шуағын бірдей</w:t>
        <w:br/>
        <w:t>түсіріп, халқының рахметіне молынан бөленгендерден еді.</w:t>
        <w:br/>
        <w:t>Олардың қит етсең жабамын деп қорқытып ұстар түрмесі, қас-</w:t>
        <w:br/>
        <w:t>қағымда опассыз сатқын ететін ұлттық қауіпсіздігі, бұйрық</w:t>
        <w:br/>
        <w:t>берсең туған анасын атудан тайынбайтын әскері, ақты қара,</w:t>
        <w:br/>
        <w:t>қараны ақ етіп шығаратын соты, пәре алған сайын өсетін әкімі,</w:t>
        <w:br/>
        <w:t>қай жерден сайланып кімнің сойылын соғып кімнің мүддесін</w:t>
        <w:br/>
        <w:t>қорғап жүргенін білмейтін мақұлбайшыл мәжілісмені,</w:t>
        <w:br/>
        <w:t>Халыққа белгілі қай тұлғалығымен сайланғаны жұмбақ сенаты</w:t>
        <w:br/>
        <w:t>жоқ еді. Санасы кемшін, ой өрісі тар, ақылы жұқа менің кейбір</w:t>
        <w:br/>
        <w:t>замандастарым бүгінгі күннің балконынан қарап (биік деуге</w:t>
        <w:br/>
        <w:t>келіңкіремейтін сияқты О.Қ) өткенге баға бергісі келетін</w:t>
        <w:br/>
        <w:t>330</w:t>
        <w:br/>
        <w:t>ақылмен, көрегендігімен билеген Хақназар бабамыздың</w:t>
        <w:br/>
        <w:t>көзіндей көрініп, оңтүстіктің төрелерінің ауызбірлігінің,</w:t>
        <w:br/>
        <w:t>Жәкең ағамыздың қажыр-қайратының, кейінгілерге көрсеткен</w:t>
        <w:br/>
        <w:t>өнегесінің куәсіндей болып, алыстан мұнартып, ақ шаңқан</w:t>
        <w:br/>
        <w:t>кесене тұр. Өзім бұл сапардан ағайындарым ғана емес,</w:t>
        <w:br/>
        <w:t>ұрпағына айта жүрер әсер алдым.</w:t>
        <w:br/>
        <w:t>ЖАНТЕКЕГЕ</w:t>
        <w:br/>
        <w:t>Бүкірек батыр арғы атаң,</w:t>
        <w:br/>
        <w:t>Хақназар болды елге хан.</w:t>
        <w:br/>
        <w:t>Соларға күмбез салдырып,</w:t>
        <w:br/>
        <w:t>Іс қылдың Жәке ерге тән.</w:t>
        <w:br/>
        <w:t>Сынығы сенсің асылдың,</w:t>
        <w:br/>
        <w:t>Көтердің жүгін ғасырдың.</w:t>
        <w:br/>
        <w:t>Ел үшін игі іс қылдың,</w:t>
        <w:br/>
        <w:t>Ойламай қамын басыңның.</w:t>
        <w:br/>
        <w:t>Тарихты көрсек бет бұрып,</w:t>
        <w:br/>
        <w:t>Бабалар қанша өтті ұлық.</w:t>
        <w:br/>
        <w:t>Тұла бойыңнан көрінер,</w:t>
        <w:br/>
        <w:t>Төреге тартқан тектілік.</w:t>
        <w:br/>
        <w:t>Көпбол Демесінұлы</w:t>
        <w:br/>
        <w:t>348</w:t>
        <w:br/>
        <w:t>Ұлы Отан соғысының ардагері,</w:t>
        <w:br/>
        <w:t>Қазақстанның құрметті судьясы,</w:t>
        <w:br/>
        <w:t>жазушы Айтжан Бекназар ағамыз өз батасында «Біз</w:t>
        <w:br/>
        <w:t>аруаққа сиынған елміз, Солай болса осы жетістіктеріміз</w:t>
        <w:br/>
        <w:t>әруақтардың тірілерді жебеуінің арқасында» десе. Жасы</w:t>
        <w:br/>
        <w:t>сексеннен асқан батагөйіміз</w:t>
        <w:br/>
        <w:t>Милиция генерал-майоры</w:t>
      </w:r>
    </w:p>
    <w:p>
      <w:r>
        <w:t>Заңгер, ғалым</w:t>
        <w:br/>
        <w:t>Оңтүстік Қазақстан облысының</w:t>
        <w:br/>
        <w:t>құрметті азаматы.</w:t>
        <w:br/>
        <w:t>Құлахмет Қалменов</w:t>
        <w:br/>
        <w:t>«Тұлғаларымызды руға бөліп мадақтамай қазақ десек,</w:t>
        <w:br/>
        <w:t>қазақтың туын көтеруді заңдылыққа айналдырсақ жөнді</w:t>
        <w:br/>
        <w:t>болар деп ойлаймын.</w:t>
        <w:br/>
        <w:t>Хақназар ханды бақилықтан көтеріп елге қайтарған</w:t>
        <w:br/>
        <w:t>Жантеке інімізге рахметімізді айта отырып, осындай</w:t>
        <w:br/>
        <w:t>ұлтжанды азаматтарымыз көбейе берсе көсегеміз көгеріп</w:t>
        <w:br/>
        <w:t>қорқақтық жалтақтықтан құтылар едік». Дейді.</w:t>
        <w:br/>
        <w:t>Сонау Торғай даласының, елінің сәлемін ала келген Орекен</w:t>
        <w:br/>
        <w:t>Алмат ағамыз «Тектілер тектілігін көрсетті» дей келе:</w:t>
        <w:br/>
        <w:t>- «Ақтаулық азамат, өзі ғалым, ел басқарған</w:t>
        <w:br/>
        <w:t>Жантеке Жәрімбетовтың басшылығымен,</w:t>
        <w:br/>
        <w:t>ұйымдастырушылығымен бой көтерген Хақназар хан</w:t>
        <w:br/>
        <w:t>кесенесі қасиеттілік пен имандылық маңызымен қоса,</w:t>
        <w:br/>
        <w:t>шеттен келген қандай да бір туристерге, тарихшылар мен</w:t>
        <w:br/>
        <w:t>саяхатшыларға ұялмай көрсететін көрнекті де асқақ орын</w:t>
        <w:br/>
        <w:t>болғанына көзіміз жетті.</w:t>
        <w:br/>
        <w:t>Кесененің ашылуы, қатысушылар мен қонақтарға</w:t>
        <w:br/>
        <w:t>жасалған құрметі, ұйымдастыру ісінде тек жан сүйсінерлік</w:t>
        <w:br/>
        <w:t>қалып болғанын айтуымыз керек. Облыс орталығынан</w:t>
        <w:br/>
        <w:t>300 шақырымнан артық қашықтықтағы Созаққа мыңға</w:t>
        <w:br/>
        <w:t>жуық адамдарды жеткізу, орналастырудағы іскерліктерін</w:t>
        <w:br/>
        <w:t>ағайындардың айтпасқа болмайды.</w:t>
        <w:br/>
        <w:t>Үлгі аларлық көп қызмет, есте қаларлық біраз</w:t>
        <w:br/>
        <w:t>338</w:t>
        <w:br/>
        <w:t>жағдайға куә болдык» - деп ағынан жарылған, Қостанайлық</w:t>
        <w:br/>
        <w:t>ақсақалымызға, ағамызға қалай риза болмайық.</w:t>
        <w:br/>
        <w:t>Шаңырағымда болып дәм тұзымды татқан. Қостанайлық</w:t>
        <w:br/>
        <w:t>төрт ағамның мінезін, айтқан сөзін, адамгершілік қасиетін,</w:t>
        <w:br/>
        <w:t>ізгілігін, шешендігін, ұстаздығын, Қазақтығын, абыздығын сөз</w:t>
        <w:br/>
        <w:t>салмағы дегеннің, сөз саптау дегеннің, тіл шұрайлылығы оны</w:t>
        <w:br/>
        <w:t>құрап сөйлеудегі дауыс ырғағын құбылтып өзіне магниттей</w:t>
        <w:br/>
        <w:t>тартып арбау, осы қасиеттердің барлығын мен Торғайлық</w:t>
        <w:br/>
        <w:t>мейман ағаларымның бойынан кездестірдім. Алланың сүйген</w:t>
        <w:br/>
        <w:t>құлы Хақ Назар бабамыз оңай адам смес қой, басына да қазіргі</w:t>
        <w:br/>
        <w:t>елдің назарында жүрген күрметті ақсақалдарымыздың келіп,</w:t>
        <w:br/>
        <w:t>жүрекжарды сөздерін айтып Астың мерейін көтеріп тастағаны</w:t>
        <w:br/>
        <w:t>көңілге ризашылық сезім орнатты. Еліңнің ақсақалы кім</w:t>
        <w:br/>
        <w:t>дегенде мынау деп көрсететін ағаларым, Шөптібай ағаммен</w:t>
        <w:br/>
        <w:t>тегін жолдас болмапты оңай адамдар келген жоқ шетінен</w:t>
        <w:br/>
        <w:t>шешен. Соның бірегейі Мұхтар қажы Қоденов ағамыздың сөзі</w:t>
        <w:br/>
        <w:t>қайта-қайта оқығың келе береді. Бұлар баяғы Кейкі батырдың</w:t>
        <w:br/>
        <w:t>өр рухын. ақ селеулі Торғай даласының жұмсақ желін, кеңдігін,</w:t>
        <w:br/>
        <w:t>қазағымның Иісін» ала келді. Төрімнен Ғафу Қайырбеков</w:t>
        <w:br/>
        <w:t>ағамның жырын оқыды.</w:t>
      </w:r>
    </w:p>
    <w:p>
      <w:r>
        <w:t>Әлі күнге бір сұрақ -</w:t>
        <w:br/>
        <w:t>Мен аңғарман, -</w:t>
        <w:br/>
        <w:t>Сұрап келем ақылды адамдардан.</w:t>
        <w:br/>
        <w:t>Өзге жұрттың хандары жақсы болып,</w:t>
        <w:br/>
        <w:t>Біздің хандар қалайша жаман болған?» дегенді айтқан</w:t>
        <w:br/>
        <w:t>Аркалы ақын Ғафудің жерлестері екендігін анық дәлелдеді.</w:t>
        <w:br/>
        <w:t>Мұхтар қажы Ағамыздың:</w:t>
        <w:br/>
        <w:t>- «Біздер бірліктің алтын діңгегі, хандар Ордасы Ұлытау</w:t>
        <w:br/>
        <w:t>орналасқан, Ұлы адамдар өсірген Торғай даласынан</w:t>
        <w:br/>
        <w:t>келдік.</w:t>
        <w:br/>
        <w:t>Ортақ қуанышымыз құтты болып, елді ұйымдастырып,</w:t>
        <w:br/>
        <w:t>мерейімізді үстем ететін азаматтарымыз көп болсын!</w:t>
        <w:br/>
        <w:t>Қымбатты бауырлар! Хандардың анасы да- қазақ, елі де</w:t>
        <w:br/>
        <w:t>- казақ, тірегіде - қазақ, жері де- қазақ. Біздің айтарымыз</w:t>
        <w:br/>
        <w:t>Шыңғыс пен Жошының ұрнақтары сегіз жүз жылдан</w:t>
        <w:br/>
        <w:t>астам өмірді бірге жасап, қаны араласып, әлем тарихын</w:t>
        <w:br/>
        <w:t>339</w:t>
        <w:br/>
        <w:t>бірге жазып, ұрпақ өргізіп келеді. Бұл Ұлы даладағы</w:t>
        <w:br/>
        <w:t>барлық игілік ортақ.</w:t>
        <w:br/>
        <w:t>Біздің қазақта өзге ұлтта жоқ көптеген ұлықтар бар.</w:t>
        <w:br/>
        <w:t>Соның бірі- дастарханын жинамай қонақ күту. Екіншісі</w:t>
        <w:br/>
        <w:t>досқаадалдық,сыйласа білу және адал басшыны құрметтеу.</w:t>
        <w:br/>
        <w:t>Алла жаратушы. Басшы-өмірді көрікті етіп, тіршілікті</w:t>
        <w:br/>
        <w:t>ұйымдастырушы. Осыны түсініп, басшыға бағынып қана</w:t>
        <w:br/>
        <w:t>қоймай - адал іскер басшыны құрметтеп, төбесіне көтеріп,</w:t>
        <w:br/>
        <w:t>төрін беріп, соңына сеніп ере білген.</w:t>
        <w:br/>
        <w:t>Сондықтан хандық құрған, ел басқарған Шыңғыс пен</w:t>
        <w:br/>
        <w:t>Жошының ұрпақтарына «Төре» деген ат берген халықпыз.</w:t>
        <w:br/>
        <w:t>Бұл халықтың қалап берген қасиетті атағы - деген тілегі</w:t>
        <w:br/>
        <w:t>өте әсерлі шықты.</w:t>
        <w:br/>
        <w:t>Тектілігі бүкіл болмысынан, жүріс-тұрысынан, көрініп</w:t>
        <w:br/>
        <w:t>тұрған, бастап кетсе көсем, сөйлеп кетсе шешен Шөптібай</w:t>
        <w:br/>
        <w:t>ағам туралы әңгіме өрбітудің өзі бір керемет. Қазақ кім дегенде</w:t>
        <w:br/>
        <w:t>мынау деп көрсетер үлкен Азамат.Жаратқанның жарылқауымен</w:t>
        <w:br/>
        <w:t>оюменен ой айтқан Шебер. Өз жан дүниесі қандай болса,</w:t>
        <w:br/>
        <w:t>айналадағы араласқан адамдарды сондай таза, кіршіксіз мөлдір</w:t>
        <w:br/>
        <w:t>қалпында көріп, солардың мысқалдай жақсы қасиетерін дөп</w:t>
        <w:br/>
        <w:t>басып тауып, оны келесі бір жақсыларға жеткізгенше асығатын</w:t>
        <w:br/>
        <w:t>мінезі қандай көркем. Ол кісінің:</w:t>
        <w:br/>
        <w:t>- «Хақназар ханның кесенесінің ашылу салтанаты жан-</w:t>
        <w:br/>
        <w:t>жақтағы ағайын-туыстың басын бір қосты. Жиналған</w:t>
        <w:br/>
        <w:t>ағайынның ортақ тілегі елдің іргесінің бүтіндігі мен</w:t>
        <w:br/>
        <w:t>тәуелсіздігі, ағайынның бірлігі ортақ мақсат қазақ</w:t>
        <w:br/>
        <w:t>халқының гүлденуіне қызмет ету екеніне тоқталып,</w:t>
        <w:br/>
        <w:t>осындай тарихи мәні зор ізгілікті істі үнемі жалғастыруды</w:t>
      </w:r>
    </w:p>
    <w:p>
      <w:r>
        <w:t>қолға алу бүгінгі ұрпақ еншісі екені аталды.</w:t>
        <w:br/>
        <w:t>Ал бүгінгі жас ұрпақ қазақ хандығының тарихы Әз-</w:t>
        <w:br/>
        <w:t>Жәнібек пен Керейденде әрі екенін тіпті ондаған ғасырлар</w:t>
        <w:br/>
        <w:t>беделінде жатқанын білеме?</w:t>
        <w:br/>
        <w:t>Кешегі Жошы ұлысы құрған Алтын ордаға дейінде</w:t>
        <w:br/>
        <w:t>қазақ деген халық болды емеспе? Ал алтын ордадан бергі</w:t>
        <w:br/>
        <w:t>қазақ хандары қаншама. Олардың да қазақ халқының</w:t>
        <w:br/>
        <w:t>340</w:t>
        <w:br/>
        <w:t>алчности, агрессии, подлости, пакости, злобы, жестокости,</w:t>
        <w:br/>
        <w:t>афер М мздоимства, всего того, что не было свойственно</w:t>
        <w:br/>
        <w:t>казахам даже в суровые драматические времена. И особенно</w:t>
        <w:br/>
        <w:t>меня поражает то, что очень мноғо отрицательной энерғин</w:t>
        <w:br/>
        <w:t>в нашем обшестве, в народе исподволь накопилось именно</w:t>
        <w:br/>
        <w:t>во времена правления Елбасы. Почему так? Ведь он ставил</w:t>
        <w:br/>
        <w:t>совсем другие цели, исповедовал иные направления. И речи</w:t>
        <w:br/>
        <w:t>говорил всегда абсолютно правильные. А народ качественно</w:t>
        <w:br/>
        <w:t>ухудшился, морально деградировал. Наверх всплыли совсем</w:t>
        <w:br/>
        <w:t>уж низменные критерии - инстинкты барымтачей. Какое тут</w:t>
        <w:br/>
        <w:t>может быть обьяснение? Может, сказываются некие темные</w:t>
        <w:br/>
        <w:t>гены, недостаток воспитания и пробелы в образовании,</w:t>
        <w:br/>
        <w:t>инерция морально и духовно бедного человека? Не знаю, не</w:t>
        <w:br/>
        <w:t>знаю. Не мне судить. Да и не хочу плохо думать. Но, кажется,</w:t>
        <w:br/>
        <w:t>народ о чем-то догадывается. И, как всегда, запоздало. Боюсь,</w:t>
        <w:br/>
        <w:t>выправить положение делу жене удастся. Я это воспринимаю,</w:t>
        <w:br/>
        <w:t>как личное горе. Как катастрофу. Как трагедию. Мне уже</w:t>
        <w:br/>
        <w:t>трудно поверить в пассионарное чудо.</w:t>
        <w:br/>
        <w:t>Герольд БЕЛЬГЕР, писатель, 15 марта 2012</w:t>
        <w:br/>
        <w:t>- Десе тағы бірде</w:t>
        <w:br/>
        <w:t>- Господин Бельгер, как вы думаете, есть ли надежда</w:t>
        <w:br/>
        <w:t>на то, что здоровый дух казахского народа когда-нибудь</w:t>
        <w:br/>
        <w:t>возродится?</w:t>
        <w:br/>
        <w:t>- Есть казахсков выражение «аумалы - токпели». Что</w:t>
        <w:br/>
        <w:t>означает «все переменчиво в этом мире». У меня лично иногда</w:t>
        <w:br/>
        <w:t>появляетея зыбкая надежда, что новое поколение станет</w:t>
        <w:br/>
        <w:t>намного богаче в духовном плане, чем наше. Но вечером,</w:t>
        <w:br/>
        <w:t>стоя на балконе, наблюдая за проходяшими внизу людьми, за</w:t>
        <w:br/>
        <w:t>их сустой, меня почему-то посешцают грустные, печальные</w:t>
        <w:br/>
        <w:t>мысли. О боже, думаю я, есть ли надежда, что мы когда-нибудь</w:t>
        <w:br/>
        <w:t>возродимся в духовном плане, о котором так мечтал Абай?</w:t>
        <w:br/>
        <w:t>Абай как-то сказал: грядушес Яя вижу в тумане. Так что я</w:t>
        <w:br/>
        <w:t>разделяю мысли Абая. На старости лет я больше склоняюсь к</w:t>
        <w:br/>
        <w:t>пессимизму. Но как говорят философы, пессимист не самый</w:t>
        <w:br/>
        <w:t>плохой человек».</w:t>
        <w:br/>
        <w:t>«Барлығымыз да пендеміз. Алайда адам өсу керек қой.</w:t>
        <w:br/>
        <w:t>335</w:t>
        <w:br/>
        <w:t>Шекарашылар қолдайды</w:t>
      </w:r>
    </w:p>
    <w:p>
      <w:r>
        <w:t>Мен еліміздің шығыс шекарасында қызмет істеймін. Әскери</w:t>
        <w:br/>
        <w:t>атағым подполковник. Жоңғар Алатауынан қарт Алтайға</w:t>
        <w:br/>
        <w:t>дейін шекара заставаларында болып, жастармен әңгімелер</w:t>
        <w:br/>
        <w:t>өткіземін. Сонда олар осы ұлан-ғайыр жерге бабаларымыз</w:t>
        <w:br/>
        <w:t>қалай ие болғаны жөнінде жиі сұрақтар кояды. Мен жас</w:t>
        <w:br/>
        <w:t>шекарашыларға: «Ата-бабаларымыз осыншама жер үшін</w:t>
        <w:br/>
        <w:t>тыным таппай түн қатып жорытқан, шаршау-шалдығу дегенді</w:t>
        <w:br/>
        <w:t>білмеген. Солар сияқты қалған жерді көзіміздің қарашағындай</w:t>
        <w:br/>
        <w:t>сақтауымыз керек», - деймін. Бұл олардың бойында мақтаныш</w:t>
        <w:br/>
        <w:t>сезімін оятады.</w:t>
        <w:br/>
        <w:t>«ҚАЗАҚ» газеті қазақ хандары мен батырларының жасаған</w:t>
        <w:br/>
        <w:t>ерліктері туралы жазып, сой арқылы жастарды патриотизм</w:t>
        <w:br/>
        <w:t>рухында тәрбиелеу жайында орынды мәселе көтерді. Мен</w:t>
        <w:br/>
        <w:t>мұны қоштаймын, себебі бұл менің шекарадағы қызметіме</w:t>
        <w:br/>
        <w:t>қажет,</w:t>
        <w:br/>
        <w:t>Ержан Серғазин, ҚР Шығыс шекара округі</w:t>
        <w:br/>
        <w:t>Рұхымыз биіктер еді...</w:t>
        <w:br/>
        <w:t>«Өзінің ордасын тіккен Созақ жерінде Хақназар ханға</w:t>
        <w:br/>
        <w:t>ескерткіш орнату керек» деп «ҚАЗАҚ» газеті өте орынды</w:t>
        <w:br/>
        <w:t>мәселе көтерді. Бір тұсы Сарыарқамен, екінші жағы Сыр</w:t>
        <w:br/>
        <w:t>бойымен түйіскен сол жерде орта ғасырда халықтың тағдыры</w:t>
        <w:br/>
        <w:t>үшін үлкен тарихи оқиғалар болғаны рас. Мұндай ескерткіш</w:t>
        <w:br/>
        <w:t>салына қалса тек бір хан ғана емес қазақтың мемлекеттігі үшін</w:t>
        <w:br/>
        <w:t>күрескен жылдардың да белгісі болып қалар еді, рухымыз</w:t>
        <w:br/>
        <w:t>биіктер еді.</w:t>
        <w:br/>
        <w:t>Қанат Қожа Ахмет, тарихшы, Астана қаласы</w:t>
        <w:br/>
        <w:t>Хақназар ханның басында</w:t>
        <w:br/>
        <w:t>әлі күнге дейін белгі жоқ</w:t>
        <w:br/>
        <w:t>«Жердің аты - тарихтың хаты» атты мақалада «ҚАЗАҚ»</w:t>
        <w:br/>
        <w:t>газеті орынды мәселені көтерді. Бұрын өткен ардақты</w:t>
        <w:br/>
        <w:t>251</w:t>
        <w:br/>
        <w:t>ізгі ниетіңіз, Ана, Отанға, деген сүйіспеншілігіңіз, бабаларға</w:t>
        <w:br/>
        <w:t>деген перзенттік құрметіңіз, келер ұрпаққа деген аманатыңыз</w:t>
        <w:br/>
        <w:t>мен мұндалап көрініп тұр.</w:t>
        <w:br/>
        <w:t>Жақсылардың сынығы, рухы таза, адамгершілігі мол,</w:t>
        <w:br/>
        <w:t>халқының қызметшісі болудың ғажайып үлгісін көрсеткен,</w:t>
        <w:br/>
        <w:t>барлық білімімен, өмірлік тәжірибесін кезінде халқының</w:t>
        <w:br/>
        <w:t>игілігіне жұмсаған, түстігіміздегі, ден-саулық, білім саласымен</w:t>
        <w:br/>
        <w:t>мәдениет салаларының дамуына өлшеусіз үлес қосқан, ел</w:t>
        <w:br/>
        <w:t>жұртына пайдасы, шарапаты молынан тиген, еңбек арадагері,</w:t>
        <w:br/>
        <w:t>ел құрметтісі үстіміздегі жылы жасы сексенге шығатын</w:t>
        <w:br/>
        <w:t>Дүйсенкүл әпкеміз «Кесене жанының ауасы бөлек, біртүрлі</w:t>
        <w:br/>
        <w:t>бойың жеңілдеп, көңілің тазарып қаласың» деп тегін</w:t>
        <w:br/>
        <w:t>айтпаса керек. Өзіңіздің де хабарыңыз бар. Кешегі сұрапыл</w:t>
        <w:br/>
        <w:t>дауылдан кейін хабарласқанымда Әпкем, «Қаншама үйдің</w:t>
        <w:br/>
        <w:t>шатырын ұшырып кеткен Созақтағы қатты дауылдың</w:t>
        <w:br/>
        <w:t>зардабын көгілдір экраннан көргенде ойыма бірден Кесене</w:t>
        <w:br/>
        <w:t>түсті» деді. Мені де сол ой мазалап еді. Ойымыздың бір жерден</w:t>
        <w:br/>
        <w:t>шықанына қуанып қалдым.</w:t>
        <w:br/>
        <w:t>Маңғыстаудың “ақтасы, Қордайдың граниті, Ташкенттің</w:t>
        <w:br/>
        <w:t>қатты жаңғақ ағашнан ойылған есігі, бұның барлығы да</w:t>
      </w:r>
    </w:p>
    <w:p>
      <w:r>
        <w:t>Хақназар ханның өз бұйымдары өзі иелік жасаған жерлердің</w:t>
        <w:br/>
        <w:t>заттары. Қолы алтын, атақты шебер Көпбол ағамыздың Олжас</w:t>
        <w:br/>
        <w:t>ініміздің өнерімен жымдасып абаттанған, ауызы дуалы бүгінгі</w:t>
        <w:br/>
        <w:t>игі жақсларымыздың батасын алған Кесене, мінезді Созақтың</w:t>
        <w:br/>
        <w:t>аптап ыстығына, қысқы суығына, қатты дауылына шыдам</w:t>
        <w:br/>
        <w:t>беріп, бізден кейінгі талай ұрпақтың кіреукеленген көзін ашуға,</w:t>
        <w:br/>
        <w:t>шаңдатқан көңіл тозаңын басуға, намысын жануға, санасын</w:t>
        <w:br/>
        <w:t>оятуға, ұлттық мүддесін біріктіруге қызмет ететін болады.</w:t>
        <w:br/>
        <w:t>Хақ тағаланың назары түскен, сүйген құлы Ұлы Бабамыздың</w:t>
        <w:br/>
        <w:t>басына ізгі ниетпен келген жайсаңдарды күтіп алып, қолына су</w:t>
        <w:br/>
        <w:t>құйып, қызметіне жарағаным да сіздің арқаңыз екенін айтпай</w:t>
        <w:br/>
        <w:t>кету азаматыққа сын болғалы тұр Көке.</w:t>
        <w:br/>
        <w:t>Олардың алдыңғы қатарында, жасының ұлғайғанына</w:t>
        <w:br/>
        <w:t>қарамастан, біткен іске ризашылығын білдіріп, ақ баталарын</w:t>
        <w:br/>
        <w:t>бере келген ауызы дуалы ақсақалдарымыз,</w:t>
        <w:br/>
        <w:t>337</w:t>
        <w:br/>
        <w:t>насытить свои рогожные утробы. Прямо беда вселенская!</w:t>
        <w:br/>
        <w:t>Хапают, воруют беззастенчиво, без разбора, без зазрения</w:t>
        <w:br/>
        <w:t>совести, аки волки, очумевшие от крови. Ворованные деньги</w:t>
        <w:br/>
        <w:t>мешками-корджунами сплавляют за рубеж, прячут то</w:t>
        <w:br/>
        <w:t>всем европейским и азиатским сусекам. Там же әбретают</w:t>
        <w:br/>
        <w:t>недвижимость, которая никаким ханам не снилась, не то</w:t>
        <w:br/>
        <w:t>что бекам-биям. Строят дворцы, покупают замки. Капиталы</w:t>
        <w:br/>
        <w:t>хранят в закромах-банках, не доверяя отечественным. Даже</w:t>
        <w:br/>
        <w:t>хвастливые тои-свадьбы проводят в Турции или Эмиратах,</w:t>
        <w:br/>
        <w:t>швыряя шашу в золотых монетах, ане в кампит-сампит, как это</w:t>
        <w:br/>
        <w:t>делается в захудалых аулах. Ойдойт, байлық не істетпейді?! Их</w:t>
        <w:br/>
        <w:t>чада учатся в загниваюцих странах. К Казахстану относятся</w:t>
        <w:br/>
        <w:t>как к дойной корове. Как к неиссякаемому источнику грабежа.</w:t>
        <w:br/>
        <w:t>Как к оккупированной зоне. Как к брошенной бабе-хатын.</w:t>
        <w:br/>
        <w:t>Святых чувств Казахстан не вызывает у них ни В ОДНОМ глазу.</w:t>
        <w:br/>
        <w:t>Какой тут, к шайтану, патриотизм? Бұл не пәле тағы?! Казахстан</w:t>
        <w:br/>
        <w:t>превратился в полигон для бишаринского люда. Особенно</w:t>
        <w:br/>
        <w:t>это стало заметновгодытакназынаемойнезависимости.</w:t>
        <w:br/>
        <w:t>Неужелияошибаюсь? Дай-тобог! Я же полагаю: мудрость</w:t>
        <w:br/>
        <w:t>в том, чтобы любить Казахстан, который есть. Который как-</w:t>
        <w:br/>
        <w:t>то незаметно, исподволь, может, помимо воли унизили,</w:t>
        <w:br/>
        <w:t>осрамили, превратили в обьект для тотального грабежа. Все</w:t>
        <w:br/>
        <w:t>же Казахстану - хочу верить - уготован иной жребий. Любить</w:t>
        <w:br/>
        <w:t>нужно Казахстан, который может (и должен) быть. Не тот,</w:t>
        <w:br/>
        <w:t>который декларируется в скользких речах болтливой власти, а</w:t>
        <w:br/>
        <w:t>тот, который взлелеян в душе порядочного, не испаскуженного</w:t>
        <w:br/>
        <w:t>мамоной казаха или казахстанца. Вот о чем мне все чаше</w:t>
        <w:br/>
        <w:t>думается на склоне лет, когда я с нынешней своей колокольни</w:t>
        <w:br/>
        <w:t>вглядываюсь в свои далекие казахстанские истоки. Так? Илия</w:t>
        <w:br/>
        <w:t>не прав? В чудо не верю? Охотно допускаю, что сказывается</w:t>
        <w:br/>
        <w:t>моя старость, но все чаце думаю о казахах с тревогой. И эти</w:t>
        <w:br/>
        <w:t>ғорькие думы усугубляются во мне с каждым годом. Нет,</w:t>
        <w:br/>
        <w:t>«Хабар» и «Казправда» давно уже меня не утешают. Бравурные</w:t>
        <w:br/>
        <w:t>ежегодные послания президента-тоже.</w:t>
        <w:br/>
        <w:t>Вчемдело?Слишком многовобшественакопилосьжадности,</w:t>
        <w:br/>
        <w:t>334</w:t>
      </w:r>
    </w:p>
    <w:p>
      <w:r>
        <w:t>Мен ешқашан пендешілікке бой алдырып, неміс екендігімді</w:t>
        <w:br/>
        <w:t>ұмытқан емеспін. Маған қарап бүкіл неміс ұлты жөнінде пікір</w:t>
        <w:br/>
        <w:t>қалыптасады деген ойдан, өзімді мейлінше неміс азаматына</w:t>
        <w:br/>
        <w:t>сай ұстауға тырысамын. Немістің рухын, дәлдігін, барлық</w:t>
        <w:br/>
        <w:t>жақсы қасиеттерін өзіме қағида етіп аламын. Немістігімді</w:t>
        <w:br/>
        <w:t>тірілту үшін жатар алдында неміс тілінде Библия оқимын.</w:t>
        <w:br/>
        <w:t>Сол сияқты қасиет қазақтарда да болуы керек. Шет елде талай</w:t>
        <w:br/>
        <w:t>қазақты көрдім. Сонда шет елдің ы нағыз қазақ па</w:t>
        <w:br/>
        <w:t>деген ойға қалдым».</w:t>
        <w:br/>
        <w:t>Герольд БЕЛЬГЕР</w:t>
        <w:br/>
        <w:t>«Ұлттық санасы оянып, ұлттық намысы жетілген елдер</w:t>
        <w:br/>
        <w:t>күрес нәтижесін тәуелсіздігін баянды етуге жұмсаса, ал ұлттық</w:t>
        <w:br/>
        <w:t>намысы оянбаған, құлдық санадан арылмағандар ұлт мүддесі</w:t>
        <w:br/>
        <w:t>игілігі жолында біріге алмай, әр түрлі ағым ығында өзара</w:t>
        <w:br/>
        <w:t>қырқысып, азапты күндер тізбегін жалғастыра береді екен» -</w:t>
        <w:br/>
        <w:t>дейді, Қойшығара Салғараұлы.</w:t>
        <w:br/>
        <w:t>«Елдік негіздері». Астана 2007 ж.</w:t>
        <w:br/>
        <w:t>«Мейлі, қалада жүрейін, мейлі, далада жүрейін, не</w:t>
        <w:br/>
        <w:t>болмаса көшеде келе жатайын, қонақта отырайын, тек</w:t>
        <w:br/>
        <w:t>қана өңдері абыржусыз, тұрмыстары күйлі, киімдері</w:t>
        <w:br/>
        <w:t>әдемі һәм оңтайлы, жүнжімеген, еңсесі тік, денсаулығы</w:t>
        <w:br/>
        <w:t>жақсы, мәдениетті, білімді, рухы жасымаған, көңілдері</w:t>
        <w:br/>
        <w:t>қобалжусыз, бой-басы көрікті, көркем, бір-бірімен қазақ</w:t>
        <w:br/>
        <w:t>тілінде емен-жарқын сөйлесіп бара жатқан бауырларымды</w:t>
        <w:br/>
        <w:t>көрсем деп армандаймын.</w:t>
        <w:br/>
        <w:t>Әрине, бұл қол жетпейтін арман емес. Бұған қол</w:t>
        <w:br/>
        <w:t>жеткізуге әбден болады. Бәрі өзімізге байланысты».</w:t>
        <w:br/>
        <w:t>Алтынбек Сәрсенбаев</w:t>
        <w:br/>
        <w:t>«Будушее Казахстана зависит от появления во власти новой</w:t>
        <w:br/>
        <w:t>элиты -- «аристократии духа». «Аристократию духа» составят</w:t>
        <w:br/>
        <w:t>люди с государственным мышлением, для которых инте-</w:t>
        <w:br/>
        <w:t>ресы государства стоят выше личных, семейных и клановых</w:t>
        <w:br/>
        <w:t>интересов».</w:t>
        <w:br/>
        <w:t>Жұмабай Жакупов</w:t>
        <w:br/>
        <w:t>Осынау, Созақ даласының ең шұрайлы жеріне орнатылып</w:t>
        <w:br/>
        <w:t>ақ күмбезі көкті сүйген, Кесененің бойынан да сіздің мінезіңіз,</w:t>
        <w:br/>
        <w:t>336</w:t>
        <w:br/>
        <w:t>Аға, игілікті істі бастарда қарт Қаратаудың теріскей бетінде</w:t>
        <w:br/>
        <w:t>орналасқан тарихы өзінше бір шежіре дастан Созақ еліне бет</w:t>
        <w:br/>
        <w:t>бұрып, көлігін тіреп, аттаған табалдырығы біздің яғни Бәукенов</w:t>
        <w:br/>
        <w:t>Сәбденбектің шаңырағы еді. Ағаның бабамыз «Хақназар</w:t>
        <w:br/>
        <w:t>ханның» басына кесене тұрғызған игілікті ісі кейінгі ұрпаққа</w:t>
        <w:br/>
        <w:t>үлгі боларлық іс.</w:t>
        <w:br/>
        <w:t>Ол кісінің бұл бастамасының жүзеге асуына Созақтық</w:t>
        <w:br/>
        <w:t>төрелер оның ішінде келіндер қауымыда өздеріне жүктелген</w:t>
        <w:br/>
        <w:t>істерді бір кісідей атқаруға күш салды.</w:t>
        <w:br/>
        <w:t>Аға, сіздің бұл имандылық ісіңізден үлгі алып өскен ұрпақ</w:t>
        <w:br/>
        <w:t>келешекте елдің азаматы, халқының жақтаушысы болып өседі</w:t>
        <w:br/>
        <w:t>деген ойдамын.</w:t>
      </w:r>
    </w:p>
    <w:p>
      <w:r>
        <w:t>Ал мұндай ұрпақтар өсу үшін отбасының оның ішінде сол</w:t>
        <w:br/>
        <w:t>ұрпақтардың тәрбиесіне тікелей жауап беретін келіндердің</w:t>
        <w:br/>
        <w:t>рөлі зор.</w:t>
        <w:br/>
        <w:t>Егер де отбасы мемлекеттің шағын бір бөлігі деп қарайтын</w:t>
        <w:br/>
        <w:t>болсақ, бұл бақытқа мемлекетте қоғамда ортақтасады. Өйткені</w:t>
        <w:br/>
        <w:t>бала елдің ертеңгі, болашағы, келешегі сондықтан мен отбасы</w:t>
        <w:br/>
        <w:t>тәрбиесіне көп көңіл бөлемін.</w:t>
        <w:br/>
        <w:t>Жолдасым Сәбденбек (бірінші санаттағы дәрігер) екеуміз</w:t>
        <w:br/>
        <w:t>екі ұл бір қыз тәрбиелеп өсірдік. Үлкен ұлымыз Абилхаиыр</w:t>
        <w:br/>
        <w:t>Томск қаласының политехникалық университетін бітіріп,</w:t>
        <w:br/>
        <w:t>«Казатомпром» - да қызмет етсе, кіші ұлымыз Абдрахман</w:t>
        <w:br/>
        <w:t>Франция мемлекетінің политехникалық университиетін</w:t>
        <w:br/>
        <w:t>бітіріп, қазіргі таңда Париж қаласында магистратурада</w:t>
        <w:br/>
        <w:t>жалғастыруда. Екі ұлда Алматының Т. Рысқұлов атындағы</w:t>
        <w:br/>
        <w:t>Қазақ экономикалық университетінің іскерлік әкімшілік</w:t>
        <w:br/>
        <w:t>магистрын бітірген. Ал қызымыз Назерке Алматы медициналық</w:t>
        <w:br/>
        <w:t>университетін бітіріп, Астанада қызмет істеп жатыр.</w:t>
        <w:br/>
        <w:t>Аға, отбасымызды толық таныстырып отырған себебім,</w:t>
        <w:br/>
        <w:t>қазіргікездетарихтасасындақалыпбара жатқан Ұлытұлғаларда</w:t>
        <w:br/>
        <w:t>ұмытпауды қазаққа сіңірген еңбегіне, жолдарына қарай</w:t>
        <w:br/>
        <w:t>ұлықтауды мәселе етіп қойып, оны жүзеге асырып отырған сіз</w:t>
        <w:br/>
        <w:t>сияқты ағалардың ісін жалғастырушы ұрпақтарыңыз бар деп</w:t>
        <w:br/>
        <w:t>сендіргім келеді!</w:t>
        <w:br/>
        <w:t>. Нұрбибі РЫСБАЕВА</w:t>
        <w:br/>
        <w:t>344</w:t>
        <w:br/>
        <w:t>жарияланғаннан кейін редакция поштасына Әлім Жантекенің</w:t>
        <w:br/>
        <w:t>«Ұлыларды ұмытпайық, жолына қарай ұлықтайық» атты</w:t>
        <w:br/>
        <w:t>мақаласы және бұл мақаланы қолдаған төрт хат (Әбдіжәлел</w:t>
        <w:br/>
        <w:t>БӘКІР, Ержан СЕРҒАЗИН, Қанат ҚОЖАХМЕТ, Аманқос</w:t>
        <w:br/>
        <w:t>ДЕРБІСАЛИН) келіп түсті. Аталмыш мақалалар газеттің Хо 24-</w:t>
        <w:br/>
        <w:t>25 санында жарияланған еді. Әлім Жантеке өз мақаласында:</w:t>
        <w:br/>
        <w:t>«ҚАЗАҚ»газетінде жарияланған Дулат Тұрантегінің Хақ</w:t>
        <w:br/>
        <w:t>Назар хан рухына арналған Созақта ескерткіш салынса деген</w:t>
        <w:br/>
        <w:t>ұсынысы оның ұрпақтарының талап-тілегімен сай шығып,</w:t>
        <w:br/>
        <w:t>қазіргі кезде Созақта Хақ Назар ханға ескерткіш тұрғызу</w:t>
        <w:br/>
        <w:t>жұмысы қолға алынды», - деп жазған-ды. Енді міне, Хақ Назар</w:t>
        <w:br/>
        <w:t>ханның тікелей ұрпағы Жәрімбеттегі Жантекенің бастамасымен</w:t>
        <w:br/>
        <w:t>және Оңтүстік Қазақстан облысы төрелер қауымдастығының</w:t>
        <w:br/>
        <w:t>қолдауымен салынған Хақ Назар хан кесенесі Созақта 7</w:t>
        <w:br/>
        <w:t>қазан күні ашылып, құран оқытылды. Әрине, газет көтерген</w:t>
        <w:br/>
        <w:t>бастаманың қолдау табуы қуантарлық жайт екені белгілі.</w:t>
        <w:br/>
        <w:t>Айғақ газеті % 41 Сәрсенбі 10,10.2012 ж.</w:t>
        <w:br/>
        <w:t>Қайта оралған Хақназар</w:t>
        <w:br/>
        <w:t>Қазіргі таңда қаймықпай, қадамын қарыштап дамуға басқан</w:t>
        <w:br/>
        <w:t>қазақ халқының өткені, тарихы төгілген қан мен бастан кешкен</w:t>
        <w:br/>
        <w:t>мұңға толы. Қазақты қаумалаған қанішер жауда қанады. Өз</w:t>
        <w:br/>
        <w:t>ішінен бөлініп шығын, ішінара іріткі салған дауда алауыздықта</w:t>
        <w:br/>
        <w:t>бір етектен тартқылады. Алғаш хандық құрған Керей мен</w:t>
        <w:br/>
        <w:t>Жәнібектің жолын жалғаған талай қазақ хандарының барлығы</w:t>
        <w:br/>
        <w:t>да еліміздің бостандығы, теңдігі, зайырлы ел болуы жолында</w:t>
        <w:br/>
        <w:t>барын салып, жан қиды. Солардың ішінде Хақназар хан</w:t>
        <w:br/>
        <w:t>(Ақназар) ең ұзақ жыл хандық құрған тау тұлға.</w:t>
      </w:r>
    </w:p>
    <w:p>
      <w:r>
        <w:t>Сырлы Созақ елінде қазақтың сыры да мұңы да мен</w:t>
        <w:br/>
        <w:t>мұндалайды. Қарт Қаратаудың баурайы тұнған тарих. Әр</w:t>
        <w:br/>
        <w:t>тасы, ескен желі ағып жатқан бұлағы нс көрмеді? Қандай</w:t>
        <w:br/>
        <w:t>тарихи оқиғаға куә болмады десеңізші? Бір қарағанда аласа</w:t>
        <w:br/>
        <w:t>бірақ түрлі пішінмен кескінделген бұл таулардың баурайы бір</w:t>
        <w:br/>
        <w:t>353</w:t>
        <w:br/>
        <w:t>қарсы алып, Түркістандағы үйіне алып барды. Еншісі</w:t>
        <w:br/>
        <w:t>бөлінбеген қазақ емеспіз бе, түн ортасында буы бұрқырап</w:t>
        <w:br/>
        <w:t>бір табақ ет келді, ұйқысы келіп отырған адамда тәбет</w:t>
        <w:br/>
        <w:t>болама, бір-екі шұқып, даярлап койған төсекке қисайдық.</w:t>
        <w:br/>
        <w:t>Таң ертеңгесін такси шақырып қойған екен, мініп алып Созақ</w:t>
        <w:br/>
        <w:t>қайдасың деп жолға шықтық. Күз айы болса да, табиғат</w:t>
        <w:br/>
        <w:t>ананың таңғажайыбы көп қой, жолшыбай көрген-білгенімізді</w:t>
        <w:br/>
        <w:t>саралай отырып, «Келіншектауды» қызықтап, Созаққа да</w:t>
        <w:br/>
        <w:t>жеттік. Келіп түсісімен Жәкең ағамызбен хабарласып едік,</w:t>
        <w:br/>
        <w:t>бір туысқанымыздың баласы машинасымен жетіп келіп, жан-</w:t>
        <w:br/>
        <w:t>жақтан ағайындарымыз жиналып жатқан үйге апарды. Сол</w:t>
        <w:br/>
        <w:t>жерде Жәкең ағамызбан амандасып, қауқылдасып қалдық.</w:t>
        <w:br/>
        <w:t>Түскі ас ішіп алған соң, Созақтың төңірегімен танысуға</w:t>
        <w:br/>
        <w:t>шыктық, көне Созақта археологиялық қазба жұмыстарын</w:t>
        <w:br/>
        <w:t>жүргізіп жатқан археологтармен тілдесіп, біраз мағлұматтар</w:t>
        <w:br/>
        <w:t>алдық, бізді бастап жүрген ақсақал ағамыздың айтуынша</w:t>
        <w:br/>
        <w:t>Керей мен Жәнібек хандардың кесенесі болуы керек деген</w:t>
        <w:br/>
        <w:t>жердің маңайында болдық. Коп уақыт өткендігі, әлде</w:t>
        <w:br/>
        <w:t>ағамыздың жадынан бала кезіндегі көрген-білгендері шыға</w:t>
        <w:br/>
        <w:t>бастағандықтан ба, кесененің түрған орнын дәл басып айта</w:t>
        <w:br/>
        <w:t>алмады. Бұдан басқа «Шырақшы әулиенің» басына барып,</w:t>
        <w:br/>
        <w:t>«Қарабура» пантеонын тамашаладық, кешке қарай жан-жақтан</w:t>
        <w:br/>
        <w:t>бірталай төрелер жиналды, академик, ғалым Қ. Салғарин</w:t>
        <w:br/>
        <w:t>келді, ол кісімен бір дастарханда отырып, әңгімесін тыңдадық.</w:t>
        <w:br/>
        <w:t>Күні бойы жегеніміз тамақ, сстігеніміз әңгіме, бір-бірімізбен</w:t>
        <w:br/>
        <w:t>танысу. Кеш түсе жататын орын ойластырдық, сол жерде</w:t>
        <w:br/>
        <w:t>келісімен танысқан Сәбденбек Бөкенов ағамыз «көпшіліктің</w:t>
        <w:br/>
        <w:t>ішінде жайларың болмайды, үйге барасыңдар» деп, кесіп</w:t>
        <w:br/>
        <w:t>айтқан соң. Манкенттің маңында Қарасу ауылында тұратын,</w:t>
        <w:br/>
        <w:t>Жолбарыс ханның тұқымы Әмірхан Шадиев ағамыз, інісі</w:t>
        <w:br/>
        <w:t>Әлілхан, мен, Мұрлан інім бар, төртеуміз ағамыздың үйіне</w:t>
        <w:br/>
        <w:t>барып қондық. Күндіз басталған әңгімс төсекке бас тигенде де</w:t>
        <w:br/>
        <w:t>бірталайға созылды.</w:t>
        <w:br/>
        <w:t>Ертесіне машинамен Хақназар бабамыздың басына салған</w:t>
        <w:br/>
        <w:t>кесененіашу салтанатына қатыстық. Сонадайдан мен мұндалап,</w:t>
        <w:br/>
        <w:t>346</w:t>
        <w:br/>
        <w:t>өркендеуіне қосқан үлесін ұмытпайық ағайын!» - деген</w:t>
        <w:br/>
        <w:t>сөзі талайларға ой салары сөзсіз.</w:t>
        <w:br/>
        <w:t>Жайсаң азамат, қамқор Аға, айналасын еріксіз үйіріп</w:t>
        <w:br/>
        <w:t>әкетер қасиетке Ие ықпалды, ұлт жанашыры, онысын ісімен</w:t>
        <w:br/>
        <w:t>де білімімен де дәлеледеп жүрген белгілі селекционер ғалым,</w:t>
        <w:br/>
        <w:t>ауыл шарауашылығы ғылымдарының докторы, профессор</w:t>
        <w:br/>
        <w:t>Аман аға Шотаевқа, жасалынып жатқан ісшараға деген ықласы</w:t>
        <w:br/>
        <w:t>жүріс тұрысынан аңғарылған тектілердің ұрпағы, техника</w:t>
        <w:br/>
        <w:t>ғылымдарының кадидаты Бақберген Жолымбетов ағамызға</w:t>
        <w:br/>
        <w:t>жол серік болудың өзі үлкен жауапкершілік жүктейді.</w:t>
      </w:r>
    </w:p>
    <w:p>
      <w:r>
        <w:t>Аман ағамыз өз сөзінде «Біздер казіргі қазақтар жасыған,</w:t>
        <w:br/>
        <w:t>жазғырылған, жапа шеккен, рухы әлсіреген ата-әкелердің</w:t>
        <w:br/>
        <w:t>ұрпағымыз ғой, сондықтанда болар әлі жалтақтығымыз</w:t>
        <w:br/>
        <w:t>бар. Тапталған рухымызды көтерейік, оянайық ағайын.</w:t>
        <w:br/>
        <w:t>Жалпы қазақ- түркілердің басын қосатын ұлы хандардың</w:t>
        <w:br/>
        <w:t>ұлысы Шыңғыс ханның рухы. Бірақ та, әрқайсымыздың</w:t>
        <w:br/>
        <w:t>бабаларымыз батырырақк, ақылдырақ, маңыздылау-деген</w:t>
        <w:br/>
        <w:t>берекесіз ұғым болса ,одан аулақ жүргеніміз дұрыс бола ма-</w:t>
        <w:br/>
        <w:t>деп ойлаймыз» Беу, осындай ағаның қолын алып қолтығынан</w:t>
        <w:br/>
        <w:t>сүйеудің өзі бір өмір.</w:t>
        <w:br/>
        <w:t>«Көгімнен өтші самғай бір,</w:t>
        <w:br/>
        <w:t>Көркіңе көзім қанбай жүр.</w:t>
        <w:br/>
        <w:t>Хақ-назарын тіккен ұл,</w:t>
        <w:br/>
        <w:t>Қазақты жебеп қамдай жүр» - деп Кесене төбесін</w:t>
        <w:br/>
        <w:t>айналдырып, Қаратаудан асырып, бүкіл қазақ даласына жыр</w:t>
        <w:br/>
        <w:t>ұшырған арқалы ақын Сабыр Адай. Аруақ жебеген нағыз</w:t>
        <w:br/>
        <w:t>нарқасқаның сөзі бұл. Бар қазақты Жалғызым деп еміренген</w:t>
        <w:br/>
        <w:t>ел ардақтысына, Шақыру хатында пайдаланған бір шумағы</w:t>
        <w:br/>
        <w:t>бүкіл қазақты елең еткізген дауылпазға, ортамызды толтырып,</w:t>
        <w:br/>
        <w:t>жігерімізді жаныған атақты ақынға, қарбаласта өз дәрежесінде</w:t>
        <w:br/>
        <w:t>қызмет көрсете алмағаныма өкініп қалдым Көке.</w:t>
        <w:br/>
        <w:t>Рухы кедей адамнан сақтасын Көке,Осы күнгі өз</w:t>
        <w:br/>
        <w:t>қызметін бізге ұсынып биліктің құтын қашырып жүрген</w:t>
        <w:br/>
        <w:t>ағайындарымыздың көпшілігінен, ұлттығымыздың қамын</w:t>
        <w:br/>
        <w:t>жер тұлғалығының жүдеулігін көргенде, жабығасың,</w:t>
        <w:br/>
        <w:t>шарасыздықтан қынжыласың, «қызметің өзіңе айналайын</w:t>
        <w:br/>
        <w:t>341</w:t>
        <w:br/>
        <w:t>У БӨЛІМ</w:t>
        <w:br/>
        <w:t>ХАҚНАЗАР ХАН КЕСЕНЕСІНЕ БАЙЛАНЫСТЫ</w:t>
        <w:br/>
        <w:t>ШЫҚҚАН ГАЗЕТ МАТЕРИАЛДАРЫ</w:t>
        <w:br/>
        <w:t>1. Созақтық тарихшы Дулат Тұрантегінің Қазақ</w:t>
        <w:br/>
        <w:t>газетіне жариялаған «Жердің аты-Тарихтың хаты немесе</w:t>
        <w:br/>
        <w:t>Хақназар ханға Созақта ескерткіш орнатылса» атты</w:t>
        <w:br/>
        <w:t>мақаласына жазылған пікірлер.</w:t>
        <w:br/>
        <w:t>Ескерткіш орнатылуын құптаймыз</w:t>
        <w:br/>
        <w:t>«Қазақ» газетінде көтеріліп жатқан көп мәселелер халық</w:t>
        <w:br/>
        <w:t>көңілінен шығып жатыр деп ойлаймын. Ұлтымызға жасап</w:t>
        <w:br/>
        <w:t>жатқан еңбектеріңіз үшін жеміс тілеймін!</w:t>
        <w:br/>
        <w:t>Газеттің ағымдағы жылдың 18 мамырында шыққан санында</w:t>
        <w:br/>
        <w:t>«Дат!» айдарындағы Дулат Тұрантегінің «Жердің аты-тарихтың</w:t>
        <w:br/>
        <w:t>хаты» атты мақаласы көңілге ұнап, жаңа ойларға жетеледі.</w:t>
        <w:br/>
        <w:t>Шынында да, кең байтақ еліміздің әр жерінде ел билеген</w:t>
        <w:br/>
        <w:t>жандардың, жер қорғаған батырлардың халыққа сыйлы ата-</w:t>
        <w:br/>
        <w:t>бабаларымыздың өздері немесе іздері жатыр.</w:t>
        <w:br/>
        <w:t>Қазақ өзінің әйгілі де даңқты ұлдарына белгі кесене</w:t>
        <w:br/>
        <w:t>салғанда белгілі бір төбелерге, жер айрықтарға, бір аймақтың</w:t>
        <w:br/>
        <w:t>шекараларын белгілейтін болған. Бұндай кесенелер биіктеу,</w:t>
        <w:br/>
        <w:t>су келмейтін жерлерге салынып, алыстан мен мұндалап</w:t>
      </w:r>
    </w:p>
    <w:p>
      <w:r>
        <w:t>көрініп тұратын болған! Бұл ойға мысал ретінде Қарақыпшақ</w:t>
        <w:br/>
        <w:t>Қобыланды батыр атамыздың жатқан жері куә. Батыр атамыз</w:t>
        <w:br/>
        <w:t>Ақтөбе облысының Қобда ауданының Жиренқопа ауылының</w:t>
        <w:br/>
        <w:t>шетінде өзен жағасының биік жерінде орналасқан. Картадан</w:t>
        <w:br/>
        <w:t>қарағанда аталған жер Ресейдің Орынбор облысына мүйістеп</w:t>
        <w:br/>
        <w:t>кіріп жатыр. Менде бірінші рет көргенде «Неге орыс карталары</w:t>
        <w:br/>
        <w:t>Орынбор жерін белгілеп жатқанда түзетіп соза салмаған»</w:t>
        <w:br/>
        <w:t>деген ой келген. Оның себебі сол жерде Қобыланды батырдың</w:t>
        <w:br/>
        <w:t>үлкен кесенесі тұр екен, сондықтан жан-жағын айналып</w:t>
        <w:br/>
        <w:t>кеткен екен. Кеңес үкіметі кезінде ауелі кесененің өзін бұзып,</w:t>
        <w:br/>
        <w:t>349</w:t>
        <w:br/>
        <w:t>тұлғаларды қалай әспеттеп келеміз? Рас, хандарымыз бен</w:t>
        <w:br/>
        <w:t>батырларымыздың, билеріміздіңөмірсүргенуақыты менбүгінгі</w:t>
        <w:br/>
        <w:t>күннің арасындағы уақыт алшақтығы олардың атқарған істерін</w:t>
        <w:br/>
        <w:t>көмескілендіріп, маңызын сұйылтып отыр. Бірақ ақадау-қадау</w:t>
        <w:br/>
        <w:t>істері халықтың жадында. Бүгінгі ұрпақ Керей мен Жәнібектің</w:t>
        <w:br/>
        <w:t>Қазақ ордасын құрғандығын біледі. Одан кейінгі Керейдің ұлы</w:t>
        <w:br/>
        <w:t>Мұрындық хан қазақ болып ұйыса бастаған халықты шашып</w:t>
        <w:br/>
        <w:t>алмауға тырысты. Қасым хан өзінің қасқа жолын салды. Ал</w:t>
        <w:br/>
        <w:t>Қазақ ордасының тағында 42 жыл отырған Хақназар хан не</w:t>
        <w:br/>
        <w:t>істеді? Хан болған соң бас мүжіп, жамбас жеп жүрмеген болар.</w:t>
        <w:br/>
        <w:t>Оныңтұсында Ноғайлының, Сібірхандығының, Моғолстанның</w:t>
        <w:br/>
        <w:t>Қазақ ордасының құрамына енген тайпалармен туыстас рулар</w:t>
        <w:br/>
        <w:t>Хақназар бастаған елге қарай беттерін бұрды. Едіден бастап</w:t>
        <w:br/>
        <w:t>қарт Алтайдың арасында емін-еркін көшіп-қонып жүрді. Осы</w:t>
        <w:br/>
        <w:t>күнгі қазақ елінің аумағы сол тұста қаланды. Осылардың</w:t>
        <w:br/>
        <w:t>жайдан-жай емес, жойқын жорықтар мен талас-тартыстың</w:t>
        <w:br/>
        <w:t>үстінде бекігені аян. Бұл арпалыстың кезінде ханның екі ұлы,</w:t>
        <w:br/>
        <w:t>ағасы қайтыс болды. Қзінен кейінгі қазақ билеушілері Тәуекел,</w:t>
        <w:br/>
        <w:t>Есім, Тәуке хандардың құдірет күшінің негізі Хақназардан</w:t>
        <w:br/>
        <w:t>бастау алады. Сөйткен Хақназардың басында әлі күнге дейін</w:t>
        <w:br/>
        <w:t>белгі жоқ. Ордасын тіккен Созақта, Бұхар хандығынан тартып</w:t>
        <w:br/>
        <w:t>алып орданың астанасы еткен Түркістанда бір көшенің аты да</w:t>
        <w:br/>
        <w:t>берілмеген. «ҚАЗАҚ» газеті көтерген орынды мәселені қоштап</w:t>
        <w:br/>
        <w:t>өз пікірімді білдіріп отырғаным да сондықтан.</w:t>
        <w:br/>
        <w:t>Әбдіжәлел Бәкір, философия ғылымының</w:t>
        <w:br/>
        <w:t>докторы, профессор</w:t>
        <w:br/>
        <w:t>2. Хақназар хан кесенесінің салынуына байланысты</w:t>
        <w:br/>
        <w:t>газет бетіне жарияланған материалдар.</w:t>
        <w:br/>
        <w:t>Қазақ газеті .Хе 41-42 (607-608), 12-19 қазан, жұма, 2012</w:t>
        <w:br/>
        <w:t>Хақназар хаң кесенесі ашылды.</w:t>
        <w:br/>
        <w:t>Ағымдағы жылы «ҚАЗАҚ» газетінің 18-25 мамырдағы Хе</w:t>
        <w:br/>
        <w:t>20-21 санында Дулат Тұрантегінің «Жердің аты - тарихтың</w:t>
        <w:br/>
        <w:t>хаты немесе Хақ Назар ханға Созақта ескерткіш орнатылса»</w:t>
        <w:br/>
        <w:t>деп аталатын мақаласы жарияланған-ды. Осы мақала газетте</w:t>
        <w:br/>
        <w:t>352</w:t>
        <w:br/>
        <w:t>Абамүслімов ағамызды, бал қымызымен шөл басып, көл-</w:t>
        <w:br/>
        <w:t>көсір дастархан мәзірін ұсынған Айсұлу жеңгемізді, Созақтық</w:t>
        <w:br/>
        <w:t>әбдікадыр аға, Рауза жеңгемізді кейінгі толқын інілеріне бас</w:t>
        <w:br/>
        <w:t>болып қонақ жайлылық көрсетіп, келген қонақтардың алғысын</w:t>
      </w:r>
    </w:p>
    <w:p>
      <w:r>
        <w:t>алған Жәлелхан ағамызға деген ризашылығымды осы бір</w:t>
        <w:br/>
        <w:t>арзу-хатқа түсіруім оларға деген зор кұрметтің белгісі Көке.</w:t>
        <w:br/>
        <w:t>Осынау ұлағатты ісшараға басынан бастап қатысып, жиынды</w:t>
        <w:br/>
        <w:t>өз дәрежесніде жүргізіп жұртшылықтың ризашылығын алған</w:t>
        <w:br/>
        <w:t>Жанәділ Көкеміздің қызметідеталайларғаүлгіболдығойдеймін</w:t>
        <w:br/>
        <w:t>Көке. Киелі Созақтың әкімі Аймұрзаев Аманғали Түктібайұлы,</w:t>
        <w:br/>
        <w:t>Аудандық ішкі саясатты басқаратын Сақтапберген Пардабек</w:t>
        <w:br/>
        <w:t>ағамыз, аудан сәулетшісі Ғани, Аудандық газеттің редакторы</w:t>
        <w:br/>
        <w:t>Сәрсенбектің және дс аты жөндерін атап бөле жармай ақ</w:t>
        <w:br/>
        <w:t>қоятын Бүкіл Созақтық ағайындардың қызметіне Алла разы</w:t>
        <w:br/>
        <w:t>болсын айтқаным да жөн шығар Көке!</w:t>
        <w:br/>
        <w:t>Ал енді осы жерде Оралхан інім мен Талғат баламның</w:t>
        <w:br/>
        <w:t>кішілік ізетімен, сауапты қызметін айту ағалық міндетім деп</w:t>
        <w:br/>
        <w:t>білемін. Өркендері өссін.</w:t>
        <w:br/>
        <w:t>Екі үш беттен аспайтын шығар ақ деп бастаған Арзу-Хатым</w:t>
        <w:br/>
        <w:t>ұзаққа созылын кетті. Айыпқа бұйырмассыз Кекс!</w:t>
        <w:br/>
        <w:t>Отбасыңыздың амандығын, өзіңіздің саулығыңызды</w:t>
        <w:br/>
        <w:t>тілеймін.</w:t>
        <w:br/>
        <w:t>Құрметпен ініңіз Оралхан</w:t>
        <w:br/>
        <w:t>ТАУКЕНТ КЕНТІНЕН</w:t>
        <w:br/>
        <w:t>Қайсібір аймактың болсын өз ардақтысы мен аяулысы, тірек</w:t>
        <w:br/>
        <w:t>тұтар тұлғасы болатыны ақиқат. Ол арнайы шешіммен немесс</w:t>
        <w:br/>
        <w:t>ресми түрде жарғымен де айқындалмайды. Халық оны ешкім</w:t>
        <w:br/>
        <w:t>тағайындап, жарияға жар салмай-ақ солай қабылдап, тіпті</w:t>
        <w:br/>
        <w:t>керек десеңіз пайғамбардай пір тұтып жатады. Міне сондай</w:t>
        <w:br/>
        <w:t>абырой -- беделге ие болып, кадір күрметке бөленген марғасқа</w:t>
        <w:br/>
        <w:t>ағаларымыздың бірі - Жантеке Жәрімбетов.</w:t>
        <w:br/>
        <w:t>Қазақта мынандай ұлағатты тілек бар. «Би бол, би болмасаң</w:t>
        <w:br/>
        <w:t>би түсетін үй бол».</w:t>
        <w:br/>
        <w:t>343</w:t>
        <w:br/>
        <w:t>Нұрлан Тілеуберген ұлы Төлеубаев</w:t>
        <w:br/>
        <w:t>Бөкей хан ұрпағы</w:t>
        <w:br/>
        <w:t>Қарқаралы. 2012 жылдың қыркүйек айының орта</w:t>
        <w:br/>
        <w:t>шамасында жолым түсіп Астанаға бардым. Әдейілеп барған</w:t>
        <w:br/>
        <w:t>шаруам біткен соң, төрелердің шежіресін жинаумен және</w:t>
        <w:br/>
        <w:t>бір жүйеге келтірумен айналысып жүрген Арман Қияттың</w:t>
        <w:br/>
        <w:t>айтуымен Түркі академиясының президенті Шәкір Ыбыраев</w:t>
        <w:br/>
        <w:t>ағамызға танысуға кірдім. Алдын-ала телефонмен сөйлескен</w:t>
        <w:br/>
        <w:t>соң ағамыздың отырған жеріне кіріп амандық-саулықтан соң</w:t>
        <w:br/>
        <w:t>таныса келе «қазақ сұраса келе қарын бөле болып шығады»-</w:t>
        <w:br/>
        <w:t>ның кері келді. Ағамыз Қарқаралының күйеу баласы болып</w:t>
        <w:br/>
        <w:t>шықты, жеңгеміз бұрынғы Н. Әбдіров атындағы кеншарда</w:t>
        <w:br/>
        <w:t>белді қызметтер атқарған, Қодаш ақсақалдың қызы екен. Оны-</w:t>
        <w:br/>
        <w:t>мұңы әңгіме еткен соң, қоштасар алдында Шәкең ағамыз</w:t>
        <w:br/>
        <w:t>«Нұрлан, мен Түркияға іссапараға жүріп барамын, ал өзің</w:t>
        <w:br/>
        <w:t>мүмкіндігің болса Созақта Хақназар ханның кесенесін ашу</w:t>
        <w:br/>
        <w:t>салтанатына барсаң» деген ақылын айтты.</w:t>
        <w:br/>
        <w:t>Бұл жай туралы мен жоғарыда айтып кеткен Арман</w:t>
        <w:br/>
        <w:t>бауырымнан алдында естіген едім және де Хақназар ханның</w:t>
        <w:br/>
        <w:t>тікелей ұрпағы Жантеке ағамызды Түркістан сапарында</w:t>
      </w:r>
    </w:p>
    <w:p>
      <w:r>
        <w:t>көргенмін. Ұсынысты қуана-қуана құп көрген мен Қарағандыға</w:t>
        <w:br/>
        <w:t>келісімен «Вагон Сервис» мекемесінің Қарағандыдағы</w:t>
        <w:br/>
        <w:t>бөлімшесінің бастығы Ақтамбаев Нұрлан ініме келіп айттым.</w:t>
        <w:br/>
        <w:t>Олестісімен «Аға, бұл іске мен қайтсем де уақыт табамын» деп</w:t>
        <w:br/>
        <w:t>құлшына кетті. Сол жерде, Нұрланның кабинетінде отырып,</w:t>
        <w:br/>
        <w:t>жүретін поездар кестесін анықтап билетке тапсырыс беріп</w:t>
        <w:br/>
        <w:t>қойдық.</w:t>
        <w:br/>
        <w:t>Нұрлан інімнің құп көргені өте тамаша болды, себебі мен</w:t>
        <w:br/>
        <w:t>өзім жалғыз барғанда не бітірмекпін, себебі Қарағандылық</w:t>
        <w:br/>
        <w:t>төрелерден ең құрығанда екі адам барғанымыз дұрыс</w:t>
        <w:br/>
        <w:t>деп інештім, өйткені Нұрлан Қарағандының басындағы</w:t>
        <w:br/>
        <w:t>ағайындарымызбен менен көрі тығыз байланыста.</w:t>
        <w:br/>
        <w:t>Сонымен қазан айының 4-ші жұлдызында поезға мініп</w:t>
        <w:br/>
        <w:t>жолға шықтық. 6-ына қараған түні Нұрланның бір танысы</w:t>
        <w:br/>
        <w:t>345</w:t>
        <w:br/>
        <w:t>көрініп тұрған бабамыздың кесенесі жақындаған сайын зорая</w:t>
        <w:br/>
        <w:t>беретін сияқты. Күн жел болғандықтан ба, кесененің сыртына</w:t>
        <w:br/>
        <w:t>жабылған ақ жамылғы алып құстын қанатын желпінгені сияқты</w:t>
        <w:br/>
        <w:t>әсер қалдырды. Жиналған халықта есеп жоқ, машинаның арты</w:t>
        <w:br/>
        <w:t>кесенеге жетпей 300 м шамасында доғарылды.</w:t>
        <w:br/>
        <w:t>Әкеліп қойылған ақ бура құбылаға каратылып, құрбандыққа</w:t>
        <w:br/>
        <w:t>шалынған соң, кесенені ашу салтанаты басталды. Сөз алып</w:t>
        <w:br/>
        <w:t>шыққан адамдар әрқайсысы тарих тереңіне ой жүгіртіп,</w:t>
        <w:br/>
        <w:t>өткен-кеткенді қозғады. Жәкең ағамыз сөзінде кесенені салу</w:t>
        <w:br/>
        <w:t>ойына қалай келгенін, қандай қиындықтар болғанын. осы игі</w:t>
        <w:br/>
        <w:t>істе өзіне көмек көрсеткендерді саралап, Оңтүстік Қазақстан</w:t>
        <w:br/>
        <w:t>облысы төрелерінің қауымдастығына зор алғысын жеткізді.</w:t>
        <w:br/>
        <w:t>Кесененің архитектурасына өзімнің арнайы білімін болмаған</w:t>
        <w:br/>
        <w:t>соң. мен әрине баға бере алмаймын, бірак Манғыстаудын ак</w:t>
        <w:br/>
        <w:t>тасынан (известняк) каланған кесене «тау алыстаған сайын</w:t>
        <w:br/>
        <w:t>зорая берсді» дегендей, қазак хандығына 42 жыл хан болған</w:t>
        <w:br/>
        <w:t>бабамыздың ұлылығын. әлденеше ғасыр етсе дс. дал көрсетіп</w:t>
        <w:br/>
        <w:t>тұрғандай. Осы жерде Жәкең ағамызға құрмет көрсетіліп.</w:t>
        <w:br/>
        <w:t>астына ат мінгізіп, иығына тон жабылды.</w:t>
        <w:br/>
        <w:t>Кесенені ашу салтанатынан соң жиналған ағайын-туыс,</w:t>
        <w:br/>
        <w:t>(оринс, көбісімен осында келіп таныстык). маңайындағы</w:t>
        <w:br/>
        <w:t>сл түгелімен Созақ тойханасына барып үлкен асқа қатысып.</w:t>
        <w:br/>
        <w:t>бабалар әруағына арналып дұға бағышталып, жан-жақтан</w:t>
        <w:br/>
        <w:t>келген әр тараптың төрелері өз тілектерін айтты. Ас аяқталған</w:t>
        <w:br/>
        <w:t>соң меймандас ағайынға, Жәкең ағамызға кайыр-хош айтысып,</w:t>
        <w:br/>
        <w:t>елге қарай Әмірхан ағамыздың көлігіне мініп бет түзедік.</w:t>
        <w:br/>
        <w:t>Қарасу елді мекеніне келіп, Әмірхан ағамыздың үйіне қонып.</w:t>
        <w:br/>
        <w:t>Абылай бабамыздың ескерткішінің түбінс келіп, естелікке</w:t>
        <w:br/>
        <w:t>деп суретке түстік. Әмірхан ағамыз, Әбілхан екеуі поезға өзі</w:t>
        <w:br/>
        <w:t>шығарып салды. сонда ағамыз «енді-енді білісіп жатырмыз</w:t>
        <w:br/>
        <w:t>ғой, әлі амандық болса. араласып тұрамыз» деген еді, бірак өл</w:t>
        <w:br/>
        <w:t>кісімен қайта жүздесу бұйырмады,арасы біржарым айдай уақыт</w:t>
        <w:br/>
        <w:t>әткенде, ағамыздың марқұм болғанын естідік. Бұл кейін болған</w:t>
        <w:br/>
        <w:t>оқиға, ол қәзір көне Созак жерінде болған қазак хандығының,</w:t>
        <w:br/>
        <w:t>байтақ қазак жерін ғана емес татар. башқұрт ұлыстарын</w:t>
        <w:br/>
        <w:t>347</w:t>
      </w:r>
    </w:p>
    <w:p>
      <w:r>
        <w:t>батырдың сүйегін алып кетіп, жер аттарындағы батырдың</w:t>
        <w:br/>
        <w:t>атын жоюға тырысқанымен, болмай жаңа кесене салынып,</w:t>
        <w:br/>
        <w:t>батырдың сүйегі орнына келтірілді. Бұл іс 2001 жылы «Менің</w:t>
        <w:br/>
        <w:t>Қазақстаным» атты қозғалысиың төрағасы Қ. Сатыпалдының</w:t>
        <w:br/>
        <w:t>қозғауымен басталып, ел азаматы, сол кездегі облыс әкімі Е.</w:t>
        <w:br/>
        <w:t>Сағындықовтың күш-жігері арқасында істелгенін атап өткен</w:t>
        <w:br/>
        <w:t>жөн.</w:t>
        <w:br/>
        <w:t>Дулат ағамыздың көтеріп отырған хандарға, әсіресе елімізді</w:t>
        <w:br/>
        <w:t>біріктіріп, жерімізді сақтап қалған хандарға ескерткіштер</w:t>
        <w:br/>
        <w:t>қою мәселесі құптарлық іс деп ойлаймын. Турасын айтсақ,</w:t>
        <w:br/>
        <w:t>Хақназар хан туралы қазіргі ұрпақтың көбісі біле бермейді.</w:t>
        <w:br/>
        <w:t>Білсе тарихшылар және тарихты білгісі келетіндер білер, бірак</w:t>
        <w:br/>
        <w:t>Наполеонды бәріміз білеміз. Ал Наполеонды Москва гүбінде</w:t>
        <w:br/>
        <w:t>женген Кутузовты, Ватерлоо түбінде женген Веллингтонды</w:t>
        <w:br/>
        <w:t>көп айтпайды.</w:t>
        <w:br/>
        <w:t>Наполеонды өлерінің алдында аралға қуған француздар,</w:t>
        <w:br/>
        <w:t>оны жақсы насихаттай алды, сондықтан екі жүз жылдан кейін</w:t>
        <w:br/>
        <w:t>Наполеон барін жеңген қолбасшы болған деген түсінік толық</w:t>
        <w:br/>
        <w:t>қалыптастырылып үлгерді. Сондықтан, ұлтымыздың әр жылын</w:t>
        <w:br/>
        <w:t>мадақтап ескерткіштер орнатсақ, ол біз үшін емес, келер ұрпақ</w:t>
        <w:br/>
        <w:t>үшін қажет.</w:t>
        <w:br/>
        <w:t>Соңғы кезде елімізде атақты бабаларымызға ірілі-ұсақты</w:t>
        <w:br/>
        <w:t>кесенелер, мешіттер, ескерткіштер демеушілер, ұрпақтары</w:t>
        <w:br/>
        <w:t>арқасында салынып жатқаны белгілі. Дулат ағамыздың</w:t>
        <w:br/>
        <w:t>хандардан тек Абылай мен Кенесарыға ғана сскерткіш бар</w:t>
        <w:br/>
        <w:t>деген екен. Менің оған қосарым - Ақтөбеде Әбілхайыр ханға</w:t>
        <w:br/>
        <w:t>да ескерткіш орнатылды. Дегенмен, Дулат аға айтқандай кең-</w:t>
        <w:br/>
        <w:t>байтақ Қазақ жеріне бұл аздық етеді. Осы кең-байтақ жеріміз,</w:t>
        <w:br/>
        <w:t>Қазақ елінің мемлекет болып сырт елдерге танылуы, тарихты</w:t>
        <w:br/>
        <w:t>қарағанда, Қасым хан мен оның баласы Хақназар хан кезінде</w:t>
        <w:br/>
        <w:t>қалыптасып Қазақ хандығы халықаралық аренаға шықты.</w:t>
        <w:br/>
        <w:t>Сондықтан Қасым ханның Сарайшықтағы қиратылған мазарын</w:t>
        <w:br/>
        <w:t>қайта көтеріп, Хақназар ханға Созақта ескерткіш орнатылып,</w:t>
        <w:br/>
        <w:t>оларды жолына қарай ұлықтап жатсақ құба-құп болады деп</w:t>
        <w:br/>
        <w:t>санаймын.</w:t>
        <w:br/>
        <w:t>Аманқос Дербісалин, Астана қаласы</w:t>
        <w:br/>
        <w:t>350</w:t>
        <w:br/>
        <w:t>тыныштық берші» деп айдалаға, құлақты басып көзді жұмып</w:t>
        <w:br/>
        <w:t>қаңғы ы ып кеткің келеді. Жақсы адами қасиеттердің белгісін</w:t>
        <w:br/>
        <w:t>көре алмай жүргеніміз өтірік емес қой Көке Кісінің әйтеуір бір</w:t>
        <w:br/>
        <w:t>қасиеті болуы керек қой.</w:t>
        <w:br/>
        <w:t>Көке! Мен үлкен кісі көрдім. Ол Хақ Назар хан бабамыздың</w:t>
        <w:br/>
        <w:t>кесенесі басындығы іс шараның мәнінін ашып, мазұмынын</w:t>
        <w:br/>
        <w:t>байытқан, ілгергі бабалар рухтармен еркін байланыста жүрген</w:t>
        <w:br/>
        <w:t>қазіргінің бірегейі «Қазақтың қилы тағдыры, Ел тұтқа, Елдік</w:t>
        <w:br/>
        <w:t>негіздерін» өрнектеген Қойшығара Салғарин ағамыз еді.</w:t>
        <w:br/>
        <w:t>«Қолымыздағы бар дерек көздерін зерде таразысынан</w:t>
        <w:br/>
        <w:t>өткізе отырып, өзіміздің шыққан тегіміздің кім екенін,</w:t>
        <w:br/>
        <w:t>қайдан, қалай келдік, осы күнге қалай жеттік... соның</w:t>
        <w:br/>
        <w:t>бәрін білу - парыз. Ең өкініштісі, әлі күнге дейін бүгінгінің</w:t>
        <w:br/>
        <w:t>тақырыбымен ғана кандидаттық, докторлық диссертация</w:t>
        <w:br/>
        <w:t>қорғап әлекпіз. Ал, ондай өз тегін саралай алмағандарды</w:t>
        <w:br/>
        <w:t>қазақ «тексіз», «көргенсіз» дейді. Тегің нашар, көргенің</w:t>
      </w:r>
    </w:p>
    <w:p>
      <w:r>
        <w:t>болмаса, сенен қандай ұрпақ өрбиді? Оны не нәрсеге</w:t>
        <w:br/>
        <w:t>ұмтылдырасың, қайда тәрбислемексің? Америка мен</w:t>
        <w:br/>
        <w:t>Ресейге қарап тәрбиелегеннен қазақ шықпайды ғой!</w:t>
        <w:br/>
        <w:t>Өз енесінің бауырында өсіп-өнбеген қыран ешуақытта</w:t>
        <w:br/>
        <w:t>қырандық таныта алмайды. Өлексе жеп, құзғынға</w:t>
        <w:br/>
        <w:t>айналады. Біз ата-балаларымыздың соғысып, біреуді</w:t>
        <w:br/>
        <w:t>өлтіргенін ғана айтамыз. Оу, оның кісілігі іше?! Біздің</w:t>
        <w:br/>
        <w:t>түрік халқының, оның ішінде қазақтың мақалдарын</w:t>
        <w:br/>
        <w:t>алып қарасаң, әрқайсысы бір-бір трактаттық дүние!</w:t>
        <w:br/>
        <w:t>Менің түсінігімде, Куропаның философиясы - ойдан ой</w:t>
        <w:br/>
        <w:t>сауған кітаби философия. Ал, қазақтың философиясы -</w:t>
        <w:br/>
        <w:t>өмір лабороториясынан өтін, маңдайы тасқа тиіп, бәрін</w:t>
        <w:br/>
        <w:t>сол бар болмысымен сезініп, көріп барып, өз тәжірибесінен</w:t>
        <w:br/>
        <w:t>қорытқан ой түйіні. Онда ойдан ой алатын қиялилық,</w:t>
        <w:br/>
        <w:t>жаңсақтық жоқ. Ал. қазақ философиясының осындай</w:t>
        <w:br/>
        <w:t>күлдіретін ашып, баршаға танытып отырмыз ба? Міне,</w:t>
        <w:br/>
        <w:t>мәселе осында» дсйді нағыз кісінің сөзі.</w:t>
        <w:br/>
        <w:t>Алосынауалқалыжиынныңақдастарханын үйымдастырып,</w:t>
        <w:br/>
        <w:t>күтіп алу мен шығырып салу. қонаға сойыс, жағын басқарған,</w:t>
        <w:br/>
        <w:t>Оңтүстік Қазақстан төрелер қауымдастығының төрағасы Өскен</w:t>
        <w:br/>
        <w:t>342</w:t>
        <w:br/>
        <w:t>жастайынан құйып, қанына сіңіруіміз керек деп есептеймін.</w:t>
        <w:br/>
        <w:t>Сонда ғана ол Бабаларымыздың, Қойшығара аға айтқандай,</w:t>
        <w:br/>
        <w:t>тек біреуді өлтіріп, тонау үшін емес, осы күнгі біздей</w:t>
        <w:br/>
        <w:t>ұрпақтарының келешегі үшін, ұлтымызды, елдігімізді сақтап</w:t>
        <w:br/>
        <w:t>қалу үшін бастарын үрім-бұтағымен қоса бәйгеге тіккенін,</w:t>
        <w:br/>
        <w:t>сондай арпалыста жүріп те Кісілігін бәрінен де жоғары</w:t>
        <w:br/>
        <w:t>қойғанын келер ұрпақтың санасына, қанына сіңіру мүмкіндігі</w:t>
        <w:br/>
        <w:t>туар еді деп санаймын. Олар: «Жаным-арымның садағасы»</w:t>
        <w:br/>
        <w:t>-- деп бекер айтпаған ғой! Қанына сіңбеген жаттанды тәрбие</w:t>
        <w:br/>
        <w:t>нәтиже бермейтініне көзіміз жеткен болар!</w:t>
        <w:br/>
        <w:t>Құдайға шүкір, биылғы Түркістандағы «Хандарға тағзым»</w:t>
        <w:br/>
        <w:t>Асына, Хақназар хан Кесенесіне жиналған зиялылардың, ел</w:t>
        <w:br/>
        <w:t>ағаларының, елім деген жастардың ой-пікірлері бір арнаға</w:t>
        <w:br/>
        <w:t>тоғысып осы бағытта жұмыс жасайтын Қор құруға, ұлттық</w:t>
        <w:br/>
        <w:t>мүддеге бірігіп қызмет жасауға шешім алынып, оның Жарғысы,</w:t>
        <w:br/>
        <w:t>мақсат-бағдары ғалымдармен, халықаралық ұйымдармен</w:t>
        <w:br/>
        <w:t>бірігіп жасақталуда. Алла талабымызды оңынан қылғай!</w:t>
        <w:br/>
        <w:t>Бәріңізді сол талапқа атсалысуға шақырамын.</w:t>
        <w:br/>
        <w:t>Жантеке ЖӘРІМБЕТОВ</w:t>
        <w:br/>
        <w:t>373</w:t>
        <w:br/>
        <w:t>Жантеке! Сен әруақты көтерсең әруақ сені көтереді сөзсіз.</w:t>
        <w:br/>
        <w:t>Бірге болған 2-3 күн ішінде Жантекенің сөзге сараң, іске</w:t>
        <w:br/>
        <w:t>мығым, тиянақты, сабырлы, созымды, іскер азамат екенін</w:t>
        <w:br/>
        <w:t>көріп риза болдық.</w:t>
        <w:br/>
        <w:t>Шымкент пен Созақтағы осы шараның басы қасында</w:t>
        <w:br/>
        <w:t>жүрген ағайынға шын ықыласпен алғысымызды айтып</w:t>
        <w:br/>
        <w:t>Хақназар ханның аруағы халқымызды қолдап қорғап жүрсін</w:t>
        <w:br/>
        <w:t>деген тілекпен елге оралдық.</w:t>
      </w:r>
    </w:p>
    <w:p>
      <w:r>
        <w:t>Жол үстінде айтыскер ақың Айбек Қалиевтің:</w:t>
        <w:br/>
        <w:t>Мен қарт Торғай, мінекей аппақ шашым,</w:t>
        <w:br/>
        <w:t>Келіп тұрмын Созақтың аш қақпасын.</w:t>
        <w:br/>
        <w:t>Хан бабаның рухын құрметтеген,</w:t>
        <w:br/>
        <w:t>Қарашаның рухы асқақтасын деген өлең жолдары ойға</w:t>
        <w:br/>
        <w:t>орала береді.</w:t>
        <w:br/>
        <w:t>Иә осы шараны қараша, қарапайым азаматтар</w:t>
        <w:br/>
        <w:t>ұйымдастырғанына бек риза болдық.</w:t>
        <w:br/>
        <w:t>Шөптібай БАЙДІЛДИН.</w:t>
        <w:br/>
        <w:t>Оюшы, қол өнер шебері, өлкетанушы.</w:t>
        <w:br/>
        <w:t>Аблайхан атындағы алтын медальдің,</w:t>
        <w:br/>
        <w:t>«Қазына» сыйлығының иегері.</w:t>
        <w:br/>
        <w:t>Арқалық қаласының құрметті азаматы.</w:t>
        <w:br/>
        <w:t>Арқалық қаласы. 18.10.20 2 ж</w:t>
        <w:br/>
        <w:t>Ордабасы оттары .Х 43(7139) 13 қазан, 2012 ж</w:t>
        <w:br/>
        <w:t>Ақназар хан кесенесі</w:t>
        <w:br/>
        <w:t>Созақ ауданындағы Көктөбе ауылы маңындағы Ақназар</w:t>
        <w:br/>
        <w:t>алаңында Ақназар ханның қүрметіне тұрғызылған ақ шаңқан</w:t>
        <w:br/>
        <w:t>кесененің ашылу салтанаты 7-қазанда өтті. Ескерткіш</w:t>
        <w:br/>
        <w:t>құрлысына ханның тікелей ұрпағы, бизнесші Жантеке</w:t>
        <w:br/>
        <w:t>Жәрімбетов басшылық жасап, қаржылай көмек көрсетті.</w:t>
        <w:br/>
        <w:t>Көрнекті ғалым Әлкей) Марғұлан: «Қаратаудың</w:t>
        <w:br/>
        <w:t>терісітігіндегі көне қала Созак талай хандардың тірегі болған»,</w:t>
        <w:br/>
        <w:t>- деп жазыпты. Сол ел билеушілерінің бірі - Қазақ ордасын</w:t>
        <w:br/>
        <w:t>қайтсем нығайтамын, қайтсем жерімді жауға таптатпаймын</w:t>
        <w:br/>
        <w:t>363</w:t>
        <w:br/>
        <w:t>Ұлы даланы мекендеген түркі тектес халықтар арасында</w:t>
        <w:br/>
        <w:t>қазақ халқының тарих төрінен алар орны ерекше. Сан ғасырлар</w:t>
        <w:br/>
        <w:t>өзінен он, тіпті жүз есе саны көп сыртқы жаудан киелі жерін</w:t>
        <w:br/>
        <w:t>қорғап, халқын жойылып кетуден сақтап келді. Бірлігі мен</w:t>
        <w:br/>
        <w:t>батылдығы, жаужүректігі мен ерлігі арқасында сан ғасырлар</w:t>
        <w:br/>
        <w:t>бойы Тәуелсіздікке жету жолында халқымыз «Мың өліп, мың</w:t>
        <w:br/>
        <w:t>тірілді».</w:t>
        <w:br/>
        <w:t>Түркі тектес халықтар арасынан қазақ халқын жеке дара</w:t>
        <w:br/>
        <w:t>мемлекет етіп, бөліп шығарған Керей мен Әз Жәнібек ханның,</w:t>
        <w:br/>
        <w:t>елін,жерін қорғап, аумағын кеңейтіп алып державалар қатарына</w:t>
        <w:br/>
        <w:t>көтеріп, тура бағыт-бағдар ұстанып тарихта «Қасымханның</w:t>
        <w:br/>
        <w:t>қасқа жолы» атауы мен аты қалған Ұлы хан Қасымның еңбегі</w:t>
        <w:br/>
        <w:t>аса зор.</w:t>
        <w:br/>
        <w:t>Қасым ханның билігінен кейін билік тізгінін босатып алған</w:t>
        <w:br/>
        <w:t>хандардың жіберген қателіктерін түзеп, бытыраған елмен</w:t>
        <w:br/>
        <w:t>биліксіз кеткен жүйені тәртіпке келтіріп, қазақ мемлекетінің</w:t>
        <w:br/>
        <w:t>барлық саладағы басшылық жүйесін ретке келтірген, бет-</w:t>
        <w:br/>
        <w:t>бетімен би болған ру мен тайпаларды әкесі бастаған сара жолға</w:t>
        <w:br/>
        <w:t>салып алып мемлекет тізгінін өз қолына ала отырып көршілес</w:t>
        <w:br/>
        <w:t>қырғыз, татар, башқұрт жұртына билік жүргізген, орыстың</w:t>
      </w:r>
    </w:p>
    <w:p>
      <w:r>
        <w:t>қаһарлы патшасы Иван Грозныйды өзіне тәуелді етіп, қазақ</w:t>
        <w:br/>
        <w:t>мемлекетін мойындатқан Хақназар ханды бүгінде біреу білсе</w:t>
        <w:br/>
        <w:t>біреу біле бермейді.</w:t>
        <w:br/>
        <w:t>Себеп, тарихшыларымыз өткенді саралап қасиетті</w:t>
        <w:br/>
        <w:t>хандарымыз жайлы нақты дерек, тиянақты тұжырым, жасауға</w:t>
        <w:br/>
        <w:t>асығар емес.</w:t>
        <w:br/>
        <w:t>Қолда бар алтынның қадірін білмей, басқаны мадақтауға</w:t>
        <w:br/>
        <w:t>келгенде алдымызға жан салмайтын жалтақ, жалпақ-шешей</w:t>
        <w:br/>
        <w:t>болуға айналдық.</w:t>
        <w:br/>
        <w:t>Кесірлі кеңес заманында қазақтың асыл зада хандарын</w:t>
        <w:br/>
        <w:t>айтып мадақтамақ түгілі өзінің шыққан тегіңді айтуға қорқатын</w:t>
        <w:br/>
        <w:t>заман болды.</w:t>
        <w:br/>
        <w:t>Ол өткен уақыт еншісінде қалды. Бүгінде тәуелсіздігімізді</w:t>
        <w:br/>
        <w:t>алдық, сан ғасырлар армандаған тілек мүдеміз орындалды.</w:t>
        <w:br/>
        <w:t>357</w:t>
        <w:br/>
        <w:t>Бірақ тарихымызды түгендеуге асығар емеспіз. Әсіресе</w:t>
        <w:br/>
        <w:t>қазақ тарихының бастауында тұрған Ұлы хандар тарихы мен</w:t>
        <w:br/>
        <w:t>тағдыры бұлыңғыр.</w:t>
        <w:br/>
        <w:t>Әр зерттеуші өзінің ой әрісі көлемімен жазған болады. Бұл</w:t>
        <w:br/>
        <w:t>салада мемлекет тарапынан нақты тапсырма мен қолдау тапшы.</w:t>
        <w:br/>
        <w:t>Болмаса қазақ мемлекетін жанымен, қанымен қорғаған, сол</w:t>
        <w:br/>
        <w:t>жолда қолына қару алып қол бастаған, барша саналы ғұмырын</w:t>
        <w:br/>
        <w:t>халқына арнаған, Әз-Жәнібек, Керей, Қасымхан, Хақназар</w:t>
        <w:br/>
        <w:t>хан, Абылайхан, Кенесары хандарға тек көше аты берілумен</w:t>
        <w:br/>
        <w:t>шектеліп келеді.</w:t>
        <w:br/>
        <w:t>Неге ірі қалалар атын бермеске? «Павлодар», «Петропавл»</w:t>
        <w:br/>
        <w:t>сияқты қалаларды басқа жұртқа қиғанда асылдарымызға,</w:t>
        <w:br/>
        <w:t>ардақтыларымызға қимау эрине жалтақтық демеске шараң</w:t>
        <w:br/>
        <w:t>жоқ. Басқасын айтпағанда осы хандардың сан жылдар атқарған</w:t>
        <w:br/>
        <w:t>еңбегі ақ парақтың бір-екі бетінен аспайды. Яғни олардың</w:t>
        <w:br/>
        <w:t>еңбегі еленбей, атқарған игілікті ісі ескерусіз қалып келеді</w:t>
        <w:br/>
        <w:t>деген сөз.</w:t>
        <w:br/>
        <w:t>Болмаса қазақ хандары тарихында 42 жыл тақта отырған,</w:t>
        <w:br/>
        <w:t>қазақ мемлекетін жоғары державалық деңгейге көтерген,</w:t>
        <w:br/>
        <w:t>мемлекеттік жүйені қалыптастырып кәршілес шағын</w:t>
        <w:br/>
        <w:t>мемлекеттерге билік жүргізген, алып мемлекеттермен</w:t>
        <w:br/>
        <w:t>дипломатиялық қарым қатынас жасап қазақ мемлекетін жан-</w:t>
        <w:br/>
        <w:t>жақты нығайтқан Ұлы хан, дарынды қолбасшы, қаһарман батыр</w:t>
        <w:br/>
        <w:t>бабамыз Хақназар хан күні бүгінге дейін не мемлекеттен не</w:t>
        <w:br/>
        <w:t>тарихшылардан тиісті әділ бағасын ала - алмай келеді.</w:t>
        <w:br/>
        <w:t>Осындай салғырттыққа төзбеген азаматтар өз күшімен ата-</w:t>
        <w:br/>
        <w:t>баба рухын Ұлықтауға кірісе бастады.</w:t>
        <w:br/>
        <w:t>Тәуелсіздік алған жиырма жыл ішінде саңырауқұлақтай</w:t>
        <w:br/>
        <w:t>қаптаған кесенелер, батырлар ескерткішінің бой көтеруі көп</w:t>
        <w:br/>
        <w:t>жағдайда Отанын, елін, елін қорғаған ерін сүйген бүгінгі</w:t>
        <w:br/>
        <w:t>патриот азаматтар ісі.</w:t>
        <w:br/>
        <w:t>Шұрайлы Шымкент жеріне осы жылы үш рет бардым.</w:t>
        <w:br/>
        <w:t>Бұрыннан аулиелер мекені, қаймағы бұзылмаған қазақы</w:t>
        <w:br/>
        <w:t>дәстүр мен мәдениеттің отаны талай текті тарихи тұлғалар</w:t>
      </w:r>
    </w:p>
    <w:p>
      <w:r>
        <w:t>шыққан, қазак хандары мен сұлтандарының, батырлары</w:t>
        <w:br/>
        <w:t>358</w:t>
        <w:br/>
        <w:t>Енді осы арада үлкен істің бітуіне ұйытқы болған</w:t>
        <w:br/>
        <w:t>Хақназар ханның тікелей ұрпағы Жәрімбетов Жантекенің</w:t>
        <w:br/>
        <w:t>өмірбаянына қысқаша мәлімет келтіре кеткенді жән көріп</w:t>
        <w:br/>
        <w:t>отырмын. Жәрімбетов Жантеке Қалилаұлы 194% жылы</w:t>
        <w:br/>
        <w:t>Қызылорда облысының Арап ауданындағы Сексеуіл</w:t>
        <w:br/>
        <w:t>поселкесінде туылыпты. Энергетика инженері, заңгер,</w:t>
        <w:br/>
        <w:t>экономика ғылымдарының кандидаты. Алғашқы еңбек жолын</w:t>
        <w:br/>
        <w:t>Сексеуіл электр стансасында монтер болып бастапты. Атырау,</w:t>
        <w:br/>
        <w:t>Маңғыстау облыстық партия комитеттерінде, Маңғыстау</w:t>
        <w:br/>
        <w:t>облыстық жекешелендіру, Банкроттық мекемелерінде жауапты</w:t>
        <w:br/>
        <w:t>және басшы қызметтерді атқарған.</w:t>
        <w:br/>
        <w:t>Сөз соңында Жантеке азаматтың шыққан тегі шежіресін</w:t>
        <w:br/>
        <w:t>келтіре кетуді де жән көріп отырмыз:</w:t>
        <w:br/>
        <w:t>Шыңғысхан - Жошыхан - Орда Ежен (Ақ Орданың бірінші</w:t>
        <w:br/>
        <w:t>ханы)-- Сартай хан- Құйыншы хан- Баян хан- Сас Бұғы хан-</w:t>
        <w:br/>
        <w:t>Ерзен хан - Шымай хан- Өріс хан (Ақ Орда ханы)- Құйыршық</w:t>
        <w:br/>
        <w:t>хан (Ақ Орда мен Алтын Орда ханы болған) - Барақ хан (1419</w:t>
        <w:br/>
        <w:t>жылдан Ақ Орда, 1422-1426 жылдары Алтын Орда ханы</w:t>
        <w:br/>
        <w:t>болған) - Жәнібек хан (қазақ хандығын құрған) - Қасым хан</w:t>
        <w:br/>
        <w:t>- Хақназар хан. (Хақназардың тұсында Ноғайлы хандығына</w:t>
        <w:br/>
        <w:t>қараған Алшын руы онан бөлініп, қазақтың кіші жүзін құраған.</w:t>
        <w:br/>
        <w:t>Хақназар хан қазақтың үш жүзін біріктіріп қана қоймай қазақ</w:t>
        <w:br/>
        <w:t>хандығына башқұрт пен қырғызды қосып, 42 жыл хандық</w:t>
        <w:br/>
        <w:t>құрған) -- Құба (Хақназар хан 1580 жылдары қашғар ханымен</w:t>
        <w:br/>
        <w:t>соғыста қаза болып, Қүба Хақназар ханның соңғы әйелінің</w:t>
        <w:br/>
        <w:t>ішінде кетіп, жоңғардың Қарақұла деген қонтайшысының</w:t>
        <w:br/>
        <w:t>қолында туылып өседі. Кейін қонтайшының әскер басшысы</w:t>
        <w:br/>
        <w:t>болып жүргенінде қашып, қазақтар жағына шығыпты. Әлім</w:t>
        <w:br/>
        <w:t>жақайымы кіші Асанның қызы Күнбибіге үйленген) - Мәделі</w:t>
        <w:br/>
        <w:t>(Хиуа хандығының уәзірі, ғалым болған) - Бұрхан, Бүкірек</w:t>
        <w:br/>
        <w:t>батыр - Күсеміс - Төркінбай - Өсербай -- Тұрымбет - Елмұрат</w:t>
        <w:br/>
        <w:t>- Ақназар - Құрманияз - Жантеке Жәрімбетов.</w:t>
        <w:br/>
        <w:t>Жанәділ ШАРАПОВ, тарихшы</w:t>
        <w:br/>
        <w:t>369</w:t>
        <w:br/>
        <w:t>мен бағландарының, бектері мен билерінің, байлары мен</w:t>
        <w:br/>
        <w:t>манаптарының, әнші-жыршыларының, жыраулары мен</w:t>
        <w:br/>
        <w:t>ақындарының киелі мекеніне бару ойда жүретін еді.</w:t>
        <w:br/>
        <w:t>2012 жылдың сәуір айының 28-29-шы жұлдызында киелі</w:t>
        <w:br/>
        <w:t>Түркістан қаласында Абылайханның 300 жылдығына арналған</w:t>
        <w:br/>
        <w:t>«Өшпес рух» атты халықаралық ғылыми-практикалық</w:t>
        <w:br/>
        <w:t>конференцияға қатынасып алтын медальді иемденіп оралдым.</w:t>
        <w:br/>
        <w:t>Араға қырық күн салып Түркістан қаласында 7-8 маусымда</w:t>
        <w:br/>
        <w:t>«Хандарға тағзым» атты қазақ хандары рухына арнап құран</w:t>
        <w:br/>
        <w:t>бағыштау рәсіміне қатынастым. Осы шарадан елге оралып</w:t>
        <w:br/>
        <w:t>келе жатқан жолда Шымкент қаласынан Оралхан атты азамат</w:t>
        <w:br/>
        <w:t>телефон шалып Хақназар ханға Созақта кесене тұрғызылып</w:t>
        <w:br/>
        <w:t>жатқанын, соның ашылуына шақыратындарын хабарлады.</w:t>
        <w:br/>
        <w:t>Кесенені тұрғызуды Ақтаулық Хақназар ханның тікелей</w:t>
      </w:r>
    </w:p>
    <w:p>
      <w:r>
        <w:t>ұрпағы Жантеке Жарымбетов атты азамат қолға алып, бұл</w:t>
        <w:br/>
        <w:t>игілікті істі Шымкенттік төрелер әулеті қолдаса керек. Осы</w:t>
        <w:br/>
        <w:t>нгілікті іске шақыру алысымен ел ағаларына хабарласып жолға</w:t>
        <w:br/>
        <w:t>дайындалдық. Торғай елінен бұрынғы Жанкелді аудандық</w:t>
        <w:br/>
        <w:t>ардагерлер кеңесі төрағасы елдің құрметті азаматы, белгілі</w:t>
        <w:br/>
        <w:t>өлке танушы Орекен Алмат, Аманкелді аудандық ардагерлер</w:t>
        <w:br/>
        <w:t>кеңесі төрағасы Балтабай Уахатов, Торғай-Қостанай өңіріне</w:t>
        <w:br/>
        <w:t>танымал, елдің-жердің тарихына, шежіресіне жетік озық ойлы</w:t>
        <w:br/>
        <w:t>азамат Мұхтар қажы Қоденов төртеуміз оңтүстікті бетке алып</w:t>
        <w:br/>
        <w:t>жолға шықтық.</w:t>
        <w:br/>
        <w:t>Арқалық-Шымкент аралығына поезд 40 сағат уақытта</w:t>
        <w:br/>
        <w:t>жетті. Шымкентте Оралхан Қожамжар бауырымыз құшақ жая</w:t>
        <w:br/>
        <w:t>қарсы алды. Бұрын соңды көрмеген танымайтын ағайынды</w:t>
        <w:br/>
        <w:t>бауырындай қарсы алу екінің бірінің қолынан келмейтін іс.</w:t>
        <w:br/>
        <w:t>Оралханда, Шәрипа келінімізде, Несібелі қарындасымыз бен</w:t>
        <w:br/>
        <w:t>екінші Оралхан інішекте көпті көрген, кісі күтіп қалыптасқан</w:t>
        <w:br/>
        <w:t>тектілігін көрсетті.</w:t>
        <w:br/>
        <w:t>Сол отбасынан біздің Торғайлық «Қырықмылтық»</w:t>
        <w:br/>
        <w:t>руынан шыққан Лира қарындасымыз кездесті. Келесі күні</w:t>
        <w:br/>
        <w:t>Шымкенттен шығып Арыстанбаб әулиеге, киелі Түркістанға</w:t>
        <w:br/>
        <w:t>соғып аруақтарға дұға оқып кесе көлденең ұзынынан созылып</w:t>
        <w:br/>
        <w:t>359</w:t>
        <w:br/>
        <w:t>ханның тікелей ұрпағы Жантеке Жарымбетов кесененің қызыл</w:t>
        <w:br/>
        <w:t>лентасын қиып, кесенені жапқан ақ матаны түсірді.</w:t>
        <w:br/>
        <w:t>Қашаннан қазақы дәстүрді сақтап, қағиданы пір тұтқан киелі</w:t>
        <w:br/>
        <w:t>затты қадірлеп, қастерлей білетін ағайын ұлы ханнан ырым етіп</w:t>
        <w:br/>
        <w:t>ақ жібек матаны пышақ үстінен бөліп алды. Хақназар ханның</w:t>
        <w:br/>
        <w:t>әруағына екі молда құран бағыштап, ақ бураны құрбандыққа</w:t>
        <w:br/>
        <w:t>шалды. Араға 4-5 адам салып Арқалық қаласынан барған</w:t>
        <w:br/>
        <w:t>төртеумізге бірдей сөз беріп құрмет көрсетті,</w:t>
        <w:br/>
        <w:t>Алғаш сөз алған мен айтыскер ақын Айбек Қалиевтің</w:t>
        <w:br/>
        <w:t>арнауын, Арқалық қаласыәкімі Берік Әбдіғалиұлының Жантеке</w:t>
        <w:br/>
        <w:t>Жарымбетовке арнаған алғыс хатын оқып Хақназар ханның</w:t>
        <w:br/>
        <w:t>портретін және өзімнің ою және әдеби кітаптарымды кесене</w:t>
        <w:br/>
        <w:t>салдырған Жантеке ініме табыстадым. Менен кейін Орекен</w:t>
        <w:br/>
        <w:t>Алмат, Балтабай Уахитов, Мұхтар Қоденов ағаларымыз ұлы</w:t>
        <w:br/>
        <w:t>ханға сөз арнап халықтың алғысына бөленді. Ағайын туыстар</w:t>
        <w:br/>
        <w:t>Жантекеге шапан жауып ат мінгізді.</w:t>
        <w:br/>
        <w:t>Жантекедей ұрпағы бар Хақназар хан ешқашан тарих</w:t>
        <w:br/>
        <w:t>сахнасынан өшпек емес. Жантеке бауырымыз мемлекет қолға</w:t>
        <w:br/>
        <w:t>алып, атқара алмаған істі атқарды. Алдымен қазақ халқының</w:t>
        <w:br/>
        <w:t>тарихына ханға кесене тұрғызу арқылы өлшеусіз үлес қосты.</w:t>
        <w:br/>
        <w:t>Ұлы ханды ұлықтау арқылы ата-баба әруағы алдындағы</w:t>
        <w:br/>
        <w:t>азаматтық, перзенттік парызын өтеді. Сол арқылы басқаға</w:t>
        <w:br/>
        <w:t>үлгі өнеге, тәрбие көрсетті. Әр азамат осы Жантеке сияқты</w:t>
        <w:br/>
        <w:t>ұлыларымызды ұлықтаса, елеусіз қалған хандарымыз бен</w:t>
        <w:br/>
        <w:t>батырларымызды, елге еңбегі бар ардақтыларымызды іздеп,</w:t>
        <w:br/>
        <w:t>жатқан жерін тауып, кесене тұрғызып жатса өлгеніміз тіріліп,</w:t>
        <w:br/>
        <w:t>өшкеніміз жанған болар еді.</w:t>
        <w:br/>
        <w:t>Көп жағдайда мүмкіндігі бар, қалтасы қалың азаматтар</w:t>
        <w:br/>
        <w:t>өзінің бой басын күйттегеннен, орынсыз дарақы шығыннан</w:t>
        <w:br/>
        <w:t>аса алмай келеді.</w:t>
      </w:r>
    </w:p>
    <w:p>
      <w:r>
        <w:t>Оңтүстік әңірдегі ағайынның бірлігін, ұйымшылдығын,</w:t>
        <w:br/>
        <w:t>дінін, ділін, елін, жерін, тарихын, тарихи тұлғаларын сүйген</w:t>
        <w:br/>
        <w:t>азаматтарын көріп аса риза болдық. Осындай береке -</w:t>
        <w:br/>
        <w:t>бірліктің арқасы болар әр қадам басқан сайын сан ғасырлар</w:t>
        <w:br/>
        <w:t>бұрын өмір сүрген діни қайраткерлерге, әулие-эмбиелерге,</w:t>
        <w:br/>
        <w:t>361</w:t>
        <w:br/>
        <w:t>діни шамшырақтарға, батырлар мен билерге, хандар мен</w:t>
        <w:br/>
        <w:t>сұлтандарға орнатылған сәнді де салтанатты кесенелерді</w:t>
        <w:br/>
        <w:t>көресің.</w:t>
        <w:br/>
        <w:t>Әр кесенеде қол қусырып иіліп ізет көрсетіп тұрған дін</w:t>
        <w:br/>
        <w:t>жолындағы жастарды көріп риза боласың. Қай жерде, қандай</w:t>
        <w:br/>
        <w:t>азаматпен сөйлесенде елінің, жерінің тарихынан мол хабары</w:t>
        <w:br/>
        <w:t>бар екенін әрі кез келгені өз отанын, өз ортасын сүйетінін,</w:t>
        <w:br/>
        <w:t>елінің жерінің мәдениетімен дінін мақтан тұтатынын көрдік.</w:t>
        <w:br/>
        <w:t>Осындай ізгі жандар Сайрамдағы сансыз бапты, Ибрагим</w:t>
        <w:br/>
        <w:t>ата мен Қарашаш ана кесенесін, Домалақ ана кесенесін, Тәуке</w:t>
        <w:br/>
        <w:t>ханның Жеті жарғысын бекіткен Мәр төбені басқада киелі</w:t>
        <w:br/>
        <w:t>орындарды аралатты.</w:t>
        <w:br/>
        <w:t>Хақназар ханның кесенесінің ашылу салтанаты жан-жақтағы</w:t>
        <w:br/>
        <w:t>ағайын-туыстың басын бір қосты. Жиналған ағайынның ортақ</w:t>
        <w:br/>
        <w:t>тілегі елдің іргесінің бүтіндігі мен тәуелсіздігі, ағайынның</w:t>
        <w:br/>
        <w:t>бірлігі ортақ мақсат қазақ халқының гүлденуіне қызмет ету</w:t>
        <w:br/>
        <w:t>екеніне тоқталып, осындай тарихи мәні зор ізгілікті істі үнемі</w:t>
        <w:br/>
        <w:t>жалғастыруды қолға алу бүгінгі ұрпақ еншісі екені аталды.</w:t>
        <w:br/>
        <w:t>Ал бүгінгі жас ұрпақ қазақ хандығының тарихы Әз-Жәнібек</w:t>
        <w:br/>
        <w:t>пен Керейденде әрі екенін тіпті ондаған ғасырлар беделінде</w:t>
        <w:br/>
        <w:t>жатқанын білеме?</w:t>
        <w:br/>
        <w:t>Кешегі Жошы ұлысы құрған Алтын ордаға дейінде қазақ</w:t>
        <w:br/>
        <w:t>деген халық болды емеспе? Ал алтын ордадан бергі қазақ</w:t>
        <w:br/>
        <w:t>хандары қаншама. Олардың да қазақ халқының өркендеуіне</w:t>
        <w:br/>
        <w:t>қосқан үлесін ұмытпайық ағайын!</w:t>
        <w:br/>
        <w:t>«Киелі жер иесіз болмас» деген Жантеке сияқты елін, жерін,</w:t>
        <w:br/>
        <w:t>азаматын сүйген тарихын зерттеп зерделейтін сол арқылы</w:t>
        <w:br/>
        <w:t>қазақ тарихына сүбелі үлес қосатын азаматтар шығары</w:t>
        <w:br/>
        <w:t>сөзсіз. Сандаған жылдар қызмет атқара жүріп қазақ хандары</w:t>
        <w:br/>
        <w:t>тарихын жинап, зерттеп зерделеп, қағазға түсіріп, тыным</w:t>
        <w:br/>
        <w:t>таппай ізденіспен баба рухына жиған-тергенін арнап ұлы</w:t>
        <w:br/>
        <w:t>ханға кесене орнату, оның ашылуына алыс жақыннан ағайын-</w:t>
        <w:br/>
        <w:t>туыс, ел ағаларын шақыру, оны мінсіз ұйымдастыру екінің</w:t>
        <w:br/>
        <w:t>бірінің қолынан келе бермейтін қиында игілікті істі Жантеке</w:t>
        <w:br/>
        <w:t>бауырымыз ерлігімен нарлығымен көтерді.</w:t>
        <w:br/>
        <w:t>362</w:t>
        <w:br/>
        <w:t>деп арыстанша арпалысқан, жұрт аузында «Қасым салған</w:t>
        <w:br/>
        <w:t>қасқа жол», - деген өшпес тіркес қалдырған Қасым ханның</w:t>
        <w:br/>
        <w:t>ұлы Ақназар. Ол кісі таққа отырған 1528-жылы жан-жағы</w:t>
        <w:br/>
        <w:t>анталаған жау еді. Терістігінде Көшім, батысында ноғайлар,</w:t>
        <w:br/>
        <w:t>шығысында моғолстан, оңтүстігінде өзбек хандары көз</w:t>
        <w:br/>
        <w:t>алартып, кез келген уақытта шабуылдауға, тонап-талап</w:t>
      </w:r>
    </w:p>
    <w:p>
      <w:r>
        <w:t>кетуге даяр тұрды. Мұндай қиындықтар Ақназардың еңсесін</w:t>
        <w:br/>
        <w:t>түсірмей, қайта оның қайратын қайрап, ел рухын көтеруге</w:t>
        <w:br/>
        <w:t>жігерлендірді. Тас түйін күш жинақтаған ұлы қолбасшы аз</w:t>
        <w:br/>
        <w:t>уақытта ноғайлар иемденген өлкенің бір бөлігін қайтарып алды.</w:t>
        <w:br/>
        <w:t>Қазақ ордасының шекарасын Еділге дейін кеңейтіп, байырғы</w:t>
        <w:br/>
        <w:t>қоныстарды, башқұрттар иемденген аумақтарды қазақ иелігіне</w:t>
        <w:br/>
        <w:t>қайта көшірді. Бұл істі соғыспен ғана емес, ақылмен де шешіп,</w:t>
        <w:br/>
        <w:t>мәмілегерлік қабілеті жарқырай көрінді. Орыстардан Астрахан</w:t>
        <w:br/>
        <w:t>хандығын қайтаруы бір бүйірден үнемі шаншудай қадалатын</w:t>
        <w:br/>
        <w:t>Ноғай ордасының біржола күйреуіне соқтырды. Мұнан кейін</w:t>
        <w:br/>
        <w:t>Ақназар хан өзбек билеушілерімен келісім-шарт жасасып, ел</w:t>
        <w:br/>
        <w:t>тыныштығын тұрақтандыруға зор үлес қосты.</w:t>
        <w:br/>
        <w:t>1510 жылы туылып, халқы үшін өлшеусіз еңбек сіңірген</w:t>
        <w:br/>
        <w:t>аяулы азамат 42 жыл тақта отырып, 1580-жылы сатқындардың</w:t>
        <w:br/>
        <w:t>қолынан қазаланды.</w:t>
        <w:br/>
        <w:t>Көктебеде Ақназар ханға орнатылған ескерткіш</w:t>
        <w:br/>
        <w:t>халықтығымыздың, ауызбіршілігіміздің, өткенмен</w:t>
        <w:br/>
        <w:t>сабақтастығымыздың жарқын көрінісіне айналды. Салтанатты</w:t>
        <w:br/>
        <w:t>жиында сөз сөйлеген жазушы-ғалымдар Қойшығара</w:t>
        <w:br/>
        <w:t>Салғараұлы, Дулат Тұрантегі,ақындар Сабыр АДАЙ, Нармахан</w:t>
        <w:br/>
        <w:t>Бегалыұлы, тағы басқалар тарихымызды терең толғап, игілікті</w:t>
        <w:br/>
        <w:t>істің ұйымдастырушыларына ризашылық білдірді. Оларды</w:t>
        <w:br/>
        <w:t>тыңдағанда ХХ ғасырдың басында Халел Досмұхамедұлының</w:t>
        <w:br/>
        <w:t>«Әлеуметшіліксіз қазақта ұлт тіршілігі, ұлт мемлекеті болуы</w:t>
        <w:br/>
        <w:t>мүмкін емес», - деп жазғаны ойға оралды.</w:t>
        <w:br/>
        <w:t>Тіршілігіміз баянды болғай!</w:t>
        <w:br/>
        <w:t>Созақтағы салтанатқа Ордабасы ауданынан аудан</w:t>
        <w:br/>
        <w:t>әкімінің кеңесшісі Т. Балабеков, Бөген ауылының әкімі</w:t>
        <w:br/>
        <w:t>Ә. Жүсіп, аудандық зейнетақы төлеу орталығының бастығы Н.</w:t>
        <w:br/>
        <w:t>Сейдуалиев қатысты.</w:t>
        <w:br/>
        <w:t>364</w:t>
        <w:br/>
        <w:t>кездері хандар жайлауы болған. Талай жаугершілік заманда</w:t>
        <w:br/>
        <w:t>ұрыстарда қорған болған. Егерде осы өңірдің табиғатына</w:t>
        <w:br/>
        <w:t>нендей құдірет тіл бітірсе, шіркін тау тас күңірене сайрап</w:t>
        <w:br/>
        <w:t>сала кетерме еді? Кім білсін? Бәлкім, қазақтың мұңын қайғы</w:t>
        <w:br/>
        <w:t>қасіретін айтар ма еді? Қалай болғанда да бабалар жырламай</w:t>
        <w:br/>
        <w:t>қоймасы анық. Осы Қаратаудың баурайында Хақназар ханның</w:t>
        <w:br/>
        <w:t>ізі қалған сүйегі жатыр. Ата тегі Әз-Жәнібектен басталатын</w:t>
        <w:br/>
        <w:t>Хақназар хан Қасым ханның ұлы. 1510 жылы дүниеге келіп</w:t>
        <w:br/>
        <w:t>28 жасында 1538 жылы таққа отырады. Сонан 1580 жылға</w:t>
        <w:br/>
        <w:t>дейін 42 жыл хандық құрған. Хақназар хан тақты иемденген</w:t>
        <w:br/>
        <w:t>соң хандық үкіметтің билігін нығайтады. Қажыр қайратын</w:t>
        <w:br/>
        <w:t>арттырады. Өзіне дейінгі Таир және Бұйдаш хандардың</w:t>
        <w:br/>
        <w:t>тұсындағы бытыраған қазақ хандығын қайта біріктірген. Сол</w:t>
        <w:br/>
        <w:t>заманның тарихи деректерінде Хақназар хан «қазақтар мен</w:t>
        <w:br/>
        <w:t>қырғыздардың патшасы» деп аталған. Ол осы қазақ-қырғыз</w:t>
        <w:br/>
        <w:t>одағына сүйене отырып, Моғолстан хандарының Жетісу</w:t>
        <w:br/>
        <w:t>мен Ыстықкөл алабын жаулап алу әрекеттеріне тойтарыс</w:t>
        <w:br/>
        <w:t>береді. Тап осы тұста қазақ хандығының сыртқы жағдайында</w:t>
        <w:br/>
        <w:t>аса ірі тарихи оқиғалар туды. Дұрыс ұстанған саясатының</w:t>
        <w:br/>
        <w:t>арқасында Хақназар хан Ноғай ордасына қосылып кеткен</w:t>
        <w:br/>
        <w:t>қазақ тайпаларын қайта өзіне қоса білді. Бұған басты себеп</w:t>
        <w:br/>
        <w:t>болған Ноғай ордасының ыдырауға түсуі еді. Ішкі феодалдық</w:t>
        <w:br/>
        <w:t>қырқысулар Ноғайларды екіге айырды бірі Қазақ хандығына</w:t>
        <w:br/>
        <w:t>қосылды. Ал бірі орыс мемлекетіне қосылып тынды. Осылайша</w:t>
      </w:r>
    </w:p>
    <w:p>
      <w:r>
        <w:t>Орыс мемлекетіне дейінгі кең алқап қазақ жеріне айналды.</w:t>
        <w:br/>
        <w:t>Дегенмен үлкен орыс мемлекетімен шекаралас болып қалды.</w:t>
        <w:br/>
        <w:t>Осылайша 1563 жылы Сібір хандығын тартып алған Көшім хан</w:t>
        <w:br/>
        <w:t>қазақ хандығына көзін алартып, дұшпандық ойларға берілді.</w:t>
        <w:br/>
        <w:t>Дәл тұста қазақ хандығы әлсін-әлсін монғол билеушілерімен</w:t>
        <w:br/>
        <w:t>ұрысқа түсіп отырған. Күрделі жағдайға тап болған Хақназар</w:t>
        <w:br/>
        <w:t>хан сыртқы саясатын өзгертті. Ол өзіне дейінгі қазақ хандары</w:t>
        <w:br/>
        <w:t>үнемі шайқасып келген Маураннахрдағы Шайбани әулетімен</w:t>
        <w:br/>
        <w:t>одақтастық байланысқа түсуге ұмтылды. Орта Азияның ең ірі</w:t>
        <w:br/>
        <w:t>қалалары қатарындағы Ташкентті басып алуға бағытталған</w:t>
        <w:br/>
        <w:t>әскери қимылдарын тоқтатты. Осылайша Шайбани әулетінен</w:t>
        <w:br/>
        <w:t>354</w:t>
        <w:br/>
        <w:t>жатқан Қаратауды белінен кесіп өтіп Созаққа барып қондық.</w:t>
        <w:br/>
        <w:t>Ол жерде де құшақ жая қарсы алған бауырмал ағайынның</w:t>
        <w:br/>
        <w:t>ыстық ықыласына бөлендік. Қазақ хандарына мекен болған</w:t>
        <w:br/>
        <w:t>киелі Созақ жері бұрынғы аудан орталығы бүгінде қатардағы</w:t>
        <w:br/>
        <w:t>ауыл. Он мыңдай тұрғыны бар елді мекен. Осы Созаққа 1920</w:t>
        <w:br/>
        <w:t>жылы біздің төрелер әулиеті Жыланшық өзені бойынан Бетпақ</w:t>
        <w:br/>
        <w:t>шөлін кесіп өтіп кеңестік қудалаудан қашып келген. Үш жыл</w:t>
        <w:br/>
        <w:t>осы жерде тұрақтап, қайтадан Торғайға оралған.</w:t>
        <w:br/>
        <w:t>Араға 92 жыл салып әкем қиналғанда пана болған жерге</w:t>
        <w:br/>
        <w:t>келіп түнедім. Түнде түсіме әкем кірді. Көмескілеу көрдім.</w:t>
        <w:br/>
        <w:t>Таңертеңгі сағат 8-де Ержан атты ұлым немерелі болдық деп</w:t>
        <w:br/>
        <w:t>сүйінші сұрады. Өмірге ер бала келді. Мен жиналған ағайынға</w:t>
        <w:br/>
        <w:t>өз қуанышымды жеткіздім. Олар баланың атын Ақназар қой</w:t>
        <w:br/>
        <w:t>деп ұсыныстарын, тілектерін айтып жатты. Таңертеңгі сағат</w:t>
        <w:br/>
        <w:t>10-ға қарай Созақтан 6-7 шақырым оңтүстікке қарай Қаратау</w:t>
        <w:br/>
        <w:t>баурайына жақын Хақназар кесенесіне бет алдық. Кесене</w:t>
        <w:br/>
        <w:t>қалың ағаштың жиегінде. Маңайы тұнған итмұрын, тораңғы,</w:t>
        <w:br/>
        <w:t>бүлдірген, шие тектес өсімдіктер мен қалың шабындық алқап</w:t>
        <w:br/>
        <w:t>екен.</w:t>
        <w:br/>
        <w:t>Ұлы хан кесенесі алыстан мен мұндалап әппақ болып</w:t>
        <w:br/>
        <w:t>жарқырап тұр. Кесене қоршалған. Кесене алдын жеке өріп</w:t>
        <w:br/>
        <w:t>тұрғызған. Әрі қарай үлкен бөлмеге жалғасады. Сәнді</w:t>
        <w:br/>
        <w:t>оюлы есіктер қойылған. Кесене үстіндегі күмбезі батырдың</w:t>
        <w:br/>
        <w:t>дулығасына ұқсас жасалған. Бұл әрине Хақназар әрі хан, әрі</w:t>
        <w:br/>
        <w:t>батыр, әрі көреген саясаткер, ұлы қолбасшы болды дегенді</w:t>
        <w:br/>
        <w:t>айғақтап тұрған алып кесене.</w:t>
        <w:br/>
        <w:t>Ақтаудың ақ, эк тасынан салынған. Парасатты, көрікті.</w:t>
        <w:br/>
        <w:t>Кесене үстін үлкен ақ жібек матамен жауып, қызыл лентамен</w:t>
        <w:br/>
        <w:t>бекіткен. Кесене алдында қара мәрмәр таста кесене жайлы</w:t>
        <w:br/>
        <w:t>жазу бар. Кесененің жоғарғы маңдайшасында Хақназар хан</w:t>
        <w:br/>
        <w:t>деген жазу бар екен. Шымкенттен келген әкім сөйлегеннен</w:t>
        <w:br/>
        <w:t>кейін кесененің салтанатты ашылуы болды. Әкім мен белгілі</w:t>
        <w:br/>
        <w:t>жазушы, тарихшы, мемлекеттік сыйлықтың иегері жерлесіміз</w:t>
        <w:br/>
        <w:t>Қойшығара Салғарин және кесене тұрғызған Хақназар</w:t>
        <w:br/>
        <w:t>360</w:t>
        <w:br/>
        <w:t>шыққан Бұқара ханы Абдолла П мен Хақназар ынтымақтастық</w:t>
        <w:br/>
        <w:t>жасауға анттасып, шарт жасасты. Дәл осы шартты жасасқан</w:t>
        <w:br/>
        <w:t>жері Созақ ауылының маңындағы Қаратау тауының беткейінде</w:t>
        <w:br/>
        <w:t>орналасқан. 5 ғасыр бойы Хақназар ханның басында кесене</w:t>
        <w:br/>
        <w:t>болмай келді. Бұған қазақ хандары мен зиялылары жайлы</w:t>
      </w:r>
    </w:p>
    <w:p>
      <w:r>
        <w:t>мағлұмат пен оларды дәріптеу жұмыстарын Кеңес үкіметінің</w:t>
        <w:br/>
        <w:t>пәрменді билігі тұншықтырып келген болатын. Енді еліміз</w:t>
        <w:br/>
        <w:t>егемендігін алған тұста етек пен жеңді жиып, тарихи</w:t>
        <w:br/>
        <w:t>тұлғаларға деген құрмет жасалып, оларды зерттеу жұмыстары</w:t>
        <w:br/>
        <w:t>жүргізілуде. Бастарына кесене, сағана орнатуда енді енді қолға</w:t>
        <w:br/>
        <w:t>алынып жатқан дүние. Бытыраңқы қазақ хандығын қайта</w:t>
        <w:br/>
        <w:t>құрып, тарихымызда өзіндік қолтаңба қалдырған Хақназар</w:t>
        <w:br/>
        <w:t>ханның да басына Созақта Кесене орнады. Созақ жерінде ақ</w:t>
        <w:br/>
        <w:t>түйенің қарны жарылған ұлан асыр той өтті. Маңғыстаудың</w:t>
        <w:br/>
        <w:t>ақ мар-мәрінен алып кесене тұрғызылды. Оны Маңғыстаулық</w:t>
        <w:br/>
        <w:t>халық шебері Көпбол Демесінұлы жасап бітіріпті. Кесененің</w:t>
        <w:br/>
        <w:t>төбесіне күмбез орнатып, сыртқы қабырғаларына Хақназар</w:t>
        <w:br/>
        <w:t>ханның заманындағы адамдар бейнеленген. Сәл дәуірдің</w:t>
        <w:br/>
        <w:t>мәдениетінен кереме: көріністер қашалған. Ал /|ішкі</w:t>
        <w:br/>
        <w:t>қабырғаларына қазақтың үш жүзі мен рулары олардың</w:t>
        <w:br/>
        <w:t>таңбалары бейнеленген. Көрінісі әсем, рухани маңызға ие</w:t>
        <w:br/>
        <w:t>кесененің ашылу салтанатына еліміздің көптеген өңірлерінен</w:t>
        <w:br/>
        <w:t>қонақтар арнайы келіпті. Олардың ішінде ақын жазушылар,</w:t>
        <w:br/>
        <w:t>тарихшылар, Хақназар ханның ұрпақтары, облыс тұрғындары</w:t>
        <w:br/>
        <w:t>Созақ жеріне ат басын арнайы бұрған. «Айғақ Медиа» ЖШС-</w:t>
        <w:br/>
        <w:t>нің басшысы Дулат назарбекұлы Әбіш те арнайы шақыртылу</w:t>
        <w:br/>
        <w:t>мен барып қайтты. Осы жиында кесененің лентасын қию</w:t>
        <w:br/>
        <w:t>мәртебесі Созақ ауданының әкімі Аманғали Аймұрзаевқа</w:t>
        <w:br/>
        <w:t>берілді. Хақназар ханның жасаған ерліктері мен оның даңғыл</w:t>
        <w:br/>
        <w:t>жолы жайлы баяндама жасаған аудан басшысы бұл іс-шараның</w:t>
        <w:br/>
        <w:t>келешеек ұрпаққа тәрбиелік мәні зор деп бағалады. Мұнан соң</w:t>
        <w:br/>
        <w:t>Аманғали Аймұрзаев кесенені ашып берді. Хақназар ханның</w:t>
        <w:br/>
        <w:t>әруағына құран бағышталып, ақ түйе құрбандыққа шалынды.</w:t>
        <w:br/>
        <w:t>Оның еті ауылдың әл ауқаты төмен отбасыларына таратылып</w:t>
        <w:br/>
        <w:t>берілді. Бұл істі жүзеге асырған қаржысын көтерген Хақназар</w:t>
        <w:br/>
        <w:t>355</w:t>
        <w:br/>
        <w:t>АРТҚЫ СӨЗ</w:t>
        <w:br/>
        <w:t>Қадірлі оқырман! Алла нәсіп етіп. саналы өмірімде алға</w:t>
        <w:br/>
        <w:t>қойған мақсатымның бір белесі, ата-бабамның аманаты-</w:t>
        <w:br/>
        <w:t>арғы шыққан тегіміз, тарих қойнауында көмескіленіп бара</w:t>
        <w:br/>
        <w:t>жатқан Хақназар хан туралы тарихи деректерді жинақтап</w:t>
        <w:br/>
        <w:t>қазіргі ұрпаққа паш стіп, Ордасын кұрған қасиетті Созақ</w:t>
        <w:br/>
        <w:t>жеріне Ескерткіп орнатып осы жұмыстардың барысында</w:t>
        <w:br/>
        <w:t>елдің шын пейілді ықылас-ниеттеріне, көрсеткен көмектеріне,</w:t>
        <w:br/>
        <w:t>Ескерткіштің ашылу салтанатына арнайы ат басын бұрып</w:t>
        <w:br/>
        <w:t>келген қазақтың небір зиялыларынан, ел ағаларынан бастап</w:t>
        <w:br/>
        <w:t>қатардағы азаматтарының Хақназар ханның қазақтың елдігіне</w:t>
        <w:br/>
        <w:t>сіңірген еңбегіне, Ескерткіштің сәні мен тарихи жоне тәрбиелік</w:t>
        <w:br/>
        <w:t>мәніне берген жоғары бағасына риза болып, марқайып</w:t>
        <w:br/>
        <w:t>отырмын!</w:t>
        <w:br/>
        <w:t>Маған да зор ықылас-ниет, ризашылық, құрмет көрсетіліп</w:t>
        <w:br/>
        <w:t>жатыр. Мыңда бір рахмет!</w:t>
        <w:br/>
        <w:t>Бұл әрине мақтаншылыққа емес, алдағы түпкі мақсатқа --</w:t>
        <w:br/>
        <w:t>ұрпақтың рухын оятуға, санасын ұлттық деңгейге көтеруге,</w:t>
        <w:br/>
        <w:t>тарихымызды түгендеп сол арқылы ұлт бірлігін сақтап Қазақ</w:t>
        <w:br/>
        <w:t>мемлекеттігін нығайтуға бағытталған күрделі жұмыстарда</w:t>
        <w:br/>
        <w:t>адамға рухани күш беріп қанат бітіретіні рас! Қазіргі таңда</w:t>
        <w:br/>
        <w:t>қазақтың саналы азаматтарының үлкенінен жасына дейін</w:t>
        <w:br/>
        <w:t>көкейінде асы басты мәселе жүргенін көріпті отырмыз.</w:t>
        <w:br/>
        <w:t>Алла тағала жар болып, Ата-баба әруағы желеп-жебеп</w:t>
      </w:r>
    </w:p>
    <w:p>
      <w:r>
        <w:t>ғасырлар бойы жоғалтып алған тәуелсіздігіміз кайта келді.</w:t>
        <w:br/>
        <w:t>Соның арқасында бодандық дәуірде уланған санамызды,</w:t>
        <w:br/>
        <w:t>әлсіреген рухымызды, қанша айтқанмен қанымызда, тегімізде</w:t>
        <w:br/>
        <w:t>қалған ата-баба рухы қайта қозғап, тегімізді іздеп, әруақтарына</w:t>
        <w:br/>
        <w:t>тағзым ете бастадық. Бұл туралы; 2004 жылы «Елдің елдігі</w:t>
        <w:br/>
        <w:t>неде?» деген мақаламда: «Әр ағымға бұрылып бара жатырған</w:t>
        <w:br/>
        <w:t>370</w:t>
        <w:br/>
        <w:t>ҚАЗАҚТЫҢ ҚАСЫМ,</w:t>
        <w:br/>
        <w:t>ХАҚНАЗАР ХАНДАРЫ</w:t>
        <w:br/>
        <w:t>ТУРАЛЫ ТАРИХИ ДЕРЕКТЕР</w:t>
        <w:br/>
        <w:t>Кітап “ҮШ ҚИЯН” баспасының компьютер</w:t>
        <w:br/>
        <w:t>орталығында беттелді</w:t>
        <w:br/>
        <w:t>Редакторы Роза РЫСҚАЛИЕВА</w:t>
        <w:br/>
        <w:t>Тех. редактор Құралай ГАБДРАХИМҚЫЗЫ</w:t>
        <w:br/>
        <w:t>Компьютерде терген: Жадыра ЗАЛИЕВА</w:t>
        <w:br/>
        <w:t>Басуға 15.07.2013 қол қойылды.</w:t>
        <w:br/>
        <w:t>Пішімі 60х84 1/,, Қаріп түрі</w:t>
        <w:br/>
        <w:t>“Таймс қаз”. Кәлемі 22,5 баспа табақ.</w:t>
        <w:br/>
        <w:t>Таралымы 2000 дана. Тапсырыс Мг 35</w:t>
        <w:br/>
        <w:t>МАЗМҰНЫ</w:t>
        <w:br/>
        <w:t>Хақназар хан .</w:t>
        <w:br/>
        <w:t>П бөлім: Хақназар хан туралы тарихи деректер......101</w:t>
        <w:br/>
        <w:t>ІШ бөлім: Хақназар ханға арналған Кесене салу және</w:t>
        <w:br/>
        <w:t>оның ашылу салтанаты туралы деректер............. 196</w:t>
        <w:br/>
        <w:t>ІУ бөлім: Хақназар хан Кесенесінің у</w:t>
        <w:br/>
        <w:t>ашылу салтанатында шығып сөйлеушілердің</w:t>
        <w:br/>
        <w:t>сөздері, қатысқандардың пікірлері... зет,.227</w:t>
        <w:br/>
        <w:t>У бөлім: Хақназар хан кесенесіне байланысты</w:t>
        <w:br/>
        <w:t>шыққан газет материалдары. .....о.м44мМ Шы 333</w:t>
        <w:br/>
        <w:t>ханның тікелей он екінші ұрпағы Маңғыстау өңірінің тұрғыны</w:t>
        <w:br/>
        <w:t>Жантеке Жарымбетов. Әрине ұлы тұлғаға кесене орнату бір</w:t>
        <w:br/>
        <w:t>ғана кісінің қолына келетін шаруа емес. Оның үстіне Жантеке</w:t>
        <w:br/>
        <w:t>Жарымбетоа Оңтүстіктің қыр сырын, сай саласын меңгере</w:t>
        <w:br/>
        <w:t>қоймаған жан. Ол кісіге Хақназар ханның шамада қай жерде</w:t>
        <w:br/>
        <w:t>жерленгенін, Созақ өңірінің тарихын жеткізген жандар бар.</w:t>
        <w:br/>
        <w:t>Олар Оңтүстік Қазақстан облысының Құрметті азаматы</w:t>
        <w:br/>
        <w:t>Дүйсенкүл Бопова, Созақ ауданының тұрғыны Дулат Тұрантегі</w:t>
        <w:br/>
        <w:t>секілді жанашыр азаматтар. Кесенеің ашылу салтаныатында</w:t>
        <w:br/>
        <w:t>бірқатар зиялылар сөз алды. Осы жерде біз Астанадан келген</w:t>
        <w:br/>
        <w:t>белгілі тарихшы Қойшығара Салғараұлын сұхбатқа тарттық.</w:t>
        <w:br/>
        <w:t>Мұхаммед Хайдар Дулатидің Моғолстан ханы рашидті</w:t>
        <w:br/>
        <w:t>зерттегенін айта келіп, сол заманда қазақтың 37 сұлтаны</w:t>
        <w:br/>
        <w:t>қазақ хандарымен бірге Моғолдардан ойсырай жеңілгенін</w:t>
        <w:br/>
        <w:t>және Мырза Мұхаммед Хайдар Дулати «Қазақтың енді ізі де</w:t>
        <w:br/>
        <w:t>қалмады» - деп жазғанын жеткізді. Сонан соң Хақназар хан</w:t>
      </w:r>
    </w:p>
    <w:p>
      <w:r>
        <w:t>қазақтың басын біріктіріп, қайта түлетіп, құдіретті хандық</w:t>
        <w:br/>
        <w:t>құрғанын Қойшығара Салғараұлы мақтанышпен айтып өтті.</w:t>
        <w:br/>
        <w:t>Жалпы Хақназар ханға ескерткіш немесе кесене орнатуды</w:t>
        <w:br/>
        <w:t>мәселе етіп көтеріп, Республикалық басылымдарға жазып</w:t>
        <w:br/>
        <w:t>жүрген Созақ ауданының тұрғыны Дулат Тұрантегі болатын.</w:t>
        <w:br/>
        <w:t>Ақыры дегеніне жеткен арманы орындалған Дулат Тұрантегі</w:t>
        <w:br/>
        <w:t>ағамыздың қуанышында шек болмады. Хақназардай ханның</w:t>
        <w:br/>
        <w:t>басына осылайша кесене орнап, оның әруағы бір аунап түскен</w:t>
        <w:br/>
        <w:t>күн болды Созақта.</w:t>
        <w:br/>
        <w:t>«Қазақ» газеті 7944 12 қараша 2012 жыл</w:t>
        <w:br/>
        <w:t>«Өлгеніміз тіріліп өшкеніміз жанды»</w:t>
        <w:br/>
        <w:t>Қазақ мемлекетінің негізін қалаған Әз-Жәнібек ханның</w:t>
        <w:br/>
        <w:t>немересі, Ұлы Қасымханның бел баласы қазақ, қырғыз, татар,</w:t>
        <w:br/>
        <w:t>башқұрт жұртын 42 жыл басқарған қазақ ханы Хақназарға</w:t>
        <w:br/>
        <w:t>Созақта кесене ашылды.</w:t>
        <w:br/>
        <w:t>356</w:t>
        <w:br/>
        <w:t>Жәрімбетовтың телефон шалып, оның Созақа барып, жергілікті</w:t>
        <w:br/>
        <w:t>халықпен кездескісі келетінін айтты.</w:t>
        <w:br/>
        <w:t>Сонымен ақтаулық бауырымызды қуана қарсы алдық.</w:t>
        <w:br/>
        <w:t>Қадірлі қонақты ұшақтан түсіріп алып, Жантеке бауырымызбен</w:t>
        <w:br/>
        <w:t>40 жылға жуық уақыт сот жүйесінде тапжылмай істеген</w:t>
        <w:br/>
        <w:t>зейнеткер Бекназаров Айтжан көкеміз бен Абамүсілімов Өскен</w:t>
        <w:br/>
        <w:t>және мен болып Созақ шахарына қарай жол тарттық.</w:t>
        <w:br/>
        <w:t>Созаққа келген соң әйгілі Қарабура сағанасында болып,</w:t>
        <w:br/>
        <w:t>зиярат еттік. Сосын Созақтағы «қамал-қала» орнын аралап</w:t>
        <w:br/>
        <w:t>көрдік. Созақтың сыртындағы Ақназар төбе мен оның</w:t>
        <w:br/>
        <w:t>маңайындағы жазық алаңды араладық. Жергілікті қариялармен</w:t>
        <w:br/>
        <w:t>жүздестік. Шежіреші тарихшы Сүлеймен Тәбірізұлымен</w:t>
        <w:br/>
        <w:t>аңгімелесіп, ескерткіш белгіні қайда қою керек екенін</w:t>
        <w:br/>
        <w:t>ақылдастық.</w:t>
        <w:br/>
        <w:t>Жалпы, Хақназар ханның он екінші ұрпағы, құрметті</w:t>
        <w:br/>
        <w:t>қонақ Жәрімбетов Жантеке бауырымыздың пікірімен санаса</w:t>
        <w:br/>
        <w:t>отырып, «хан мазарына» емес, хан ордасы болған тарихи</w:t>
        <w:br/>
        <w:t>мәні зор орынға қою керек деп ортақ пікірге келдік. Сол күні</w:t>
        <w:br/>
        <w:t>түстен кейін аудан орталығы Шолаққорғанға келіп, аудандық</w:t>
        <w:br/>
        <w:t>жер комитетінде, ішкі саясат пен сәулет құрылыс бөлімдерінде</w:t>
        <w:br/>
        <w:t>болып, салынатын ескерткіш кесененің құжаттарын</w:t>
        <w:br/>
        <w:t>заңдастырдық.</w:t>
        <w:br/>
        <w:t>Ақтаудан құрылыс материалдары Жаңатас қаласы арқылы</w:t>
        <w:br/>
        <w:t>Таукент поселкесіне теміржолмен жеткізілетін болды. Қызмет</w:t>
        <w:br/>
        <w:t>көрсететін фирмамен келісім-шарт түзіліп, қонақ еліне риза</w:t>
        <w:br/>
        <w:t>болып, аттанып кетті.</w:t>
        <w:br/>
        <w:t>Көп ұзамай Маңғыстау облысының Жаңаөзен қаласынан</w:t>
        <w:br/>
        <w:t>әрқайсысының биіктігі 1,5 метр, табаны |І шаршы метр,</w:t>
        <w:br/>
        <w:t>салмағы 2,8-3 тонна келетін ақ тастар келе бастады. Бұлармен</w:t>
        <w:br/>
        <w:t>қоса Ақтау қаласының халық шебері Көпбол Демесінұлы</w:t>
        <w:br/>
        <w:t>бастаған құрылыс бригадасы келіп, жұмыс қызу басталып та</w:t>
        <w:br/>
        <w:t>кетті.</w:t>
        <w:br/>
        <w:t>Маңғыстаудан келген ақ тасты құрылысшылар қалыңдығын</w:t>
        <w:br/>
        <w:t>12 сантиметр етіп тіліп, биіктігін 50-60 сантиметр етіп кесті.</w:t>
      </w:r>
    </w:p>
    <w:p>
      <w:r>
        <w:t>Дайындарын бір-біріне байластырып, ірге тастың екі жағынан</w:t>
        <w:br/>
        <w:t>367</w:t>
        <w:br/>
        <w:t>Жаңа одаққа жердің байырғы иелері - . Моғолстан</w:t>
        <w:br/>
        <w:t>қазақтарының жолын қадірлеп, «ұлы жүз» атандырды.</w:t>
        <w:br/>
        <w:t>Жаңа одақтың алғашқы құрылымына негіз болған Ақ Орда</w:t>
        <w:br/>
        <w:t>қазақтарын «орта жүз» деп санады. Жаңа одаққа кейін келіп</w:t>
        <w:br/>
        <w:t>қосылған Алтын Орда қазақтары «кіші жүз» атанды.</w:t>
        <w:br/>
        <w:t>Бұл алауыздықты емес, ағайынгершілікті, жікшілдікті емес,</w:t>
        <w:br/>
        <w:t>ынтымақты көздеген концепция еді.</w:t>
        <w:br/>
        <w:t>Ірі мемлекеттік қайраткер Өзбекәлі Жәнібековтың</w:t>
        <w:br/>
        <w:t>1994 жылы Созаққа арнайы сапармен келгенде: «тарихи</w:t>
        <w:br/>
        <w:t>болжамдарға қарағанда осы арада қазақ хандарының қабірлері</w:t>
        <w:br/>
        <w:t>болуы керек» деген пікірі Созақ шахарында жерленген қазақ</w:t>
        <w:br/>
        <w:t>хандары туралы деректер жинауға түрткі болып еді.</w:t>
        <w:br/>
        <w:t>Бұл әңгіменің растығы туралы Созақтың байырғы</w:t>
        <w:br/>
        <w:t>тұрғындарынан сұрағанда, олар: «қамал-қаланың» түстік</w:t>
        <w:br/>
        <w:t>шақ шетіндегі тегістеліп, белгі қалмаған жерде «хан мазары</w:t>
        <w:br/>
        <w:t>болған» деп көрсетті. Сонымен бірге, халық аузындағы кейбір</w:t>
        <w:br/>
        <w:t>деректерге қарағанда «хан мазары» деген жерге Керей хан мен</w:t>
        <w:br/>
        <w:t>Жәнібек ханның немересі Хақназар хан жерленген сияқты.</w:t>
        <w:br/>
        <w:t>Бірақ, жазба дерек болмаған соң бәрі күмәнді болып көрінері</w:t>
        <w:br/>
        <w:t>сөзсіз.</w:t>
        <w:br/>
        <w:t>- «Созақ шахарының батысындағы «Ақназар» деген</w:t>
        <w:br/>
        <w:t>жердің де атын халық Хақназар ханмен байланыстырады.</w:t>
        <w:br/>
        <w:t>Қалай айтсақ та Керей мен Жәнібек, Қасым, Хақназар - осы</w:t>
        <w:br/>
        <w:t>төрт ұлы адамдардың тұсында қазақ елі өз алдына мемлекеттік</w:t>
        <w:br/>
        <w:t>дәрежеге жетіп, қалыптасты, аты әлемге белгілі болды, көне</w:t>
        <w:br/>
        <w:t>Созақ шахарының түбіндегі «Ақназар» аталатын жерге</w:t>
        <w:br/>
        <w:t>неге сол Хақназар ханға ескерткіш белгі қоймасқа, деген ой</w:t>
        <w:br/>
        <w:t>келеді. Мәселе: ол кісінің сүйегі осында жатыр ма, жатқан</w:t>
        <w:br/>
        <w:t>жоқ па, дегенде емес, мәселе: хан бабамыздың осында болып,</w:t>
        <w:br/>
        <w:t>хандың құруында», - деген ой тастаған тарихшы ағамыз Дулат</w:t>
        <w:br/>
        <w:t>Тұрантегі.</w:t>
        <w:br/>
        <w:t>2012 жылғы наурыз айында басшы қызметтер атқарған</w:t>
        <w:br/>
        <w:t>Бопова Дүйсенкүл әпкеміз хабарласып, Ақтау қаласының</w:t>
        <w:br/>
        <w:t>тұрғыны, Хақназар ханның он екінші ұрпағы Жантеке</w:t>
        <w:br/>
        <w:t>366</w:t>
        <w:br/>
        <w:t>Ұлы Тұран газеті - Хақназар хан Кесенесі қалай</w:t>
        <w:br/>
        <w:t>салынды?</w:t>
        <w:br/>
        <w:t>Бар ғұмырын туған халқының болашағына арнаған ұлы</w:t>
        <w:br/>
        <w:t>бабаларымыздың өнегесі: - Керей хан мен Жәнібек ханның</w:t>
        <w:br/>
        <w:t>тартқан сызығы, Тоғым хан мен Хақназар ханның төгілген</w:t>
        <w:br/>
        <w:t>қаны, Абылай ханға дейін үзілмей жеткен бабалар рухы</w:t>
        <w:br/>
        <w:t>ұрпақ бойында алаулап жанып, елімізді Тәуелсіздікке алып</w:t>
        <w:br/>
        <w:t>келді. Ендігі мақсат, солардың жолын танып, бізге қалдырған</w:t>
        <w:br/>
        <w:t>аманатын ұғынып, алдарына қойған мұраттарын байыптасақ,</w:t>
        <w:br/>
        <w:t>елдігімізден айырылып қалмаймыз, ұрпақтарымыз мәңгі азат</w:t>
        <w:br/>
        <w:t>болып жасай беретіні анық.</w:t>
      </w:r>
    </w:p>
    <w:p>
      <w:r>
        <w:t>Қасым хан айбынын асырған қазақ хандығы, онан кейін</w:t>
        <w:br/>
        <w:t>іштей әлсіреген тұста билікті қолына алған Хақназар хан елінің</w:t>
        <w:br/>
        <w:t>еңсесін көтерді, айбынына айбын қосты. Көршілес елдердегі</w:t>
        <w:br/>
        <w:t>талас-тартысты ел мүддесіне пайдалана білді. Сөйтіп,</w:t>
        <w:br/>
        <w:t>Хақназар хан бар қазақтың басын қосып, қазақ мемлекеттігінің</w:t>
        <w:br/>
        <w:t>нығаюына айрықша еңбек сіңірді.</w:t>
        <w:br/>
        <w:t>Осы арада мынаны айта кету жөн сияқты, ежелден қазақ</w:t>
        <w:br/>
        <w:t>ұлыстарын билеп келген хан-сұлтандар бір әулеттен тараған.</w:t>
        <w:br/>
        <w:t>Олардың арғы түбі Шыңғыс ханға барып тіреліп жатыр. Ол</w:t>
        <w:br/>
        <w:t>өз балаларына жер үлестіріп берген жоқ. Жорық жолдарын</w:t>
        <w:br/>
        <w:t>белгілеп, әскер берді. Сол бойынша әр баласы өзі жаулап алған</w:t>
        <w:br/>
        <w:t>аймақтарда өз ұлыстарын қалыптастырды. Ал, ол ұлыстар әр</w:t>
        <w:br/>
        <w:t>қилы кезеңдерде әр қилы саяси бірлігі бар одақтар құрды.</w:t>
        <w:br/>
        <w:t>Қазақ хандығы да сондай сан құбылысқа тап болып барып</w:t>
        <w:br/>
        <w:t>құрылды. Оның да құрамына кірген ұлыстардың бәрі жаңа</w:t>
        <w:br/>
        <w:t>одаққа өз жерлерімен, өз этникалық аумақтарымен келіп</w:t>
        <w:br/>
        <w:t>қосылды. Үш тараптан келген үш ұлыстың бастарын қосу үшін</w:t>
        <w:br/>
        <w:t>әуелден «бір туғандар» деп жарияланды. Жалпы, мемлекеттік</w:t>
        <w:br/>
        <w:t>құрылымды қандастық жағын қуалайтын туысқандық жүйе</w:t>
        <w:br/>
        <w:t>арқылы негіздеуден басқа жол да жоқ болатын. Мұндай бірігу</w:t>
        <w:br/>
        <w:t>саясатының негізін салушы Хақназар хан еді. Кейбіреулер</w:t>
        <w:br/>
        <w:t>айтып жүргендей, ол қазақты үш жүзге бөлген жок. Үш тарап</w:t>
        <w:br/>
        <w:t>үш ұлысты ағалы-інілі үш туысқан бастаған үш жүз деп</w:t>
        <w:br/>
        <w:t>жариялап, қайта бастарын қосты.</w:t>
        <w:br/>
        <w:t>365</w:t>
        <w:br/>
        <w:t>жас ұрпақты ата-баба рухында тәрбиелеуді, оларға сол рухты</w:t>
        <w:br/>
        <w:t>ардақтауды, сыйлауды, Ата-баба рухынан бастау алып,</w:t>
        <w:br/>
        <w:t>бүкіл қазақ елінің патриоты болуды тапсыратын бастапқы</w:t>
        <w:br/>
        <w:t>Руханияттық шара» - деп жазғанмын. Бұл бағытта өткен</w:t>
        <w:br/>
        <w:t>жылдарда бірталай жұмыстар атқарып та тастадық. Арғы-бергі</w:t>
        <w:br/>
        <w:t>аталарымыздан, би-батырларымыздан бастап ел басқарған</w:t>
        <w:br/>
        <w:t>хандарымызға дейін жеттік. Арасында бұл эиараларда, эрине</w:t>
        <w:br/>
        <w:t>пендеміз ғой, өзімшілдік, бұра тартушылық, тіпті десең</w:t>
        <w:br/>
        <w:t>даңғойлық та көрініс тауып қалып жүрген жайлары бар. Бұның</w:t>
        <w:br/>
        <w:t>әрине тәрбиелік мәні керісінше болуы ғажап емес. Сондықтан</w:t>
        <w:br/>
        <w:t>да болар, меніңше, біздің санамыздың сөл аталық, рулық</w:t>
        <w:br/>
        <w:t>деңгейден Ұлттық деңгейге жете алмай жүргені.</w:t>
        <w:br/>
        <w:t>Ата-бабамыз біздерге тек төске қағу үшін атақтарын ғана</w:t>
        <w:br/>
        <w:t>қалдырған жоқ қой, олар біздерге ғасырлар бойы қалыптасқан</w:t>
        <w:br/>
        <w:t>ұлттық құндылықтарымызды да аманат қылып қалдырған жоқ</w:t>
        <w:br/>
        <w:t>па еді? Өз хатында Оралхан інім Қойшығара ағаның: «Біз ата-</w:t>
        <w:br/>
        <w:t>бабаларымыздың соғысып, біреуді өлтіргенін ғана айтамыз.</w:t>
        <w:br/>
        <w:t>Оу, оның Кісілігі ше?» - деп ашына айтқан сөзін келтіріпті.</w:t>
        <w:br/>
        <w:t>Рас қой! Сол мақтан тұтып жүрген Бабаларымыздың бойынан,</w:t>
        <w:br/>
        <w:t>жалпылай алғанда, қазіргідегідей, әтірікшілікті, ұрылықты,</w:t>
        <w:br/>
        <w:t>жалтақтықты, жағымпаздықты, сөзге тұрмаушылықты,</w:t>
        <w:br/>
        <w:t>қараулықты, қарақан басын ойлаушылықты, сатқындықты,</w:t>
        <w:br/>
        <w:t>азғындықты көре аламыз ба? Жоқ! Көре алмаймыз! Олай болса</w:t>
        <w:br/>
        <w:t>несіне мақтанар едік! Пенде болғасын кейбірінде өзімшілдік</w:t>
        <w:br/>
        <w:t>болса болған шығар. Бірақ жеме-жемге келгенде олар</w:t>
        <w:br/>
        <w:t>ұлттық мүдде деңгейіне көтеріле алған! Олай болмаса қазақ</w:t>
        <w:br/>
        <w:t>ұлты қайдан шықты?! Анталаған жаудан аман қалып қалай бұл</w:t>
        <w:br/>
        <w:t>күнге ұлт болып жетіп отырмыз?!</w:t>
        <w:br/>
        <w:t>Сол Астан кейін болған бір сұхбатта Қойшығара ағамыз:</w:t>
        <w:br/>
        <w:t>«ХХі ғасырбүкіл дүние жүзінде «өзің-өзі тану, өзін-өзітүзету»</w:t>
      </w:r>
    </w:p>
    <w:p>
      <w:r>
        <w:t>ғасыры болайын деп тұр, «Әлемдік мэдениет болмайды екен,</w:t>
        <w:br/>
        <w:t>тек Ұлттық мәдениет ғана болады екен, соған экономикалық</w:t>
        <w:br/>
        <w:t>және рухани тығырыққа тірелген қазіргі өркениетті деп жүрген</w:t>
        <w:br/>
        <w:t>елдердің бәрінің көзі жетіп отыр» - деген еді. Тағы да: «Өз тегін</w:t>
        <w:br/>
        <w:t>371</w:t>
        <w:br/>
        <w:t>қалап, ортасынан 15 сантиметр қуыс қалдырды. Оның ішіне</w:t>
        <w:br/>
        <w:t>18 милиметрлік арматура салып, бетон құйылды. Сөйтіп, бар</w:t>
        <w:br/>
        <w:t>биіктігіне дейін бетон құйылып, өріліп шығарылды.</w:t>
        <w:br/>
        <w:t>Сөйтіп, кесене әрі көркем, әрі мықты, ғасырларға кететін</w:t>
        <w:br/>
        <w:t>дүниеболып шықты. Сыртына қазақы оюлар қашалып салынды.</w:t>
        <w:br/>
        <w:t>Кесене есігі Бұқарадағы Көкілташ мешітінің шеберханасында</w:t>
        <w:br/>
        <w:t>сапалы кептірілген жаңғақ ағашынан жасалды. Бұл жұмыспен</w:t>
        <w:br/>
        <w:t>Жантеке Бауырымыздың немере інісі Шермұхамед айналысты.</w:t>
        <w:br/>
        <w:t>Сосын Қордайдан жеткізілген қызыл гранит 70 шаршы метр</w:t>
        <w:br/>
        <w:t>жерге, ал Ақтаудан жеткізілген қара мрамор ұзындығы 45, ені</w:t>
        <w:br/>
        <w:t>25 метр жерге төселді. Кесене көлемі 5,5%5,5 шаршы метрге</w:t>
        <w:br/>
        <w:t>тең. Биіктігі 12 метр болды.</w:t>
        <w:br/>
        <w:t>Кесененің соңғы жұмыстары аяқталуға тақау қалғанда</w:t>
        <w:br/>
        <w:t>Жантеке бауырымыз ауыл ақсақалдарымен және ағайын-</w:t>
        <w:br/>
        <w:t>туыстармен кесененің ашылу салтанатына орай өткізілетін</w:t>
        <w:br/>
        <w:t>астың мерзімін, өткізу тәртібін ақылдасты. Сонымен ас 6-7</w:t>
        <w:br/>
        <w:t>қазан күндері өткізілетін болып шешілді. Асөтетін күнді күттік.</w:t>
        <w:br/>
        <w:t>Дайындық жұмыстары жүргізіліп жатты. Асқа арнайы келетін</w:t>
        <w:br/>
        <w:t>құрметті қонақтарға шақыру қағаздары күн ілгері таратылып,</w:t>
        <w:br/>
        <w:t>хабардар етілді. Республикадағы қоғамдық ұйымдар мен</w:t>
        <w:br/>
        <w:t>қорлардың жетекшілері де шақырылды.</w:t>
        <w:br/>
        <w:t>7-қазан күні сағат таңертеңгі онда кесененің басында ақ бура</w:t>
        <w:br/>
        <w:t>шалынып, ауданның бас имамы мен Шымкенттегі Қазығұрт</w:t>
        <w:br/>
        <w:t>мөлтек ауданындағы мешіттің бас имамы Бекайдар қажы</w:t>
        <w:br/>
        <w:t>құран оқыды. Содан кейін Созақ ауданының әкімі Аймырзаев</w:t>
        <w:br/>
        <w:t>Аманғали мырза кесененің салтанатын ашық деп жариялады.</w:t>
        <w:br/>
        <w:t>Онан кейін ішкі істер саласында көп жыл қызмет атқарған,</w:t>
        <w:br/>
        <w:t>генерал Халменов, жазушы Тұрысов, Мемлекеттік сыйлықтың</w:t>
        <w:br/>
        <w:t>иегері, сонау Астанадан ат терлетіп келген тарихшы, жазушы</w:t>
        <w:br/>
        <w:t>Қойшығара Салғараұлы, Дүйсенкүл Бопова сөйлеп Хақназар</w:t>
        <w:br/>
        <w:t>ханның ұрпағы Жәрімбеттегі Жантекеге рақмет айтты.</w:t>
        <w:br/>
        <w:t>Созақ шахарындағы «Созақ» тойханасында Хақназар</w:t>
        <w:br/>
        <w:t>ханның рухына арналып, 450-ден аса кісіге ас беріліп, құран</w:t>
        <w:br/>
        <w:t>бағышталды. Ал, ел атынан Жантеке бауырымызға атмінгізілді.</w:t>
        <w:br/>
        <w:t>368</w:t>
        <w:br/>
        <w:t>саралай алмағандарды қазақ «тексіз», «көргенсіз» дейді.</w:t>
        <w:br/>
        <w:t>Тегің нашар, көргенің болмаса сенен қандай ұрпақ өрбиді?</w:t>
        <w:br/>
        <w:t>Оны не нәрсеге ұмтылдырасың, қайда тәрбиелемексің?</w:t>
        <w:br/>
        <w:t>Америка мен Ресейге қарап тәрбиелегеннен қазақ</w:t>
        <w:br/>
        <w:t>шықпайды ғой?! Өз енесінің бауырында өсіп-өнбеген</w:t>
        <w:br/>
        <w:t>қыран ешуақытта қырандық таныта алмайды. Өлексе</w:t>
        <w:br/>
        <w:t>жеп, құзғынға айналады» - депті ғалым ағамыз! Бұдан артық</w:t>
        <w:br/>
        <w:t>не айту керек! Мен өзім бұл айтқанға екі қолымды бірдей</w:t>
        <w:br/>
        <w:t>көтеріп қосыламын, жалпы қазақтың да басым көшнілігінің:</w:t>
      </w:r>
    </w:p>
    <w:p>
      <w:r>
        <w:t>Дұрыс! - дейтініне күмәнім жоқ!</w:t>
        <w:br/>
        <w:t>Ал енді олай болмауымыз үшін не істеуіміз керек?</w:t>
        <w:br/>
        <w:t>Аталарымыздың: «Тісі шыққан балаға шайнап берген ас</w:t>
        <w:br/>
        <w:t>болмас» - деген мақалы бар еді. Расында да өзімізді-өзіміз</w:t>
        <w:br/>
        <w:t>тануымыз, ең әуелі өзімізді-өзіміз түзеуіміз керек-ау! «Өзің</w:t>
        <w:br/>
        <w:t>диуанасын - кімге пір боласын?!» деген де сөз қалдырған</w:t>
        <w:br/>
        <w:t>бабаларымыз. Бүгінде, елімізде болып жатырған әртүрлі</w:t>
        <w:br/>
        <w:t>келеңсіз жағдайларға бәріміз де алаңдаудамыз. Билікті</w:t>
        <w:br/>
        <w:t>де, ұры-қары, бұзақыларды да жерден алып жерге салып</w:t>
        <w:br/>
        <w:t>сынаудамыз, сыбаудамыз. Бірақ одан шығып жатырған</w:t>
        <w:br/>
        <w:t>нәтиже әзір көрінбейді. Ойлап қарасам, сол сынап-қарғап</w:t>
        <w:br/>
        <w:t>жүрген биліктегілеріміз, ұры-қары, бұзақыларымыз, соларды</w:t>
        <w:br/>
        <w:t>қолпаштап жүрген жағымпаз-жалтақтарымыз қайдан шығын</w:t>
        <w:br/>
        <w:t>жатыр деген сұрақ келеді де, өзіме-өзім: Олардың түгелге</w:t>
        <w:br/>
        <w:t>жуығы өз ортамыздан, өз өтбасымыздан шығып жатыр</w:t>
        <w:br/>
        <w:t>ғой - деп жауап беремін. Бізге философияны орысша оқытты,</w:t>
        <w:br/>
        <w:t>сонда: «причинно-следетвенные связи» деген түсінік бар</w:t>
        <w:br/>
        <w:t>еді. Ойлаймын біздер әлі соп салдарымен алысып әлек</w:t>
        <w:br/>
        <w:t>болып жүрміз-ау, ал түпкі себеппен-ұлттық санамыздың</w:t>
        <w:br/>
        <w:t>мәңгүрттігімен әлі де болса шаруамыз болмай тұрғандығынан-</w:t>
        <w:br/>
        <w:t>ау деп. Сондықтан, біздер, бұл дендеген сырқаттан сауығу</w:t>
        <w:br/>
        <w:t>үшін ең алдымен мәдени мұраларымызды, тарихымызды;</w:t>
        <w:br/>
        <w:t>түгендеуіміз, оны шынайы түрінде қайта жазумыз, қазақы</w:t>
        <w:br/>
        <w:t>ұлттық құндылықтарымызға жаппай бет бұрып оларды</w:t>
        <w:br/>
        <w:t>балаларымыздың, немере-шөберелеріміздің миына</w:t>
        <w:br/>
        <w:t>372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
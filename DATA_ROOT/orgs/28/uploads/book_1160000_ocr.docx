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Қалмаханбет</w:t>
        <w:br/>
        <w:t>МҰҚАМЕТҚАЛИ</w:t>
        <w:br/>
        <w:t>1-бөлім:</w:t>
        <w:br/>
        <w:t>МҰҢ</w:t>
        <w:br/>
        <w:t>. АЛҒАШҚЫ ЖЫР</w:t>
        <w:br/>
        <w:t>Мендік сәби сезімді,</w:t>
        <w:br/>
        <w:t>Алдың баурап алыстан.</w:t>
        <w:br/>
        <w:t>Хатқа жазған сөзімді,</w:t>
        <w:br/>
        <w:t>Айта алмадым ауызша.</w:t>
        <w:br/>
        <w:t>Басқалардың алдында,</w:t>
        <w:br/>
        <w:t>Батыл едік біз анық.</w:t>
        <w:br/>
        <w:t>Айыпты боп қалдым ба,</w:t>
        <w:br/>
        <w:t>Түрім кетті қызарып.</w:t>
        <w:br/>
        <w:t>Маздап жанып кеудемде от,</w:t>
        <w:br/>
        <w:t>Алып-ұшты жүрегім.</w:t>
        <w:br/>
        <w:t>Хордың қызын көргем жоқ,</w:t>
        <w:br/>
        <w:t>Арудың сен бірі едің.</w:t>
        <w:br/>
        <w:t>Бері назар салғаның,</w:t>
        <w:br/>
        <w:t>Бақытты етті бір демде.</w:t>
        <w:br/>
        <w:t>3</w:t>
        <w:br/>
        <w:t>Сүйемін деп сендірмеймін ешкімді,</w:t>
        <w:br/>
        <w:t>Сүйем деген сөзге және сенбеймін...</w:t>
        <w:br/>
        <w:t>Махабаттың ақ байрағын оң ұстап,</w:t>
        <w:br/>
        <w:t>Шейіт кеткен сияқтанам соғыста...</w:t>
        <w:br/>
        <w:t>Мені қойшы, сен өкініп жүрмегей,</w:t>
        <w:br/>
        <w:t>Тағдырымыз тағы біздің тоғысса...</w:t>
        <w:br/>
        <w:t>СЕЗІНУ</w:t>
        <w:br/>
        <w:t>Кеудемде өшпес із қалса,</w:t>
        <w:br/>
        <w:t>Қалауы сол ғой жанымның.</w:t>
        <w:br/>
        <w:t>Кездеспей жүрдік біз қанша,</w:t>
        <w:br/>
        <w:t>Мен сонша сені сағындым.</w:t>
        <w:br/>
        <w:t>Қосылып салған бір әннің,</w:t>
        <w:br/>
        <w:t>Қып-қысқа қайырмасындай.</w:t>
        <w:br/>
        <w:t>Көруге сондай құмармын,</w:t>
        <w:br/>
        <w:t>Бір күнім - бүкіл ғасырдай.</w:t>
        <w:br/>
        <w:t>Ойландым, сосын өкіндім,</w:t>
        <w:br/>
        <w:t>Айта алмай бәлкім, өтермін.</w:t>
        <w:br/>
        <w:t>Мойындап енді отырмын,</w:t>
        <w:br/>
        <w:t>Мен сені сүйген екенмін!</w:t>
        <w:br/>
        <w:t>6</w:t>
      </w:r>
    </w:p>
    <w:p>
      <w:r>
        <w:t>е ғ” сас”, ө</w:t>
        <w:br/>
        <w:t>СЕН ЖӘНЕ ГҮЛ</w:t>
        <w:br/>
        <w:t>Мен не деймін, не дейді ел,</w:t>
        <w:br/>
        <w:t>Махаббат пен арманға?..</w:t>
        <w:br/>
        <w:t>Сені іздеп ем Семейден,</w:t>
        <w:br/>
        <w:t>Таптым Талдықорғанда.</w:t>
        <w:br/>
        <w:t>Кездестік пе кездейсоқ,</w:t>
        <w:br/>
        <w:t>Тоғыстырған тағдыр ма?</w:t>
        <w:br/>
        <w:t>Көңілімде өзге ой жоқ,</w:t>
        <w:br/>
        <w:t>Көлгірсу де жоқ жырда.</w:t>
        <w:br/>
        <w:t>Жанарыңа бұққан мұң,</w:t>
        <w:br/>
        <w:t>Жансырыннан кетті озып.</w:t>
        <w:br/>
        <w:t>Тасты жарып шыққан гүл,</w:t>
        <w:br/>
        <w:t>Тәріздісің нәп-нәзік.</w:t>
        <w:br/>
        <w:t>Сезім де жоқ бөтендей,</w:t>
        <w:br/>
        <w:t>Сөніп жанған ізінше.</w:t>
        <w:br/>
        <w:t>Күлге айналады екен ғой,</w:t>
        <w:br/>
        <w:t>Ғұл бір күні үзілсе...</w:t>
        <w:br/>
        <w:t>14</w:t>
        <w:br/>
        <w:t>Мең және Сен... Біз!</w:t>
        <w:br/>
        <w:t>Жоғалдық,</w:t>
        <w:br/>
        <w:t>Кәңілге сыймай, көлемге.</w:t>
        <w:br/>
        <w:t>Жаратқандықтан адал ғып,</w:t>
        <w:br/>
        <w:t>Ар мен Өлеңге?!.</w:t>
        <w:br/>
        <w:t>Бар болсын бүйткен антыңа,</w:t>
        <w:br/>
        <w:t>Беріктік, болды осы айын...</w:t>
        <w:br/>
        <w:t>Келісесің бе, кел...</w:t>
        <w:br/>
        <w:t>Күнә...</w:t>
        <w:br/>
        <w:t>Күнә жасайық!</w:t>
        <w:br/>
        <w:t>Күрсінген, күлген күйіңді,</w:t>
        <w:br/>
        <w:t>Кім ұғар екен, ізделік.</w:t>
        <w:br/>
        <w:t>. Айып көрген Сүюді,</w:t>
        <w:br/>
        <w:t>Біз бе едік?!.</w:t>
        <w:br/>
        <w:t>СЕРЕНАДА</w:t>
        <w:br/>
        <w:t>Сәттік қана сырласқанда мұң мен мұң,</w:t>
        <w:br/>
        <w:t>Сүйіп және сағынып та үлгердім.</w:t>
        <w:br/>
        <w:t>Сезімталға түрме сынды тірлікте,</w:t>
        <w:br/>
        <w:t>Сенсіз қалай өмір сүріп жүргенмін.</w:t>
        <w:br/>
        <w:t>9</w:t>
      </w:r>
    </w:p>
    <w:p>
      <w:r>
        <w:t>Шалық па, шапағат па,</w:t>
        <w:br/>
        <w:t>Жүрекке кінә, кәні?</w:t>
        <w:br/>
        <w:t>Алғашқы махаббатқа,</w:t>
        <w:br/>
        <w:t>Алаңдап тұрам әлі.</w:t>
        <w:br/>
        <w:t>Аман бол, амалым не,</w:t>
        <w:br/>
        <w:t>Айтпас ем төте бұлай.</w:t>
        <w:br/>
        <w:t>Сапардың бәрі өмірде,</w:t>
        <w:br/>
        <w:t>Соңына жетеді ғой.</w:t>
        <w:br/>
        <w:t>Жжжж</w:t>
        <w:br/>
        <w:t>Қыздар соны қылады екен әлі аңыз,</w:t>
        <w:br/>
        <w:t>Қайдан саған ғашық болдым қара қыз...</w:t>
        <w:br/>
        <w:t>Бір көргеннен жақсы көріп қалғандай,</w:t>
        <w:br/>
        <w:t>Жалғыз сөзден суып кетті арамыз.</w:t>
        <w:br/>
        <w:t>Ендігі сөз...</w:t>
        <w:br/>
        <w:t>Жақсы көргем... жек көрем,</w:t>
        <w:br/>
        <w:t>Жүрек жылап, жандүнием етті елең.</w:t>
        <w:br/>
        <w:t>Саған деген сағыныш пен қимастық,</w:t>
        <w:br/>
        <w:t>Қуатты екен өшігу мен өкпеден!</w:t>
        <w:br/>
        <w:t>Бірақ...</w:t>
        <w:br/>
        <w:t>Бүршік жарғанымен сембей гүл,</w:t>
        <w:br/>
        <w:t>Қызыл арай шаты ымыртта сөнбей күн.</w:t>
        <w:br/>
        <w:t>5</w:t>
        <w:br/>
        <w:t>Аңсап күткен арманым,</w:t>
        <w:br/>
        <w:t>Тап қасымда жүрген бе?..</w:t>
        <w:br/>
        <w:t>жЖжж</w:t>
        <w:br/>
        <w:t>Кетпеген балаң сенім,</w:t>
        <w:br/>
        <w:t>Кездерде кезігіппіз.</w:t>
        <w:br/>
        <w:t>Болмысың болар сенің,</w:t>
        <w:br/>
        <w:t>Байлаған мені жіпсіз.</w:t>
        <w:br/>
        <w:t>Қайтқанда көңіл жасып,</w:t>
        <w:br/>
        <w:t>Қателік болса - өзімнен.</w:t>
        <w:br/>
        <w:t>Мен саған едім ғашық,</w:t>
        <w:br/>
        <w:t>Есейдім сол сезіммен.</w:t>
        <w:br/>
        <w:t>Жолдармен өте нұрлы,</w:t>
        <w:br/>
        <w:t>Жалғаннан келем өтіп.</w:t>
        <w:br/>
        <w:t>Сенің бар екеніңді</w:t>
        <w:br/>
        <w:t>Жаныма медеу етіп.</w:t>
        <w:br/>
        <w:t>Сан үміт үздім дағы,</w:t>
        <w:br/>
        <w:t>Өзіңнен алыс жүрдім.</w:t>
        <w:br/>
        <w:t>Сүйкімді қыздың бәрін,</w:t>
        <w:br/>
        <w:t>Сенімен салыстырдым...</w:t>
      </w:r>
    </w:p>
    <w:p>
      <w:r>
        <w:t>Ақындарды таниық та,</w:t>
        <w:br/>
        <w:t>Ардың туын көтерген.</w:t>
        <w:br/>
        <w:t>Қандай қызды тарихта.</w:t>
        <w:br/>
        <w:t>Қалдырады екем МЕН?!</w:t>
        <w:br/>
        <w:t>жжж</w:t>
        <w:br/>
        <w:t>Көктемнің соңы жазға ұласқанда,</w:t>
        <w:br/>
        <w:t>Қарлығаш ұшып келгенде.</w:t>
        <w:br/>
        <w:t>Тәңірек толып сазды дастанға,</w:t>
        <w:br/>
        <w:t>Қонғанда аққу көлдерге.</w:t>
        <w:br/>
        <w:t>Сүйкімді жапырақ сүзіліп талдарға,</w:t>
        <w:br/>
        <w:t>Сұлулық сырын ашқанда.</w:t>
        <w:br/>
        <w:t>Жылауық жылғалар үзіліп қалғанда,</w:t>
        <w:br/>
        <w:t>Толғанда сәуле бастауға.</w:t>
        <w:br/>
        <w:t>Құралай өсіп марқайып қалғанда,</w:t>
        <w:br/>
        <w:t>Жер төсін жаңбыр тескенде.</w:t>
        <w:br/>
        <w:t>Мендік сағыныш сарғайып болғанда,</w:t>
        <w:br/>
        <w:t>СЕН келесің -- үміт шырағы өшкенде!</w:t>
        <w:br/>
        <w:t>16</w:t>
        <w:br/>
        <w:t>Иілмей өту тән саған,</w:t>
        <w:br/>
        <w:t>Сынудаң мен де қорқып ем...</w:t>
        <w:br/>
        <w:t>Жағаға жетуді аңсаған,</w:t>
        <w:br/>
        <w:t>Теңізде туған толқын ең.</w:t>
        <w:br/>
        <w:t>Шырағым әшіп, жанулы,</w:t>
        <w:br/>
        <w:t>Шыдай түс, сынба, иілме...</w:t>
        <w:br/>
        <w:t>Тек бек менің бесік-жанымды,</w:t>
        <w:br/>
        <w:t>Тербей бер тұнық күйіңде!</w:t>
        <w:br/>
        <w:t>жж</w:t>
        <w:br/>
        <w:t>Жанымды жаралар нәзігім,</w:t>
        <w:br/>
        <w:t>Еңсеңді түсіргенің.</w:t>
        <w:br/>
        <w:t>Сүйіп ем... солма әлде жазығым,</w:t>
        <w:br/>
        <w:t>Мен сені түсінбедім?!</w:t>
        <w:br/>
        <w:t>Қарап ең жанарың мөлдіреп,</w:t>
        <w:br/>
        <w:t>Тербедің үміт көлін.</w:t>
        <w:br/>
        <w:t>«- Кездесіп тұрмыз біз соңғы рет,</w:t>
        <w:br/>
        <w:t>Сен мені ұмыт...»,- дедің.</w:t>
        <w:br/>
        <w:t>Бақ па едің басқаға бұйырған,</w:t>
        <w:br/>
        <w:t>Қапыда айырылған.</w:t>
        <w:br/>
        <w:t>Кеттің-ау мүсіндей құйылған,</w:t>
        <w:br/>
        <w:t>Артыңа қайырылмай.</w:t>
        <w:br/>
        <w:t>19</w:t>
      </w:r>
    </w:p>
    <w:p>
      <w:r>
        <w:t>/Н МЕТҚАЛИ/</w:t>
        <w:br/>
        <w:t>ж</w:t>
        <w:br/>
        <w:t>901-344</w:t>
        <w:br/>
        <w:t>жет еы</w:t>
        <w:br/>
        <w:t>Ешкім жақсы көрмеді шын демесең,</w:t>
        <w:br/>
        <w:t>Ерке едім, ессіз тағы емес ем...</w:t>
        <w:br/>
        <w:t>Енді екеуміз болайық деп бақытты,</w:t>
        <w:br/>
        <w:t>Елден ерек елжіредің неге сен?</w:t>
        <w:br/>
        <w:t>Нәркес көзден көрдім нәзік нұр гүлін,</w:t>
        <w:br/>
        <w:t>Нәрестедей қылықтым сол, құлдығым!</w:t>
        <w:br/>
        <w:t>Неге маған дәлелдеуге тырыстың,</w:t>
        <w:br/>
        <w:t>Нағыз ғашықтықтың болатындығын?!</w:t>
        <w:br/>
        <w:t>Ми мен жүрек тапқанынша қорегін,</w:t>
        <w:br/>
        <w:t>Мазамды алып болған жоқ па Көр, Өлім...</w:t>
        <w:br/>
        <w:t>Махаббатқа басымды имеу арқылы,</w:t>
        <w:br/>
        <w:t>Мәңгілікті мойындатсам деп едім...</w:t>
        <w:br/>
        <w:t>Ертеңгіге апара ма алдыңғы із,</w:t>
        <w:br/>
        <w:t>Енді емеспіз жалқы жігіт, жалғыз қыз...</w:t>
        <w:br/>
        <w:t>Ертегіге ұқсас ғұмыр кешкен жан,</w:t>
        <w:br/>
        <w:t>Ел ішінде екеу болса, ол- Бізбіз!</w:t>
        <w:br/>
        <w:t>Нарқын өмір арттырғанмен он есе,</w:t>
        <w:br/>
        <w:t>Намыссызға берген емес ел есе...</w:t>
        <w:br/>
        <w:t>Нартәуекел, кел ішейік қосылып,</w:t>
        <w:br/>
        <w:t>Неке суын... бір жұтым у немесе!</w:t>
        <w:br/>
        <w:t>10</w:t>
        <w:br/>
        <w:t>жжж</w:t>
        <w:br/>
        <w:t>Мәп-мөлдір көздің жасындай кермек</w:t>
        <w:br/>
        <w:t>ң дәмді, ашы,</w:t>
        <w:br/>
        <w:t>Мазамды алған махаббат шығар алғашқы.</w:t>
        <w:br/>
        <w:t>Жылатып алып жұбата алмай жүрсем де,</w:t>
        <w:br/>
        <w:t>Жүрекпен жалғыз жүз қызды көрдім</w:t>
        <w:br/>
        <w:t>мен жақсы.</w:t>
        <w:br/>
        <w:t>Қайран сол қыздар алтыннан артық бағалы,</w:t>
        <w:br/>
        <w:t>Қайда жүр екен жәудіреп бота жанары.</w:t>
        <w:br/>
        <w:t>Жаңғыртып бәрін еске алмас едім, қайтейін,</w:t>
        <w:br/>
        <w:t>Жылдармен бірге жастығым өтіп барады.</w:t>
        <w:br/>
        <w:t>Ерте ме, кеш пе бір үкім болар кесімді.</w:t>
        <w:br/>
        <w:t>Елесті қуып енді-енді жидым есімді.</w:t>
        <w:br/>
        <w:t>Өмірдің заңы осылай қатал болғасын,</w:t>
        <w:br/>
        <w:t>Өзімнен өзім ала алмай жүрмін өшімді...</w:t>
        <w:br/>
        <w:t>жж</w:t>
      </w:r>
    </w:p>
    <w:p>
      <w:r>
        <w:t>Балалық біздің қалқам, өтті бастан,</w:t>
        <w:br/>
        <w:t>Қалдырып көңілдерде отты дастан.</w:t>
        <w:br/>
        <w:t>Өзгердік: сен бойжеттің, мен ержеттім,</w:t>
        <w:br/>
        <w:t>Қалпында тұр баяғы ақ сұр аспан.</w:t>
        <w:br/>
        <w:t>П</w:t>
        <w:br/>
        <w:t>Кездерім тым йяяулы, әйбат, керім.</w:t>
        <w:br/>
        <w:t>Жанымнан өте шықты жайнап менің.</w:t>
        <w:br/>
        <w:t>Арманның ақ жолына аттанарда,</w:t>
        <w:br/>
        <w:t>Мен сенен айырылам деп ойлап па едім.</w:t>
        <w:br/>
        <w:t>Жетпей жүр түсінігім түкке менің,</w:t>
        <w:br/>
        <w:t>Тұрса да келмей бәрін тіпті елегім.</w:t>
        <w:br/>
        <w:t>Сыйладың тағдырыңды басқа адамға,</w:t>
        <w:br/>
        <w:t>Мен сенен соны ғана күтпеп едім.</w:t>
        <w:br/>
        <w:t>Сазынан жаңылды да айтар әнің,</w:t>
        <w:br/>
        <w:t>Сен менің толқуымды байқамадың.</w:t>
        <w:br/>
        <w:t>Адалдық болар бәлкім тұсау салған,</w:t>
        <w:br/>
        <w:t>Ақуыз бақытыңды шайқамадым.</w:t>
        <w:br/>
        <w:t>Жүргенмен өзің болып еске аларым,</w:t>
        <w:br/>
        <w:t>Мен енді саған ескі дос қанамын.</w:t>
        <w:br/>
        <w:t>Тек, тағы саған арнап жырлар жазып,</w:t>
        <w:br/>
        <w:t>Жаныңды мұңға орасам кеш, қарағым...</w:t>
        <w:br/>
        <w:t>жжж</w:t>
        <w:br/>
        <w:t>Тұрды мені түнектің өзі құптап,</w:t>
        <w:br/>
        <w:t>Тұншығады тылсымға езіліп бақ.</w:t>
        <w:br/>
        <w:t>Көк көбелек көңілден ұшып кетті,</w:t>
        <w:br/>
        <w:t>Көзіміз бен көзіміз кезігіп кап.</w:t>
        <w:br/>
        <w:t>42</w:t>
        <w:br/>
        <w:t>ы ЖЕ,.252 жж аса</w:t>
        <w:br/>
        <w:t>Өшпестей етіп көңілге тастап несіне із,</w:t>
        <w:br/>
        <w:t>Өкпеге қидық өмірді қайтіп осы біз?</w:t>
        <w:br/>
        <w:t>Ақ жауын жуған айғызда-айғыз әйнегін,</w:t>
        <w:br/>
        <w:t>Екеуміз енді екі үйдің терезесіміз!</w:t>
        <w:br/>
        <w:t>Бір-бірін іштей сағынып, сүйіп жүрмесе,</w:t>
        <w:br/>
        <w:t>Шаттықтың күйін шертетін еді кім кеше...</w:t>
        <w:br/>
        <w:t>Болғанмен ортақ Жер, Аспан, Ауа, Су, Жарық,</w:t>
        <w:br/>
        <w:t>Біздерді мәңгі жатады бөліп бір көше.</w:t>
        <w:br/>
        <w:t>Күндерден өткен болмайды үміт күтуге,</w:t>
        <w:br/>
        <w:t>Жаралы, жарты жүрегінді емдеп бүтінде!</w:t>
        <w:br/>
        <w:t>Қол созым жерден тілектес болып жүрейін,</w:t>
        <w:br/>
        <w:t>Сен жаққан оттан сызылып шыққан түтінге!!!</w:t>
        <w:br/>
        <w:t>жжж</w:t>
        <w:br/>
        <w:t>Басталған қызық күндердің,</w:t>
      </w:r>
    </w:p>
    <w:p>
      <w:r>
        <w:t>Бітірін бұлай білген бе ем?</w:t>
        <w:br/>
        <w:t>Көңілден сызып та үлгердім,</w:t>
        <w:br/>
        <w:t>Кетейін көне сүрлеумен.</w:t>
        <w:br/>
        <w:t>Аймалап сүйіп, құшпаған,</w:t>
        <w:br/>
        <w:t>Аяулы жан ба ең тағдырлас?</w:t>
        <w:br/>
        <w:t>Ешқашан қиылыспаған,</w:t>
        <w:br/>
        <w:t>Табаны сынды жолдың қос...</w:t>
        <w:br/>
        <w:t>18</w:t>
        <w:br/>
        <w:t>е. ығ” Сс”, ө</w:t>
        <w:br/>
        <w:t>ББК 84 Қаз.7-5</w:t>
        <w:br/>
        <w:t>М 85</w:t>
        <w:br/>
        <w:t>Кітап жас таланттарды қолдау мақсатында</w:t>
        <w:br/>
        <w:t>Ялматы облысы әкімі Серік Үмбетовтың</w:t>
        <w:br/>
        <w:t>демеушілігімен жарық көріп отыр.</w:t>
        <w:br/>
        <w:t>Мұқаметқали Қ.</w:t>
        <w:br/>
        <w:t>М 85 Ғүұл. Алматы: “Санат” баспасы, 2008. - 80 б.</w:t>
        <w:br/>
        <w:t>1БВМ 9965-664-79-х</w:t>
        <w:br/>
        <w:t>Жас ақынның тұңғыш жинағына бүған дейін мерзімді</w:t>
        <w:br/>
        <w:t>баспасөзде жарық кәрген өлеңдері топтастырылып отыр.</w:t>
        <w:br/>
        <w:t>Өлең өлкесінде өзіндік өрнегін тапқан Қалмаханбеттің</w:t>
        <w:br/>
        <w:t>жырларынан махаббат пен сағыныш, адам жандүниесі</w:t>
        <w:br/>
        <w:t>ынтық ізгі сезімдер мен имандылық иірімдеріне бойлауға</w:t>
        <w:br/>
        <w:t>бастайтын құлшыныс лебі еседі. «Жұм-жұмыр, тегіс</w:t>
        <w:br/>
        <w:t>келген» жырлар оқырманның жүрегіне жылы тиеді.</w:t>
        <w:br/>
        <w:t>4702250202-04</w:t>
        <w:br/>
        <w:t>416 (05)-08</w:t>
        <w:br/>
        <w:t>мМ хабарландырусыз-08</w:t>
        <w:br/>
        <w:t>ББК 84 Қаз. 7-5</w:t>
        <w:br/>
        <w:t>15ВҺМ 9965-664-79-х Ф Мұқаметқали Қ., 2008.</w:t>
        <w:br/>
        <w:t>ӨО ЖШС “Санат” баспасы, 2008.</w:t>
        <w:br/>
        <w:t>-ч. ыы .-</w:t>
        <w:br/>
        <w:t>ЖАЙЫҚ ҚЫЗЫ</w:t>
        <w:br/>
        <w:t>Қимас күн. Қас-қағым сәт. Нені ұққанбыз?..</w:t>
        <w:br/>
        <w:t>Қайран жан қапа болды-ау қалып жалғыз.</w:t>
        <w:br/>
        <w:t>Жайымды жеткізейін жыр ғып жазып,</w:t>
        <w:br/>
        <w:t>Жайықтың жағасында жолыққан қыз.</w:t>
        <w:br/>
        <w:t>Жайықтың жағасында. Жағада жай...</w:t>
        <w:br/>
        <w:t>Жаныма тарап жатыр сонан арай.</w:t>
        <w:br/>
        <w:t>Толықсып тап алдымнан шыға қалдың,</w:t>
        <w:br/>
        <w:t>Толқынға төсін тосқан шағаладай.</w:t>
        <w:br/>
        <w:t>Шынардай шың басында сағым кешкен,</w:t>
        <w:br/>
        <w:t>Шырайлым, шығарма осы шағыңды естен.</w:t>
      </w:r>
    </w:p>
    <w:p>
      <w:r>
        <w:t>Жұттым мен жұпарыңды жақын барып,</w:t>
        <w:br/>
        <w:t>Жусанды жапырғандай жолымда өскен.</w:t>
        <w:br/>
        <w:t>Аңқаңды кептіретін иіс... Менше,</w:t>
        <w:br/>
        <w:t>Адамдар ұғар еді-ау сүйіп көрсе.</w:t>
        <w:br/>
        <w:t>Жалғаннан өтіп кетіп жүреміз бе,</w:t>
        <w:br/>
        <w:t>Жолымыз тағы біздің түйіскенше?!</w:t>
        <w:br/>
        <w:t>Қайтеміз?.. Қас-қағым сәт. Сол ма бәрі -</w:t>
        <w:br/>
        <w:t>Қимас жан қана-болып қалма-дағы..</w:t>
        <w:br/>
        <w:t>.-Жанымды Мұңға бөлеп” жүрсің енді,</w:t>
        <w:br/>
        <w:t>ЖАЙЫКТЕҢ жағасында, қалған: ару!</w:t>
        <w:br/>
        <w:t>2-37 7 17</w:t>
        <w:br/>
        <w:t>Бәрін көріп, бәрін біліп жүрдім мен,</w:t>
        <w:br/>
        <w:t>Балапандай бауырыма бассамшы.</w:t>
        <w:br/>
        <w:t>Көкіректі күйдірерін кім білген</w:t>
        <w:br/>
        <w:t>Көздеріңнен тамып түскен қос тамшы?!</w:t>
        <w:br/>
        <w:t>Жүрегімде саған орын жоқ, міне,</w:t>
        <w:br/>
        <w:t>Жасырамын оны қайтіп, ой, тәубе-ай!</w:t>
        <w:br/>
        <w:t>Жан тілеуің жасқа айналып кетті ме,</w:t>
        <w:br/>
        <w:t>Жәудіреген жанарларың айта алмай?!</w:t>
        <w:br/>
        <w:t>Сезіміңді қылығыңмен таныттың,</w:t>
        <w:br/>
        <w:t>Сол үшін де қиналумен өтерсің.</w:t>
        <w:br/>
        <w:t>Жан сырыңды жаңа ұқтым ғой, жаңа ұқтым,</w:t>
        <w:br/>
        <w:t>Жан-тәніңмен жақсы кәрген екенсің.</w:t>
        <w:br/>
        <w:t>Мені саған қоспағанмен жол бөтен,</w:t>
        <w:br/>
        <w:t>Махаббатты мойындапты арманым.</w:t>
        <w:br/>
        <w:t>Сезінуден асқан бақыт бар ма екен,</w:t>
        <w:br/>
        <w:t>Сырттай ғана құлай сүйген жан барын?!!</w:t>
        <w:br/>
        <w:t>Ғибадаттың мен емес ем өлшемі,</w:t>
        <w:br/>
        <w:t>Ғибратты тірлігіңе қам жаса.</w:t>
        <w:br/>
        <w:t>Жоғалттым деп өкінбеймін мен сені,</w:t>
        <w:br/>
        <w:t>Жалғыздықтан қорқатыным болмаса!</w:t>
        <w:br/>
        <w:t>2</w:t>
        <w:br/>
        <w:t>АҚЫНДАР МЕН АРУЛАР</w:t>
        <w:br/>
        <w:t>Ару қыздар жайындағы,</w:t>
        <w:br/>
        <w:t>Аңыздар көп әлі де.</w:t>
        <w:br/>
        <w:t>Шығыстың шын шайырлары,</w:t>
        <w:br/>
        <w:t>Шаһар қиған меңіне.</w:t>
        <w:br/>
        <w:t>Өмір-жұлдыз таңда сөнер.</w:t>
        <w:br/>
        <w:t>Өтті қанша арманда ер...</w:t>
        <w:br/>
        <w:t>Абай ғашық болмаса егер,</w:t>
        <w:br/>
        <w:t>Айтар ма еді Тоғжанды ел?!</w:t>
      </w:r>
    </w:p>
    <w:p>
      <w:r>
        <w:t>Жорта қылған айласы ма,</w:t>
        <w:br/>
        <w:t>Жыр жаздырып қайғылы.</w:t>
        <w:br/>
        <w:t>Жұматайдың Ләйләсі да,</w:t>
        <w:br/>
        <w:t>Жұртқа болды әйгілі.</w:t>
        <w:br/>
        <w:t>Келтіргесін етіп Құдай,</w:t>
        <w:br/>
        <w:t>Кейіпкері өлеңнің.</w:t>
        <w:br/>
        <w:t>Мысалы үшін, бақытты ғой,</w:t>
        <w:br/>
        <w:t>Мәдинасы Әбеннің!</w:t>
        <w:br/>
        <w:t>Тауысқам жоқ бәрін әлі,</w:t>
        <w:br/>
        <w:t>Тағы және тағылар...</w:t>
        <w:br/>
        <w:t>Біреуінің соры қалың,</w:t>
        <w:br/>
        <w:t>Біреуінің бағы бар.</w:t>
        <w:br/>
        <w:t>15</w:t>
        <w:br/>
        <w:t>Фа АТ”, ө</w:t>
        <w:br/>
        <w:t>Қарсы дәрмен қыла алмай күш-ағымға,</w:t>
        <w:br/>
        <w:t>Тұсалуда, төзімдер тұсалуда.</w:t>
        <w:br/>
        <w:t>Бара жаттық батып бір тұңғиыққа,</w:t>
        <w:br/>
        <w:t>Өзің - менің, мен - түннің құшағында.</w:t>
        <w:br/>
        <w:t>Күнәм болса алдыңда кеш, ақ таңым,</w:t>
        <w:br/>
        <w:t>Ерте жұлсам ақ гүлдің шашақтарын...</w:t>
        <w:br/>
        <w:t>Бірақ, ерте болғанмен бұл ғұмырда,</w:t>
        <w:br/>
        <w:t>Бақыт деген екен ғой осы-ақ, жаным.</w:t>
        <w:br/>
        <w:t>Осы-ақ жаным, екен ғой бақыт деген,</w:t>
        <w:br/>
        <w:t>Ай нұрына шағылып ақық денең...</w:t>
        <w:br/>
        <w:t>Күллі азаптың құны үшін құрбан етіп,</w:t>
        <w:br/>
        <w:t>Ләззаттың шырынын татып көрем.</w:t>
        <w:br/>
        <w:t>Егіз жүрек елтіп ед, балқыды дем,</w:t>
        <w:br/>
        <w:t>Сол құдірет сүюдің салты, білем.</w:t>
        <w:br/>
        <w:t>Саған қымбат махаббат сертімнен,</w:t>
        <w:br/>
        <w:t>Маған тәтті махаббат бал түнімен...</w:t>
        <w:br/>
        <w:t>Есерлікті кешер ме, ерке Құдай,</w:t>
        <w:br/>
        <w:t>Елеусіздеу қарайды өртеніп АЙ.</w:t>
        <w:br/>
        <w:t>Қайта айналып келер ме қайран күнім,</w:t>
        <w:br/>
        <w:t>Әттең, әттең ғұмырдың келтелігі-ай?!</w:t>
        <w:br/>
        <w:t>13</w:t>
        <w:br/>
        <w:t>е тет АТА”, ө</w:t>
        <w:br/>
        <w:t>сенсіз шын жалған екен, бұл жалған!</w:t>
        <w:br/>
        <w:t>Мұқағали.</w:t>
        <w:br/>
        <w:t>Кеткенде сонда алыстап сен қасымнан,</w:t>
        <w:br/>
        <w:t>Көздегі қос тамшыны мен жасырғам.</w:t>
        <w:br/>
        <w:t>Сенделіп жүріп келем жынды адамдай,</w:t>
        <w:br/>
        <w:t>Секілді құс жолының сәулесі ұрған.</w:t>
      </w:r>
    </w:p>
    <w:p>
      <w:r>
        <w:t>Мәңгілік кімге берген сый белгілеп,</w:t>
        <w:br/>
        <w:t>Мұң шақтым махаббатқа күймен жүдеп.</w:t>
        <w:br/>
        <w:t>Қапыда соқпай тоқтап қалған сынды,</w:t>
        <w:br/>
        <w:t>Қалтқысыз сені ғана сүйген жүрек.</w:t>
        <w:br/>
        <w:t>Жанарға жарық нұрға толы тұнық,</w:t>
        <w:br/>
        <w:t>Жас келсе тіріледі, өліп үміт.</w:t>
        <w:br/>
        <w:t>Ғайып боп кеткім келді көз жетпеске,</w:t>
        <w:br/>
        <w:t>Ғарыштың толқынына тоғытылып.</w:t>
        <w:br/>
        <w:t>Бұйырмас бұл жалғанда жерге, адамға,</w:t>
        <w:br/>
        <w:t>Бар дейді бақ пен жұмақ ол ғаламда.</w:t>
        <w:br/>
        <w:t>.“Қайтер ем көрмей, білмей кетсем сені,</w:t>
        <w:br/>
        <w:t>Қас - қағым күндеріме тәуба, тәуба!</w:t>
        <w:br/>
        <w:t>Арманы мен ойлары тірі қалып,</w:t>
        <w:br/>
        <w:t>Қиын екен адамның сезімі өлген...</w:t>
        <w:br/>
        <w:t>АРМАН</w:t>
        <w:br/>
        <w:t>Келеді, білем басқа күн,</w:t>
        <w:br/>
        <w:t>Кетемін ұзақ жол жүріп.</w:t>
        <w:br/>
        <w:t>Кездерім мынау қас-қағым,</w:t>
        <w:br/>
        <w:t>Сөздерім қалсын мәңгілік.</w:t>
        <w:br/>
        <w:t>Тәңірмен үнсіз тілдестім,</w:t>
        <w:br/>
        <w:t>Ғарыш па, әлде ғайып па?</w:t>
        <w:br/>
        <w:t>Бұйығып қана күн кештім,</w:t>
        <w:br/>
        <w:t>Бұйырмассыңдар айыпқа!</w:t>
        <w:br/>
        <w:t>Келді де тұрды тек жырмен,</w:t>
        <w:br/>
        <w:t>Жыртығын жердің бекіткім.</w:t>
        <w:br/>
        <w:t>..Ал, өмір сүрген жоқпын мен,</w:t>
        <w:br/>
        <w:t>Армандап қана өтіппін...</w:t>
        <w:br/>
        <w:t>АРБАСУ</w:t>
        <w:br/>
        <w:t>Екі дүние арбасса,</w:t>
        <w:br/>
        <w:t>Тіл тұтығып қалады.</w:t>
        <w:br/>
        <w:t>32</w:t>
        <w:br/>
        <w:t>Өзекті өртеп алау бір түрлі,</w:t>
        <w:br/>
        <w:t>Өксікке кеудем толатын болды.</w:t>
        <w:br/>
        <w:t>Сағынып жүрмін сонау бір күнгі,</w:t>
        <w:br/>
        <w:t>Сарыала қаздар салатын әнді.</w:t>
        <w:br/>
        <w:t>Оралар ма екен, қайдам, кім білген,</w:t>
        <w:br/>
        <w:t>Ол күннің кетті көнерін өңі.</w:t>
        <w:br/>
        <w:t>Әлі күн мені ойлантып жүрген,</w:t>
        <w:br/>
        <w:t>Ән бе... әлде басқа не болып еді?!</w:t>
        <w:br/>
        <w:t>жжеж</w:t>
      </w:r>
    </w:p>
    <w:p>
      <w:r>
        <w:t>Келеді көктем, келеді көктем,</w:t>
        <w:br/>
        <w:t>Кетеді мына қар жылап.</w:t>
        <w:br/>
        <w:t>Жамылып алып желегін бөктер,</w:t>
        <w:br/>
        <w:t>Жүгірер ойнап бал бұлақ.</w:t>
        <w:br/>
        <w:t>Гүлдейді өрік тұңғыш бағында,</w:t>
        <w:br/>
        <w:t>Гүл-әмір сонда кешем мен.</w:t>
        <w:br/>
        <w:t>Қауышыл елмен жыл құстары да,</w:t>
        <w:br/>
        <w:t>Жарысар белмен көсем жел.</w:t>
        <w:br/>
        <w:t>Кектем келеді, көктем келеді,</w:t>
        <w:br/>
        <w:t>Қабағына күн наз ілсе.</w:t>
        <w:br/>
        <w:t>Қиялым алдап кеткен жоқ еді,</w:t>
        <w:br/>
        <w:t>Көретінім қыс әзірше...</w:t>
        <w:br/>
        <w:t>26</w:t>
        <w:br/>
        <w:t>Жы. 555 ағасы ыт. а ЖЕ.</w:t>
        <w:br/>
        <w:t>Үмітсіз кейде сондай бір,</w:t>
        <w:br/>
        <w:t>У ішкен бейне жандаймын.</w:t>
        <w:br/>
        <w:t>Кішкентай ғана күнәсіз,</w:t>
        <w:br/>
        <w:t>Жүректі қалай алдаймын?!</w:t>
        <w:br/>
        <w:t>Алғаусыз сәби кезімнен,</w:t>
        <w:br/>
        <w:t>Дәрменсіз пәни сезіммен.</w:t>
        <w:br/>
        <w:t>Қылаусыз қардай ардағым,</w:t>
        <w:br/>
        <w:t>Қоштасам қалай өзіңмен?!</w:t>
        <w:br/>
        <w:t>жж</w:t>
        <w:br/>
        <w:t>Асқақтық күттім өзіңнен неге,</w:t>
        <w:br/>
        <w:t>Биіктіктердің өлшемі.</w:t>
        <w:br/>
        <w:t>Сұлулығыңды сезінгеннен де-</w:t>
        <w:br/>
        <w:t>Сүйкімді дедім мен сені.</w:t>
        <w:br/>
        <w:t>Мейірім күттім өзіңнен неге,</w:t>
        <w:br/>
        <w:t>Асыл ананың бөлшегі.</w:t>
        <w:br/>
        <w:t>Өзіңді ойлап көз ілгеннен де-</w:t>
        <w:br/>
        <w:t>Түсімде көрдім мен сені...</w:t>
        <w:br/>
        <w:t>е ы бат”, ө</w:t>
        <w:br/>
        <w:t>Тұңғиық көздеріңе үңілсе Адам,</w:t>
        <w:br/>
        <w:t>Табардай Дүниенің түбін содан.</w:t>
        <w:br/>
        <w:t>Қалқам -- ай, қалай қорған болар екем,</w:t>
        <w:br/>
        <w:t>Артқанда тағдыр бірде жүгін саған.</w:t>
        <w:br/>
        <w:t>Кездерің елес беріп кейде сонау,</w:t>
        <w:br/>
        <w:t>Көңілге мұң салады, ойға жамау.</w:t>
        <w:br/>
        <w:t>Қазіргі гүл келбетің күндер өте,</w:t>
        <w:br/>
        <w:t>Әжімді бір әжеге айналады-ау...</w:t>
        <w:br/>
        <w:t>Табылмай қайран әннің кейін бәсі,</w:t>
        <w:br/>
        <w:t>Кетер ме қайталанбай қайырмасы?</w:t>
        <w:br/>
        <w:t>Құдай-ау, осы екен ғой, осы екен ғой,</w:t>
        <w:br/>
        <w:t>Пенденің Періштеден айырмасы...</w:t>
      </w:r>
    </w:p>
    <w:p>
      <w:r>
        <w:t>жжж</w:t>
        <w:br/>
        <w:t>Қуанышыммен, қайғыммен,</w:t>
        <w:br/>
        <w:t>Асқақ едім ғой, айбынды ем.</w:t>
        <w:br/>
        <w:t>Махаббат деген сиқырдың,</w:t>
        <w:br/>
        <w:t>Дауасын таппай қойдым мен.</w:t>
        <w:br/>
        <w:t>Түкпірін үңгіп кеудемнің,</w:t>
        <w:br/>
        <w:t>Тербейді мүлгіп шер мен мұң.</w:t>
        <w:br/>
        <w:t>Жаныма жастай жабысқан,</w:t>
        <w:br/>
        <w:t>Жарамды немен емдермін?</w:t>
        <w:br/>
        <w:t>22</w:t>
        <w:br/>
        <w:t>Жағама аспан жармасса,</w:t>
        <w:br/>
        <w:t>Жер етектен алады.</w:t>
        <w:br/>
        <w:t>Сыр алдырмай келгенім-</w:t>
        <w:br/>
        <w:t>Неткен жаным сірі еді.</w:t>
        <w:br/>
        <w:t>Жер кіндігі мен бе едім,</w:t>
        <w:br/>
        <w:t>Көк аспанның тіреуі?..</w:t>
        <w:br/>
        <w:t>Көз аштырмас көп үміт,</w:t>
        <w:br/>
        <w:t>Көп күдіктен жақ ашпан.</w:t>
        <w:br/>
        <w:t>Кетердей жер бөлініп,</w:t>
        <w:br/>
        <w:t>Құлайтындай көк аспан...</w:t>
        <w:br/>
        <w:t>ТАЙ БӘЙГЕ</w:t>
        <w:br/>
        <w:t>Басталмақ тай бәйгесі,</w:t>
        <w:br/>
        <w:t>Ентелеп қалдық қауым.</w:t>
        <w:br/>
        <w:t>Жағалай айғайласып,</w:t>
        <w:br/>
        <w:t>Тіледік шалдықпауын.</w:t>
        <w:br/>
        <w:t>Қара үзіп тайлар кетті,</w:t>
        <w:br/>
        <w:t>Көлденең қыратты асып.</w:t>
        <w:br/>
        <w:t>Бір сезім жайлар көпті,</w:t>
        <w:br/>
        <w:t>Ойдан ой жырақ қашын...</w:t>
        <w:br/>
        <w:t>33</w:t>
        <w:br/>
        <w:t>ӨЛЕҢ</w:t>
        <w:br/>
        <w:t>Бір құдірет қонған ба маған аздап,</w:t>
        <w:br/>
        <w:t>Бұл өлеңді бастадым бала кезде-ақ?</w:t>
        <w:br/>
        <w:t>Жалған сөзін айтумен әлі келем,</w:t>
        <w:br/>
        <w:t>Жанған кезім шамалы және маздап.</w:t>
        <w:br/>
        <w:t>Жанбаса да жұлдызым күресте онша,</w:t>
        <w:br/>
        <w:t>Жалықпадым жырлаудан түн асқанша.</w:t>
        <w:br/>
        <w:t>Жүрмін түбі жақсылық болады деп,</w:t>
        <w:br/>
        <w:t>Жаратқаны Құдайдың рас болса!</w:t>
        <w:br/>
        <w:t>Буып-түйіп белімді сонша бекем,</w:t>
        <w:br/>
        <w:t>Болдым-толдым дегенім жаңсақ екен.</w:t>
        <w:br/>
        <w:t>Алданады екен ғой арманға адам,</w:t>
      </w:r>
    </w:p>
    <w:p>
      <w:r>
        <w:t>Ақтық демі біткенше аңсап өтер.</w:t>
        <w:br/>
        <w:t>Мазасыздық ұялап Жан-Арыма.</w:t>
        <w:br/>
        <w:t>Мезгілсіздеу қол жайып Жоғарыға,</w:t>
        <w:br/>
        <w:t>Кілең шерлі, сорлылау сөз айтқызып,</w:t>
        <w:br/>
        <w:t>Өлең, сенің қалдым ба обалыңа?22</w:t>
        <w:br/>
        <w:t>27</w:t>
        <w:br/>
        <w:t>е,” Аст”,</w:t>
        <w:br/>
        <w:t>Шашқан кезде көзің нұр,</w:t>
        <w:br/>
        <w:t>Өзек жара күрсінгем:</w:t>
        <w:br/>
        <w:t>Сен-Періште, Мен-Адам.</w:t>
        <w:br/>
        <w:t>Кеңістікті кезіп жүр.</w:t>
        <w:br/>
        <w:t>Салмағы жоқ құр сүлдем,</w:t>
        <w:br/>
        <w:t>Жүрек - ояу, Жан - аман.</w:t>
        <w:br/>
        <w:t>Шексіздікпен бөлінген,</w:t>
        <w:br/>
        <w:t>Қарауытып көрінген,</w:t>
        <w:br/>
        <w:t>Күн - көмескі, Түн -- айқын.</w:t>
        <w:br/>
        <w:t>Түкті түсінбедім Мен,</w:t>
        <w:br/>
        <w:t>Құтқарып ап Өлімнен -</w:t>
        <w:br/>
        <w:t>Өмірімді сұрайсың.</w:t>
        <w:br/>
        <w:t>ЕГІ;</w:t>
        <w:br/>
        <w:t>Тіліме байланғандай бір іштегі ой,</w:t>
        <w:br/>
        <w:t>Тілегін айта алмай тұр күміс көмей.</w:t>
        <w:br/>
        <w:t>Жасаурап қос жанарың қарай қалдың,</w:t>
        <w:br/>
        <w:t>Қашаннан қыздың жолы жіңішке ғой.</w:t>
        <w:br/>
        <w:t>Сүйсініп сымбатыңа дана, кәркем,</w:t>
        <w:br/>
        <w:t>Сырымды айтқым келді саған, еркем.</w:t>
        <w:br/>
        <w:t>Ардағы күллі жұрттың болған ару.</w:t>
        <w:br/>
        <w:t>Жан - жары бір жігіттің болар ертең.</w:t>
        <w:br/>
        <w:t>21</w:t>
        <w:br/>
        <w:t>САҒЫНУ</w:t>
        <w:br/>
        <w:t>Тартқанда көңіл-күй бірде бәсең,</w:t>
        <w:br/>
        <w:t>Торығу оты санада маздар.</w:t>
        <w:br/>
        <w:t>Қанатын керіп қимылмен әсем,</w:t>
        <w:br/>
        <w:t>Қонатын көлге сарыала қаздар.</w:t>
        <w:br/>
        <w:t>Сұқ көзден тәнін айнала қорып,</w:t>
        <w:br/>
        <w:t>Сұлудай суда тұншыға күлген.</w:t>
        <w:br/>
        <w:t>Айдынның төсін аймалап еміп,</w:t>
        <w:br/>
        <w:t>Айтатын бір ән сыңсыған үнмен.</w:t>
        <w:br/>
        <w:t>Тыңдаушы еді кешкі үнді анық,</w:t>
        <w:br/>
        <w:t>Таулар да, қыр да, дала да, тоғай...</w:t>
        <w:br/>
        <w:t>Жақыннан даусын естігім келіп,</w:t>
        <w:br/>
        <w:t>Жүгіріп жеткем жағаға талай.</w:t>
        <w:br/>
        <w:t>Күдікшіл байғұс не пайымдасын,</w:t>
      </w:r>
    </w:p>
    <w:p>
      <w:r>
        <w:t>Кілт үзіп әнін, қате түсініп.</w:t>
        <w:br/>
        <w:t>Қайталап салмай да қайырмасын,</w:t>
        <w:br/>
        <w:t>Қаңқ етіп қаздар кететін ұшып.</w:t>
        <w:br/>
        <w:t>Батырып жүрген тылсымға мені,</w:t>
        <w:br/>
        <w:t>Бір арман әнге қаталап туған.</w:t>
        <w:br/>
        <w:t>Сол үнде нәзік бір сыр бар еді,</w:t>
        <w:br/>
        <w:t>Сезімтал, мұңлы махаббат тұнған.</w:t>
        <w:br/>
        <w:t>25</w:t>
        <w:br/>
        <w:t>2-бөлім:</w:t>
        <w:br/>
        <w:t>СЫР</w:t>
        <w:br/>
        <w:t>жж</w:t>
        <w:br/>
        <w:t>Түпсізге сонау жетеді екем, әй, қашан,</w:t>
        <w:br/>
        <w:t>Таудағы жолдың тірелер жері - терең құз.</w:t>
        <w:br/>
        <w:t>Өзімше кейде отырып алып ойласам,</w:t>
        <w:br/>
        <w:t>Өмірім менің өтпейді екен ӨЛЕҢСІЗ !</w:t>
        <w:br/>
        <w:t>Басталған жырым кезімде бала кекілді,</w:t>
        <w:br/>
        <w:t>Күндердің күні топ жарып сөзсіз шығады.</w:t>
        <w:br/>
        <w:t>Өйткені, өлең жарнамасыз-ақ өтімді,</w:t>
        <w:br/>
        <w:t>Өткірлеу болса халықтың көз бен құлағы.</w:t>
        <w:br/>
        <w:t>Беймаза жанның кім тартып алсын бақытын,</w:t>
        <w:br/>
        <w:t>Ескірген шағы ғарыштан түскен елестің,</w:t>
        <w:br/>
        <w:t>Өтінем, дұрыс түсінсең екен, уақытым,</w:t>
        <w:br/>
        <w:t>Өзіме риза, өзгеге өкпелі емеспін.</w:t>
        <w:br/>
        <w:t>Қап ауызын буған секілді тілім қысқа жіп,</w:t>
        <w:br/>
        <w:t>Жыр қылып айтар сырымны бәрі ішімде.</w:t>
        <w:br/>
        <w:t>Ат ерттеп беріп, қауырсын қалам ұстатып,</w:t>
        <w:br/>
        <w:t>Аузыма Абай түкіріп кеткен... түсімде!!!</w:t>
        <w:br/>
        <w:t>24</w:t>
        <w:br/>
        <w:t>Кеудемді құрсады шер қамап,</w:t>
        <w:br/>
        <w:t>Көзімді... жуып қайғы.</w:t>
        <w:br/>
        <w:t>Сонда да, сонда да, сондада,</w:t>
        <w:br/>
        <w:t>Өзіңді ұмытпаймын!</w:t>
        <w:br/>
        <w:t>ж%ж</w:t>
        <w:br/>
        <w:t>Жас жүрегіңді әуреге салып сені мен,</w:t>
        <w:br/>
        <w:t>Жабығып жүрген кезімде қайдан көріп ем?</w:t>
        <w:br/>
        <w:t>Жанарыңдағы жалынға қалдым арбалып,</w:t>
        <w:br/>
        <w:t>Жаным-ау, әлде періште ме едің, пері ме ең?</w:t>
        <w:br/>
        <w:t>Өріктей піскен өңің де сондай сүйкімді-ақ,</w:t>
        <w:br/>
        <w:t>Өргедің мені күлкімді ұрлап, ұйқымды ап.</w:t>
        <w:br/>
        <w:t>Өзіңнен өзге көрмей жүр көзім ешкімді,</w:t>
        <w:br/>
        <w:t>Өне-бойымды тастадың ба екен сиқырлап.</w:t>
        <w:br/>
        <w:t>Еріксіз баурап алған көркем көркіңді,</w:t>
      </w:r>
    </w:p>
    <w:p>
      <w:r>
        <w:t>Еске алып жүрмін өткізген сайын әр күнді.</w:t>
        <w:br/>
        <w:t>Еркелікпенен емдеуге келген шығарсың.</w:t>
        <w:br/>
        <w:t>Елеске ауған есерлеу Есіл-Дертімді.</w:t>
        <w:br/>
        <w:t>Арманым бар ма тарқатып ұшын түйіннің,</w:t>
        <w:br/>
        <w:t>Ақ шамы болып жағылсын жарық үйімнің.</w:t>
        <w:br/>
        <w:t>Ақ көңілің мен пәк сезіміңнен айналдым.</w:t>
        <w:br/>
        <w:t>Аяулым менің, махаббатыңа сүйіндім!</w:t>
        <w:br/>
        <w:t>20</w:t>
        <w:br/>
        <w:t>Басымнан шықпай жүр менің,</w:t>
        <w:br/>
        <w:t>Басынып кірген бейбақ ой!</w:t>
        <w:br/>
        <w:t>жжж</w:t>
        <w:br/>
        <w:t>Оралмас сәл бір әлем әудемдегі,</w:t>
        <w:br/>
        <w:t>( Жүргені жетпей сенің әурең бе еді2)</w:t>
        <w:br/>
        <w:t>Бұл күнде жылымайтын болып алды,</w:t>
        <w:br/>
        <w:t>Жүрегім жылы сәзге кеудемдегі.</w:t>
        <w:br/>
        <w:t>Жастықтың өшпегенмен оты көзде,</w:t>
        <w:br/>
        <w:t>Татиды тіршіліктің татымы өзге.</w:t>
        <w:br/>
        <w:t>Дәл мендей дегбірсіздеу емес шығар,</w:t>
        <w:br/>
        <w:t>Қан ішіп, кісі өлтірген қатыгез де.</w:t>
        <w:br/>
        <w:t>Қызығын қу тірліктің көріп болған,</w:t>
        <w:br/>
        <w:t>Қызыл гүл секілдімін семіп, солған.</w:t>
        <w:br/>
        <w:t>Тырысам орындауға жұрт әмірін.</w:t>
        <w:br/>
        <w:t>Қояр деп сырымды ұғып қорыққаннан.</w:t>
        <w:br/>
        <w:t>Бәрін айтсам заманым сенбес мүлде,</w:t>
        <w:br/>
        <w:t>Бақыт емес фәниден, сор кештім бе?</w:t>
        <w:br/>
        <w:t>Қаным қанша қарайып қарағандай,</w:t>
        <w:br/>
        <w:t>Жаным сонша ашымас енді ешкімге.</w:t>
        <w:br/>
        <w:t>Қысастығын ғұмырдың көзі көрген,</w:t>
        <w:br/>
        <w:t>Күрсінеді бір ақын сөзі мерген.</w:t>
        <w:br/>
        <w:t>31</w:t>
        <w:br/>
        <w:t>ІШКІ МОНОЛОГ-2</w:t>
        <w:br/>
        <w:t>Мазалайды миыңды мұңлы ой неге,</w:t>
        <w:br/>
        <w:t>Оқылмайды жазғаның жырдай көне.</w:t>
        <w:br/>
        <w:t>Келе-келе түсініп қалғандаймын,</w:t>
        <w:br/>
        <w:t>Мәре болмайды екен ғой шын бәйгеде!</w:t>
        <w:br/>
        <w:t>Шығарғанмен атыңды ән-күй елге,</w:t>
        <w:br/>
        <w:t>Көтермейді көңілді сәл сүйемге.</w:t>
        <w:br/>
        <w:t>Жылап қайтсаң жарыстан жеңіліп қап,</w:t>
        <w:br/>
        <w:t>Жаны ашитын жоқ саған жанкүйер де.</w:t>
        <w:br/>
        <w:t>Мойындатпас өлімнен былайғыға,</w:t>
        <w:br/>
        <w:t>Мына жұртқа бәрі бір - мұңай, жыла.</w:t>
        <w:br/>
        <w:t>Егер жерде жұпыны ғұмыр кешсе,</w:t>
        <w:br/>
        <w:t>Кетер еді ұмытып Құдайды да!</w:t>
      </w:r>
    </w:p>
    <w:p>
      <w:r>
        <w:t>Жұрт жағасы жыртылған талас күнде,</w:t>
        <w:br/>
        <w:t>Жағаластың не оған, жарастың не.</w:t>
        <w:br/>
        <w:t>Етіп барлық думанды тәркі-талақ,</w:t>
        <w:br/>
        <w:t>Кетіп қалғың келеді монастрьге.</w:t>
        <w:br/>
        <w:t>Болғасын ба қол, басы жұмыр пенде,</w:t>
        <w:br/>
        <w:t>Болмайды екен өмірден түңілмеуге.</w:t>
        <w:br/>
        <w:t>Қатты кімді қираттың қайран ақын,</w:t>
        <w:br/>
        <w:t>Тәттілігін тіліңнің шыбын жеуде!</w:t>
        <w:br/>
        <w:t>38</w:t>
        <w:br/>
        <w:t>е "ле тСта”, ө</w:t>
        <w:br/>
        <w:t>Соңына шаң қалдырып,</w:t>
        <w:br/>
        <w:t>Келеді тайлар қайтып.</w:t>
        <w:br/>
        <w:t>Бәрін де арман қылып,</w:t>
        <w:br/>
        <w:t>Қалмады ойлардан түк.</w:t>
        <w:br/>
        <w:t>Шабандоз жасқа тілер,</w:t>
        <w:br/>
        <w:t>Жеңісті таласа жұрт.</w:t>
        <w:br/>
        <w:t>Мына бір қасқа күрең,</w:t>
        <w:br/>
        <w:t>Келеді дара шауып.</w:t>
        <w:br/>
        <w:t>Соңында аймандай көк,</w:t>
        <w:br/>
        <w:t>Көсіліп құйғытты енді.</w:t>
        <w:br/>
        <w:t>Тұлпарға айналғай деп,</w:t>
        <w:br/>
        <w:t>Тұрдым мен жүйріктерді.</w:t>
        <w:br/>
        <w:t>БАҚ ТУРАЛЫ БІР ӨЛЕҢ</w:t>
        <w:br/>
        <w:t>Бір адамды басқа адам,</w:t>
        <w:br/>
        <w:t>Білмейді ғой, білмейді.</w:t>
        <w:br/>
        <w:t>Маған ылғи дос-жаран,</w:t>
        <w:br/>
        <w:t>Бағың жанбай жүр дейді.</w:t>
        <w:br/>
        <w:t>Содан іздеп кетемін,</w:t>
        <w:br/>
        <w:t>(Мұңлы кісі күлмейді!).</w:t>
        <w:br/>
        <w:t>34</w:t>
        <w:br/>
        <w:t>е. --ыы тас”, ө</w:t>
        <w:br/>
        <w:t>ПЕССИМИЗМ</w:t>
        <w:br/>
        <w:t>Тойып ішіп у татыған көжемді,</w:t>
        <w:br/>
        <w:t>Тағдырыма тінті демей: «Обал-ды,ә...»</w:t>
        <w:br/>
        <w:t>Мен де еркіммен мүше болдым ежелгі,</w:t>
        <w:br/>
        <w:t>«Мұң» аталған фәнидегі қоғамға.</w:t>
        <w:br/>
        <w:t>Ол қоғамның беретіні адамға аз,</w:t>
        <w:br/>
        <w:t>Опасыздау, шаттығы да өтпелі.</w:t>
        <w:br/>
        <w:t>Жарна төлеп қойып едім, соған мәз,</w:t>
        <w:br/>
        <w:t>Жылап жазған жырым әсер етпеді.</w:t>
        <w:br/>
        <w:t>Қайғысызға қуаныш не, құса не,</w:t>
        <w:br/>
        <w:t>Құлдың үнін естуші еді кім ұғып?</w:t>
        <w:br/>
        <w:t>Ой-мүддесі ортақ болған кісі, әне,</w:t>
      </w:r>
    </w:p>
    <w:p>
      <w:r>
        <w:t>Оп-оңай-ақ кетті теріс бұрылып.</w:t>
        <w:br/>
        <w:t>Ақыл көзін кестелеп ем қызығып,</w:t>
        <w:br/>
        <w:t>Арақ құйды ел еркеліктің құны үшін.</w:t>
        <w:br/>
        <w:t>Анам жылап, ағайыным кіжініп,</w:t>
        <w:br/>
        <w:t>- Ақындығың, -деді, - бүйткен құрысын!</w:t>
        <w:br/>
        <w:t>Жаратқанға... иланам ғой, иланам,</w:t>
        <w:br/>
        <w:t>Жұма сайын өлең шалдым құрбанға.</w:t>
        <w:br/>
        <w:t>Соңғы ақшамды сыра ішуге қимаған,</w:t>
        <w:br/>
        <w:t>Садақаға сұрап алды бір молда...</w:t>
        <w:br/>
        <w:t>28</w:t>
        <w:br/>
        <w:t>ІШКІ МОНОЛОГ-1</w:t>
        <w:br/>
        <w:t>Тағдыр кешсем табанымнан тесіліп,</w:t>
        <w:br/>
        <w:t>Ол мұңымды ұғар ма екен осы жұрт.</w:t>
        <w:br/>
        <w:t>Бағытымнан жиі-жиі жаңылып,</w:t>
        <w:br/>
        <w:t>Бақытымнан қалам ылғи кешігіп.</w:t>
        <w:br/>
        <w:t>Қиялшылдың жаратқасын бірі ғып,</w:t>
        <w:br/>
        <w:t>Сөнген оттың сәулесіне жылынып,</w:t>
        <w:br/>
        <w:t>Жеткізбейтін бір арманның соңынан,</w:t>
        <w:br/>
        <w:t>Қуаладым әкпем өшіп жүгіріп.</w:t>
        <w:br/>
        <w:t>Жоғарыдан көзін қысып күлегеш,</w:t>
        <w:br/>
        <w:t>Жүрегімді жетелейді бір елес.</w:t>
        <w:br/>
        <w:t>Уағыздап жүрмін нені осы мен,</w:t>
        <w:br/>
        <w:t>Уақытта тілдің құны түк емес.</w:t>
        <w:br/>
        <w:t>Таланттыға болған емес тар мекен,</w:t>
        <w:br/>
        <w:t>Бірақ менде бір түсінік бар бөтен.</w:t>
        <w:br/>
        <w:t>Қағаз былғап менің жазған өлеңім,</w:t>
        <w:br/>
        <w:t>Қай пенденің санасына барды екен...</w:t>
        <w:br/>
        <w:t>Егер де ел жырға сенсе, тілге ерсе,</w:t>
        <w:br/>
        <w:t>Өзгеретін сияқты ылғи бір нәрсе...</w:t>
        <w:br/>
        <w:t>Жалғасар ма менің осы миссиям,</w:t>
        <w:br/>
        <w:t>Қара жердің қойынына кіргенше...</w:t>
        <w:br/>
        <w:t>37</w:t>
        <w:br/>
        <w:t>Бірақ, бақтың не екенін,</w:t>
        <w:br/>
        <w:t>Ешкім түсіндірмейді.</w:t>
        <w:br/>
        <w:t>Ұқпайтындай мен мұны --</w:t>
        <w:br/>
        <w:t>Қанат жоқ қой ұшарға.</w:t>
        <w:br/>
        <w:t>Адамдарды белгілі,</w:t>
        <w:br/>
        <w:t>Келтіреді мысалға.</w:t>
        <w:br/>
        <w:t>Санап саусақ бүгуде,</w:t>
        <w:br/>
        <w:t>Санатта бар адамбыз.</w:t>
        <w:br/>
        <w:t>Күндердің бір күнінде,</w:t>
        <w:br/>
        <w:t>Мен де атақты болам-мыс.</w:t>
      </w:r>
    </w:p>
    <w:p>
      <w:r>
        <w:t>Бәрімізді сол елес,</w:t>
        <w:br/>
        <w:t>Жұбатады көп күткен.</w:t>
        <w:br/>
        <w:t>Тек, БАҚ деген шам емес,</w:t>
        <w:br/>
        <w:t>Тұтататын оттықпен!</w:t>
        <w:br/>
        <w:t>КҮЗГІ ЭЛЕГИЯ</w:t>
        <w:br/>
        <w:t>Сарғайып жапырақтар, солды гүлдер,</w:t>
        <w:br/>
        <w:t>Ес жиып, етек жабар келді күндер.</w:t>
        <w:br/>
        <w:t>Қонбайды балапандар көл жағалап,</w:t>
        <w:br/>
        <w:t>Ойнайды ала таңнан енді кімдер?</w:t>
        <w:br/>
        <w:t>35</w:t>
        <w:br/>
        <w:t>Ар-намысты жем ғып қарға, құзғынға.</w:t>
        <w:br/>
        <w:t>Айтуға мен әзір едім: «Жалғыз Сіз...»</w:t>
        <w:br/>
        <w:t>Бір көргеннен құлай сүйген қыздың да,</w:t>
        <w:br/>
        <w:t>Болып шықты ділі түкке алғысыз.</w:t>
        <w:br/>
        <w:t>Тағдыр жайлы болғандықтан талғамды ең,</w:t>
        <w:br/>
        <w:t>Түбі осы сөз басыла ма газетке?..</w:t>
        <w:br/>
        <w:t>Өкінішпен, Махаббатпен, Арманмен,</w:t>
        <w:br/>
        <w:t>Өлең үшін өмір сүру қажет пе?!</w:t>
        <w:br/>
        <w:t>ЕСІК ТУРАЛЫ ЭЛЕГИЯ</w:t>
        <w:br/>
        <w:t>Ақымақтың кесірі,</w:t>
        <w:br/>
        <w:t>Арқанның ұшын бос түйдім.</w:t>
        <w:br/>
        <w:t>Есіңде бар ма есігі,</w:t>
        <w:br/>
        <w:t>Екеуміз өскен ескі үйдің.</w:t>
        <w:br/>
        <w:t>Кеудеңе толса күй ізгі ең,</w:t>
        <w:br/>
        <w:t>Көзіңнің жасын сүртпе әлі...</w:t>
        <w:br/>
        <w:t>Құрт жеген құрым киізбен,</w:t>
        <w:br/>
        <w:t>Қаптаулы тұғын сырт жағы.</w:t>
        <w:br/>
        <w:t>Қалдырып көлде қайық із,</w:t>
        <w:br/>
        <w:t>Қарсы бетке озып шықты о да.</w:t>
        <w:br/>
        <w:t>29</w:t>
        <w:br/>
        <w:t>Қалғандай мына жылдан ең ақырғы ай,</w:t>
        <w:br/>
        <w:t>Қағады құстар көкте қанатын жай.</w:t>
        <w:br/>
        <w:t>Мөп-мөлдір таңғы шықтың тамшылары,</w:t>
        <w:br/>
        <w:t>Өткен бір шақты есіме салатындай.</w:t>
        <w:br/>
        <w:t>Жоғалтқан шұғыласын қасаң ғалам,</w:t>
        <w:br/>
        <w:t>Жасаған сыйың, тегі, осы-ау маған.</w:t>
        <w:br/>
        <w:t>Қабағын көтермеген мынау аспан,</w:t>
        <w:br/>
        <w:t>Жанарым шығар менің жасаураған.</w:t>
        <w:br/>
        <w:t>Үзеді топ-топ тырна тізбелерін,</w:t>
        <w:br/>
        <w:t>Тағы да таппағандай іздегенін.</w:t>
        <w:br/>
        <w:t>Қайтемін, қырда жалғыз қалып тұрып,</w:t>
        <w:br/>
        <w:t>Әйтеуір үмітіңді үзбе дедім...</w:t>
      </w:r>
    </w:p>
    <w:p>
      <w:r>
        <w:t>Сарғайды жапырақтар. Солды гүл де,</w:t>
        <w:br/>
        <w:t>Барады қалмай өткен белгі күнде.</w:t>
        <w:br/>
        <w:t>Ойымды қайтсем екен оты қашқан,,</w:t>
        <w:br/>
        <w:t>Жайымды айтсам екен енді кімге?!</w:t>
        <w:br/>
        <w:t>36</w:t>
        <w:br/>
        <w:t>е тыс сғт”, ө</w:t>
        <w:br/>
        <w:t>Жетпейтін еді бойымыз,</w:t>
        <w:br/>
        <w:t>Жоғарыдағы тұтқаға.</w:t>
        <w:br/>
        <w:t>Жүрекке ине сұққандай,</w:t>
        <w:br/>
        <w:t>Жыладық кейде қуансақ.</w:t>
        <w:br/>
        <w:t>Топсасы тозғандықтан ғой,</w:t>
        <w:br/>
        <w:t>Тұратын ылғи бір ән сап.</w:t>
        <w:br/>
        <w:t>Сыңситын күндіз-түнде де,</w:t>
        <w:br/>
        <w:t>Сол мұңның осы жалғасы.</w:t>
        <w:br/>
        <w:t>Бірақ, ол есіктің неге,</w:t>
        <w:br/>
        <w:t>Болмады құлыпсалмасы?..</w:t>
        <w:br/>
        <w:t>Еһ, секілді енді жас дәурен,</w:t>
        <w:br/>
        <w:t>Есіктің көне көк түсі,</w:t>
        <w:br/>
        <w:t>Жел ғана жұлқып ашқанмен,</w:t>
        <w:br/>
        <w:t>Жапты оны қатты көп кісі.</w:t>
        <w:br/>
        <w:t>Өткіздім күндер тасада,</w:t>
        <w:br/>
        <w:t>Өзгерді сенің бет-өңің.</w:t>
        <w:br/>
        <w:t>Бәрібір біздің босаға,</w:t>
        <w:br/>
        <w:t>Білмеді кілттің не екенін!</w:t>
        <w:br/>
        <w:t>Күршекті мен де ілмедім,</w:t>
        <w:br/>
        <w:t>Күттің сен жоқты қайдағы, әй...</w:t>
        <w:br/>
        <w:t>30</w:t>
        <w:br/>
        <w:t>ОРАЛУ</w:t>
        <w:br/>
        <w:t>Қартайған дала төрінде жатқан көсіле,</w:t>
        <w:br/>
        <w:t>Қарайды төніп құбыла жақтан қалаға Ай.</w:t>
        <w:br/>
        <w:t>Түнгі оттар бейне тентектеу ұлдың төсіне,</w:t>
        <w:br/>
        <w:t>Тіл-көзден қорғап жүрсін деп таққан танадай.</w:t>
        <w:br/>
        <w:t>Көңілден өшіп кешегі күнгі көп сызат,</w:t>
        <w:br/>
        <w:t>Келеді қалғып жаңғырық пенен мәңгілік.</w:t>
        <w:br/>
        <w:t>Пойыздың құлақ тұндырған дауысы кетті ұзап,</w:t>
        <w:br/>
        <w:t>Перронға мені және бір қызды қалдырып.</w:t>
        <w:br/>
        <w:t>Тоңазып денем, көтерген болам жағамды,</w:t>
        <w:br/>
        <w:t>Толқыса сезім, жүрегім соғар дүрсілдеп.</w:t>
        <w:br/>
        <w:t>Армандас болған ардақты жандар</w:t>
        <w:br/>
        <w:t>сона-а-а-ауғы,</w:t>
        <w:br/>
        <w:t>Алдымнан шыға келердей</w:t>
      </w:r>
    </w:p>
    <w:p>
      <w:r>
        <w:t>«Қайдан жүрсің?..» деп.</w:t>
        <w:br/>
        <w:t>Оларға, сосын тағдырға әкпе жоқ титтей,</w:t>
        <w:br/>
        <w:t>Оятсам ба екен сәлден соң болып нұр таңғы.</w:t>
        <w:br/>
        <w:t>Түбінде туған үйшігін табар текті иттей,</w:t>
        <w:br/>
        <w:t>Телміріп тұрмын терезелерге қымтаулы.</w:t>
        <w:br/>
        <w:t>39</w:t>
        <w:br/>
        <w:t>Білмеппін сонда мен мына,</w:t>
        <w:br/>
        <w:t>Бақытты екен ғой, аңғарсам.</w:t>
        <w:br/>
        <w:t>Бір қора қойдың орнына,</w:t>
        <w:br/>
        <w:t>Бес ешкі бағып қалған шал!</w:t>
        <w:br/>
        <w:t>Қазіргі айтар ән бөтен,</w:t>
        <w:br/>
        <w:t>Қайғырар сәтім де осы-ау көп.</w:t>
        <w:br/>
        <w:t>Қанша там босап қалды екен,</w:t>
        <w:br/>
        <w:t>Қалаға көшіп неше әулет?</w:t>
        <w:br/>
        <w:t>Қабырғам сынып,қайысып,</w:t>
        <w:br/>
        <w:t>Қайран ел қатты сағындым.</w:t>
        <w:br/>
        <w:t>Қоп-қою сүтпен шай ішіп,</w:t>
        <w:br/>
        <w:t>Қазысын керткен соғымның.</w:t>
        <w:br/>
        <w:t>Ежелден солай емес пе ең,</w:t>
        <w:br/>
        <w:t>Ертеңнің болған жыр бөлек.</w:t>
        <w:br/>
        <w:t>Еденде ойнап мен өскен,</w:t>
        <w:br/>
        <w:t>Еңбектеп жүр ме бір бөбек?</w:t>
        <w:br/>
        <w:t>Көрсем деп басқа ғаламды,</w:t>
        <w:br/>
        <w:t>Кетіп ем осы несіне?</w:t>
        <w:br/>
        <w:t>Кешігіп жүрген балаңды,</w:t>
        <w:br/>
        <w:t>Кешіре көргін, кешіре...</w:t>
        <w:br/>
        <w:t>41</w:t>
        <w:br/>
        <w:t>ө ты СЯс” ө</w:t>
        <w:br/>
        <w:t>Саф алтын сынды мен сақтап жүрген</w:t>
        <w:br/>
        <w:t>бір белгі ед,</w:t>
        <w:br/>
        <w:t>Сарыарқадағы сағыныштың сол үлгісі.</w:t>
        <w:br/>
        <w:t>..Аяулы мұңмен оралған ұлды білген жоқ,</w:t>
        <w:br/>
        <w:t>Аякөз түні, аядай қала... бір кісі!</w:t>
        <w:br/>
        <w:t>ҚОСАҒАШҚА ХАТ</w:t>
        <w:br/>
        <w:t>Тағы да терең күрсіндім,</w:t>
        <w:br/>
        <w:t>Туған жер түсіп есіме.</w:t>
        <w:br/>
        <w:t>Топырағыңды бір шым-шым,</w:t>
        <w:br/>
        <w:t>Тұмар ғып таққам төсіме.</w:t>
        <w:br/>
        <w:t>Кішкентай ғана сол ауыл,</w:t>
        <w:br/>
        <w:t>Көзге алыс, жақын көңілге.</w:t>
        <w:br/>
        <w:t>Келешекті іздеп жаңа бір,</w:t>
        <w:br/>
        <w:t>Көтердім ерте мен ірге.</w:t>
      </w:r>
    </w:p>
    <w:p>
      <w:r>
        <w:t>Аңқаулау басым аңдамай,</w:t>
        <w:br/>
        <w:t>Аттадым ба әлде киеңнен...</w:t>
        <w:br/>
        <w:t>Айналып соқпас жол қалай,</w:t>
        <w:br/>
        <w:t>Алысқа тартты үй, елден?</w:t>
        <w:br/>
        <w:t>40</w:t>
        <w:br/>
        <w:t>е “Ұға”. ө</w:t>
        <w:br/>
        <w:t>3-бөлім:</w:t>
        <w:br/>
        <w:t>ЖЫР</w:t>
        <w:br/>
        <w:t>АСАНҚАЙҒЫНЫҢ ӨЛЕҢІ</w:t>
        <w:br/>
        <w:t>Жеткізген жер түбіне ел ояуда,</w:t>
        <w:br/>
        <w:t>Желмаям, желе жортып, сал аяңға.</w:t>
        <w:br/>
        <w:t>Бақ қонып, Қыдыр түнеп аттанатын,</w:t>
        <w:br/>
        <w:t>Бетке алып барар мекен -Баянаула.</w:t>
        <w:br/>
        <w:t>Ат ерін алмайтын жер Арқадағы,</w:t>
        <w:br/>
        <w:t>Ай сүзіп, Күн тоғытқан көл табаны.</w:t>
        <w:br/>
        <w:t>Тамырын қарағайдың құз басынан,</w:t>
        <w:br/>
        <w:t>Тартатын топырақтың торқа нәрі.</w:t>
        <w:br/>
        <w:t>Бұйра бел, бүйрек тәбе, ұзын адыр,</w:t>
        <w:br/>
        <w:t>Бозала таңнан түскен қызыға нұр.</w:t>
        <w:br/>
        <w:t>Бұйдасыз байлап алар бір көргенді,</w:t>
        <w:br/>
        <w:t>Баянтау, бауырыңда тұзың ауыр.</w:t>
        <w:br/>
        <w:t>Қақ тұнса су исінен жер көгерер,</w:t>
        <w:br/>
        <w:t>Қиқулап қаз, үйрегің ерте келер.</w:t>
        <w:br/>
        <w:t>48</w:t>
        <w:br/>
        <w:t>СЫБАҒА</w:t>
        <w:br/>
        <w:t>«Отанымды сүйемін жылап тұрып...»</w:t>
        <w:br/>
        <w:t>Мұқағали.</w:t>
        <w:br/>
        <w:t>Бабам жазып қалдырған тасқа атауын,</w:t>
        <w:br/>
        <w:t>Бір ғана елім, жерім бар. Басқа Отаным...</w:t>
        <w:br/>
        <w:t>Болмағаны үшін де бақыттымын,</w:t>
        <w:br/>
        <w:t>Боздағаны... болмашы жас ботаның!</w:t>
        <w:br/>
        <w:t>Сөйлейтінім сөзі емес бір атаның,</w:t>
        <w:br/>
        <w:t>Сүйемін сол Отанды, ұнатамын.</w:t>
        <w:br/>
        <w:t>Шырылдаймын шымшығы, торғайы боп,</w:t>
        <w:br/>
        <w:t>Шықанынша кеудемнен қуат, әлім.</w:t>
        <w:br/>
        <w:t>Жақсы көрем мен оны кереметтей,</w:t>
        <w:br/>
        <w:t>Және ешбір қарымта керек етпей...</w:t>
        <w:br/>
        <w:t>Отанымнан іздеймін жанға жылу,</w:t>
        <w:br/>
        <w:t>Отты айналып өлетін көбелектей.</w:t>
        <w:br/>
        <w:t>Омырауымды тумаған ғазал жаншып,</w:t>
        <w:br/>
        <w:t>Отырамын болғанша базар мансұқ.</w:t>
        <w:br/>
        <w:t>Отанымның майлансын қанжығасы,</w:t>
        <w:br/>
        <w:t>Ошағымда қалса да қазан қаңсып...</w:t>
      </w:r>
    </w:p>
    <w:p>
      <w:r>
        <w:t>46</w:t>
        <w:br/>
        <w:t>«Жақсыға жори ма деп айтып едім,</w:t>
        <w:br/>
        <w:t>«Садақа, садақа бер!» деді молда.</w:t>
        <w:br/>
        <w:t>ТАЛДЫҚОРҒАН</w:t>
        <w:br/>
        <w:t>Ойлы жандардың қызығы</w:t>
        <w:br/>
        <w:t>кемдеу жалғанда,</w:t>
        <w:br/>
        <w:t>Ақындар өкпе артқан ба тегі, арманға...</w:t>
        <w:br/>
        <w:t>Арқада туып, арда емген ұл ем алаңсыз,</w:t>
        <w:br/>
        <w:t>Тағдырым мені тап қылдыТалдықорғанға.</w:t>
        <w:br/>
        <w:t>Аякөз, Семей бір қоныс еді құтты ол да,</w:t>
        <w:br/>
        <w:t>Қазаққа жердің жаттығы жоқ қой ұққанға.</w:t>
        <w:br/>
        <w:t>Жерұйық емес,дәм айдап</w:t>
        <w:br/>
        <w:t>жүрген шығармын,</w:t>
        <w:br/>
        <w:t>Асанқайғыдан көп кейін туғандықтан да!</w:t>
        <w:br/>
        <w:t>Белгісі қалған күндердің нұрлы кешегі ең.</w:t>
        <w:br/>
        <w:t>Бұл қала жайлы жазармын әлі неше өлең.</w:t>
        <w:br/>
        <w:t>«Абайдың жырын күбірлеп айтып келемін,</w:t>
        <w:br/>
        <w:t>Ләйләсін іздеп Жұматай өткен көшемен!</w:t>
        <w:br/>
        <w:t>45</w:t>
        <w:br/>
        <w:t>Батысты бетке ап тартып кетсем бе,</w:t>
        <w:br/>
        <w:t>Біздің үй, ауыл сонда еді...</w:t>
        <w:br/>
        <w:t>Қулықтар құлынын ертіп тепсеңнен,</w:t>
        <w:br/>
        <w:t>Құлайтын бойлап кермені.</w:t>
        <w:br/>
        <w:t>Соби ек онда, балаң ғой жүрек,</w:t>
        <w:br/>
        <w:t>Сенгіш ек, аңқау ұл-қыз кәп.</w:t>
        <w:br/>
        <w:t>Аякөз жаққа алаңдайтын ек,</w:t>
        <w:br/>
        <w:t>Арайлап шыққан күнді іздеп!</w:t>
        <w:br/>
        <w:t>.“ПҚбартау - шағын мүйістей тұғын,</w:t>
        <w:br/>
        <w:t>Шарт буған шалдай белдігін.</w:t>
        <w:br/>
        <w:t>Тарбағатаймен түйіспейтінін,</w:t>
        <w:br/>
        <w:t>Түсінген шығар ендігі!</w:t>
        <w:br/>
        <w:t>Бағзылық батырдың бұлшық етіндей,</w:t>
        <w:br/>
        <w:t>Буылтық-буылтық бұйра бел.</w:t>
        <w:br/>
        <w:t>Буырқанып алып...күрсінетіндей,</w:t>
        <w:br/>
        <w:t>Бауырым, тыңда, мұнда кел!</w:t>
        <w:br/>
        <w:t>..Аяулы қала, алып аймаққа,</w:t>
        <w:br/>
        <w:t>Анадай болған... айнам-ау!</w:t>
        <w:br/>
        <w:t>Желбіреп толса төрің байраққа,</w:t>
        <w:br/>
        <w:t>Жалауың болып байланам.</w:t>
        <w:br/>
        <w:t>43</w:t>
      </w:r>
    </w:p>
    <w:p>
      <w:r>
        <w:t>Ертеңің жайлы ең ізгі ойлардан,</w:t>
        <w:br/>
        <w:t>Елге де қонсын бақ бекем.</w:t>
        <w:br/>
        <w:t>Аяулы ару - аңызға айналған,</w:t>
        <w:br/>
        <w:t>Аякөз, аңызға айналған - ақ мекен!!!</w:t>
        <w:br/>
        <w:t>ТҮНГІ ТҮС</w:t>
        <w:br/>
        <w:t>Ертістің арғы жағы ескі Семей,</w:t>
        <w:br/>
        <w:t>Менің бұл жырымды оқып, естісе ғой.</w:t>
        <w:br/>
        <w:t>Қуанып, әлде налып айтар ма еді,</w:t>
        <w:br/>
        <w:t>«Е, бәсе, ақымаққа кеш түседі ой...»</w:t>
        <w:br/>
        <w:t>Жататын көне көпір құшып арай,</w:t>
        <w:br/>
        <w:t>Өтуші ем еш қатерге ұшырамай.</w:t>
        <w:br/>
        <w:t>Мен кеше тәтті ұйқыдан тұрдым атып,</w:t>
        <w:br/>
        <w:t>«...Кетіпті ескерткіштен түсіп Абай?!</w:t>
        <w:br/>
        <w:t>Қай ісін көрмеді екен дұрыс, құп деп,</w:t>
        <w:br/>
        <w:t>Қара шал қазаққа жат қылықты істеп.</w:t>
        <w:br/>
        <w:t>Тұғырдан қарғып түсіп кетіп қапты,</w:t>
        <w:br/>
        <w:t>Жүр екен іздеп жалғыз Тыныштықбек!..</w:t>
        <w:br/>
        <w:t>Түнгі түс тыным бермей тегі, жанға,</w:t>
        <w:br/>
        <w:t>Түбі бір шығарады-ау мені жолға.</w:t>
        <w:br/>
        <w:t>44</w:t>
        <w:br/>
        <w:t>Ымыртта қона барған еру болып,</w:t>
        <w:br/>
        <w:t>Ырысқа тұна қалған ел кенелер.</w:t>
        <w:br/>
        <w:t>Жұпарын жұтып күннің бірер бесін,</w:t>
        <w:br/>
        <w:t>Жолаушы әрең жияр жүрерде есін.</w:t>
        <w:br/>
        <w:t>..Бабалар кеткен жақты бетке алып ек,</w:t>
        <w:br/>
        <w:t>Баянтау, бізді тұзың жібермесін...</w:t>
        <w:br/>
        <w:t>БІР БАЛА ТУРАЛЫ БАЛЛАДА</w:t>
        <w:br/>
        <w:t>Білмейтін бәрін ел әлі,</w:t>
        <w:br/>
        <w:t>Баянауылдың етегі.</w:t>
        <w:br/>
        <w:t>Бетке алып тауды барады,</w:t>
        <w:br/>
        <w:t>Бір бала торсық шекелі.</w:t>
        <w:br/>
        <w:t>Ұлағат шығар жайы мол,</w:t>
        <w:br/>
        <w:t>Ұғатын сырын кейіннен.</w:t>
        <w:br/>
        <w:t>Қадамын басқан сайын ол,</w:t>
        <w:br/>
        <w:t>Қарайды жерге мейірмен.</w:t>
        <w:br/>
        <w:t>Арманшыл өңі, көзі нұр,</w:t>
        <w:br/>
        <w:t>Арда емген ұл ма аймаңдай?</w:t>
        <w:br/>
        <w:t>Қатпар тастарды кезіп жүр,</w:t>
        <w:br/>
        <w:t>Қазына тығып қойғандай.</w:t>
        <w:br/>
        <w:t>49</w:t>
      </w:r>
    </w:p>
    <w:p>
      <w:r>
        <w:t>Тәжірибе жасаушы көкте Құдай,</w:t>
        <w:br/>
        <w:t>Тас бетіне шелектеп төккен лай...</w:t>
        <w:br/>
        <w:t>Қолшатырсыз қыз тосты алақанын:</w:t>
        <w:br/>
        <w:t>«Қарды сондай сағынып кеткенім -ай!..»</w:t>
        <w:br/>
        <w:t>Қап-қара аспан, ақшыл бұлт, қалың мұнар,</w:t>
        <w:br/>
        <w:t>Қар жауып тұр қалада, кәдімгі қар!</w:t>
        <w:br/>
        <w:t>Шаттық шығар, қыз жаққа қарай бердім:</w:t>
        <w:br/>
        <w:t>«Шын сағынсаң шалшыққа</w:t>
        <w:br/>
        <w:t>қолыңды мал!..»</w:t>
        <w:br/>
        <w:t>2.Абстракция</w:t>
        <w:br/>
        <w:t>Қалмасын деп құнысып биік арман,</w:t>
        <w:br/>
        <w:t>Қанша әлі ақын тартады күйік алдан.</w:t>
        <w:br/>
        <w:t>«Алматының алқымы айғыз-айғыз,</w:t>
        <w:br/>
        <w:t>Алатаудың бауыры ұйыған қан!</w:t>
        <w:br/>
        <w:t>Ұйыған қан. Ұйлыққан тірі адамдар,</w:t>
        <w:br/>
        <w:t>Ұры-қары, ұлықтар, пірәдарлар...</w:t>
        <w:br/>
        <w:t>Бақи жолын бетке алған барлығының,</w:t>
        <w:br/>
        <w:t>Бәсіресіне бұйырған бір-ақ ор бар!</w:t>
        <w:br/>
        <w:t>Бірақ оны білмеген болып бәрі.</w:t>
        <w:br/>
        <w:t>Бақытына семіріп, арықтады.</w:t>
        <w:br/>
        <w:t>51</w:t>
        <w:br/>
        <w:t>“Автотұрақ астынан ән айтады,</w:t>
        <w:br/>
        <w:t>Аруақтар айғайлап табыттағы.</w:t>
        <w:br/>
        <w:t>Балдақтаулы бейқуат бүркіт текті,</w:t>
        <w:br/>
        <w:t>Балақбауын бір сезім бұлқын, тепті.</w:t>
        <w:br/>
        <w:t>.“Пердесінен ақ үйдің күлкі естілген,</w:t>
        <w:br/>
        <w:t>Періштелер үңіліп... үркіп кетті!</w:t>
        <w:br/>
        <w:t>Аласарып ақыры асыл арман,</w:t>
        <w:br/>
        <w:t>Айту үшін айтысты осы болған:</w:t>
        <w:br/>
        <w:t>Алатаудың бауыры - алып қабір,</w:t>
        <w:br/>
        <w:t>Алматыда ақынның басы қалған!</w:t>
        <w:br/>
        <w:t>МЕН</w:t>
        <w:br/>
        <w:t>Ара-жігін елестің,</w:t>
        <w:br/>
        <w:t>Айыра біл, қарағым.</w:t>
        <w:br/>
        <w:t>МЕН - Махамбет емеспін,</w:t>
        <w:br/>
        <w:t>Қалмаханбет қанамын.</w:t>
        <w:br/>
        <w:t>Тілімменен қылдым зар,</w:t>
        <w:br/>
        <w:t>Түр-өңім де келемеж.</w:t>
        <w:br/>
        <w:t>Мінезімде бір мін бар,</w:t>
        <w:br/>
        <w:t>Махамбетке тән емес.</w:t>
        <w:br/>
        <w:t>52</w:t>
      </w:r>
    </w:p>
    <w:p>
      <w:r>
        <w:t>Іздесем шаттық</w:t>
        <w:br/>
        <w:t>Алдымнан ылғи ашыла берді есік-Мұң.</w:t>
        <w:br/>
        <w:t>Өзімнен-өзім</w:t>
        <w:br/>
        <w:t>Жерініп қанша жанталасқанмен жалғанда,</w:t>
        <w:br/>
        <w:t>Жанымды ұғар</w:t>
        <w:br/>
        <w:t>Өзімнен артық жолдастың жоғын</w:t>
        <w:br/>
        <w:t>кеш ұқтым.</w:t>
        <w:br/>
        <w:t>..Сен- Дара едің,</w:t>
        <w:br/>
        <w:t>Мен үшін емес, ел үшін болған бөлек ең,</w:t>
        <w:br/>
        <w:t>Даралар жайлы</w:t>
        <w:br/>
        <w:t>Даналық айтар данышпан кісі мен емен.</w:t>
        <w:br/>
        <w:t>Дегенмен мені</w:t>
        <w:br/>
        <w:t>Жолдармен даңғыл жеткізетіндей</w:t>
        <w:br/>
        <w:t>мұратқа,</w:t>
        <w:br/>
        <w:t>Жаңа заманның</w:t>
        <w:br/>
        <w:t>Жыршысы әлі жазбаған жауһар</w:t>
        <w:br/>
        <w:t>көне өлең!</w:t>
        <w:br/>
        <w:t>Сол жолдан тайсам,</w:t>
        <w:br/>
        <w:t>Мендік мұратты сендік ғұмырдың</w:t>
        <w:br/>
        <w:t>киесі ұрсын,</w:t>
        <w:br/>
        <w:t>Айныса серттен,</w:t>
        <w:br/>
        <w:t>Ақынның --Тілі, батырдың -ділі кесілсін!</w:t>
        <w:br/>
        <w:t>Мен де бір өртпін,</w:t>
        <w:br/>
        <w:t>58</w:t>
        <w:br/>
        <w:t>Қожайын шалға жыным келеді,</w:t>
        <w:br/>
        <w:t>Қалжыңдасуға хақым ... бар!</w:t>
        <w:br/>
        <w:t>Маңғаздау ашып газет беттерін,</w:t>
        <w:br/>
        <w:t>Маған сыр айтты бүгін бір.</w:t>
        <w:br/>
        <w:t>Басқарған жан ғой қазақ мектебін,</w:t>
        <w:br/>
        <w:t>Біздің қалада қырық жыл.</w:t>
        <w:br/>
        <w:t>Болмайды маған тым қателесуге,</w:t>
        <w:br/>
        <w:t>Бас изеп қойып, жүгіндім.</w:t>
        <w:br/>
        <w:t>«...Мына сен жазған тіл мәселесінде,</w:t>
        <w:br/>
        <w:t>Мен біраз еңбек сіңірдім.</w:t>
        <w:br/>
        <w:t>Жүргені дұрыс адамдар біліп,</w:t>
        <w:br/>
        <w:t>Жөн екен қалған ғұмырда 13.</w:t>
        <w:br/>
        <w:t>«Қазақ тілі» атты қоғамдар құрып,</w:t>
        <w:br/>
        <w:t>Қорғадық ана тілін біз...»</w:t>
        <w:br/>
        <w:t>Тұрғанмен сөзі көңіліме ұнап,</w:t>
        <w:br/>
        <w:t>(Төлетпей қоймас аз ақша).</w:t>
        <w:br/>
        <w:t>Баласы менен келіні бір-ақ,</w:t>
        <w:br/>
        <w:t>Білмейді оның қазақша.</w:t>
        <w:br/>
        <w:t>Болғанмен дайын төбелесуге,</w:t>
      </w:r>
    </w:p>
    <w:p>
      <w:r>
        <w:t>Бітірмей қайттым үйге түк.</w:t>
        <w:br/>
        <w:t>54</w:t>
        <w:br/>
        <w:t>АЯКӨЗ</w:t>
        <w:br/>
        <w:t>Бағзылық батырдың бұлшық етіндей,</w:t>
        <w:br/>
        <w:t>Буылтық-буылтық бұйра бел.</w:t>
        <w:br/>
        <w:t>Буырқанып алып... күрсінетіндей,</w:t>
        <w:br/>
        <w:t>Бауырым, тыңда, мұнда кел!</w:t>
        <w:br/>
        <w:t>Жолдармен мынау қанша мұң кешіп,</w:t>
        <w:br/>
        <w:t>Жарлы да жүрген, жалғыз да!</w:t>
        <w:br/>
        <w:t>Жондармен құба сары сағым көшіп,</w:t>
        <w:br/>
        <w:t>Жеткізбей қойған андыздап.</w:t>
        <w:br/>
        <w:t>Сергектік шығар, сезім ерте есін,</w:t>
        <w:br/>
        <w:t>Сылаңдап жиған өлке бұл.</w:t>
        <w:br/>
        <w:t>Сағынып күту Қозы көрпешін -</w:t>
        <w:br/>
        <w:t>Сұлу Баянның дерті еді.</w:t>
        <w:br/>
        <w:t>Самал жел тұрса тобылғы тербеп,</w:t>
        <w:br/>
        <w:t>Сасыр сыңсиды сайқалсып...</w:t>
        <w:br/>
        <w:t>Алыстап кетсең жолыңды көлбеп,</w:t>
        <w:br/>
        <w:t>Алаңдайтындай Ай,Таңсық!</w:t>
        <w:br/>
        <w:t>Қодардың мұнда соры қайнапты,</w:t>
        <w:br/>
        <w:t>Қолаңшаш үшін сол нағыз.</w:t>
        <w:br/>
        <w:t>.Жүр, кезіп кетейік алып аймақты,</w:t>
        <w:br/>
        <w:t>Жауыр болғанша Жорғамыз!</w:t>
        <w:br/>
        <w:t>42</w:t>
        <w:br/>
        <w:t>Болмысым жоқ шынірі,</w:t>
        <w:br/>
        <w:t>Беретіндей елге айбын.</w:t>
        <w:br/>
        <w:t>Ханды шаппақ түгілі,</w:t>
        <w:br/>
        <w:t>Хәлін сұрай алмаймын.</w:t>
        <w:br/>
        <w:t>Ұраным да келте тым,</w:t>
        <w:br/>
        <w:t>Ұсақ есеп-қисап, әй...</w:t>
        <w:br/>
        <w:t>Еркектер көп ертетін-</w:t>
        <w:br/>
        <w:t>Емес бірі Исатай!</w:t>
        <w:br/>
        <w:t>Аңыз ғана көне, ескі,</w:t>
        <w:br/>
        <w:t>Анықтап ал, қарағым.</w:t>
        <w:br/>
        <w:t>МЕН-- Махамбет емеспін,</w:t>
        <w:br/>
        <w:t>Қалмаханбет қанамын.</w:t>
        <w:br/>
        <w:t>Көңілді демдеп ең,</w:t>
        <w:br/>
        <w:t>Күдеріңді күліп үз.</w:t>
        <w:br/>
        <w:t>Болса ұқсастық - ол деген,</w:t>
        <w:br/>
        <w:t>Біздің жалғыздығымыз!</w:t>
        <w:br/>
        <w:t>МӘҢГҮРТ</w:t>
      </w:r>
    </w:p>
    <w:p>
      <w:r>
        <w:t>Пәлсапашылдау, қыңыр келеді,</w:t>
        <w:br/>
        <w:t>Пәтерде тұрған ақындар...</w:t>
        <w:br/>
        <w:t>53</w:t>
        <w:br/>
        <w:t>Жанымды ұйытар шуақтың барын сезінгем.</w:t>
        <w:br/>
        <w:t>Түйсінгем сонда</w:t>
        <w:br/>
        <w:t>Мендік бақыттың осыдан бастау аларын,</w:t>
        <w:br/>
        <w:t>Байқағам және</w:t>
        <w:br/>
        <w:t>Қайғының мендік қалыптасқанын Өзіңнен!</w:t>
        <w:br/>
        <w:t>Басқалар мені</w:t>
        <w:br/>
        <w:t>Бала дер, мүмкін тырнақшаға алып</w:t>
        <w:br/>
        <w:t>«дана» дер,</w:t>
        <w:br/>
        <w:t>Санаға пана</w:t>
        <w:br/>
        <w:t>Болмаған жүрекке мен қайтып,</w:t>
        <w:br/>
        <w:t>қалай табам ем?</w:t>
        <w:br/>
        <w:t>Қас-қағым ғұмырда</w:t>
        <w:br/>
        <w:t>Қасыңнан сенің табылсам ба деп</w:t>
        <w:br/>
        <w:t>жыр жаздым,</w:t>
        <w:br/>
        <w:t>Жазғырма мені</w:t>
        <w:br/>
        <w:t>Хабарымды айтып күңіреніп берсе қара жер.</w:t>
        <w:br/>
        <w:t>Ал, тыңда мені</w:t>
        <w:br/>
        <w:t>Сырымды айтам жамылып жырдың желегін,</w:t>
        <w:br/>
        <w:t>Менің мекенім -</w:t>
        <w:br/>
        <w:t>Бояуы өзгерген баяғы дала, сол өңір.</w:t>
        <w:br/>
        <w:t>Алмасып жатқан</w:t>
        <w:br/>
        <w:t>Күн менен түндей болмысым екі бөлініп.</w:t>
        <w:br/>
        <w:t>56</w:t>
        <w:br/>
        <w:t>Жы. 55 ааа &gt; е ай А,</w:t>
        <w:br/>
        <w:t>Қаққа жарылған</w:t>
        <w:br/>
        <w:t>Өзімді-өзім жеңе алмай әлі келемін.</w:t>
        <w:br/>
        <w:t>Сезімімменен</w:t>
        <w:br/>
        <w:t>Сенімім алдап, шаршаған сәтте өлгім кеп,</w:t>
        <w:br/>
        <w:t>Думанды, тылсым</w:t>
        <w:br/>
        <w:t>Дүниеден түгел түңіліп тіпті болдым көп.</w:t>
        <w:br/>
        <w:t>Және де жүрмін</w:t>
        <w:br/>
        <w:t>Өзім жасаған өмірбаянымды өзгертіп,</w:t>
        <w:br/>
        <w:t>Сонан соң барып</w:t>
        <w:br/>
        <w:t>Басынан бастап ғаламда мынау бармын деп!</w:t>
        <w:br/>
        <w:t>Мен келе жатырмын...</w:t>
        <w:br/>
        <w:t>Бармағым тістеп, өз қолымды өзім</w:t>
      </w:r>
    </w:p>
    <w:p>
      <w:r>
        <w:t>кесе алмай,</w:t>
        <w:br/>
        <w:t>Мұңлы ғұмырға</w:t>
        <w:br/>
        <w:t>Уақыт пен Адам осынша неге өш,</w:t>
        <w:br/>
        <w:t>Алла-ай?!</w:t>
        <w:br/>
        <w:t>Алдымнан арман</w:t>
        <w:br/>
        <w:t>Алауын жақса жетуге соған асықтым,</w:t>
        <w:br/>
        <w:t>Жан-баба, саған</w:t>
        <w:br/>
        <w:t>Бұйырған бақыт мені сол жерден тосардай.</w:t>
        <w:br/>
        <w:t>Тебіреніп тұрып, )</w:t>
        <w:br/>
        <w:t>(Табиғатына тартқаным болар бесіктің!)</w:t>
        <w:br/>
        <w:t>57</w:t>
        <w:br/>
        <w:t>Тұтауы келмей тұншыққан желдің өтінде.</w:t>
        <w:br/>
        <w:t>Лау ете қалса,</w:t>
        <w:br/>
        <w:t>Қашан да жалынға күл болмай</w:t>
        <w:br/>
        <w:t>барып өшу- сын.</w:t>
        <w:br/>
        <w:t>Аруақты баба!</w:t>
        <w:br/>
        <w:t>Армансыз сырын айтсам деп еді жас мұнар,</w:t>
        <w:br/>
        <w:t>Жас мұнар бәлкім, аққулар айтқан</w:t>
        <w:br/>
        <w:t>аспани әнге мас шығар,</w:t>
        <w:br/>
        <w:t>Бәрібір... ешкім</w:t>
        <w:br/>
        <w:t>Сынап көрмеген жырыммен немесе</w:t>
        <w:br/>
        <w:t>мұңыммен,</w:t>
        <w:br/>
        <w:t>Алдыңа келіп бас идім,</w:t>
        <w:br/>
        <w:t>Мені Сен қанатыңның астына ал!!!</w:t>
        <w:br/>
        <w:t>59</w:t>
        <w:br/>
        <w:t>Білмейтін еді ел оны,</w:t>
        <w:br/>
        <w:t>Баянаулада -- нулы жаз.</w:t>
        <w:br/>
        <w:t>Ауылға қайтып келеді,</w:t>
        <w:br/>
        <w:t>Арқалап қаппен түрлі тас.</w:t>
        <w:br/>
        <w:t>Бір ғажап әлем әр дана,</w:t>
        <w:br/>
        <w:t>Болмысы бөлек дара тым.</w:t>
        <w:br/>
        <w:t>..Қаршадай ғана сол бала,</w:t>
        <w:br/>
        <w:t>Қаныш Сәтбаев болатын!</w:t>
        <w:br/>
        <w:t>АЛМАТЫ. ЕКІ ӨЛЕҢ</w:t>
        <w:br/>
        <w:t>1.Этюд</w:t>
        <w:br/>
        <w:t>Алатауды басты да қалың мұнар,</w:t>
        <w:br/>
        <w:t>Алматыға қар жауды, кәдімгі қар.</w:t>
        <w:br/>
        <w:t>Ақ жұлдыздар асығып қонып жатыр,</w:t>
        <w:br/>
        <w:t>Ал асфальттің жайы жоқ оныңды ұғар.</w:t>
      </w:r>
    </w:p>
    <w:p>
      <w:r>
        <w:t>Жоғарыдан желбіреп кие-мамық,</w:t>
        <w:br/>
        <w:t>Жол үстіне құлайды сүйе барып...</w:t>
        <w:br/>
        <w:t>Аусыл болған сиырдай ыңыранды,</w:t>
        <w:br/>
        <w:t>Автобустар адамды тиеп алып.</w:t>
        <w:br/>
        <w:t>50</w:t>
        <w:br/>
        <w:t>(Аз сүю де...) ақтық демім үзілмей,</w:t>
        <w:br/>
        <w:t>Жалған! Алданбаған адал ем бөз киімге...</w:t>
        <w:br/>
        <w:t>Жаздым бір өлең сыбағама,</w:t>
        <w:br/>
        <w:t>Жалға алған орыстың жазғы үйінде?!.</w:t>
        <w:br/>
        <w:t>ҚОЛТАҢБА</w:t>
        <w:br/>
        <w:t>Білмейсін сен мүлде ол туралы,</w:t>
        <w:br/>
        <w:t>Білуге талпынба...</w:t>
        <w:br/>
        <w:t>Безбенге түссе де қу жаны,</w:t>
        <w:br/>
        <w:t>Безбеген антынан!</w:t>
        <w:br/>
        <w:t>Мүмкін ол шаттықтан мұншама,</w:t>
        <w:br/>
        <w:t>Мұң көрер бір, екі...</w:t>
        <w:br/>
        <w:t>Жүрегі қан жылап тұрса да,</w:t>
        <w:br/>
        <w:t>Жымиып күледі!</w:t>
        <w:br/>
        <w:t>Пейілі болсада тән тіпті патшаға,</w:t>
        <w:br/>
        <w:t>Пендеге бар ма амал?..</w:t>
        <w:br/>
        <w:t>Сүйгені сыртынан сатса да,</w:t>
        <w:br/>
        <w:t>Сезімге мәңгі адал!</w:t>
        <w:br/>
        <w:t>Ол жайлы білерің аз емес, бірақ та,</w:t>
        <w:br/>
        <w:t>Ойыңнан шығарма сен мүлде:</w:t>
        <w:br/>
        <w:t>- Ақынды жылатпа!</w:t>
        <w:br/>
        <w:t>- Ақынды өлтірме!</w:t>
        <w:br/>
        <w:t>47</w:t>
        <w:br/>
        <w:t>іш 02 220000 ызы ы 2 арыш текке іні</w:t>
        <w:br/>
        <w:t>Ал, әлгі шал немересіне,</w:t>
        <w:br/>
        <w:t>Ағылшынша отыр үйретіп...</w:t>
        <w:br/>
        <w:t>ҚАРАУЫЛ.</w:t>
        <w:br/>
        <w:t>ҚАБІР БАСЫНДАҒЫ ӨЛЕҢ</w:t>
        <w:br/>
        <w:t>«... Өлеңі бар өнерлі інім, сізге,</w:t>
        <w:br/>
        <w:t>Жалынамын, мұндай сөз айтпа бізге...»</w:t>
        <w:br/>
        <w:t>Абай.</w:t>
        <w:br/>
        <w:t>Алһамдуллаһ!!!</w:t>
        <w:br/>
        <w:t>Алғаусыз сырын айтуға келді жас мұнар,</w:t>
      </w:r>
    </w:p>
    <w:p>
      <w:r>
        <w:t>Буырқанған толқын</w:t>
        <w:br/>
        <w:t>Жағаға жетіп жығылса ғана бастығар.</w:t>
        <w:br/>
        <w:t>Кемеңгер сынап</w:t>
        <w:br/>
        <w:t>Көрмеген балғын жырым һәм</w:t>
        <w:br/>
        <w:t>нәзік мұңыменен,</w:t>
        <w:br/>
        <w:t>Алдыңа бүгін</w:t>
        <w:br/>
        <w:t>Бас ұрсам мені кең қолтығыңның</w:t>
        <w:br/>
        <w:t>астына ал!</w:t>
        <w:br/>
        <w:t>Мен талай түңдер</w:t>
        <w:br/>
        <w:t>Рухқа сиынып күбірлеп жатып көз ілгем,</w:t>
        <w:br/>
        <w:t>Сол сәтте Жырда</w:t>
        <w:br/>
        <w:t>55</w:t>
        <w:br/>
        <w:t>ЖЫ. 552 ./ды ы. Е.,</w:t>
        <w:br/>
        <w:t>ТОҒЖАННЫҢ ЕКІ СӘТІ</w:t>
        <w:br/>
        <w:t>Бірінші жыр</w:t>
        <w:br/>
        <w:t>Тоқжан әкесінің соншалықты тыңдағанын енді</w:t>
        <w:br/>
        <w:t>байқады. Ол Абайға таңдана қарап, бірталайға</w:t>
        <w:br/>
        <w:t>дейін көз алмады...</w:t>
        <w:br/>
        <w:t>М.Әуезов. «Абай жолы».</w:t>
        <w:br/>
        <w:t>Мен әлі жас ем!</w:t>
        <w:br/>
        <w:t>Атансамдағы ақмаңдайлы ару айқабақ,</w:t>
        <w:br/>
        <w:t>Армандай жанмен жолығам деп Пе ем Ойда жоқ,</w:t>
        <w:br/>
        <w:t>Күтпеген жерде. Көз алдыңдағы тұлғаға,</w:t>
        <w:br/>
        <w:t>Мүмкін бе өту жалынсыз ғана жәй қарап?..</w:t>
        <w:br/>
        <w:t>Көз қарықтырар</w:t>
        <w:br/>
        <w:t>Көзқарасында жатқандай жанып от күшті,</w:t>
        <w:br/>
        <w:t>Жүрекке ұшып шоқ түсті.</w:t>
        <w:br/>
        <w:t>Орынды жерде ойланып барып тіл қатып,</w:t>
        <w:br/>
        <w:t>Оятып кетті шемен боп қатқан дертті ішкі.</w:t>
        <w:br/>
        <w:t>Лүпілдеп кеудем,</w:t>
        <w:br/>
        <w:t>Дүниені тәрк қып, сыншыл көздерге</w:t>
        <w:br/>
        <w:t>пәс қарап,</w:t>
        <w:br/>
        <w:t>Тәңірден талай тілеуші едім басқа бақ.</w:t>
        <w:br/>
        <w:t>Көңіл көлінде алапат толқын туғызды,</w:t>
        <w:br/>
        <w:t>60</w:t>
        <w:br/>
        <w:t>Апақ-сапақта ауылға келген жас қонақ.</w:t>
        <w:br/>
        <w:t>Көкөрім жастың</w:t>
        <w:br/>
        <w:t>Алдында алғаш мойындағандай арттығын,</w:t>
        <w:br/>
        <w:t>Көңілі жұмбақ көкемде бүгін жоқ тыным.</w:t>
        <w:br/>
        <w:t>Үлкен үйдегі құйылған шайдың түсіндей,</w:t>
        <w:br/>
        <w:t>Күндегісінен нұрланып барып батты күн.</w:t>
      </w:r>
    </w:p>
    <w:p>
      <w:r>
        <w:t>Батты күн, сосын...</w:t>
        <w:br/>
        <w:t>Шынға айналғандай менің</w:t>
        <w:br/>
        <w:t>құпия шаттығым,</w:t>
        <w:br/>
        <w:t>Шымылды кішін сырлы әуен кернеп</w:t>
        <w:br/>
        <w:t>кетті мың...</w:t>
        <w:br/>
        <w:t>Торғайдай тоңған жүректің</w:t>
        <w:br/>
        <w:t>тыңдап дүрсілін,</w:t>
        <w:br/>
        <w:t>Тамсана бердім татқандай дәмін тәттінің.</w:t>
        <w:br/>
        <w:t>Ай нұрын төкті,</w:t>
        <w:br/>
        <w:t>Көз ілмей жаттым түннен бір бақыт</w:t>
        <w:br/>
        <w:t>тосып көп,</w:t>
        <w:br/>
        <w:t>Таңертең жеңгем әзілмен өтті шашып шоқ:</w:t>
        <w:br/>
        <w:t>«Құнанбай мырзасын күбірлеп</w:t>
        <w:br/>
        <w:t>айттың түсіңде,</w:t>
        <w:br/>
        <w:t>Қыз-ау, сен осы қалған жоқсың ба</w:t>
        <w:br/>
        <w:t>ғашық боп?..»</w:t>
        <w:br/>
        <w:t>61</w:t>
        <w:br/>
        <w:t>Зираттарға зиярат қып жұбандым,</w:t>
        <w:br/>
        <w:t>Зікір етіп атыңды.</w:t>
        <w:br/>
        <w:t>Құлақ ассаң енді айтатын күбірге,</w:t>
        <w:br/>
        <w:t>Қол қусырдым иманға.</w:t>
        <w:br/>
        <w:t>Кәлима тілім келді-ау түбінде:</w:t>
        <w:br/>
        <w:t>- Лә илләһа илла Алла!</w:t>
        <w:br/>
        <w:t>- Лә илләһа илла Алла!</w:t>
        <w:br/>
        <w:t>Екінші жыр...</w:t>
        <w:br/>
        <w:t>Әйел көңілі Абайдың бұл шатасуын өзіме.</w:t>
        <w:br/>
        <w:t>байланыста екенін аңғарады... азапқа онь</w:t>
        <w:br/>
        <w:t>қия алмай елжіреп кетеді.</w:t>
        <w:br/>
        <w:t>М.Әуезов. «Абай жолы»,</w:t>
        <w:br/>
        <w:t>Жанып-ысып сол түні,</w:t>
        <w:br/>
        <w:t>Жаманатты сезгендей жүрегім бір,</w:t>
        <w:br/>
        <w:t>Жылағам жоқ, құсадан шын егілдім.</w:t>
        <w:br/>
        <w:t>Тоңған халін көрем деп ойлап па едім,</w:t>
        <w:br/>
        <w:t>Тағдыр тарту етпеген тілегімнің?!</w:t>
        <w:br/>
        <w:t>Кездесуді осылай, Қалап па едім?</w:t>
        <w:br/>
        <w:t>Құдай-ау, күтіп не едім,</w:t>
      </w:r>
    </w:p>
    <w:p>
      <w:r>
        <w:t>Үмітімді бір сәуле тұтып керім...</w:t>
        <w:br/>
        <w:t>Жатыр менің алдымда жан-арманым,</w:t>
        <w:br/>
        <w:t>Жиі соғып жүрегі, жұтып демін.</w:t>
        <w:br/>
        <w:t>Қайғы болып қадалды-ау,</w:t>
        <w:br/>
        <w:t>Жар желегін жамылған қалпым оған,</w:t>
        <w:br/>
        <w:t>Қайда қалдың күндерім антыңа адал?</w:t>
        <w:br/>
        <w:t>Қайран менің қорғансыз махаббатым,</w:t>
        <w:br/>
        <w:t>Қара суық өтінде қалтырған.</w:t>
        <w:br/>
        <w:t>62</w:t>
        <w:br/>
        <w:t>е ығ оФАЗҰСс-”, ө</w:t>
        <w:br/>
        <w:t>4-бөлім:</w:t>
        <w:br/>
        <w:t>НҰР</w:t>
        <w:br/>
        <w:t>ӘКЕ</w:t>
        <w:br/>
        <w:t>Жыр арнасам жеке,</w:t>
        <w:br/>
        <w:t>Сағынғаным сені.</w:t>
        <w:br/>
        <w:t>Әке, әке, эке,</w:t>
        <w:br/>
        <w:t>БЕстимісің меңі?!</w:t>
        <w:br/>
        <w:t>Дәргейіңде Көктің,</w:t>
        <w:br/>
        <w:t>Емес оқ пен оттан.</w:t>
        <w:br/>
        <w:t>Дүниеден өттің-</w:t>
        <w:br/>
        <w:t>Ерте түстің аттан.</w:t>
        <w:br/>
        <w:t>Жүректерді уақыт,</w:t>
        <w:br/>
        <w:t>Жұбатқанын білсең...</w:t>
        <w:br/>
        <w:t>Сол еді ғой бақыт,</w:t>
        <w:br/>
        <w:t>Ортамызда жүрсең.</w:t>
        <w:br/>
        <w:t>Жүрсең есен-аман,</w:t>
        <w:br/>
        <w:t>Жүдер ме еді жаным?</w:t>
        <w:br/>
        <w:t>Жоқтау айтып Анам,</w:t>
        <w:br/>
        <w:t>Жалғастырды әнін.</w:t>
        <w:br/>
        <w:t>71</w:t>
        <w:br/>
        <w:t>МҰҚАМЕТҚАЛИ Қалмаханбет</w:t>
        <w:br/>
        <w:t>ГҮЛ</w:t>
        <w:br/>
        <w:t>(өлеңдер)</w:t>
        <w:br/>
        <w:t>(қазақ тілінде)</w:t>
        <w:br/>
        <w:t>Баспаның директоры</w:t>
        <w:br/>
        <w:t>С. Әбдірайымұлы</w:t>
        <w:br/>
        <w:t>Баспаның экономика және өндіріс жөніндегі жетекшісі</w:t>
        <w:br/>
        <w:t>К. Бупетаева</w:t>
        <w:br/>
        <w:t>Редакторы С. Бопетаева</w:t>
        <w:br/>
        <w:t>Кәркемдеуші редакторы Н. Нұрмұхамбетов</w:t>
      </w:r>
    </w:p>
    <w:p>
      <w:r>
        <w:t>Техникалық редакторы Ф.Овчиникова</w:t>
        <w:br/>
        <w:t>Теріп, қаттаған М.Ямансулпиева</w:t>
        <w:br/>
        <w:t>Ділі- жарты, тілі-- бүтін,</w:t>
        <w:br/>
        <w:t>Дос-дүшпаным жүр кейіп.</w:t>
        <w:br/>
        <w:t>Үзілердей Ұлы үмітім,</w:t>
        <w:br/>
        <w:t>Үрей кетті үлкейіп.</w:t>
        <w:br/>
        <w:t>Жерде - аспанда, үйде- көкте,</w:t>
        <w:br/>
        <w:t>Жұбатады мені кім?</w:t>
        <w:br/>
        <w:t>Шыныменен күйремек пе,</w:t>
        <w:br/>
        <w:t>Шыны сынды сенімім?!</w:t>
        <w:br/>
        <w:t>Жетелейді әр елеске,</w:t>
        <w:br/>
        <w:t>Жауабы жоқ сұрауым.</w:t>
        <w:br/>
        <w:t>Бір-ақ тамшы қан емес пе ем,</w:t>
        <w:br/>
        <w:t>Бүйтіп неге сынадың?!</w:t>
        <w:br/>
        <w:t>жжж</w:t>
        <w:br/>
        <w:t>Өзімді-өзім тани алмай,</w:t>
        <w:br/>
        <w:t>Өткіздім бір кезеңді.</w:t>
        <w:br/>
        <w:t>Бітпей қойған сериалдай,</w:t>
        <w:br/>
        <w:t>Былық шалған кез елді.</w:t>
        <w:br/>
        <w:t>Ортаны іздеп шабыт шулы,</w:t>
        <w:br/>
        <w:t>Опа таппай сенделем.</w:t>
        <w:br/>
        <w:t>Түсінігім -- табыт сынды,</w:t>
        <w:br/>
        <w:t>Таланттарды жерлеген.</w:t>
        <w:br/>
        <w:t>74</w:t>
        <w:br/>
        <w:t>Болғанша орақ салып ел егінге.</w:t>
        <w:br/>
        <w:t>Байталдың даңқы жүрді тек ерінде.</w:t>
        <w:br/>
        <w:t>..Құнанында ол сегіз олжа салып,</w:t>
        <w:br/>
        <w:t>Құлындады қар кете дәненінде.</w:t>
        <w:br/>
        <w:t>Бақ қашқанын бәйгеден білді ме аңдап,</w:t>
        <w:br/>
        <w:t>Басын шайқап Бөдес шал жүрді барлап.</w:t>
        <w:br/>
        <w:t>Қырым етсіз қу мүсін аяңдады,</w:t>
        <w:br/>
        <w:t>Қырға қарай құлыны құлдыраңдап.</w:t>
        <w:br/>
        <w:t>Көгілжім нұр кезгенде «Көксаланы»,</w:t>
        <w:br/>
        <w:t>Күн аңқиды жусаны, шөп -- шаламы.</w:t>
        <w:br/>
        <w:t>.- «Шоқандықтар» шақыру жіберіпті,</w:t>
        <w:br/>
        <w:t>«Шақантайдың асында ат шабады!..»</w:t>
        <w:br/>
        <w:t>Құптағанмен қылықты ақыл арғы,</w:t>
        <w:br/>
        <w:t>Құмарлықтың кеудеде оты бар-ды.</w:t>
        <w:br/>
        <w:t>«Бүгін бәйге болады...» деген күні,</w:t>
        <w:br/>
        <w:t>Басын бүркеп Бөдес шал жатып алды.</w:t>
        <w:br/>
        <w:t>Тамағында бір өксік еріп мұңлы,</w:t>
      </w:r>
    </w:p>
    <w:p>
      <w:r>
        <w:t>Тостағаны кермекке толып тұрды...</w:t>
        <w:br/>
        <w:t>Ақсақалы кемсеңдей берген кезде,</w:t>
        <w:br/>
        <w:t>Алабайтал аулаға желіп кірді.</w:t>
        <w:br/>
        <w:t>65</w:t>
        <w:br/>
        <w:t>ИЬ М3</w:t>
        <w:br/>
        <w:t>“ Басуға 18.11.08 қол қойылды. Пішімі 60х84 1/32.</w:t>
        <w:br/>
        <w:t>Офсеттік қағаз. Қаріп түрі “Тішев Меуу/ Котап”.</w:t>
        <w:br/>
        <w:t>Шартты баспа табағы 2,32. Есептік баспа табағы 2,07.</w:t>
        <w:br/>
        <w:t>Таралымы 1000 дана. Тапсырыс /%327. Бағасы келісімді.</w:t>
        <w:br/>
        <w:t>ЖШС “Санат” баспасы, 050012, Алматы қаласы,</w:t>
        <w:br/>
        <w:t>А.Байтұрсынұлы көшесі, 65 “А“.</w:t>
        <w:br/>
        <w:t>Кітап ЖШС “Санат” баспасының компьютерлік</w:t>
        <w:br/>
        <w:t>орталығында теріліп, қатталды.</w:t>
        <w:br/>
        <w:t>Республикалық мемлекеттік қазынашылық</w:t>
        <w:br/>
        <w:t>кәсіпорын “Жедел басып шығару баспаханасы“</w:t>
        <w:br/>
        <w:t>050053, Алматы қаласы, Крансноярская 71 үй.</w:t>
        <w:br/>
        <w:t>е тӘстс”. ө</w:t>
        <w:br/>
        <w:t>Арманың ем аяулы,</w:t>
        <w:br/>
        <w:t>Енді отырмын өзгенің отын жағып,</w:t>
        <w:br/>
        <w:t>Сенделттің-ау сезімді соқыр, ғаріп!</w:t>
        <w:br/>
        <w:t>Маған енді жазбапты жүрегіңнің</w:t>
        <w:br/>
        <w:t>Жыр-дүрсілін тыңдауға жақын барып.</w:t>
        <w:br/>
        <w:t>Кінолама қалқаңды,</w:t>
        <w:br/>
        <w:t>Қарлығаштай қалайын ұяға адал,</w:t>
        <w:br/>
        <w:t>Қайттім енді, қымбаттын қия ма адам...</w:t>
        <w:br/>
        <w:t>Жадыңа тұт жарқылын жанарымның,</w:t>
        <w:br/>
        <w:t>Саған деген сағыныш ұялаған.</w:t>
        <w:br/>
        <w:t>Жыладым да, жұбандым,</w:t>
        <w:br/>
        <w:t>Өзімді-өзім алдадым жас баладай,</w:t>
        <w:br/>
        <w:t>Тілегімді тек жерге тастамағай:</w:t>
        <w:br/>
        <w:t>Мен - Тоқ Жан боп қалайын,</w:t>
        <w:br/>
        <w:t>Сен - АБАЙ бол,</w:t>
        <w:br/>
        <w:t>Кінәлама, кеш мені, қош бол, Абай!</w:t>
        <w:br/>
        <w:t>ҚҰЛЫН-ДҮНИЕ</w:t>
        <w:br/>
        <w:t>Шақтарда шаң көтерген күзгі дауыл,</w:t>
        <w:br/>
        <w:t>Шаттанып табысушы ек ізгі бауыр.</w:t>
        <w:br/>
        <w:t>Аузымен құс тістеген жүйрік жайын,</w:t>
        <w:br/>
        <w:t>Айтатын аңыз қылып біздің ауыл.</w:t>
        <w:br/>
        <w:t>63</w:t>
      </w:r>
    </w:p>
    <w:p>
      <w:r>
        <w:t>ЖЫ. 52 жаа уы Е.</w:t>
        <w:br/>
        <w:t>Ылдиға қонған жұртта жадағай там,</w:t>
        <w:br/>
        <w:t>Ырымға таппайтынбыз қарағай, тал...</w:t>
        <w:br/>
        <w:t>Бір жылы Баршатаста өткен тойда,</w:t>
        <w:br/>
        <w:t>Бәйгеден озып келді ала байтал.</w:t>
        <w:br/>
        <w:t>Болғанмен сыймайтындай ақылға осы,</w:t>
        <w:br/>
        <w:t>Бәйгені байтал алды заты ұрғашы.</w:t>
        <w:br/>
        <w:t>Дәмесі дүйім елдің далада қап,</w:t>
        <w:br/>
        <w:t>Дәл осы болды сөздің ақыр, басы.</w:t>
        <w:br/>
        <w:t>Топты адам той соңында таласы көп,</w:t>
        <w:br/>
        <w:t>Тарқады Тәңір берген дәм осы деп...</w:t>
        <w:br/>
        <w:t>Бәйгеге бұл байталды баптап қосқан,</w:t>
        <w:br/>
        <w:t>Бөдес шалдың болатын баласы жоқ.</w:t>
        <w:br/>
        <w:t>Сезімі болса дағы жолда жарым,</w:t>
        <w:br/>
        <w:t>Сырт көзге ол емес-ті сорлы адамың...</w:t>
        <w:br/>
        <w:t>Алда әлі ат жарыс бар - ала байтал,</w:t>
        <w:br/>
        <w:t>Арманы болып алды әр баланың.</w:t>
        <w:br/>
        <w:t>Арқадан жаз кешкенде кие кебін,</w:t>
        <w:br/>
        <w:t>Арудың жел көтерді жиі етегін...</w:t>
        <w:br/>
        <w:t>Айналды ала байтал эфсанаға,</w:t>
        <w:br/>
        <w:t>Айбары ұмыттырып бие екенін.</w:t>
        <w:br/>
        <w:t>64</w:t>
        <w:br/>
        <w:t>%.4. ж ж.</w:t>
        <w:br/>
        <w:t>Баяғыдай Сенім, Сауап, Обал һәм,</w:t>
        <w:br/>
        <w:t>Болғанымен бізде қазір қоғам -- нән..</w:t>
        <w:br/>
        <w:t>Саған рахат, сыған қызын сүйсең де,</w:t>
        <w:br/>
        <w:t>Сүйреп ешкім шығармайды Собордаяй!</w:t>
        <w:br/>
        <w:t>Болсақ-тағы саған сырттай дос кісі,</w:t>
        <w:br/>
        <w:t>Біз пақырға түспес сенің әсте ісің.</w:t>
        <w:br/>
        <w:t>..Пірәдардан дәме етпейсің сыйақы,</w:t>
        <w:br/>
        <w:t>Пәтерақы сұрамайды ол - бастысы!</w:t>
        <w:br/>
        <w:t>Солай... Бірақ қалың нөпір қала іші,</w:t>
        <w:br/>
        <w:t>Сені сорлы көретіні тағы шын.</w:t>
        <w:br/>
        <w:t>Құлағына қайдан жетсін Құдайдың,</w:t>
        <w:br/>
        <w:t>Қолдан соққан қоңыраудың дауысы?!</w:t>
        <w:br/>
        <w:t>Жеріңгенде жерүстілік пәледен,</w:t>
        <w:br/>
        <w:t>Жиі-жиі жолға шыққың келе ме?</w:t>
        <w:br/>
        <w:t>.“Елден қашқан екеу енсе есіктен,</w:t>
        <w:br/>
        <w:t>Екен деп біл Эсмеральда және... Мен!</w:t>
        <w:br/>
        <w:t>-“Кешір бізді, Квазимодо!!!</w:t>
        <w:br/>
        <w:t>67</w:t>
        <w:br/>
        <w:t>Көз шарасы мөлдіреп діріл енген.</w:t>
      </w:r>
    </w:p>
    <w:p>
      <w:r>
        <w:t>Кісінеді... кісіше күңіренген.</w:t>
        <w:br/>
        <w:t>Қарады да қарияның көзіне тік,</w:t>
        <w:br/>
        <w:t>Қаралы кейіпке енді құлыны өлген...</w:t>
        <w:br/>
        <w:t>Шыңдалғанмен шыдамы көріп көпті,</w:t>
        <w:br/>
        <w:t>Шүйкедей шал шошынып шөгіп кетті.</w:t>
        <w:br/>
        <w:t>..Қулық бие құлынын шайнап тастап,</w:t>
        <w:br/>
        <w:t>Қыр астына қурайға көміп кепті...</w:t>
        <w:br/>
        <w:t>Р.8. Құлын -- дүние...</w:t>
        <w:br/>
        <w:t>КВАЗИМОДАДАН КЕШІРІМ СҰРАУ</w:t>
        <w:br/>
        <w:t>Имансыздау, болсам әрі кеңкелес,</w:t>
        <w:br/>
        <w:t>Иландыра алмас еді ертегі еш.</w:t>
        <w:br/>
        <w:t>.“Күнің сенің құрысын деп күңкілдеп,</w:t>
        <w:br/>
        <w:t>Күлуші едім жия алмастан мен тегі ес.</w:t>
        <w:br/>
        <w:t>Кешір енді, Квазимодо шырақшы,</w:t>
        <w:br/>
        <w:t>Күнәсізге мекен емес Күн асты...</w:t>
        <w:br/>
        <w:t>Сенсең, менің шәйға еріткен шекерім,</w:t>
        <w:br/>
        <w:t>Сенің ішкен шарабыңнан тым ашы.</w:t>
        <w:br/>
        <w:t>66</w:t>
        <w:br/>
        <w:t>Анам- бізге, ал- біз,</w:t>
        <w:br/>
        <w:t>Оған бердік кеңес.</w:t>
        <w:br/>
        <w:t>Ерден қалу жалғыз,</w:t>
        <w:br/>
        <w:t>Әйелге оңай емес!</w:t>
        <w:br/>
        <w:t>Қалғуға жоқ қақым,</w:t>
        <w:br/>
        <w:t>Қарауға да төмен.</w:t>
        <w:br/>
        <w:t>Сенің жаққан отың,</w:t>
        <w:br/>
        <w:t>Сөнбесін деп келем.</w:t>
        <w:br/>
        <w:t>Жәннатта баққа жолық,</w:t>
        <w:br/>
        <w:t>Жолықпасқа не еттің?..</w:t>
        <w:br/>
        <w:t>Қарапайым болып,</w:t>
        <w:br/>
        <w:t>Келдің. Көрдің. Кеттің!</w:t>
        <w:br/>
        <w:t>Құрғап көздің жасы,</w:t>
        <w:br/>
        <w:t>Кейде өксимін іштен.</w:t>
        <w:br/>
        <w:t>Осы екен ғой, осы,</w:t>
        <w:br/>
        <w:t>Өмір заңы үстем!!!</w:t>
        <w:br/>
        <w:t>БАУЫРЖАННЫҢ РУХЫНА</w:t>
        <w:br/>
        <w:t>Келді ме керемет сый әкеп бергің,</w:t>
        <w:br/>
        <w:t>Келместен кемеліңе ат ерттедің.</w:t>
        <w:br/>
        <w:t>22</w:t>
        <w:br/>
        <w:t>ТА ган 22</w:t>
      </w:r>
    </w:p>
    <w:p>
      <w:r>
        <w:t>Қалдырып он сегізді өкініште,</w:t>
        <w:br/>
        <w:t>Қарызын кете бардың өтеп ненің?</w:t>
        <w:br/>
        <w:t>Жүйрігін баптағанмен өмір неше,</w:t>
        <w:br/>
        <w:t>Жіберіп алады ылғи өлімге есе.</w:t>
        <w:br/>
        <w:t>Дей ме екен жердің үсті тарылады,</w:t>
        <w:br/>
        <w:t>Дүние О мен Бұ-ға бөлінбесе.</w:t>
        <w:br/>
        <w:t>Сағат, Күн, Ай, Жыл, Ғасыр, Дәуір, Жалған,</w:t>
        <w:br/>
        <w:t>Санап тұр сәттеріңді сенің қалған...</w:t>
        <w:br/>
        <w:t>Бір мүшем бөлек жүрген сияқты осы,</w:t>
        <w:br/>
        <w:t>Бөлініп қалған жоқ па бауыр жаннан?</w:t>
        <w:br/>
        <w:t>Көнсем де болғанына дәм-тұзың кем,</w:t>
        <w:br/>
        <w:t>Көрсең ғой көздерімді көл түзілген...</w:t>
        <w:br/>
        <w:t>Сүйегі сары өріктің секілдім-ай,</w:t>
        <w:br/>
        <w:t>Сәуірде гүлдеп, сосын ерте үзілген!</w:t>
        <w:br/>
        <w:t>КҮМӘН</w:t>
        <w:br/>
        <w:t>Ертелі-кеш жалбарындым,</w:t>
        <w:br/>
        <w:t>Ести ме деп даусымды.</w:t>
        <w:br/>
        <w:t>Тұман басты жан-жағымды,</w:t>
        <w:br/>
        <w:t>Төзімім де таусылды.</w:t>
        <w:br/>
        <w:t>23</w:t>
        <w:br/>
        <w:t>Тірлігімде сарыуайым көп,</w:t>
        <w:br/>
        <w:t>Тәңірім-ау, әмірлі...</w:t>
        <w:br/>
        <w:t>Келем бұзып алмайын деп,</w:t>
        <w:br/>
        <w:t>Кеудемдегі қабірді.</w:t>
        <w:br/>
        <w:t>Жүрегімде сезім өлді,</w:t>
        <w:br/>
        <w:t>Жылап, жылап зорыға.</w:t>
        <w:br/>
        <w:t>Тағдыр... оның өзі де енді,</w:t>
        <w:br/>
        <w:t>Таяп қалды соңына!</w:t>
        <w:br/>
        <w:t>..Астафиралла!!!</w:t>
        <w:br/>
        <w:t>МӘДІ</w:t>
        <w:br/>
        <w:t>Жер бетіндегі жолдың соңында,</w:t>
        <w:br/>
        <w:t>Жолыққаныңша Ажалмен.</w:t>
        <w:br/>
        <w:t>Жан хауызынан мөлдір сағымға,</w:t>
        <w:br/>
        <w:t>Жуынып шыққан таза, арлы ең!</w:t>
        <w:br/>
        <w:t>Жалғанның заңын тәрк етпеуге,</w:t>
        <w:br/>
        <w:t>Жаһанның жоғын жоқтаумен.</w:t>
        <w:br/>
        <w:t>Жарлығын Хақтың алып кеткенде,</w:t>
        <w:br/>
        <w:t>Жалаңаш қана пәк, зарлы ең!</w:t>
        <w:br/>
        <w:t>.“Жер бетіндегі жолдың соңында,</w:t>
        <w:br/>
        <w:t>Жолыға алмадың... ғазал кем.</w:t>
        <w:br/>
        <w:t>75</w:t>
      </w:r>
    </w:p>
    <w:p>
      <w:r>
        <w:t>Мәңгілікке бастайтын әнін іздеп,</w:t>
        <w:br/>
        <w:t>Мезгіл өтіп барады жолы - тізбек.</w:t>
        <w:br/>
        <w:t>Дабылынан көктемнің Нұр оянып,</w:t>
        <w:br/>
        <w:t>Дүр сілкінтті Дүниені Наурыз кеп!</w:t>
        <w:br/>
        <w:t>жжж</w:t>
        <w:br/>
        <w:t>Сағынып жүрмін сол аңыз кезді,</w:t>
        <w:br/>
        <w:t>Есейдім, онда он жетідемін.</w:t>
        <w:br/>
        <w:t>Бал тілді балғын, балауыз сөзді,</w:t>
        <w:br/>
        <w:t>Баланы қимай ержетіп едім...</w:t>
        <w:br/>
        <w:t>Сыйлаған сонда дала гүлдерін,</w:t>
        <w:br/>
        <w:t>Есімде... қыздың есімі қалған.</w:t>
        <w:br/>
        <w:t>Пах!!!</w:t>
        <w:br/>
        <w:t>Қайран менің дара күндерім,</w:t>
        <w:br/>
        <w:t>Балалығымның бесігі болған.</w:t>
        <w:br/>
        <w:t>Тау менен ойдың бал бұлағынан,</w:t>
        <w:br/>
        <w:t>Жұпарын күннің сіңірді кеудем.</w:t>
        <w:br/>
        <w:t>Қара бала едім, арғымақ-ұлан,</w:t>
        <w:br/>
        <w:t>Аға болып бүгін біреуге...</w:t>
        <w:br/>
        <w:t>Өмірдің жолыбасталарда ұлы,</w:t>
        <w:br/>
        <w:t>Адамды арман алдаған жоқ-ты.</w:t>
        <w:br/>
        <w:t>Қайтейін... қош бол, қош балалығым,</w:t>
        <w:br/>
        <w:t>Ұмытпағайсың Қалмаханбетті!!!</w:t>
        <w:br/>
        <w:t>70</w:t>
        <w:br/>
        <w:t>ха жне ..</w:t>
        <w:br/>
        <w:t>Араның ауып қан-жын соруға,</w:t>
        <w:br/>
        <w:t>Ауыз жаластың тажалмен...</w:t>
        <w:br/>
        <w:t>Асып түскесін сайтаннан ісің,</w:t>
        <w:br/>
        <w:t>Ақырғы сөзің нүктелі.</w:t>
        <w:br/>
        <w:t>Көктің қарызын қайтармақ үшін,</w:t>
        <w:br/>
        <w:t>Келе жатырмын, күт мені!</w:t>
        <w:br/>
        <w:t>Енді басталмақ болмаған ұлы іс,</w:t>
        <w:br/>
        <w:t>Есігін қымта Есіңнің.</w:t>
        <w:br/>
        <w:t>Жаңарғанынша Жан, Жаратылыс,</w:t>
        <w:br/>
        <w:t>Жойылып бітуге кесілдің...</w:t>
        <w:br/>
        <w:t>.«Адам-зат!!!</w:t>
        <w:br/>
        <w:t>ҚҰБЫЛА. ҚЫДЫР ҮНІ</w:t>
        <w:br/>
        <w:t>Барлаушыдай күзеткен ғұмыр шебін,</w:t>
        <w:br/>
        <w:t>Бір міндетті атқарып жүруші едім.</w:t>
        <w:br/>
        <w:t>Біліп қалып ісімнің бекерлігін,</w:t>
        <w:br/>
        <w:t>Барлығынан бас тарттым бүгін соның.</w:t>
        <w:br/>
        <w:t>Жұлдыздың да көзінен көрініп мұң,</w:t>
        <w:br/>
        <w:t>Жадыраудың орнына торығыппын.</w:t>
        <w:br/>
        <w:t>Мен қызғыштай қорыған Мейірімнің</w:t>
        <w:br/>
        <w:t>Мына әлемге керегі жоғын ұқтым.</w:t>
      </w:r>
    </w:p>
    <w:p>
      <w:r>
        <w:t>26</w:t>
        <w:br/>
        <w:t>Ұққанымды қайтейін, бұл ұғымым,</w:t>
        <w:br/>
        <w:t>Ұжданымнан шығарды сығып ірің.</w:t>
        <w:br/>
        <w:t>Құмыраға тосын ем құлағымды,</w:t>
        <w:br/>
        <w:t>Құбыладан естідім Қыдыр үнін.</w:t>
        <w:br/>
        <w:t>Қалған кезде адыра былайғы өлең,</w:t>
        <w:br/>
        <w:t>Құдіретін көрсетті Құдай деген...</w:t>
        <w:br/>
        <w:t>Алаңдаулы көңілім аспан жаққа,</w:t>
        <w:br/>
        <w:t>Адамдарды құшақтап жылай берем...</w:t>
        <w:br/>
        <w:t>КӘЛИМА</w:t>
        <w:br/>
        <w:t>Барарымды білмей қалай Өзіңе,</w:t>
        <w:br/>
        <w:t>Баттым қанша күнәға.</w:t>
        <w:br/>
        <w:t>Мазар сынды шалынбай ма көзіңе,</w:t>
        <w:br/>
        <w:t>Менің мұңым - мұнара!</w:t>
        <w:br/>
        <w:t>Жығыла алмай жанарыма жас алам,</w:t>
        <w:br/>
        <w:t>Жүрегімнің ығына.</w:t>
        <w:br/>
        <w:t>Тәріздімін тәтті судан босаған,</w:t>
        <w:br/>
        <w:t>Төңкерілген құмыра.</w:t>
        <w:br/>
        <w:t>Шорт кесілген үніне елтіп «Құранның»,</w:t>
        <w:br/>
        <w:t>Шайтан-үміт ақырғы.</w:t>
        <w:br/>
        <w:t>77</w:t>
        <w:br/>
        <w:t>ҚИСЫҚ ҚАБЫРҒА</w:t>
        <w:br/>
        <w:t>Осында бір шындық барын ел ұқты,</w:t>
        <w:br/>
        <w:t>Онда Әлем қазіргіден көрікті.</w:t>
        <w:br/>
        <w:t>Ең алғашқы Есікті ашып еңбектеп,</w:t>
        <w:br/>
        <w:t>Еркек Жарық Дүниеге еніпті!</w:t>
        <w:br/>
        <w:t>Ұғынса да түсінбепті ел түкті,</w:t>
        <w:br/>
        <w:t>Ұзын-сонар өсек емес ол тіпті.</w:t>
        <w:br/>
        <w:t>Жалаң аяқ Жұмақ кезіп сол еркек,</w:t>
        <w:br/>
        <w:t>Жалғыздықтың тауқыметін тартыпты.</w:t>
        <w:br/>
        <w:t>Мойындату мүмкін емес міне, енді,</w:t>
        <w:br/>
        <w:t>Маза бермей тозаң шашқан гүл өңді.</w:t>
        <w:br/>
        <w:t>Аңсады еркек ғажап бағын тірліктің,</w:t>
        <w:br/>
        <w:t>Азап халін бөлісетін Біреуді.</w:t>
        <w:br/>
        <w:t>Еркек солай жалғыздығын ұғыпты,</w:t>
        <w:br/>
        <w:t>Енді содан ұтылды, кім ұтты?!</w:t>
        <w:br/>
        <w:t>Жүндес қолын жайып Құбыла жаққа,</w:t>
        <w:br/>
        <w:t>Жаратқанға жылап жалбарыныпты.</w:t>
        <w:br/>
        <w:t>Түсінді ме қасіретін жер-көктің,</w:t>
        <w:br/>
        <w:t>Түйіні де осы болмақ ертектің.</w:t>
      </w:r>
    </w:p>
    <w:p>
      <w:r>
        <w:t>Құдай қолдан жаратыпты Әйелді,</w:t>
        <w:br/>
        <w:t>Қабырғасын сөгіп алып Еркектің...</w:t>
        <w:br/>
        <w:t>68</w:t>
        <w:br/>
        <w:t>НАУРЫЗ</w:t>
        <w:br/>
        <w:t>Кәк жүзінен құйылып күн шуағы,</w:t>
        <w:br/>
        <w:t>Көктеменің тегілді тылсым әні.</w:t>
        <w:br/>
        <w:t>Бөркін шешкен бейнетқор шаруадай,</w:t>
        <w:br/>
        <w:t>Беткейінен таулардың бу шығады.</w:t>
        <w:br/>
        <w:t>Ерке бұлақ оянып құлап аққан,</w:t>
        <w:br/>
        <w:t>Ертең бұлбұл салады мына бақта эн.</w:t>
        <w:br/>
        <w:t>Жердің бетін соңғы рет жаспен жуып,</w:t>
        <w:br/>
        <w:t>Жылғалармен барады жылап ақ қар.</w:t>
        <w:br/>
        <w:t>Өр мінезін көрсетіп тегі, сондай,</w:t>
        <w:br/>
        <w:t>Өрік гүлдеп келеді өңі солмай.</w:t>
        <w:br/>
        <w:t>Қатулықпен татулық мерекесін,</w:t>
        <w:br/>
        <w:t>Қыс барады көктеммен бөлісе алмай.</w:t>
        <w:br/>
        <w:t>Сарғалдақтың кекілін жел тарайтын,</w:t>
        <w:br/>
        <w:t>Сұлулықты айтсайшы ел қалайтын...</w:t>
        <w:br/>
        <w:t>Табыстырар тірлікті сыңарымен,</w:t>
        <w:br/>
        <w:t>Табиғаттың тойы ғой тарқамайтын.</w:t>
        <w:br/>
        <w:t>Жыл жаңарып жатқандай, ғасыр түлеп,</w:t>
        <w:br/>
        <w:t>Жер көйлегін киеді жасыл жібек.</w:t>
        <w:br/>
        <w:t>..Көптен күткен қызығын қарсы алып тұр,</w:t>
        <w:br/>
        <w:t>Көркемдік пен көктемге ғашық жүрек-</w:t>
        <w:br/>
        <w:t>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
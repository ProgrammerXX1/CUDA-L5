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2ҡон</w:t>
        <w:br/>
        <w:t>Жаианасоб</w:t>
        <w:br/>
        <w:t>“Жол-делес</w:t>
        <w:br/>
        <w:t>ЖЫР КІТАБЫ</w:t>
        <w:br/>
        <w:t>Алматы «Жалын» 1985</w:t>
        <w:br/>
        <w:t>сәл түра түр,</w:t>
        <w:br/>
        <w:t>ентелеме.</w:t>
        <w:br/>
        <w:t>Алайын таныстырып достарыма,</w:t>
        <w:br/>
        <w:t>қалайын жөнімді айтып еркеме де...</w:t>
        <w:br/>
        <w:t>Ұялмай қарайтындай ертең елге,</w:t>
        <w:br/>
        <w:t>бұл жүрек баяғыдай өртепер ме?</w:t>
        <w:br/>
        <w:t>Жігіттер жолығар ма батыр талай,</w:t>
        <w:br/>
        <w:t>жақсы қыз жатырқамай...</w:t>
        <w:br/>
        <w:t>еркелер ме?..</w:t>
        <w:br/>
        <w:t>Жар қасы жіпсіз байлай мені кеште,</w:t>
        <w:br/>
        <w:t>ШЖалыным бұрынғыдан кемімес пе.</w:t>
        <w:br/>
        <w:t>Алысты жақын еткен отызым да,</w:t>
        <w:br/>
        <w:t>Қырықтың қапы кеткен белі де есте!..</w:t>
        <w:br/>
        <w:t>Әйтеуір,</w:t>
        <w:br/>
        <w:t>бұлғаңдадым,</w:t>
        <w:br/>
        <w:t>бұлаңдадым,</w:t>
        <w:br/>
        <w:t>айтылған уәдемде тұра алмадым.</w:t>
        <w:br/>
        <w:t>“Қырық бес,</w:t>
        <w:br/>
        <w:t>қылшылдан-ақ тұрсың,</w:t>
        <w:br/>
        <w:t>тегі,</w:t>
        <w:br/>
        <w:t>табармыз,</w:t>
        <w:br/>
        <w:t>таяу жерде жүр арманың!...</w:t>
        <w:br/>
        <w:t>Ойлағаным,</w:t>
        <w:br/>
        <w:t>талай бір тойлағаным,</w:t>
        <w:br/>
        <w:t>құлағында асаудың ойнағаным,</w:t>
        <w:br/>
        <w:t>тоймағаным қызыққа,</w:t>
        <w:br/>
        <w:t>ережеңді</w:t>
        <w:br/>
        <w:t>екібастан мойындай қоймағатхм;</w:t>
        <w:br/>
        <w:t>Ңуанғаным,</w:t>
        <w:br/>
        <w:t>күлгенім,</w:t>
      </w:r>
    </w:p>
    <w:p>
      <w:r>
        <w:t>қамыққаным,</w:t>
        <w:br/>
        <w:t>жалғызсырап жатқаным,</w:t>
        <w:br/>
        <w:t>жабыққаным,</w:t>
        <w:br/>
        <w:t>Добтарыма окпелеп,</w:t>
        <w:br/>
        <w:t>оңашада</w:t>
        <w:br/>
        <w:t>торыққаным,</w:t>
        <w:br/>
        <w:t>тойғаным,</w:t>
        <w:br/>
        <w:t>тарыққаным;</w:t>
        <w:br/>
        <w:t>Алдыра да қоймаған қырауға әлі,</w:t>
        <w:br/>
        <w:t>домбырамның қаттырақ бұраулы әні,</w:t>
        <w:br/>
        <w:t>бір ауғаны басымнан бұлағай күн-</w:t>
        <w:br/>
        <w:t>өлеңімде түп-түгел тұр-ау бәрі!..</w:t>
        <w:br/>
        <w:t>Тағдырымның Көмірдей шыңдағаны,</w:t>
        <w:br/>
        <w:t>қабырғамның қақырап,</w:t>
        <w:br/>
        <w:t>сынбағаны,</w:t>
        <w:br/>
        <w:t>тірлігіме жабылған жалалар да,</w:t>
        <w:br/>
        <w:t>жаралар да --:</w:t>
        <w:br/>
        <w:t>жазылмай түрған әлі;</w:t>
        <w:br/>
        <w:t>Шамырқанған,</w:t>
        <w:br/>
        <w:t>шамданғап,</w:t>
        <w:br/>
        <w:t>шаттанғаным,</w:t>
        <w:br/>
        <w:t>шыға алмаған шыңдарым,</w:t>
        <w:br/>
        <w:t>шатқалдарым,</w:t>
        <w:br/>
        <w:t>ақталғаным -</w:t>
        <w:br/>
        <w:t>айнымас жар алдында,</w:t>
        <w:br/>
        <w:t>Т</w:t>
        <w:br/>
        <w:t>ӨМІРБАЯНҒА ҚОСЫМША</w:t>
        <w:br/>
        <w:t>Что касается остальмыт автобио-</w:t>
        <w:br/>
        <w:t>графическит сведенші,- они 8 мОу2</w:t>
        <w:br/>
        <w:t>стигтаг.</w:t>
        <w:br/>
        <w:t>Сергей Есенин</w:t>
        <w:br/>
        <w:t>Биік ұстап еңсемді мен елімде,</w:t>
        <w:br/>
        <w:t>қарындаспен қатарлас келемін бв,-</w:t>
        <w:br/>
        <w:t>Таң нұры ма,</w:t>
        <w:br/>
        <w:t>жүректің зар-мұңы ма --</w:t>
        <w:br/>
        <w:t>барлығы да жүр бүгін өлеңімде.</w:t>
        <w:br/>
        <w:t>Күркіреген күнімді,</w:t>
        <w:br/>
        <w:t>сіркіреген,</w:t>
        <w:br/>
        <w:t>жіпке тізіп келеді, шіркін, өлең,-</w:t>
        <w:br/>
        <w:t>тірлігіме дәнекер деректер ме,</w:t>
        <w:br/>
        <w:t>теректер де -- түбіне бір түнеген;</w:t>
      </w:r>
    </w:p>
    <w:p>
      <w:r>
        <w:t>Тасып-толғап күндерім,</w:t>
        <w:br/>
        <w:t>жанып-өшкен,</w:t>
        <w:br/>
        <w:t>ғашық болған түндерім танып өстен,</w:t>
        <w:br/>
        <w:t>Көкіректі өртер үң,</w:t>
        <w:br/>
        <w:t>ертегім де</w:t>
        <w:br/>
        <w:t>бала жастан құлағым қанық өскен;</w:t>
        <w:br/>
        <w:t>6</w:t>
        <w:br/>
        <w:t>Қаз 2</w:t>
        <w:br/>
        <w:t>848</w:t>
        <w:br/>
        <w:t>Пікір жазған Сағи Жиенбаев</w:t>
        <w:br/>
        <w:t>Иманасов Сәкен.</w:t>
        <w:br/>
        <w:t>И 48 Бел-белес: Жыр кітабы.-- Алматы: Жалын,</w:t>
        <w:br/>
        <w:t>1985.-- 272 бет.</w:t>
        <w:br/>
        <w:t>Ақып өзінің бұл кітабында да бұрынғысынша елдік пен</w:t>
        <w:br/>
        <w:t>ерлікті, кемелдік пен кеңдікті, адалдық пен ар, махаббат пен</w:t>
        <w:br/>
        <w:t>достықты жырлайды. Бір-бірімен сабақтасып, заңды жалғасып</w:t>
        <w:br/>
        <w:t>жататын өлеңдер тақырыбыңа қарай төрт бөлімге топтастырыл-</w:t>
        <w:br/>
        <w:t>ған. Әр бөлім автор талантының көркемдік көкжиегін саралай,</w:t>
        <w:br/>
        <w:t>айқындай ашып, ажардай түседі.</w:t>
        <w:br/>
        <w:t>2. Кейінгі жылдар жемісінің басын құрайтын бұл кітап бөл-</w:t>
        <w:br/>
        <w:t>гілі қаламгердің жаңа бір белесін мегзегендей.</w:t>
        <w:br/>
        <w:t>Қаз 2</w:t>
        <w:br/>
        <w:t>4702230200--032</w:t>
        <w:br/>
        <w:t>777 808(05)85 эн)</w:t>
        <w:br/>
        <w:t>С) «Жалын» баспасы, 1985</w:t>
        <w:br/>
        <w:t>таңдайымнан кетпестей татқан дәмім;</w:t>
        <w:br/>
        <w:t>Күнгейінде қыдырған қыраттарым,</w:t>
        <w:br/>
        <w:t>күнде барып жуынар бұлақтарым,</w:t>
        <w:br/>
        <w:t>құр аттарым --</w:t>
        <w:br/>
        <w:t>құйғыта міне шапқан,</w:t>
        <w:br/>
        <w:t>келе жатқан жеткізбей мұраттарым;</w:t>
        <w:br/>
        <w:t>Қарағайым,</w:t>
        <w:br/>
        <w:t>қайыңым,</w:t>
        <w:br/>
        <w:t>шілік,</w:t>
        <w:br/>
        <w:t>талым,</w:t>
        <w:br/>
        <w:t>әлі тата қоймаған тұнықтарым,</w:t>
        <w:br/>
        <w:t>қыздырманың кейде бір тіліне еріп,</w:t>
        <w:br/>
        <w:t>қызып кете беретін қылықтарым;</w:t>
        <w:br/>
        <w:t>Ұтштырасып ұр да жық дойырыпа,</w:t>
        <w:br/>
        <w:t>топ шайлығып көңілім,</w:t>
      </w:r>
    </w:p>
    <w:p>
      <w:r>
        <w:t>мойыды ма?</w:t>
        <w:br/>
        <w:t>Сұмдар барын тірлікте ұғынғаным,</w:t>
        <w:br/>
        <w:t>жығылғаным содырдың сойылына;</w:t>
        <w:br/>
        <w:t>Туған жерім,</w:t>
        <w:br/>
        <w:t>тынысым,</w:t>
        <w:br/>
        <w:t>тірлігім де,</w:t>
        <w:br/>
        <w:t>Күліп атар келеттек,</w:t>
        <w:br/>
        <w:t>нүрлы күн де,</w:t>
        <w:br/>
        <w:t>Өзегімді өртеген өкініш те,--</w:t>
        <w:br/>
        <w:t>өлеңімде түп-түгел тұр бүгінде!..</w:t>
        <w:br/>
        <w:t>Содан барып...</w:t>
        <w:br/>
        <w:t>кінәлап өнегесін,</w:t>
        <w:br/>
        <w:t>Не демесін сыртынан ел деміккен.</w:t>
        <w:br/>
        <w:t>Әрі сынау</w:t>
        <w:br/>
        <w:t>оцай ма,</w:t>
        <w:br/>
        <w:t>әрі шыдау,</w:t>
        <w:br/>
        <w:t>берісі -- ұнау өтіріш,</w:t>
        <w:br/>
        <w:t>әрісі -- дау...</w:t>
        <w:br/>
        <w:t>Өрт ішінде жүретін осындай бір</w:t>
        <w:br/>
        <w:t>ақын қайдан жолдасқа жарысын-ау!</w:t>
        <w:br/>
        <w:t>Қатар жүрген тарланым,</w:t>
        <w:br/>
        <w:t>тапымалым,</w:t>
        <w:br/>
        <w:t>сыртқа жаймас сырыңның бәрі мәлім:</w:t>
        <w:br/>
        <w:t>Көрген жоқпын өз басым</w:t>
        <w:br/>
        <w:t>тірісінде</w:t>
        <w:br/>
        <w:t>бір ақынның жолдасқа жарығанын!..</w:t>
        <w:br/>
        <w:t>ХАЛЫҚТАР ДОСТЫҒЫ</w:t>
        <w:br/>
        <w:t>НЕМЕСЕ ҚАЗАҚ ЖЕРІ ХАҚЫНДА</w:t>
        <w:br/>
        <w:t>Белгілі бұрынғының бәрі маған:</w:t>
        <w:br/>
        <w:t>бір ызгар кімнің ішін қарымаған,--</w:t>
        <w:br/>
        <w:t>Жан-жақтан жау анталап тұрған шақта,-</w:t>
        <w:br/>
        <w:t>Жұрт едік</w:t>
        <w:br/>
        <w:t>жұрағатқа жарымаған...</w:t>
        <w:br/>
        <w:t>Жалаңдап,</w:t>
        <w:br/>
        <w:t>; жан-жағынан қысқан келіп,</w:t>
        <w:br/>
        <w:t>өзгеге дей алмаймын, құштар да елік.</w:t>
        <w:br/>
        <w:t>Болыпты бабамыз да</w:t>
        <w:br/>
        <w:t>түбі жатты</w:t>
        <w:br/>
        <w:t>тұратын түгел ғана дүшпан көріп...</w:t>
        <w:br/>
        <w:t>42</w:t>
        <w:br/>
        <w:t>Күлмей-ақ қой,</w:t>
      </w:r>
    </w:p>
    <w:p>
      <w:r>
        <w:t>көмейін болды мәлім,</w:t>
        <w:br/>
        <w:t>бар, бәйбіше, жайғастыр соңғыларын...</w:t>
        <w:br/>
        <w:t>Қышын еді-ау, иегім...</w:t>
        <w:br/>
        <w:t>қайда ғана</w:t>
        <w:br/>
        <w:t>жібергенсің тиегін домбыраның?..</w:t>
        <w:br/>
        <w:t>Сен қысылмай</w:t>
        <w:br/>
        <w:t>мен неге қысылайын,</w:t>
        <w:br/>
        <w:t>әзір болса,</w:t>
        <w:br/>
        <w:t>асыңды түсір, айым,</w:t>
        <w:br/>
        <w:t>Шөлмегіңді берсе тұр,</w:t>
        <w:br/>
        <w:t>дәл түбінен</w:t>
        <w:br/>
        <w:t>бір-ақ ұрып тығынын ұшырайыш!..</w:t>
        <w:br/>
        <w:t>ҚАЖЫМҰҚАН</w:t>
        <w:br/>
        <w:t>1</w:t>
        <w:br/>
        <w:t>Батырындай бағалап бұрынғы өткен,</w:t>
        <w:br/>
        <w:t>аңыз етіп әкеткен қырым көптен,..</w:t>
        <w:br/>
        <w:t>Айға қарап есінер арыстаным,</w:t>
        <w:br/>
        <w:t>алысқанын</w:t>
        <w:br/>
        <w:t>алдында дірілдеткен!</w:t>
        <w:br/>
        <w:t>Дүйім елден жан таппай тең келерге,</w:t>
        <w:br/>
        <w:t>абыройың</w:t>
        <w:br/>
        <w:t>тұрғанда өрлеп өрге,</w:t>
        <w:br/>
        <w:t>Күйіндің бе,</w:t>
        <w:br/>
        <w:t>Кім білсін,</w:t>
        <w:br/>
        <w:t>ата жұрттан</w:t>
        <w:br/>
        <w:t>айқай салып,</w:t>
        <w:br/>
        <w:t>ешкім дем бермегенге!</w:t>
        <w:br/>
        <w:t>20</w:t>
        <w:br/>
        <w:t>Өзді-өзі бұлағының суың ішіп,</w:t>
        <w:br/>
        <w:t>бас кетіп, барымтада,</w:t>
        <w:br/>
        <w:t>буын ісіп...</w:t>
        <w:br/>
        <w:t>Бүлініп бөтен десе,</w:t>
        <w:br/>
        <w:t>шығады екен,</w:t>
        <w:br/>
        <w:t>атойлап</w:t>
        <w:br/>
        <w:t>ала балта суырысыш!..</w:t>
        <w:br/>
        <w:t>Бұл күнде дәстүр басқа,</w:t>
        <w:br/>
        <w:t>дәуір басқа,</w:t>
        <w:br/>
        <w:t>болмайды алауыздық ауындаста.</w:t>
        <w:br/>
        <w:t>Етінен ет те кесіп берер қазақ</w:t>
        <w:br/>
        <w:t>жаны бір,</w:t>
        <w:br/>
        <w:t>қаны бөлек бауырласқа!..</w:t>
        <w:br/>
        <w:t>СССР -- ұлан-асыр ұлы мекен,-</w:t>
        <w:br/>
        <w:t>Право берді тұтас тіріге тең.</w:t>
        <w:br/>
        <w:t>Алайып енді ешкімге қарамаймыз,</w:t>
        <w:br/>
        <w:t>демейміз түрі бөлек,</w:t>
        <w:br/>
        <w:t>тілі бөтен.</w:t>
      </w:r>
    </w:p>
    <w:p>
      <w:r>
        <w:t>Жарасып әніміз де,</w:t>
        <w:br/>
        <w:t>сәніміз дө,</w:t>
        <w:br/>
        <w:t>өтпейді енді ешкімнің кәрі бізге.</w:t>
        <w:br/>
        <w:t>Қосылып төскейде мал,</w:t>
        <w:br/>
        <w:t>төсекте бас,</w:t>
        <w:br/>
        <w:t>жекжат боп шыға келдік бәріміз де.</w:t>
        <w:br/>
        <w:t>Көтеріп төбемізге,</w:t>
        <w:br/>
        <w:t>төр ұсынған,</w:t>
        <w:br/>
        <w:t>іргемді бөлмейді ешкім орысымнан.</w:t>
        <w:br/>
        <w:t>Жауды да індеткеміз,</w:t>
        <w:br/>
        <w:t>бірге өткеміз</w:t>
        <w:br/>
        <w:t>талай бір</w:t>
        <w:br/>
        <w:t>тауқыметке толы сыннан!</w:t>
        <w:br/>
        <w:t>13</w:t>
        <w:br/>
        <w:t>ҚЫРЫҚ БЕС</w:t>
        <w:br/>
        <w:t>Келіп-ақ қалғаның ба, қырық бесім,</w:t>
        <w:br/>
        <w:t>алқынба,</w:t>
        <w:br/>
        <w:t>ару қыздар үрікпесін,</w:t>
        <w:br/>
        <w:t>тұра тұр,</w:t>
        <w:br/>
        <w:t>шошымасын шабытым да,</w:t>
        <w:br/>
        <w:t>түріңнен түңілмесін тұнық кешім.</w:t>
        <w:br/>
        <w:t>Келдің доп өкінбейін орто пеге,</w:t>
        <w:br/>
        <w:t>сабыр ет,</w:t>
        <w:br/>
        <w:t>сәл тұра түр,</w:t>
        <w:br/>
        <w:t>ентелеме,</w:t>
        <w:br/>
        <w:t>көрейін таныстырып достарыма,</w:t>
        <w:br/>
        <w:t>берейін жөніңді айтып өркеме де.</w:t>
        <w:br/>
        <w:t>Кешікпей келетінің белгілі еді,</w:t>
        <w:br/>
        <w:t>қуырмай</w:t>
        <w:br/>
        <w:t>қоя тұршы енді мені.</w:t>
        <w:br/>
        <w:t>Алдыңа айдап бәрін салмақ едім,</w:t>
        <w:br/>
        <w:t>жастықтың,</w:t>
        <w:br/>
        <w:t>желіктіріп,</w:t>
        <w:br/>
        <w:t>көнді ме елі!</w:t>
        <w:br/>
        <w:t>Кешегі отызым да өндір еді,</w:t>
        <w:br/>
        <w:t>ырқынан шығармай-ақ келді мені,</w:t>
        <w:br/>
        <w:t>Қызық та сол ауылда көрінеді,</w:t>
        <w:br/>
        <w:t>қыздың да қылықтысы,</w:t>
        <w:br/>
        <w:t>өңдірегі...</w:t>
        <w:br/>
        <w:t>Ауылы қырықтың Да тұнған бақыт,</w:t>
        <w:br/>
        <w:t>жіберді мені біраз бұлғаңдатып.</w:t>
        <w:br/>
        <w:t>Енді-енді керегіңді іздемек ем, ”</w:t>
        <w:br/>
        <w:t>келіп-ақ қалғаның ба жылдамдатып?</w:t>
      </w:r>
    </w:p>
    <w:p>
      <w:r>
        <w:t>Келді деп өкінбейін ерте неге,</w:t>
        <w:br/>
        <w:t>сабыр ет,</w:t>
        <w:br/>
        <w:t>Жатырқап біреуінен терімеген,</w:t>
        <w:br/>
        <w:t>бәріне жері де кең,</w:t>
        <w:br/>
        <w:t>төрі де кең.</w:t>
        <w:br/>
        <w:t>Барлық ұлт бауыр басқан,</w:t>
        <w:br/>
        <w:t>бауырласқан</w:t>
        <w:br/>
        <w:t>осындай Қазақстан елі деген!</w:t>
        <w:br/>
        <w:t>Ешкімнің ұлын жатқа баламаған</w:t>
        <w:br/>
        <w:t>бірі деп сол қазақтың,</w:t>
        <w:br/>
        <w:t>қара</w:t>
        <w:br/>
        <w:t>маған:</w:t>
        <w:br/>
        <w:t>өзіміз -- Даулассақ та,:</w:t>
        <w:br/>
        <w:t>жаулассақ та,</w:t>
        <w:br/>
        <w:t>жерім</w:t>
        <w:br/>
        <w:t>жоқ біреуіңді алалаған!..</w:t>
        <w:br/>
        <w:t>ЕСКЕ АЛАЙЫҚ</w:t>
        <w:br/>
        <w:t>Жамылып екеуара мына түнді,</w:t>
        <w:br/>
        <w:t>Алатау, еске алайық бір ақынды,</w:t>
        <w:br/>
        <w:t>Осылай ойға батып,</w:t>
        <w:br/>
        <w:t>ол да кеше</w:t>
        <w:br/>
        <w:t>басыңнан аса қарап түратын-ды.</w:t>
        <w:br/>
        <w:t>Қанатын қақсам дей ме шыңды айналып,</w:t>
        <w:br/>
        <w:t>тұратын тынысыңды тыңдай қалып.</w:t>
        <w:br/>
        <w:t>Өзендей ақтарыла ақсам дей ме,</w:t>
        <w:br/>
        <w:t>теңізге төңкерілген</w:t>
        <w:br/>
        <w:t>тыпбай барып.</w:t>
        <w:br/>
        <w:t>Тауға айтар тағы да бір сөзі бардай,</w:t>
        <w:br/>
        <w:t>тұрғанын көруші едім</w:t>
        <w:br/>
        <w:t>көзін алмай,</w:t>
        <w:br/>
        <w:t>Алыптай алқам-салқам тұлғасымен,</w:t>
        <w:br/>
        <w:t>ұқсайтын Алатауға</w:t>
        <w:br/>
        <w:t>өзі де аумай!</w:t>
        <w:br/>
        <w:t>15</w:t>
        <w:br/>
        <w:t>АҚЫНДАРДЫҢ</w:t>
        <w:br/>
        <w:t>ЖОЛДАСЫ АЗ БОЛАДЫ</w:t>
        <w:br/>
        <w:t>Қатар жүрген тарланым,</w:t>
        <w:br/>
        <w:t>танымалым,</w:t>
        <w:br/>
        <w:t>қырыңның да,</w:t>
        <w:br/>
        <w:t>сырыңның бәрі мәлім:</w:t>
        <w:br/>
        <w:t>Көргеп жоқпын өз басым</w:t>
        <w:br/>
        <w:t>бір ақынның</w:t>
        <w:br/>
        <w:t>тірісінде жолдасқа жарығанын...</w:t>
      </w:r>
    </w:p>
    <w:p>
      <w:r>
        <w:t>Дара самғап үшатын көкте кілең,</w:t>
        <w:br/>
        <w:t>қыран еді деу қиын шеттерінен.</w:t>
        <w:br/>
        <w:t>Сөйте жүре дем беріп бір-біріне,</w:t>
        <w:br/>
        <w:t>қайтармапты</w:t>
        <w:br/>
        <w:t>пенделік</w:t>
        <w:br/>
        <w:t>беттерінен.</w:t>
        <w:br/>
        <w:t>Жалғыз барып ұрынар жемтігіне,</w:t>
        <w:br/>
        <w:t>Жолбарыс та дей қоймас ел тіріде,</w:t>
        <w:br/>
        <w:t>Ақындарын</w:t>
        <w:br/>
        <w:t>дос болам дегендерге</w:t>
        <w:br/>
        <w:t>өріп кете беріпті жор түбіне.</w:t>
        <w:br/>
        <w:t>Еріп кете береді «есерге» де,-</w:t>
        <w:br/>
        <w:t>(Онысын да былайғы ел кешер деме!)</w:t>
        <w:br/>
        <w:t>Біреулерге арайлы таңдай болып,</w:t>
        <w:br/>
        <w:t>біреулерге қарайды кеселденс.</w:t>
        <w:br/>
        <w:t>Көрсем деумоп кескекті ерді күнде,</w:t>
        <w:br/>
        <w:t>Күйкілерді көзге ілмей келді мүлде.</w:t>
        <w:br/>
        <w:t>Біреулерге бұртпып баласындай,</w:t>
        <w:br/>
        <w:t>Қыртия да қалады енді бірде.</w:t>
        <w:br/>
        <w:t>Ымырасыз мінезбен өрге біткен,</w:t>
        <w:br/>
        <w:t>Жеріп сала береді пенделіктен</w:t>
        <w:br/>
        <w:t>41</w:t>
        <w:br/>
        <w:t>Тірліктің тауқыметі мың сан кейде,-</w:t>
        <w:br/>
        <w:t>тау болып,</w:t>
        <w:br/>
        <w:t>тапжылмай бір тұрсам дей ме,</w:t>
        <w:br/>
        <w:t>Есіне түсе ме әлде 20-</w:t>
        <w:br/>
        <w:t>дәл өзіндей</w:t>
        <w:br/>
        <w:t>өзгеше жаратылған бір сал бейне?..</w:t>
        <w:br/>
        <w:t>Ақтарып көкірегін қазыналы,</w:t>
        <w:br/>
        <w:t>тау жайлы жатар ма еді жазып әлі!..</w:t>
        <w:br/>
        <w:t>«Алатау,</w:t>
        <w:br/>
        <w:t>көттім үйге,</w:t>
        <w:br/>
        <w:t>бір суық жел,</w:t>
        <w:br/>
        <w:t>қағынып,</w:t>
        <w:br/>
        <w:t>қайдан ғана азынады?..</w:t>
        <w:br/>
        <w:t>АСЫЛ МУЗА</w:t>
        <w:br/>
        <w:t>Айтамын да осынау шақта бір ән,</w:t>
        <w:br/>
        <w:t>Асыл Муза, алдында ақтарылам,-</w:t>
        <w:br/>
        <w:t>адал болсам деп-ақ ем бір өзіпе,</w:t>
        <w:br/>
        <w:t>алғаш рет қолыңнан татқалы дәм!..</w:t>
        <w:br/>
        <w:t>Бетке басып кінәмді,</w:t>
        <w:br/>
        <w:t>мазалама,</w:t>
        <w:br/>
        <w:t>тарта берме күмәнді жазаға да,</w:t>
        <w:br/>
        <w:t>күнәм барын білемін,-</w:t>
        <w:br/>
        <w:t>жүре алмадым</w:t>
      </w:r>
    </w:p>
    <w:p>
      <w:r>
        <w:t>бір өзіңе беріліп таза ғана!</w:t>
        <w:br/>
        <w:t>Қол ұстасып өзіңмен,</w:t>
        <w:br/>
        <w:t>ой қуғалы,</w:t>
        <w:br/>
        <w:t>қаншама бір қызықтар бойды улады, -</w:t>
        <w:br/>
        <w:t>еліктіріп күн сайын тау,</w:t>
        <w:br/>
        <w:t>шыңдар да,</w:t>
        <w:br/>
        <w:t>таусылған ба тірліктің той-думаны.</w:t>
        <w:br/>
        <w:t>16</w:t>
        <w:br/>
        <w:t>Баз-базда басымыз бір біріккенде,</w:t>
        <w:br/>
        <w:t>жатамыз құшақтасып,</w:t>
        <w:br/>
        <w:t>күліп төрде.</w:t>
        <w:br/>
        <w:t>Қырғызбең құда болын,</w:t>
        <w:br/>
        <w:t>құйрық жесіп,</w:t>
        <w:br/>
        <w:t>кеткеміз туыс болып түрікпенге.</w:t>
        <w:br/>
        <w:t>Жоқ ешбір жауласарлық жөніміз де,</w:t>
        <w:br/>
        <w:t>кең біздің жеріміз де, 22</w:t>
        <w:br/>
        <w:t>теріміз де,-</w:t>
        <w:br/>
        <w:t>Тұрамыз тәжікке де тәжім стіп,</w:t>
        <w:br/>
        <w:t>жайраңдап татар-малай төрімізде.</w:t>
        <w:br/>
        <w:t>Еркіндік, ел көрмеген тиді қырға,-</w:t>
        <w:br/>
        <w:t>Қызымыз корейіңнің сүйді ұлып да.</w:t>
        <w:br/>
        <w:t>Кім сөгер,</w:t>
        <w:br/>
        <w:t>көзімізді бақырайтып,</w:t>
        <w:br/>
        <w:t>тұрса егер ақыл айтып ұйғырым да.</w:t>
        <w:br/>
        <w:t>Баураған зейінімен,</w:t>
        <w:br/>
        <w:t>мейірімен.</w:t>
        <w:br/>
        <w:t>әл едік ежелден-ақ нейілі кең,</w:t>
        <w:br/>
        <w:t>жақын боп кетті бүгін немісің де,</w:t>
        <w:br/>
        <w:t>жатбауыр, жылуы жоқ кей ініден.</w:t>
        <w:br/>
        <w:t>Келетін түрі өзіме дүнгендерім,</w:t>
        <w:br/>
        <w:t>бауырым болып алды бірден менің.</w:t>
        <w:br/>
        <w:t>Өз ағам -- өзбегімнің</w:t>
        <w:br/>
        <w:t>жөні бөлек,-</w:t>
        <w:br/>
        <w:t>думанға айналдырған жүрген жегін.</w:t>
        <w:br/>
        <w:t>Кавказдың аварын да,</w:t>
        <w:br/>
        <w:t>алаңдарын,</w:t>
        <w:br/>
        <w:t>алалай қоймағаны маған мәлім,</w:t>
        <w:br/>
        <w:t>демейді өзі басқа,-</w:t>
        <w:br/>
        <w:t>тегі бөлек,--</w:t>
        <w:br/>
        <w:t>Көреді өз ұлындай далам бәрін.</w:t>
        <w:br/>
        <w:t>%</w:t>
      </w:r>
    </w:p>
    <w:p>
      <w:r>
        <w:t>Қызды қайда қоясың?..</w:t>
        <w:br/>
        <w:t>Дала,</w:t>
        <w:br/>
        <w:t>көкті?-</w:t>
        <w:br/>
        <w:t>қызықтырып,</w:t>
        <w:br/>
        <w:t>бәрі де алаң етті,</w:t>
        <w:br/>
        <w:t>Қайтқан қаздың өзі де</w:t>
        <w:br/>
        <w:t>қай-қайдағы</w:t>
        <w:br/>
        <w:t>қанатымен қалқалап ала кетті...</w:t>
        <w:br/>
        <w:t>Шарабың да,</w:t>
        <w:br/>
        <w:t>шалқыған би кешегі,</w:t>
        <w:br/>
        <w:t>ақын күнде қаншама күй кешеді,</w:t>
        <w:br/>
        <w:t>Жылдар бойы көзіңді жәудіретіп,</w:t>
        <w:br/>
        <w:t>жалғыз тастап жүрдім-ау үйде сені.</w:t>
        <w:br/>
        <w:t>Тәтті екеніп өмірдің біз ұққалы,</w:t>
        <w:br/>
        <w:t>таусылған ба тірліктің қызықтары,</w:t>
        <w:br/>
        <w:t>атырабы,</w:t>
        <w:br/>
        <w:t>ақ қайың жапырағы --</w:t>
        <w:br/>
        <w:t>шақырады көздерін сүзіп бәрі.</w:t>
        <w:br/>
        <w:t>Жез кемедей</w:t>
        <w:br/>
        <w:t>желкеніп жел үзбеген,</w:t>
        <w:br/>
        <w:t>жүрем кейде</w:t>
        <w:br/>
        <w:t>жөр түбі теңізде мен,</w:t>
        <w:br/>
        <w:t>мені іздеген түндерің</w:t>
        <w:br/>
        <w:t>аз болмапты-ау,</w:t>
        <w:br/>
        <w:t>шағаладай, ,</w:t>
        <w:br/>
        <w:t>шарқ ұрып жем іздеген!</w:t>
        <w:br/>
        <w:t>Соларды ойлап, ақылдым, мазалама,</w:t>
        <w:br/>
        <w:t>тарта берме ақынды жазаға да,</w:t>
        <w:br/>
        <w:t>Күнәм барын білемін,-</w:t>
        <w:br/>
        <w:t>жүре алмадым</w:t>
        <w:br/>
        <w:t>бір өзіңе бөріліп таза ғапа!</w:t>
        <w:br/>
        <w:t>Белдебкенің -</w:t>
        <w:br/>
        <w:t>ілінді қолға қалай,</w:t>
        <w:br/>
        <w:t>домалайтын</w:t>
        <w:br/>
        <w:t>оңға да,</w:t>
        <w:br/>
        <w:t>солға қарай,</w:t>
        <w:br/>
        <w:t>Сондайда бір...</w:t>
        <w:br/>
        <w:t>кеу-кеулеп,</w:t>
        <w:br/>
        <w:t>көтермелеп,</w:t>
        <w:br/>
        <w:t>дүрлігісер жұртыңның болмағаны-ай!..</w:t>
        <w:br/>
        <w:t>Жарықтығым,</w:t>
        <w:br/>
        <w:t>жанды ма, шіркіш, бағың,</w:t>
        <w:br/>
        <w:t>бұлшық еттей бұлқынып,</w:t>
        <w:br/>
        <w:t>бұлтыңдадың.</w:t>
        <w:br/>
        <w:t>"Ұмтылғанын</w:t>
      </w:r>
    </w:p>
    <w:p>
      <w:r>
        <w:t>жүргенде допша үйіріп,</w:t>
        <w:br/>
        <w:t>ойладың ба</w:t>
        <w:br/>
        <w:t>іргелі ұлтың барын?!</w:t>
        <w:br/>
        <w:t>Дүниенің түгендеп төрт бұрышын,</w:t>
        <w:br/>
        <w:t>дүйім елге дүбірлеп</w:t>
        <w:br/>
        <w:t>жетті күшің.</w:t>
        <w:br/>
        <w:t>Кім біледі,</w:t>
        <w:br/>
        <w:t>биіктен: қарап тұрып,</w:t>
        <w:br/>
        <w:t>баз-базда бір күйіп те кетті</w:t>
        <w:br/>
        <w:t>ме ішіңі!..</w:t>
        <w:br/>
        <w:t>Қағың келмей тұрып та</w:t>
        <w:br/>
        <w:t>жеңісті елге,</w:t>
        <w:br/>
        <w:t>Ымыраға амалсыз келіскенде,</w:t>
        <w:br/>
        <w:t>Дүр күлісін желокпе француздар,</w:t>
        <w:br/>
        <w:t>дүрлігісіп жатқапда немістер де;</w:t>
        <w:br/>
        <w:t>Бұйым көрмей бірінің әсте көшін,</w:t>
        <w:br/>
        <w:t>Жапонның да</w:t>
        <w:br/>
        <w:t>жұлынған жас перісін</w:t>
        <w:br/>
        <w:t>бұрап алып,</w:t>
        <w:br/>
        <w:t>талтайып тұра қалып</w:t>
        <w:br/>
        <w:t>сыпырып-ақ бергенде бас терісін;</w:t>
        <w:br/>
        <w:t>21</w:t>
        <w:br/>
        <w:t>АДАМНЫҢ КЕЙБІР КЕЗДЕРІ</w:t>
        <w:br/>
        <w:t>Дүрліктіріп қойдым да бекер елді,</w:t>
        <w:br/>
        <w:t>күнде ертеңмен,</w:t>
        <w:br/>
        <w:t>күндерім өте берді...</w:t>
        <w:br/>
        <w:t>Көрейінші меп де бір дана болып,</w:t>
        <w:br/>
        <w:t>бала болып келгенім жетер өпді!</w:t>
        <w:br/>
        <w:t>Сауық құмар достарға жоламайып,</w:t>
        <w:br/>
        <w:t>саусылдап та жатпасын</w:t>
        <w:br/>
        <w:t>мол ағайын,</w:t>
        <w:br/>
        <w:t>көте бермей бәріңе ілесіп құр,</w:t>
        <w:br/>
        <w:t>сіресіп бір көрейін қоладайын.</w:t>
        <w:br/>
        <w:t>Дырлуға да,</w:t>
        <w:br/>
        <w:t>дуға да бұрылмайын,</w:t>
        <w:br/>
        <w:t>мұршам жоқ деп,</w:t>
        <w:br/>
        <w:t>бәріне шырылдайын,</w:t>
        <w:br/>
        <w:t>Қызыққа да қарамай</w:t>
        <w:br/>
        <w:t>зыр қағайын,</w:t>
        <w:br/>
        <w:t>қыздардың да табайын бір ыңгайын...</w:t>
        <w:br/>
        <w:t>Пайдасы жоқ біріне енді ермейін,</w:t>
        <w:br/>
        <w:t>желікбасты жігітке жел бермейіш.</w:t>
        <w:br/>
        <w:t>Жиналысқа басқадан бұрын кіріп,</w:t>
        <w:br/>
        <w:t>шығайыншы асықпай,</w:t>
        <w:br/>
        <w:t>олден кейін.</w:t>
        <w:br/>
        <w:t>Кісімсініп, апыр-ау, кергігенде,</w:t>
        <w:br/>
        <w:t>кісімін доп біреуді сепдірем бе?-</w:t>
        <w:br/>
        <w:t>Бастықтардың көзіне жиі-жиі</w:t>
        <w:br/>
        <w:t>түсіңкірей берейін енді мен де?</w:t>
        <w:br/>
        <w:t>Жәдігейдің ұшырмай енді үрейін,</w:t>
        <w:br/>
        <w:t>Ымырашыл болуға көндігейін.</w:t>
      </w:r>
    </w:p>
    <w:p>
      <w:r>
        <w:t>Біреулердің алдында қоқиланып,</w:t>
        <w:br/>
        <w:t>біреулердің алдында мөлдірейін,</w:t>
        <w:br/>
        <w:t>18</w:t>
        <w:br/>
        <w:t>Елдеп бұрын,</w:t>
        <w:br/>
        <w:t>өлсем де,</w:t>
        <w:br/>
        <w:t>үндемейін,</w:t>
        <w:br/>
        <w:t>Күлдемейін біреуін,</w:t>
        <w:br/>
        <w:t>тіпдемейін.</w:t>
        <w:br/>
        <w:t>Желпілдеуім бекерге жетеді енді,</w:t>
        <w:br/>
        <w:t>елпілдеп те, жігіттер, бір көрейін!</w:t>
        <w:br/>
        <w:t>Сатып жүр ме сыртымнан сан ағайын,</w:t>
        <w:br/>
        <w:t>бұртиюды қояйын баладайын,</w:t>
        <w:br/>
        <w:t>қабағына қарайын құрдасымның,</w:t>
        <w:br/>
        <w:t>табағына, тіпті де, қарамайын.</w:t>
        <w:br/>
        <w:t>Жақсы агага жабысып көнедейіп,</w:t>
        <w:br/>
        <w:t>жебе дейін, .</w:t>
        <w:br/>
        <w:t>ағатай,</w:t>
        <w:br/>
        <w:t>деме дейін</w:t>
        <w:br/>
        <w:t>жағынайын, :</w:t>
        <w:br/>
        <w:t>жатып кеп жалынайын,</w:t>
        <w:br/>
        <w:t>жылы шырай бермесе --</w:t>
        <w:br/>
        <w:t>елемейін.</w:t>
        <w:br/>
        <w:t>Есіме алып ерсілеу қылықты еске,</w:t>
        <w:br/>
        <w:t>тымырайып отырып тымық кеште,</w:t>
        <w:br/>
        <w:t>ертеңімді ойлауым дұрыс шығар,</w:t>
        <w:br/>
        <w:t>бала бола бергенше...</w:t>
        <w:br/>
        <w:t>қырық бесто!</w:t>
        <w:br/>
        <w:t>Қайдағы бір өнбейтін үмітке ерген,</w:t>
        <w:br/>
        <w:t>аулағырақ жүрейін жігіттерден,-</w:t>
        <w:br/>
        <w:t>дегенімше... желігіп жеті түнде</w:t>
        <w:br/>
        <w:t>мынасы кім тағы да кіріп келген?!..</w:t>
        <w:br/>
        <w:t>Бәре-ре-кел-ді!</w:t>
        <w:br/>
        <w:t>Жігіттер, сендер ме едің?</w:t>
        <w:br/>
        <w:t>Кеңіп сала берді ме бөлмем меніц,</w:t>
        <w:br/>
        <w:t>қайдағыны қиялдап кетіп едім,</w:t>
        <w:br/>
        <w:t>жақсы болды-ау шынында келгендерің!</w:t>
        <w:br/>
        <w:t>19</w:t>
        <w:br/>
        <w:t>буыршындай</w:t>
        <w:br/>
        <w:t>бураға барған қарсы</w:t>
        <w:br/>
        <w:t>дір-дір етіп кететін тілерсегі...</w:t>
        <w:br/>
        <w:t>Қол апартпай жүргенде шоқтығыңа,</w:t>
        <w:br/>
        <w:t>алқымыңа ап-аты от тығыла,</w:t>
        <w:br/>
        <w:t>ашындың-ау, ағатай,</w:t>
      </w:r>
    </w:p>
    <w:p>
      <w:r>
        <w:t>қасында бір</w:t>
        <w:br/>
        <w:t>қауқылдасар қалың ел жоқтығына!..</w:t>
        <w:br/>
        <w:t>22</w:t>
        <w:br/>
        <w:t>Шұртың енді кем емес бір елден де,</w:t>
        <w:br/>
        <w:t>батыр шықса --</w:t>
        <w:br/>
        <w:t>барлығы білер демде.</w:t>
        <w:br/>
        <w:t>Үзе жаздап тұрамыз үзеңгіні,</w:t>
        <w:br/>
        <w:t>-- Қазақпын!-- деп,</w:t>
        <w:br/>
        <w:t>Қажеке, шіренгенде!</w:t>
        <w:br/>
        <w:t>Нүні күліп тұрады,</w:t>
        <w:br/>
        <w:t>қыры гүлдеп,</w:t>
        <w:br/>
        <w:t>шайқай алмас ешкім де тұнығын кеп.</w:t>
        <w:br/>
        <w:t>Тепсінісе келгепге</w:t>
        <w:br/>
        <w:t>айта аламыз:</w:t>
        <w:br/>
        <w:t>Терезесі тең елдің ұлымын! деп.</w:t>
        <w:br/>
        <w:t>Дүбір десе дүрлігіп,</w:t>
        <w:br/>
        <w:t>мон дегенің,</w:t>
        <w:br/>
        <w:t>батыр туған бауырға жез беремін!</w:t>
        <w:br/>
        <w:t>Ақынға да білеміз,</w:t>
        <w:br/>
        <w:t>алыпқа да</w:t>
        <w:br/>
        <w:t>абыройын асырар ел керегін!</w:t>
        <w:br/>
        <w:t>Жан-жағына жалтақтап,</w:t>
        <w:br/>
        <w:t>теңдік іздер,</w:t>
        <w:br/>
        <w:t>Жайымыз жоқ</w:t>
        <w:br/>
        <w:t>ешкімнен сорлымыз дер.</w:t>
        <w:br/>
        <w:t>Ұлтымызға лайық ұл бола алсақ,</w:t>
        <w:br/>
        <w:t>жарар еді, Қажеке, енді біздер!</w:t>
        <w:br/>
        <w:t>Қажекем-ай,</w:t>
        <w:br/>
        <w:t>қайран да, нар тұлғалым,</w:t>
        <w:br/>
        <w:t>найзағайдай жарқылдап,</w:t>
        <w:br/>
        <w:t>шарқ ұргалың,</w:t>
        <w:br/>
        <w:t>тұрдың ба сеп</w:t>
        <w:br/>
        <w:t>біріне ұқтыра алмай,</w:t>
        <w:br/>
        <w:t>қабырғады қалың ел,</w:t>
        <w:br/>
        <w:t>халқың барын!..</w:t>
        <w:br/>
        <w:t>Өздерінен бітімі бөлек ердің</w:t>
        <w:br/>
        <w:t>әлі барын ол көзде елеген кім?</w:t>
        <w:br/>
        <w:t>Жапон деп тв жүріпті-ау,</w:t>
        <w:br/>
        <w:t>түрік деп те</w:t>
        <w:br/>
        <w:t>амал қанша, бәріне көне бердің.</w:t>
        <w:br/>
        <w:t>Бөлек еді-ау түрің де,</w:t>
        <w:br/>
        <w:t>түсің анық,</w:t>
        <w:br/>
        <w:t>Көне бердің,</w:t>
      </w:r>
    </w:p>
    <w:p>
      <w:r>
        <w:t>сендің де күшіңе аның</w:t>
        <w:br/>
        <w:t>Күңіренген күндерің болған шығар,</w:t>
        <w:br/>
        <w:t>бозасынан біреудің ішіп алып...</w:t>
        <w:br/>
        <w:t>Жығып беріп шетінен ұмтылғанын,</w:t>
        <w:br/>
        <w:t>Жұмарлап-ақ жүргенде, шіркін, берін,</w:t>
        <w:br/>
        <w:t>Ұлтың барын сенің де еледі ме ел,</w:t>
        <w:br/>
        <w:t>арқа сүйер-</w:t>
        <w:br/>
        <w:t>асқар бел,--</w:t>
        <w:br/>
        <w:t>жұртың барыш!</w:t>
        <w:br/>
        <w:t>Бұла бойда бұлқынып жатқан әлің,</w:t>
        <w:br/>
        <w:t>болды ақыры жақынға,</w:t>
        <w:br/>
        <w:t>жатқа мәлім.-</w:t>
        <w:br/>
        <w:t>«Қайсақ» деп те кемітіп жүргендердің</w:t>
        <w:br/>
        <w:t>қайсысының басынан аттамадың!..</w:t>
        <w:br/>
        <w:t>Кеудесіне нан піскен кілең сері,</w:t>
        <w:br/>
        <w:t>Басқысы да келгенде піл еңсені,-</w:t>
        <w:br/>
        <w:t>22</w:t>
        <w:br/>
        <w:t>Көбейіп кетпеп пе екен мыстандары?</w:t>
        <w:br/>
        <w:t>Ағайын арасына от тастайтын,</w:t>
        <w:br/>
        <w:t>жоқ па екен</w:t>
        <w:br/>
        <w:t>аңыс аңдыр</w:t>
        <w:br/>
        <w:t>дұшпандары?</w:t>
        <w:br/>
        <w:t>Қуырып жер апшысын батырларым,</w:t>
        <w:br/>
        <w:t>Қырының</w:t>
        <w:br/>
        <w:t>көріп келе</w:t>
        <w:br/>
        <w:t>жатыр бәрін.</w:t>
        <w:br/>
        <w:t>Ап-анық естіп жатып...</w:t>
        <w:br/>
        <w:t>ояндым мен,</w:t>
        <w:br/>
        <w:t>ақырып,</w:t>
        <w:br/>
        <w:t>аруағын шақырғанын...</w:t>
        <w:br/>
        <w:t>Түс болды-ау, не десек то, бұл керемет,</w:t>
        <w:br/>
        <w:t>күбірлеп ояндым мен,</w:t>
        <w:br/>
        <w:t>бірдеме деп...</w:t>
        <w:br/>
        <w:t>Бақытты бола түссін</w:t>
        <w:br/>
        <w:t>деп біздерді,</w:t>
        <w:br/>
        <w:t>бабалар әлі күнге жүр ме демеп?!</w:t>
        <w:br/>
        <w:t>Естіліп көпке дейін ат дүбірі,</w:t>
        <w:br/>
        <w:t>даламның жаңғырығын жатты қыры...</w:t>
        <w:br/>
        <w:t>Жорыдым жақсылыққа мұпы да бір,</w:t>
        <w:br/>
        <w:t>түс қой доп</w:t>
        <w:br/>
        <w:t>тура келген сәтті күні!..</w:t>
      </w:r>
    </w:p>
    <w:p>
      <w:r>
        <w:t>оқырана ойқастайды,</w:t>
        <w:br/>
        <w:t>Тайбурыл,</w:t>
        <w:br/>
        <w:t>Байшүбарлар...</w:t>
        <w:br/>
        <w:t>Қарақасқа ат...</w:t>
        <w:br/>
        <w:t>Шоқытын шыға келіп әр қырына,</w:t>
        <w:br/>
        <w:t>қарайды айналаның барлығына:</w:t>
        <w:br/>
        <w:t>Дәу жоқ па</w:t>
        <w:br/>
        <w:t>алалаған ағайынды,</w:t>
        <w:br/>
        <w:t>жау жоқ па</w:t>
        <w:br/>
        <w:t>паналаған</w:t>
        <w:br/>
        <w:t>жарды мына?</w:t>
        <w:br/>
        <w:t>Азбап па -</w:t>
        <w:br/>
        <w:t>асып туған</w:t>
        <w:br/>
        <w:t>ұрпағы әлі,</w:t>
        <w:br/>
        <w:t>тозбап па туған жердің қырқалары?</w:t>
        <w:br/>
        <w:t>Сай ма екен ерлеріпің ер-тұрманы,</w:t>
        <w:br/>
        <w:t>тоқ қарын,</w:t>
        <w:br/>
        <w:t>толық па екен қымтанары?</w:t>
        <w:br/>
        <w:t>Ел еді ежелден-ақ жыр дарыған,</w:t>
        <w:br/>
        <w:t>жоқ па екен желіктірмес құрғақ ұран</w:t>
        <w:br/>
        <w:t>Қыздары баяғының гүліндей ме?</w:t>
        <w:br/>
        <w:t>Атасы түңілмей ме ұлдарынан?</w:t>
        <w:br/>
        <w:t>Жоқ на екеп алауыздық ел ішінде,</w:t>
        <w:br/>
        <w:t>бас берсе батырлары -</w:t>
        <w:br/>
        <w:t>жері үшін бе?</w:t>
        <w:br/>
        <w:t>Әділ ме ақсақалы</w:t>
        <w:br/>
        <w:t>тезге салып</w:t>
        <w:br/>
        <w:t>отырар тентегін де, )</w:t>
        <w:br/>
        <w:t>төрісін де?</w:t>
        <w:br/>
        <w:t>Ерлікке</w:t>
        <w:br/>
        <w:t>ендігі ұрпақ құштар ма әлі?</w:t>
        <w:br/>
        <w:t>25</w:t>
        <w:br/>
        <w:t>ТҮС</w:t>
        <w:br/>
        <w:t>Түсімде (есімде яфқ пақты күші),</w:t>
        <w:br/>
        <w:t>алыстап естіліп бір ат дүбірі,</w:t>
        <w:br/>
        <w:t>сыңғырлап сауыл-сайман,</w:t>
        <w:br/>
        <w:t>кіреукелер,</w:t>
        <w:br/>
        <w:t>даламның жаңғырығып жатты қыры...</w:t>
        <w:br/>
        <w:t>Қазақтың бұрынғы өткеп батырлары,</w:t>
        <w:br/>
        <w:t>қарасам,</w:t>
        <w:br/>
        <w:t>қаптап келе жатыр бәрі,-</w:t>
        <w:br/>
        <w:t>жебедей атылғалы. жокпе-жекке,</w:t>
        <w:br/>
        <w:t>ақырып,</w:t>
        <w:br/>
        <w:t>аруағын шақырғаны;</w:t>
        <w:br/>
        <w:t>Шақ оді шам жамырар,</w:t>
      </w:r>
    </w:p>
    <w:p>
      <w:r>
        <w:t>күн кешкіріп,</w:t>
        <w:br/>
        <w:t>бәрі де кәдімгідей тұрды естіліп.</w:t>
        <w:br/>
        <w:t>Шаралы,</w:t>
        <w:br/>
        <w:t>жаяу қалған жорықтасын</w:t>
        <w:br/>
        <w:t>алған ба ат артына мінгестіріп;</w:t>
        <w:br/>
        <w:t>Соңына өрген бе өлі қалқан ұстар?</w:t>
        <w:br/>
        <w:t>Қажытпай</w:t>
        <w:br/>
        <w:t>қанды жорық,</w:t>
        <w:br/>
        <w:t>арпалыстар,</w:t>
        <w:br/>
        <w:t>Құйғытын қатар кело жатты бәрі-</w:t>
        <w:br/>
        <w:t>Ер Тарғын,</w:t>
        <w:br/>
        <w:t>Қобыланды,</w:t>
        <w:br/>
        <w:t>Алпамыстар...</w:t>
        <w:br/>
        <w:t>Тұрды олар айналаға қарап асқақ,</w:t>
        <w:br/>
        <w:t>шарт та шүрт,</w:t>
        <w:br/>
        <w:t>жау көрінсе,</w:t>
        <w:br/>
        <w:t>араласпақ...</w:t>
        <w:br/>
        <w:t>Жер тарпып,</w:t>
        <w:br/>
        <w:t>КӨЗ АЛДЫНДА</w:t>
        <w:br/>
        <w:t>Жасыратын түгім жоқ елден менің,</w:t>
        <w:br/>
        <w:t>көз алдында күнделік тер мен демім,</w:t>
        <w:br/>
        <w:t>Өлең болып жазылып жатыр бәрі --</w:t>
        <w:br/>
        <w:t>естігенім,</w:t>
        <w:br/>
        <w:t>сезгенім,</w:t>
        <w:br/>
        <w:t>көргендерім...</w:t>
        <w:br/>
        <w:t>Көз алдында откенім,</w:t>
        <w:br/>
        <w:t>өткелдерім,</w:t>
        <w:br/>
        <w:t>азабым да бар шығар шеккен мепіп,-</w:t>
        <w:br/>
        <w:t>азды-көпті қайғымды елден көріп,</w:t>
        <w:br/>
        <w:t>біреулерге кіжініп,</w:t>
        <w:br/>
        <w:t>кектенбедім.</w:t>
        <w:br/>
        <w:t>Азды-көпті көңілім кірлегенін,</w:t>
        <w:br/>
        <w:t>айтқызбай-ақ, эрдайым білген елім.</w:t>
        <w:br/>
        <w:t>Күндемедім ешкімді.</w:t>
        <w:br/>
        <w:t>"Көз алдында:</w:t>
        <w:br/>
        <w:t>айтуымен ешкімнің жүрмегенім..,</w:t>
        <w:br/>
        <w:t>Жүрегімен</w:t>
        <w:br/>
        <w:t>жүрегім бірге соққап,</w:t>
        <w:br/>
        <w:t>туган жермен тілегім бірге менің!</w:t>
        <w:br/>
        <w:t>БІР АҚБОЗ АТ</w:t>
        <w:br/>
        <w:t>ТҮСІМЕ КӨП КІРЕДІ</w:t>
        <w:br/>
        <w:t>Тұлпар туар тұқымы,</w:t>
        <w:br/>
        <w:t>текті ме еді,</w:t>
        <w:br/>
        <w:t>бір ақбоз ат түсіме көп кіреді.</w:t>
        <w:br/>
        <w:t>Қаншама рет қыр асып,</w:t>
      </w:r>
    </w:p>
    <w:p>
      <w:r>
        <w:t>құйғытыт! кеті,</w:t>
        <w:br/>
        <w:t>шырт ұйқыдан оятып кетті мені.</w:t>
        <w:br/>
        <w:t>Асау өскен</w:t>
        <w:br/>
        <w:t>даланың еркіп малы</w:t>
        <w:br/>
        <w:t>Ерді аңсай ма еңсегей</w:t>
        <w:br/>
        <w:t>өр тұлғалы,</w:t>
        <w:br/>
        <w:t>ағызып кеп,</w:t>
        <w:br/>
        <w:t>арқырап тұрады-ау бір</w:t>
        <w:br/>
        <w:t>жарқ-жұрқ ете жарқырап ер-тұрманы.</w:t>
        <w:br/>
        <w:t>Қайшыланып</w:t>
        <w:br/>
        <w:t>қамыстай қос құлағы.</w:t>
        <w:br/>
        <w:t>оқырана ойқастап,</w:t>
        <w:br/>
        <w:t>осқырады.</w:t>
        <w:br/>
        <w:t>Үзеңгісі сыңғырлап,</w:t>
        <w:br/>
        <w:t>іздеп келіп,</w:t>
        <w:br/>
        <w:t>ауыздығы алынбай</w:t>
        <w:br/>
        <w:t>бос тұрады.</w:t>
        <w:br/>
        <w:t>Қаншама рет осы бір арғымақ ат,</w:t>
        <w:br/>
        <w:t>желіп келіп,</w:t>
        <w:br/>
        <w:t>жер тарпып,</w:t>
        <w:br/>
        <w:t>қалды қаран.</w:t>
        <w:br/>
        <w:t>Талқап қылып тасты да тау асты ма,</w:t>
        <w:br/>
        <w:t>қарақшыдан қашты ма</w:t>
        <w:br/>
        <w:t>қандыбалақ!</w:t>
        <w:br/>
        <w:t>«Ақбоз мініп атойлар қазақ қайда?»-</w:t>
        <w:br/>
        <w:t>деп те мені,</w:t>
        <w:br/>
        <w:t>34</w:t>
        <w:br/>
        <w:t>кім білсін,</w:t>
        <w:br/>
        <w:t>мазақтай ма?</w:t>
        <w:br/>
        <w:t>(Қылп еткенін, қайтейін, ішім ептеп),</w:t>
        <w:br/>
        <w:t>Тыным бермей тұрады</w:t>
        <w:br/>
        <w:t>кісінеп кеп...</w:t>
        <w:br/>
        <w:t>Бала жастап</w:t>
        <w:br/>
        <w:t>қаныма ғұрпы сіңген.</w:t>
        <w:br/>
        <w:t>не жақсылық жасадым жұрт үшін мен?</w:t>
        <w:br/>
        <w:t>Азаптай ма сопы айтып,</w:t>
        <w:br/>
        <w:t>мазақтай ма,</w:t>
        <w:br/>
        <w:t>бір ақбоз ат шықпай-ақ жүр түсімнен!</w:t>
        <w:br/>
        <w:t>КӨҢІЛДІМІН</w:t>
        <w:br/>
        <w:t>Құйын болып құйғытып өтті уайым,</w:t>
        <w:br/>
        <w:t>Күлкі жүрген жаққа да бет бұрайып,</w:t>
      </w:r>
    </w:p>
    <w:p>
      <w:r>
        <w:t>(Жөнінді айтып кеткейсің, қайғым, сен де,</w:t>
        <w:br/>
        <w:t>Қапалана бастасам -</w:t>
        <w:br/>
        <w:t>кеп тұрайын)</w:t>
        <w:br/>
        <w:t>Басылыпты көңілдің аптығы да,</w:t>
        <w:br/>
        <w:t>Оралайын оразды шаттығыма,</w:t>
        <w:br/>
        <w:t>Жаяулардан жалығып біттім әбден,</w:t>
        <w:br/>
        <w:t>ерейінші енді бір аттылыға.</w:t>
        <w:br/>
        <w:t>Жүрегімнің арылып алаңы да,</w:t>
        <w:br/>
        <w:t>Жайнап шыға келді ғой дала мына.</w:t>
        <w:br/>
        <w:t>Күшіктері көршінің қайда көткен,</w:t>
        <w:br/>
        <w:t>жанасалап,</w:t>
        <w:br/>
        <w:t>жармасқан балағыма?</w:t>
        <w:br/>
        <w:t>Ажарланып әп-сәтте өмір бүгін,</w:t>
        <w:br/>
        <w:t>бөгеті жоқ бұлақтай төгілді үнім.</w:t>
        <w:br/>
        <w:t>85</w:t>
        <w:br/>
        <w:t>алқынар,</w:t>
        <w:br/>
        <w:t>ауыздығын ала қашып,</w:t>
        <w:br/>
        <w:t>Арбалған торғайдай боп</w:t>
        <w:br/>
        <w:t>атағың Да,</w:t>
        <w:br/>
        <w:t>қолына қонар соның....</w:t>
        <w:br/>
        <w:t>қара басып...</w:t>
        <w:br/>
        <w:t>Қашса да құтылмайтын атақ үшін,</w:t>
        <w:br/>
        <w:t>солармен жағаласып жатамысың.</w:t>
        <w:br/>
        <w:t>Өзің де,</w:t>
        <w:br/>
        <w:t>арманы бір аласармас</w:t>
        <w:br/>
        <w:t>аздаған ұяттылар қатарысың!</w:t>
        <w:br/>
        <w:t>Бұйыра қоймады деп бүгін келіп,</w:t>
        <w:br/>
        <w:t>бүлініп,</w:t>
        <w:br/>
        <w:t>біреулерше жүгірмелік.</w:t>
        <w:br/>
        <w:t>Біз бе едік аштан өліп,</w:t>
        <w:br/>
        <w:t>коштеп қалар,</w:t>
        <w:br/>
        <w:t>Тірлікте атақсыз-ақ дүрілдедік...</w:t>
        <w:br/>
        <w:t>Туған жәр тереңінен қайнар алып,</w:t>
        <w:br/>
        <w:t>жата бер,</w:t>
        <w:br/>
        <w:t>дариядай жайлан ағып.</w:t>
        <w:br/>
        <w:t>Әзірге алдарқата берсін, тіпті,</w:t>
        <w:br/>
        <w:t>қүтылар дейсің бізден</w:t>
        <w:br/>
        <w:t>, қайда барып!</w:t>
        <w:br/>
        <w:t>ЖАҢСЫЛЫҚ ПЕН ЖАМАНДЫҚ ТУРАЛЫ</w:t>
        <w:br/>
        <w:t>Жазылғаны сол ма еді мацдайдағы,-</w:t>
        <w:br/>
        <w:t>Жақсылықтың қойғаны жанбай бағы,</w:t>
        <w:br/>
        <w:t>Түп етектен жабысып,</w:t>
        <w:br/>
        <w:t>айырылмай,</w:t>
        <w:br/>
        <w:t>қыңырайып,</w:t>
        <w:br/>
        <w:t>қырсық та қалмайды әрі.</w:t>
      </w:r>
    </w:p>
    <w:p>
      <w:r>
        <w:t>Жақсы болып,</w:t>
        <w:br/>
        <w:t>әйтеуір, жаралғалы,</w:t>
        <w:br/>
        <w:t>уәдеден әріге бара алмады,</w:t>
        <w:br/>
        <w:t>әділетке араша түсемін деп,</w:t>
        <w:br/>
        <w:t>арпалыста қаншама арандады.</w:t>
        <w:br/>
        <w:t>Бұғынуды білмейтін өжет те еді,</w:t>
        <w:br/>
        <w:t>бебеу қақты қаншама,</w:t>
        <w:br/>
        <w:t>безектеді.</w:t>
        <w:br/>
        <w:t>Белдесем деп,</w:t>
        <w:br/>
        <w:t>бірінен беті қайтты,</w:t>
        <w:br/>
        <w:t>біреуіне,</w:t>
        <w:br/>
        <w:t>шырылдап,</w:t>
        <w:br/>
        <w:t>сөзі өтпеді!</w:t>
        <w:br/>
        <w:t>Енді қайдан оң-солын айырсын-ақ,</w:t>
        <w:br/>
        <w:t>Кете жаздап ақыры қайыршылап,</w:t>
        <w:br/>
        <w:t>Жолға шықты бір күні,</w:t>
        <w:br/>
        <w:t>жамандықтың</w:t>
        <w:br/>
        <w:t>біраз күнге</w:t>
        <w:br/>
        <w:t>атының майын сұрап.</w:t>
        <w:br/>
        <w:t>Тақымында ойнақтап құр ат күйлі,</w:t>
        <w:br/>
        <w:t>шапанын да</w:t>
        <w:br/>
        <w:t>бір жолға</w:t>
        <w:br/>
        <w:t>сұрап киді.</w:t>
        <w:br/>
        <w:t>88</w:t>
        <w:br/>
        <w:t>гүлдерім де</w:t>
        <w:br/>
        <w:t>бүгінгі бағымдағы.</w:t>
        <w:br/>
        <w:t>Зарлық па едім тәуелді,</w:t>
        <w:br/>
        <w:t>мұңлық та едім,</w:t>
        <w:br/>
        <w:t>Сенің ғана алдыңда сыр бүкпедім,</w:t>
        <w:br/>
        <w:t>Саған айтам -</w:t>
        <w:br/>
        <w:t>замана жақсарғанып,</w:t>
        <w:br/>
        <w:t>Сағап айтам -</w:t>
        <w:br/>
        <w:t>дүние дүрліккенін.</w:t>
        <w:br/>
        <w:t>Биік пе еді көңілім бетегеден,</w:t>
        <w:br/>
        <w:t>Киік пе еді,</w:t>
        <w:br/>
        <w:t>қиырға экетелеген,-</w:t>
        <w:br/>
        <w:t>алаңдамай біріне,</w:t>
        <w:br/>
        <w:t>қарайламай,</w:t>
        <w:br/>
        <w:t>саған ғана қызмет ете борем!</w:t>
        <w:br/>
        <w:t>Суық еді демейін сұсы қалай,</w:t>
        <w:br/>
        <w:t>қолыңдағы бола гәр құсыңа абай,</w:t>
        <w:br/>
        <w:t>Жүрсем болды</w:t>
        <w:br/>
        <w:t>бір өмір сүрсем болды,</w:t>
        <w:br/>
        <w:t>сенің ғана кәріңе ұшырамай!</w:t>
      </w:r>
    </w:p>
    <w:p>
      <w:r>
        <w:t>Босатпаққа батырды жауда қалған,</w:t>
        <w:br/>
        <w:t>Бұқар жырау болып та</w:t>
        <w:br/>
        <w:t>дауға барғам...</w:t>
        <w:br/>
        <w:t>Ақын болсам Абайдай,</w:t>
        <w:br/>
        <w:t>дедім бірде,</w:t>
        <w:br/>
        <w:t>айналасын ақылмен баурап алған...</w:t>
        <w:br/>
        <w:t>Көрмесем де, көрсем де зобалаңын,</w:t>
        <w:br/>
        <w:t>оу жүрекке ежелден жоқ алаңым,</w:t>
        <w:br/>
        <w:t>Бауыржандай болғым кеп,</w:t>
        <w:br/>
        <w:t>бес жасымнан</w:t>
        <w:br/>
        <w:t>жалған айтқан балаға жоламадым.</w:t>
        <w:br/>
        <w:t>Жасырайын несіне сөнен бүгін,</w:t>
        <w:br/>
        <w:t>өнеге еткем өткеннің көп ерлігін</w:t>
        <w:br/>
        <w:t>Ертегіден өз басым</w:t>
        <w:br/>
        <w:t>естіп өстім</w:t>
        <w:br/>
        <w:t>кеңдігін де елімнің,</w:t>
        <w:br/>
        <w:t>кемелдігін!</w:t>
        <w:br/>
        <w:t>Айта берсе деп тілеп әңгімесін,</w:t>
        <w:br/>
        <w:t>қарттарымның қаншама алдым есін.</w:t>
        <w:br/>
        <w:t>Ұлты қандай адамнып,</w:t>
        <w:br/>
        <w:t>ғұрпы қандай,</w:t>
        <w:br/>
        <w:t>аңызына қарап-ақ дәл білесіңі!..</w:t>
        <w:br/>
        <w:t>Осал емес іргем де,</w:t>
        <w:br/>
        <w:t>тілден дө елім,</w:t>
        <w:br/>
        <w:t>Күдіктенер тегіме кімдер менің!</w:t>
        <w:br/>
        <w:t>Аңызы еді-ау халқымның</w:t>
        <w:br/>
        <w:t>! алғаш рет</w:t>
        <w:br/>
        <w:t>ақ сүтімен анамның бірге емгешпім!</w:t>
        <w:br/>
        <w:t>Хаты қалған ғалымы,</w:t>
        <w:br/>
        <w:t>ақынының,</w:t>
        <w:br/>
        <w:t>аты қалған атақты батырының,</w:t>
        <w:br/>
        <w:t>айналайын, Елімнің ертегісі,</w:t>
        <w:br/>
        <w:t>көкіректе күмбірлеп жатыр үнің!</w:t>
        <w:br/>
        <w:t>29</w:t>
        <w:br/>
        <w:t>АСЫЛ МҰРА</w:t>
        <w:br/>
        <w:t>Алдына алын немере,</w:t>
        <w:br/>
        <w:t>шөбересін,</w:t>
        <w:br/>
        <w:t>күрескенін қызықтап,</w:t>
        <w:br/>
        <w:t>төбелесін,</w:t>
        <w:br/>
        <w:t>Қарқ-қарқ күліп отырар қарттарымпың,</w:t>
        <w:br/>
        <w:t>қалай ғана ұмытам онегесін!..</w:t>
        <w:br/>
        <w:t>Жұмысыпан келе ме ерте қайтып,</w:t>
        <w:br/>
        <w:t>отыратын тобеде ертегі айтып,</w:t>
        <w:br/>
        <w:t>қарыздар ем ауылдың шалдарына,-</w:t>
        <w:br/>
        <w:t>қарызымның өтелмей қалғаны ма?</w:t>
        <w:br/>
        <w:t>Көп тірлікті көздері көре тұра,</w:t>
        <w:br/>
        <w:t>Жетпеді ме, жетті ме арманына?..</w:t>
      </w:r>
    </w:p>
    <w:p>
      <w:r>
        <w:t>Шақырмай-ақ қасына ымдап ешкім,</w:t>
        <w:br/>
        <w:t>Әңгімесін солардың тыңдап өстім.</w:t>
        <w:br/>
        <w:t>Батырлардай баяғы болғым келіп,</w:t>
        <w:br/>
        <w:t>құм да кепітім қиялмен, к</w:t>
        <w:br/>
        <w:t>қырға көштім.</w:t>
        <w:br/>
        <w:t>Аласұрып астымда арғымақ ат,</w:t>
        <w:br/>
        <w:t>Қарсы барсам ханға да-</w:t>
        <w:br/>
        <w:t>қандыбалақ.</w:t>
        <w:br/>
        <w:t>Риза болып тұрса әкем деп ойлаутпғ ем,</w:t>
        <w:br/>
        <w:t>Қызығымды келтіріп барлық ағат...</w:t>
        <w:br/>
        <w:t>Риза болып бауырым,</w:t>
        <w:br/>
        <w:t>ауылым да,</w:t>
        <w:br/>
        <w:t>Жауынын да елемей,</w:t>
        <w:br/>
        <w:t>Дауылып да,</w:t>
        <w:br/>
        <w:t>Қарақшының кәлләсі жүрсе деуші ем,</w:t>
        <w:br/>
        <w:t>сайтүліктің салақтап сауырында!</w:t>
        <w:br/>
        <w:t>Көктей отін таулардан енді бірде,</w:t>
        <w:br/>
        <w:t>кете бергем ілесіп мен дүбірге,</w:t>
        <w:br/>
        <w:t>27</w:t>
        <w:br/>
        <w:t>Шөлден асып,</w:t>
        <w:br/>
        <w:t>қанша бір көлден асып, )</w:t>
        <w:br/>
        <w:t>сезгендей ем қырымның кеңдігін де,</w:t>
        <w:br/>
        <w:t>Жерін қорып,</w:t>
        <w:br/>
        <w:t>жүретін шепте кілең,</w:t>
        <w:br/>
        <w:t>ұнап тегі, азап та шеккешімен,</w:t>
        <w:br/>
        <w:t>батыр болып туады-ау деп ойлаушы ем,</w:t>
        <w:br/>
        <w:t>біздің елдің ұлдары шеттерінен.</w:t>
        <w:br/>
        <w:t>“Тыңдаушы едік көкесін әлгімепің,</w:t>
        <w:br/>
        <w:t>көкейімде көбісі қалды меніп,</w:t>
        <w:br/>
        <w:t>Содан бері, әйтеуір, көңіліме</w:t>
        <w:br/>
        <w:t>Ұлы болып ұялап алдың, Елім!</w:t>
        <w:br/>
        <w:t>Сан ғасырдыц сыртында қалса да ізі,</w:t>
        <w:br/>
        <w:t>көкейде жүр халқымның қанша аңызы.</w:t>
        <w:br/>
        <w:t>..Жігіттері елімнің Төлеген де</w:t>
        <w:br/>
        <w:t>Жібек шығар деуші едім барша қызы...</w:t>
        <w:br/>
        <w:t>Ертегіден біліп ем ердің ерін,</w:t>
        <w:br/>
        <w:t>бәріне де ұқсағым келді менің.</w:t>
        <w:br/>
        <w:t>Құрбы қыздан көрсем деп,</w:t>
        <w:br/>
        <w:t>- көп қадалғам,</w:t>
        <w:br/>
        <w:t>ару болар асылдың белгілерін!</w:t>
        <w:br/>
        <w:t>Ақ таяқты ат қылып,</w:t>
        <w:br/>
        <w:t>иіп садақ,</w:t>
        <w:br/>
        <w:t>домбыра да жастандым биік сағақ.</w:t>
        <w:br/>
        <w:t>Керқұла атты Кендебай болғым колгеп</w:t>
      </w:r>
    </w:p>
    <w:p>
      <w:r>
        <w:t>қырда жортар құйғытып,</w:t>
        <w:br/>
        <w:t>кпік санап.</w:t>
        <w:br/>
        <w:t>Арпалысқан жауының алған бәрін,</w:t>
        <w:br/>
        <w:t>Алпамыс та болсам деп армандадым.</w:t>
        <w:br/>
        <w:t>Алымтайдай жомарт та болғым келген</w:t>
        <w:br/>
        <w:t>ағайынның алдына салған барын!</w:t>
        <w:br/>
        <w:t>28</w:t>
        <w:br/>
        <w:t>Шыға келді</w:t>
        <w:br/>
        <w:t>жарқырап</w:t>
        <w:br/>
        <w:t>жұлдызы Да.</w:t>
        <w:br/>
        <w:t>бір үйде бас,</w:t>
        <w:br/>
        <w:t>бір үйде құлақ тиді...</w:t>
        <w:br/>
        <w:t>Біржолата өзі де түлеп енді.</w:t>
        <w:br/>
        <w:t>айы оңынан туды да жүре берді.</w:t>
        <w:br/>
        <w:t>Айтқанына айнала құлақ түріп,</w:t>
        <w:br/>
        <w:t>қойды бәрі мұқатып,</w:t>
        <w:br/>
        <w:t>мінегенді.</w:t>
        <w:br/>
        <w:t>Құрмет көріп қаншама өлден бүгін,</w:t>
        <w:br/>
        <w:t>Көтермелей бастады көргенді ұлын.</w:t>
        <w:br/>
        <w:t>(Жаңа білді,</w:t>
        <w:br/>
        <w:t>жамандық атаулының</w:t>
        <w:br/>
        <w:t>мұның атын жамылып келгендігін!)</w:t>
        <w:br/>
        <w:t>Қайда барса -- қошемет,</w:t>
        <w:br/>
        <w:t>құлдық алып,</w:t>
        <w:br/>
        <w:t>Жақсылықтың қәдірін білді халық.</w:t>
        <w:br/>
        <w:t>Өрге тасы домалап әділеттің,</w:t>
        <w:br/>
        <w:t>Аңиқаттың қабағын тұрды бағып...</w:t>
        <w:br/>
        <w:t>Айналаның болды да</w:t>
        <w:br/>
        <w:t>аң-таң бәрі,</w:t>
        <w:br/>
        <w:t>бұрынғыдай бұрыла тарта алмады,</w:t>
        <w:br/>
        <w:t>Аяқ-асты сөз тиіп асылына,</w:t>
        <w:br/>
        <w:t>жасырына бастады жалтаңдары.</w:t>
        <w:br/>
        <w:t>Аң-таң болып осы бір өзгеріске,</w:t>
        <w:br/>
        <w:t>Көшті бәрі, не керек,</w:t>
        <w:br/>
        <w:t>сөзден -- іске,</w:t>
        <w:br/>
        <w:t>(Жақсылық та састы енді,</w:t>
        <w:br/>
        <w:t>мұнып бәрі</w:t>
        <w:br/>
        <w:t>баянсыздау екенін сезген іш те).</w:t>
        <w:br/>
        <w:t>89</w:t>
        <w:br/>
        <w:t>Өзі де өрлік жасардай,</w:t>
        <w:br/>
        <w:t>қадалар ма асқарға,-</w:t>
        <w:br/>
        <w:t>оқыр ма екен бас алмай,</w:t>
      </w:r>
    </w:p>
    <w:p>
      <w:r>
        <w:t>пақтырың тастар ма!</w:t>
        <w:br/>
        <w:t>Сауырға ұрып саңлақты</w:t>
        <w:br/>
        <w:t>Кезер ме өткен күндерді,-</w:t>
        <w:br/>
        <w:t>Қалай ғана қалманты</w:t>
        <w:br/>
        <w:t>бүгінгіден бір белгі?</w:t>
        <w:br/>
        <w:t>Ойға шомып кенеттен,</w:t>
        <w:br/>
        <w:t>-- Өткен шақтың мұңы!-- дер.</w:t>
        <w:br/>
        <w:t>Дүбірлетіш мен өткен</w:t>
        <w:br/>
        <w:t>Тірлікке де үңілер.</w:t>
        <w:br/>
        <w:t>Кісінесіп алдынан</w:t>
        <w:br/>
        <w:t>Шығар мә екен құр аттар,-</w:t>
        <w:br/>
        <w:t>Ойпаттарым --</w:t>
        <w:br/>
        <w:t>орғыған,</w:t>
        <w:br/>
        <w:t>қарғып өткен қыраттар!</w:t>
        <w:br/>
        <w:t>Жарқ-жарқ етіп жас тұлға</w:t>
        <w:br/>
        <w:t>жұлдыз болып аққашым,</w:t>
        <w:br/>
        <w:t>Қызыл тудың астында,</w:t>
        <w:br/>
        <w:t>қыза-қыза шапқаным!</w:t>
        <w:br/>
        <w:t>Күнде көргеп көп белес,</w:t>
        <w:br/>
        <w:t>өтпес пе екеп алдынан,-</w:t>
        <w:br/>
        <w:t>біреулерге кеткен өш,</w:t>
        <w:br/>
        <w:t>бұрқыраған таңғы ұран.</w:t>
        <w:br/>
        <w:t>Қырымда өткен көп қызың,</w:t>
        <w:br/>
        <w:t>дүрілдеткен дүрмектер,</w:t>
        <w:br/>
        <w:t>бірте-бірте ет қызып,</w:t>
        <w:br/>
        <w:t>біздер көрген құрметтер!</w:t>
        <w:br/>
        <w:t>42</w:t>
        <w:br/>
        <w:t>ҢАЙРАН, ЖАСТЫҢ!</w:t>
        <w:br/>
        <w:t>Алаңдап,</w:t>
        <w:br/>
        <w:t>адамдай-ақ жоқ іздеген,</w:t>
        <w:br/>
        <w:t>қайдағы қарайлаймын көп ізге мен,--</w:t>
        <w:br/>
        <w:t>Қалды деп қайда ғана қайран жастың,</w:t>
        <w:br/>
        <w:t>таппаймын --</w:t>
        <w:br/>
        <w:t>тау барамын,</w:t>
        <w:br/>
        <w:t>теңіз келем...</w:t>
        <w:br/>
        <w:t>Жанында жүруші едім кеше мен де,</w:t>
        <w:br/>
        <w:t>деп оны</w:t>
        <w:br/>
        <w:t>іздеп көрдім көшеден де.</w:t>
        <w:br/>
        <w:t>Іздедім откен жердеп,</w:t>
        <w:br/>
        <w:t>көк белдерден,</w:t>
        <w:br/>
        <w:t>іздедім кеткен жерден есем елге.</w:t>
        <w:br/>
        <w:t>Қайырылмай қайран жастық бір кеткеннен,</w:t>
        <w:br/>
        <w:t>іздедім той-думаннан,</w:t>
        <w:br/>
        <w:t>дүрмектерден. .</w:t>
        <w:br/>
        <w:t>Іздедім Қара теңіз жағасынан,</w:t>
      </w:r>
    </w:p>
    <w:p>
      <w:r>
        <w:t>алқа топ арасынан -</w:t>
        <w:br/>
        <w:t>қүрмет көрген.</w:t>
        <w:br/>
        <w:t>Кезігіп қалар ма деп қыр астынан,</w:t>
        <w:br/>
        <w:t>жалықпай</w:t>
        <w:br/>
        <w:t>көрінгеннен сұрастырам.</w:t>
        <w:br/>
        <w:t>Қай құмда қалды екен деп,</w:t>
        <w:br/>
        <w:t>артқа алаңдап,</w:t>
        <w:br/>
        <w:t>айдынға --</w:t>
        <w:br/>
        <w:t>алда ма деп,-</w:t>
        <w:br/>
        <w:t>құлашты ұрам.</w:t>
        <w:br/>
        <w:t>Апыр-ау, кеткенің бе ағып алға,</w:t>
        <w:br/>
        <w:t>қанпама жүгтірсем де, табылар ма.</w:t>
        <w:br/>
        <w:t>Іздедім бағынан да Алматының,</w:t>
        <w:br/>
        <w:t>іздедім Москваның маңынан Да.</w:t>
        <w:br/>
        <w:t>84</w:t>
        <w:br/>
        <w:t>Қатарлас отыратын күліп төрде,</w:t>
        <w:br/>
        <w:t>сұрадым үміттен де, күдіктеш де,</w:t>
        <w:br/>
        <w:t>Сұрадым</w:t>
        <w:br/>
        <w:t>бүліктен Де қаша қоймас</w:t>
        <w:br/>
        <w:t>кешегі көрік-кеуде жігіттеп Де.</w:t>
        <w:br/>
        <w:t>Қуғапнын құтқармайтын өрде бүктел,</w:t>
        <w:br/>
        <w:t>қыранға көп қараймын мен де еліктеп.</w:t>
        <w:br/>
        <w:t>Бозбала: «Бізден ұзап кеткен!»- десе,</w:t>
        <w:br/>
        <w:t>қарттар жүр: «біздер әлі көрмедік!»-деп.</w:t>
        <w:br/>
        <w:t>Кеудемде күнде қызық майдан ашып,</w:t>
        <w:br/>
        <w:t>жататын</w:t>
        <w:br/>
        <w:t>ғашықтардай аймаласып,</w:t>
        <w:br/>
        <w:t>Жастығым!</w:t>
        <w:br/>
        <w:t>Жарқ-жұрқ етіп жүрген көше</w:t>
        <w:br/>
        <w:t>әп-сәтте кете бардың қайда қашып?!</w:t>
        <w:br/>
        <w:t>БӘРІ ӨЗІМНЕН</w:t>
        <w:br/>
        <w:t>Күндемей әрдегіні,</w:t>
        <w:br/>
        <w:t>төрдегіні,</w:t>
        <w:br/>
        <w:t>Елеусіз өтіп жатқан елде өмірі,</w:t>
        <w:br/>
        <w:t>Жар құшып,</w:t>
        <w:br/>
        <w:t>бала сүйіп,</w:t>
        <w:br/>
        <w:t>бақыт қуған</w:t>
        <w:br/>
        <w:t>басы жұмыр пенденің мен де бірі.</w:t>
        <w:br/>
        <w:t>Жаңғыртып жатпаса да орманды үнім;</w:t>
        <w:br/>
        <w:t>Іздеген жерім бар ма жол даңғылын,</w:t>
        <w:br/>
        <w:t>Қапыда қамығып та көрдім қанша,</w:t>
        <w:br/>
        <w:t>аз емес бақытты да болған күнім.</w:t>
        <w:br/>
        <w:t>Ердім де,</w:t>
        <w:br/>
        <w:t>ермедім де «есерлерге»,</w:t>
        <w:br/>
        <w:t>32</w:t>
        <w:br/>
        <w:t>ҚАЛМАС ПА ЕКЕН БІР БЕЛГІ</w:t>
      </w:r>
    </w:p>
    <w:p>
      <w:r>
        <w:t>Түйілемін,</w:t>
        <w:br/>
        <w:t>түнерем,</w:t>
        <w:br/>
        <w:t>басқа қызық аздай-ақ.</w:t>
        <w:br/>
        <w:t>Кімге керек бұл өлең,</w:t>
        <w:br/>
        <w:t>қойсам ба екен жазбай-ақ!</w:t>
        <w:br/>
        <w:t>Тіркелсем деп тізімге,</w:t>
        <w:br/>
        <w:t>Тірлік кептіп жүрмін бе,--</w:t>
        <w:br/>
        <w:t>Болар-болмас ізің де</w:t>
        <w:br/>
        <w:t>Кімге корек бұл күлде.</w:t>
        <w:br/>
        <w:t>Ауыр болды жолым да,</w:t>
        <w:br/>
        <w:t>Жел көтеріп іргемді,</w:t>
        <w:br/>
        <w:t>Шынымен-ақ,</w:t>
        <w:br/>
        <w:t>соңымда</w:t>
        <w:br/>
        <w:t>қалмас па екен бір белгі?</w:t>
        <w:br/>
        <w:t>Таусылмасын тағатым,</w:t>
        <w:br/>
        <w:t>Дүние дө өзгерер...</w:t>
        <w:br/>
        <w:t>Көлер әлі сан ақын,</w:t>
        <w:br/>
        <w:t>туар асыл сөз нелер.</w:t>
        <w:br/>
        <w:t>Бір ақыны түздің де</w:t>
        <w:br/>
        <w:t>тауға шығып,</w:t>
        <w:br/>
        <w:t>жол қарар,-</w:t>
        <w:br/>
        <w:t>жырымызды біздің де</w:t>
        <w:br/>
        <w:t>жымың қағып,</w:t>
        <w:br/>
        <w:t>қолға алар...</w:t>
        <w:br/>
        <w:t>Еліктірін өзін бір,</w:t>
        <w:br/>
        <w:t>ашылар ма тың арна,</w:t>
        <w:br/>
        <w:t>Жүгіртер ме көзін құр,</w:t>
        <w:br/>
        <w:t>Жыламсыран тұрар мә?</w:t>
        <w:br/>
        <w:t>4</w:t>
        <w:br/>
        <w:t>Таң болып та атқаным,</w:t>
        <w:br/>
        <w:t>Күп болып та батқаным.</w:t>
        <w:br/>
        <w:t>Құтыла алмай қайғыдан,</w:t>
        <w:br/>
        <w:t>Күңіреніп жатқаным!</w:t>
        <w:br/>
        <w:t>Көз алдынан өтер ме</w:t>
        <w:br/>
        <w:t>Күйінгенім,</w:t>
        <w:br/>
        <w:t>күлгенім,</w:t>
        <w:br/>
        <w:t>Қылыш сілтеп бекерге,</w:t>
        <w:br/>
        <w:t>қиналып та жүргенім!</w:t>
        <w:br/>
        <w:t>Жақсыларға жолыққан,</w:t>
        <w:br/>
        <w:t>жамандықтан торыққан.</w:t>
        <w:br/>
        <w:t>Айтқан кезім асқақ ән,</w:t>
        <w:br/>
        <w:t>Қайтқан кезім жорықтан...</w:t>
        <w:br/>
        <w:t>Жарқырап та жанып ем,</w:t>
        <w:br/>
        <w:t>Шарық қылып түндерді,-</w:t>
      </w:r>
    </w:p>
    <w:p>
      <w:r>
        <w:t>Осылардың бәрінен</w:t>
        <w:br/>
        <w:t>Қалман па екен бір белгі?</w:t>
        <w:br/>
        <w:t>Жалғыз қаздың үніндей,</w:t>
        <w:br/>
        <w:t>Жетпеді ме дауысым?</w:t>
        <w:br/>
        <w:t>Өтпеді ме дүбірлей</w:t>
        <w:br/>
        <w:t>Дүрліктіре тау ішін?</w:t>
        <w:br/>
        <w:t>Қалмап па екен қадірім,</w:t>
        <w:br/>
        <w:t>алданбап ем азға мен,-</w:t>
        <w:br/>
        <w:t>айтып едім әділін.</w:t>
        <w:br/>
        <w:t>ақиқатын жазған ем!</w:t>
        <w:br/>
        <w:t>Көкейінде бір ырғаң</w:t>
        <w:br/>
        <w:t>құйқылжыр ма оның да,-</w:t>
        <w:br/>
        <w:t>Шындық болып шырылдап,</w:t>
        <w:br/>
        <w:t>тұрар ма екем қолында!..</w:t>
        <w:br/>
        <w:t>Қалыңдықтай</w:t>
        <w:br/>
        <w:t>күйеуі ұрын келген.</w:t>
        <w:br/>
        <w:t>айырықша, әйтеуір, көңілдімін.</w:t>
        <w:br/>
        <w:t>Жақыныма жадырап,</w:t>
        <w:br/>
        <w:t>Жатқа күліп,</w:t>
        <w:br/>
        <w:t>Шыға келдім бір жарау атқа мініп.</w:t>
        <w:br/>
        <w:t>Күйкі тірлік құлағын жыма қашты,</w:t>
        <w:br/>
        <w:t>аш қасқырдай</w:t>
        <w:br/>
        <w:t>алыста жатқап ұлып.</w:t>
        <w:br/>
        <w:t>Байлап берген басымды сері күнге</w:t>
        <w:br/>
        <w:t>Басылмаған баяғы ?келігім бе,</w:t>
        <w:br/>
        <w:t>Құйын болып өтер ме қуаныш та,</w:t>
        <w:br/>
        <w:t>желіктіріп барады мені мүлде.</w:t>
        <w:br/>
        <w:t>АТАҚ ТУРАЛЫ</w:t>
        <w:br/>
        <w:t>Құтылар дейсің атақ қашып қайда,</w:t>
        <w:br/>
        <w:t>жетерміз арбамен-ақ</w:t>
        <w:br/>
        <w:t>і асықпай Да...</w:t>
        <w:br/>
        <w:t>Аландай қоятын да түгіміз жоқ,</w:t>
        <w:br/>
        <w:t>арамыз жақындай ма,</w:t>
        <w:br/>
        <w:t>қашықтай ма.</w:t>
        <w:br/>
        <w:t>Көудесін күдік кернеп,</w:t>
        <w:br/>
        <w:t>- күліп,</w:t>
        <w:br/>
        <w:t>терлеп,</w:t>
        <w:br/>
        <w:t>жүретін арамызда жігіттер көп,</w:t>
        <w:br/>
        <w:t>Осылар алдаса да, арбаса да,</w:t>
        <w:br/>
        <w:t>алдымен алтын алқа іліп көрмек!</w:t>
        <w:br/>
        <w:t>Өлімен,</w:t>
        <w:br/>
        <w:t>тірімен де жағаласып,</w:t>
        <w:br/>
        <w:t>36</w:t>
      </w:r>
    </w:p>
    <w:p>
      <w:r>
        <w:t>Жақсылыққа тап болып бірден бүтін,</w:t>
        <w:br/>
        <w:t>шананына қарапты кімдер мұның,</w:t>
        <w:br/>
        <w:t>Қайдан ғана білсін ел,</w:t>
        <w:br/>
        <w:t>мұның да</w:t>
        <w:br/>
        <w:t>енді</w:t>
        <w:br/>
        <w:t>әлдекімнің атымен жүргендігіш!</w:t>
        <w:br/>
        <w:t>-- Көрдіңдер ғой, ағайын, енді мені,-</w:t>
        <w:br/>
        <w:t>Жақсылықпын!-- деп,</w:t>
        <w:br/>
        <w:t>қалай сендіреді?</w:t>
        <w:br/>
        <w:t>Өз атымен жүргенде күні кеше,</w:t>
        <w:br/>
        <w:t>Көңіл бөліп сөзіне көрді ме елі?</w:t>
        <w:br/>
        <w:t>Қаналып-ақ тұрғаны байқалады:</w:t>
        <w:br/>
        <w:t>Жамандыққа не бетін айта алады?--</w:t>
        <w:br/>
        <w:t>Шапанын да,</w:t>
        <w:br/>
        <w:t>атын да,</w:t>
        <w:br/>
        <w:t>амал қанша,</w:t>
        <w:br/>
        <w:t>жиып-теріп өзіне қайтарады.</w:t>
        <w:br/>
        <w:t>Енді мұнда қанша еру бола алады?</w:t>
        <w:br/>
        <w:t>Ертең бәрі желге ұшып,</w:t>
        <w:br/>
        <w:t>жоғалады,</w:t>
        <w:br/>
        <w:t>Таңырқатып тағы да төңірегін,</w:t>
        <w:br/>
        <w:t>таз қалиыпа қайтадан оралады.</w:t>
        <w:br/>
        <w:t>Қу жанына таба алмай, сірә, тыпым,</w:t>
        <w:br/>
        <w:t>Қиналғапмеп,</w:t>
        <w:br/>
        <w:t>алады кім ақылын.</w:t>
        <w:br/>
        <w:t>Елде қайдан білсін-ау,</w:t>
        <w:br/>
        <w:t>ертең біреу</w:t>
        <w:br/>
        <w:t>мұның атын жамылып шығатынын!</w:t>
        <w:br/>
        <w:t>жіберген жерім де жоқ есемді өлге,-</w:t>
        <w:br/>
        <w:t>Бәрібір сенбес еді өшкім бүгін</w:t>
        <w:br/>
        <w:t>күнәға батқан жоқпын десем мен де!..</w:t>
        <w:br/>
        <w:t>Білмеймін аз бердім бе,</w:t>
        <w:br/>
        <w:t>көп бердім бе,-</w:t>
        <w:br/>
        <w:t>әйтеуір ризамын өткен күнге,</w:t>
        <w:br/>
        <w:t>Бұғып та өткен жоқпын бұралаңнан,</w:t>
        <w:br/>
        <w:t>шығып та кеткен жоқпың шектен мүлде...</w:t>
        <w:br/>
        <w:t>Бар шығар білгенім де</w:t>
        <w:br/>
        <w:t>білмегенім</w:t>
        <w:br/>
        <w:t>өкпем жоқ өтіп жатқан күнге менің,--</w:t>
        <w:br/>
        <w:t>Біріне тірілердің жағынбадым,</w:t>
        <w:br/>
        <w:t>іріге табынбадым,..</w:t>
        <w:br/>
        <w:t>күндемедім.</w:t>
        <w:br/>
        <w:t>Бар шығар ұтқаным да,</w:t>
        <w:br/>
        <w:t>ұтпағаным,</w:t>
        <w:br/>
        <w:t>Не істеп,</w:t>
        <w:br/>
        <w:t>не қойсам да құптады арым,-</w:t>
        <w:br/>
        <w:t>Ақтарып,</w:t>
        <w:br/>
        <w:t>ағайынға барымды аштым,</w:t>
        <w:br/>
        <w:t>көзіне қарыпдастың тік қарадым.</w:t>
      </w:r>
    </w:p>
    <w:p>
      <w:r>
        <w:t>Жұрт айтып жүрмесе де жатқа бәрін,</w:t>
        <w:br/>
        <w:t>бар шығар тапқаным да,</w:t>
        <w:br/>
        <w:t>таппағаным,-</w:t>
        <w:br/>
        <w:t>Ұлысын -- ұлы дедім қатарластың,</w:t>
        <w:br/>
        <w:t>күн үшін көрінгенді мақтамадым.</w:t>
        <w:br/>
        <w:t>Бар шығар жеткенім до,</w:t>
        <w:br/>
        <w:t>жетпегенім,</w:t>
        <w:br/>
        <w:t>Әйтеуір өзімді-өзім шектемедім.</w:t>
        <w:br/>
        <w:t>Білемін,--</w:t>
        <w:br/>
        <w:t>жақсы көрсе ел--</w:t>
        <w:br/>
        <w:t>тек сол үшін,</w:t>
        <w:br/>
        <w:t>жек көрсе - )</w:t>
        <w:br/>
        <w:t>тек сол үшін жек көрерін!..</w:t>
        <w:br/>
        <w:t>СӨЗ ПАТШАСЫ</w:t>
        <w:br/>
        <w:t>Сөз патшасы,</w:t>
        <w:br/>
        <w:t>өзіңе бағынғалы,</w:t>
        <w:br/>
        <w:t>азабым да, әйтеуір, арылмады,</w:t>
        <w:br/>
        <w:t>Көңілімді біржола қалдыра да,</w:t>
        <w:br/>
        <w:t>жандыра да қоймадың бағымды әлі...</w:t>
        <w:br/>
        <w:t>Пір тұтқалы өзіңді,</w:t>
        <w:br/>
        <w:t>сиынғалы,</w:t>
        <w:br/>
        <w:t>Тіртшілігім менің де қиындады. ,</w:t>
        <w:br/>
        <w:t>Жазылғаны сол ма еді маңдайыма,</w:t>
        <w:br/>
        <w:t>Пешенеме осы ма бұйырғаны?</w:t>
        <w:br/>
        <w:t>Бодан етті өзіңе тағдыр мені,</w:t>
        <w:br/>
        <w:t>Құзырыңда -</w:t>
        <w:br/>
        <w:t>кеудемнің әрбір демі.</w:t>
        <w:br/>
        <w:t>Көңілімнен өтеді күнде,</w:t>
        <w:br/>
        <w:t>қызу</w:t>
        <w:br/>
        <w:t>дүниенің бар дүбір,</w:t>
        <w:br/>
        <w:t>сан дүрмегі.</w:t>
        <w:br/>
        <w:t>Аяқталмай әділет сайысы әлі,</w:t>
        <w:br/>
        <w:t>қалтырайды қара жер,</w:t>
        <w:br/>
        <w:t>майысады,</w:t>
        <w:br/>
        <w:t>бәріпе де жүрегім шыр-шыр өтіп,</w:t>
        <w:br/>
        <w:t>бәріне де қабырғам қайысады.</w:t>
        <w:br/>
        <w:t>Қанала мә</w:t>
        <w:br/>
        <w:t>қиырда</w:t>
        <w:br/>
        <w:t>бала-шаға,</w:t>
        <w:br/>
        <w:t>қызғыш болып,</w:t>
        <w:br/>
        <w:t>килігем</w:t>
        <w:br/>
        <w:t>арашаға.</w:t>
        <w:br/>
        <w:t>Қанжар ала жүгірем,</w:t>
        <w:br/>
        <w:t>“біреу саған</w:t>
        <w:br/>
        <w:t>44</w:t>
        <w:br/>
        <w:t>астамдықпен</w:t>
      </w:r>
    </w:p>
    <w:p>
      <w:r>
        <w:t>алая қараса да.</w:t>
        <w:br/>
        <w:t>Мені қайда салмадың,</w:t>
        <w:br/>
        <w:t>жұмсамадың,</w:t>
        <w:br/>
        <w:t>Қолдан түсіп көрмеді жыр-садағым.</w:t>
        <w:br/>
        <w:t>Қылышынан жасқансам қиянаттың,</w:t>
        <w:br/>
        <w:t>Қайта айналып,</w:t>
        <w:br/>
        <w:t>өзіңе мұң шағамын.</w:t>
        <w:br/>
        <w:t>Мұң шағамын,</w:t>
        <w:br/>
        <w:t>өзіңе жүгінемін,</w:t>
        <w:br/>
        <w:t>Жүрегімнің танса деп бүгін емін,</w:t>
        <w:br/>
        <w:t>Мұң шағамын --</w:t>
        <w:br/>
        <w:t>бөзгенде біреулерден,</w:t>
        <w:br/>
        <w:t>сұмырайдың сезгенде ұры демін.</w:t>
        <w:br/>
        <w:t>Саған айтпай көргенім,</w:t>
        <w:br/>
        <w:t>сөзгенімді,</w:t>
        <w:br/>
        <w:t>медеу етер деп едің өзге кімді,</w:t>
        <w:br/>
        <w:t>Арашалап қала алмай әділетті,</w:t>
        <w:br/>
        <w:t>тәлкегіне тағдырдың төзгенімді...</w:t>
        <w:br/>
        <w:t>Жақсылығын асырып ерліктердің,</w:t>
        <w:br/>
        <w:t>Жамандығын жасырып жол біткеннің,</w:t>
        <w:br/>
        <w:t>Құлағыңа құйып-ақ жатам күнде,</w:t>
        <w:br/>
        <w:t>Кімнен қорлық,</w:t>
        <w:br/>
        <w:t>Кімдерден зорлық көрдім.</w:t>
        <w:br/>
        <w:t>Бодан болып,</w:t>
        <w:br/>
        <w:t>Біржола бағынғалы;</w:t>
        <w:br/>
        <w:t>бүккен жоқпын өзіңнен барымды әлі.</w:t>
        <w:br/>
        <w:t>Катігіңде --</w:t>
        <w:br/>
        <w:t>күндерім,</w:t>
        <w:br/>
        <w:t>түндерім де.</w:t>
        <w:br/>
        <w:t>ав</w:t>
        <w:br/>
        <w:t>ТҮС КӨРЕМ</w:t>
        <w:br/>
        <w:t>Қызық бір түстер көрем мен:</w:t>
        <w:br/>
        <w:t>біресе ақбоз ат мініп,</w:t>
        <w:br/>
        <w:t>құйғытып ала жөнелгем,</w:t>
        <w:br/>
        <w:t>қап-қара бұлтты қақ тіліп.</w:t>
        <w:br/>
        <w:t>Көкірек толы күш, білем,</w:t>
        <w:br/>
        <w:t>алысқа тарап атағым,</w:t>
        <w:br/>
        <w:t>алқызыл бұлттар үстімен</w:t>
        <w:br/>
        <w:t>ағызып бара жатамын.</w:t>
        <w:br/>
        <w:t>Тағы бір қызық түс көрем,</w:t>
        <w:br/>
        <w:t>тап болым талай сәттерге:</w:t>
        <w:br/>
        <w:t>Қып-қызыл шоқтай күшті өлең</w:t>
        <w:br/>
        <w:t>құйылып жатар дәптерге.</w:t>
        <w:br/>
        <w:t>Кіреді-ау түске қайдағы, ә!</w:t>
        <w:br/>
        <w:t>- Алдымда құлап жат қала,</w:t>
        <w:br/>
        <w:t>асқақтау қарап айнала</w:t>
      </w:r>
    </w:p>
    <w:p>
      <w:r>
        <w:t>отырам алтын тақта да!</w:t>
        <w:br/>
        <w:t>Теңізде кейде жүзіп ем,</w:t>
        <w:br/>
        <w:t>Толқыны тауды бұзардай.</w:t>
        <w:br/>
        <w:t>Біресе хордың қызымен,</w:t>
        <w:br/>
        <w:t>қыдырып жүрем --</w:t>
        <w:br/>
        <w:t>қызармай...</w:t>
        <w:br/>
        <w:t>Түс көрем түрлі,</w:t>
        <w:br/>
        <w:t>не көрек:</w:t>
        <w:br/>
        <w:t>Күйдірсе бірде ел бекер,</w:t>
        <w:br/>
        <w:t>кейде бір қызыл кобелек</w:t>
        <w:br/>
        <w:t>ұстатпай ұзақ...</w:t>
        <w:br/>
        <w:t>терлетер.</w:t>
        <w:br/>
        <w:t>Жүремін таңда көз іліп,</w:t>
        <w:br/>
        <w:t>бола ма содан ой алап”</w:t>
        <w:br/>
        <w:t>Өткір емес өзі де,</w:t>
        <w:br/>
        <w:t>көзі Де епді,</w:t>
        <w:br/>
        <w:t>Ұйытла да алғап жоқ сөзіне елді.</w:t>
        <w:br/>
        <w:t>Дүниеден түңіліп біржолата,</w:t>
        <w:br/>
        <w:t>Қолды бір-ақ сілтейтін көзі көлді. |</w:t>
        <w:br/>
        <w:t>Жал-қүйрығын жатса да күзеп егес --</w:t>
        <w:br/>
        <w:t>Кететіндей күні ертең түзеле көш.</w:t>
        <w:br/>
        <w:t>Әлі де бір туардай айы оңынан,</w:t>
        <w:br/>
        <w:t>Келешектен күдерін үзер емес!</w:t>
        <w:br/>
        <w:t>ЖАУАПТАСУ</w:t>
        <w:br/>
        <w:t>Адал қарап айнала нұрлы көзбен,</w:t>
        <w:br/>
        <w:t>аулағырақ, әйтеуір, жүрмін езден,</w:t>
        <w:br/>
        <w:t>Бет-жүзің бар дегенді білмей келем.</w:t>
        <w:br/>
        <w:t>-- Ә,</w:t>
        <w:br/>
        <w:t>не таптың,</w:t>
        <w:br/>
        <w:t>айта бер,</w:t>
        <w:br/>
        <w:t>бұл мінезден?</w:t>
        <w:br/>
        <w:t>Қиянатты көргенде --</w:t>
        <w:br/>
        <w:t>күйдім мүлде,</w:t>
        <w:br/>
        <w:t>қырғи болып күшітіге тидім күнде.</w:t>
        <w:br/>
        <w:t>Оққа омырау төсемей тұра алмадым.</w:t>
        <w:br/>
        <w:t>-- Мұпымоп де,</w:t>
        <w:br/>
        <w:t>айта ғой,</w:t>
        <w:br/>
        <w:t>сыйдың кімге?</w:t>
        <w:br/>
        <w:t>Табасына қалмауға жаттың мүлде,</w:t>
        <w:br/>
        <w:t>Жұлдыз болып зуылдап ақтым күнде,</w:t>
        <w:br/>
        <w:t>Зұлымдықпен алысып келем әлі...</w:t>
        <w:br/>
        <w:t>- Жә,</w:t>
        <w:br/>
        <w:t>мұнымен,</w:t>
        <w:br/>
        <w:t>ағайын,</w:t>
        <w:br/>
        <w:t>жақтың кімге?</w:t>
        <w:br/>
        <w:t>52</w:t>
      </w:r>
    </w:p>
    <w:p>
      <w:r>
        <w:t>Айдаһарға да кезігіп,</w:t>
        <w:br/>
        <w:t>алысыл жатып,</w:t>
        <w:br/>
        <w:t>оянам.</w:t>
        <w:br/>
        <w:t>Талықсып,</w:t>
        <w:br/>
        <w:t>тағы Көз ілем:</w:t>
        <w:br/>
        <w:t>Қып-қызыл оттың ішінде</w:t>
        <w:br/>
        <w:t>жалмауыздардың өзімен</w:t>
        <w:br/>
        <w:t>жағаласып жүрем түсімде.</w:t>
        <w:br/>
        <w:t>Мақұлық аз ба айлалы,</w:t>
        <w:br/>
        <w:t>белгісіз түрі, тұрағы:</w:t>
        <w:br/>
        <w:t>Түсіме кейде</w:t>
        <w:br/>
        <w:t>22 қайдағы</w:t>
        <w:br/>
        <w:t>құбыжық кіріп шығады.</w:t>
        <w:br/>
        <w:t>Күлгені қайсы,</w:t>
        <w:br/>
        <w:t>үргені</w:t>
        <w:br/>
        <w:t>білдірмей,</w:t>
        <w:br/>
        <w:t>бірде кейіндеп,</w:t>
        <w:br/>
        <w:t>аңысымды аңдып жүргені,</w:t>
        <w:br/>
        <w:t>қапыда талап жейін деп.</w:t>
        <w:br/>
        <w:t>Оңайға соқпас кімге де,</w:t>
        <w:br/>
        <w:t>ой түсіп оқыс ішіңе:</w:t>
        <w:br/>
        <w:t>досыңмын</w:t>
        <w:br/>
        <w:t>дейтін бір неме,</w:t>
        <w:br/>
        <w:t>дию боп кірсе түсіңе!</w:t>
        <w:br/>
        <w:t>Өңім бе,</w:t>
        <w:br/>
        <w:t>білмей,</w:t>
        <w:br/>
        <w:t>түсім бе,</w:t>
        <w:br/>
        <w:t>Тап беріп талай қояды аң:</w:t>
        <w:br/>
        <w:t>қас-қағым сәттің ішінде</w:t>
        <w:br/>
        <w:t>қара Төр болып оянам.</w:t>
        <w:br/>
        <w:t>Сол ма деп, тағдыр жазуың,</w:t>
        <w:br/>
        <w:t>айқаспай қалай қоярмын,</w:t>
        <w:br/>
        <w:t>48</w:t>
        <w:br/>
        <w:t>Арыстанның да азуын</w:t>
        <w:br/>
        <w:t>айырып жатып,</w:t>
        <w:br/>
        <w:t>ояндым.</w:t>
        <w:br/>
        <w:t>Түс көрем өзім не түрлі,</w:t>
        <w:br/>
        <w:t>Түс көрем қызық үнемі.</w:t>
        <w:br/>
        <w:t>Әулие Қыдыр секілді</w:t>
        <w:br/>
        <w:t>қарттар да кіріп жүреді.</w:t>
        <w:br/>
        <w:t>Асасын ұстап,</w:t>
        <w:br/>
        <w:t>қасыма</w:t>
        <w:br/>
        <w:t>асыға жетіп, қатады үн:</w:t>
        <w:br/>
        <w:t>биік бір таудың басына</w:t>
        <w:br/>
        <w:t>өрмелеп бара жатамын!</w:t>
      </w:r>
    </w:p>
    <w:p>
      <w:r>
        <w:t>Жалықпас ұзақ шырқауға,</w:t>
        <w:br/>
        <w:t>достарға еріп кіл өндір,</w:t>
        <w:br/>
        <w:t>бір тауды қосып,</w:t>
        <w:br/>
        <w:t>бір тауға</w:t>
        <w:br/>
        <w:t>қақпақыл қылып жүрем бір.</w:t>
        <w:br/>
        <w:t>Оянам күлін,</w:t>
        <w:br/>
        <w:t>күлкім көп:</w:t>
        <w:br/>
        <w:t>тірлікте мынау</w:t>
        <w:br/>
        <w:t>алдау көп,</w:t>
        <w:br/>
        <w:t>жауыздық құрғыр біртіндеп,</w:t>
        <w:br/>
        <w:t>құрып та бітіп қалды-ау, деп!</w:t>
        <w:br/>
        <w:t>Түс көріп шығам әр күні,</w:t>
        <w:br/>
        <w:t>есімде көбі сақталмай,</w:t>
        <w:br/>
        <w:t>Біресе соның барлығы</w:t>
        <w:br/>
        <w:t>өңімде болып жатқандай.</w:t>
        <w:br/>
        <w:t>Айнала жұрттың сөзі үдеп,</w:t>
        <w:br/>
        <w:t>бөлініп онға ой мүлде.</w:t>
        <w:br/>
        <w:t>алысып жатам тезірек</w:t>
        <w:br/>
        <w:t>оянып кетсем</w:t>
        <w:br/>
        <w:t>деймін те!</w:t>
        <w:br/>
        <w:t>%9</w:t>
        <w:br/>
        <w:t>ӨМІР КӨШІ</w:t>
        <w:br/>
        <w:t>Өзі де өткір бала еді,</w:t>
        <w:br/>
        <w:t>сөзі де өткір,</w:t>
        <w:br/>
        <w:t>ержетуге асықты тезірек бір,</w:t>
        <w:br/>
        <w:t>шырқ үйіріп дүниені көрмек еді,</w:t>
        <w:br/>
        <w:t>шыңға қарай шырқаудың кезі кеп тұр...</w:t>
        <w:br/>
        <w:t>Қолына алар күнді аңсап</w:t>
        <w:br/>
        <w:t>сөз, беделді,</w:t>
        <w:br/>
        <w:t>өсеюді ойлады төздоп елді,</w:t>
        <w:br/>
        <w:t>Туын биік тігердей болын еді,</w:t>
        <w:br/>
        <w:t>тап қалдырып түгелдей</w:t>
        <w:br/>
        <w:t>өзгелерді.</w:t>
        <w:br/>
        <w:t>Жігітінде өзі де,</w:t>
        <w:br/>
        <w:t>сөзі берік,</w:t>
        <w:br/>
        <w:t>болайын деп тұрғанын сезіп едік!</w:t>
        <w:br/>
        <w:t>Өмір</w:t>
        <w:br/>
        <w:t>көлін оп-оңай кепптірмеді,</w:t>
        <w:br/>
        <w:t>ес білгелі тимеді өзіпе ерік.</w:t>
        <w:br/>
        <w:t>Жақсыларға еліктеп жанған бағы,</w:t>
        <w:br/>
        <w:t>Жабырқады,</w:t>
        <w:br/>
        <w:t>жалықты...</w:t>
        <w:br/>
        <w:t>армандады.</w:t>
        <w:br/>
        <w:t>Ізгіліктен үміті үзілмеді,</w:t>
        <w:br/>
        <w:t>тағы ацеады,</w:t>
        <w:br/>
        <w:t>тағатсыз,</w:t>
        <w:br/>
        <w:t>таңды алдағы.</w:t>
      </w:r>
    </w:p>
    <w:p>
      <w:r>
        <w:t>Тарта берді өмірдің көші ілгері,</w:t>
        <w:br/>
        <w:t>бірте-бірте бүгілді есіл бөлі.</w:t>
        <w:br/>
        <w:t>Алдап қашып,</w:t>
        <w:br/>
        <w:t>арманы жеткізбеді,</w:t>
        <w:br/>
        <w:t>тіршіліктің түйіні тпешгілмеді.</w:t>
        <w:br/>
        <w:t>5З</w:t>
        <w:br/>
        <w:t>Гүл емее,</w:t>
        <w:br/>
        <w:t>қырға барып,</w:t>
        <w:br/>
        <w:t>қар басасың.</w:t>
        <w:br/>
        <w:t>Жолына ар-ұяттып жұмса бәрін,</w:t>
        <w:br/>
        <w:t>келмейді бұлтаруға мұршаң,</w:t>
        <w:br/>
        <w:t>әлің.</w:t>
        <w:br/>
        <w:t>Көкке ұшып,</w:t>
        <w:br/>
        <w:t>жерге кірсең -</w:t>
        <w:br/>
        <w:t>құтқармайтын</w:t>
        <w:br/>
        <w:t>кезеніп,</w:t>
        <w:br/>
        <w:t>көздеп ұстап</w:t>
        <w:br/>
        <w:t>түр</w:t>
        <w:br/>
        <w:t>садағын!</w:t>
        <w:br/>
        <w:t>Жан-жағың жарға айналып,</w:t>
        <w:br/>
        <w:t>сен тірелер,</w:t>
        <w:br/>
        <w:t>Кезігер қызыл ала өрті нелер.</w:t>
        <w:br/>
        <w:t>Сондықтан</w:t>
        <w:br/>
        <w:t>бұлтармай да,</w:t>
        <w:br/>
        <w:t>бұқпай ғала</w:t>
        <w:br/>
        <w:t>біржола билігіңді еркіне бер!</w:t>
        <w:br/>
        <w:t>Көресіп тағы талай сарсандарын,</w:t>
        <w:br/>
        <w:t>Шогесіп --</w:t>
        <w:br/>
        <w:t>көтере алмай бар салмағын.</w:t>
        <w:br/>
        <w:t>Ендеіне тағдырыңмен ерегеспей,</w:t>
        <w:br/>
        <w:t>қасқайып,</w:t>
        <w:br/>
        <w:t>жөн емес пе,</w:t>
        <w:br/>
        <w:t>қарсы алғаның!</w:t>
        <w:br/>
        <w:t>ЖАУ ӨЛІГІНІҢ ҮСТІНДЕ</w:t>
        <w:br/>
        <w:t>Құрт үзілді үміті,</w:t>
        <w:br/>
        <w:t>қиялы да,</w:t>
        <w:br/>
        <w:t>тамейді енді ешкімге зияны да,</w:t>
        <w:br/>
        <w:t>Қорлаймын деп жеткенде ол асыға,</w:t>
        <w:br/>
        <w:t>моласына айналды қия мына..;</w:t>
        <w:br/>
        <w:t>Іздегенін кім білсін өзге нені,--</w:t>
        <w:br/>
        <w:t>Қожа болып,</w:t>
        <w:br/>
        <w:t>қырымды кезбек еді.</w:t>
      </w:r>
    </w:p>
    <w:p>
      <w:r>
        <w:t>Қыршынынан жалғыз оқ қиып түсті,</w:t>
        <w:br/>
        <w:t>тура мені тұр еді көздегелі.</w:t>
        <w:br/>
        <w:t>Қақ жүректен қанжарын қадағалы,</w:t>
        <w:br/>
        <w:t>Келе жатқан,</w:t>
        <w:br/>
        <w:t>қабынып қағанағы.</w:t>
        <w:br/>
        <w:t>Құлақ кесті құл етіп алмақ еді,</w:t>
        <w:br/>
        <w:t>салмақ еді ойранды далама әлі.</w:t>
        <w:br/>
        <w:t>Бұйырғандай тек соған жүру үстем,</w:t>
        <w:br/>
        <w:t>бүрмек еді біздерді бір уыспен.</w:t>
        <w:br/>
        <w:t>арманы еді -</w:t>
        <w:br/>
        <w:t>ұлыңды қорлан күліп,</w:t>
        <w:br/>
        <w:t>зорлап тұрып қызыңды --</w:t>
        <w:br/>
        <w:t>күлу іштен. ”</w:t>
        <w:br/>
        <w:t>Жау емес пе жұлқынып далама енген,</w:t>
        <w:br/>
        <w:t>аз дейсің бе сұмдығы ала келген,</w:t>
        <w:br/>
        <w:t>Өлген иттей ендігі түрі мынау;</w:t>
        <w:br/>
        <w:t>көктен келіп аяғы қала берген.</w:t>
        <w:br/>
        <w:t>Сұр жебесін сұмырай кезеніпті,</w:t>
        <w:br/>
        <w:t>қаны қатып ішіне,</w:t>
        <w:br/>
        <w:t>безеріпті,</w:t>
        <w:br/>
        <w:t>Әдтірем деп келгенде өзгемізді,</w:t>
        <w:br/>
        <w:t>61</w:t>
        <w:br/>
        <w:t>Қалайтыны күрес пе,</w:t>
        <w:br/>
        <w:t>күнес пе еді,-</w:t>
        <w:br/>
        <w:t>жігіттер-ай, көңілім бір өспеді!</w:t>
        <w:br/>
        <w:t>Ауа райы сияқты Алматының,</w:t>
        <w:br/>
        <w:t>қанша болды жауа алмай,</w:t>
        <w:br/>
        <w:t>сірескелі.</w:t>
        <w:br/>
        <w:t>Қанша болды тарқамай бір құмары,</w:t>
        <w:br/>
        <w:t>жауар бұлттай түнеріп жүрмін әлі.</w:t>
        <w:br/>
        <w:t>Ыдыраған ой мынау --</w:t>
        <w:br/>
        <w:t>ескі жіптей,</w:t>
        <w:br/>
        <w:t>біле де алмай қойдым-ау,</w:t>
        <w:br/>
        <w:t>кім кінәлі!</w:t>
        <w:br/>
        <w:t>Жұрт ішінде жабығып,</w:t>
        <w:br/>
        <w:t>жеке күліп,</w:t>
        <w:br/>
        <w:t>көрмеді-ау бір көңілім көтеріліп.</w:t>
        <w:br/>
        <w:t>Жадырайын дегенде,</w:t>
        <w:br/>
        <w:t>ашу,</w:t>
        <w:br/>
        <w:t>ыза</w:t>
        <w:br/>
        <w:t>аш қасқырдай жаланып,</w:t>
        <w:br/>
        <w:t>жетеді ұлып...</w:t>
        <w:br/>
        <w:t>Осы ма еді біздерден ел күткені?-</w:t>
        <w:br/>
        <w:t>осы ойлар көңілді сергітпеді.</w:t>
        <w:br/>
        <w:t>Жігіттер-ай,</w:t>
        <w:br/>
        <w:t>еңсем бір көтерілмей,</w:t>
        <w:br/>
        <w:t>бәріне де жүрмін бо копдіккелі?!.</w:t>
      </w:r>
    </w:p>
    <w:p>
      <w:r>
        <w:t>58</w:t>
        <w:br/>
        <w:t>АТ</w:t>
        <w:br/>
        <w:t>Құлажирен -- кешегі құнан өді,</w:t>
        <w:br/>
        <w:t>құйрық-жалы төгіліп тұрар еді.</w:t>
        <w:br/>
        <w:t>Әр қимылын ауыл-үй әңгіме етіп,</w:t>
        <w:br/>
        <w:t>сұқтанатын</w:t>
        <w:br/>
        <w:t>сыртынан</w:t>
        <w:br/>
        <w:t>сынап елі.</w:t>
        <w:br/>
        <w:t>Жылқы болып, -</w:t>
        <w:br/>
        <w:t>“жоқ еді,</w:t>
        <w:br/>
        <w:t>көп елеңі,</w:t>
        <w:br/>
        <w:t>Көрер еді құйғытып,</w:t>
        <w:br/>
        <w:t>желер еді,-</w:t>
        <w:br/>
        <w:t>Дөнен шығар шағы еді жануардың,</w:t>
        <w:br/>
        <w:t>бөлек еді бітімі,</w:t>
        <w:br/>
        <w:t>дене,</w:t>
        <w:br/>
        <w:t>белі.</w:t>
        <w:br/>
        <w:t>Жұмырданып жебедей сүйір дене,</w:t>
        <w:br/>
        <w:t>құтырғанып, кім білсін, биыл неге,</w:t>
        <w:br/>
        <w:t>сәуріктерге соқтығып өз-өзінен,</w:t>
        <w:br/>
        <w:t>үйір бола түскені үйірге де.</w:t>
        <w:br/>
        <w:t>Шашау шықса шалдуар байталдары,</w:t>
        <w:br/>
        <w:t>Қара айғырмен қосыла қайтарғалы</w:t>
        <w:br/>
        <w:t>ағып барып, құлағын қағып та алып,</w:t>
        <w:br/>
        <w:t>қырға қарай</w:t>
        <w:br/>
        <w:t>қаймыға</w:t>
        <w:br/>
        <w:t>қайқандады.</w:t>
        <w:br/>
        <w:t>-- Қайтеді-ей?-- деп -</w:t>
        <w:br/>
        <w:t>мына бір жаттың малы,--</w:t>
        <w:br/>
        <w:t>жылқышының</w:t>
        <w:br/>
        <w:t>ат басын шалт бүрғаны.-</w:t>
        <w:br/>
        <w:t>Қыл мойыннан қылғынта құрық салып,</w:t>
        <w:br/>
        <w:t>алып келді ауылға... тарттырғалы.</w:t>
        <w:br/>
        <w:t>56</w:t>
        <w:br/>
        <w:t>Тастап кетіп барасың мені кімге,</w:t>
        <w:br/>
        <w:t>Шышымен-ақ, біржола жерідің бе?</w:t>
        <w:br/>
        <w:t>Сүйетінің шын болса,--</w:t>
        <w:br/>
        <w:t>шыдай тұршы,</w:t>
        <w:br/>
        <w:t>Шақыртып та жатқан жоқ сені мүлде!</w:t>
        <w:br/>
        <w:t>Бір ісіңе болып па ем бұрын қарсы,</w:t>
        <w:br/>
        <w:t>жолбарысым,</w:t>
        <w:br/>
        <w:t>жалынам,</w:t>
        <w:br/>
        <w:t>тілімді алшы,</w:t>
        <w:br/>
        <w:t>етегіңе бұдан соң оралмайын,</w:t>
      </w:r>
    </w:p>
    <w:p>
      <w:r>
        <w:t>тым құрыса қасымда бүгін қалшы!</w:t>
        <w:br/>
        <w:t>Жігіт айтты:</w:t>
        <w:br/>
        <w:t>-- Болмайды бармасыма,</w:t>
        <w:br/>
        <w:t>көптен күткем осы бір таңды асыға,</w:t>
        <w:br/>
        <w:t>жау жағадан алғанда,</w:t>
        <w:br/>
        <w:t>қандай жігіт</w:t>
        <w:br/>
        <w:t>жата алады жайғасып жар қасына!</w:t>
        <w:br/>
        <w:t>Сүйем сені,</w:t>
        <w:br/>
        <w:t>сүйемін өз өлімді:</w:t>
        <w:br/>
        <w:t>ата-анамды,</w:t>
        <w:br/>
        <w:t>ауылым,</w:t>
        <w:br/>
        <w:t>өзепімді,</w:t>
        <w:br/>
        <w:t>Жаман ырым шығарып,</w:t>
        <w:br/>
        <w:t>енді, жарым,</w:t>
        <w:br/>
        <w:t>өртей берме</w:t>
        <w:br/>
        <w:t>” өртенген өзегімді.</w:t>
        <w:br/>
        <w:t>Қажеті не мұндайда коп өкпенің,</w:t>
        <w:br/>
        <w:t>қашанғы айта берейін сөбептерін,-</w:t>
        <w:br/>
        <w:t>Сүйем сені, жарығым!</w:t>
        <w:br/>
        <w:t>Сондықтан да</w:t>
        <w:br/>
        <w:t>жауды жеңіп қайтуым керек менің!-</w:t>
        <w:br/>
        <w:t>деп,</w:t>
        <w:br/>
        <w:t>бозбала батысқа бұрып бетті,</w:t>
        <w:br/>
        <w:t>тебініп қап тұлпарын,</w:t>
        <w:br/>
        <w:t>жүріп кетті...</w:t>
        <w:br/>
        <w:t>АТТАНАРДА</w:t>
        <w:br/>
        <w:t>Жігіт тұрды жорыққа аттанғалы,</w:t>
        <w:br/>
        <w:t>жылап-сықтап жұрағат жатқан бәрі,</w:t>
        <w:br/>
        <w:t>Қолын жайып,</w:t>
        <w:br/>
        <w:t>батасын берді атасы,</w:t>
        <w:br/>
        <w:t>аппақ болып мұртына қатқан қары.</w:t>
        <w:br/>
        <w:t>Іштей тілеп жеңгенін жауды ұлыпып,</w:t>
        <w:br/>
        <w:t>-- Аман барып,</w:t>
        <w:br/>
        <w:t>қайта гөр сау, құлыпым!-</w:t>
        <w:br/>
        <w:t>Деп анасы</w:t>
        <w:br/>
        <w:t>кемсеңдеп көзін сүртті</w:t>
        <w:br/>
        <w:t>көлдей болған ұшымен жаулығының.</w:t>
        <w:br/>
        <w:t>Жыламсырап жар тұрды:</w:t>
        <w:br/>
        <w:t>-- Күпім менің,</w:t>
        <w:br/>
        <w:t>елден бұрын несіне бүлінгешіц!</w:t>
        <w:br/>
        <w:t>Шақыртпаса,</w:t>
        <w:br/>
        <w:t>қайтеді,</w:t>
        <w:br/>
        <w:t>шыдай тұрсаң,</w:t>
        <w:br/>
        <w:t>арыстаным,</w:t>
        <w:br/>
        <w:t>арысым,.</w:t>
        <w:br/>
        <w:t>білімді едіңі!..</w:t>
      </w:r>
    </w:p>
    <w:p>
      <w:r>
        <w:t>Жарығым-ай, жасайын дегеніңді,</w:t>
        <w:br/>
        <w:t>үлгересің қорғауға сен еліңді,</w:t>
        <w:br/>
        <w:t>бүйірімді тынымсыз бүлкілдеткен,</w:t>
        <w:br/>
        <w:t>көріп кетсең деп едім бөбегіңді?</w:t>
        <w:br/>
        <w:t>Жыл өткен жоқ жанымыз қосылғалы,</w:t>
        <w:br/>
        <w:t>азаматтан артық па ең осындағы?</w:t>
        <w:br/>
        <w:t>Өз еркіңмен бармай-ақ,</w:t>
        <w:br/>
        <w:t>қоя тұрсаң...</w:t>
        <w:br/>
        <w:t>жүрегім де бекерге шошыпбады...</w:t>
        <w:br/>
        <w:t>59</w:t>
        <w:br/>
        <w:t>өлерменнің,</w:t>
        <w:br/>
        <w:t>ақыры,</w:t>
        <w:br/>
        <w:t>өзі өлішті.</w:t>
        <w:br/>
        <w:t>Тұрғап жоқпын өлігін қорлағалы,</w:t>
        <w:br/>
        <w:t>көңіл бірақ еріксіз толғанады:</w:t>
        <w:br/>
        <w:t>Топырақ та бір уыс бұйырмапты-ау,</w:t>
        <w:br/>
        <w:t>басып алмақ болғанда мол даланы.</w:t>
        <w:br/>
        <w:t>Тынды осылай үміті,</w:t>
        <w:br/>
        <w:t>қиялы да,</w:t>
        <w:br/>
        <w:t>тимейді енді ешкімге зияны да,</w:t>
        <w:br/>
        <w:t>Таптасам деп келгенде ол асыға,</w:t>
        <w:br/>
        <w:t>моласына айналды Қия мына..</w:t>
        <w:br/>
        <w:t>Өз елі де белгісіз батыр демес,</w:t>
        <w:br/>
        <w:t>тынды осылай арада ақырғы вгес.</w:t>
        <w:br/>
        <w:t>Басы қалған біреу бұл жортуылда,</w:t>
        <w:br/>
        <w:t>енді менің жауым да,</w:t>
        <w:br/>
        <w:t>жатым да емес...</w:t>
        <w:br/>
        <w:t>ҚАРАҒАЙ</w:t>
        <w:br/>
        <w:t>Кім білсін кез болғанын мұнда қалай,</w:t>
        <w:br/>
        <w:t>бұрылып былайғыға бір қарамай,</w:t>
        <w:br/>
        <w:t>теңселмей дауылға да,</w:t>
        <w:br/>
        <w:t>тіп-тік болып,</w:t>
        <w:br/>
        <w:t>ішінде дүт орманның тұр қарағай.</w:t>
        <w:br/>
        <w:t>Назары шынымен-ақ шыңға ауып па,</w:t>
        <w:br/>
        <w:t>құмары қырқа ма еді,</w:t>
        <w:br/>
        <w:t>й құмдауыт па,-</w:t>
        <w:br/>
        <w:t>жанына жақпай тұр ма сая мына,</w:t>
        <w:br/>
        <w:t>оралған аяғыпа шырмауық иа...</w:t>
        <w:br/>
        <w:t>62</w:t>
        <w:br/>
        <w:t>Байлығым жоқ жинағап ырымға да,</w:t>
        <w:br/>
        <w:t>бар тапқаным -- баянды жырым ғана,</w:t>
        <w:br/>
        <w:t>Өз басымды қай саққа жүгіртсец дв,</w:t>
      </w:r>
    </w:p>
    <w:p>
      <w:r>
        <w:t>Тұтас тұрған сөзімді жырымдама!</w:t>
        <w:br/>
        <w:t>Бар шығар-ау, кім білсін, өзімде мін,</w:t>
        <w:br/>
        <w:t>боріккеп қойдай бола алмас созім менің.</w:t>
        <w:br/>
        <w:t>Әр түйірін тереңнен іздеп,</w:t>
        <w:br/>
        <w:t>теріп,</w:t>
        <w:br/>
        <w:t>Түндер бойы тірнектеп,</w:t>
        <w:br/>
        <w:t>көз ілмедім!</w:t>
        <w:br/>
        <w:t>Бұлдамай-ақ бедерім,</w:t>
        <w:br/>
        <w:t>беделімді,</w:t>
        <w:br/>
        <w:t>Білер шағым Еліме не дерімді,</w:t>
        <w:br/>
        <w:t>Көрмесем Де өзіңмен өлшеп кеуде,</w:t>
        <w:br/>
        <w:t>бөлшектеуге көнбеймін өлеңімді.</w:t>
        <w:br/>
        <w:t>Біреулермен бекерге белдестім бә,</w:t>
        <w:br/>
        <w:t>Кем кештім бе тірлікті,</w:t>
        <w:br/>
        <w:t>теңдеспін бе,--</w:t>
        <w:br/>
        <w:t>Жырым -- менің жүрегім,</w:t>
        <w:br/>
        <w:t>Жүрегімді</w:t>
        <w:br/>
        <w:t>Жырымдата алмаймын енді ешкімге!</w:t>
        <w:br/>
        <w:t>Бір сұмдықты сөзді ме,</w:t>
        <w:br/>
        <w:t>сезбеді ме,</w:t>
        <w:br/>
        <w:t>мөлт-мөлт етіп құланың көздері де,</w:t>
        <w:br/>
        <w:t>тырп ете алмай,</w:t>
        <w:br/>
        <w:t>тыпырлап қала берді,</w:t>
        <w:br/>
        <w:t>біржолата тұншығып өз деміне.</w:t>
        <w:br/>
        <w:t>Ыңырсыды,</w:t>
        <w:br/>
        <w:t>ышқынды,</w:t>
        <w:br/>
        <w:t>кісінеді,</w:t>
        <w:br/>
        <w:t>Шырылдады,</w:t>
        <w:br/>
        <w:t>Шыңғырды,</w:t>
        <w:br/>
        <w:t>іші нені</w:t>
        <w:br/>
        <w:t>сезгенін де, кім білсін,</w:t>
        <w:br/>
        <w:t>ыңыранып,</w:t>
        <w:br/>
        <w:t>бір пәленің болғанын түсінеді.</w:t>
        <w:br/>
        <w:t>Құлағына, ақыры, жөтті ме үні,-</w:t>
        <w:br/>
        <w:t>қыл бұрауды босатып кетті бірі.</w:t>
        <w:br/>
        <w:t>Ауырсына</w:t>
        <w:br/>
        <w:t>орнынан тұра берді,</w:t>
        <w:br/>
        <w:t>бірте-бірте басылып ет дірілі.</w:t>
        <w:br/>
        <w:t>«Түсінген де түгі жоқ,</w:t>
        <w:br/>
        <w:t>әлі білген,</w:t>
        <w:br/>
        <w:t>ауырғаны басылып,</w:t>
        <w:br/>
        <w:t>жаны кіртен.--</w:t>
        <w:br/>
        <w:t>Жаңағы бір қызулы дүниенің</w:t>
        <w:br/>
        <w:t>бара жатты азайып мәні бірдеп...</w:t>
        <w:br/>
        <w:t>Жібек жел күлі-түні әлдилеген,</w:t>
        <w:br/>
        <w:t>жанында жүз бұралып тал билеген,</w:t>
        <w:br/>
        <w:t>Ақырын айнала бір қарап қойып,</w:t>
      </w:r>
    </w:p>
    <w:p>
      <w:r>
        <w:t>аш көзін ашып-жұмып қалғиды емен...</w:t>
        <w:br/>
        <w:t>Сыбырлап,</w:t>
        <w:br/>
        <w:t>сыпсың қағып шілік, тегі,</w:t>
        <w:br/>
        <w:t>сусылдап,</w:t>
        <w:br/>
        <w:t>қолтығына кіріп пе еді,--</w:t>
        <w:br/>
        <w:t>қаумалап</w:t>
        <w:br/>
        <w:t>қалар емес,</w:t>
        <w:br/>
        <w:t>қайдағы бір</w:t>
        <w:br/>
        <w:t>томары -- домаланғап</w:t>
        <w:br/>
        <w:t>шіріктері.</w:t>
        <w:br/>
        <w:t>Қалыңға қызыл қайың әрең еніп,</w:t>
        <w:br/>
        <w:t>Қарайды анадайдап...</w:t>
        <w:br/>
        <w:t>дәмеленіп.</w:t>
        <w:br/>
        <w:t>Қасыпа,</w:t>
        <w:br/>
        <w:t>қамыт аяқ қара ағаш та,</w:t>
        <w:br/>
        <w:t>талтайып тұра қалпты және келіп...</w:t>
        <w:br/>
        <w:t>Кім білсін, кез болғанын мұнда қалай,</w:t>
        <w:br/>
        <w:t>бұрылып,</w:t>
        <w:br/>
        <w:t>барлығына бір қарамай,</w:t>
        <w:br/>
        <w:t>ішінде дүт орманның</w:t>
        <w:br/>
        <w:t>тіп-тік болып,</w:t>
        <w:br/>
        <w:t>жабырқап,</w:t>
        <w:br/>
        <w:t>жалғызсырап тұр қарағай!..</w:t>
        <w:br/>
        <w:t>ЕТІКШІ ЖӘНЕ МЕН</w:t>
        <w:br/>
        <w:t>Етікшіден етікші таңдап бір күн,</w:t>
        <w:br/>
        <w:t>табаныма темірден нәл қақтырдым.</w:t>
        <w:br/>
        <w:t>Тақылдаған таңдайын қызық көріп,</w:t>
        <w:br/>
        <w:t>әңгімесін әріге жалғап тұрдым.</w:t>
        <w:br/>
        <w:t>Қолындағы балғасы тықылдайды,</w:t>
        <w:br/>
        <w:t>Қиналмайды, қабағып шытынбайды,</w:t>
        <w:br/>
        <w:t>Кезектегі кәрі-жас,</w:t>
        <w:br/>
        <w:t>үлкен-кіші,</w:t>
        <w:br/>
        <w:t>Қалжыңынан,</w:t>
        <w:br/>
        <w:t>қашса да,</w:t>
        <w:br/>
        <w:t>құтылмайды.</w:t>
        <w:br/>
        <w:t>Қарамайды</w:t>
        <w:br/>
        <w:t>қалың ел түр ма күтіп,</w:t>
        <w:br/>
        <w:t>Қысыр сөздің көкесін мүлде ағытып,</w:t>
        <w:br/>
        <w:t>Қабағымнан әлдене аңғарды ма,</w:t>
        <w:br/>
        <w:t>өте шықты мені де бір қағытыш:</w:t>
        <w:br/>
        <w:t>-- Алыс кете қоймапты жасың менен,</w:t>
        <w:br/>
        <w:t>ашпақ қудай, ағайын, шашың педен?--</w:t>
        <w:br/>
        <w:t>Өз сөзіне кеңкілдей өзі күліп,</w:t>
        <w:br/>
        <w:t>Қалерде жоқ жақтырмас;</w:t>
        <w:br/>
        <w:t>жасыр Деген.-</w:t>
        <w:br/>
        <w:t>-- Боп-боз болып барады түсің демде,</w:t>
      </w:r>
    </w:p>
    <w:p>
      <w:r>
        <w:t>ішімдікке жолама,</w:t>
        <w:br/>
        <w:t>ішіңді емде,</w:t>
        <w:br/>
        <w:t>Әлде, досым, қатының қияңқы ма,</w:t>
        <w:br/>
        <w:t>не болмаса көлдепноң түсім кем бе?</w:t>
        <w:br/>
        <w:t>Айналаңа қыз-қырқын жиылғанда,</w:t>
        <w:br/>
        <w:t>тіл қата алмай қалудан қиын бар мә?</w:t>
        <w:br/>
        <w:t>64</w:t>
        <w:br/>
        <w:t>ДАРАЛЫҚ ТУРАЛЫ</w:t>
        <w:br/>
        <w:t>Ағайын, ай мен күннің аманында,</w:t>
        <w:br/>
        <w:t>дұшпанның қала алмадым табанында</w:t>
        <w:br/>
        <w:t>Әзірге ауыл-аймақ дән разы,</w:t>
        <w:br/>
        <w:t>ұшырған өз қолынан «жаман ұлға».</w:t>
        <w:br/>
        <w:t>Елімнің, біліп іштей, не күткенін,</w:t>
        <w:br/>
        <w:t>жақсыға еліктедім,</w:t>
        <w:br/>
        <w:t>желікпнедім.</w:t>
        <w:br/>
        <w:t>Ес білген,</w:t>
        <w:br/>
        <w:t>етек жиған шақтан бері</w:t>
        <w:br/>
        <w:t>ешкімнен өз басымды кемітпедім.</w:t>
        <w:br/>
        <w:t>Әзірге еркелетіп өл де мені,</w:t>
        <w:br/>
        <w:t>ешкімнің мазағына бермеп еді,</w:t>
        <w:br/>
        <w:t>Түйдіріп көрінгеннің жұдырығын,</w:t>
        <w:br/>
        <w:t>күйдіріп жоққа бола,</w:t>
        <w:br/>
        <w:t>тергемеді.</w:t>
        <w:br/>
        <w:t>Мәпсабы жоғарысы,</w:t>
        <w:br/>
        <w:t>төмені де,</w:t>
        <w:br/>
        <w:t>көндірмек болды мені дегеніне;</w:t>
        <w:br/>
        <w:t>Басымды төк еліме ием, дедім,</w:t>
        <w:br/>
        <w:t>бірінің сүйенбедім көмегіне.</w:t>
        <w:br/>
        <w:t>Өзгеден осы: ғана даралығым,</w:t>
        <w:br/>
        <w:t>келешек айта жатар дол анығын.</w:t>
        <w:br/>
        <w:t>Туған өл,</w:t>
        <w:br/>
        <w:t>сен разы болсын деумен</w:t>
        <w:br/>
        <w:t>келеді ғұмыр кетпін «жаман ұлың!»</w:t>
        <w:br/>
        <w:t>55</w:t>
        <w:br/>
        <w:t>төсегімде</w:t>
        <w:br/>
        <w:t>тоқ қарын</w:t>
        <w:br/>
        <w:t>дамылдасам.</w:t>
        <w:br/>
        <w:t>Жақсылық пен жамандық арасына,</w:t>
        <w:br/>
        <w:t>Сына болып</w:t>
        <w:br/>
        <w:t>күнде бір қағылмасам;</w:t>
      </w:r>
    </w:p>
    <w:p>
      <w:r>
        <w:t>Көрінгенге өтірік күлімдесем,</w:t>
        <w:br/>
        <w:t>қиянатты көргенде -</w:t>
        <w:br/>
        <w:t>бүліндбесем,</w:t>
        <w:br/>
        <w:t>Ақиқаттың алдында ақ жарылып,</w:t>
        <w:br/>
        <w:t>ақымақтан біржола түңілмесем;</w:t>
        <w:br/>
        <w:t>Досым ба едің,</w:t>
        <w:br/>
        <w:t>айырмай,</w:t>
        <w:br/>
        <w:t>қасым ба едің,</w:t>
        <w:br/>
        <w:t>Алдиярға баласам асып көбін.</w:t>
        <w:br/>
        <w:t>Өздеріндей</w:t>
        <w:br/>
        <w:t>ешкім</w:t>
        <w:br/>
        <w:t>мін таға алмас та,</w:t>
        <w:br/>
        <w:t>ағармас та еді ғой шашым менің!</w:t>
        <w:br/>
        <w:t>Көз қырып да салмағап болады-ау ол</w:t>
        <w:br/>
        <w:t>табағына үйілгеті тігындалға!</w:t>
        <w:br/>
        <w:t>Қысыр сөзден беріпті бұл кімге ерік,</w:t>
        <w:br/>
        <w:t>Оп-өтірік кеңкілдеп күлдің делік...</w:t>
        <w:br/>
        <w:t>Бұрылдым да,</w:t>
        <w:br/>
        <w:t>жөлпіме жүре бердім,</w:t>
        <w:br/>
        <w:t>тұмсығынан,</w:t>
        <w:br/>
        <w:t>тұрса да,</w:t>
        <w:br/>
        <w:t>ұрғым поліі..</w:t>
        <w:br/>
        <w:t>Болмады ма, апыр-ау,</w:t>
        <w:br/>
        <w:t>басқа амалым,</w:t>
        <w:br/>
        <w:t>бетін ноге қайырып тастамадым?</w:t>
        <w:br/>
        <w:t>(Ұрынбасқа ұрынып</w:t>
        <w:br/>
        <w:t>мен де кейде</w:t>
        <w:br/>
        <w:t>осындайдан, әйтеуір, жасқапамын!)</w:t>
        <w:br/>
        <w:t>Етікшім-ай!</w:t>
        <w:br/>
        <w:t>Өзіңдей - г</w:t>
        <w:br/>
        <w:t>елге сенбей,</w:t>
        <w:br/>
        <w:t>сезімге де сақпалы ермесем кей,</w:t>
        <w:br/>
        <w:t>Кім біледі сенен де бақыттырақ,</w:t>
        <w:br/>
        <w:t>болар ма едім</w:t>
        <w:br/>
        <w:t>қаперсіз мен де сендей!</w:t>
        <w:br/>
        <w:t>Бөлмей елді санасыз,</w:t>
        <w:br/>
        <w:t>саналыға,</w:t>
        <w:br/>
        <w:t>Қарамасам етпкімнің қабағына,</w:t>
        <w:br/>
        <w:t>Қалт еткеннің</w:t>
        <w:br/>
        <w:t>қапысыз бәрін бағып,</w:t>
        <w:br/>
        <w:t>нәлін қағып бәтеңке табанына;</w:t>
        <w:br/>
        <w:t>Жағады деп,</w:t>
        <w:br/>
        <w:t>қалаңыз шамын қашан,</w:t>
        <w:br/>
        <w:t>65</w:t>
        <w:br/>
        <w:t>Болмасып деп жамандық мына қырда,</w:t>
        <w:br/>
        <w:t>Жабырқаса --</w:t>
        <w:br/>
        <w:t>жақтастым қыран ұлға.</w:t>
      </w:r>
    </w:p>
    <w:p>
      <w:r>
        <w:t>Қарамадым әркімнің аузына бір,</w:t>
        <w:br/>
        <w:t>-- Мұнымен де біреуге ұнадың ба?</w:t>
        <w:br/>
        <w:t>Жаудың сағын, білмеймін, сытндырдым ба,--</w:t>
        <w:br/>
        <w:t>Жалғыз барып ұрынып жүрдім мыңға.</w:t>
        <w:br/>
        <w:t>Құрғыр мүң да қалмады қыр соңымнан.</w:t>
        <w:br/>
        <w:t>-- Ал, сонымен?</w:t>
        <w:br/>
        <w:t>Бірдеңе тындырдық ба?!</w:t>
        <w:br/>
        <w:t>Тағдыр деген</w:t>
        <w:br/>
        <w:t>төбеңе төнген қылыпп,--</w:t>
        <w:br/>
        <w:t>бұлтармай,</w:t>
        <w:br/>
        <w:t>бұқпай ғана көнген дұрыс...</w:t>
        <w:br/>
        <w:t>Мойынсұна қоймайсың, амал қанша,</w:t>
        <w:br/>
        <w:t>бастала берген шақта енді-енді ұрыс!</w:t>
        <w:br/>
        <w:t>Көрдік қой біз де біраз майдан ашып,</w:t>
        <w:br/>
        <w:t>құтылам дейсің бірақ қайда қашып!</w:t>
        <w:br/>
        <w:t>Ақыры икеміне көнетінің,</w:t>
        <w:br/>
        <w:t>еркіңді беретінің айдан ашық.</w:t>
        <w:br/>
        <w:t>Азырақ алысасың,</w:t>
        <w:br/>
        <w:t>арбасасың,</w:t>
        <w:br/>
        <w:t>қылышқа</w:t>
        <w:br/>
        <w:t>қылпылдаған</w:t>
        <w:br/>
        <w:t>жармасасың</w:t>
        <w:br/>
        <w:t>Көресің бұл ғана ма,</w:t>
        <w:br/>
        <w:t>тыңдама да -</w:t>
        <w:br/>
        <w:t>58</w:t>
        <w:br/>
        <w:t>ҚЫРАН МЕН ЖЫЛАН</w:t>
        <w:br/>
        <w:t>Шарықтап,</w:t>
        <w:br/>
        <w:t>шыр айналып күнді асыға,</w:t>
        <w:br/>
        <w:t>қалықтап шықты қыран шың басына,</w:t>
        <w:br/>
        <w:t>Қояды қоразданып өз-өзінен,</w:t>
        <w:br/>
        <w:t>сұқтанып самұрықтай тұлғасына.</w:t>
        <w:br/>
        <w:t>Қанаттың тең келер ме енді бұған,</w:t>
        <w:br/>
        <w:t>құс қайда қызғанатып төрді бұған? --</w:t>
        <w:br/>
        <w:t>деп те бір,</w:t>
        <w:br/>
        <w:t>асқақ қарап отырғанда,</w:t>
        <w:br/>
        <w:t>жыланды</w:t>
        <w:br/>
        <w:t>жорғалаған</w:t>
        <w:br/>
        <w:t>көрді қыран.</w:t>
        <w:br/>
        <w:t>Қарадай қайран болып,</w:t>
        <w:br/>
        <w:t>таң қалады:</w:t>
        <w:br/>
        <w:t>-- Қайдансың,</w:t>
        <w:br/>
        <w:t>құдіреттің қарғағаны?</w:t>
        <w:br/>
        <w:t>Сен түгіл,</w:t>
        <w:br/>
        <w:t>“бұл араға жетпец еді</w:t>
      </w:r>
    </w:p>
    <w:p>
      <w:r>
        <w:t>қанатты қарақұстар,</w:t>
        <w:br/>
        <w:t>қарғаң әлі...</w:t>
        <w:br/>
        <w:t>(Тіленіп тірілерге ұрынардай -- /</w:t>
        <w:br/>
        <w:t>жексұрын, жаман еді түрі қандай!)-</w:t>
        <w:br/>
        <w:t>-- Жорғалап қайда бара жатырсың сеп,</w:t>
        <w:br/>
        <w:t>жотада жеті атаңның құны бардай!</w:t>
        <w:br/>
        <w:t>(Бүйірден</w:t>
        <w:br/>
        <w:t>бұғып келіп</w:t>
        <w:br/>
        <w:t>ұмтылардай, )</w:t>
        <w:br/>
        <w:t>сұмырай, суық еді сұрқы қандай!) --</w:t>
        <w:br/>
        <w:t>-- Жақпар тас сені қалай жолатып жүр,</w:t>
        <w:br/>
        <w:t>қияда құйрығыңды қырқып алмай?</w:t>
        <w:br/>
        <w:t>69</w:t>
        <w:br/>
        <w:t>ТАРИХПЕН ТІЛДЕСУ</w:t>
        <w:br/>
        <w:t>Тарих қарт!</w:t>
        <w:br/>
        <w:t>Ойым жоқ өкпелетпек,</w:t>
        <w:br/>
        <w:t>тілдесейін деп едім бетпе-бет кеп,</w:t>
        <w:br/>
        <w:t>Көшкені де елімнің,</w:t>
        <w:br/>
        <w:t>өшкені де</w:t>
        <w:br/>
        <w:t>сен арқылы бүгіпге жеткен ептеп...</w:t>
        <w:br/>
        <w:t>Кімдер, сірә, иектеп бұл даланы,</w:t>
        <w:br/>
        <w:t>кімдер, сірә, билігін бұлдамады,</w:t>
        <w:br/>
        <w:t>Бақырайтып қойып та көзіш елдің,</w:t>
        <w:br/>
        <w:t>шежіреңнің өзіп де бұрмалады.</w:t>
        <w:br/>
        <w:t>Тағдыры бар тап болған жүз кесірге,</w:t>
        <w:br/>
        <w:t>түз де есіңде өзкелгі,</w:t>
        <w:br/>
        <w:t>із де есіңде:</w:t>
        <w:br/>
        <w:t>Аманатын атамнып бүгіп қалып.</w:t>
        <w:br/>
        <w:t>жаманатын көбірек тізгесің бе?</w:t>
        <w:br/>
        <w:t>Сөзе тұрып,</w:t>
        <w:br/>
        <w:t>барлығын біле тұрып,</w:t>
        <w:br/>
        <w:t>тиіс пе едің айтуға бір өтірік?</w:t>
        <w:br/>
        <w:t>Коп сырымды ішіңе бүгіш қалып,</w:t>
        <w:br/>
        <w:t>көлгірсіген боласың құр өкініп.</w:t>
        <w:br/>
        <w:t>Қандай ғана, қартым-ай, көлгір едің,</w:t>
        <w:br/>
        <w:t>тегімді де жасырғың келді менің.</w:t>
        <w:br/>
        <w:t>Жоқ еді ғой қақың да құбыжық қын</w:t>
        <w:br/>
        <w:t>корсетуге кешегі елдің Ерін.</w:t>
        <w:br/>
        <w:t>Көз алдыңнан өткенде ғасырларым!</w:t>
        <w:br/>
        <w:t>жарамаған, жарықтық, жасырғаның!</w:t>
        <w:br/>
        <w:t>Тұл етіп те көрсеттің жерімді елге,</w:t>
        <w:br/>
        <w:t>жебірлерге жұтқызып жасыл бағын.</w:t>
        <w:br/>
        <w:t>Саған әлде өшкен ел жұрты ұнай ма,</w:t>
      </w:r>
    </w:p>
    <w:p>
      <w:r>
        <w:t>бәрібір ме - шырылдап, шырқырай-ма?--</w:t>
        <w:br/>
        <w:t>67</w:t>
        <w:br/>
        <w:t>Біздің ел</w:t>
        <w:br/>
        <w:t>осы тірлік ішнайсалмасын деуменен</w:t>
        <w:br/>
        <w:t>қорған келген кеудемен,</w:t>
        <w:br/>
        <w:t>Қорған ата қонысын,</w:t>
        <w:br/>
        <w:t>ұл-қызының әмірін де,</w:t>
        <w:br/>
        <w:t>) қаған еді сол үшіп.</w:t>
        <w:br/>
        <w:t>аямаған жапын да,</w:t>
        <w:br/>
        <w:t>төккен талай қанып да,</w:t>
        <w:br/>
        <w:t>аямастан тірлігін де,</w:t>
        <w:br/>
        <w:t>үнін де,</w:t>
        <w:br/>
        <w:t>Жеткен еді бүгінге -</w:t>
        <w:br/>
        <w:t>бәрі соның</w:t>
        <w:br/>
        <w:t>халқымызға тән қылық,</w:t>
        <w:br/>
        <w:t>Жасай бермек ендеше,</w:t>
        <w:br/>
        <w:t>Жасай бермек мәңгілік!</w:t>
        <w:br/>
        <w:t>ИТ ТУРАЛЫ</w:t>
        <w:br/>
        <w:t>Көріп жүрген ит еді бұрындары,</w:t>
        <w:br/>
        <w:t>жатып келіп зәпталаң ырылдады.</w:t>
        <w:br/>
        <w:t>Қақпа алдында көлдепец тұрып алып,</w:t>
        <w:br/>
        <w:t>жұлынғаны жақпады,--</w:t>
        <w:br/>
        <w:t>ұрынғалы.</w:t>
        <w:br/>
        <w:t>Шақар неме,</w:t>
        <w:br/>
        <w:t>шынымен, білмеді ме,</w:t>
        <w:br/>
        <w:t>шабалана</w:t>
        <w:br/>
        <w:t>шаптығып үргені не?!</w:t>
        <w:br/>
        <w:t>Қаһарлапа қалшылдап,</w:t>
        <w:br/>
        <w:t>арсылдады-ау,</w:t>
        <w:br/>
        <w:t>қол көтеріп,</w:t>
        <w:br/>
        <w:t>ұрғалы тұр деді ме?</w:t>
        <w:br/>
        <w:t>80</w:t>
        <w:br/>
        <w:t>-- Жалықпай,- деді жылан,-- мен дегенің,</w:t>
        <w:br/>
        <w:t>жорғалап</w:t>
        <w:br/>
        <w:t>жылдар бойы өрмеледім.</w:t>
        <w:br/>
        <w:t>көргенде көлденецін жақпар тастың,</w:t>
        <w:br/>
        <w:t>ерінбей орағыта берген едім...</w:t>
        <w:br/>
        <w:t>Көрмедім бас көтеріп,</w:t>
        <w:br/>
        <w:t>жерде - көудем,</w:t>
        <w:br/>
        <w:t>келемін әлі күшге ормолоумен...</w:t>
        <w:br/>
        <w:t>ДОН ҚИХОТ</w:t>
        <w:br/>
        <w:t>Дон Кихоттай баяғы,</w:t>
      </w:r>
    </w:p>
    <w:p>
      <w:r>
        <w:t>биыл мен де</w:t>
        <w:br/>
        <w:t>жалғыз шапқан жайым бар тиірменге,--</w:t>
        <w:br/>
        <w:t>Көкіректі ұрғылан шығып ем бір,</w:t>
        <w:br/>
        <w:t>жүре берді құлдырап күйім демде...</w:t>
        <w:br/>
        <w:t>Жайратсам деп жаманның бәрін мына,</w:t>
        <w:br/>
        <w:t>Ұрынғаным қайдағы қағындыға!</w:t>
        <w:br/>
        <w:t>Тап-тап беріп шетінен,</w:t>
        <w:br/>
        <w:t>қаптап келіп,</w:t>
        <w:br/>
        <w:t>салды дейсіп әзімді шабындыға,</w:t>
        <w:br/>
        <w:t>Шәуілдеуге үйренген жанасалап,</w:t>
        <w:br/>
        <w:t>айналдырды тәлкекке бала-шаға-ақ,</w:t>
        <w:br/>
        <w:t>Кімге керек ақ жүрек саналғаның,</w:t>
        <w:br/>
        <w:t>ала алмадым өзімді арашалап.</w:t>
        <w:br/>
        <w:t>Біреулері табалай күлін еді,</w:t>
        <w:br/>
        <w:t>түтіп жердей</w:t>
        <w:br/>
        <w:t>түкеиді</w:t>
        <w:br/>
        <w:t>бірі мені.</w:t>
        <w:br/>
        <w:t>70</w:t>
        <w:br/>
        <w:t>Айдашы, таксист бала, сәл ақырып,</w:t>
        <w:br/>
        <w:t>азырақ қызықтайын қала түнін.</w:t>
        <w:br/>
        <w:t>Алматы</w:t>
        <w:br/>
        <w:t>күні бойғы арпалыстап,</w:t>
        <w:br/>
        <w:t>алқыпып,</w:t>
        <w:br/>
        <w:t>алса керек жаңа тышым,</w:t>
        <w:br/>
        <w:t>айдашы,</w:t>
        <w:br/>
        <w:t>қатуланбай,</w:t>
        <w:br/>
        <w:t>сәл ақырып!</w:t>
        <w:br/>
        <w:t>Қалмаған тиын-тебен қайда ғана,</w:t>
        <w:br/>
        <w:t>қарама азың-аулақ пайдаңа да,</w:t>
        <w:br/>
        <w:t>Асықпай аралайық Алматыны,</w:t>
        <w:br/>
        <w:t>ақырын, )</w:t>
        <w:br/>
        <w:t>ақырындау айда, бала!</w:t>
        <w:br/>
        <w:t>Жететін Алматыға қайда қала!</w:t>
        <w:br/>
        <w:t>Ақындар әз бере ме,</w:t>
        <w:br/>
        <w:t>көп бере ме,--</w:t>
        <w:br/>
        <w:t>ағаңа, айналайын, өкпелеме,</w:t>
        <w:br/>
        <w:t>Алдынан Абай атам</w:t>
        <w:br/>
        <w:t>оңға бұрыл,</w:t>
        <w:br/>
        <w:t>Соғайық</w:t>
        <w:br/>
        <w:t>сона тұрған Көктеәбеге,</w:t>
        <w:br/>
        <w:t>бір жолға, інішегім, өкпелеме!</w:t>
        <w:br/>
        <w:t>Сейілім болғанымен сәл ақылы,</w:t>
      </w:r>
    </w:p>
    <w:p>
      <w:r>
        <w:t>Шынында, ғажап екен қала түні!</w:t>
        <w:br/>
        <w:t>«Алматым -- ұйқыдағы ару»</w:t>
        <w:br/>
        <w:t>ғана,</w:t>
        <w:br/>
        <w:t>бар тапқан теңеуімнің жаңа түрі.</w:t>
        <w:br/>
        <w:t>Алдында сұлулықтың</w:t>
        <w:br/>
        <w:t>В осылай бір</w:t>
        <w:br/>
        <w:t>болады тілім шықпай қалатыны!..</w:t>
        <w:br/>
        <w:t>72!</w:t>
        <w:br/>
        <w:t>сөзім, міне --</w:t>
        <w:br/>
        <w:t>махаббаттың өзіндей,</w:t>
        <w:br/>
        <w:t>Қызыл туым желбіреп тұр төбемде!</w:t>
        <w:br/>
        <w:t>Паш етіп-ақ</w:t>
        <w:br/>
        <w:t>туысқандық бірлігін,</w:t>
        <w:br/>
        <w:t>барша жүрек бірге соғып тұр бүгін:</w:t>
        <w:br/>
        <w:t>от құшақтай</w:t>
        <w:br/>
        <w:t>айқара ашық бар есік,</w:t>
        <w:br/>
        <w:t>айнала асқақ ән есіп,</w:t>
        <w:br/>
        <w:t>желбіретер қазақ үйдің түндігін.</w:t>
        <w:br/>
        <w:t>Міне, қолым -</w:t>
        <w:br/>
        <w:t>туыс болам дегенге,</w:t>
        <w:br/>
        <w:t>Міне, жолым --</w:t>
        <w:br/>
        <w:t>енді есейген көп елге,</w:t>
        <w:br/>
        <w:t>біздегідей гүл --</w:t>
        <w:br/>
        <w:t>мекен</w:t>
        <w:br/>
        <w:t>Аңсағанға</w:t>
        <w:br/>
        <w:t>мен өзімді үлгі етем,</w:t>
        <w:br/>
        <w:t>қып-қызыл Ту тұрған шақта төбемде!</w:t>
        <w:br/>
        <w:t>Бұл өлде</w:t>
        <w:br/>
        <w:t>құрыды мүң</w:t>
        <w:br/>
        <w:t>тесік таппай кірерге,</w:t>
        <w:br/>
        <w:t>ата-бабам көрген ауыр азапты,</w:t>
        <w:br/>
        <w:t>ашы қайғы,</w:t>
        <w:br/>
        <w:t>мазақты</w:t>
        <w:br/>
        <w:t>таппас едің бір емге.</w:t>
        <w:br/>
        <w:t>Асау шабыт арғымағын</w:t>
        <w:br/>
        <w:t>ерттеп міпіп қайтадан,</w:t>
        <w:br/>
        <w:t>мен де бүгіп айтам әп.</w:t>
        <w:br/>
        <w:t>Өмір тойын тойлап жатқан жарқын елімде</w:t>
        <w:br/>
        <w:t>айналам дә егінге</w:t>
        <w:br/>
        <w:t>ақ бидайдай жайқалам!</w:t>
        <w:br/>
        <w:t>79</w:t>
      </w:r>
    </w:p>
    <w:p>
      <w:r>
        <w:t>Қазақ едік --</w:t>
        <w:br/>
        <w:t>туғаннан</w:t>
        <w:br/>
        <w:t>кең даласын көз жасымен суғарған.</w:t>
        <w:br/>
        <w:t>Елдігі де қыл үстінде тұрғанда</w:t>
        <w:br/>
        <w:t>өз қолына осы күні Туды алғаш</w:t>
        <w:br/>
        <w:t>Шайқалмас деп,</w:t>
        <w:br/>
        <w:t>өнді іргем,</w:t>
        <w:br/>
        <w:t>біржолата айырылып дегбірден,</w:t>
        <w:br/>
        <w:t>Көз алдымда сөніп-жанып бір әрман,</w:t>
        <w:br/>
        <w:t>қара түнек мұнардапн</w:t>
        <w:br/>
        <w:t>Жұлқынып-ақ</w:t>
        <w:br/>
        <w:t>шығыш еді ел бірден...</w:t>
        <w:br/>
        <w:t>Арманы не ендігі --</w:t>
        <w:br/>
        <w:t>өз қолына біржолата тиді қазақ теңдігі,</w:t>
        <w:br/>
        <w:t>білектісі қаймықпаған</w:t>
        <w:br/>
        <w:t>жаудан Да,</w:t>
        <w:br/>
        <w:t>жүректісі шайлықпаған</w:t>
        <w:br/>
        <w:t>даудан дә</w:t>
        <w:br/>
        <w:t>Халық болдық белгілі!</w:t>
        <w:br/>
        <w:t>Револтапция</w:t>
        <w:br/>
        <w:t>төкті аямай жарығын,</w:t>
        <w:br/>
        <w:t>сол жарықта Отан жайлы</w:t>
        <w:br/>
        <w:t>бар ұғым.</w:t>
        <w:br/>
        <w:t>Жұдырықтай тұтастығын,</w:t>
        <w:br/>
        <w:t>бірлігін,</w:t>
        <w:br/>
        <w:t>әлем өзі әйгілеп-ақ тұр бүгін</w:t>
        <w:br/>
        <w:t>жүзі -- қоңыр, жүрегі -- аң</w:t>
        <w:br/>
        <w:t>қазағымның нар ұлын!</w:t>
        <w:br/>
        <w:t>Қолым, міне --</w:t>
        <w:br/>
        <w:t>досың болам дегенге,</w:t>
        <w:br/>
        <w:t>жолым, міне -</w:t>
        <w:br/>
        <w:t>үлгі болған көп слге.</w:t>
        <w:br/>
        <w:t>өзім, міне--</w:t>
        <w:br/>
        <w:t>елді ойлаған көз ілмей,</w:t>
        <w:br/>
        <w:t>78</w:t>
        <w:br/>
        <w:t>ЖАРАЛЫ ҚҮС</w:t>
        <w:br/>
        <w:t>Жанары жәудіреген жарады құс,</w:t>
        <w:br/>
        <w:t>жалғанға жалғыз ғана қара дұрыс!</w:t>
        <w:br/>
        <w:t>Асқақтай да алмадың ақырғы рет,</w:t>
        <w:br/>
        <w:t>апыр-ау, қайда тастап барады күш?!</w:t>
        <w:br/>
        <w:t>Қарашы айналаңа соңғы рет бір,-</w:t>
        <w:br/>
        <w:t>аспан да айырықша мөлдіреп түр!</w:t>
        <w:br/>
        <w:t>Әлгінде,</w:t>
        <w:br/>
        <w:t>міне, мынау</w:t>
        <w:br/>
        <w:t>Көкте самғап,</w:t>
        <w:br/>
        <w:t>өтінде жүр едің-ау жөлдің өткір.</w:t>
        <w:br/>
        <w:t>Жеткенде осы араға жер түбінен,</w:t>
        <w:br/>
        <w:t>жөңілем дел пе ең, сірә, сен тіріден?</w:t>
        <w:br/>
        <w:t>Әп-сәтте азаттығын адыра қап,</w:t>
        <w:br/>
        <w:t>алыр-ай, қалай ғана мертігіп ең?</w:t>
      </w:r>
    </w:p>
    <w:p>
      <w:r>
        <w:t>Жүр едің жаңа ғана шарлап көкті,</w:t>
        <w:br/>
        <w:t>дүние бұлаң қағып,</w:t>
        <w:br/>
        <w:t>алдап кетті.</w:t>
        <w:br/>
        <w:t>Қарқылдап қарға-құзғын қаптай берді,</w:t>
        <w:br/>
        <w:t>бұйырса --</w:t>
        <w:br/>
        <w:t>сенен де бір --</w:t>
        <w:br/>
        <w:t>алмақ кекті.</w:t>
        <w:br/>
        <w:t>Ызалы,</w:t>
        <w:br/>
        <w:t>іште бұққан сезімді үрлеп,</w:t>
        <w:br/>
        <w:t>тірліктен біржолата безіндірмен,</w:t>
        <w:br/>
        <w:t>шуылдап жетті қанша</w:t>
        <w:br/>
        <w:t>жүргендер де</w:t>
        <w:br/>
        <w:t>зуылдап ұшқаныңның өзін күндеп.</w:t>
        <w:br/>
        <w:t>Бар ма деп, бойыңда бір әл құтқармақ,</w:t>
        <w:br/>
        <w:t>жүр бәрі</w:t>
        <w:br/>
        <w:t>төңіректеп,</w:t>
        <w:br/>
        <w:t>Арам ойым жоңтығыш сезбеді ме,</w:t>
        <w:br/>
        <w:t>Түсінбей-ақ қойды айтқан сөздеріме.</w:t>
        <w:br/>
        <w:t>Жон -- арқасы жыбырлап,</w:t>
        <w:br/>
        <w:t>күдірейіп,</w:t>
        <w:br/>
        <w:t>қан толып бара жатты көздеріне.</w:t>
        <w:br/>
        <w:t>Күлуге де болмады,</w:t>
        <w:br/>
        <w:t>не күлмеске,</w:t>
        <w:br/>
        <w:t>(Не дегенмен, өзіңнің тегің де өсте!)</w:t>
        <w:br/>
        <w:t>Тіл өтпеді,</w:t>
        <w:br/>
        <w:t>тәбет-те жүректі еді.</w:t>
        <w:br/>
        <w:t>Амалым қалмады енді шегіпбеске!</w:t>
        <w:br/>
        <w:t>Көрмеген бо кісіден тыйым бұрын?</w:t>
        <w:br/>
        <w:t>жұлқынды кеп, жұлыны қиылғырың.</w:t>
        <w:br/>
        <w:t>..Хайуанмеп қаншалық дос болсаң да,</w:t>
        <w:br/>
        <w:t>енді білдім ұғысу қиындығын!</w:t>
        <w:br/>
        <w:t>ЕКІ ЖИРЕН</w:t>
        <w:br/>
        <w:t>«Жетпесе құлағына ақтық үні,</w:t>
        <w:br/>
        <w:t>несіне ала жаздай бақты мұны?</w:t>
        <w:br/>
        <w:t>(Тел өскен құлынынан</w:t>
        <w:br/>
        <w:t>қос жиреннің,</w:t>
        <w:br/>
        <w:t>пышаққа ілінгелі жатты бірі).</w:t>
        <w:br/>
        <w:t>Әй-шайға қарулы қол қаратпады,</w:t>
        <w:br/>
        <w:t>қайраулы қара пышақ жалақтады.</w:t>
        <w:br/>
        <w:t>Төрт аяқ тең буылыт,</w:t>
        <w:br/>
        <w:t>тыпыр қақты,</w:t>
        <w:br/>
        <w:t>тұрған ат қаңтарулы таң атқалы.</w:t>
      </w:r>
    </w:p>
    <w:p>
      <w:r>
        <w:t>Айнала аңыз сеткеп атын кілең,</w:t>
        <w:br/>
        <w:t>ел де бекер жиналмай жатыр, білем,</w:t>
        <w:br/>
        <w:t>81</w:t>
        <w:br/>
        <w:t>аңдып,</w:t>
        <w:br/>
        <w:t>барлап,</w:t>
        <w:br/>
        <w:t>Кешегі жел жағыңнан жүре алмаған</w:t>
        <w:br/>
        <w:t>байғұстар да басыңа саңғып қалмақ.</w:t>
        <w:br/>
        <w:t>Ағы да,</w:t>
        <w:br/>
        <w:t>аласы да,</w:t>
        <w:br/>
        <w:t>қарасы да,</w:t>
        <w:br/>
        <w:t>сұңқылдап көліп жатыр бәрі асыға,</w:t>
        <w:br/>
        <w:t>Дүние шуылдаған шіріктердің</w:t>
        <w:br/>
        <w:t>ШТГынымен қалдыра ма табасыпа!</w:t>
        <w:br/>
        <w:t>Жанарың жанып-сөніп, жаралы қүс,</w:t>
        <w:br/>
        <w:t>Әл кетіп, азайыл-ақ барады күш,</w:t>
        <w:br/>
        <w:t>Жаманға жалбарынбай,</w:t>
        <w:br/>
        <w:t>ақырғы ет,</w:t>
        <w:br/>
        <w:t>жалғанға жалт етіп бір қара дұрыс!</w:t>
        <w:br/>
        <w:t>ЕЛІМІЗ БҮТІН ІРГЕЛІ</w:t>
        <w:br/>
        <w:t>«Біз қазақ -- ежелден еркіндік аң-</w:t>
        <w:br/>
        <w:t>саған...» :</w:t>
        <w:br/>
        <w:t>Қазақ ССР-нің Гимнінен</w:t>
        <w:br/>
        <w:t>Болды екен деп</w:t>
        <w:br/>
        <w:t>ашы күйік,</w:t>
        <w:br/>
        <w:t>зар-мұңы,</w:t>
        <w:br/>
        <w:t>айтпау қиын алпыс жылдан арғыны,</w:t>
        <w:br/>
        <w:t>Көңіліме</w:t>
        <w:br/>
        <w:t>күй боп бүгін жетті елден,</w:t>
        <w:br/>
        <w:t>Халқым бастан өткерген</w:t>
        <w:br/>
        <w:t>ғасырлардың барлығы!</w:t>
        <w:br/>
        <w:t>Шарасына жанардың --</w:t>
        <w:br/>
        <w:t>кек буып кеп қашанпан,</w:t>
        <w:br/>
        <w:t>76</w:t>
        <w:br/>
        <w:t>Қожамыз да айналып-үйіріліп,</w:t>
        <w:br/>
        <w:t>сенің ғана аузыңа тосты барын.</w:t>
        <w:br/>
        <w:t>Әшекейлі құйысқан, өмілдірік,</w:t>
      </w:r>
    </w:p>
    <w:p>
      <w:r>
        <w:t>құйрығыңды тарайтын төгілдіріп.</w:t>
        <w:br/>
        <w:t>Менің ғана арқамды жауыр етті.</w:t>
        <w:br/>
        <w:t>ауыл-үйдің баласы тегін мініт.</w:t>
        <w:br/>
        <w:t>Білмейсің бе, бауырым,</w:t>
        <w:br/>
        <w:t>білесің бе,</w:t>
        <w:br/>
        <w:t>қазіргідей бәрі де түр есімде:</w:t>
        <w:br/>
        <w:t>Екеумізді қамайтын тас қораның</w:t>
        <w:br/>
        <w:t>қиын да</w:t>
        <w:br/>
        <w:t>мен тасушы ем күресінге.</w:t>
        <w:br/>
        <w:t>Кім біліпті,</w:t>
        <w:br/>
        <w:t>тұқымың текті ме еді,</w:t>
        <w:br/>
        <w:t>саған ауып тұратын көп тілегі,</w:t>
        <w:br/>
        <w:t>Сені, тіпті далаға шығармастан,</w:t>
        <w:br/>
        <w:t>ақ боранда шанаға жекті мені.</w:t>
        <w:br/>
        <w:t>Сұқтандырып өзіне көпті денең,</w:t>
        <w:br/>
        <w:t>сауырыңа қол тисе</w:t>
        <w:br/>
        <w:t>еттің елең,</w:t>
        <w:br/>
        <w:t>Алты ай қыста аузыңпан кетірмейтін,</w:t>
        <w:br/>
        <w:t>таситын ем</w:t>
        <w:br/>
        <w:t>даладан шөпті де мен.</w:t>
        <w:br/>
        <w:t>Білдің бө, сен, бауырым,</w:t>
        <w:br/>
        <w:t>білмедің бе,</w:t>
        <w:br/>
        <w:t>кейде тіпті өзіңді күндедім Де,</w:t>
        <w:br/>
        <w:t>Менің арқам деп,</w:t>
        <w:br/>
        <w:t>іштей кіжінуші ем,</w:t>
        <w:br/>
        <w:t>жүйрік болып,</w:t>
        <w:br/>
        <w:t>жүлде алып жүргенің дә.</w:t>
        <w:br/>
        <w:t>83</w:t>
        <w:br/>
        <w:t>Әлсіздері</w:t>
        <w:br/>
        <w:t>әзірге бұға беріп,</w:t>
        <w:br/>
        <w:t>шыға келді сырт беріп ірілері.</w:t>
        <w:br/>
        <w:t>Не пәлені басыма үйді көбі,</w:t>
        <w:br/>
        <w:t>біреулері өңмеңдей килігеді.</w:t>
        <w:br/>
        <w:t>Өп-өтірік қамқорсып енді бірі,</w:t>
        <w:br/>
        <w:t>қу жаныңды қарадай күйдіреді.</w:t>
        <w:br/>
        <w:t>Біреулері құлағып тіге қалып,</w:t>
        <w:br/>
        <w:t>біреулері көзіме күледі анық.</w:t>
        <w:br/>
        <w:t>Доп Кихоттай жырылып қала бердім,</w:t>
        <w:br/>
        <w:t>сау басыма сақина тілеп алып!..</w:t>
        <w:br/>
        <w:t>ҚАЛА ТҮНІ</w:t>
        <w:br/>
        <w:t>Тынбайтын</w:t>
      </w:r>
    </w:p>
    <w:p>
      <w:r>
        <w:t>дүбірі де,</w:t>
        <w:br/>
        <w:t>күбірі де,</w:t>
        <w:br/>
        <w:t>басталды қалаңыздың түні, міне,</w:t>
        <w:br/>
        <w:t>Трамвай,</w:t>
        <w:br/>
        <w:t>Троллейбус,</w:t>
        <w:br/>
        <w:t>авто-лари</w:t>
        <w:br/>
        <w:t>ұқсайды даланың төрт түлігіне.</w:t>
        <w:br/>
        <w:t>Өрістеп оралғандай бәрі-бәрі,</w:t>
        <w:br/>
        <w:t>Жан-жаққа жанталаса ағылады.</w:t>
        <w:br/>
        <w:t>Жатқандай жоғарыдан жұлдыз жауып,</w:t>
        <w:br/>
        <w:t>жыпырлап шыға келер шамы да әлі.</w:t>
        <w:br/>
        <w:t>Көкжиек көтеріліп "жерге ұласқан,</w:t>
        <w:br/>
        <w:t>өнтігін көшелер де енді басқап,</w:t>
        <w:br/>
        <w:t>Алматы құшағына кетті кіріп,</w:t>
        <w:br/>
        <w:t>томендет бірте-бірте келді де аспан!</w:t>
        <w:br/>
        <w:t>71</w:t>
        <w:br/>
        <w:t>МЫНА КҮН ДЕ</w:t>
        <w:br/>
        <w:t>АУМАЙДЫ КЕШЕГІДЕН</w:t>
        <w:br/>
        <w:t>Мына күн де аумайды-ау кешегіден:</w:t>
        <w:br/>
        <w:t>Аспанда да,</w:t>
        <w:br/>
        <w:t>жерде де кешегі рең.</w:t>
        <w:br/>
        <w:t>Кешегідей асығып-аптыңқан экұрт</w:t>
        <w:br/>
        <w:t>Тұра сала жүгірген төсегінен.</w:t>
        <w:br/>
        <w:t>Кешегідей туған жер қыры күліп,</w:t>
        <w:br/>
        <w:t>Көшегі Күн төбеден тұр үңіліп,</w:t>
        <w:br/>
        <w:t>Сол кешегі бозбала,</w:t>
        <w:br/>
        <w:t>бойжеткендер,</w:t>
        <w:br/>
        <w:t>Жетелеген бірін ой,</w:t>
        <w:br/>
        <w:t>бірін үміт.</w:t>
        <w:br/>
        <w:t>Кешегі тау,</w:t>
        <w:br/>
        <w:t>кешегі бұлыңғыр бақ,</w:t>
        <w:br/>
        <w:t>Таныс әуен,</w:t>
        <w:br/>
        <w:t>ескі саз,</w:t>
        <w:br/>
        <w:t>бұрынғы ырғақ.</w:t>
        <w:br/>
        <w:t>Сол кешегі секундтар сырт-сырт өтіп,</w:t>
        <w:br/>
        <w:t>сыр білдірмей жүйткіген</w:t>
        <w:br/>
        <w:t>жылыңды ұрлап.</w:t>
        <w:br/>
        <w:t>Сол кешегі мекеме, сол кәсібің,</w:t>
        <w:br/>
        <w:t>Құлағында телефон, қолда шылым.</w:t>
        <w:br/>
        <w:t>Сол Қарабай қасыңда отырған да,</w:t>
        <w:br/>
        <w:t>қабағына қарамай жолдасының.</w:t>
        <w:br/>
        <w:t>«Кешегісін қайталап,</w:t>
        <w:br/>
        <w:t>бүгін несін</w:t>
      </w:r>
    </w:p>
    <w:p>
      <w:r>
        <w:t>Айтып отыр»,-- деп біреу күлімдесін...</w:t>
        <w:br/>
        <w:t>Өзгермесе дүние -- өзгермесін;</w:t>
        <w:br/>
        <w:t>Өзгермесіп,</w:t>
        <w:br/>
        <w:t>«Тек қана бүліпбесіп!</w:t>
        <w:br/>
        <w:t>73</w:t>
        <w:br/>
        <w:t>Сандығымды жеткіздің салдырлатып,</w:t>
        <w:br/>
        <w:t>ішіндегі сап асыл мүлкі қайда?</w:t>
        <w:br/>
        <w:t>Жаырмасыншы ғасырға жеткенде көш,</w:t>
        <w:br/>
        <w:t>Кейінгі ұрпақ, дедің бе, көп тергемес,</w:t>
        <w:br/>
        <w:t>Қайда қалды аналар ашынғаны,</w:t>
        <w:br/>
        <w:t>қайда қалды бабалар өткен белес?</w:t>
        <w:br/>
        <w:t>Сені құр қол жіберіп бүгінгіге</w:t>
        <w:br/>
        <w:t>бабаларым өзіңнен түңілді ме?</w:t>
        <w:br/>
        <w:t>Үніңді де өшірген біреу бар ма,</w:t>
        <w:br/>
        <w:t>тонап алып жолшыбай жүгіңді де?</w:t>
        <w:br/>
        <w:t>Баболарым мәрт еді,</w:t>
        <w:br/>
        <w:t>жігерлі еді,</w:t>
        <w:br/>
        <w:t>ешкімге де намысып жібермеді.</w:t>
        <w:br/>
        <w:t>Аңыздарым айтады -</w:t>
        <w:br/>
        <w:t>болмағанын</w:t>
        <w:br/>
        <w:t>күштілердің қолында құр өрмегі,-</w:t>
        <w:br/>
        <w:t>Мүмкін өмос сені құр жібермені</w:t>
        <w:br/>
        <w:t>Қорғаймын деп қара орман,</w:t>
        <w:br/>
        <w:t>тұнық көлін,</w:t>
        <w:br/>
        <w:t>құрбан болған қаншама жігіттерім,</w:t>
        <w:br/>
        <w:t>Қатып қалған көнінді,</w:t>
        <w:br/>
        <w:t>білуші өдік,</w:t>
        <w:br/>
        <w:t>қанымен де қасықтай экібіткенін!</w:t>
        <w:br/>
        <w:t>Қылдай болған күндер бар ер өткелі,</w:t>
        <w:br/>
        <w:t>соның бәрін бүгуің керек пе еді?</w:t>
        <w:br/>
        <w:t>Аздық стиәс еді гай біздің елдің</w:t>
        <w:br/>
        <w:t>толып жатқан басқа да деректері.</w:t>
        <w:br/>
        <w:t>Келе жатыр қашпама ғасыр дауда</w:t>
        <w:br/>
        <w:t>күйінбеуге бола ма,</w:t>
        <w:br/>
        <w:t>ашынбауға,</w:t>
        <w:br/>
        <w:t>Жағымды асыр демеймін, қартым саған,</w:t>
        <w:br/>
        <w:t>болады ғой барымды жасырмауға!</w:t>
        <w:br/>
        <w:t>тұзақтады</w:t>
        <w:br/>
        <w:t>мал алғыш</w:t>
        <w:br/>
        <w:t>баяғының ұрысыпдай,</w:t>
        <w:br/>
        <w:t>Белгілі болып</w:t>
      </w:r>
    </w:p>
    <w:p>
      <w:r>
        <w:t>сонда дерт ішкенің,</w:t>
        <w:br/>
        <w:t>шұрқырап,</w:t>
        <w:br/>
        <w:t>шылдырымды мен тістедім.</w:t>
        <w:br/>
        <w:t>Құлағым еміс-еміс шалып еді</w:t>
        <w:br/>
        <w:t>көктемде аяғыңа жем түскенін.</w:t>
        <w:br/>
        <w:t>Қызғанып сенің ғана тірлігіңді,</w:t>
        <w:br/>
        <w:t>тұншықтырыш іштегі жүрдім үнді.</w:t>
        <w:br/>
        <w:t>Кешірші,</w:t>
        <w:br/>
        <w:t>көз алдымнан кетер емес,</w:t>
        <w:br/>
        <w:t>қия алмай,</w:t>
        <w:br/>
        <w:t>қиналғанын,</w:t>
        <w:br/>
        <w:t>нұрлы күнді.</w:t>
        <w:br/>
        <w:t>Бауырым,</w:t>
        <w:br/>
        <w:t>бітіспес бір ерегестен,</w:t>
        <w:br/>
        <w:t>кеттің бе,</w:t>
        <w:br/>
        <w:t>көре тұра елеместен?</w:t>
        <w:br/>
        <w:t>Апыр-ай!</w:t>
        <w:br/>
        <w:t>Қалай болды?</w:t>
        <w:br/>
        <w:t>Пышаққа да</w:t>
        <w:br/>
        <w:t>алдымен ілінетін</w:t>
        <w:br/>
        <w:t>мен емес пе ом?!</w:t>
        <w:br/>
        <w:t>Кешірші,</w:t>
        <w:br/>
        <w:t>желілес те,</w:t>
        <w:br/>
        <w:t>жемдес едік,</w:t>
        <w:br/>
        <w:t>Қайтерміз,</w:t>
        <w:br/>
        <w:t>тағдыр бізге бермесе ерік.</w:t>
        <w:br/>
        <w:t>Тірлікте осқырынып жүрітшіз-ау,</w:t>
        <w:br/>
        <w:t>қойнында пышағы бар елге сеніш!</w:t>
        <w:br/>
        <w:t>%</w:t>
        <w:br/>
        <w:t>Апыр-ай, пышақ үсті кеткені ме,</w:t>
        <w:br/>
        <w:t>шынымен, жеткені ме ақырғы дем?</w:t>
        <w:br/>
        <w:t>Сан рет сүйсіндірген бұрын өлді,</w:t>
        <w:br/>
        <w:t>шынымен, сөне ме осы ғұмыр енді?</w:t>
        <w:br/>
        <w:t>(Байлаулы қала берген мамаағашта</w:t>
        <w:br/>
        <w:t>серігі тура осылай күңіренді).</w:t>
        <w:br/>
        <w:t>Бірге өскен осы ауылда тең шіретіп,</w:t>
        <w:br/>
        <w:t>екеуміз бір адампың меншігі едік,</w:t>
        <w:br/>
        <w:t>Кім білсін,</w:t>
        <w:br/>
        <w:t>тәңірден бе,</w:t>
        <w:br/>
        <w:t>жәбірден бе</w:t>
        <w:br/>
        <w:t>тірлікті түрлі-түрлі еншіледік.</w:t>
      </w:r>
    </w:p>
    <w:p>
      <w:r>
        <w:t>Бім білсін,</w:t>
        <w:br/>
        <w:t>алалады неге кілең,--</w:t>
        <w:br/>
        <w:t>сен жедің ақ бидайды,</w:t>
        <w:br/>
        <w:t>бедені мен,</w:t>
        <w:br/>
        <w:t>Әйтеуір, құлыныңпан қожамыздың,</w:t>
        <w:br/>
        <w:t>ерекше қүрметіне бөленіп ең.</w:t>
        <w:br/>
        <w:t>Алдына мал салмаған желістеп бө,</w:t>
        <w:br/>
        <w:t>сүйсінді ел</w:t>
        <w:br/>
        <w:t>су тұнығын сен ішкенге,</w:t>
        <w:br/>
        <w:t>Әйтеуір, маған ғана қамшы үйірді,</w:t>
        <w:br/>
        <w:t>екеуміз қарап тұрып тебіскенде.</w:t>
        <w:br/>
        <w:t>Бір өзің жылқы ішінде бойға әсемі,</w:t>
        <w:br/>
        <w:t>міпетін қойға мені,</w:t>
        <w:br/>
        <w:t>тойға сені,</w:t>
        <w:br/>
        <w:t>Қожамыз да айналып-үйіріліп,</w:t>
        <w:br/>
        <w:t>жүз қарап тұрпатыңа тоймас еді!</w:t>
        <w:br/>
        <w:t>Қамыстай қайшыланып қос құланың,</w:t>
        <w:br/>
        <w:t>күн сайын арыныңа қостың арын.</w:t>
        <w:br/>
        <w:t>82</w:t>
        <w:br/>
        <w:t>бүгін қайта жасаргап,</w:t>
        <w:br/>
        <w:t>үмітімен,</w:t>
        <w:br/>
        <w:t>армалымен бар ізгі,--</w:t>
        <w:br/>
        <w:t>Қазақстан түгелдей</w:t>
        <w:br/>
        <w:t>сыйып тұрған тәрізді...</w:t>
        <w:br/>
        <w:t>Шынымды айтсам,</w:t>
        <w:br/>
        <w:t>мен деген --</w:t>
        <w:br/>
        <w:t>еркіндікпен егіз туған өлден ем;</w:t>
        <w:br/>
        <w:t>киліккенді</w:t>
        <w:br/>
        <w:t>көрге тығып бір демде,</w:t>
        <w:br/>
        <w:t>ата-бабам аттан түспей жүргенде,</w:t>
        <w:br/>
        <w:t>көршісіне көз алартып көрмеген!</w:t>
        <w:br/>
        <w:t>Тарихты қанша ақтарып меп енді</w:t>
        <w:br/>
        <w:t>тура қарап,</w:t>
        <w:br/>
        <w:t>тік ұстасам денемді,</w:t>
        <w:br/>
        <w:t>естімегем:</w:t>
        <w:br/>
        <w:t>бейбіт елді -- күші кем,</w:t>
        <w:br/>
        <w:t>дүрліктіріп найзасының ұшымен</w:t>
        <w:br/>
        <w:t>қазақ шапты дегенді?!</w:t>
      </w:r>
    </w:p>
    <w:p>
      <w:r>
        <w:t>Ежелден-ақ еркіндікке шөлдеген</w:t>
        <w:br/>
        <w:t>еңіреген ерлері көп елден ем;</w:t>
        <w:br/>
        <w:t>алмақ болып жесіріп де,</w:t>
        <w:br/>
        <w:t>жерін де,</w:t>
        <w:br/>
        <w:t>алыстан кеп,</w:t>
        <w:br/>
        <w:t>ат ойнатқан төрінде,</w:t>
        <w:br/>
        <w:t>жатқа билік бермеген.</w:t>
        <w:br/>
        <w:t>Қазақ көрген аз ба ләң?--</w:t>
        <w:br/>
        <w:t>Көкірегінде кегі қайнап,</w:t>
        <w:br/>
        <w:t>маздап әп,</w:t>
        <w:br/>
        <w:t>Көзең де өткен,</w:t>
        <w:br/>
        <w:t>қорлығының үстіне,,</w:t>
        <w:br/>
        <w:t>Қаптап келген қарақұрым күштіге</w:t>
        <w:br/>
        <w:t>басыбайлы құл болп келе жаздаған.</w:t>
        <w:br/>
        <w:t>71</w:t>
        <w:br/>
        <w:t>БАЛКОНДА</w:t>
        <w:br/>
        <w:t>Қаланың құзы да осы,</w:t>
        <w:br/>
        <w:t>қиясы да,</w:t>
        <w:br/>
        <w:t>тұрасың жақтауына эвші асыла.</w:t>
        <w:br/>
        <w:t>Аумайсың ақ омырау қарлығаштан,</w:t>
        <w:br/>
        <w:t>кешкілік қонған барын ұясына.</w:t>
        <w:br/>
        <w:t>Қалапың қыры Да осы,</w:t>
        <w:br/>
        <w:t>қырқасы да,</w:t>
        <w:br/>
        <w:t>жышырлап шығады енді жұрт асыға.</w:t>
        <w:br/>
        <w:t>Ұқсаймыз тағысына таудың кейде.</w:t>
        <w:br/>
        <w:t>тығылған табан тірел</w:t>
        <w:br/>
        <w:t>бір тасына.</w:t>
        <w:br/>
        <w:t>Шып да осы қаладағы,</w:t>
        <w:br/>
        <w:t>шыңырау да,</w:t>
        <w:br/>
        <w:t>қала алмас ештеңесін бүгін аула.</w:t>
        <w:br/>
        <w:t>Ұқсайсың бүркітке де</w:t>
        <w:br/>
        <w:t>даяр тұрған</w:t>
        <w:br/>
        <w:t>құлдырап,</w:t>
        <w:br/>
        <w:t>томен қарай зымырауға.</w:t>
        <w:br/>
        <w:t>Саяң сол самал жүтып,</w:t>
        <w:br/>
        <w:t>салқындайтын,</w:t>
        <w:br/>
        <w:t>жүретін,</w:t>
        <w:br/>
        <w:t>жүгіретін -- алқынбай тым.</w:t>
        <w:br/>
        <w:t>Сауыққа көрші үйдегі құлақ түріп,</w:t>
        <w:br/>
        <w:t>Қысылмай,</w:t>
        <w:br/>
        <w:t>қымтырылмай ән тыңдайтын.</w:t>
        <w:br/>
        <w:t>Кешкілік көшедегі екпінге еріп,</w:t>
        <w:br/>
        <w:t>күндегі балконыңа жеттің делік,</w:t>
        <w:br/>
        <w:t>Қарайсың ауық-ауық Алатауға,</w:t>
      </w:r>
    </w:p>
    <w:p>
      <w:r>
        <w:t>ақ бұлтқа айналып та кеткің келіп...</w:t>
        <w:br/>
        <w:t>74</w:t>
        <w:br/>
        <w:t>Сенің де бар ма еді бір өз білгеніп,</w:t>
        <w:br/>
        <w:t>қаншама жыл ішіңді сездірмедің.</w:t>
        <w:br/>
        <w:t>Баладың ба жабыға,</w:t>
        <w:br/>
        <w:t>пе тағыға,</w:t>
        <w:br/>
        <w:t>қасымда қатар тұрып...</w:t>
        <w:br/>
        <w:t>көзге ілмедің.</w:t>
        <w:br/>
        <w:t>Күткендей-ақ көктемгі жер кебуін,</w:t>
        <w:br/>
        <w:t>естілмеді бұрынғы өрлеу үнің,</w:t>
        <w:br/>
        <w:t>Түсінбегем себебін,</w:t>
        <w:br/>
        <w:t>қожамыздың</w:t>
        <w:br/>
        <w:t>биыл саған көп көңіл бөлмеуінің.</w:t>
        <w:br/>
        <w:t>Шыгарда жаны бірге секілді еді,</w:t>
        <w:br/>
        <w:t>белгісіз</w:t>
        <w:br/>
        <w:t>өнді неге бекінгені,</w:t>
        <w:br/>
        <w:t>Әйтеуір үй маңынан узатпады,</w:t>
        <w:br/>
        <w:t>күні-түн алдыңнан жем кетірмеді.</w:t>
        <w:br/>
        <w:t>Қиынды</w:t>
        <w:br/>
        <w:t>жүрсем де әлі қарға тасып,</w:t>
        <w:br/>
        <w:t>тұратын болдық ұзақ бір матасын,</w:t>
        <w:br/>
        <w:t>Жалданып</w:t>
        <w:br/>
        <w:t>жоталанып бара жаттың,</w:t>
        <w:br/>
        <w:t>күн сапап сауырыңның сымбаты асып.</w:t>
        <w:br/>
        <w:t>Сәл-сәл бір тартқандай ма</w:t>
        <w:br/>
        <w:t>түрің қылаң,</w:t>
        <w:br/>
        <w:t>шоқтығың биіктеді бұрынғыдан,</w:t>
        <w:br/>
        <w:t>Жемің де үзілмеді алдыңдағы,</w:t>
        <w:br/>
        <w:t>мепің де жақсармады күнім бұдан.</w:t>
        <w:br/>
        <w:t>Жал түгіл,</w:t>
        <w:br/>
        <w:t>құйрығыпның қылы сынбай,</w:t>
        <w:br/>
        <w:t>манағы түлғаланып тұрысыңды-ай!</w:t>
        <w:br/>
        <w:t>Торт эжігіт тырп еткізбей</w:t>
        <w:br/>
        <w:t>84</w:t>
        <w:br/>
        <w:t>Біріміз-бірімізді ес тұтпадық,</w:t>
        <w:br/>
        <w:t>тұрсақ та бір қорада,</w:t>
      </w:r>
    </w:p>
    <w:p>
      <w:r>
        <w:t>досты ұқпадыңқ.</w:t>
        <w:br/>
        <w:t>Бақыттың да баянсыз екендігін,</w:t>
        <w:br/>
        <w:t>кешірек түсінеміз... өстіп барып...</w:t>
        <w:br/>
        <w:t>Тек соған қиғанда бар өнеріңді,</w:t>
        <w:br/>
        <w:t>сезіп пе өң осылайша өлеріңді?</w:t>
        <w:br/>
        <w:t>Кешірші, ғұмыр бойы күндеп келсем,</w:t>
        <w:br/>
        <w:t>дәл қазір білмей тұрмын не дерімді</w:t>
        <w:br/>
        <w:t>ЕР ҚАНАТЫ</w:t>
        <w:br/>
        <w:t>Ғасырға қиқулаған атты әскерлер</w:t>
        <w:br/>
        <w:t>Қажетсіз дей аламын кесіп енді.</w:t>
        <w:br/>
        <w:t>Семсеріп жарқылдатып шапшас та Ерлер</w:t>
        <w:br/>
        <w:t>Жау тиіп, жайпар болса несібеңді...</w:t>
        <w:br/>
        <w:t>Атқа тимес ендігі соғыста-ерлік,</w:t>
        <w:br/>
        <w:t>Ол дәуірден кетті озып</w:t>
        <w:br/>
        <w:t>миы адамнын,</w:t>
        <w:br/>
        <w:t>Соғысты құртатын да не күш көрдік,</w:t>
        <w:br/>
        <w:t>Жарысқан заманында қиял, ардың.</w:t>
        <w:br/>
        <w:t>Өтіпті-ау арыны артық арғымақтар,</w:t>
        <w:br/>
        <w:t>Қазаққа құт болмаған осы ат тегін.</w:t>
        <w:br/>
        <w:t>«Байқоңырда барлығыт қалды да аттар.</w:t>
        <w:br/>
        <w:t>Жорықта ракетаға босатты орын.</w:t>
        <w:br/>
        <w:t>Жүген ап шықпайды енді қарт киініп</w:t>
        <w:br/>
        <w:t>Ат жалын тарау үшін ерте тұрып,</w:t>
        <w:br/>
        <w:t>Ақырғы рет құйрығы шарт түйіліп,</w:t>
        <w:br/>
        <w:t>Запасқа шығарылды ерке түлік.</w:t>
        <w:br/>
        <w:t>86</w:t>
        <w:br/>
        <w:t>қарғылы төбет -</w:t>
        <w:br/>
        <w:t>қырсық та</w:t>
        <w:br/>
        <w:t>қапталдай үріп,</w:t>
        <w:br/>
        <w:t>жүр қалмай.</w:t>
        <w:br/>
        <w:t>Барымды</w:t>
        <w:br/>
        <w:t>келіп</w:t>
        <w:br/>
        <w:t>білпіі, аға,</w:t>
        <w:br/>
        <w:t>бағымды менің кім алган?--</w:t>
        <w:br/>
        <w:t>Аспаным ашық тұрса да,</w:t>
        <w:br/>
        <w:t>адаса берем тұманшпан...</w:t>
        <w:br/>
        <w:t>Шыға алмай жүрмін құмардан...</w:t>
        <w:br/>
        <w:t>БІР ӘН АЙТАМ</w:t>
        <w:br/>
        <w:t>Айтам бір ән!</w:t>
        <w:br/>
        <w:t>Мен енді айтам бір ән,</w:t>
        <w:br/>
        <w:t>бір ән айтып,</w:t>
        <w:br/>
        <w:t>аспанды шайқалдырам.</w:t>
        <w:br/>
        <w:t>Найзағайлар жарқылдап,</w:t>
        <w:br/>
        <w:t>жұрт әуре өткен -</w:t>
        <w:br/>
        <w:t>шырқау көктен шаңқылдап қайтар қыран!</w:t>
        <w:br/>
        <w:t>Қай тұстардан шықты деп,</w:t>
      </w:r>
    </w:p>
    <w:p>
      <w:r>
        <w:t>бұл ғажап Үн,</w:t>
        <w:br/>
        <w:t>сен де сонда селт өтпей тыңда, жаным!</w:t>
        <w:br/>
        <w:t>Тамылжыған әуенге бір қандырам,</w:t>
        <w:br/>
        <w:t>нұрландырам даламның түнгі ажарын.</w:t>
        <w:br/>
        <w:t>Өзімнің де бкіктеп еңсем бірден,</w:t>
        <w:br/>
        <w:t>дәуге айналам --</w:t>
        <w:br/>
        <w:t>тауыңды теңселдірген!</w:t>
        <w:br/>
        <w:t>92</w:t>
        <w:br/>
        <w:t>Кешіріңдер!</w:t>
        <w:br/>
        <w:t>Кезінде жем бермесе,</w:t>
        <w:br/>
        <w:t>“Жеңісте құр қалдырса аз атақтан,</w:t>
        <w:br/>
        <w:t>Кешіріңдер!</w:t>
        <w:br/>
        <w:t>Беу, аттар!</w:t>
        <w:br/>
        <w:t>Сендер кеше</w:t>
        <w:br/>
        <w:t>Қанды майдан шайқаста қаза тапқан.</w:t>
        <w:br/>
        <w:t>Өмірді бұрмақ болып тегіс түнге,</w:t>
        <w:br/>
        <w:t>Ат мінген</w:t>
        <w:br/>
        <w:t>жау үстінде биледіңдер.</w:t>
        <w:br/>
        <w:t>Сонау бір тарихи ер үстінде</w:t>
        <w:br/>
        <w:t>Қып-қызыл жүректерді сүйредіңдер.</w:t>
        <w:br/>
        <w:t>Гім білген,</w:t>
        <w:br/>
        <w:t>кіл Қан сорпа</w:t>
        <w:br/>
        <w:t>көк тер болып</w:t>
        <w:br/>
        <w:t>Ауыздық қаршылдатып</w:t>
        <w:br/>
        <w:t>жүрдіңдер де,</w:t>
        <w:br/>
        <w:t>Ер үшін,</w:t>
        <w:br/>
        <w:t>Бақыт үшін кеткенде өліп,</w:t>
        <w:br/>
        <w:t>Жүректің не екенін де білдіңдер ме.</w:t>
        <w:br/>
        <w:t>Осы күн қажетсіз боп кетсін,</w:t>
        <w:br/>
        <w:t>Білем,</w:t>
        <w:br/>
        <w:t>Тарих ұмытпайды ат -- солдаттарын.</w:t>
        <w:br/>
        <w:t>Халықтың кеудесінде</w:t>
        <w:br/>
        <w:t>2 көк сүңгімен</w:t>
        <w:br/>
        <w:t>Жазылған өшпестей боп қалды аттарың.</w:t>
        <w:br/>
        <w:t>Осы күн жүрсе де ұшып көкте мүлде</w:t>
        <w:br/>
        <w:t>Адамзат кешеті аттың жүгін ұғар.</w:t>
        <w:br/>
        <w:t>Шаң баспайтын кітаптың бөттерінде</w:t>
        <w:br/>
        <w:t>Арғымақ тұнқтардың дүбірі бар.</w:t>
        <w:br/>
        <w:t>Түспейтін домбырадан ол асыл ән.</w:t>
        <w:br/>
        <w:t>Ал, қалпе, құлағыңды түр, алап бар,-</w:t>
        <w:br/>
        <w:t>- 88</w:t>
        <w:br/>
        <w:t>О далам! Сап «қонағың» шақырмай-ақ</w:t>
        <w:br/>
        <w:t>Қаптады...</w:t>
        <w:br/>
        <w:t>Шыңгысхандар...</w:t>
        <w:br/>
        <w:t>жауыздықпен.</w:t>
        <w:br/>
        <w:t>Жауынгерлік міндетін батырдай-ақ</w:t>
      </w:r>
    </w:p>
    <w:p>
      <w:r>
        <w:t>Су ішін атқарды аттар ауыздықпен.</w:t>
        <w:br/>
        <w:t>Тарихтиң қақпасын дүйірлеткен</w:t>
        <w:br/>
        <w:t>Тұяқтардың ұшқынды оты есімде.</w:t>
        <w:br/>
        <w:t>Кезің жоқ азаматты ығыр да еткен,</w:t>
        <w:br/>
        <w:t>Арғымақтар, үн-түнсіз кетесің бе.</w:t>
        <w:br/>
        <w:t>Мойыныңнан құшты-ау талай Махамбет те,</w:t>
        <w:br/>
        <w:t>Хан ордасын талқан ғып өткенде бір.</w:t>
        <w:br/>
        <w:t>Өрлігін берді емес пе</w:t>
        <w:br/>
        <w:t>Қатал кекке</w:t>
        <w:br/>
        <w:t>Шыдамай энирыққанда</w:t>
        <w:br/>
        <w:t>от демді өмір.</w:t>
        <w:br/>
        <w:t>Сап рет қанды ішінде</w:t>
        <w:br/>
        <w:t>қалып оттың,</w:t>
        <w:br/>
        <w:t>Қиналып кісінедің қоңырау үнмен.</w:t>
        <w:br/>
        <w:t>Өмірден құрығанда қағып өттің</w:t>
        <w:br/>
        <w:t>Танкісін фашистің де, омлырауыңмен.</w:t>
        <w:br/>
        <w:t>Ер халық ер қанатын таза бақты,</w:t>
        <w:br/>
        <w:t>Тыныштық бермесе де соғыс кілең.</w:t>
        <w:br/>
        <w:t>Беу, аттар!</w:t>
        <w:br/>
        <w:t>Кешіріңдер азаматты</w:t>
        <w:br/>
        <w:t>Ұрыста ұшып түскен ер үстінеп.,</w:t>
        <w:br/>
        <w:t>Кешіріңдер ерлерді оқ құлатқан,</w:t>
        <w:br/>
        <w:t>Тұяқта қан аралас бұрқырап қар,</w:t>
        <w:br/>
        <w:t>Темірге өзін қарсы от қып атқан,</w:t>
        <w:br/>
        <w:t>Ерлерді кеппіріңдер,</w:t>
        <w:br/>
        <w:t>Шіркін, аттар.</w:t>
        <w:br/>
        <w:t>97</w:t>
        <w:br/>
        <w:t>Айлы түнде батырлар моласынан,</w:t>
        <w:br/>
        <w:t>Тіріліп,</w:t>
        <w:br/>
        <w:t>кісінесіп шығады аттар.</w:t>
        <w:br/>
        <w:t>Дөңдерде құпия көп мына қатпар...</w:t>
        <w:br/>
        <w:t>Жылқы үшіп жөні бөлек ендігі істің -</w:t>
        <w:br/>
        <w:t>Жер тарпып,</w:t>
        <w:br/>
        <w:t>жыртқысы кеп</w:t>
        <w:br/>
        <w:t>тұрады аттар</w:t>
        <w:br/>
        <w:t>Нан үшін Ж</w:t>
        <w:br/>
        <w:t>бейбіт жатқан</w:t>
        <w:br/>
        <w:t>жердің үстін.</w:t>
        <w:br/>
        <w:t>Шарқ ұрып көңіл, шырқап ән,</w:t>
        <w:br/>
        <w:t>Шат күліп жаным түр бүгін,</w:t>
        <w:br/>
        <w:t>Естимін алыс қырқадан</w:t>
        <w:br/>
        <w:t>Қоңыраулы күйме сыңғырын.</w:t>
        <w:br/>
        <w:t>Жатқандай болды-ау бұл таңда</w:t>
        <w:br/>
        <w:t>Шақырып шалғай жол бейне.</w:t>
      </w:r>
    </w:p>
    <w:p>
      <w:r>
        <w:t>Тағы бір мініп тұлпарға,</w:t>
        <w:br/>
        <w:t>Бағыңды сыналп көрмей ме?</w:t>
        <w:br/>
        <w:t>Бақытың енді қолыңда,</w:t>
        <w:br/>
        <w:t>Жүйткітіп жылдам жет дей ме.</w:t>
        <w:br/>
        <w:t>Арманың осы, жолыңда</w:t>
        <w:br/>
        <w:t>Мерт болып кетсең кет дей ме.</w:t>
        <w:br/>
        <w:t>Көудемді тентек жөл ұрып</w:t>
        <w:br/>
        <w:t>Жалғанды жарып үш дей ме.</w:t>
        <w:br/>
        <w:t>Арғымақ көңіл еліріп,</w:t>
        <w:br/>
        <w:t>Қойды-ау бір коптен түспей де.</w:t>
        <w:br/>
        <w:t>89</w:t>
        <w:br/>
        <w:t>Тыңда мепі,</w:t>
        <w:br/>
        <w:t>сөзіне кім бар еді</w:t>
        <w:br/>
        <w:t>Жақынын да,</w:t>
        <w:br/>
        <w:t>жатын да тең сендірген?..</w:t>
        <w:br/>
        <w:t>Күйге айнала құйқылжып қашанғы үран,</w:t>
        <w:br/>
        <w:t>Алатаудан әріге асар бұл ан.</w:t>
        <w:br/>
        <w:t>Тас керецңшің өзі де олең етер,</w:t>
        <w:br/>
        <w:t>тас жүректің көзіне жас алдырам!</w:t>
        <w:br/>
        <w:t>Жүргендердің бәріне</w:t>
        <w:br/>
        <w:t>мүлгіп кілең,</w:t>
        <w:br/>
        <w:t>жігер беріп,</w:t>
        <w:br/>
        <w:t>шетінен дүрліктірем.</w:t>
        <w:br/>
        <w:t>Көңілімнің күмбезін молдіретіп,</w:t>
        <w:br/>
        <w:t>желбіретін төріне Шындықты ілем!</w:t>
        <w:br/>
        <w:t>Тауып беріп табанда көңіл емін,</w:t>
        <w:br/>
        <w:t>таудан аққан бұлақтай төгіледі үн.</w:t>
        <w:br/>
        <w:t>Бір ән салып мен бүгін,</w:t>
        <w:br/>
        <w:t>Қыранша ағып,</w:t>
        <w:br/>
        <w:t>Жұрт алдылда жарқыран көрінемін!</w:t>
        <w:br/>
        <w:t>ШЫҒА АЛМАЙ ЖҮРМІН</w:t>
        <w:br/>
        <w:t>Басылмай қойған желігім,</w:t>
        <w:br/>
        <w:t>ашылмай қойған бағым ба?--</w:t>
        <w:br/>
        <w:t>Түсінер екен мені пім,</w:t>
        <w:br/>
        <w:t>түнеріп тұрған шағымда...</w:t>
        <w:br/>
        <w:t>Ерсем дет есіл ерлерге,</w:t>
        <w:br/>
        <w:t>терсем ден қырдан таза гүл,</w:t>
        <w:br/>
        <w:t>қомданып,</w:t>
        <w:br/>
        <w:t>ұша бергенде</w:t>
        <w:br/>
        <w:t>қай жақтан келген жаза бұл?</w:t>
      </w:r>
    </w:p>
    <w:p>
      <w:r>
        <w:t>Түндерім төгіп бұлбұл үн,</w:t>
        <w:br/>
        <w:t>жұлдызым төніп төбедей,</w:t>
        <w:br/>
        <w:t>тірліктің мынау</w:t>
        <w:br/>
        <w:t>дүлділін</w:t>
        <w:br/>
        <w:t>тұқыртып мінсем</w:t>
        <w:br/>
        <w:t>деген ем!..</w:t>
        <w:br/>
        <w:t>Дүрілдеп өтіп ай,</w:t>
        <w:br/>
        <w:t>апта,</w:t>
        <w:br/>
        <w:t>дүбірге көңіл тұр ма ауып?-</w:t>
        <w:br/>
        <w:t>Орала берді аяққа</w:t>
        <w:br/>
        <w:t>шырмалып әскен шырмауық.</w:t>
        <w:br/>
        <w:t>Тартып бір кетер көзімде --</w:t>
        <w:br/>
        <w:t>тағдырға жасар жоқ айла,-</w:t>
        <w:br/>
        <w:t>Ал-ашық күннің өзінде</w:t>
        <w:br/>
        <w:t>адасып жүрем тоғайда.</w:t>
        <w:br/>
        <w:t>Айналып</w:t>
        <w:br/>
        <w:t>өмір</w:t>
        <w:br/>
        <w:t>ұршыққа,</w:t>
        <w:br/>
        <w:t>аңсары жанның бір қанбай,</w:t>
        <w:br/>
        <w:t>9%</w:t>
        <w:br/>
        <w:t>Күн көріп те жүргем жоқ мен есеппен,</w:t>
        <w:br/>
        <w:t>Ұсына ма,</w:t>
        <w:br/>
        <w:t>жоқ па деп өз орнымды,</w:t>
        <w:br/>
        <w:t>қысыла да қоймаймын келешектеп!</w:t>
        <w:br/>
        <w:t>Қарызым да жоқ вді бір адамға,</w:t>
        <w:br/>
        <w:t>қайырым да жасадым сұрағанға.</w:t>
        <w:br/>
        <w:t>Ұрынбадым апаган,</w:t>
        <w:br/>
        <w:t>мынаған да,</w:t>
        <w:br/>
        <w:t>бұрылмағым --</w:t>
        <w:br/>
        <w:t>баяғы бір-ақ арна!</w:t>
        <w:br/>
        <w:t>Көз алдында халқымның өтті күнім,</w:t>
        <w:br/>
        <w:t>қызара да қоярлық жоқ қылығым.</w:t>
        <w:br/>
        <w:t>Ірімін дел,</w:t>
        <w:br/>
        <w:t>кеудемді ұрғыламай,</w:t>
        <w:br/>
        <w:t>бірімін деп, ”</w:t>
        <w:br/>
        <w:t>айта алам,</w:t>
        <w:br/>
        <w:t>текті ұлының!</w:t>
        <w:br/>
        <w:t>Кінәм бар ма қоярлық өмірге де?</w:t>
        <w:br/>
        <w:t>Қүмән жоғы белгілі тегімде де.</w:t>
        <w:br/>
        <w:t>Сөйте тұра</w:t>
        <w:br/>
        <w:t>апыр-ау, елегізіп,</w:t>
        <w:br/>
        <w:t>аласұра береді көңіл неге?!.</w:t>
      </w:r>
    </w:p>
    <w:p>
      <w:r>
        <w:t>Алаңсыз, ойсыз жүргенде,</w:t>
        <w:br/>
        <w:t>Қызыққа қайран &gt;коқпын деп,</w:t>
        <w:br/>
        <w:t>Ұйтқытып кеттің бір демде,</w:t>
        <w:br/>
        <w:t>Көмулі жатқан шоқты үрлеп.</w:t>
        <w:br/>
        <w:t>Осынау сәтті тегінде,</w:t>
        <w:br/>
        <w:t>Айнытпай айтар бар ма тіл.</w:t>
        <w:br/>
        <w:t>«Арманым, асқақ көгімде,</w:t>
        <w:br/>
        <w:t>Жарқырап солай жан да түр.</w:t>
        <w:br/>
        <w:t>Кейде бір, кейде қырды аңсап,</w:t>
        <w:br/>
        <w:t>Кетесің тагат таппай дә.</w:t>
        <w:br/>
        <w:t>Көтеріп қамшы ұрғанша-ақ,</w:t>
        <w:br/>
        <w:t>&lt; Аңырап ұшар ат қайда?</w:t>
        <w:br/>
        <w:t>Кеудеңді тентек желге ашып,</w:t>
        <w:br/>
        <w:t>Жарысып сайлар жатса анау.</w:t>
        <w:br/>
        <w:t>Сен -- жерге, саган -- жер ғашық,</w:t>
        <w:br/>
        <w:t>Әаулап та бара жатсақ-ау!</w:t>
        <w:br/>
        <w:t>Сүңгіп-ақ сергек құшаққа,</w:t>
        <w:br/>
        <w:t>Ақсаң-ау іштей бір тынып.</w:t>
        <w:br/>
        <w:t>Қайран да дала бұ шақта,</w:t>
        <w:br/>
        <w:t>Қаулап та түлеп, құлпырып.</w:t>
        <w:br/>
        <w:t>Ашылып әлем алдыңнан,</w:t>
        <w:br/>
        <w:t>Жазира жасыл - нұр -- тұрақ.</w:t>
        <w:br/>
        <w:t>Жапырып өткен шалғыннан</w:t>
        <w:br/>
        <w:t>Жұпары жердің бұрқырап,</w:t>
        <w:br/>
        <w:t>Тоқтасаң барып ақшамда,</w:t>
        <w:br/>
        <w:t>Сүйрел бір алыс дем ыстың.</w:t>
        <w:br/>
        <w:t>Жазыла түсіл жатса алда</w:t>
        <w:br/>
        <w:t>Көгілдір кербез кешістік.</w:t>
        <w:br/>
        <w:t>90</w:t>
        <w:br/>
        <w:t>САУАЛ</w:t>
        <w:br/>
        <w:t>Тік қарамас тіршілік -- өмірге де</w:t>
        <w:br/>
        <w:t>Түк кінәрат жоқ еді тегімде де.</w:t>
        <w:br/>
        <w:t>Сөйте тұра,</w:t>
        <w:br/>
        <w:t>бірдеңе бүлдіргендей</w:t>
        <w:br/>
        <w:t>күпті бола береді көңіл неге?</w:t>
        <w:br/>
        <w:t>Індетке де ұрынбай елге біткен,</w:t>
        <w:br/>
        <w:t>аулағырақ жүремін пенделіктен.</w:t>
        <w:br/>
        <w:t>Сөйте тұра,</w:t>
        <w:br/>
        <w:t>қарадай құтым қашып,</w:t>
        <w:br/>
        <w:t>қашалана беремін</w:t>
        <w:br/>
        <w:t>мен неліктен?</w:t>
        <w:br/>
        <w:t>Жұрт алдында эжоқ еді айыбым да,</w:t>
        <w:br/>
        <w:t>қазынаға қол сүғып,</w:t>
        <w:br/>
        <w:t>байыдым ба?-</w:t>
      </w:r>
    </w:p>
    <w:p>
      <w:r>
        <w:t>Қандай кінә тағады өл,-</w:t>
        <w:br/>
        <w:t>тас қопарып,</w:t>
        <w:br/>
        <w:t>тау бұздырам десе де -</w:t>
        <w:br/>
        <w:t>дайын ұлға!</w:t>
        <w:br/>
        <w:t>Санамайды ешкімнен тәмен Елім,-</w:t>
        <w:br/>
        <w:t>сыбағасын біреудің жемегемін.</w:t>
        <w:br/>
        <w:t>Сөйте тұра,</w:t>
        <w:br/>
        <w:t>көңілім ара-тұра</w:t>
        <w:br/>
        <w:t>елегізе берәді неге менің?</w:t>
        <w:br/>
        <w:t>Залалым да жоқ еді жанға менің,</w:t>
        <w:br/>
        <w:t>Жарқырап-ақ тұрады таңғы әлемім.</w:t>
        <w:br/>
        <w:t>Бармап едім қылдай бір қиянатқа,</w:t>
        <w:br/>
        <w:t>обалына ешкімнің қалмап едім!</w:t>
        <w:br/>
        <w:t>Алашақ па өм,</w:t>
        <w:br/>
        <w:t>біреуге берешек пе ем,--</w:t>
        <w:br/>
        <w:t>9%</w:t>
        <w:br/>
        <w:t>Шабыттың шалқуына нұрға балқып,</w:t>
        <w:br/>
        <w:t>Сезімді жібердім бе сырлап артық.</w:t>
        <w:br/>
        <w:t>Ілесіп кетпей сөзім жетегінде,</w:t>
        <w:br/>
        <w:t>Елімнің бір қажетін өтедім бе,</w:t>
        <w:br/>
        <w:t>Жанарым жалынына шағылысып,</w:t>
        <w:br/>
        <w:t>Соған бір қарап алам сәл ығысын,</w:t>
        <w:br/>
        <w:t>Содан соң ойға батып ғұрпыма тән,</w:t>
        <w:br/>
        <w:t>Тағы да темекіні бұрқыратам.</w:t>
        <w:br/>
        <w:t>МЕНІҢ МӘЛІМДЕМЕМ</w:t>
        <w:br/>
        <w:t>Есі барлар күледі осы күнде:</w:t>
        <w:br/>
        <w:t>Черчильдердің дарыпты сесі кімге?--</w:t>
        <w:br/>
        <w:t>«Тұншықтырып таста,-- деп,</w:t>
        <w:br/>
        <w:t>жанталасқан,-</w:t>
        <w:br/>
        <w:t>Коммунизм дегенді бесігінде!»</w:t>
        <w:br/>
        <w:t>Көз алдымнан кетпейді ес білгелі,</w:t>
        <w:br/>
        <w:t>Алптаптаның керауыз кескіндері</w:t>
        <w:br/>
        <w:t>азу тісі ақсиып,</w:t>
        <w:br/>
        <w:t>арпалысын,</w:t>
        <w:br/>
        <w:t>қаншама елге қанды су кештірмеді!</w:t>
        <w:br/>
        <w:t>Бар пәлені басыма үйіп-төгіп,</w:t>
        <w:br/>
        <w:t>енді бірі</w:t>
        <w:br/>
        <w:t>жұдырық түйіп келіп,</w:t>
        <w:br/>
        <w:t>өз отына кетті де өзі өртеніп,</w:t>
        <w:br/>
        <w:t>қала берді өзгормой сүйікті Елім!</w:t>
        <w:br/>
        <w:t>Еркіндікке енді-енді жеткен Елді,</w:t>
        <w:br/>
        <w:t>Қыспаңқа алып,</w:t>
        <w:br/>
        <w:t>қызығын көп те көрді.</w:t>
      </w:r>
    </w:p>
    <w:p>
      <w:r>
        <w:t>«Айтқаныма көнесің,</w:t>
        <w:br/>
        <w:t>не болмаса,</w:t>
        <w:br/>
        <w:t>102</w:t>
        <w:br/>
        <w:t>Көкке ұшырам күліңді--</w:t>
        <w:br/>
        <w:t>деп келе ме;</w:t>
        <w:br/>
        <w:t>Дарымады сұсының бірі маған,</w:t>
        <w:br/>
        <w:t>қырманында қызыл дән,</w:t>
        <w:br/>
        <w:t>қырым аман,</w:t>
        <w:br/>
        <w:t>Ғайбаты да қайдағы борар келіп,--</w:t>
        <w:br/>
        <w:t>Орал болып жолында тұрып алам.</w:t>
        <w:br/>
        <w:t>Бекер жазып жатқам жоқ бұл өлеңді,</w:t>
        <w:br/>
        <w:t>есі барлар тағы да күлер енді:</w:t>
        <w:br/>
        <w:t>аталасы сияқты бұрынғы өткен,</w:t>
        <w:br/>
        <w:t>Рейганың шығарды бір «өнерді»</w:t>
        <w:br/>
        <w:t>Дарымайды десек 7е сұсы бізге,</w:t>
        <w:br/>
        <w:t>сыймай-ақ тұр, не керек, ішімізге,--</w:t>
        <w:br/>
        <w:t>Еліміз де өжелден тең емес пе,</w:t>
        <w:br/>
        <w:t>кем емесін білмей ме күшіміз. де?!.</w:t>
        <w:br/>
        <w:t>Қорлатқандай бұл күнде кім даласын!</w:t>
        <w:br/>
        <w:t>Қоқандатып, )</w:t>
        <w:br/>
        <w:t>, қаруын бұлдамасын.</w:t>
        <w:br/>
        <w:t>Түбі келіп зардабын өзі шегіт,</w:t>
        <w:br/>
        <w:t>өзі тартып жүрмесін зілзаласын!..</w:t>
        <w:br/>
        <w:t>КҮМБІРЛЕТІП КЕТЕ АЛМАЙ</w:t>
        <w:br/>
        <w:t>Күмбірлетіп кете алмай көсіле бір,</w:t>
        <w:br/>
        <w:t>өтіп бара жатыр ма есіл өмір!</w:t>
        <w:br/>
        <w:t>Көздеп келген көмбеден шыға алмасақ,</w:t>
        <w:br/>
        <w:t>жігіт болып жүргеміз несіне құр.</w:t>
        <w:br/>
        <w:t>Құтылғандай қыспақтап бір тар ғана,</w:t>
        <w:br/>
        <w:t>түсетін кез болмай ма күрт арнаңа,</w:t>
        <w:br/>
        <w:t>Қанша қамшы салдырмас дегеніңмен,</w:t>
        <w:br/>
        <w:t>көңіл толмай тұрады-ау тұлпарға да!</w:t>
        <w:br/>
        <w:t>Өзімді-өзім көргенмен енді қайрап,</w:t>
        <w:br/>
        <w:t>қырық бесте кім маған берді қайрат?</w:t>
        <w:br/>
        <w:t>Кеше неге еріктім,</w:t>
        <w:br/>
        <w:t>еркеледім,</w:t>
        <w:br/>
        <w:t>жетегінде желіктің желдім айлап?!</w:t>
        <w:br/>
        <w:t>Жоққа бола мастанып,</w:t>
      </w:r>
    </w:p>
    <w:p>
      <w:r>
        <w:t>маң-маң басқам.</w:t>
        <w:br/>
        <w:t>Қаншама бір алдымнан таңдар қашқан.</w:t>
        <w:br/>
        <w:t>Келіппін-ау, дүние-ай,</w:t>
        <w:br/>
        <w:t>бақыттың да</w:t>
        <w:br/>
        <w:t>қол созым жер қалғаның аңғармастан!</w:t>
        <w:br/>
        <w:t>Ұзап кетіп барады ерлігің Де,</w:t>
        <w:br/>
        <w:t>Мүң шағайын, бауырым, өнді кімге?</w:t>
        <w:br/>
        <w:t>Ұяты бар үлының біреуі едім,</w:t>
        <w:br/>
        <w:t>Күдер үзе қоймап па ел бүгінде?</w:t>
        <w:br/>
        <w:t>97</w:t>
        <w:br/>
        <w:t>аштан қатып өлесің!»-</w:t>
        <w:br/>
        <w:t>дөп Те көлді;</w:t>
        <w:br/>
        <w:t>Оның бірі біздерге дарымаған,</w:t>
        <w:br/>
        <w:t>жайқалын тұр егінім,</w:t>
        <w:br/>
        <w:t>малым аман.</w:t>
        <w:br/>
        <w:t>Қоқиланған неменің штекесінің</w:t>
        <w:br/>
        <w:t>қызбайтыны ап-анық әлі маған!</w:t>
        <w:br/>
        <w:t>Кектене ме сыртымшан,</w:t>
        <w:br/>
        <w:t>кіжіне ме,</w:t>
        <w:br/>
        <w:t>өңеш созып,</w:t>
        <w:br/>
        <w:t>өзеурей үзіле ме,</w:t>
        <w:br/>
        <w:t>«МХ-лары»-- ұңғысын үңірейтіп,</w:t>
        <w:br/>
        <w:t>Қарақұстай қаптай ма, тізіле ме;</w:t>
        <w:br/>
        <w:t>Дарымайды сесі де сұсы маған,</w:t>
        <w:br/>
        <w:t>көшім аман,</w:t>
        <w:br/>
        <w:t>көгімде құсым аман.</w:t>
        <w:br/>
        <w:t>Ойрап етем дегеннің</w:t>
        <w:br/>
        <w:t>өздері көп,</w:t>
        <w:br/>
        <w:t>ақырында ойранға ұшыраған.</w:t>
        <w:br/>
        <w:t>Даярласын добын да,</w:t>
        <w:br/>
        <w:t>оғын дә әлі,</w:t>
        <w:br/>
        <w:t>дарымаған біздерге оның бәрі.</w:t>
        <w:br/>
        <w:t>Арнасында арқырап суым жатыр,</w:t>
        <w:br/>
        <w:t>Туым да тұр,</w:t>
        <w:br/>
        <w:t>дір етпей,</w:t>
        <w:br/>
        <w:t>қолымдағы!</w:t>
        <w:br/>
        <w:t>Жайбарақат оянып таңда бәрі,</w:t>
        <w:br/>
        <w:t>батырларым далада мал бағады.</w:t>
        <w:br/>
        <w:t>Бір тынбайды ұлы ағын,</w:t>
        <w:br/>
        <w:t>құлағымда --</w:t>
        <w:br/>
        <w:t>Бибігүлдің бұрала салған әні.</w:t>
        <w:br/>
        <w:t>103</w:t>
      </w:r>
    </w:p>
    <w:p>
      <w:r>
        <w:t>Іркілмейтін тұстарда</w:t>
        <w:br/>
        <w:t>іркілом ден,</w:t>
        <w:br/>
        <w:t>татып бара жатыр ма күлкі көермек?..</w:t>
        <w:br/>
        <w:t>.“Алды-артымды бүтіпдеп осындайда,</w:t>
        <w:br/>
        <w:t>алсам деймін барымды бір түгендеп!..</w:t>
        <w:br/>
        <w:t>Сыртқары сәл ығысып,</w:t>
        <w:br/>
        <w:t>алыс тұрып,</w:t>
        <w:br/>
        <w:t>Өзімді өзгелермен салыстырып,</w:t>
        <w:br/>
        <w:t>Қараймын бөтен көзбен өз ісіме,</w:t>
        <w:br/>
        <w:t>Үңіліп суретшідей сөз ішіне,</w:t>
        <w:br/>
        <w:t>Өперім құдіретіне дір етті кім,</w:t>
        <w:br/>
        <w:t>Дәл басып таба алдым ба жүрек қылын.</w:t>
        <w:br/>
        <w:t>Бояуын қалындатып алмадым ба,</w:t>
        <w:br/>
        <w:t>Бар ма екен жұрт тапырлың таңба мұнда,</w:t>
        <w:br/>
        <w:t>Ой көп пе,</w:t>
        <w:br/>
        <w:t>үміт көп пе,</w:t>
        <w:br/>
        <w:t>сезім коп пе,</w:t>
        <w:br/>
        <w:t>Әлсіреп қалғандығым сезілмеп пе?</w:t>
        <w:br/>
        <w:t>Тартады тосын шыққан дүбір қайда,</w:t>
        <w:br/>
        <w:t>Тыңдаса тұла бойың шымырлай ма,</w:t>
        <w:br/>
        <w:t>Айтпағым аңсарыңды қандыра ма,</w:t>
        <w:br/>
        <w:t>Өртей ме, еліктіріп жапдыра ма,</w:t>
        <w:br/>
        <w:t>Өзендей асау ағын гүрілдей ме,</w:t>
        <w:br/>
        <w:t>Ғашықтар қыз-қыз қайнап дірілдей ме,</w:t>
        <w:br/>
        <w:t>Жан бітіп жоталардың өзіше де,</w:t>
        <w:br/>
        <w:t>Ырғалып, ыңыранғаны сезіле ме,</w:t>
        <w:br/>
        <w:t>Болғандай мың риза, сірә, маған,</w:t>
        <w:br/>
        <w:t>Сәл жұмып ойлы көзін тұра ма адам,</w:t>
        <w:br/>
        <w:t>99</w:t>
        <w:br/>
        <w:t>Котеріпіп көңілің желді күндей,</w:t>
        <w:br/>
        <w:t>қызтырылу дегемді енді білмей,</w:t>
        <w:br/>
        <w:t>өсің түгіл,</w:t>
        <w:br/>
        <w:t>болса ғой өлеңің де</w:t>
        <w:br/>
        <w:t>ұлан-асыр,далаңның кеңдігіндей!</w:t>
        <w:br/>
        <w:t>Асқарыпмап айнала шуақ тарап,</w:t>
        <w:br/>
        <w:t>жатса ғой жұрт сөзінді қуаттап-ақ,</w:t>
        <w:br/>
        <w:t>Көктей өте берсец ғой кок теңізден,</w:t>
        <w:br/>
        <w:t>бүлінбей де,</w:t>
        <w:br/>
        <w:t>жүтірмей -- вуат қарап!</w:t>
        <w:br/>
        <w:t>Суат қарап!</w:t>
        <w:br/>
        <w:t>іздемей өткелдерін,</w:t>
        <w:br/>
        <w:t>Көктей өтсең көлденең көк белдерін,</w:t>
        <w:br/>
        <w:t>Көз алдынан таратып</w:t>
        <w:br/>
        <w:t>тұрсаң</w:t>
        <w:br/>
        <w:t>жұрттың</w:t>
        <w:br/>
        <w:t>ертеңін де,</w:t>
        <w:br/>
        <w:t>бүгінін,</w:t>
        <w:br/>
        <w:t>өткендерін!</w:t>
      </w:r>
    </w:p>
    <w:p>
      <w:r>
        <w:t>Найзағайдай күркіреп,</w:t>
        <w:br/>
        <w:t>әр қырыңа</w:t>
        <w:br/>
        <w:t>даусың дабыл қақса ғой жаңғырыға.</w:t>
        <w:br/>
        <w:t>«Жақсы екен!»-</w:t>
        <w:br/>
        <w:t>Деп жырыңды,</w:t>
        <w:br/>
        <w:t>қоя салмай,</w:t>
        <w:br/>
        <w:t>жаттап алып жатса ғой барлығы да!</w:t>
        <w:br/>
        <w:t>Құйқылжытыпл бергенде --</w:t>
        <w:br/>
        <w:t>жақсы-ақ әні,</w:t>
        <w:br/>
        <w:t>бұлбұл да емес</w:t>
        <w:br/>
        <w:t>бүлінген бақшадағы,-</w:t>
        <w:br/>
        <w:t>Киер киім,</w:t>
        <w:br/>
        <w:t>ішер ас сияқты бір,</w:t>
        <w:br/>
        <w:t>Кәдеге асып жырыңның</w:t>
        <w:br/>
        <w:t>жатса бәрі!.,</w:t>
        <w:br/>
        <w:t>96</w:t>
        <w:br/>
        <w:t>ДИҚАН ДОСҚА</w:t>
        <w:br/>
        <w:t>Ай-һай!</w:t>
        <w:br/>
        <w:t>Ақын арыны</w:t>
        <w:br/>
        <w:t>алағызды-ау тағы бір.</w:t>
        <w:br/>
        <w:t>Ақ түйенің қарыны</w:t>
        <w:br/>
        <w:t>ақтарылар шағы бұл!</w:t>
        <w:br/>
        <w:t>Түшдік түре ұшады</w:t>
        <w:br/>
        <w:t>тоқсан толғам дауысты ән.</w:t>
        <w:br/>
        <w:t>Дос біткеннің құшағы</w:t>
        <w:br/>
        <w:t>Тың далада қауышқан.</w:t>
        <w:br/>
        <w:t>Айтарым жоқ басқадай</w:t>
        <w:br/>
        <w:t>айналамыз сән неткен!</w:t>
        <w:br/>
        <w:t>Қазағымның ?:қастары-ай,</w:t>
        <w:br/>
        <w:t>«Ақ бидай» деп әндеткен!</w:t>
        <w:br/>
        <w:t>Далам қандай бүгінгі</w:t>
        <w:br/>
        <w:t>дүниені таң қылған.</w:t>
        <w:br/>
        <w:t>Қырмашы да дүбірлі,</w:t>
        <w:br/>
        <w:t>Қырлары да жаңғырғап.</w:t>
        <w:br/>
        <w:t>Болса халқым өр сөйлер,--</w:t>
        <w:br/>
        <w:t>кеңдігі де қырының.</w:t>
        <w:br/>
        <w:t>Байлығын да өлшейді ел</w:t>
        <w:br/>
        <w:t>ерлігімен ұлының.</w:t>
        <w:br/>
        <w:t>Еркелемес кезің бе,-</w:t>
        <w:br/>
        <w:t>Гіңбегіңмен ірісің.</w:t>
        <w:br/>
        <w:t>Тұра білген сөзінде</w:t>
        <w:br/>
        <w:t>батырлардың бірісің.</w:t>
        <w:br/>
        <w:t>406</w:t>
        <w:br/>
        <w:t>алтын оқа иықпеп</w:t>
        <w:br/>
        <w:t>тұр екенсіз көк тіреп...</w:t>
      </w:r>
    </w:p>
    <w:p>
      <w:r>
        <w:t>Содан бері заңғардан</w:t>
        <w:br/>
        <w:t>төмендемей келесің..</w:t>
        <w:br/>
        <w:t>Шуатыңды аңғарған</w:t>
        <w:br/>
        <w:t>қалың қауым -- төрешің.</w:t>
        <w:br/>
        <w:t>Алпысыңда дәл басқан</w:t>
        <w:br/>
        <w:t>айбалтадай сөз мығым.</w:t>
        <w:br/>
        <w:t>Жалт-жұлт өткен алмастан</w:t>
        <w:br/>
        <w:t>айнымайды көз нұрың!</w:t>
        <w:br/>
        <w:t>Сіз дегенде</w:t>
        <w:br/>
        <w:t>даң-дұңға</w:t>
        <w:br/>
        <w:t>бара алмапты бейтшілдер,</w:t>
        <w:br/>
        <w:t>Құдіреттің алдында</w:t>
        <w:br/>
        <w:t>қысылмаймын дейтіндер.</w:t>
        <w:br/>
        <w:t>Атағың Да кетті анық”</w:t>
        <w:br/>
        <w:t>тарап алыс, жақынға.</w:t>
        <w:br/>
        <w:t>Сардар аға деп танып,</w:t>
        <w:br/>
        <w:t>мен де келем сатында.</w:t>
        <w:br/>
        <w:t>Тік тұратын алдыңда,</w:t>
        <w:br/>
        <w:t>аз деп пе едің солдатың.</w:t>
        <w:br/>
        <w:t>..Өлең болып жалдың да,</w:t>
        <w:br/>
        <w:t>өнеге боп алды атың!..</w:t>
        <w:br/>
        <w:t>БАРЫМДЫ БІР ТҮГЕНДЕП</w:t>
        <w:br/>
        <w:t>Күні-түні жүрем Деп сөз қамында,</w:t>
        <w:br/>
        <w:t>қатарымнан оздым ба,</w:t>
        <w:br/>
        <w:t>озбадым ба?-</w:t>
        <w:br/>
        <w:t>Көлем бе әлі, туған ел,</w:t>
        <w:br/>
        <w:t>дем боре алмай</w:t>
        <w:br/>
        <w:t>делебесі дүбірге қозғап ұлға?</w:t>
        <w:br/>
        <w:t>Кәп еді ғой көкейдің тындырмағы,</w:t>
        <w:br/>
        <w:t>өз басымнан аса алмай жүрмін бе әлі?</w:t>
        <w:br/>
        <w:t>Бес ешкі ме баяғы айдағапым,</w:t>
        <w:br/>
        <w:t>байлағапым, апыр-ау, кімнің бағы?</w:t>
        <w:br/>
        <w:t>Бір жадырап тірлікте,</w:t>
        <w:br/>
        <w:t>бір түнеріп,</w:t>
        <w:br/>
        <w:t>кеттім пе әлде көбірек күлкіге еріп?</w:t>
        <w:br/>
        <w:t>Емешегін үздіріп кімнің ғана,</w:t>
        <w:br/>
        <w:t>дүбірлерде діңкесін құртып едік!</w:t>
        <w:br/>
        <w:t>Кетірмеуге бекініп сөздің құнып,</w:t>
        <w:br/>
        <w:t>Туған жердің қайырлы көздім қырын.</w:t>
        <w:br/>
        <w:t>Ез құрбының өзін де емексітін</w:t>
        <w:br/>
        <w:t>қатарымнан қаншалық оздым бүгін?</w:t>
        <w:br/>
        <w:t>Шала ғана бүлініп шамалыға,</w:t>
        <w:br/>
        <w:t>шамдандырып шалдуар ағаны да.</w:t>
        <w:br/>
        <w:t>Жүрмін бе әлі,</w:t>
        <w:br/>
        <w:t>төмендеп тілдің мәні,</w:t>
      </w:r>
    </w:p>
    <w:p>
      <w:r>
        <w:t>шартарапқа бөлініп</w:t>
        <w:br/>
        <w:t>сана мына?</w:t>
        <w:br/>
        <w:t>Тұмапнына тап келіп мұцның қалың,</w:t>
        <w:br/>
        <w:t>сайрамай ма кеудемде бұлбұлдарым?</w:t>
        <w:br/>
        <w:t>Сындырмадым деместін бұта басын,</w:t>
        <w:br/>
        <w:t>ел қатарлы болып на тындырғаным?</w:t>
        <w:br/>
        <w:t>9</w:t>
        <w:br/>
        <w:t>Жыр оқыса саңқылдап ақын ағам,</w:t>
        <w:br/>
        <w:t>«Ер Тарғынды» тыңдаймын сахнадан.</w:t>
        <w:br/>
        <w:t>Қыр көрсете келгеннің барлығына</w:t>
        <w:br/>
        <w:t>Сібір болып сіресіп жатып алам!</w:t>
        <w:br/>
        <w:t>Жала жауып,</w:t>
        <w:br/>
        <w:t>не пәле теліп едің?--</w:t>
        <w:br/>
        <w:t>оган бола бүлінбес менің Елім</w:t>
        <w:br/>
        <w:t>Қапы қалар деп пе едің,</w:t>
        <w:br/>
        <w:t>сезе тұрып,</w:t>
        <w:br/>
        <w:t>желкемізден жаланған бөрі демін!</w:t>
        <w:br/>
        <w:t>Басымызға пәлені үйгенді де</w:t>
        <w:br/>
        <w:t>көріп едік,</w:t>
        <w:br/>
        <w:t>жұдырық түйгенді де,-</w:t>
        <w:br/>
        <w:t>Қылыштыға --</w:t>
        <w:br/>
        <w:t>қылпылдап түр қылышым;</w:t>
        <w:br/>
        <w:t>Сүйменім бар салмақты --</w:t>
        <w:br/>
        <w:t>сүймендіге.</w:t>
        <w:br/>
        <w:t>Дарымайды өндеше сестің бірі,</w:t>
        <w:br/>
        <w:t>құрғақ ұран дей алмас ешкім мұны,</w:t>
        <w:br/>
        <w:t>Дарылдайды ауылда тракторым,</w:t>
        <w:br/>
        <w:t>арылмайды тауымнан кештің нұры.</w:t>
        <w:br/>
        <w:t>Ісі де жоқ ешкімнің «үргенінде»</w:t>
        <w:br/>
        <w:t>көгершіндер шарқ ұрып жүр көгімде,</w:t>
        <w:br/>
        <w:t>Тербетеді тұп-тұнық нұр қаланы,</w:t>
        <w:br/>
        <w:t>ырғалады далада гүлдерім де.</w:t>
        <w:br/>
        <w:t>Кіжіле ме сыртымпап,</w:t>
        <w:br/>
        <w:t>көктено ме,</w:t>
        <w:br/>
        <w:t>өзеурей ме еліріт,</w:t>
        <w:br/>
        <w:t>жек көре ме,</w:t>
        <w:br/>
        <w:t>«Айналаңнан ағайын топты ысырам,</w:t>
        <w:br/>
        <w:t>104</w:t>
        <w:br/>
        <w:t>Таң қалдырып теңдес-теңін</w:t>
        <w:br/>
        <w:t>жеңіп алды бәйгені.</w:t>
        <w:br/>
        <w:t>Елі де оны сүйеді анық,</w:t>
        <w:br/>
        <w:t>Тағдыры да бақ бергеп.</w:t>
        <w:br/>
        <w:t>Алтын астық тиеп алып,</w:t>
        <w:br/>
        <w:t>алып келе жатты өрмен.</w:t>
        <w:br/>
        <w:t>ЕСЕТ АҒА</w:t>
      </w:r>
    </w:p>
    <w:p>
      <w:r>
        <w:t>Жолдас майор!/</w:t>
        <w:br/>
        <w:t>Ұрыспа,</w:t>
        <w:br/>
        <w:t>- арыз емес бұл деген...</w:t>
        <w:br/>
        <w:t>Өзіңізбеп ұрысқа</w:t>
        <w:br/>
        <w:t>атой салып кірмегем,</w:t>
        <w:br/>
        <w:t>Мүритің боп мен сөнің,</w:t>
        <w:br/>
        <w:t>майданға да бармағам,</w:t>
        <w:br/>
        <w:t>Қорғағанда өл тебін,</w:t>
        <w:br/>
        <w:t>қатар тұра алмағам.</w:t>
        <w:br/>
        <w:t>Құла мініп, |</w:t>
        <w:br/>
        <w:t>елсізбен</w:t>
        <w:br/>
        <w:t>күндерім жоқ түз кешкен,</w:t>
        <w:br/>
        <w:t>Алғатп рет мен Сізбен</w:t>
        <w:br/>
        <w:t>өлең-жырда жүздескем.</w:t>
        <w:br/>
        <w:t>Айналаңыз қыз кілең,</w:t>
        <w:br/>
        <w:t>Асыл Муза, әрлі аспан,-</w:t>
        <w:br/>
        <w:t>Алғаш рет Сізді мен</w:t>
        <w:br/>
        <w:t>көрген едім Парнастан!</w:t>
        <w:br/>
        <w:t>Көрген едім биіктен,</w:t>
        <w:br/>
        <w:t>алақанмен от күреп,</w:t>
        <w:br/>
        <w:t>108</w:t>
        <w:br/>
        <w:t>АҚ БИДАЙ ӘНІ</w:t>
        <w:br/>
        <w:t>Қызыл тулы көмедегі</w:t>
        <w:br/>
        <w:t>Қыз бейнесін көрген ем,</w:t>
        <w:br/>
        <w:t>өзгелерден ерек сді,</w:t>
        <w:br/>
        <w:t>бөлек еді ол деген.</w:t>
        <w:br/>
        <w:t>Жарқ етіп те бір қарады,</w:t>
        <w:br/>
        <w:t>Біз ле тегін турмаймыз:</w:t>
        <w:br/>
        <w:t>-- Сыңғыр қағып сырғалары</w:t>
        <w:br/>
        <w:t>тұлпар мінген бұл қай қыз?</w:t>
        <w:br/>
        <w:t>-- Раушан ғой!-- деп еді елі,</w:t>
        <w:br/>
        <w:t>Риза бір пішінде.</w:t>
        <w:br/>
        <w:t>Кеме жүйтки жөнеледі,</w:t>
        <w:br/>
        <w:t>ақ толқынның ішінде.</w:t>
        <w:br/>
        <w:t>Айналаның бәрі мына</w:t>
        <w:br/>
        <w:t>қатқандай бір қымбат-үн.</w:t>
        <w:br/>
        <w:t>Ақ бидайдың сарынына</w:t>
        <w:br/>
        <w:t>сазын қосып тұрды ақын.</w:t>
        <w:br/>
        <w:t>Қыз еді өзі батыр қандай,</w:t>
        <w:br/>
        <w:t>оған өрі,</w:t>
        <w:br/>
        <w:t>шәлі не,</w:t>
        <w:br/>
        <w:t>Сол жақтарға шақырғандай</w:t>
        <w:br/>
        <w:t>болып еді-ау мені де.</w:t>
      </w:r>
    </w:p>
    <w:p>
      <w:r>
        <w:t>Алтын дәнніп алау демі</w:t>
        <w:br/>
        <w:t>орап әсем күйменен.</w:t>
        <w:br/>
        <w:t>Раушандар әні-ау</w:t>
        <w:br/>
        <w:t>мені</w:t>
        <w:br/>
        <w:t>солай қарай сүйреген,</w:t>
        <w:br/>
        <w:t>Риза еткен жерлестерін,</w:t>
        <w:br/>
        <w:t>егінші еді әйгілі.</w:t>
        <w:br/>
        <w:t>107</w:t>
        <w:br/>
        <w:t>ҰЯЛАС</w:t>
        <w:br/>
        <w:t>ИТТЕР ТУРАЛЫ ЕРТЕГІ</w:t>
        <w:br/>
        <w:t>1</w:t>
        <w:br/>
        <w:t>Ұяласын</w:t>
        <w:br/>
        <w:t>күндегі өш</w:t>
        <w:br/>
        <w:t>оңашарақ ап шығып,</w:t>
        <w:br/>
        <w:t>үгіттеді Үндемес:</w:t>
        <w:br/>
        <w:t>Жасайық,- Деп,- жақсылық.</w:t>
        <w:br/>
        <w:t>Атымызға біздің де</w:t>
        <w:br/>
        <w:t>бола қоймас аса айып,</w:t>
        <w:br/>
        <w:t>құрығанда жүз күнде</w:t>
        <w:br/>
        <w:t>бір жақсылық жасайық!</w:t>
        <w:br/>
        <w:t>Қабағанның қабағы</w:t>
        <w:br/>
        <w:t>Тарс түйіліп бол шақта:</w:t>
        <w:br/>
        <w:t>-- Шарамай ма, қарағым,</w:t>
        <w:br/>
        <w:t>Жақсы төбет болсақ та.</w:t>
        <w:br/>
        <w:t>Жүргендерге бір шетте</w:t>
        <w:br/>
        <w:t>Жатып алып беткейде</w:t>
        <w:br/>
        <w:t>екіленіп үрсек те</w:t>
        <w:br/>
        <w:t>екеумізге жетпей ме.</w:t>
        <w:br/>
        <w:t>Әдетімен үретін</w:t>
        <w:br/>
        <w:t>Тұрып алды безілдеп:</w:t>
        <w:br/>
        <w:t>-- Шақсылықты білетіп</w:t>
        <w:br/>
        <w:t>Жән көрмедім өзім!-- деп,--</w:t>
        <w:br/>
        <w:t>Аң да, мал да, адам да</w:t>
        <w:br/>
        <w:t>ығысыл жүр өжеттен,</w:t>
        <w:br/>
        <w:t>атып шығып,</w:t>
        <w:br/>
        <w:t>табанда</w:t>
        <w:br/>
        <w:t>арс еткенге -</w:t>
        <w:br/>
        <w:t>не жеткен!</w:t>
        <w:br/>
        <w:t>Жамандыққа мүлдем отп,</w:t>
        <w:br/>
        <w:t>Жаақтырмады Үндемес:</w:t>
        <w:br/>
        <w:t>110</w:t>
        <w:br/>
        <w:t>жатты барып ақыры</w:t>
        <w:br/>
        <w:t>тал шарбақтың түбіне...</w:t>
      </w:r>
    </w:p>
    <w:p>
      <w:r>
        <w:t>2</w:t>
        <w:br/>
        <w:t>Айналаға арсылдап,</w:t>
        <w:br/>
        <w:t>жоқ болса да жан адам,</w:t>
        <w:br/>
        <w:t>Тұла бойы қалшылдап;</w:t>
        <w:br/>
        <w:t>тұрған еді Қабаған.</w:t>
        <w:br/>
        <w:t>Жұлқынды кеп кемінде</w:t>
        <w:br/>
        <w:t>жұлардай боп шынжырын,</w:t>
        <w:br/>
        <w:t>Не дейтінін тегінде</w:t>
        <w:br/>
        <w:t>білген екен бұл зұлым:</w:t>
        <w:br/>
        <w:t>Жаман еді пішіні,</w:t>
        <w:br/>
        <w:t>зәнталақ қой -- ұрты қан,</w:t>
        <w:br/>
        <w:t>Үйге көлген кісіні</w:t>
        <w:br/>
        <w:t>көріп қапты сыртынан.</w:t>
        <w:br/>
        <w:t>Қарасаңшы жауызды,</w:t>
        <w:br/>
        <w:t>аңдып жатип антұрған,</w:t>
        <w:br/>
        <w:t>арандайын ауызды</w:t>
        <w:br/>
        <w:t>салды барып балтырдан.</w:t>
        <w:br/>
        <w:t>Қарш-қарш етіп тісі де,</w:t>
        <w:br/>
        <w:t>Қарысқандай жағы да,</w:t>
        <w:br/>
        <w:t>Ыршып түскен кісіге</w:t>
        <w:br/>
        <w:t>Ырылдайды тағы ДӘ.</w:t>
        <w:br/>
        <w:t>3</w:t>
        <w:br/>
        <w:t>Отағасың жолдасын</w:t>
        <w:br/>
        <w:t>жұбатуда: сол әлі:</w:t>
        <w:br/>
        <w:t>-- Қайтесің,</w:t>
        <w:br/>
        <w:t>ит болғасын</w:t>
        <w:br/>
        <w:t>112</w:t>
        <w:br/>
        <w:t>ондай-ондай болады.</w:t>
        <w:br/>
        <w:t>Бұл неменің осындай</w:t>
        <w:br/>
        <w:t>бар, деп, кейде қиқары,</w:t>
        <w:br/>
        <w:t>Жақсы көрген досындай</w:t>
        <w:br/>
        <w:t>жотасынан сипады.</w:t>
        <w:br/>
        <w:t>4</w:t>
        <w:br/>
        <w:t>Қабаған да кекті еді,</w:t>
        <w:br/>
        <w:t>тағы біраз абалап,</w:t>
        <w:br/>
        <w:t>Үйшігіне беттеді</w:t>
        <w:br/>
        <w:t>Ұяласын табалап:</w:t>
        <w:br/>
        <w:t>-- Таспа тілді-ау жоныңнапн,</w:t>
        <w:br/>
        <w:t>енді осылай жат сұлық,</w:t>
        <w:br/>
        <w:t>Білгеп едім, қолыңпал</w:t>
        <w:br/>
        <w:t>Келмейтінін жақсмлық.</w:t>
        <w:br/>
        <w:t>«Сөйтпті»-- деген жан бар ма,</w:t>
        <w:br/>
        <w:t>Тар болды ма тас аудаң.</w:t>
        <w:br/>
        <w:t>Қиындық жоқ</w:t>
        <w:br/>
        <w:t>жалғанда</w:t>
      </w:r>
    </w:p>
    <w:p>
      <w:r>
        <w:t>Жұртқа қайыр жасаудан!</w:t>
        <w:br/>
        <w:t>Жағамын деп көп елге</w:t>
        <w:br/>
        <w:t>жүгірсең де бүрсеңдеп,</w:t>
        <w:br/>
        <w:t>бір жақсылық сенен де</w:t>
        <w:br/>
        <w:t>Шығарына кім сенбек!</w:t>
        <w:br/>
        <w:t>Күндізі не, түні не,</w:t>
        <w:br/>
        <w:t>берсе құдай амандық,</w:t>
        <w:br/>
        <w:t>Жүз адамға күніге</w:t>
        <w:br/>
        <w:t>Жасай алам жамандық!</w:t>
        <w:br/>
        <w:t>Күшің бар да, тіс бар да,</w:t>
        <w:br/>
        <w:t>досыңа да, дұшпанға,</w:t>
        <w:br/>
        <w:t>бөле-жармай</w:t>
        <w:br/>
        <w:t>кезекпен,</w:t>
        <w:br/>
        <w:t>сұс көрсетіп қойғанға,</w:t>
        <w:br/>
        <w:t>Дүниеде не жеткен!</w:t>
        <w:br/>
        <w:t>43</w:t>
        <w:br/>
        <w:t>-- Нанға бола бір үзім</w:t>
        <w:br/>
        <w:t>арымызды сатқаннан</w:t>
        <w:br/>
        <w:t>не шығады,</w:t>
        <w:br/>
        <w:t>күші ұзын</w:t>
        <w:br/>
        <w:t>арпылдасыш жатқаянан.</w:t>
        <w:br/>
        <w:t>Сен-ақ солай жатшы үріп,-</w:t>
        <w:br/>
        <w:t>Деп бүлініп дәу неме.</w:t>
        <w:br/>
        <w:t>Жаассамаққа жақсылық</w:t>
        <w:br/>
        <w:t>түсті біраз әуреге.</w:t>
        <w:br/>
        <w:t>Күзетем деп іргені,</w:t>
        <w:br/>
        <w:t>Күніне бір үрмеді.</w:t>
        <w:br/>
        <w:t>Бар-жоғы да халықтың</w:t>
        <w:br/>
        <w:t>Қаперіне кірмеді.</w:t>
        <w:br/>
        <w:t>Иесінің бұйрығын</w:t>
        <w:br/>
        <w:t>Орындауға дұрыстап;</w:t>
        <w:br/>
        <w:t>бұлғаңдатып құйрығын</w:t>
        <w:br/>
        <w:t>өліп-талып тырысты-ақ...</w:t>
        <w:br/>
        <w:t>Есі шыға елеңдей,</w:t>
        <w:br/>
        <w:t>бос лағып көтті ме,-</w:t>
        <w:br/>
        <w:t>Жақсы болып көрем, деп,</w:t>
        <w:br/>
        <w:t>Жепті біраз тепкі де.</w:t>
        <w:br/>
        <w:t>Жуас екән өзі, дет,</w:t>
        <w:br/>
        <w:t>жегіп алып шанаға,</w:t>
        <w:br/>
        <w:t>жүрмедің, ден, чезірек</w:t>
        <w:br/>
        <w:t>ұрып-соқты бала да.</w:t>
        <w:br/>
        <w:t>Үре алмады &lt;02 қылып,</w:t>
        <w:br/>
        <w:t>Үндеместен жүрді күр.</w:t>
        <w:br/>
        <w:t>Қожасы өзін кешкілік</w:t>
        <w:br/>
        <w:t>иттей қылып ұрды бір...</w:t>
        <w:br/>
        <w:t>Бір жақсылық</w:t>
      </w:r>
    </w:p>
    <w:p>
      <w:r>
        <w:t>пақырың</w:t>
        <w:br/>
        <w:t>жасай алмай күшіге,</w:t>
        <w:br/>
        <w:t>11</w:t>
        <w:br/>
        <w:t>БІР АҒАҒА</w:t>
        <w:br/>
        <w:t>Сізге деген пейілім бөлек еді,</w:t>
        <w:br/>
        <w:t>түсінбей-ақ қойдыңыз неге мені?</w:t>
        <w:br/>
        <w:t>Үрпиісіп қаламыз кезіккенде,</w:t>
        <w:br/>
        <w:t>үркіп ұшып көңілдің көбелегі.</w:t>
        <w:br/>
        <w:t>Арапдатар антұрған кім екеніп,</w:t>
        <w:br/>
        <w:t>біле де алмай,</w:t>
        <w:br/>
        <w:t>жүректі жүдетемін.</w:t>
        <w:br/>
        <w:t>Жақсы агамен жауығып жүрем бе деп,</w:t>
        <w:br/>
        <w:t>жүзішізді көргенде...</w:t>
        <w:br/>
        <w:t>дір етемін!</w:t>
        <w:br/>
        <w:t>Арамызды ашуға даяр тұрғап,</w:t>
        <w:br/>
        <w:t>айтыңызшы,</w:t>
        <w:br/>
        <w:t>апыр-ау, қай антұрған)</w:t>
        <w:br/>
        <w:t>Сіз білмейтін менде қай сыр бар еді,</w:t>
        <w:br/>
        <w:t>мілім де аян,</w:t>
        <w:br/>
        <w:t>мінезім...</w:t>
        <w:br/>
        <w:t>аян тұлғам.</w:t>
        <w:br/>
        <w:t>Аяп еді бәрі де өзіңізге,</w:t>
        <w:br/>
        <w:t>Қарай алмас кінәм жоқ көзіңізге.</w:t>
        <w:br/>
        <w:t>Тойға барған қазақтар емес-шпе едік,</w:t>
        <w:br/>
        <w:t>бұдан да жұпынырақ кезімізде.</w:t>
        <w:br/>
        <w:t>Түсініңіз,</w:t>
        <w:br/>
        <w:t>тұрғам жоқ шепетелі,</w:t>
        <w:br/>
        <w:t>түсінбей-ақ келесіз неге мөні?</w:t>
        <w:br/>
        <w:t>Елге біткен ерсілеу пенделікпен</w:t>
        <w:br/>
        <w:t>ағамыз «ауырмауы» керек еді!</w:t>
        <w:br/>
        <w:t>На</w:t>
        <w:br/>
        <w:t>ӨЗЕН ЖАҒАСЫНДАҒЫ ОЙ</w:t>
        <w:br/>
        <w:t>Өзен ағып өзінің арнасында,</w:t>
        <w:br/>
        <w:t>Ойға батып мен тұрмын жар басында.</w:t>
        <w:br/>
        <w:t>ЫҚқты-жарды білмейтін асау ағыс</w:t>
        <w:br/>
        <w:t>тото жолып тірліктің таңдасын б4!..</w:t>
        <w:br/>
        <w:t>Елеместен өріңді,</w:t>
        <w:br/>
        <w:t>алға асыға,</w:t>
        <w:br/>
        <w:t>сыймай ағып барады арнасына.</w:t>
        <w:br/>
        <w:t>Қарамайды көлденең көк тасқа да,</w:t>
        <w:br/>
        <w:t>жүз иіліп-бүгілген тал басына,</w:t>
        <w:br/>
        <w:t>Енді бірде лағып,</w:t>
        <w:br/>
        <w:t>далаға ағып,</w:t>
      </w:r>
    </w:p>
    <w:p>
      <w:r>
        <w:t>Сәл іркіліп,</w:t>
        <w:br/>
        <w:t>соңына қарап алып,</w:t>
        <w:br/>
        <w:t>Мың бұрала</w:t>
        <w:br/>
        <w:t>бұлқынып,</w:t>
        <w:br/>
        <w:t>бұрылып кеп,-</w:t>
        <w:br/>
        <w:t>өз арпасып қайталан табады анық...</w:t>
        <w:br/>
        <w:t>Тоқтамасын сөздіріп,</w:t>
        <w:br/>
        <w:t>талмайтынын,</w:t>
        <w:br/>
        <w:t>барады ағып алқына,</w:t>
        <w:br/>
        <w:t>алмай тыным.</w:t>
        <w:br/>
        <w:t>Жағаға атып тастайды</w:t>
        <w:br/>
        <w:t>тшөп-шалампың</w:t>
        <w:br/>
        <w:t>шалғайына жабысын,</w:t>
        <w:br/>
        <w:t>қалмайтынын...</w:t>
        <w:br/>
        <w:t>Еліктіріп ерке су мені мүлде,</w:t>
        <w:br/>
        <w:t>бір ой тұрды бейуақта көңілімде:</w:t>
        <w:br/>
        <w:t>Бұраң-бұраң өзеннің арнасына</w:t>
        <w:br/>
        <w:t>ұқсамай ма өзімнің өмірім де?..</w:t>
        <w:br/>
        <w:t>Шеңберіне тірліктің шектелмей де,</w:t>
        <w:br/>
        <w:t>шығып кете бергенмен шектен кейде,</w:t>
        <w:br/>
        <w:t>118</w:t>
        <w:br/>
        <w:t>ЖАСҚАЙ БЕРМЕ</w:t>
        <w:br/>
        <w:t>Тексеріп,</w:t>
        <w:br/>
        <w:t>тергемей де,</w:t>
        <w:br/>
        <w:t>жердемей де,</w:t>
        <w:br/>
        <w:t>бола сал елемеген сен де кейде!-</w:t>
        <w:br/>
        <w:t>Мал екеш,</w:t>
        <w:br/>
        <w:t>малдың өзі</w:t>
        <w:br/>
        <w:t>ауық-ауық</w:t>
        <w:br/>
        <w:t>ауылдан алыс кетіп,</w:t>
        <w:br/>
        <w:t>желдемей мө?.,</w:t>
        <w:br/>
        <w:t>Қой, жаным,</w:t>
        <w:br/>
        <w:t>күйінбе де,</w:t>
        <w:br/>
        <w:t>күрсінбе де,</w:t>
        <w:br/>
        <w:t>беймезгіл қайдан ғана жүрсің, деме,</w:t>
        <w:br/>
        <w:t>білмесін ағайын да,</w:t>
        <w:br/>
        <w:t>маңайың да,</w:t>
        <w:br/>
        <w:t>күлмесін қайдағы бір күтшпіл поме!</w:t>
        <w:br/>
        <w:t>Апыр-ау, аяқ асты өзгерем бо,</w:t>
        <w:br/>
        <w:t>бола сал байқамаған,</w:t>
        <w:br/>
        <w:t>: сезбеген де,</w:t>
        <w:br/>
        <w:t>Кей-кейде ерте кетіп,</w:t>
        <w:br/>
        <w:t>кеш келдің деп,</w:t>
        <w:br/>
        <w:t>жүрмесін жас оралып көзге демде!</w:t>
        <w:br/>
        <w:t>Қой, жаным,</w:t>
        <w:br/>
        <w:t>күрсінбе де,</w:t>
      </w:r>
    </w:p>
    <w:p>
      <w:r>
        <w:t>күйінбе де,</w:t>
        <w:br/>
        <w:t>беймезгіл жүрісіңнеп тыйыл, деме,</w:t>
        <w:br/>
        <w:t>Қалайтын оңашаны шақ болады,</w:t>
        <w:br/>
        <w:t>пайыздап отыра алмай үйіңде де.</w:t>
        <w:br/>
        <w:t>Өзіңді өзгелерден еэл қызғана,</w:t>
        <w:br/>
        <w:t>қарамай балдызға да,</w:t>
        <w:br/>
        <w:t>бар қызға да,</w:t>
        <w:br/>
        <w:t>120</w:t>
        <w:br/>
        <w:t>Келгенше осы жасқа,</w:t>
        <w:br/>
        <w:t>шынымды айтсам,</w:t>
        <w:br/>
        <w:t>көрмедім жанашырлық бір ағадан.</w:t>
        <w:br/>
        <w:t>Әйтеуір өрге сүйреп өз басымды,</w:t>
        <w:br/>
        <w:t>ешкімге көрсетпедім коз жасымды.</w:t>
        <w:br/>
        <w:t>Сезуші ем</w:t>
        <w:br/>
        <w:t>тағдырыңның тәлкегішен</w:t>
        <w:br/>
        <w:t>тулақтай</w:t>
        <w:br/>
        <w:t>түгі түсіп,</w:t>
        <w:br/>
        <w:t>тозбасымды!</w:t>
        <w:br/>
        <w:t>КӨҢІЛШЕК БОЛЫҢҚЫРАП</w:t>
        <w:br/>
        <w:t>БАРАДЫ АҒАҢ</w:t>
        <w:br/>
        <w:t>Бұл күнде далаға да, балаға алаң,</w:t>
        <w:br/>
        <w:t>көңілшек болыңқырап барады ағаң...</w:t>
        <w:br/>
        <w:t>Шақ қайда кешегі бір бұрқ-сарқ етіп,</w:t>
        <w:br/>
        <w:t>бетің бар, :</w:t>
        <w:br/>
        <w:t>жүзің бар деп қарамаған?!.</w:t>
        <w:br/>
        <w:t>Қайтармай қатарласты өт-талабын,</w:t>
        <w:br/>
        <w:t>келеді қабағына көп қарағың.</w:t>
        <w:br/>
        <w:t>Кешірін тентек інім</w:t>
        <w:br/>
        <w:t>еркелігін,</w:t>
        <w:br/>
        <w:t>шарт етіп,</w:t>
        <w:br/>
        <w:t>шамданбайтын бон барамын.</w:t>
        <w:br/>
        <w:t>Біреулер санамасын мұны шағым --</w:t>
        <w:br/>
        <w:t>көбейіп бара жатыр ұғысарым,</w:t>
        <w:br/>
        <w:t>бүгінде қатар жүрген құрбылардың</w:t>
        <w:br/>
        <w:t>Мішіп де байқамауға тырысамын.</w:t>
        <w:br/>
        <w:t>118</w:t>
        <w:br/>
        <w:t>Әйтеуір тапсам деумен кісі бабын,</w:t>
        <w:br/>
        <w:t>артық-кем айтуға да қысыламын,</w:t>
        <w:br/>
        <w:t>болмайды жақсыларды жақтамай да,</w:t>
        <w:br/>
        <w:t>көзіне мақтамай да сұсы барын...</w:t>
        <w:br/>
        <w:t>Деумен-ақ қалай айтеам</w:t>
        <w:br/>
        <w:t>кімге нені,</w:t>
        <w:br/>
        <w:t>тіліп де</w:t>
        <w:br/>
        <w:t>тіліп түспей,</w:t>
      </w:r>
    </w:p>
    <w:p>
      <w:r>
        <w:t>күрмеледі,-</w:t>
        <w:br/>
        <w:t>күлкіге қалам ба деп қорғақтайсың,</w:t>
        <w:br/>
        <w:t>бүлдіріп алам ба деп бірдеңені.</w:t>
        <w:br/>
        <w:t>Бағумен ағайынның қас-қабағын,</w:t>
        <w:br/>
        <w:t>келеді сөзін жерге тастамағиц.</w:t>
        <w:br/>
        <w:t>Елемей ерсілігін,</w:t>
        <w:br/>
        <w:t>кемшілігін,</w:t>
        <w:br/>
        <w:t>жасытып алмайын деп жасқанамын</w:t>
        <w:br/>
        <w:t>Бір ісің жақпай қалып бүгін елге</w:t>
        <w:br/>
        <w:t>жан таппай --</w:t>
        <w:br/>
        <w:t>жалтақтасаң -</w:t>
        <w:br/>
        <w:t>жүтінерге,</w:t>
        <w:br/>
        <w:t>Жайыңды түсінетін ағалар ма,</w:t>
        <w:br/>
        <w:t>қайтармас, кісі бетіп шілер ме?..</w:t>
        <w:br/>
        <w:t>Апыр-ау, балаға да, .</w:t>
        <w:br/>
        <w:t>далаға алаң,</w:t>
        <w:br/>
        <w:t>көңілтпек болыңқырап бара ма ағап?--</w:t>
        <w:br/>
        <w:t>Көлмеске кете беріп кешегі шақ</w:t>
        <w:br/>
        <w:t>кісінің бет-жүзіне қарамаған!..</w:t>
        <w:br/>
        <w:t>БАРЫП ҚАЙТСАҚ</w:t>
        <w:br/>
        <w:t>ҚАЙТЕДІ ҚОЙЛЫ АУЫЛҒА</w:t>
        <w:br/>
        <w:t>Отыр дейді, Ойжайлау қойнауында,</w:t>
        <w:br/>
        <w:t>барып қайтсақ қайтеді қойлы ауылға,-</w:t>
        <w:br/>
        <w:t>жөн болады жігіттің ол көргені,</w:t>
        <w:br/>
        <w:t>сергелдеңі сөз бо екен сойдауылға!</w:t>
        <w:br/>
        <w:t>Қарамайық басында қар барына -</w:t>
        <w:br/>
        <w:t>қарлы шыңдар -</w:t>
        <w:br/>
        <w:t>жігіттің арманы да!</w:t>
        <w:br/>
        <w:t>Аңғарына жайғасқан Аршалының</w:t>
        <w:br/>
        <w:t>сәлем беріп шығайық шалдарына.</w:t>
        <w:br/>
        <w:t>Сәлем беріп сондағы елге біздің,</w:t>
        <w:br/>
        <w:t>қымыз ішіп қолынан жеңгеміздің,</w:t>
        <w:br/>
        <w:t>Өскен жеріп,</w:t>
        <w:br/>
        <w:t>кіндігін кескен жерін</w:t>
        <w:br/>
        <w:t>көріп қайтсақ осынау пендеңіздің!..</w:t>
        <w:br/>
        <w:t>Сарқытындай</w:t>
        <w:br/>
        <w:t>сабырлы кешегі елдің,</w:t>
        <w:br/>
        <w:t>сары майын шайқатып шешелердің,</w:t>
        <w:br/>
        <w:t>бауыр тәсеп жатқанда баурайында,</w:t>
        <w:br/>
        <w:t>ән де жетер астынап пеше белдің...</w:t>
        <w:br/>
        <w:t>Болып па едің шыңырау құзда бұрын?</w:t>
        <w:br/>
        <w:t>Қызығына батамыз біз бәрінің,--</w:t>
        <w:br/>
        <w:t>жауыны бар малшынар,</w:t>
        <w:br/>
        <w:t>дауылы да,</w:t>
      </w:r>
    </w:p>
    <w:p>
      <w:r>
        <w:t>сауығы да бар шығар қыздарышпың.</w:t>
        <w:br/>
        <w:t>Қарамастан дауылы, жауынына,</w:t>
        <w:br/>
        <w:t>барам десеп,</w:t>
        <w:br/>
        <w:t>малтылар ауылына,</w:t>
        <w:br/>
        <w:t>ат басымен біраз күн алиетьырып,</w:t>
        <w:br/>
        <w:t>таңыстырып қайтайып тау ұлыпта!</w:t>
        <w:br/>
        <w:t>ААҚ</w:t>
        <w:br/>
        <w:t>ж жж</w:t>
        <w:br/>
        <w:t>Қашан ғапа когертер көсегемді,</w:t>
        <w:br/>
        <w:t>тастасам ба біржола осы өлеңді,-</w:t>
        <w:br/>
        <w:t>Қай сөзіме ағайып ңұлақ асып,</w:t>
        <w:br/>
        <w:t>қай туысқап өзіме есе берді?</w:t>
        <w:br/>
        <w:t>Дәруіттке айналып өзің мүлде,</w:t>
        <w:br/>
        <w:t>күші бойы тебірен,</w:t>
        <w:br/>
        <w:t>көзіңді ілме,-</w:t>
        <w:br/>
        <w:t>тыңдаушылар болған соң әлі керең,--</w:t>
        <w:br/>
        <w:t>дәрі дет ең сепің де сөзің кімге?</w:t>
        <w:br/>
        <w:t>Дарымаса дегепің орселіге,</w:t>
        <w:br/>
        <w:t>өлең жазып,</w:t>
        <w:br/>
        <w:t>өзеуреп керегі не,-</w:t>
        <w:br/>
        <w:t>Өр көңілді қаәйтеді ел,</w:t>
        <w:br/>
        <w:t>көргепіңді,</w:t>
        <w:br/>
        <w:t>келгеніңді қайтеді кемеліңе?</w:t>
        <w:br/>
        <w:t>Ел құлағы елу деп,</w:t>
        <w:br/>
        <w:t>өзілдің бе,--</w:t>
        <w:br/>
        <w:t>осы күні өткендей сөгің кімге.</w:t>
        <w:br/>
        <w:t>Бірте-бірте жүйкең де жұқарады,</w:t>
        <w:br/>
        <w:t>мұқалады қайрауы төзімнің де.</w:t>
        <w:br/>
        <w:t>Күбірің бе күндегі,</w:t>
        <w:br/>
        <w:t>дірілің бе,--</w:t>
        <w:br/>
        <w:t>құлағына ілмейді бірі мүлде,</w:t>
        <w:br/>
        <w:t>Өкпең кімге өтіпті осы күні,</w:t>
        <w:br/>
        <w:t>жүрегіңнің жетіпті үші кімге?</w:t>
        <w:br/>
        <w:t>Көгертеді қашан бір көсегемді,</w:t>
        <w:br/>
        <w:t>шыр-пыр болмай,</w:t>
        <w:br/>
        <w:t>жөніме көшем енді,--</w:t>
        <w:br/>
        <w:t>леп отырып,</w:t>
        <w:br/>
        <w:t>жігіттер,</w:t>
        <w:br/>
        <w:t>көп отырып,</w:t>
        <w:br/>
        <w:t>жазып қойған жайым бар осы өлеңді!</w:t>
        <w:br/>
        <w:t>195</w:t>
      </w:r>
    </w:p>
    <w:p>
      <w:r>
        <w:t>тура жолдан таймаппып,</w:t>
        <w:br/>
        <w:t>тайдырам деп</w:t>
        <w:br/>
        <w:t>жүргендерге көктенбей,</w:t>
        <w:br/>
        <w:t>жек көрмей дә.</w:t>
        <w:br/>
        <w:t>Жұлып жөген өзелдей оз арнасын,</w:t>
        <w:br/>
        <w:t>Ңияпатқа, белгілі,</w:t>
        <w:br/>
        <w:t>төзе алмасым!</w:t>
        <w:br/>
        <w:t>(Оңға кеттім,</w:t>
        <w:br/>
        <w:t>біресе солға кеттім,</w:t>
        <w:br/>
        <w:t>оған бола ұсқының бозармасын!)</w:t>
        <w:br/>
        <w:t>Қырға қашып,</w:t>
        <w:br/>
        <w:t>біресе сай құлаппын,</w:t>
        <w:br/>
        <w:t>(Шөл-шаламнан кейде сәл қаймыға ақтым!)</w:t>
        <w:br/>
        <w:t>Осы өзендей тасышпып,</w:t>
        <w:br/>
        <w:t>тартылыпшпын,</w:t>
        <w:br/>
        <w:t>тура жолдан, тек қана айнымаппын!</w:t>
        <w:br/>
        <w:t>Қаншама қырын келсін тағдыр, мейлі,</w:t>
        <w:br/>
        <w:t>қиналған көздерімді жан білмейді!--</w:t>
        <w:br/>
        <w:t>Епшікімге шағындырман,</w:t>
        <w:br/>
        <w:t>табындырмай,</w:t>
        <w:br/>
        <w:t>өмірдің өзі-ақ мепі әлдилейді!</w:t>
        <w:br/>
        <w:t>Бұралаң тіршіліктің сан дүрмегін,</w:t>
        <w:br/>
        <w:t>шыдаған көтеруге балғын белім,</w:t>
        <w:br/>
        <w:t>Жылаған (жасырынып) шақтарда да</w:t>
        <w:br/>
        <w:t>басымнан сипамаған тағдыр менің.</w:t>
        <w:br/>
        <w:t>Өзгенің өтесі жоқ, сірә, маған,</w:t>
        <w:br/>
        <w:t>ешкімді оған бола кінәламан!</w:t>
        <w:br/>
        <w:t>17</w:t>
        <w:br/>
        <w:t>Жырлайтыным өз далам,</w:t>
        <w:br/>
        <w:t>өз көлдерім,</w:t>
        <w:br/>
        <w:t>өз елімнен көргенім,</w:t>
        <w:br/>
        <w:t>сезгендерім,</w:t>
        <w:br/>
        <w:t>Гималайдан кем соғып көрген емес,</w:t>
        <w:br/>
        <w:t>бала жастан жалықпай кезген бөлім.</w:t>
        <w:br/>
        <w:t>Бірдей ұпап ақынға,</w:t>
        <w:br/>
        <w:t>. батырға да,</w:t>
        <w:br/>
        <w:t>жетті даусым алысқа,</w:t>
        <w:br/>
        <w:t>жақынға да,</w:t>
        <w:br/>
        <w:t>Төобірене түнімен жазғанымды,</w:t>
        <w:br/>
        <w:t>емірене тындап-ақ жатыр дала.</w:t>
        <w:br/>
        <w:t>Тіршілікте әркімнің үлесі бар,</w:t>
        <w:br/>
        <w:t>біреуге -- ызғар,</w:t>
        <w:br/>
        <w:t>біреуге күнес ұнар.</w:t>
        <w:br/>
        <w:t>Піл дарияны нөсіне жыр етейін,</w:t>
        <w:br/>
        <w:t>Әрі кетсе ол да бір Іле шығар!</w:t>
      </w:r>
    </w:p>
    <w:p>
      <w:r>
        <w:t>Тақырыбым -- махаббат елге дөген,</w:t>
        <w:br/>
        <w:t>Өз елімнен өзгені көрмеген ем.</w:t>
        <w:br/>
        <w:t>Ақын, тегі,</w:t>
        <w:br/>
        <w:t>Маголлан емес шығар</w:t>
        <w:br/>
        <w:t>жерді айналып іпығатын жел кемемен.</w:t>
        <w:br/>
        <w:t>Айналатын күнде бір арайынан,</w:t>
        <w:br/>
        <w:t>ХҰзамадым Москва маңайынан,</w:t>
        <w:br/>
        <w:t>Сұқтандадым біріне өт елдіктің</w:t>
        <w:br/>
        <w:t>тата жүріп қолымнан талайы дәм.</w:t>
        <w:br/>
        <w:t>“</w:t>
        <w:br/>
        <w:t>Туған жердің сүйеніп терегіпе,</w:t>
        <w:br/>
        <w:t>бұлбұлы боп мұң шақтым,</w:t>
        <w:br/>
        <w:t>мен егіле,--</w:t>
        <w:br/>
        <w:t>одан артық ақынға тақырыптың,</w:t>
        <w:br/>
        <w:t>одан артық бақыттың керегі не!..</w:t>
        <w:br/>
        <w:t>126</w:t>
        <w:br/>
        <w:t>Қажеті жоң, лер едім, дәулет, тегі,</w:t>
        <w:br/>
        <w:t>Қаржы құрғыр,</w:t>
        <w:br/>
        <w:t>қаншама</w:t>
        <w:br/>
        <w:t>әуре етпеді!</w:t>
        <w:br/>
        <w:t>Үйде де ацдып,</w:t>
        <w:br/>
        <w:t>түзде де,-</w:t>
        <w:br/>
        <w:t>қасымнан бір</w:t>
        <w:br/>
        <w:t>қарыз дейтін, қағынғыр, жау көтпеді.</w:t>
        <w:br/>
        <w:t>Лауазымнан қашар ем,</w:t>
        <w:br/>
        <w:t>амал бар ма,</w:t>
        <w:br/>
        <w:t>Бар сырымды ашар өм адамдарға,</w:t>
        <w:br/>
        <w:t>күнің түсіп көрінген жырындыға,-</w:t>
        <w:br/>
        <w:t>қалатының белгілі тағы арманда!..</w:t>
        <w:br/>
        <w:t>Мәнеаптан да бөзе алмай,</w:t>
        <w:br/>
        <w:t>байлықтан да,</w:t>
        <w:br/>
        <w:t>айына алар азырақ айлықтан да:</w:t>
        <w:br/>
        <w:t>Атақты да болсам деп,</w:t>
        <w:br/>
        <w:t>- армандайсың,</w:t>
        <w:br/>
        <w:t>әлдекімнен жүрегің шайлыққанда.-</w:t>
        <w:br/>
        <w:t>Бақ-дәреже дейтін бар сан құбылған,</w:t>
        <w:br/>
        <w:t>қашпас өдім, қайтейін, барлығыңнан;</w:t>
        <w:br/>
        <w:t>Кете алмайсың өзіңнен өзің безіп,</w:t>
        <w:br/>
        <w:t>ете алмайсың ұят пен арды құрбан!</w:t>
        <w:br/>
        <w:t>124</w:t>
        <w:br/>
        <w:t>ТАҚЫРЫП ТУРАЛЫ ЖЫР</w:t>
        <w:br/>
        <w:t>Тапшақ болып менен де ақыры мін,</w:t>
        <w:br/>
        <w:t>Гар, деп те экүр бішеудер, тақырыбың.</w:t>
      </w:r>
    </w:p>
    <w:p>
      <w:r>
        <w:t>Қалай ғана тақырып тар болады,</w:t>
        <w:br/>
        <w:t>Жапаныңды жаңғыртып жатыр үнім...</w:t>
        <w:br/>
        <w:t>Кеме мініп,</w:t>
        <w:br/>
        <w:t>қыдырып бөтен көлде,</w:t>
        <w:br/>
        <w:t>бармасам да беймәлім шет елдерге,</w:t>
        <w:br/>
        <w:t>Қолым сәл бір қалт етсе,</w:t>
        <w:br/>
        <w:t>ауылды аңсап,</w:t>
        <w:br/>
        <w:t>Алакөлге ағызып жетем меп де!</w:t>
        <w:br/>
        <w:t>Өзіме аян:</w:t>
        <w:br/>
        <w:t>алысқа бармағаным,</w:t>
        <w:br/>
        <w:t>Көнті көзіп,</w:t>
        <w:br/>
        <w:t>ғарышта самғамадым.</w:t>
        <w:br/>
        <w:t>Күнде көріп жүріп-ақ,</w:t>
        <w:br/>
        <w:t>Алатаудың</w:t>
        <w:br/>
        <w:t>ажарына әлі де таң қаламын!</w:t>
        <w:br/>
        <w:t>Көрген жоқпын өзгенің көгін,</w:t>
        <w:br/>
        <w:t>) көлін,</w:t>
        <w:br/>
        <w:t>Алабама, Айова негрлерін,</w:t>
        <w:br/>
        <w:t>Алматыма қайтып кеп жырламадым,</w:t>
        <w:br/>
        <w:t>Бомбейдегі үндістің егілгенін.</w:t>
        <w:br/>
        <w:t>Жырақ шығын көрмедім өз елімнен,</w:t>
        <w:br/>
        <w:t>туған далам,</w:t>
        <w:br/>
        <w:t>орманым,</w:t>
        <w:br/>
        <w:t>. өзенімнен,</w:t>
        <w:br/>
        <w:t>Африка барсам да,-</w:t>
        <w:br/>
        <w:t>ауылымнан</w:t>
        <w:br/>
        <w:t>артық әсер етпесін сеземін мен!</w:t>
        <w:br/>
        <w:t>125</w:t>
        <w:br/>
        <w:t>Кейде бір барлығылан баз кешкендей</w:t>
        <w:br/>
        <w:t>тұрасың қалғың келіп эқалғыз ғана...</w:t>
        <w:br/>
        <w:t>Үлгі етіп өзің білмес өзгелерді,</w:t>
        <w:br/>
        <w:t>қинама тыныштықты кезген өрді.</w:t>
        <w:br/>
        <w:t>жүрісім сұйық та емес,</w:t>
        <w:br/>
        <w:t>суық тә емес,</w:t>
        <w:br/>
        <w:t>бекерге ата берме көзден епді!</w:t>
        <w:br/>
        <w:t>МАРҚАСҚА</w:t>
        <w:br/>
        <w:t>Қызғалдақтай коктемде гүлдеп берген,</w:t>
        <w:br/>
        <w:t>бу төгілмес жорғадай жүрдек келген,</w:t>
        <w:br/>
        <w:t>Ақын бар мә</w:t>
        <w:br/>
        <w:t>бақ-талант түгел дарып,</w:t>
        <w:br/>
        <w:t>Қалам алған шақтан-ақ құрмет көрген!</w:t>
        <w:br/>
        <w:t>Топқа түсіп додалы,</w:t>
        <w:br/>
        <w:t>сан қызбалы,</w:t>
        <w:br/>
        <w:t>Келе жатқан соқтықпай эжар-құзға әлі,</w:t>
      </w:r>
    </w:p>
    <w:p>
      <w:r>
        <w:t>Қайсы ақын бар қалың ел қадір тұтып,</w:t>
        <w:br/>
        <w:t>Ғашық, болған</w:t>
        <w:br/>
        <w:t>қазақтың бар қыздары?!</w:t>
        <w:br/>
        <w:t>Қайсы ақын бар қадірлеп</w:t>
        <w:br/>
        <w:t>қала,</w:t>
        <w:br/>
        <w:t>дала,</w:t>
        <w:br/>
        <w:t>Сүйікті еткеп қарындас,</w:t>
        <w:br/>
        <w:t>пар ағаға.</w:t>
        <w:br/>
        <w:t>Қайсы ақын бар дәл сендей</w:t>
        <w:br/>
        <w:t>тұла бойы</w:t>
        <w:br/>
        <w:t>Жақсылықтан тұратын дара ғана!</w:t>
        <w:br/>
        <w:t>Құлай сүйіп қызулы жыр дүрмегін,</w:t>
        <w:br/>
        <w:t>Арғымақтың алдырмай бір күн дөмін,</w:t>
        <w:br/>
        <w:t>121</w:t>
        <w:br/>
        <w:t>Ж ж ж</w:t>
        <w:br/>
        <w:t>Тұра тұр сен, тұстасым,</w:t>
        <w:br/>
        <w:t>кіжінпбе де,</w:t>
        <w:br/>
        <w:t>бәсең болмақ өзгеден жүзім пеге?</w:t>
        <w:br/>
        <w:t>Кірмеген де шығармын,</w:t>
        <w:br/>
        <w:t>қолдан-қолға</w:t>
        <w:br/>
        <w:t>көшіп жүрген</w:t>
        <w:br/>
        <w:t>тұрақты тізімге де,</w:t>
        <w:br/>
        <w:t>мәселе -- тізімде ме?..</w:t>
        <w:br/>
        <w:t>Мықтылармен өткізіп бірге түнді,</w:t>
        <w:br/>
        <w:t>білдірмеген шығармын тиын бетімді.</w:t>
        <w:br/>
        <w:t>Ермегеп де шығармып жақсыларға,</w:t>
        <w:br/>
        <w:t>көрмеген де шығармын қүрметіңді.</w:t>
        <w:br/>
        <w:t>Тімшіліктің көне алмай шартына да,</w:t>
        <w:br/>
        <w:t>қол созбаған шығармын даңқыңа да,</w:t>
        <w:br/>
        <w:t>Бүтін тиер үлесім бір бұйырмай,</w:t>
        <w:br/>
        <w:t>риза болып жүрмін бе жартыға да?</w:t>
        <w:br/>
        <w:t>Мәселе осында ма?</w:t>
        <w:br/>
        <w:t>Керегі но тұрақсыя,</w:t>
        <w:br/>
        <w:t>тосын баға!</w:t>
        <w:br/>
        <w:t>Ерте-кеш пе түгендеп тиесімді</w:t>
        <w:br/>
        <w:t>бір аламын.</w:t>
        <w:br/>
        <w:t>Ағайын,</w:t>
        <w:br/>
        <w:t>сосын ғана...</w:t>
        <w:br/>
        <w:t>Бекерге шошынба, аға!..</w:t>
        <w:br/>
        <w:t>Шоптынба, аға,</w:t>
        <w:br/>
        <w:t>бетіме құр тесілме,</w:t>
        <w:br/>
        <w:t>өзің менен шынымен үркесің бе?</w:t>
        <w:br/>
        <w:t>Не түр дейсің тұрақты тізімде сол</w:t>
        <w:br/>
        <w:t>бір өлеңің жүрмесе жұрт есіпде!..</w:t>
        <w:br/>
        <w:t>127</w:t>
      </w:r>
    </w:p>
    <w:p>
      <w:r>
        <w:t>ДОСЫМА АЙТАМ</w:t>
        <w:br/>
        <w:t>Айтып ем ғой өзіңе баяғыда:</w:t>
        <w:br/>
        <w:t>Сұрамаймын кісіден саяны да.-</w:t>
        <w:br/>
        <w:t>Қолтығына біреудің тығылмаймып,</w:t>
        <w:br/>
        <w:t>жығылмаймын еіпкімнің аяғынд!..</w:t>
        <w:br/>
        <w:t>Өмір бойы есіңде сақта дегем:</w:t>
        <w:br/>
        <w:t>Қайда қашыш құтылар бақ та мепеп,</w:t>
        <w:br/>
        <w:t>ақ сүтімен анамның емгем арды</w:t>
        <w:br/>
        <w:t>абыройлы қалпында сақтап өлем!..</w:t>
        <w:br/>
        <w:t>Апыр-ау, бен әлі де нанбайсың ба?</w:t>
        <w:br/>
        <w:t>Әңгімені әріге жалғайсың ба?--</w:t>
        <w:br/>
        <w:t>Әзгерер деп,</w:t>
        <w:br/>
        <w:t>икемге тез көнер деп,</w:t>
        <w:br/>
        <w:t>өмір мені салмады қандай сынға!</w:t>
        <w:br/>
        <w:t>Жорықта да,</w:t>
        <w:br/>
        <w:t>жолда да,</w:t>
        <w:br/>
        <w:t>үйде де мен,</w:t>
        <w:br/>
        <w:t>сеп білетін баяғы күйде келем,-</w:t>
        <w:br/>
        <w:t>Қызықтырып,</w:t>
        <w:br/>
        <w:t>қызығын тізіп тұрып,</w:t>
        <w:br/>
        <w:t>көңіл мені қай жаққа сүйремегені..</w:t>
        <w:br/>
        <w:t>Икеміне көндіріп,</w:t>
        <w:br/>
        <w:t>илегелі,</w:t>
        <w:br/>
        <w:t>көціл мөні қай жаққа сүйремеді,</w:t>
        <w:br/>
        <w:t>Баққұмарлық тап берген,</w:t>
        <w:br/>
        <w:t>табындырып,</w:t>
        <w:br/>
        <w:t>бағындырып,</w:t>
        <w:br/>
        <w:t>біржола билегелі.</w:t>
        <w:br/>
        <w:t>Өздеріне қосам деп қыңырайған,</w:t>
        <w:br/>
        <w:t>не көрмедік суайт пен сұмырайдан!</w:t>
        <w:br/>
        <w:t>128</w:t>
        <w:br/>
        <w:t>Ж ж жчх</w:t>
        <w:br/>
        <w:t>Қалмады ма қадырым елге менің,</w:t>
        <w:br/>
        <w:t>ырылдата берді-ау бір... пенделерін,--</w:t>
        <w:br/>
        <w:t>деп түршігіп наласы,</w:t>
        <w:br/>
        <w:t>жаласынан,</w:t>
        <w:br/>
        <w:t>тіршіліктен түңіле берген едім...</w:t>
        <w:br/>
        <w:t>Біреулердің қысасы,</w:t>
        <w:br/>
        <w:t>ғайбаттары,</w:t>
        <w:br/>
        <w:t>біржолата қанымды қайнатқалы!</w:t>
        <w:br/>
        <w:t>Түтігіп бір</w:t>
        <w:br/>
        <w:t>далаға шығып едім,</w:t>
        <w:br/>
        <w:t>жүре берді төңірек қайнап тагы,</w:t>
      </w:r>
    </w:p>
    <w:p>
      <w:r>
        <w:t>Бағанағы қалпында</w:t>
        <w:br/>
        <w:t>самалалы,</w:t>
        <w:br/>
        <w:t>жатыр екен -</w:t>
        <w:br/>
        <w:t>жадырап далам әлі,</w:t>
        <w:br/>
        <w:t>күні күліп кегінде,</w:t>
        <w:br/>
        <w:t>қыры күліп,</w:t>
        <w:br/>
        <w:t>қарық болып халқымның қағанағы.</w:t>
        <w:br/>
        <w:t>Жапа шеккеп жан жоқтай бүгін мендей,</w:t>
        <w:br/>
        <w:t>не көрінді тірліктен түңілгендей!</w:t>
        <w:br/>
        <w:t>Түтіп жердей болғаным,</w:t>
        <w:br/>
        <w:t>қай сасқаным,</w:t>
        <w:br/>
        <w:t>дүниенің осынау нұрын көрмей!</w:t>
        <w:br/>
        <w:t>180</w:t>
        <w:br/>
        <w:t>КӨЛ ЖАҒАСЫНДА</w:t>
        <w:br/>
        <w:t>Не болыпты көңілге енді ұсақтап,</w:t>
        <w:br/>
        <w:t>сағыныштың сарқынын келді сақтап!</w:t>
        <w:br/>
        <w:t>Алып-ұшып,</w:t>
        <w:br/>
        <w:t>әл бермей жүрек, шіркін,</w:t>
        <w:br/>
        <w:t>Көрген бар ма,</w:t>
        <w:br/>
        <w:t>дәл мендей,</w:t>
        <w:br/>
        <w:t>көл құшақтап?</w:t>
        <w:br/>
        <w:t>Ақжал толқын айналып арғымаққа,</w:t>
        <w:br/>
        <w:t>жатады екеп,</w:t>
        <w:br/>
        <w:t>жалт етіп,</w:t>
        <w:br/>
        <w:t>жар құлап та.</w:t>
        <w:br/>
        <w:t>Көл үстінде құлаштай жөнелгенде:</w:t>
        <w:br/>
        <w:t>боласың-ау мінгендей</w:t>
        <w:br/>
        <w:t>қарғып атқа!</w:t>
        <w:br/>
        <w:t>Бұрынғыдай көгің де сергек те еді,</w:t>
        <w:br/>
        <w:t>келе жатыр Ебің де желдеткелі.</w:t>
        <w:br/>
        <w:t>Бөсік етіп мына бір толқыныңды,</w:t>
        <w:br/>
        <w:t>Алакөлім, азырақ тербет мені.</w:t>
        <w:br/>
        <w:t>Толқыныңа оралып адыр-адыр,</w:t>
        <w:br/>
        <w:t>адасайын есімнен тағы да бір.</w:t>
        <w:br/>
        <w:t>Ауық-ауық алсам деп,</w:t>
        <w:br/>
        <w:t>мауқын басып,</w:t>
        <w:br/>
        <w:t>анасының құшағып сағынады үл,</w:t>
        <w:br/>
        <w:t>Ақ шаңына аунадым,</w:t>
        <w:br/>
        <w:t>ұйшаладым,--</w:t>
        <w:br/>
        <w:t>қаншы құмар!</w:t>
        <w:br/>
        <w:t>Құмына күй, табаным!</w:t>
        <w:br/>
        <w:t>Алақаны-ау,</w:t>
        <w:br/>
        <w:t>ден қалам өз анамның,</w:t>
        <w:br/>
        <w:t>аңызақтың арқамнан сипағаның,</w:t>
        <w:br/>
        <w:t>131</w:t>
      </w:r>
    </w:p>
    <w:p>
      <w:r>
        <w:t>Мен де еліккен</w:t>
        <w:br/>
        <w:t>пенделік,</w:t>
        <w:br/>
        <w:t>Ар мен үят</w:t>
        <w:br/>
        <w:t>салды қанша кеудемде</w:t>
        <w:br/>
        <w:t>шыны майдан.</w:t>
        <w:br/>
        <w:t>Ұсынды өмір даңғылын,</w:t>
        <w:br/>
        <w:t>соқпағын да,</w:t>
        <w:br/>
        <w:t>өзің-ақ айт, ерсілік жоқ па мұнда,--</w:t>
        <w:br/>
        <w:t>Кісілікті ойласам қыл көпірде,</w:t>
        <w:br/>
        <w:t>тәлкек бола қоймасам тоқ қарынға?!</w:t>
        <w:br/>
        <w:t>Беделі үшін бүгінгі</w:t>
        <w:br/>
        <w:t>: мен ешкімге</w:t>
        <w:br/>
        <w:t>қолымды ала жүгірген емеспін де.</w:t>
        <w:br/>
        <w:t>Бақ дәреже көрінсе --</w:t>
        <w:br/>
        <w:t>көзін сатқан</w:t>
        <w:br/>
        <w:t>біреулермен бекерге теңестірме.</w:t>
        <w:br/>
        <w:t>Суыртпақтап сыр тартқан кімсің,</w:t>
        <w:br/>
        <w:t>: мейлің,</w:t>
        <w:br/>
        <w:t>мына сөзім есіңде жүрсін деймін:</w:t>
        <w:br/>
        <w:t>Тең болдым деп біріңмен</w:t>
        <w:br/>
        <w:t>дандайсымай,</w:t>
        <w:br/>
        <w:t>кем болдым деп,</w:t>
        <w:br/>
        <w:t>күйініп,</w:t>
        <w:br/>
        <w:t>күрсінбеймін!..</w:t>
        <w:br/>
        <w:t>Қашан болсын халқыңның қақ төрінде</w:t>
        <w:br/>
        <w:t>Домбырасы сияқты күмбірледің!</w:t>
        <w:br/>
        <w:t>Арамызда көп емес сендей бағлан,</w:t>
        <w:br/>
        <w:t>Кеудемізді біздің де кернейді арман,</w:t>
        <w:br/>
        <w:t>Аламанға қосылған ағайынның</w:t>
        <w:br/>
        <w:t>Қаншасы бар қараңды кормей қалған!</w:t>
        <w:br/>
        <w:t>Төңірегін түрткілеп, жоққа еміпбей,</w:t>
        <w:br/>
        <w:t>Көкірегің текті әуен төкті ерінбей.</w:t>
        <w:br/>
        <w:t>Көздің жауын алып-ақ тұр-ау жырың,</w:t>
        <w:br/>
        <w:t>Өзің туған өлкенің көктеміндей.</w:t>
        <w:br/>
        <w:t>Алдын алып тетелес, тең құрбынып</w:t>
        <w:br/>
        <w:t>Хас бәйгеден қасқайып келдің бұрын.</w:t>
        <w:br/>
        <w:t>Ежелден-ақ осылай баптайтын жұрт,</w:t>
        <w:br/>
        <w:t>Жүзден жүйрік шыгатын ең дүлділіп.</w:t>
        <w:br/>
        <w:t>Өзің сүйген өлкеңнің бағын ашып,</w:t>
        <w:br/>
        <w:t>Қызғанбайық, талай бір тағына шық!</w:t>
        <w:br/>
        <w:t>Күтері де көп әлі сонен елдің</w:t>
        <w:br/>
        <w:t>Қазағыңның қыздары әлі ғашық!</w:t>
        <w:br/>
        <w:t>Әлі ғашық өзіңе, сөзіңе де,</w:t>
        <w:br/>
        <w:t>Сепі оқымай сұлулар көз іле ме,</w:t>
        <w:br/>
        <w:t>Жүрегің де солармен бірге соғып,</w:t>
        <w:br/>
        <w:t>Егіле де білесіп, езіле де.</w:t>
        <w:br/>
        <w:t>Парнас таудың басына таяп барып,</w:t>
      </w:r>
    </w:p>
    <w:p>
      <w:r>
        <w:t>Көрген жоқсың елден сыр аяп қалып,</w:t>
        <w:br/>
        <w:t>Тұманбайдың жырымен басталған той</w:t>
        <w:br/>
        <w:t>ді “</w:t>
        <w:br/>
        <w:t>Тұманбайдың жырымет аяқталып;-</w:t>
        <w:br/>
        <w:t>Жатқанын да бүгінде көрдік өнді,</w:t>
        <w:br/>
        <w:t>Пейіліңе осындай елді берді.</w:t>
        <w:br/>
        <w:t>Көсіле бор, қазақтың марқасқасы,</w:t>
        <w:br/>
        <w:t>Бауырыңды жазар түс енді келді.</w:t>
        <w:br/>
        <w:t>122</w:t>
        <w:br/>
        <w:t>Біреу сеніп айласы,</w:t>
        <w:br/>
        <w:t>әдісіне,</w:t>
        <w:br/>
        <w:t>бірі -</w:t>
        <w:br/>
        <w:t>елінің беделді кәрісіне,</w:t>
        <w:br/>
        <w:t>бүлініп-ақ бітеді пәтшағарлар,</w:t>
        <w:br/>
        <w:t>дал боласың,--</w:t>
        <w:br/>
        <w:t>түсінбей мәнісіне.</w:t>
        <w:br/>
        <w:t>Енді бірі қарамай шамасына,</w:t>
        <w:br/>
        <w:t>мек сүйеп атақты ағасына,</w:t>
        <w:br/>
        <w:t>Пілге үретін кәндендей,</w:t>
        <w:br/>
        <w:t>жақсылардың</w:t>
        <w:br/>
        <w:t>жармасып та жатады жағасына,</w:t>
        <w:br/>
        <w:t>Біреулері паналап кәрі әжесін,</w:t>
        <w:br/>
        <w:t>бірі бұлдап бүгінгі дәрежесін,</w:t>
        <w:br/>
        <w:t>Амалың жоқ,</w:t>
        <w:br/>
        <w:t>тұрасың аузыңды ашып,</w:t>
        <w:br/>
        <w:t>сыбағаңды сыпырып және жесін!</w:t>
        <w:br/>
        <w:t>Бірі сеніп өзінің жерлесіне,</w:t>
        <w:br/>
        <w:t>алмайды Да ағайын,</w:t>
        <w:br/>
        <w:t>өлді есіне,</w:t>
        <w:br/>
        <w:t>Сұс көрсетші сыртынан,</w:t>
        <w:br/>
        <w:t>күш көрсетіп, 7</w:t>
        <w:br/>
        <w:t>сараңның да қоймайды бермесіне,</w:t>
        <w:br/>
        <w:t>Құлқы жаман біреулер,</w:t>
        <w:br/>
        <w:t>сұрқы бүлік,</w:t>
        <w:br/>
        <w:t>қолтығына күштінің жүр тығылып,</w:t>
        <w:br/>
        <w:t>Жүйкеңе де тиәді жүгірмектер</w:t>
        <w:br/>
        <w:t>шекесінен қараса,</w:t>
        <w:br/>
        <w:t>мұрты күліп.</w:t>
        <w:br/>
        <w:t>194</w:t>
        <w:br/>
        <w:t>Коп болды</w:t>
        <w:br/>
        <w:t>сөнбегелі сөзімге де,</w:t>
        <w:br/>
        <w:t>тамсанып,</w:t>
      </w:r>
    </w:p>
    <w:p>
      <w:r>
        <w:t>тәтті ойларға ермегелі.</w:t>
        <w:br/>
        <w:t>Дүние-ай, төрт құбылам түгел менің,</w:t>
        <w:br/>
        <w:t>білмейтін көңіліне мұң әргенін,</w:t>
        <w:br/>
        <w:t>ісі жоң зобалаңмен,</w:t>
        <w:br/>
        <w:t>көп алаңмен</w:t>
        <w:br/>
        <w:t>біраз күң бала болып жүрер ме едім!..</w:t>
        <w:br/>
        <w:t>Күнде ертеңмен күніне жүз бөгеліп,</w:t>
        <w:br/>
        <w:t>қандай ғана сылтаулар іздемедік.</w:t>
        <w:br/>
        <w:t>Шонай алмай жатқанда жазғы егінді,</w:t>
        <w:br/>
        <w:t>қалғаны ма қыраулы күз де көліп!</w:t>
        <w:br/>
        <w:t>Күз де келіп қалыпты қыраулатып,</w:t>
        <w:br/>
        <w:t>қонайын деп,</w:t>
        <w:br/>
        <w:t>қона алмай жүр-ау бақыт.</w:t>
        <w:br/>
        <w:t>Қырдың қызыл түлкісін, қақсам ба екен,</w:t>
        <w:br/>
        <w:t>көбік қарға алғашқы бір аунатып!</w:t>
        <w:br/>
        <w:t>Бақыт құсы төбемнен ұшып өтіш,</w:t>
        <w:br/>
        <w:t>Құлагерді жүргенде кісінетіп,</w:t>
        <w:br/>
        <w:t>Қара суық килігіп,</w:t>
        <w:br/>
        <w:t>қары жауып, .</w:t>
        <w:br/>
        <w:t>қалмас па екен кеудемнің қысы бөкіш!..</w:t>
        <w:br/>
        <w:t>198</w:t>
        <w:br/>
        <w:t>Еріп кетіп желіктің жетегіне,</w:t>
        <w:br/>
        <w:t>қарамаппын уақыт өтеріне,</w:t>
        <w:br/>
        <w:t>Шешесінен қалмайтын жас баладай,</w:t>
        <w:br/>
        <w:t>&lt; соңғы сәттің жармасам етегіне,</w:t>
        <w:br/>
        <w:t>Бірер күнде баурал-ақ алды ма көл,</w:t>
        <w:br/>
        <w:t>көргендерім,</w:t>
        <w:br/>
        <w:t>көңілде жаңғыра бер!</w:t>
        <w:br/>
        <w:t>Қандыра бер шөлімді.</w:t>
        <w:br/>
        <w:t>Күн қызуын,</w:t>
        <w:br/>
        <w:t>қайта айналып келгенше</w:t>
        <w:br/>
        <w:t>қалдыра гөр!</w:t>
        <w:br/>
        <w:t>Қайтадан бөбек етіп мүлде мені,</w:t>
        <w:br/>
        <w:t>қайтарып балалықты кім береді?</w:t>
        <w:br/>
        <w:t>Көп болды-ау,</w:t>
        <w:br/>
        <w:t>көпе-көрнеу көлгірсімей,</w:t>
        <w:br/>
        <w:t>алаңсыз,</w:t>
        <w:br/>
        <w:t>ақтарыла күлмегелі.</w:t>
        <w:br/>
        <w:t>Танытып алыс,</w:t>
        <w:br/>
        <w:t>жақын өлге мені,</w:t>
        <w:br/>
        <w:t>дүние дөңгелегі дөңгеледі.</w:t>
        <w:br/>
        <w:t>Көп болды-ау баладай бір таң қалып Та,</w:t>
        <w:br/>
        <w:t>амалсыз алданып та көрмегелі.</w:t>
        <w:br/>
        <w:t>Қайдасың балалықтың тұнық таңы?</w:t>
        <w:br/>
        <w:t>сағынам санасыздау қылықты әлі,</w:t>
      </w:r>
    </w:p>
    <w:p>
      <w:r>
        <w:t>Көп болды-ау риясыз ұнауды да,</w:t>
        <w:br/>
        <w:t>егіле жылауды да ұмытқалы...</w:t>
        <w:br/>
        <w:t>Тіршілік, күйбендетіп сен Де мені,</w:t>
        <w:br/>
        <w:t>көк сағым көз ұшында көлбегелі,</w:t>
        <w:br/>
        <w:t>132</w:t>
        <w:br/>
        <w:t>Анасы бар бірінің, мынасы бар,</w:t>
        <w:br/>
        <w:t>ағасы бар,</w:t>
        <w:br/>
        <w:t>бірінің құдасы бар.</w:t>
        <w:br/>
        <w:t>Қатын алмай,</w:t>
        <w:br/>
        <w:t>бір інің,</w:t>
        <w:br/>
        <w:t>қайын алды,</w:t>
        <w:br/>
        <w:t>күні ертең-ақ күпініп бұ да шығар!</w:t>
        <w:br/>
        <w:t>Тыйым көрмей біраздан дәндегенге,</w:t>
        <w:br/>
        <w:t>ауыз сала бастады әлден елге.</w:t>
        <w:br/>
        <w:t>Сенеді олар кісіге,</w:t>
        <w:br/>
        <w:t>ісіне емес,</w:t>
        <w:br/>
        <w:t>сенбейді тек әділет бар дегенге!</w:t>
        <w:br/>
        <w:t>Жақсылыққа жасымнан дәндегем бе,</w:t>
        <w:br/>
        <w:t>Құдай сүйер қылық жоқ әлде менде?-</w:t>
        <w:br/>
        <w:t>Жабырқасам -</w:t>
        <w:br/>
        <w:t>жанымнан табылатын</w:t>
        <w:br/>
        <w:t>жалғыз досым бар өді жан дегенде...</w:t>
        <w:br/>
        <w:t>Қаншама &gt;сыл қасымда жүрген еді,</w:t>
        <w:br/>
        <w:t>күндемеді ешкімді,</w:t>
        <w:br/>
        <w:t>тілдемеді,</w:t>
        <w:br/>
        <w:t>білмегені бар шығар десем де мен,</w:t>
        <w:br/>
        <w:t>демеген өм тіріде тілге ереді...</w:t>
        <w:br/>
        <w:t>Кім біліпті,</w:t>
        <w:br/>
        <w:t>қалайша сөзге ергелін,</w:t>
        <w:br/>
        <w:t>не күн туып басына өзгергенін,--</w:t>
        <w:br/>
        <w:t>Таласпасым өзіне мәлім еді, )</w:t>
        <w:br/>
        <w:t>жараспасын тұзымның езбен менің!</w:t>
        <w:br/>
        <w:t>155</w:t>
        <w:br/>
        <w:t>Жаиналып жатыр бүгін тамашаға,</w:t>
        <w:br/>
        <w:t>Халқымның қадірі асқан қыз-ұлдары.</w:t>
        <w:br/>
        <w:t>Қызығын, қуанышын жерден көрген,</w:t>
        <w:br/>
        <w:t>Қызғансын кімдер мұндай серуенді елден,</w:t>
        <w:br/>
        <w:t>Ұлы той -- Октябрьдің шашуы деп,</w:t>
        <w:br/>
        <w:t>Алтын дән ақтаруда керуен-керуен!</w:t>
        <w:br/>
        <w:t>Бұл тұста арындамай, жалындамай,</w:t>
        <w:br/>
        <w:t>Шалқымай қалар енді жаның қалай?</w:t>
        <w:br/>
        <w:t>Жыл сайын жұрт мерейің бір көтерген</w:t>
      </w:r>
    </w:p>
    <w:p>
      <w:r>
        <w:t>Қайран да қазағымның нар ұлдары-ай!</w:t>
        <w:br/>
        <w:t>Қадірлі еліне де, жеріне де,</w:t>
        <w:br/>
        <w:t>Диқан дос, сыйламайын сені неге,</w:t>
        <w:br/>
        <w:t>Кешегі тау көтерген Толағайлар</w:t>
        <w:br/>
        <w:t>Кім білсін жетер ме өкен шеніңе де.</w:t>
        <w:br/>
        <w:t>Көемітпей кешегі өткен ер бағасын,</w:t>
        <w:br/>
        <w:t>Орныңды лайықты сен де аласың.</w:t>
        <w:br/>
        <w:t>Бірісің жер мен көкке танытқан да,</w:t>
        <w:br/>
        <w:t>Қазақтың қиыры жоқ көң даласын!</w:t>
        <w:br/>
        <w:t>Содан барып...</w:t>
        <w:br/>
        <w:t>шықты ма есім менің,-</w:t>
        <w:br/>
        <w:t>Содан қайтып</w:t>
        <w:br/>
        <w:t>досыма шешілмедім.</w:t>
        <w:br/>
        <w:t>Ұрлығының үстінен түскендей-ақ,</w:t>
        <w:br/>
        <w:t>бір қылығын, әйтеуір, кешірмедім!</w:t>
        <w:br/>
        <w:t>Соны ойласам...</w:t>
        <w:br/>
        <w:t>алқымға от тығыла,</w:t>
        <w:br/>
        <w:t>жатырқап-ақ тұрамын топты мына.</w:t>
        <w:br/>
        <w:t>Жақсылыққа жасымнан дәндеуден 66?</w:t>
        <w:br/>
        <w:t>Құдай сүйер қылығым жоқтығы Ма?..</w:t>
        <w:br/>
        <w:t>нж Ж</w:t>
        <w:br/>
        <w:t>Көкірейіп,</w:t>
        <w:br/>
        <w:t>пенделік жасап ерге,</w:t>
        <w:br/>
        <w:t>сырласудан сырғақтап қаша көрме,</w:t>
        <w:br/>
        <w:t>аңғақ қағып алдыңа барған екен,</w:t>
        <w:br/>
        <w:t>алып-ұшқан көңілін баса берме.</w:t>
        <w:br/>
        <w:t>Әлденеге қуанып бұл күндері,</w:t>
        <w:br/>
        <w:t>барған шығар өзіңе білдіргелі,</w:t>
        <w:br/>
        <w:t>барған шығар, кім білсін,</w:t>
        <w:br/>
        <w:t>; қалжың айтып,</w:t>
        <w:br/>
        <w:t>құнжың қағып,</w:t>
        <w:br/>
        <w:t>қосыла бір күлгені.”</w:t>
        <w:br/>
        <w:t>Беделіңді бұлдамай, тегі, іштегі,</w:t>
        <w:br/>
        <w:t>бауырыңа тартқаның теріс ле еді,</w:t>
        <w:br/>
        <w:t>Қуанышын қоярға жер таба алмай,</w:t>
        <w:br/>
        <w:t>барған шығар сенімен бөліскелі.</w:t>
        <w:br/>
        <w:t>Тап болды деп тағы да қайдан мұнда,</w:t>
        <w:br/>
        <w:t>дұрыс сөзін бұрысқа айналдырма,</w:t>
        <w:br/>
        <w:t>ол да өзіңдей қазақтың бірі емес пе,</w:t>
        <w:br/>
        <w:t>ұл емес пе құшағын жайған қырға.</w:t>
        <w:br/>
        <w:t>136</w:t>
        <w:br/>
        <w:t>БІР ТАНЫСҚА</w:t>
      </w:r>
    </w:p>
    <w:p>
      <w:r>
        <w:t>Айтарыңды айта да алмай тік қарап,</w:t>
        <w:br/>
        <w:t>Өмір сүрген боласың-ау бұқпалап.</w:t>
        <w:br/>
        <w:t>Берер текке бақыты жоқ тірліктің,</w:t>
        <w:br/>
        <w:t>Тым құрыса жер өртеп те шықпады ат,</w:t>
        <w:br/>
        <w:t>Сүтпен сіңген мінезде ме бар кінә?</w:t>
        <w:br/>
        <w:t>Тірлігіңе түсінбедім дәл мына.</w:t>
        <w:br/>
        <w:t>Үнсіз жүріп ұтқаның Да ендігі</w:t>
        <w:br/>
        <w:t>Шыққаның да белгілі жұрт алдына!</w:t>
        <w:br/>
        <w:t>Бойға дәт қып бұйырғанын алдағы ас,</w:t>
        <w:br/>
        <w:t>Бітеу кеуде біреу де емес барға ма.</w:t>
        <w:br/>
        <w:t>Батыр деп те сырттан саған сүйсініп,</w:t>
        <w:br/>
        <w:t>Кәпір деп те өтікім, тегі, қарғамас.</w:t>
        <w:br/>
        <w:t>Қалдыратын соқпағың жоқ, сүрлеу де,</w:t>
        <w:br/>
        <w:t>Біреу деп те айта алмайсың құр кеуде,</w:t>
        <w:br/>
        <w:t>Тілім тіпті бармай отыр сонда да</w:t>
        <w:br/>
        <w:t>Сендейлерді тірлік кешіп жүр деуге.</w:t>
        <w:br/>
        <w:t>8</w:t>
        <w:br/>
        <w:t>Кемел шағың толысқан,</w:t>
        <w:br/>
        <w:t>77 толған анық,</w:t>
        <w:br/>
        <w:t>көтермелеп,</w:t>
        <w:br/>
        <w:t>қашап біз қолдамадық,--</w:t>
        <w:br/>
        <w:t>Ауыздыға сөз бермей сен кеткенде</w:t>
        <w:br/>
        <w:t>Майқы билер баяғы жолда қалып;</w:t>
        <w:br/>
        <w:t>Ілгеніңді айтып ел,</w:t>
        <w:br/>
        <w:t>күлгеніңді</w:t>
        <w:br/>
        <w:t>жүрсің бүгін жасап-ақ білгеніңді.</w:t>
        <w:br/>
        <w:t>Ал мен болсам,</w:t>
        <w:br/>
        <w:t>қиналам әлі күнге,</w:t>
        <w:br/>
        <w:t>сөндейлерді,</w:t>
        <w:br/>
        <w:t>біле алмай,</w:t>
        <w:br/>
        <w:t>кім дерімді!</w:t>
        <w:br/>
        <w:t>Белгілі ғой жамандай алмайтыным,</w:t>
        <w:br/>
        <w:t>Жақсы деуге -</w:t>
        <w:br/>
        <w:t>тағы да бармай тілім.</w:t>
        <w:br/>
        <w:t>Мына сенің сортыңа</w:t>
        <w:br/>
        <w:t>; адамдардың</w:t>
        <w:br/>
        <w:t>Қосатынын білмедім,</w:t>
        <w:br/>
        <w:t>қандай түрін!</w:t>
        <w:br/>
        <w:t>Биіктесің өзіңше,</w:t>
        <w:br/>
        <w:t>мінбедесің,</w:t>
        <w:br/>
        <w:t>біліктілер санында бір келесің.</w:t>
        <w:br/>
        <w:t>Тірі жүріп,</w:t>
        <w:br/>
        <w:t>тек қана,</w:t>
        <w:br/>
        <w:t>өзіме аян</w:t>
        <w:br/>
        <w:t>сендейлердің біреуін күндемесім!</w:t>
      </w:r>
    </w:p>
    <w:p>
      <w:r>
        <w:t>КҮЗГІ ЖЫР</w:t>
        <w:br/>
        <w:t>Думанға бөлеп түгол күздегі өлді,</w:t>
        <w:br/>
        <w:t>Дүрліге, дүбірлете күз де келді.</w:t>
        <w:br/>
        <w:t>Той десе төрге өрлемей тұра алмаған</w:t>
        <w:br/>
        <w:t>Ақынды от басынан іздеме енді.</w:t>
        <w:br/>
        <w:t>Іздеме, жақын жолдас, үйден мөні,</w:t>
        <w:br/>
        <w:t>Көудемді сазы бөлек, күй кернеді,</w:t>
        <w:br/>
        <w:t>Сөзіме нана бер тек-</w:t>
        <w:br/>
        <w:t>барады өртеп</w:t>
        <w:br/>
        <w:t>аныш қызуының тиген демі.</w:t>
        <w:br/>
        <w:t>Айналып нөкеріне жүлделі Ердің,</w:t>
        <w:br/>
        <w:t>Ерікті тағы да өткір тілге бердім.</w:t>
        <w:br/>
        <w:t>Іздесең -- ізде мөні</w:t>
        <w:br/>
        <w:t>ортасынан -</w:t>
        <w:br/>
        <w:t>Қыр асып, қырман басып жүрген өлдің.</w:t>
        <w:br/>
        <w:t>Құйқылжып көудемдегі бар асыл ән,</w:t>
        <w:br/>
        <w:t>Мен бүгін топтан озып, дара шығам,</w:t>
        <w:br/>
        <w:t>Пөйілі миллиардпен өлшенетін,</w:t>
        <w:br/>
        <w:t>Табылам Тыңдағылар арасынан.</w:t>
        <w:br/>
        <w:t>Көтеріп күнде көкке жүрген елін,</w:t>
        <w:br/>
        <w:t>Солармен кіндігім де бірге менің,</w:t>
        <w:br/>
        <w:t>Тартылмас Тынық мұхит сияқтанған,</w:t>
        <w:br/>
        <w:t>Сарқылмас қазынам ғой Тың дегенің!</w:t>
        <w:br/>
        <w:t>Төсіне төккен аспан ақ бұлттан гүл,</w:t>
        <w:br/>
        <w:t>Айналдым ағайыннан аптыққан бұл!</w:t>
        <w:br/>
        <w:t>“Қызу ән, қып-қызыл дән құшағында</w:t>
        <w:br/>
        <w:t>Қызарып жатқаны анау шаттықтан қыр!</w:t>
        <w:br/>
        <w:t>Айнала -- аспан, жердің -- қызыл бәрі,</w:t>
        <w:br/>
        <w:t>Мүмкін бе күн қабағы бұзылмағы,</w:t>
        <w:br/>
        <w:t>437</w:t>
        <w:br/>
        <w:t>Жүрердей ортамызда шу ғып бөлек,</w:t>
        <w:br/>
        <w:t>Өзгеден осы біздер тудық па ерен?</w:t>
        <w:br/>
        <w:t>Қатардан қалмауға да,</w:t>
        <w:br/>
        <w:t>арбауға да,</w:t>
        <w:br/>
        <w:t>балаңды алдауға да қулық керек!»</w:t>
        <w:br/>
        <w:t>Біреуі айтқызбай-ақ келеді де</w:t>
        <w:br/>
        <w:t>ақысыз үйретеді мені егіле:</w:t>
        <w:br/>
        <w:t>«Билікке экхетіп алмай,</w:t>
        <w:br/>
        <w:t>бекіп алмай,</w:t>
      </w:r>
    </w:p>
    <w:p>
      <w:r>
        <w:t>Әсіре ақтығыңның керегі не!»</w:t>
        <w:br/>
        <w:t>Осылай қатарласим, алдымдағым,</w:t>
        <w:br/>
        <w:t>Көрдің бе, бір басымды дал қылғанын:</w:t>
        <w:br/>
        <w:t>«Жолына бақ-дәреже жұмса!»-- дейді,--</w:t>
        <w:br/>
        <w:t>адамдық, адалдық пеп ардың бәрін!</w:t>
        <w:br/>
        <w:t>Біреуі: көрмейсің деп өзгелерді,</w:t>
        <w:br/>
        <w:t>Көл кейіп кәдімгідей сөзге келді.</w:t>
        <w:br/>
        <w:t>Бәрінің: «Ел сияқты болсаңшы!»-- деп,</w:t>
        <w:br/>
        <w:t>айтқалы тұрғандарын сезгем енді.</w:t>
        <w:br/>
        <w:t>Ақылы көкейіме қонар ма деп,</w:t>
        <w:br/>
        <w:t>Әйтеуір, әлі күнге олар да әлек.</w:t>
        <w:br/>
        <w:t>Ғұмыры қулығыңа құлықсыз жан</w:t>
        <w:br/>
        <w:t>ақыры өздеріндей болар ма деп.</w:t>
        <w:br/>
        <w:t>Осылай жерлей бере, «жөндей» келе</w:t>
        <w:br/>
        <w:t>енгізбек бір өзгеріс әр бейнеңе.</w:t>
        <w:br/>
        <w:t>..Өзеуреп,</w:t>
        <w:br/>
        <w:t>«ел сияқты бол!»-- дегентте,</w:t>
        <w:br/>
        <w:t>Болмайды бәрі келіп мендей нете?</w:t>
        <w:br/>
        <w:t>ӨЗІМЕ АЯН</w:t>
        <w:br/>
        <w:t>Жұмысың жоқ жұмағы,</w:t>
        <w:br/>
        <w:t>тамұғында,</w:t>
        <w:br/>
        <w:t>төрт құбылаң түп-түгел қалыбында,</w:t>
        <w:br/>
        <w:t>Кісі болып сен де бір</w:t>
        <w:br/>
        <w:t>мұңға батып,</w:t>
        <w:br/>
        <w:t>қас-қағым сәт тірлікке налыдың ба?</w:t>
        <w:br/>
        <w:t>Жұмсақ төсек</w:t>
        <w:br/>
        <w:t>жылы орын,</w:t>
        <w:br/>
        <w:t>жайлы мекен,</w:t>
        <w:br/>
        <w:t>бола алады сен үшін қайғы не тең!</w:t>
        <w:br/>
        <w:t>Күні-түні өз қамың ойлайтының,</w:t>
        <w:br/>
        <w:t>тойлайтының дәреже,</w:t>
        <w:br/>
        <w:t>байлық екен...</w:t>
        <w:br/>
        <w:t>Қателікке,</w:t>
        <w:br/>
        <w:t>белгілі,</w:t>
        <w:br/>
        <w:t>ұрынбасың,</w:t>
        <w:br/>
        <w:t>құдай берген қия бір тұғырдасың.</w:t>
        <w:br/>
        <w:t>Ішін тартқан дүние қатерінен</w:t>
        <w:br/>
        <w:t>қымбаттырақ өзіңнің жұмыр басың.</w:t>
        <w:br/>
        <w:t>Сұмдықтарды сезесің ел білмейтін,</w:t>
        <w:br/>
        <w:t>есік те жоң,</w:t>
        <w:br/>
        <w:t>тесік те --</w:t>
        <w:br/>
        <w:t>сен кірмейтін.</w:t>
        <w:br/>
        <w:t>Адамға да жолықпай жүрсің, білем,</w:t>
        <w:br/>
        <w:t>айтқаныңа,</w:t>
        <w:br/>
        <w:t>әйтеуір, көндірмейтін.</w:t>
        <w:br/>
        <w:t>Қамқор болар әзірге бар ағаң да,</w:t>
        <w:br/>
        <w:t>Қарағың да келмейді қара нанға!</w:t>
      </w:r>
    </w:p>
    <w:p>
      <w:r>
        <w:t>Тең атаның ұлы едім дейтіндері</w:t>
        <w:br/>
        <w:t>шылбырыңды ұстауға жараған ба!</w:t>
        <w:br/>
        <w:t>143</w:t>
        <w:br/>
        <w:t>Көзді қадап туылдырың, түңшікке,</w:t>
        <w:br/>
        <w:t>Көкке қарап жатып алып күндікке,</w:t>
        <w:br/>
        <w:t>Сөндердей бір іні туар түбі деп,</w:t>
        <w:br/>
        <w:t>босқа лағып, түк бітірмей жүрдік пе?</w:t>
        <w:br/>
        <w:t>Өскендей-ақ таңырқамай-танданбай,</w:t>
        <w:br/>
        <w:t>Өрісті елдің өнегесін малданбай,</w:t>
        <w:br/>
        <w:t>Қиылып кеп,</w:t>
        <w:br/>
        <w:t>сұрайсыңдар сыбаға,</w:t>
        <w:br/>
        <w:t>құйылып тек көктен түсе қалғандай!!</w:t>
        <w:br/>
        <w:t>Құрмет үшін қырқыспай-ақ кіл сендер,</w:t>
        <w:br/>
        <w:t>біз жаққа да мойын бұра жүрсеңдер ----</w:t>
        <w:br/>
        <w:t>Ата жолын қуман па едік біздер Де, .</w:t>
        <w:br/>
        <w:t>бір анадан тумап па өдік, білсеңдер!</w:t>
        <w:br/>
        <w:t>ЕЛ АЙТАДЫ</w:t>
        <w:br/>
        <w:t>Көп болып ойлы күннен тойлы күнім,</w:t>
        <w:br/>
        <w:t>Жіақынға жақпай жүр мө көй қылығым:</w:t>
        <w:br/>
        <w:t>«Ар керек ер жігітке,</w:t>
        <w:br/>
        <w:t>айбар керек,</w:t>
        <w:br/>
        <w:t>азырақ айла керек,-- дейді,- бүгін!»</w:t>
        <w:br/>
        <w:t>4</w:t>
        <w:br/>
        <w:t>Өзін де тек жүрудің көре мө мін,</w:t>
        <w:br/>
        <w:t>аз емес,</w:t>
        <w:br/>
        <w:t>«аңғалсың-ау!»-- деген ерің,</w:t>
        <w:br/>
        <w:t>Қарамас алды-артына біреу дей ме,</w:t>
        <w:br/>
        <w:t>білмейтін өз басына не керегін.</w:t>
        <w:br/>
        <w:t>Ағайын оқта-текте келетін кей,</w:t>
        <w:br/>
        <w:t>айтады,</w:t>
        <w:br/>
        <w:t>айтады ақыл мөн өтінбей:</w:t>
        <w:br/>
        <w:t>«Апыр-ау, біле білсең кім едің сен</w:t>
        <w:br/>
        <w:t>Күштіге қарсы келе беретіндей? ”</w:t>
        <w:br/>
        <w:t>140</w:t>
        <w:br/>
        <w:t>ІНІЛЕРГЕ РЕНПШП СӨЗ</w:t>
        <w:br/>
        <w:t>Жел өтінде тұра қалған топсыңдар,</w:t>
        <w:br/>
        <w:t>әлі сендер көретін де көп сын бар.</w:t>
        <w:br/>
        <w:t>Дара құрмет дәметердей әзірге</w:t>
        <w:br/>
        <w:t>жеке шауып жау түсірген жоқсыңдар!</w:t>
        <w:br/>
        <w:t>Ерлік тө әлі бұйырмаған сендерге,</w:t>
      </w:r>
    </w:p>
    <w:p>
      <w:r>
        <w:t>бұлдайтының ное, жұрағат, сонда өлге?</w:t>
        <w:br/>
        <w:t>Шөлдер ме әлде -- шабан арын жетпеген,</w:t>
        <w:br/>
        <w:t>ағаларың ат суарған көлдер ме?</w:t>
        <w:br/>
        <w:t>Тұғыр болса деп тілейтін зауларға,</w:t>
        <w:br/>
        <w:t>бір асуын алдырмаған таулар ма?</w:t>
        <w:br/>
        <w:t>Сендер барып таба қояр қазына,</w:t>
        <w:br/>
        <w:t>сендер жалғыз шаба қояр жау бар ма?</w:t>
        <w:br/>
        <w:t>Ауыздағы ана сүті кеппестен,</w:t>
        <w:br/>
        <w:t>батырлардай бұлданасың от кешкен -</w:t>
        <w:br/>
        <w:t>Дара туған ұлан ба едің шетіңнен,</w:t>
        <w:br/>
        <w:t>қыран ба едің көкірегін көк тескен?</w:t>
        <w:br/>
        <w:t>Біз самғаған аспан шығар ұшпағынң,</w:t>
        <w:br/>
        <w:t>біз таңдаған жастар шығар құштарың.</w:t>
        <w:br/>
        <w:t>Билейтінің -- біздің ырғақ баяғы,</w:t>
        <w:br/>
        <w:t>илейтінің -- бір терінің пұшпағы.</w:t>
        <w:br/>
        <w:t>Алдарыңда емес пе еді шырқар күн,</w:t>
        <w:br/>
        <w:t>неге бұлай буырқана бұрқандың?</w:t>
        <w:br/>
        <w:t>Астыңдағы арғымақтың өзі де</w:t>
        <w:br/>
        <w:t>тұяғы ғой біз үйреткен тұлпардың!</w:t>
        <w:br/>
        <w:t>Туған жердің тектісі тек сендер мө?</w:t>
        <w:br/>
        <w:t>ептісі тек, беттісі тек сендер ме?--</w:t>
        <w:br/>
        <w:t>Ата барын, аға барын аңғармай,</w:t>
        <w:br/>
        <w:t>орын тілеп тұрғандарың төрден де.</w:t>
        <w:br/>
        <w:t>199</w:t>
        <w:br/>
        <w:t>1</w:t>
        <w:br/>
        <w:t>Ақ жаңбырдың жалықпай жауғаны ұнап,</w:t>
        <w:br/>
        <w:t>жатайықшы шалғынды тауда құлап,</w:t>
        <w:br/>
        <w:t>алды-артыма қаратпай, айналайын,</w:t>
        <w:br/>
        <w:t>алым кетин ауылдан аулағырақ.</w:t>
        <w:br/>
        <w:t>Тағат Деген таусылды-ау</w:t>
        <w:br/>
        <w:t>сен келгелі,</w:t>
        <w:br/>
        <w:t>аулағырақ алып кет Өлден мені.</w:t>
        <w:br/>
        <w:t>Жүдетсе де,</w:t>
        <w:br/>
        <w:t>шыдайын,</w:t>
        <w:br/>
        <w:t>түлетсе де</w:t>
        <w:br/>
        <w:t>серіліктің соңғы бір сергелдеңі.</w:t>
        <w:br/>
        <w:t>Айтылған сөз шын ба еді,</w:t>
        <w:br/>
        <w:t>жалған ба еді?--</w:t>
        <w:br/>
        <w:t>аулағырақ алып кет,</w:t>
        <w:br/>
        <w:t>қарғам,</w:t>
        <w:br/>
        <w:t>мені,</w:t>
        <w:br/>
        <w:t>Жатсын, тіпті, құлаққа талып жетіп,</w:t>
        <w:br/>
        <w:t>Алакөлдің алқына алған дөмі...</w:t>
        <w:br/>
        <w:t>146</w:t>
      </w:r>
    </w:p>
    <w:p>
      <w:r>
        <w:t>ЖАҒАЛАУДА</w:t>
        <w:br/>
        <w:t>Қол ұстаса қыдырып сан кететін,</w:t>
        <w:br/>
        <w:t>Жамыраса жалықпай әндететін</w:t>
        <w:br/>
        <w:t>жағалауда</w:t>
        <w:br/>
        <w:t>келемін жалғызсырап,</w:t>
        <w:br/>
        <w:t>шығар ма дөп</w:t>
        <w:br/>
        <w:t>сылыра</w:t>
        <w:br/>
        <w:t>шанды етегін...</w:t>
        <w:br/>
        <w:t>Жаға жаққа көп болған бармағалы,--</w:t>
        <w:br/>
        <w:t>Суы азайып қалса да арнадағы,</w:t>
        <w:br/>
        <w:t>ақ бұлақ бар ағысын қызықтайтын,</w:t>
        <w:br/>
        <w:t>біз ықтайтын - |</w:t>
        <w:br/>
        <w:t>жаңбырда --</w:t>
        <w:br/>
        <w:t>тал бар әлі...</w:t>
        <w:br/>
        <w:t>Оқта-текте орнында бір ырғалып,</w:t>
        <w:br/>
        <w:t>байтерек тұр</w:t>
        <w:br/>
        <w:t>баяғы қырын бағып,</w:t>
        <w:br/>
        <w:t>бу перісі сияқты</w:t>
        <w:br/>
        <w:t>сүңгіп ойнап,</w:t>
        <w:br/>
        <w:t>Ай қарайды айдыннан</w:t>
        <w:br/>
        <w:t>күлім қағып.</w:t>
        <w:br/>
        <w:t>Баяғыдай көңіл де дала құмар,</w:t>
        <w:br/>
        <w:t>ымырт басқан өңір де қара мұнар,</w:t>
        <w:br/>
        <w:t>етегіңді еріксіз қақтыратын</w:t>
        <w:br/>
        <w:t>қара жолдың бұрқылдақ шаңы әлі бар...</w:t>
        <w:br/>
        <w:t>Жылдар, шіркін, үзді ме шын күдерді,</w:t>
        <w:br/>
        <w:t>көкірекке қайдағы мұңды берді.</w:t>
        <w:br/>
        <w:t>Қол ұстаса екеуміз көп қыдырған</w:t>
        <w:br/>
        <w:t>жағалауда жабырқап жүрмін енді.</w:t>
        <w:br/>
        <w:t>19</w:t>
        <w:br/>
        <w:t>Дертке дауа болған ба</w:t>
        <w:br/>
        <w:t>сұрап алған,</w:t>
        <w:br/>
        <w:t>Неге бәрі елеңдеп,</w:t>
        <w:br/>
        <w:t>тына қалған?-</w:t>
        <w:br/>
        <w:t>Жалықтым ба,</w:t>
        <w:br/>
        <w:t>білмеймін,</w:t>
        <w:br/>
        <w:t>жабықтым ба,</w:t>
        <w:br/>
        <w:t>алысырақ алып кет...</w:t>
        <w:br/>
        <w:t>мыналардан.</w:t>
        <w:br/>
        <w:t>2</w:t>
        <w:br/>
        <w:t>Көкірегім тұрғанда өртенгелі,</w:t>
        <w:br/>
        <w:t>ертіп алып кетіп ең, еркем, мені,</w:t>
        <w:br/>
        <w:t>Жұмағыңа айналып жүре берген</w:t>
        <w:br/>
        <w:t>Алатаудың көк ала,</w:t>
      </w:r>
    </w:p>
    <w:p>
      <w:r>
        <w:t>көркем бөлі.</w:t>
        <w:br/>
        <w:t>Құлаққа ұрған танадай тына қалған</w:t>
        <w:br/>
        <w:t>көңілімде бар еді бір-ақ арман...</w:t>
        <w:br/>
        <w:t>Мен ғашық ем шынында,</w:t>
        <w:br/>
        <w:t>дөңді асып ем,</w:t>
        <w:br/>
        <w:t>шөл басыл өм...</w:t>
        <w:br/>
        <w:t>таудағы тұмалардан...</w:t>
        <w:br/>
        <w:t>Алматының шуынан аулағырақ,</w:t>
        <w:br/>
        <w:t>бауыр тосып жатып ек бауда құлап.</w:t>
        <w:br/>
        <w:t>Көзіміздің алдында күркіреп қыр,</w:t>
        <w:br/>
        <w:t>сіркіреп бір</w:t>
        <w:br/>
        <w:t>жаңбырдың жауғаны ұнап.</w:t>
        <w:br/>
        <w:t>Жаңғырыға жарысып желмен әнің,</w:t>
        <w:br/>
        <w:t>ақтарып ем алдыңда мен де бәрін.</w:t>
        <w:br/>
        <w:t>Елеш пе едік сонда біз</w:t>
        <w:br/>
        <w:t>өл ішінде</w:t>
        <w:br/>
        <w:t>екеумізден бақытты пенде барын!..</w:t>
        <w:br/>
        <w:t>БӨП ҚАРАДЫМ</w:t>
        <w:br/>
        <w:t>Аязда аяқ тоңып,</w:t>
        <w:br/>
        <w:t>күш те кеміп,</w:t>
        <w:br/>
        <w:t>жігіт түр темекісін тістене емітт,</w:t>
        <w:br/>
        <w:t>алаңдап зәулім үйдің есігіне,</w:t>
        <w:br/>
        <w:t>атылып шығатындай іштен елік.</w:t>
        <w:br/>
        <w:t>Қараумен сағатына ара-тұра,</w:t>
        <w:br/>
        <w:t>қалмай да бара жатыр тағаты да.</w:t>
        <w:br/>
        <w:t>Қос қолын қолтығына тығын алып,</w:t>
        <w:br/>
        <w:t>билеген болады өзі ара-тұра.</w:t>
        <w:br/>
        <w:t>Апыр-ау, талшық алып төк үміттен,</w:t>
        <w:br/>
        <w:t>баяғы мен ғой мынау</w:t>
        <w:br/>
        <w:t>сені күткен.</w:t>
        <w:br/>
        <w:t>Өзіңді бір көргеннепй</w:t>
        <w:br/>
        <w:t>түндерге ерген,</w:t>
        <w:br/>
        <w:t>бойына жігіттіктің желі біткеп.</w:t>
        <w:br/>
        <w:t>Аумайды қалпағы да басындағы,</w:t>
        <w:br/>
        <w:t>(Ауылдан келгендігін жасырғаны).</w:t>
        <w:br/>
        <w:t>Ақ үйден атып шыққан анау қыз да</w:t>
        <w:br/>
        <w:t>сенсің ғой,</w:t>
        <w:br/>
        <w:t>сенсің... жиырма жасыңдағы.</w:t>
        <w:br/>
        <w:t>Апыр-ай, өзіммін бе,</w:t>
        <w:br/>
        <w:t>басқамын ба?</w:t>
        <w:br/>
        <w:t>(Өмір-ай, өте шыққан қас-қағымда!)</w:t>
        <w:br/>
        <w:t>Ақ үйге кіріп,</w:t>
      </w:r>
    </w:p>
    <w:p>
      <w:r>
        <w:t>қайта шықпақ едің,</w:t>
        <w:br/>
        <w:t>сарғайтып,</w:t>
        <w:br/>
        <w:t>сыртқа</w:t>
        <w:br/>
        <w:t>мөні тастадың да.</w:t>
        <w:br/>
        <w:t>151</w:t>
        <w:br/>
        <w:t>ТҮСІМЕ ЕНШ ШЫҒАСЫҢ</w:t>
        <w:br/>
        <w:t>Осылай да боларын білген едім:</w:t>
        <w:br/>
        <w:t>Түсіме еніп шығасың күнде менің,</w:t>
        <w:br/>
        <w:t>Құшып-сүйін жүремін баяғыдай,</w:t>
        <w:br/>
        <w:t>қызығына қана алмай гүл-дененің.</w:t>
        <w:br/>
        <w:t>Баяғыдай ес кетіп мүлде менен,</w:t>
        <w:br/>
        <w:t>балдап тәтті шақтарды күнде көрем.</w:t>
        <w:br/>
        <w:t>Шырт ұйқыдан оянам</w:t>
        <w:br/>
        <w:t>желпіп қалып,</w:t>
        <w:br/>
        <w:t>шәйі көйлек</w:t>
        <w:br/>
        <w:t>етегі бүрмелеген.</w:t>
        <w:br/>
        <w:t>Түсімде ме,</w:t>
        <w:br/>
        <w:t>біле алмай,</w:t>
        <w:br/>
        <w:t>өңімде ме,</w:t>
        <w:br/>
        <w:t>құшағымда тұрады жеңіл дене,</w:t>
        <w:br/>
        <w:t>Әлденеге жүрегім алып-ұшып,</w:t>
        <w:br/>
        <w:t>ән де-шырқап оянам,</w:t>
        <w:br/>
        <w:t>көңілдене.</w:t>
        <w:br/>
        <w:t>Сусып шығып біресе құшағымнан,</w:t>
        <w:br/>
        <w:t>сұмдық шошып оянам құса-мұңнан.</w:t>
        <w:br/>
        <w:t>Қараша үйім ұқсайды қара орманға,</w:t>
        <w:br/>
        <w:t>қараңғыны қармана құсы ағылған.</w:t>
        <w:br/>
        <w:t>Құпия емес ешкімге</w:t>
        <w:br/>
        <w:t>бөтендігің,</w:t>
        <w:br/>
        <w:t>емексітіп қайтесің бекер, күнім:</w:t>
        <w:br/>
        <w:t>Анық сезіп жатамын түсімде де</w:t>
        <w:br/>
        <w:t>бұл бақыттың баянсыз екендігін.</w:t>
        <w:br/>
        <w:t>САМАРҚАНҒА СЕН НЕГЕ</w:t>
        <w:br/>
        <w:t>БАРМАЙ ҚАЛДЫҢ?</w:t>
        <w:br/>
        <w:t>Бұралған балдырғаным,-</w:t>
        <w:br/>
        <w:t>талдай балғын,</w:t>
        <w:br/>
        <w:t>бұйырмай қойды-ау дәмі шалғайлардың!--</w:t>
        <w:br/>
        <w:t>Уәде беріп тұрып,</w:t>
        <w:br/>
        <w:t>ере түрып,</w:t>
        <w:br/>
        <w:t>сен неге Самарқанға бармай қалдың?!.</w:t>
        <w:br/>
        <w:t>“Уәде бөріп тұрып,</w:t>
        <w:br/>
        <w:t>көне тұрып,</w:t>
        <w:br/>
        <w:t>айтар деп кім ойлаған сөні өтірік,</w:t>
        <w:br/>
        <w:t>Соншама сенгеніме,</w:t>
      </w:r>
    </w:p>
    <w:p>
      <w:r>
        <w:t>енді егіле,</w:t>
        <w:br/>
        <w:t>біржола жүрсін деп не ең мен өкініп?</w:t>
        <w:br/>
        <w:t>Қасыңда құрақ ұшқан жанды көрмей,</w:t>
        <w:br/>
        <w:t>қалқам-ай, қалай ғапа қалдың ермей?</w:t>
        <w:br/>
        <w:t>Жұптасып жүрмес нө едік</w:t>
        <w:br/>
        <w:t>біз де бүгін</w:t>
        <w:br/>
        <w:t>Самарқан барып қайтқан барлық елдей!</w:t>
        <w:br/>
        <w:t>Шағынам енді, жаным, өзге кімге,</w:t>
        <w:br/>
        <w:t>Жіас толып шыға келді- ау көзге мүлде,</w:t>
        <w:br/>
        <w:t>Уәде бере тұрып,</w:t>
        <w:br/>
        <w:t>Ң ере тұрып,</w:t>
        <w:br/>
        <w:t>айнып-ақ қалғаныңды сезгенімде.</w:t>
        <w:br/>
        <w:t>Себебі болды деп бір бармайтындай,</w:t>
        <w:br/>
        <w:t>азырақ кеде болса, алдай тұрмай;-</w:t>
        <w:br/>
        <w:t>Самарқан сапарына сақтап жүрген</w:t>
        <w:br/>
        <w:t>көп сөзім</w:t>
        <w:br/>
        <w:t>көкейімде</w:t>
        <w:br/>
        <w:t>қалды айтылмай!..</w:t>
        <w:br/>
        <w:t>Жаным-ай, жағада өскен талдай балғын,</w:t>
        <w:br/>
        <w:t>бұйырар дәмі қашан шалғайлардың!</w:t>
        <w:br/>
        <w:t>Уәде беріл тұрып, ере тұрып,</w:t>
        <w:br/>
        <w:t>қайтейін,</w:t>
        <w:br/>
        <w:t>Самарқанға бармай қалдың!..</w:t>
        <w:br/>
        <w:t>448</w:t>
        <w:br/>
        <w:t>Мені сен осылай да жазалап ең,</w:t>
        <w:br/>
        <w:t>көңілден өшті-ау қайғың азабы әрең.</w:t>
        <w:br/>
        <w:t>Онда мен өз жолыңда өлуге бар,</w:t>
        <w:br/>
        <w:t>махаббат дегеніңе тазарақ ем.</w:t>
        <w:br/>
        <w:t>Онда мен қазіргіден бөлек өдім,</w:t>
        <w:br/>
        <w:t>(Қайтейін, біле тұра,</w:t>
        <w:br/>
        <w:t>елемедің),</w:t>
        <w:br/>
        <w:t>Өзімдей сүйе алмас дөп ойлайтын ем,</w:t>
        <w:br/>
        <w:t>жырдағы Қыз Жібектің Төлегенін...</w:t>
        <w:br/>
        <w:t>Көттің сен.</w:t>
        <w:br/>
        <w:t>сол кеткеннен тоқтамадың,</w:t>
        <w:br/>
        <w:t>арада жылдар өтті, жоқтамадым.</w:t>
        <w:br/>
        <w:t>“Сыртынан</w:t>
        <w:br/>
        <w:t>жаңағы бір жас жігіттің</w:t>
        <w:br/>
        <w:t>қызығып,</w:t>
        <w:br/>
        <w:t>енді бүгін</w:t>
        <w:br/>
        <w:t>көп қарадым...</w:t>
        <w:br/>
        <w:t>ж а ж</w:t>
        <w:br/>
        <w:t>Өзгеріп шыға келіп өмір бірден,</w:t>
      </w:r>
    </w:p>
    <w:p>
      <w:r>
        <w:t>қалмады дейсің, қалқам, көңіл кімнен,</w:t>
        <w:br/>
        <w:t>Әп-сәтте алабұртып төңірегім,</w:t>
        <w:br/>
        <w:t>қаншама өңіредім,</w:t>
        <w:br/>
        <w:t>егілдім мен!..</w:t>
        <w:br/>
        <w:t>Қамығып көрмегендей бірі мендей,</w:t>
        <w:br/>
        <w:t>кешегі қатарласым -</w:t>
        <w:br/>
        <w:t>бүгін ермей.</w:t>
        <w:br/>
        <w:t>Әп-сәтте қала берем шөгін іштей</w:t>
        <w:br/>
        <w:t>көңілім бордай болып үгілердей,</w:t>
        <w:br/>
        <w:t>Тірлікте нала да бар,</w:t>
        <w:br/>
        <w:t>жала да бар,</w:t>
        <w:br/>
        <w:t>152</w:t>
        <w:br/>
        <w:t>Қарға аунаған түлкідей түлеп те мен,</w:t>
        <w:br/>
        <w:t>Қызығы мол қанша бір түн өтпеген!..</w:t>
        <w:br/>
        <w:t>Жүдетпегем мен сені,</w:t>
        <w:br/>
        <w:t>тірлігіме</w:t>
        <w:br/>
        <w:t>үлбіреген үміттей гүл өтпек ем.</w:t>
        <w:br/>
        <w:t>Кеудемдегі осынау ұлы күшпен,</w:t>
        <w:br/>
        <w:t>тұнығым деп көліп ем тұрып ішкен.</w:t>
        <w:br/>
        <w:t>«Арғы эжағы өзіңе белгілі ғой,</w:t>
        <w:br/>
        <w:t>түк айта алмай тұрмын-ау,</w:t>
        <w:br/>
        <w:t>тынып іштен!</w:t>
        <w:br/>
        <w:t>«Кетті-ау,-- депсің,-- берекем де»,-</w:t>
        <w:br/>
        <w:t>Көздегі ыстық жас на, тегі?</w:t>
        <w:br/>
        <w:t>Жылатарың мен вкем де,</w:t>
        <w:br/>
        <w:t>жұбатарың басқа ма еді?</w:t>
        <w:br/>
        <w:t>Анңдамапсың мүлде-мүлде,</w:t>
        <w:br/>
        <w:t>аңғармапсың алда күнді,--</w:t>
        <w:br/>
        <w:t>аясын деп жүргеніңде,</w:t>
        <w:br/>
        <w:t>алданып-ақ қылғаныңды.</w:t>
        <w:br/>
        <w:t>Ендігінің бәрі бекер,</w:t>
        <w:br/>
        <w:t>керегі но асыра әрлеп,</w:t>
        <w:br/>
        <w:t>Адал сөздің әрі кетер,</w:t>
        <w:br/>
        <w:t>жалғандықты жасырам деп.</w:t>
        <w:br/>
        <w:t>151</w:t>
        <w:br/>
        <w:t>ҰНАМАДЫ</w:t>
        <w:br/>
        <w:t>Кеудеңде жүрек асты көл шымырлап,</w:t>
        <w:br/>
        <w:t>Сыртқа бір шықпай қалай көнсін ырғақ;</w:t>
        <w:br/>
        <w:t>«Өзгерді,</w:t>
      </w:r>
    </w:p>
    <w:p>
      <w:r>
        <w:t>өзгергенін көз көрді!»-- деп,</w:t>
        <w:br/>
        <w:t>айтатын күнде маған жел сыбырлап.</w:t>
        <w:br/>
        <w:t>Бұл шақта біліп болған сырыңды айқын,</w:t>
        <w:br/>
        <w:t>көк төрек құлағыма сыбырлайтын.</w:t>
        <w:br/>
        <w:t>Түнере күңк ететін</w:t>
        <w:br/>
        <w:t>сені менсіз</w:t>
        <w:br/>
        <w:t>сіңірген құшағына жылымдай түн.</w:t>
        <w:br/>
        <w:t>Көрмеген ғұмыры айтып өсек елге,</w:t>
        <w:br/>
        <w:t>сонда бір сыр алдырды-ау кошелер де...</w:t>
        <w:br/>
        <w:t>Зар қақты орындықтар</w:t>
        <w:br/>
        <w:t>астымызға</w:t>
        <w:br/>
        <w:t>көпелеу газетті сен төсегенде,</w:t>
        <w:br/>
        <w:t>Жігіітік жорығында жиі алдаған,</w:t>
        <w:br/>
        <w:t>жұлдыз да тіл қататын ұяң маған,</w:t>
        <w:br/>
        <w:t>Ай ғана көлегейлей берген жүзін,</w:t>
        <w:br/>
        <w:t>сені де жамандыққа қия алмаған.</w:t>
        <w:br/>
        <w:t>Кім білсін,</w:t>
        <w:br/>
        <w:t>күлгені,</w:t>
        <w:br/>
        <w:t>әлде жылағаны,</w:t>
        <w:br/>
        <w:t>булығып естілетін бұлақ әні.</w:t>
        <w:br/>
        <w:t>«Әйтеуір, біздің бірге жүргеніміз</w:t>
        <w:br/>
        <w:t>айнала тіршілікке ұнамады.</w:t>
        <w:br/>
        <w:t>155</w:t>
        <w:br/>
        <w:t>Не бітірем үй жаққа ерте барып,</w:t>
        <w:br/>
        <w:t>еркелегім келеді, еркем, анық.</w:t>
        <w:br/>
        <w:t>Осылай бір оқаша отырайық,</w:t>
        <w:br/>
        <w:t>жүз граммен өзекті өртеп алып...</w:t>
        <w:br/>
        <w:t>Кетпе біздер өліктей еркін едік,</w:t>
        <w:br/>
        <w:t>екілене жүйткитін жер тіледік...</w:t>
        <w:br/>
        <w:t>Бақыт болып басыма қона алмадың,</w:t>
        <w:br/>
        <w:t>бола алмадым серігің -</w:t>
        <w:br/>
        <w:t>серті берік...</w:t>
        <w:br/>
        <w:t>Дәл осылай күй кешкен біз ғана ма,--</w:t>
        <w:br/>
        <w:t>бұлдану да жарасқан қыз балаға...</w:t>
        <w:br/>
        <w:t>Сияқты еді шығарда жаны бірге,</w:t>
        <w:br/>
        <w:t>әлі күнге күйеуің қызғана ма?</w:t>
        <w:br/>
        <w:t>Оңашада осылай егілесін,--</w:t>
        <w:br/>
        <w:t>(Мені де інтей талай бір жеді кешім).</w:t>
        <w:br/>
        <w:t>Өзіңе арнай беретін өлеңімді</w:t>
        <w:br/>
        <w:t>жасырынып оқитын көрінесің...</w:t>
      </w:r>
    </w:p>
    <w:p>
      <w:r>
        <w:t>Мен де саған қанша жыр арнамадым,</w:t>
        <w:br/>
        <w:t>құлағыңа жөтті ме зарлағаным?--</w:t>
        <w:br/>
        <w:t>Сергелдеңге біздерді салып қойған,</w:t>
        <w:br/>
        <w:t>қарағым-ай, құдайға бар ма амалың!..</w:t>
        <w:br/>
        <w:t>154 .</w:t>
        <w:br/>
        <w:t>Барарсың да батыл үдеп,</w:t>
        <w:br/>
        <w:t>түсер бір кез ой басқа,</w:t>
        <w:br/>
        <w:t>ар азабы ақыры кеп,</w:t>
        <w:br/>
        <w:t>өкіндірмей қоймас та,</w:t>
        <w:br/>
        <w:t>Барлығын да өске аларсың,</w:t>
        <w:br/>
        <w:t>біраз жыздар өткізіп,</w:t>
        <w:br/>
        <w:t>Амал қанша,</w:t>
        <w:br/>
        <w:t>кеш қаларсың,</w:t>
        <w:br/>
        <w:t>Көзден ұшып көп қызық.</w:t>
        <w:br/>
        <w:t>Арманым деп,</w:t>
        <w:br/>
        <w:t>аймалаған .-</w:t>
        <w:br/>
        <w:t>адам таппай кешқұрым,</w:t>
        <w:br/>
        <w:t>боларсың бір айлап алаң,</w:t>
        <w:br/>
        <w:t>ішіңді өртеп ескі мұң.</w:t>
        <w:br/>
        <w:t>Ас та батпай ішер мыңау,</w:t>
        <w:br/>
        <w:t>ішіңде бір жанғанда от,</w:t>
        <w:br/>
        <w:t>мен есіңе түсермін-ау</w:t>
        <w:br/>
        <w:t>алыстағы арман боп.</w:t>
        <w:br/>
        <w:t>158</w:t>
        <w:br/>
        <w:t>шақ та бар жұрт ішінде дара қалар,-</w:t>
        <w:br/>
        <w:t>Амалсыз өзін-өзі оққа төсеп,</w:t>
        <w:br/>
        <w:t>Жүрегің жазылмастай жараланар.</w:t>
        <w:br/>
        <w:t>Аямай сен де бүгін тілімдедің,</w:t>
        <w:br/>
        <w:t>оған да бүлінбедім,</w:t>
        <w:br/>
        <w:t>бүгілмедім -</w:t>
        <w:br/>
        <w:t>неғұрлым жарам ауыр болған сайын,</w:t>
        <w:br/>
        <w:t>шығып жүр ашығырақ үнім менің!</w:t>
        <w:br/>
        <w:t>Ағанды алдамаған бүгінде кім,</w:t>
        <w:br/>
        <w:t>оған да бүлінбедім,</w:t>
        <w:br/>
        <w:t>түңілмедім,-</w:t>
        <w:br/>
        <w:t>Көңілім қалған сайын --</w:t>
        <w:br/>
        <w:t>барған сайын</w:t>
        <w:br/>
        <w:t>өтімді бола түсіп жырым менің!</w:t>
        <w:br/>
        <w:t>Апыр-ау, сол бір шақ қайда,</w:t>
        <w:br/>
        <w:t>айнала тірлік -- бәрі айқын,</w:t>
        <w:br/>
        <w:t>шашыңнан сипап мап-майда,</w:t>
        <w:br/>
        <w:t>мақтана жүртқа қарайтын?</w:t>
        <w:br/>
        <w:t>Қаланы кезіп кештетіп,</w:t>
      </w:r>
    </w:p>
    <w:p>
      <w:r>
        <w:t>қарамай жанға мұндайда,</w:t>
        <w:br/>
        <w:t>егіле сүйіп,</w:t>
        <w:br/>
        <w:t>ес кетіп</w:t>
        <w:br/>
        <w:t>өліге құшқан түн қайда?</w:t>
        <w:br/>
        <w:t>Айтуға бәрін сөз қайда?</w:t>
        <w:br/>
        <w:t>Көз қайда өзім сан өпкен?</w:t>
        <w:br/>
        <w:t>Қойсақ тта тегі, созбай да,</w:t>
        <w:br/>
        <w:t>озбай да енді әдептен!..</w:t>
        <w:br/>
        <w:t>Як</w:t>
        <w:br/>
        <w:t>жа фж</w:t>
        <w:br/>
        <w:t>Бір сен деп қайда ғана бір кетпедім,</w:t>
        <w:br/>
        <w:t>бүрсеңдеп боранда да дірдектедім,</w:t>
        <w:br/>
        <w:t>Қаншәма жырымды да саған жазған</w:t>
        <w:br/>
        <w:t>қалтамда сақтай-сақтай кірлетпедім</w:t>
        <w:br/>
        <w:t>Ерітіп өзіңді де отым менің,</w:t>
        <w:br/>
        <w:t>есімде біржолата бекінгенің,</w:t>
        <w:br/>
        <w:t>Кеудемде үя салған қарлығашым,</w:t>
        <w:br/>
        <w:t>менікі, тек менікі-ақ секілді едің...</w:t>
        <w:br/>
        <w:t>.“Барыпда жұрт қызығар келбетіңні</w:t>
        <w:br/>
        <w:t>ойланбай от бастың да...</w:t>
        <w:br/>
        <w:t>енді өкіндің,</w:t>
        <w:br/>
        <w:t>Қайтеміз мұң да шағып,</w:t>
        <w:br/>
        <w:t>тыңдашы аның,</w:t>
        <w:br/>
        <w:t>айта алмай айтарымды</w:t>
        <w:br/>
        <w:t>мен де тұрмын...</w:t>
        <w:br/>
        <w:t>109</w:t>
        <w:br/>
        <w:t>Жәудіреген көздеріңді,</w:t>
        <w:br/>
        <w:t>сөз,</w:t>
        <w:br/>
        <w:t>деміңді іздедім,</w:t>
        <w:br/>
        <w:t>Тигізбеген өзге ерінді</w:t>
        <w:br/>
        <w:t>кездеріңді іздедім,</w:t>
        <w:br/>
        <w:t>Тал шыбықтай бой,</w:t>
        <w:br/>
        <w:t>түріңді,</w:t>
        <w:br/>
        <w:t>О-ой!..</w:t>
        <w:br/>
        <w:t>Тіліңді іздедім.</w:t>
        <w:br/>
        <w:t>«Армансызбын!»-</w:t>
        <w:br/>
        <w:t>дейтініңді,</w:t>
        <w:br/>
        <w:t>кей түнімді іздедім.</w:t>
        <w:br/>
        <w:t>Алғаш атқан таңдарымды,</w:t>
      </w:r>
    </w:p>
    <w:p>
      <w:r>
        <w:t>талған үнді іздедім.</w:t>
        <w:br/>
        <w:t>Құшағымда қалғаныңды</w:t>
        <w:br/>
        <w:t>Жанғаныңды іздедім.</w:t>
        <w:br/>
        <w:t>Мен жүретін өз қасыңда</w:t>
        <w:br/>
        <w:t>қалды-ау алыс сол шақтар.</w:t>
        <w:br/>
        <w:t>Соларды ойлап,</w:t>
        <w:br/>
        <w:t>көз жасың да</w:t>
        <w:br/>
        <w:t>әлі талай моншақтар.</w:t>
        <w:br/>
        <w:t>159</w:t>
        <w:br/>
        <w:t>АҚ ШАҒАЛАМ</w:t>
        <w:br/>
        <w:t>Ақ шағалам!</w:t>
        <w:br/>
        <w:t>өзің барда болып па ем басқаға алаң,</w:t>
        <w:br/>
        <w:t>Өзің барда, апыр-ау, көзге іліп Пе өм,</w:t>
        <w:br/>
        <w:t>аяғымның астында экатса ғалам!</w:t>
        <w:br/>
        <w:t>Төңіз едім --</w:t>
        <w:br/>
        <w:t>сен барда -</w:t>
        <w:br/>
        <w:t>айдыны кең,</w:t>
        <w:br/>
        <w:t>тартылуды біліп ем қай күні мен,</w:t>
        <w:br/>
        <w:t>Жайбарақат жайылып жатпаушы Ма өм,</w:t>
        <w:br/>
        <w:t>маужыраған даладай Май гүлімен.</w:t>
        <w:br/>
        <w:t>Өзің барда -- сарыны бөлек ескен,</w:t>
        <w:br/>
        <w:t>сарқылуды білмейтін көл өмес пе ем.</w:t>
        <w:br/>
        <w:t>Жатшаушы ма ем,</w:t>
        <w:br/>
        <w:t>жарқылдап сен жүргенде,</w:t>
        <w:br/>
        <w:t>жалғаныңның жартысын елеместен.</w:t>
        <w:br/>
        <w:t>Құшағыңды дауылға, жауынға ашып,</w:t>
        <w:br/>
        <w:t>күзде қайтып кетіп ең тауыңды асып,</w:t>
        <w:br/>
        <w:t>Қалып қойдың, апыр-ау, қай жақтарда</w:t>
        <w:br/>
        <w:t>Қай жақтардың көліне бауыр басып?!</w:t>
        <w:br/>
        <w:t>Біле де алмай болғанын нелер бөгет,</w:t>
        <w:br/>
        <w:t>коктем сайын көңіл де елеңдемек,</w:t>
        <w:br/>
        <w:t>Омырауы жарқылдап Ақ шағалам,</w:t>
        <w:br/>
        <w:t>Ақ шағалам қайта ұшыш келер ме деп!..</w:t>
        <w:br/>
        <w:t>Балбырап-ақ қалдың ба,</w:t>
        <w:br/>
        <w:t>бал шараптай мөлдіреп,</w:t>
        <w:br/>
        <w:t>Қоштасардың алдында</w:t>
        <w:br/>
        <w:t>көтерейік соңғы рет.</w:t>
        <w:br/>
        <w:t>Бағанағы жоқ арын,</w:t>
        <w:br/>
        <w:t>бекерге сеп қинадың:</w:t>
        <w:br/>
        <w:t>Қайта айналып соғарым,</w:t>
        <w:br/>
        <w:t>соқпасым да бимәлім.</w:t>
      </w:r>
    </w:p>
    <w:p>
      <w:r>
        <w:t>Қас-қабағың елеңдеп,</w:t>
        <w:br/>
        <w:t>қалтырай ма өр кеуде</w:t>
        <w:br/>
        <w:t>Айта алмадым келем деп,</w:t>
        <w:br/>
        <w:t>қандай ауыр келмеу де!..</w:t>
        <w:br/>
        <w:t>Көңілге ашы толып у,</w:t>
        <w:br/>
        <w:t>тіл қата алмай тұрмын мен -</w:t>
        <w:br/>
        <w:t>Енді қайта жолығу,</w:t>
        <w:br/>
        <w:t>жолықпауды...</w:t>
        <w:br/>
        <w:t>кім білген!..</w:t>
        <w:br/>
        <w:t>164</w:t>
        <w:br/>
        <w:t>Тәтті екен деп ернің дәмі,</w:t>
        <w:br/>
        <w:t>тамсанғандар көп пе еді?--</w:t>
        <w:br/>
        <w:t>«Сүйем» деген өлдің бәрі</w:t>
        <w:br/>
        <w:t>Сүйе берсе -- не еткені!</w:t>
        <w:br/>
        <w:t>Басыңа үйіп күннің көзін,</w:t>
        <w:br/>
        <w:t>Теңесе де маржанға ақ,</w:t>
        <w:br/>
        <w:t>Кеткеніңді білдің бе өзің</w:t>
        <w:br/>
        <w:t>қаншалықты арзандап?!</w:t>
        <w:br/>
        <w:t>Қаншалықты құның кеміп,</w:t>
        <w:br/>
        <w:t>кеткендігін ұқтың ба?--</w:t>
        <w:br/>
        <w:t>Алтын деупіі ем,</w:t>
        <w:br/>
        <w:t>бүгін келіп.</w:t>
        <w:br/>
        <w:t>бақыр болып шықтың да...</w:t>
        <w:br/>
        <w:t>Оңай емес мөн үшін де,</w:t>
        <w:br/>
        <w:t>отыр деме табалап.</w:t>
        <w:br/>
        <w:t>Бір естілмей</w:t>
        <w:br/>
        <w:t>өл ішінде</w:t>
        <w:br/>
        <w:t>жатқан ба еді жаманат...</w:t>
        <w:br/>
        <w:t>Бәрі де айқын ендігінің,</w:t>
        <w:br/>
        <w:t>енді шертер күй де айқын,</w:t>
        <w:br/>
        <w:t>Ұрынбайтын жерге ұрындым,-</w:t>
        <w:br/>
        <w:t>осы ғана қинайтын!</w:t>
        <w:br/>
        <w:t>ТІ</w:t>
        <w:br/>
        <w:t>Балалық шақтай кешегі</w:t>
        <w:br/>
        <w:t>бұлдырап барып жоқ болган,</w:t>
        <w:br/>
        <w:t>ол да бір ғажап кеш еді |</w:t>
        <w:br/>
        <w:t>жаныма өпптес от қонған.</w:t>
        <w:br/>
        <w:t>Аймалай құшып тұрғанда,</w:t>
        <w:br/>
        <w:t>айнала балқып, түн ысып...</w:t>
        <w:br/>
        <w:t>Тірі жан-жоқтай бұл маңда,</w:t>
        <w:br/>
        <w:t>тұрушы өк тілсіз ұғысып.</w:t>
      </w:r>
    </w:p>
    <w:p>
      <w:r>
        <w:t>Сағымдай бәрі өтті ағып,</w:t>
        <w:br/>
        <w:t>аш-көңіл жұртта қалды ұлып.</w:t>
        <w:br/>
        <w:t>«Ғашығың едім...»-- деп барып,</w:t>
        <w:br/>
        <w:t>үзілді бір үн</w:t>
        <w:br/>
        <w:t>жаңғырып,</w:t>
        <w:br/>
        <w:t>Көз жасымды, ақыры, кеп көрді ме деп бақ-тағдыр,</w:t>
        <w:br/>
        <w:t>Сандуғашым сен бе деп ем сарғайғанда тапқан бір,</w:t>
        <w:br/>
        <w:t>Түндер бойы кірпік ілмей шытушы өдім,</w:t>
        <w:br/>
        <w:t>деп тілеп:</w:t>
        <w:br/>
        <w:t>«О, жасаған, ұзағынан сүйіндір де шаттандыр!»</w:t>
        <w:br/>
        <w:t>Қандай қырсық, қарағым-ай, айналдырып жүр бізді,</w:t>
        <w:br/>
        <w:t>Тұнығымды кім лайлап, аяқ асты кім бұзды?</w:t>
        <w:br/>
        <w:t>Сен еді деп қалай айтам, қалай айтам енді мен,</w:t>
        <w:br/>
        <w:t>ақ періште сияқтанған күнәдан пәк бір қызды?</w:t>
        <w:br/>
        <w:t>Сені сүйтен жүрек еді жалғыз ғана қаруым,</w:t>
        <w:br/>
        <w:t>«Жаным» депем, «барым» деп өм, ақ дидарлы аруым.</w:t>
        <w:br/>
        <w:t>Ақыры кеп жылан болып шыққаның ба, шынымен,</w:t>
        <w:br/>
        <w:t>Кеудеме әкеп құя салған кесапаттың бар уын?..</w:t>
        <w:br/>
        <w:t>160</w:t>
        <w:br/>
        <w:t>Сан рет маған сөз бердің,</w:t>
        <w:br/>
        <w:t>сөз бере түрып,</w:t>
        <w:br/>
        <w:t>алдадың.</w:t>
        <w:br/>
        <w:t>Әп-сәтте қалай өзгердің,</w:t>
        <w:br/>
        <w:t>жалған ба күйіп-жанғаның?</w:t>
        <w:br/>
        <w:t>Егіле сүйдік,</w:t>
        <w:br/>
        <w:t>өлтідік,</w:t>
        <w:br/>
        <w:t>бар ма еді, сірә, бізде мін.</w:t>
        <w:br/>
        <w:t>Қалайша ғана мен тұрып,</w:t>
        <w:br/>
        <w:t>басқадан бақыт іздедің?</w:t>
        <w:br/>
        <w:t>Кешірер ме едім оны да,</w:t>
        <w:br/>
        <w:t>кеберіп жүзім,--</w:t>
        <w:br/>
        <w:t>түнерген,</w:t>
        <w:br/>
        <w:t>сарғая қарап жолыңа,</w:t>
        <w:br/>
        <w:t>сағына күтіп жүрер ме ем;</w:t>
        <w:br/>
        <w:t>Сарқылар ма өді бар мүң да,</w:t>
        <w:br/>
        <w:t>сөндіріп ішкі күйді алау,-</w:t>
        <w:br/>
        <w:t>алдап та жүріп,</w:t>
        <w:br/>
        <w:t>алдыңда</w:t>
        <w:br/>
        <w:t>адалмын, деуің қинады-ау!</w:t>
        <w:br/>
        <w:t>Қанады-ау мені мына сәт-</w:t>
        <w:br/>
        <w:t>Ұқтырар оның кім мәнін,-</w:t>
        <w:br/>
        <w:t>Қасымнан жылап шыға сап,</w:t>
        <w:br/>
        <w:t>Оңаша күліп тұрғаның!..</w:t>
      </w:r>
    </w:p>
    <w:p>
      <w:r>
        <w:t>Бұлағым деуші ем түп-тұнық,</w:t>
        <w:br/>
        <w:t>Шырағым дәуші ом,</w:t>
        <w:br/>
        <w:t>) күл мейлің,</w:t>
        <w:br/>
        <w:t>бір сәтте бәрін ұқтырып,</w:t>
        <w:br/>
        <w:t>Кім болып шықтың -</w:t>
        <w:br/>
        <w:t>білмеймін!..</w:t>
        <w:br/>
        <w:t>162</w:t>
        <w:br/>
        <w:t>Қарағым-ау,</w:t>
        <w:br/>
        <w:t>мен сені түсінбей де барамын-ау.</w:t>
        <w:br/>
        <w:t>Нала мынау -</w:t>
        <w:br/>
        <w:t>ілінбей таңға көзім,</w:t>
        <w:br/>
        <w:t>жүрекке салған өзің жара мынау.</w:t>
        <w:br/>
        <w:t>Аныр-ау,</w:t>
        <w:br/>
        <w:t>әлде саған бәрібір ме,</w:t>
        <w:br/>
        <w:t>алдарқатып қоясың әлі күнге.</w:t>
        <w:br/>
        <w:t>Шынымен-ақ, мойындар жоқ па кінәң,</w:t>
        <w:br/>
        <w:t>табалатпақ ойың бар</w:t>
        <w:br/>
        <w:t>тағы кімге?</w:t>
        <w:br/>
        <w:t>Жастығың ба, жаным-ау,</w:t>
        <w:br/>
        <w:t>желігің бе,</w:t>
        <w:br/>
        <w:t>Әурелеумен келесің мені мүлде.</w:t>
        <w:br/>
        <w:t>Әлде саған керегі нала ма еді,</w:t>
        <w:br/>
        <w:t>ала ма еді әуелден көңілің де?</w:t>
        <w:br/>
        <w:t>Не мінезің өзгерді,</w:t>
        <w:br/>
        <w:t>не қылығың,</w:t>
        <w:br/>
        <w:t>Түсіне алмай барамын сөні бүгін,</w:t>
        <w:br/>
        <w:t>Кім біледі, қарағым,</w:t>
        <w:br/>
        <w:t>кім біледі,</w:t>
        <w:br/>
        <w:t>арты қалай боларын, тегі, мұның!</w:t>
        <w:br/>
        <w:t>167</w:t>
        <w:br/>
        <w:t>Қызыл іңір арасында,</w:t>
        <w:br/>
        <w:t>не түнде,</w:t>
        <w:br/>
        <w:t>Есіңе алып өксіме де өкінбе,</w:t>
        <w:br/>
        <w:t>«О шіркін де</w:t>
        <w:br/>
        <w:t>ет-жүрегі езіліп,</w:t>
        <w:br/>
        <w:t>осы қазір қай жетісіп отыр!»--де.</w:t>
        <w:br/>
        <w:t>Жылама да</w:t>
      </w:r>
    </w:p>
    <w:p>
      <w:r>
        <w:t>жүрегіңмен келіспей,</w:t>
        <w:br/>
        <w:t>Кінәлама қылығымды теріс кей,</w:t>
        <w:br/>
        <w:t>Күрсін де қой: «Төсегіңде дөңбекшіп,</w:t>
        <w:br/>
        <w:t>аласұрып жатқан шығар»,-- Деп</w:t>
        <w:br/>
        <w:t>іштей,</w:t>
        <w:br/>
        <w:t>Қызыл іңір арасында,</w:t>
        <w:br/>
        <w:t>не түнде,</w:t>
        <w:br/>
        <w:t>Мені есіңе алып бекер өкінбе,</w:t>
        <w:br/>
        <w:t>«О, шіркін, де жан-жағына</w:t>
        <w:br/>
        <w:t>. жалтақтап,</w:t>
        <w:br/>
        <w:t>жаны езіліп, жалғызсырап отыр!»--де.</w:t>
        <w:br/>
        <w:t>170</w:t>
        <w:br/>
        <w:t>«-дауласнайық,</w:t>
        <w:br/>
        <w:t>жә, тіпті!</w:t>
        <w:br/>
        <w:t>Сен менімен болмадың ба шынымен-ақ бақытты?</w:t>
        <w:br/>
        <w:t>Сенен басқа</w:t>
        <w:br/>
        <w:t>гүл өңінің әрін беріп,</w:t>
        <w:br/>
        <w:t>құнына</w:t>
        <w:br/>
        <w:t>қай қыз</w:t>
        <w:br/>
        <w:t>жігіт жүрегінің қанынан дәм татыпты?!</w:t>
        <w:br/>
        <w:t>Ақырғы рет сарқып ішіп шарасынан шаттықтың</w:t>
        <w:br/>
        <w:t>Есіңде ме,</w:t>
        <w:br/>
        <w:t>біз екеуміз ажырасар ақтық түн?--</w:t>
        <w:br/>
        <w:t>Қара түнге құлақ түріп,</w:t>
        <w:br/>
        <w:t>жылап тұрып,</w:t>
        <w:br/>
        <w:t>кенеттен:</w:t>
        <w:br/>
        <w:t>-- Бәрі өзімнен,</w:t>
        <w:br/>
        <w:t>бәрі өзімнен,</w:t>
        <w:br/>
        <w:t>бәрі озімнен!--</w:t>
        <w:br/>
        <w:t>демеп пе ең!</w:t>
        <w:br/>
        <w:t>Шаңырағым шайқалып та барып,</w:t>
        <w:br/>
        <w:t>қайта түзелді.</w:t>
        <w:br/>
        <w:t>Кінәласып,</w:t>
        <w:br/>
        <w:t>жаулайпайық,</w:t>
        <w:br/>
        <w:t>Дауласпайық біз енді!</w:t>
        <w:br/>
        <w:t>108</w:t>
        <w:br/>
        <w:t>Кеудемдегі мынау айдын</w:t>
        <w:br/>
        <w:t>Көлге кімді жүздірем?</w:t>
        <w:br/>
        <w:t>Бірде сені кінәлаймын,</w:t>
        <w:br/>
        <w:t>Бірде өртеніп, үздігем.</w:t>
        <w:br/>
        <w:t>Жұлдыздай-ақ нұры шалғай</w:t>
        <w:br/>
        <w:t>Дауа болмас оты емге,</w:t>
        <w:br/>
        <w:t>Сусын ғана бір іше алмай,</w:t>
        <w:br/>
        <w:t>Қаталаумен өтем бе?</w:t>
        <w:br/>
        <w:t>Ару қыз қайда --</w:t>
      </w:r>
    </w:p>
    <w:p>
      <w:r>
        <w:t>жаны алтын,</w:t>
        <w:br/>
        <w:t>ақ білек құшқан адал түн?</w:t>
        <w:br/>
        <w:t>Таптырмас енді саған да</w:t>
        <w:br/>
        <w:t>Сарсылып ізде,</w:t>
        <w:br/>
        <w:t>сан алқын!</w:t>
        <w:br/>
        <w:t>Күбірлеп атын іпттен мен,</w:t>
        <w:br/>
        <w:t>сағынып күнде,</w:t>
        <w:br/>
        <w:t>түске енген,</w:t>
        <w:br/>
        <w:t>ақ құсым қайда,</w:t>
        <w:br/>
        <w:t>жүзіме</w:t>
        <w:br/>
        <w:t>жылылық берген,</w:t>
        <w:br/>
        <w:t>сұс берген?</w:t>
        <w:br/>
        <w:t>Махаббат балын жиі ішкен,</w:t>
        <w:br/>
        <w:t>Қалды ма белгі сүйістен?</w:t>
        <w:br/>
        <w:t>Оралып қайта келмейді-ау,</w:t>
        <w:br/>
        <w:t>Қиналып қанша,</w:t>
        <w:br/>
        <w:t>күй іштен!</w:t>
        <w:br/>
        <w:t>166</w:t>
        <w:br/>
        <w:t>ҰМЫТА АЛМАЙ ӨКПЕНІ</w:t>
        <w:br/>
        <w:t>Жүрсің бе сен әлі де,</w:t>
        <w:br/>
        <w:t>ұмыта алмай өкпені,</w:t>
        <w:br/>
        <w:t>Көзіккеннің бәріне</w:t>
        <w:br/>
        <w:t>кінәлі етіп тек мені?</w:t>
        <w:br/>
        <w:t>Кеудедегі кек үдеп,</w:t>
        <w:br/>
        <w:t>сөз таба алмай салар дақ,</w:t>
        <w:br/>
        <w:t>«Бір оңбаған еді!»-- деп,</w:t>
        <w:br/>
        <w:t>жүрсің бе әлде жамандап?</w:t>
        <w:br/>
        <w:t>Тұла бойың өзіле,</w:t>
        <w:br/>
        <w:t>түнде жаман түс көріп,</w:t>
        <w:br/>
        <w:t>Ыза болып өзіңе,</w:t>
        <w:br/>
        <w:t>оңашада тістеніп.</w:t>
        <w:br/>
        <w:t>Еске салып мұң кейде;</w:t>
        <w:br/>
        <w:t>ессіз сезім бекерін,</w:t>
        <w:br/>
        <w:t>Жүрсің бе әлде</w:t>
        <w:br/>
        <w:t>білмей де</w:t>
        <w:br/>
        <w:t>кінәлы кім екенін?</w:t>
        <w:br/>
        <w:t>Болаттай-ақ бекініп,</w:t>
        <w:br/>
        <w:t>болған іске бұл ағат.</w:t>
        <w:br/>
        <w:t>Өзің ғана өкініп,</w:t>
        <w:br/>
        <w:t>өзіңді-өзің кінәлап;</w:t>
        <w:br/>
        <w:t>Күргсін, мейлі,</w:t>
        <w:br/>
        <w:t>күрсінбе,</w:t>
        <w:br/>
        <w:t>кешіре алмай,</w:t>
        <w:br/>
        <w:t>кім ұтты,</w:t>
      </w:r>
    </w:p>
    <w:p>
      <w:r>
        <w:t>Өпштіре алмай жүрсің бе,</w:t>
        <w:br/>
        <w:t>кеудеңдегі күдікті?</w:t>
        <w:br/>
        <w:t>165</w:t>
        <w:br/>
        <w:t>Жарқырап жеңешемнің ай-қаб:</w:t>
        <w:br/>
        <w:t>Кеудемде құсым неге сайрамада».</w:t>
        <w:br/>
        <w:t>Баяғы тәтті күннің,</w:t>
        <w:br/>
        <w:t>шаттығымның</w:t>
        <w:br/>
        <w:t>жырылып қала берді қайда бәрі?</w:t>
        <w:br/>
        <w:t>Елікпей</w:t>
        <w:br/>
        <w:t>еміндірген өмірге де,</w:t>
        <w:br/>
        <w:t>Желікпей қойды көптен көңіл неге?</w:t>
        <w:br/>
        <w:t>Шарқ ұра шамырқанар таңда мына,</w:t>
        <w:br/>
        <w:t>Шау тартын қалғаны ма жеңіл дене?</w:t>
        <w:br/>
        <w:t>Қойды ма қызықтырмай ендігі өмір,</w:t>
        <w:br/>
        <w:t>Қалайша күңгірттене берді көңіл?</w:t>
        <w:br/>
        <w:t>Апыр-ау, ала қашқан арғымақты</w:t>
        <w:br/>
        <w:t>Тізгіні тіршіліктің жөңді ме бұл?</w:t>
        <w:br/>
        <w:t>Тілім дс тіліп түспей,</w:t>
        <w:br/>
        <w:t>байланады,</w:t>
        <w:br/>
        <w:t>Кеудемде бұлбұлым да сайрамады,</w:t>
        <w:br/>
        <w:t>Кешегі тұлпар көңіл,</w:t>
        <w:br/>
        <w:t>) іңкәр күннін</w:t>
        <w:br/>
        <w:t>алыстап,</w:t>
        <w:br/>
        <w:t>қала берді</w:t>
        <w:br/>
        <w:t>қайда бәрі?</w:t>
        <w:br/>
        <w:t>109</w:t>
        <w:br/>
        <w:t>к“. Хх «4</w:t>
        <w:br/>
        <w:t>Мөлдіредің алдымда, мөлдіредің,</w:t>
        <w:br/>
        <w:t>өліктіріп барады өңді реңің.</w:t>
        <w:br/>
        <w:t>Осы көзден тұтанған өртті</w:t>
        <w:br/>
        <w:t>сонда</w:t>
        <w:br/>
        <w:t>білсем еді осы көз сөндірерін.</w:t>
        <w:br/>
        <w:t>Жәуудіредің алдымда, жәудіредің,</w:t>
        <w:br/>
        <w:t>неге сонша көңілім ауды менің.</w:t>
        <w:br/>
        <w:t>Білсем еді, дүние-ай,</w:t>
        <w:br/>
        <w:t>осы көзден</w:t>
        <w:br/>
        <w:t>тілім-тілім боларын сау жүрегім.</w:t>
        <w:br/>
        <w:t>Күлімдедің алдымда, күлімдедің,</w:t>
        <w:br/>
        <w:t>сезді жүрек сағақтан ілінгенін,</w:t>
        <w:br/>
        <w:t>Дедім бе әлде бірдеме, демедім бо,</w:t>
      </w:r>
    </w:p>
    <w:p>
      <w:r>
        <w:t>тұрып қалды көмейде дірілдеп үн.</w:t>
        <w:br/>
        <w:t>Есеңгіреп,</w:t>
        <w:br/>
        <w:t>ес көткен кезде мүлде,</w:t>
        <w:br/>
        <w:t>сездім әлде, білмедім, сезбедім бе,</w:t>
        <w:br/>
        <w:t>Осы көздер қармақтай қадаларын</w:t>
        <w:br/>
        <w:t>жүрегіне өзімдей --</w:t>
        <w:br/>
        <w:t>өзгенің де!..</w:t>
        <w:br/>
        <w:t>ІП8</w:t>
        <w:br/>
        <w:t>Жж жоя</w:t>
        <w:br/>
        <w:t>Ұнатып көзін, ұнатыт сөзін,</w:t>
        <w:br/>
        <w:t>Қонды деп басқа бақ қалай,</w:t>
        <w:br/>
        <w:t>"Жылатып та өзім,</w:t>
        <w:br/>
        <w:t>Жұбатып та өзім,</w:t>
        <w:br/>
        <w:t>Жүретін қызық шақтар-ай!</w:t>
        <w:br/>
        <w:t>Қос қапат маған тәғы да бітіп,</w:t>
        <w:br/>
        <w:t>Самғадым көкке қаншалық,</w:t>
        <w:br/>
        <w:t>Шығарып салып,</w:t>
        <w:br/>
        <w:t>Сағына күтіп,</w:t>
        <w:br/>
        <w:t>Жүретін, күн-ай, қарсы алып!</w:t>
        <w:br/>
        <w:t>Көті бата бізді ақырын ымдап,</w:t>
        <w:br/>
        <w:t>Шақырушы еді-ау салқын бел,</w:t>
        <w:br/>
        <w:t>Айырып естен,</w:t>
        <w:br/>
        <w:t>Ақылымды ұрлап,</w:t>
        <w:br/>
        <w:t>Аңсатып қойған бал түнде)!</w:t>
        <w:br/>
        <w:t>Көудемде ғажап күй түнететін,</w:t>
        <w:br/>
        <w:t>Жылдам-ақ атып жылдай таң,</w:t>
        <w:br/>
        <w:t>Желмая сынды жүйткіп өтетін,</w:t>
        <w:br/>
        <w:t>Ұйтқып өтетін түнді айтам!.!.</w:t>
        <w:br/>
        <w:t>Белес те белес</w:t>
        <w:br/>
        <w:t>Белдерден өткем,</w:t>
        <w:br/>
        <w:t>Қалып та сенсіз мен тілден,</w:t>
        <w:br/>
        <w:t>Өзіңді іздеп елден де көткем,</w:t>
        <w:br/>
        <w:t>Айнымай айтқан сертімпен!</w:t>
        <w:br/>
        <w:t>Қайтемін сені өнді үгіттеп мен,</w:t>
        <w:br/>
        <w:t>Қамығармғіз да біз бейбақ:</w:t>
        <w:br/>
        <w:t>Жүзіне қарап телміріп те өткен,</w:t>
        <w:br/>
        <w:t>Жер қылып кеткен қызды ойлал!..</w:t>
        <w:br/>
        <w:t>172</w:t>
      </w:r>
    </w:p>
    <w:p>
      <w:r>
        <w:t>Тағы да естен тандым, дер ем</w:t>
        <w:br/>
        <w:t>тіл тіркінді-ай, күрмелген!</w:t>
        <w:br/>
        <w:t>Жетем дейтін шыңға талмай,</w:t>
        <w:br/>
        <w:t>жүрек серті бекер ме,</w:t>
        <w:br/>
        <w:t>Шынымен-ақ, бір бата алмай,</w:t>
        <w:br/>
        <w:t>тіл қата алмай кетем бе?</w:t>
        <w:br/>
        <w:t>Әлде ішіңнен күліп анық,</w:t>
        <w:br/>
        <w:t>Күттің бе ерлік менен сен?</w:t>
        <w:br/>
        <w:t>Қайтер едің,</w:t>
        <w:br/>
        <w:t>іліп алып,</w:t>
        <w:br/>
        <w:t>құйындата</w:t>
        <w:br/>
        <w:t>жөнелсем?</w:t>
        <w:br/>
        <w:t>Сен де</w:t>
        <w:br/>
        <w:t>мендей жалғыз ба едің,</w:t>
        <w:br/>
        <w:t>шын жақсыға ынтызар?</w:t>
        <w:br/>
        <w:t>“Сері көңіл сал қыз ба едің,</w:t>
        <w:br/>
        <w:t>күйкі өмірден күрт ұзар?</w:t>
        <w:br/>
        <w:t>Көктей өтіп өлкені кең,</w:t>
        <w:br/>
        <w:t>кетсем бе екен өнді үдеп?</w:t>
        <w:br/>
        <w:t>Талай-талай өртеніп ем,</w:t>
        <w:br/>
        <w:t>өртенсем бе соңғы рот...</w:t>
        <w:br/>
        <w:t>177</w:t>
        <w:br/>
        <w:t>Есіңде ме?..</w:t>
        <w:br/>
        <w:t>Көктөбе... ақ күміс күй...</w:t>
        <w:br/>
        <w:t>Құшып ыстың өзіңді,</w:t>
        <w:br/>
        <w:t>қатты қыстым. |</w:t>
        <w:br/>
        <w:t>Құйын болып өткендей болды-ау, дүние,</w:t>
        <w:br/>
        <w:t>жанарыңнан сол шақта жат бір ұшқын.</w:t>
        <w:br/>
        <w:t>Шырқ үйіріп бір сезім Көктебені,</w:t>
        <w:br/>
        <w:t>жат сурет елестеп өткен еді...</w:t>
        <w:br/>
        <w:t>Қайыра кеп құшуға</w:t>
        <w:br/>
        <w:t>үркек көңіл</w:t>
        <w:br/>
        <w:t>дір-дір етіп, қайтейін, беттемеді.</w:t>
        <w:br/>
        <w:t>Өз-өзінен көңілім үркектеді,</w:t>
        <w:br/>
        <w:t>әлгі әдемі аспан да нұр төкпеді.</w:t>
        <w:br/>
        <w:t>Талай тәлкек тағдырдың куәгері --</w:t>
        <w:br/>
        <w:t>Көктөбенің беті де бүлк етпеді.</w:t>
        <w:br/>
        <w:t>Содан бері қаншама келді де кеш,</w:t>
        <w:br/>
        <w:t>Көлді көштер... біз үшін мөлдіремес.</w:t>
      </w:r>
    </w:p>
    <w:p>
      <w:r>
        <w:t>Содан бері...</w:t>
        <w:br/>
        <w:t>Көктөбе жаққа барсам,</w:t>
        <w:br/>
        <w:t>көз алдымнан кетпейді сол бір елес...</w:t>
        <w:br/>
        <w:t>419</w:t>
        <w:br/>
        <w:t>ж ал</w:t>
        <w:br/>
        <w:t>Қойды ғой күн де бүгін күлімдемей,</w:t>
        <w:br/>
        <w:t>апыр-ай, ойда-жоқта бүлінбегей...</w:t>
        <w:br/>
        <w:t>Жадырата білетін жарқыл қағып,</w:t>
        <w:br/>
        <w:t>жарым неге күйбеңдеп,</w:t>
        <w:br/>
        <w:t>жүр үндемей?!</w:t>
        <w:br/>
        <w:t>Жарқ етіп,</w:t>
        <w:br/>
        <w:t>жалған ізет қылғансымай,</w:t>
        <w:br/>
        <w:t>қайда әлгі жанарыңа тұнған шырай?</w:t>
        <w:br/>
        <w:t>Қараймын қабағыңа,</w:t>
        <w:br/>
        <w:t>ауық-ауық | )</w:t>
        <w:br/>
        <w:t>аспанға көз тігетін қырманшыдай.</w:t>
        <w:br/>
        <w:t>Қызыл іңір арасында</w:t>
        <w:br/>
        <w:t>көрдім сені қас-қағым |</w:t>
        <w:br/>
        <w:t>Арманды іздеп барасың ба,</w:t>
        <w:br/>
        <w:t>аппақ айдай асқағым?</w:t>
        <w:br/>
        <w:t>Бөгет болып келем бо мен,</w:t>
        <w:br/>
        <w:t>кешкі сыңар серігім?</w:t>
        <w:br/>
        <w:t>Сертің бар ма көлем деген,</w:t>
        <w:br/>
        <w:t>елеңдеген өлігім?</w:t>
        <w:br/>
        <w:t>Бой балқыта бір ырғақты,</w:t>
        <w:br/>
        <w:t>барады ойнап бар тұлғаң.</w:t>
        <w:br/>
        <w:t>Күн нұры да күлім қақты</w:t>
        <w:br/>
        <w:t>құшып-сүйіп балтырдан.</w:t>
        <w:br/>
        <w:t>Барады ойнап балғын денең,</w:t>
        <w:br/>
        <w:t>тап</w:t>
        <w:br/>
        <w:t>мұндайды кім көрген!</w:t>
        <w:br/>
        <w:t>176</w:t>
        <w:br/>
        <w:t>Жанып та жанып кетердей,</w:t>
        <w:br/>
        <w:t>Тірліктің құнын кем ұғып,</w:t>
        <w:br/>
        <w:t>“Дауға да кіріп бекер кей,</w:t>
        <w:br/>
        <w:t>Жүрген бір шақта еліріп,</w:t>
        <w:br/>
        <w:t>Еріп-ақ досқа өжет не,</w:t>
        <w:br/>
        <w:t>Қызып та кетіп бір қаным,</w:t>
        <w:br/>
        <w:t>ШАаужайдан алып, тежеп те,</w:t>
        <w:br/>
        <w:t>Тоқтатып неге тұрмадың?</w:t>
        <w:br/>
        <w:t>Тартуды қайда білмей де,</w:t>
        <w:br/>
        <w:t>Басымды тауға, тасқа ұрып,</w:t>
      </w:r>
    </w:p>
    <w:p>
      <w:r>
        <w:t>Кездеспей,</w:t>
        <w:br/>
        <w:t>Күткен бір бейне,</w:t>
        <w:br/>
        <w:t>Жанарымда да жас тұрып,</w:t>
        <w:br/>
        <w:t>Жүрген бір шақта жалқы өтіп,</w:t>
        <w:br/>
        <w:t>Жіалығып қайсы даң-дұңнан,</w:t>
        <w:br/>
        <w:t>Жұлдызым болып жарқ етіп,</w:t>
        <w:br/>
        <w:t>Шыңқпадың неге алдымнан?</w:t>
        <w:br/>
        <w:t>Жортуыл мішоз кештетіп,</w:t>
        <w:br/>
        <w:t>Тереземді де қақты арбап.</w:t>
        <w:br/>
        <w:t>Еліре сүйін, ес кетіп,</w:t>
        <w:br/>
        <w:t>Егіле құшқан шақтарда-аңқ,</w:t>
        <w:br/>
        <w:t>Дауыя боп неге жетпедің.</w:t>
        <w:br/>
        <w:t>Деміңнен ыстық есіп от,</w:t>
        <w:br/>
        <w:t>Өртеп те неге өтпедік.</w:t>
        <w:br/>
        <w:t>«Махаббат деген осы»!-- деп.</w:t>
        <w:br/>
        <w:t>Жанбадым ба, әлде жандым ба,</w:t>
        <w:br/>
        <w:t>Шүкірлік айтып ақ таңға,</w:t>
        <w:br/>
        <w:t>Оңаша,</w:t>
        <w:br/>
        <w:t>Жасыл шалғынға,</w:t>
        <w:br/>
        <w:t>Отау үй тігіп жатқанда,</w:t>
        <w:br/>
        <w:t>Алай да түлей бұлт ұшқан,</w:t>
        <w:br/>
        <w:t>Қарауытып барып көкте күн,</w:t>
        <w:br/>
        <w:t>Жай болып тиіп бір тұстан,</w:t>
        <w:br/>
        <w:t>Жайратып неге кетпедің?</w:t>
        <w:br/>
        <w:t>115</w:t>
        <w:br/>
        <w:t>Көшқұрым...</w:t>
        <w:br/>
        <w:t>Талып жетіп қырқадал үн,</w:t>
        <w:br/>
        <w:t>Жас сұлу махаббаттың шырқады әнін,</w:t>
        <w:br/>
        <w:t>Тұтқиыл тымық түні дауыл тұрып,</w:t>
        <w:br/>
        <w:t>кеудесі көк теңіздей бұрқағанын.</w:t>
        <w:br/>
        <w:t>Тандырған “жігітті де, оны да естен,</w:t>
        <w:br/>
        <w:t>күндерін қосады әнге өліп-өшкен,</w:t>
        <w:br/>
        <w:t>Қаншама азапта да, мазақта да,</w:t>
        <w:br/>
        <w:t>жүргенін жүрек оты көміместен.</w:t>
        <w:br/>
        <w:t>Қызуын -- кешегі ыстық от түндердің,</w:t>
        <w:br/>
        <w:t>қызығын -- қуанышы көп күндердің,</w:t>
        <w:br/>
        <w:t>қыстыға қосады әнге қайран ғашық,</w:t>
        <w:br/>
        <w:t>хош айтып қыз-дәуренге шектірген мұң.</w:t>
        <w:br/>
        <w:t>Мәпелеп бағып-күткен гүл-егінін,</w:t>
        <w:br/>
        <w:t>кеткендей бұршақ ұрып, білеп үнін,</w:t>
        <w:br/>
        <w:t>Шоағынды-ау құрып кеткір көркін де айтып,</w:t>
        <w:br/>
        <w:t>өршіген өртін де айтып жүрегінің.</w:t>
        <w:br/>
        <w:t>Өртенген аш өзегін дерті кілең,</w:t>
        <w:br/>
        <w:t>неткен жан деп ойладым мен түнімен.</w:t>
        <w:br/>
        <w:t>«Құлақта сыңсып салғап қыздың әні...</w:t>
        <w:br/>
        <w:t>көңілде көп мұңайған сен тұрып ең...</w:t>
        <w:br/>
        <w:t>4174</w:t>
      </w:r>
    </w:p>
    <w:p>
      <w:r>
        <w:t>Қалай, сонша өң берген!</w:t>
        <w:br/>
        <w:t>Азап саған аз қарау!</w:t>
        <w:br/>
        <w:t>Жігіт біткен</w:t>
        <w:br/>
        <w:t>көргеннен</w:t>
        <w:br/>
        <w:t>күйіп кете жаздады-ау!</w:t>
        <w:br/>
        <w:t>Оқып жатты бірі өлең,</w:t>
        <w:br/>
        <w:t>Ақтарылды жай талай,</w:t>
        <w:br/>
        <w:t>бірі ақшасын «күреген»</w:t>
        <w:br/>
        <w:t>Айтып қалды «байқамай».</w:t>
        <w:br/>
        <w:t>Біреуі айтты шет елге,</w:t>
        <w:br/>
        <w:t>осы биыл барғанын,</w:t>
        <w:br/>
        <w:t>Енді бірі «бекерге»</w:t>
        <w:br/>
        <w:t>«Волга» сатып алғанын.</w:t>
        <w:br/>
        <w:t>Айтылмаған сырлар да,</w:t>
        <w:br/>
        <w:t>естілмеген күлкің де,</w:t>
        <w:br/>
        <w:t>қасында сен тұрғанда,</w:t>
        <w:br/>
        <w:t>ақтарылмау мүмкін бе?!</w:t>
        <w:br/>
        <w:t>Бәрін дө таң көргендей,</w:t>
        <w:br/>
        <w:t>Ешкімге артық өң бермей,</w:t>
        <w:br/>
        <w:t>Сылқ-сылқ күліп сен тұрдың,</w:t>
        <w:br/>
        <w:t>Сымбатыңа сенгендей...</w:t>
        <w:br/>
        <w:t>Бір тіл қатпай қалдым да,</w:t>
        <w:br/>
        <w:t>Биіктеді-ау шоқтығым,</w:t>
        <w:br/>
        <w:t>.“Білгем,</w:t>
        <w:br/>
        <w:t>Сенің алдыңда,</w:t>
        <w:br/>
        <w:t>Түйір құным жоқтығын!</w:t>
        <w:br/>
        <w:t>171</w:t>
        <w:br/>
        <w:t>Кім біледі себебін,</w:t>
        <w:br/>
        <w:t>кім біледі</w:t>
        <w:br/>
        <w:t>суық сезім жүректі тілгіледі,</w:t>
        <w:br/>
        <w:t>Біз де бүгін жат болып кеттік пе дөп,</w:t>
        <w:br/>
        <w:t>ойлаудың өзі қандай сұмдық еді!</w:t>
        <w:br/>
        <w:t>Жүректің өшірем деп өртін ішкі,</w:t>
        <w:br/>
        <w:t>кеулеп те бара жатқап дерті күшті,</w:t>
        <w:br/>
        <w:t>Жат болып шықтық па деп, шынымен-ақ.</w:t>
        <w:br/>
        <w:t>ойлаудың өзі қандай қорқынышты!</w:t>
        <w:br/>
        <w:t>Тағдыр да осыншалық дүлей ме еді?</w:t>
        <w:br/>
        <w:t>Жүргені-ай жегідей жеп бір ой мені.</w:t>
        <w:br/>
        <w:t>Арамыз мәңгілікке ажырар деп,</w:t>
        <w:br/>
        <w:t>айтудың өзі қандай үрейлі еді!</w:t>
        <w:br/>
        <w:t>Айтқалы ақырғы ашу өкпені біз,</w:t>
      </w:r>
    </w:p>
    <w:p>
      <w:r>
        <w:t>қаншама жаңбырын дә төкпеді күз.</w:t>
        <w:br/>
        <w:t>Апыр-ай, осы ма екен, шынымен-ақ,</w:t>
        <w:br/>
        <w:t>жат болып екеуміздің кеткеніміз!.,</w:t>
        <w:br/>
        <w:t>180</w:t>
        <w:br/>
        <w:t>Көтеріліп басылып көкірегін,</w:t>
        <w:br/>
        <w:t>қимай қарап,</w:t>
        <w:br/>
        <w:t>қия алмай кетіп өлдің...</w:t>
        <w:br/>
        <w:t>Жәудіреген жанарың жасқа толып,</w:t>
        <w:br/>
        <w:t>не тіледің,</w:t>
        <w:br/>
        <w:t>сол шақта не тіледің?!</w:t>
        <w:br/>
        <w:t>Не білгенің бар еді,</w:t>
        <w:br/>
        <w:t>не білгенің?</w:t>
        <w:br/>
        <w:t>Жүз құбылып тұрды ғой со күнгі өңің.</w:t>
        <w:br/>
        <w:t>Көз алдымнан кетер ме,</w:t>
        <w:br/>
        <w:t>сол ақырғы</w:t>
        <w:br/>
        <w:t>ажырасар сәттегі егілгенің!..</w:t>
        <w:br/>
        <w:t>Өткені ме, шынымен, текке күндер?</w:t>
        <w:br/>
        <w:t>Қай бетім бар</w:t>
        <w:br/>
        <w:t>мен де азап шекпедім дер!</w:t>
        <w:br/>
        <w:t>Жалғыз-ақ сөз жетіспей тұрды-ау, дүние,</w:t>
        <w:br/>
        <w:t>қайта айқаса кетуге отты еріндер!..</w:t>
        <w:br/>
        <w:t>Көтеріліп кенет бір әп дірілдей,</w:t>
        <w:br/>
        <w:t>жетіп келді-ау повзл да</w:t>
        <w:br/>
        <w:t>сәл кідірмей.</w:t>
        <w:br/>
        <w:t>Жалғыз ауыз сөз күткен құлың денең</w:t>
        <w:br/>
        <w:t>құшағыма әрең-ақ қалды кірмей.</w:t>
        <w:br/>
        <w:t>Солғын тартып сонда бар әдемілік,</w:t>
        <w:br/>
        <w:t>сөніп бара жатты</w:t>
        <w:br/>
        <w:t>әлгі дәмелі үміт</w:t>
        <w:br/>
        <w:t>Жалғыз ауыз сөз күтіп,</w:t>
        <w:br/>
        <w:t>жаутаң қағып,</w:t>
        <w:br/>
        <w:t>жүрсің бе сен, кім білсін, әлі егіліп?!</w:t>
        <w:br/>
        <w:t>179</w:t>
        <w:br/>
        <w:t>Күнәңді,</w:t>
      </w:r>
    </w:p>
    <w:p>
      <w:r>
        <w:t>кінәңді де сан кешіре,</w:t>
        <w:br/>
        <w:t>Көніп ем,</w:t>
        <w:br/>
        <w:t>азабыңның әммесіне.</w:t>
        <w:br/>
        <w:t>Өтінем бір құшақта балқып тұрып,</w:t>
        <w:br/>
        <w:t>сен мені ендігәрі алма есіңе,</w:t>
        <w:br/>
        <w:t>Тындырар ендігі айтқан өкпе нөні,</w:t>
        <w:br/>
        <w:t>Мақтаудың, даттаудың да жоқ керегі,</w:t>
        <w:br/>
        <w:t>Өтінем:</w:t>
        <w:br/>
        <w:t>сыртымнан тек сөз етпелі,</w:t>
        <w:br/>
        <w:t>«Жап-жақсы жігіт еді»,-- деп те мөні.</w:t>
        <w:br/>
        <w:t>Әім білсін...</w:t>
        <w:br/>
        <w:t>маған дақ на, саған дақ па,</w:t>
        <w:br/>
        <w:t>кетерміз артымызға алаңдап та,</w:t>
        <w:br/>
        <w:t>Әйтеуір өтінерім, бір еркекке</w:t>
        <w:br/>
        <w:t>көзіңше мақтатпа да, жамандатпа.</w:t>
        <w:br/>
        <w:t>Жанымның шұғылалы жарқылы әдіп,</w:t>
        <w:br/>
        <w:t>білмеппіз бұл өмірдің шарты көбін.</w:t>
        <w:br/>
        <w:t>Мен жайлы сөз өтпе дө, сөз өткізбе --</w:t>
        <w:br/>
        <w:t>өзіңнен осы ғана бар тілегім.</w:t>
        <w:br/>
        <w:t>483</w:t>
        <w:br/>
        <w:t>Береке болмайтынын сездім де енді,</w:t>
        <w:br/>
        <w:t>мен сенен біржолата белгім келді.</w:t>
        <w:br/>
        <w:t>ашындым,</w:t>
        <w:br/>
        <w:t>амал қанша, аңсай тұра,</w:t>
        <w:br/>
        <w:t>тату шақ, тәтті рахат мезгілдерді.</w:t>
        <w:br/>
        <w:t>Таппай да бұрынғы ыстық от түндерді,</w:t>
        <w:br/>
        <w:t>безіп-ақ қаншама рет кеткім келді.</w:t>
        <w:br/>
        <w:t>Көріспей қоштассақ па деп те ойладым,</w:t>
        <w:br/>
        <w:t>теріспей қайдағы бір жоқ міндерді.</w:t>
        <w:br/>
        <w:t>Жеңіліп қала беріп жүрегімнен,</w:t>
        <w:br/>
        <w:t>күндерім көп те болды құр егілген.</w:t>
        <w:br/>
        <w:t>Бәрін де айтса деп те ақтарыла,</w:t>
        <w:br/>
        <w:t>райдан қайтса деп те тіледім мен.</w:t>
        <w:br/>
        <w:t>Түнеріп</w:t>
        <w:br/>
        <w:t>аспанымыз біздің тұнық,</w:t>
        <w:br/>
        <w:t>кетем деп</w:t>
        <w:br/>
        <w:t>кете алмадым жүз бұлқынып.</w:t>
        <w:br/>
        <w:t>Бұлбұл боп күлдің қанша,</w:t>
        <w:br/>
        <w:t>&lt; көмейінде</w:t>
        <w:br/>
        <w:t>қан шеңгел қарақшыдай құзғын түрып.</w:t>
        <w:br/>
        <w:t>182</w:t>
        <w:br/>
        <w:t>а</w:t>
        <w:br/>
        <w:t>Естіліп те қалар ма дөп бір үнің,</w:t>
      </w:r>
    </w:p>
    <w:p>
      <w:r>
        <w:t>Аңсай күтем телефонның шырылын.</w:t>
        <w:br/>
        <w:t>Күтумен-ақ келемін. ғой, дүние-ай,</w:t>
        <w:br/>
        <w:t>күтумен-ақ өтер ме екеп ғұмырым?</w:t>
        <w:br/>
        <w:t>Сол қалқамның жалғыз сөзін тыңдатпай,</w:t>
        <w:br/>
        <w:t>телефон да безірейер үн қатпай,</w:t>
        <w:br/>
        <w:t>Ашы өзегім өртеніп-ақ ұзақ түн,</w:t>
        <w:br/>
        <w:t>сөн жоқ болсаң қоятыңы-ай күн батпай,</w:t>
        <w:br/>
        <w:t>Күтулермен өтті күндер, өткен ең,</w:t>
        <w:br/>
        <w:t>арылмады аңсау атты дерт менен,</w:t>
        <w:br/>
        <w:t>Тағдырға ма тағар кінәм --</w:t>
        <w:br/>
        <w:t>біздердің</w:t>
        <w:br/>
        <w:t>арамызды аңсауменен шектеген.</w:t>
        <w:br/>
        <w:t>Тағы ұнарсың біреуге,</w:t>
        <w:br/>
        <w:t>тағы ұнарсың,</w:t>
        <w:br/>
        <w:t>Тағы да ұнап,</w:t>
        <w:br/>
        <w:t>тағы да жаңыларсың.</w:t>
        <w:br/>
        <w:t>Мен есіңнен шықпаспын қайда жүрсең.</w:t>
        <w:br/>
        <w:t>Жек көріп те отырып,</w:t>
        <w:br/>
        <w:t>сағынарсың.</w:t>
        <w:br/>
        <w:t>Мен де, бәлки, біреуге тағы ұнармын,</w:t>
        <w:br/>
        <w:t>Тағы талай тірлікте жаңылармын.</w:t>
        <w:br/>
        <w:t>Сені есімнен, әйтеуір, шығара алмай,</w:t>
        <w:br/>
        <w:t>Жек көріп-ақ отырып,</w:t>
        <w:br/>
        <w:t>сағынармын.</w:t>
        <w:br/>
        <w:t>484</w:t>
        <w:br/>
        <w:t>Неге екенін білмедім ғой,</w:t>
        <w:br/>
        <w:t>білмедім,</w:t>
        <w:br/>
        <w:t>бар күндерім қуаныш та,</w:t>
        <w:br/>
        <w:t>бал түндерім мүң менің:</w:t>
        <w:br/>
        <w:t>Күні бойы қамсыз ғана қарқ-қарқ күліп жүрем де,</w:t>
        <w:br/>
        <w:t>түні бойы, тағы міне, таңға кірпік ілмедім.</w:t>
        <w:br/>
        <w:t>Неге екенін түсінбедім,</w:t>
        <w:br/>
        <w:t>түсінбедім, жарығым,</w:t>
        <w:br/>
        <w:t>Күннің бәрі қуаныш тә,</w:t>
        <w:br/>
        <w:t>түннің маған бәрі мұң:</w:t>
        <w:br/>
        <w:t>Күні бойы көз алдымда сен жүресің жарқылдап,</w:t>
        <w:br/>
        <w:t>түні бойы; тым құрыса, түске кірмей, налыдым.</w:t>
        <w:br/>
        <w:t>Күні бойы көз алмастан қарағымның көркінен,</w:t>
        <w:br/>
        <w:t>ширығамын болбырамай,</w:t>
        <w:br/>
        <w:t>домбырадай шертілем.</w:t>
      </w:r>
    </w:p>
    <w:p>
      <w:r>
        <w:t>Түні бойы көз ілмейтін болып алдым осы күн,</w:t>
        <w:br/>
        <w:t>Қалай ғана айығамын ұйқысыздық 4дәртінен?»</w:t>
        <w:br/>
        <w:t>184</w:t>
        <w:br/>
        <w:t>Не болып:</w:t>
        <w:br/>
        <w:t>не қойғанын өзі білмей,</w:t>
        <w:br/>
        <w:t>өкінем деп,</w:t>
        <w:br/>
        <w:t>өршітіп сөзігін кей,</w:t>
        <w:br/>
        <w:t>өткенді ойлап жүдеп-ақ жүр ме, шіркін,</w:t>
        <w:br/>
        <w:t>түндер бойы дөңбекшіп,</w:t>
        <w:br/>
        <w:t>көзін ілмей?</w:t>
        <w:br/>
        <w:t>Көбелектей көлбеңдеп көктем келе,</w:t>
        <w:br/>
        <w:t>ойнадым, деп жүр ме екен, отпен неге,--</w:t>
        <w:br/>
        <w:t>Шығара алмай есінен шаттықта да,</w:t>
        <w:br/>
        <w:t>жалғыз алып,</w:t>
        <w:br/>
        <w:t>жаны азап шеккенде де!</w:t>
        <w:br/>
        <w:t>Ток соққандай дірілдеп бірден денем,</w:t>
        <w:br/>
        <w:t>көздерінен сонда бір мұң көрген ем:</w:t>
        <w:br/>
        <w:t>Арманына жете алмай,</w:t>
        <w:br/>
        <w:t>аңсап жүр ме,</w:t>
        <w:br/>
        <w:t>Күдер үзіп кете алмай мүлдем менен?..</w:t>
        <w:br/>
        <w:t>485</w:t>
        <w:br/>
        <w:t>Керегі не қайдағы күңкіл, өгеб,</w:t>
        <w:br/>
        <w:t>Қой, одан да жаңағы күлкіңе көш!</w:t>
        <w:br/>
        <w:t>Қыз дегенің -- сұлулық!</w:t>
        <w:br/>
        <w:t>Сұлулыққа</w:t>
        <w:br/>
        <w:t>сұқтанбауым тіпті де мүмкін емесі.</w:t>
        <w:br/>
        <w:t>АЛАКӨЛ ЖАҚҚА БАРЫП</w:t>
        <w:br/>
        <w:t>Көңіліңде бір күптің жатқаны анық,</w:t>
        <w:br/>
        <w:t>қайтайықшы</w:t>
        <w:br/>
        <w:t>Алакөл жаққа барып.</w:t>
        <w:br/>
        <w:t>Құйғытып та көрейік,</w:t>
        <w:br/>
        <w:t>жұрағаттың</w:t>
        <w:br/>
        <w:t>жүген тимес жүйрігін баптап алып.</w:t>
        <w:br/>
        <w:t>Көзімізді көлдегі нұрға малып,</w:t>
        <w:br/>
        <w:t>қыдырайық құр атпен</w:t>
      </w:r>
    </w:p>
    <w:p>
      <w:r>
        <w:t>қырға барып.</w:t>
        <w:br/>
        <w:t>(өзім үшін осында өткен күннің</w:t>
        <w:br/>
        <w:t>әрбір сәті, әйтеуір, бір қаралық!)</w:t>
        <w:br/>
        <w:t>Нөз алдыңда құлпырып,</w:t>
        <w:br/>
        <w:t>дала күліп,</w:t>
        <w:br/>
        <w:t>еңсеңді езген ойлардан жан арылып,</w:t>
        <w:br/>
        <w:t>нала-мұңның барлығы көңілдегі</w:t>
        <w:br/>
        <w:t>аш қасқырдай</w:t>
        <w:br/>
        <w:t>аулақта қалады ұлып...</w:t>
        <w:br/>
        <w:t>Қолтығыңның өбісі ! демеп сенің,</w:t>
        <w:br/>
        <w:t>көштіремін, бауырым, ерекше күн!</w:t>
        <w:br/>
        <w:t>І- Жел аты</w:t>
        <w:br/>
        <w:t>190</w:t>
        <w:br/>
        <w:t>сұлуды сондай</w:t>
        <w:br/>
        <w:t>бір рет</w:t>
        <w:br/>
        <w:t>көріп те қалдым десем мен!</w:t>
        <w:br/>
        <w:t>Құбылып сәттің ішінде,</w:t>
        <w:br/>
        <w:t>ойымды бөлді көл менің.</w:t>
        <w:br/>
        <w:t>Өңімде ме еді,</w:t>
        <w:br/>
        <w:t>түсім бе --</w:t>
        <w:br/>
        <w:t>әлгіндей қызды көргенім?</w:t>
        <w:br/>
        <w:t>«Қарайсыңдар ұялмай әлі қызға!»--</w:t>
        <w:br/>
        <w:t>деп,</w:t>
        <w:br/>
        <w:t>біреулер</w:t>
        <w:br/>
        <w:t>тиеді жанымызға.</w:t>
        <w:br/>
        <w:t>Ән өмес пе қыз деген,</w:t>
        <w:br/>
        <w:t>әнді сүю</w:t>
        <w:br/>
        <w:t>бар емес пе</w:t>
        <w:br/>
        <w:t>қазақы қанымызда!</w:t>
        <w:br/>
        <w:t>Жүре ала ма қағытпай пенде деген,</w:t>
        <w:br/>
        <w:t>жүре тыңдап өздерін</w:t>
        <w:br/>
        <w:t>мен де көлем.</w:t>
        <w:br/>
        <w:t>Күн нұры ғой қыз деген,</w:t>
        <w:br/>
        <w:t>күн нұрына</w:t>
        <w:br/>
        <w:t>қызықпайтын кісіні көрмеген ем!</w:t>
        <w:br/>
        <w:t>Осылар-ақ қызғанып,</w:t>
        <w:br/>
        <w:t>күндеп кейде,</w:t>
        <w:br/>
        <w:t>дымымызды құртар ма,</w:t>
        <w:br/>
        <w:t>үндетпей де-</w:t>
        <w:br/>
        <w:t>Қыз дегенің -- қызыл гүл,</w:t>
        <w:br/>
        <w:t>кім қарамас</w:t>
        <w:br/>
        <w:t>өскен гүлге өртеніп қыр-беткейде?</w:t>
        <w:br/>
        <w:t>187</w:t>
        <w:br/>
        <w:t>ТУҒАН ЖЕРМЕН ТІЛДЕСУ,</w:t>
        <w:br/>
        <w:t>Армысың,</w:t>
      </w:r>
    </w:p>
    <w:p>
      <w:r>
        <w:t>асыл кәрі қыр--</w:t>
        <w:br/>
        <w:t>анасы нелер текті ұлдың!</w:t>
        <w:br/>
        <w:t>Алдыңа келіп,</w:t>
        <w:br/>
        <w:t>тағы бір</w:t>
        <w:br/>
        <w:t>арылып алсам деп тұрмын.</w:t>
        <w:br/>
        <w:t>Қашаннан</w:t>
        <w:br/>
        <w:t>қайда бармайын,</w:t>
        <w:br/>
        <w:t>Қалып та кейін</w:t>
        <w:br/>
        <w:t>тау-тас қай,</w:t>
        <w:br/>
        <w:t>Алдыңнан өткем әрдайым,</w:t>
        <w:br/>
        <w:t>Рентгеннен өткен науқастай.</w:t>
        <w:br/>
        <w:t>Қанықсын, қартым, бәріне,</w:t>
        <w:br/>
        <w:t>Айтып қой біздей отты ұлға.</w:t>
        <w:br/>
        <w:t>Сен күткен жерден</w:t>
        <w:br/>
        <w:t>әлі де</w:t>
        <w:br/>
        <w:t>Шыға алмай жүрген жоқпын ба?</w:t>
        <w:br/>
        <w:t>Аян ғой саған әр күнім,</w:t>
        <w:br/>
        <w:t>Қайтты ма,</w:t>
        <w:br/>
        <w:t>жоқ па бір міндет?--</w:t>
        <w:br/>
        <w:t>Білуге соның барлығын,</w:t>
        <w:br/>
        <w:t>Алдыңа тағы тұрмын кеп.</w:t>
        <w:br/>
        <w:t>Татпадық біздер қанша дәм,</w:t>
        <w:br/>
        <w:t>Сомғап та жүріп сан қырда,</w:t>
        <w:br/>
        <w:t>Туған жер,</w:t>
        <w:br/>
        <w:t>өзің аңсаған</w:t>
        <w:br/>
        <w:t>Үмітіңді ақтай алдым ба?!</w:t>
        <w:br/>
        <w:t>Айнала атым тарап көң,</w:t>
        <w:br/>
        <w:t>Түскенде басқа шын салмақ,</w:t>
        <w:br/>
        <w:t>192</w:t>
        <w:br/>
        <w:t>МЕНІҢ ТУҒАН ЖЕРІМ</w:t>
        <w:br/>
        <w:t>Сарыны сарқылмайтын ағысты әнім,</w:t>
        <w:br/>
        <w:t>тұратын көз алдымда таныс таңым,-</w:t>
        <w:br/>
        <w:t>жырыма жиі оралып жүрген бүгін,</w:t>
        <w:br/>
        <w:t>Алакөл -</w:t>
        <w:br/>
        <w:t>Итакам да,</w:t>
        <w:br/>
        <w:t>Дағыстаным!</w:t>
        <w:br/>
        <w:t>Гомер де емеспін мен,</w:t>
        <w:br/>
        <w:t>Расул да,--</w:t>
        <w:br/>
        <w:t>(Жүрмесін ұят болып, расында!)</w:t>
      </w:r>
    </w:p>
    <w:p>
      <w:r>
        <w:t>Кетсем де Балтықты асып,</w:t>
        <w:br/>
        <w:t>Балқан басып,</w:t>
        <w:br/>
        <w:t>туған жер, есімнен бір шығасың ба?!</w:t>
        <w:br/>
        <w:t>Көсілген көкжиекке құба қырлар,</w:t>
        <w:br/>
        <w:t>өзіме бала жастан ұнадыңдар,-</w:t>
        <w:br/>
        <w:t>Жылғада бұлағым бар алқынбаған,</w:t>
        <w:br/>
        <w:t>шатқалда шақылдаған қыраным бар.</w:t>
        <w:br/>
        <w:t>Қара орман қарағайлы,</w:t>
        <w:br/>
        <w:t>Қайыңды алаң,</w:t>
        <w:br/>
        <w:t>Салқын бел,</w:t>
        <w:br/>
        <w:t>самырсын сай,</w:t>
        <w:br/>
        <w:t>сайын далам.</w:t>
        <w:br/>
        <w:t>Кемедей қайырлаған аралдарым,-</w:t>
        <w:br/>
        <w:t>іргемді</w:t>
        <w:br/>
        <w:t>жаралғалы, айырмаған.</w:t>
        <w:br/>
        <w:t>Самалы -- сары қымыз,</w:t>
        <w:br/>
        <w:t>саумалың -- бал,</w:t>
        <w:br/>
        <w:t>сақалы селдіремес тауларым бар.</w:t>
        <w:br/>
        <w:t>Малшынып өздерің де жаңбырына,</w:t>
        <w:br/>
        <w:t>жалықпай шалғынына аунадыңлар.</w:t>
        <w:br/>
        <w:t>194</w:t>
        <w:br/>
        <w:t>ЖАҒАЖАЙДА КӨРГЕН ҚЫЗ</w:t>
        <w:br/>
        <w:t>Сылқылдай күліп сылаң көл,</w:t>
        <w:br/>
        <w:t>сызылып ойнар желімен.</w:t>
        <w:br/>
        <w:t>Былқылдай билеп, бұраң бел,</w:t>
        <w:br/>
        <w:t>Қай жақтан шыға көліп өп?</w:t>
        <w:br/>
        <w:t>Кеудемде кенет басталған</w:t>
        <w:br/>
        <w:t>құйынның барын сөзіп ем:</w:t>
        <w:br/>
        <w:t>Құйылып түскен аспаннан</w:t>
        <w:br/>
        <w:t>құралай қыздың өзі ме ең?</w:t>
        <w:br/>
        <w:t>Жағаның жайлы құмыпа.</w:t>
        <w:br/>
        <w:t>тиіп те,</w:t>
        <w:br/>
        <w:t>тимей табаның,</w:t>
        <w:br/>
        <w:t>жартылай ғана бұрыла,</w:t>
        <w:br/>
        <w:t>жалт етіп маған қарадың.</w:t>
        <w:br/>
        <w:t>Ішінен ғана тынды қыр,</w:t>
        <w:br/>
        <w:t>тоқтатып қойып күзгі ісін,</w:t>
        <w:br/>
        <w:t>Қол созым жерде тұрды бір,,</w:t>
        <w:br/>
        <w:t>қоладан құйған қыз-мүсін!</w:t>
        <w:br/>
        <w:t>Шыдам бер, тәңір, шыдам бер,</w:t>
        <w:br/>
        <w:t>осы ма естің кеткені?</w:t>
      </w:r>
    </w:p>
    <w:p>
      <w:r>
        <w:t>Бұрала билеп бұраң бел</w:t>
        <w:br/>
        <w:t>Тереңге қарай бөттеді.</w:t>
        <w:br/>
        <w:t>Қуанышым ба,</w:t>
        <w:br/>
        <w:t>қайғым ба,--</w:t>
        <w:br/>
        <w:t>Қайта бір күліп қарады.</w:t>
        <w:br/>
        <w:t>Айнчдай болған айдында</w:t>
        <w:br/>
        <w:t>аққу қыз жүзіп барады.</w:t>
        <w:br/>
        <w:t>Кім сенер вді, құдірет,</w:t>
        <w:br/>
        <w:t>кеткелі жатып кеше елден,</w:t>
        <w:br/>
        <w:t>186</w:t>
        <w:br/>
        <w:t>Сен десе --</w:t>
        <w:br/>
        <w:t>көудем әсіп,</w:t>
        <w:br/>
        <w:t>құтым,</w:t>
        <w:br/>
        <w:t>демде,</w:t>
        <w:br/>
        <w:t>нісіңді ажыратам түтіннен Дө.--</w:t>
        <w:br/>
        <w:t>Кім білсін,</w:t>
        <w:br/>
        <w:t>соның бәрі жастай өмтен,</w:t>
        <w:br/>
        <w:t>сары уыз</w:t>
        <w:br/>
        <w:t>сарқылмайтын сүтіңнен бей!</w:t>
        <w:br/>
        <w:t>Алыстан естілетін ағысты әнім,</w:t>
        <w:br/>
        <w:t>жердегі жұмағым да һәм ұшпағым,</w:t>
        <w:br/>
        <w:t>Атынан айналайын Алакөлім,--</w:t>
        <w:br/>
        <w:t>сен менің Итакам да,</w:t>
        <w:br/>
        <w:t>Дағыстаным!</w:t>
        <w:br/>
        <w:t>АЛАКӨЛ ЖАҒАСЫНДА</w:t>
        <w:br/>
        <w:t>ЖАЗЫЛҒАН ӨЛЕҢ</w:t>
        <w:br/>
        <w:t>Бала жастан сыралғы,</w:t>
        <w:br/>
        <w:t>сүйкімді әдің,</w:t>
        <w:br/>
        <w:t>көп бұйыға берметпі, Бақыр көлім,</w:t>
        <w:br/>
        <w:t>Сырласайын,</w:t>
        <w:br/>
        <w:t>мауқымды бір басайын,</w:t>
        <w:br/>
        <w:t>бұзылып та жүр еді ұйқым менің.</w:t>
        <w:br/>
        <w:t>Әлденеге көңілім елегізіп,</w:t>
        <w:br/>
        <w:t>ұйқым қаша бастаса,</w:t>
        <w:br/>
        <w:t>Дене қызып,</w:t>
        <w:br/>
        <w:t>жұбатарым қашан да өзің едің,</w:t>
        <w:br/>
        <w:t>қозың өдім --</w:t>
        <w:br/>
        <w:t>өсірген сен емізіп...</w:t>
        <w:br/>
        <w:t>Қараймын деп бәріне күдіктеніп,</w:t>
        <w:br/>
        <w:t>кеудемізде кетпеп пе үміт көміп?</w:t>
        <w:br/>
        <w:t>196</w:t>
      </w:r>
    </w:p>
    <w:p>
      <w:r>
        <w:t>Сен берген қыран-қанатпен</w:t>
        <w:br/>
        <w:t>. Ұштым ба,</w:t>
        <w:br/>
        <w:t>Жоқ па бір самғап?</w:t>
        <w:br/>
        <w:t>Қаншама шырқап бара алдық,</w:t>
        <w:br/>
        <w:t>Жетем деп небір саңлаққа.</w:t>
        <w:br/>
        <w:t>Ақ сүтпен емген адалдық,</w:t>
        <w:br/>
        <w:t>Кеудемде бұғып қалман пә?</w:t>
        <w:br/>
        <w:t>Аянып елден барымды,</w:t>
        <w:br/>
        <w:t>Алданып азға бұл күнде.</w:t>
        <w:br/>
        <w:t>Бір өзің берген дарынды,</w:t>
        <w:br/>
        <w:t>Бағалай алмай жүрмін бе?</w:t>
        <w:br/>
        <w:t>Сөнбесе бойдан от мүлде,</w:t>
        <w:br/>
        <w:t>Риза-ақ етер секілді ем.</w:t>
        <w:br/>
        <w:t>Бұрылып бірде кеттім бе,</w:t>
        <w:br/>
        <w:t>Белгілеп берген бетіңнен?</w:t>
        <w:br/>
        <w:t>Айтсаңшы бәрін,</w:t>
        <w:br/>
        <w:t>Кәрі қыр,</w:t>
        <w:br/>
        <w:t>Аңырап тұрмын неге мен?</w:t>
        <w:br/>
        <w:t>Алдыңа келіп,</w:t>
        <w:br/>
        <w:t>тағы бір</w:t>
        <w:br/>
        <w:t>Арылып алсам деген ем!..</w:t>
        <w:br/>
        <w:t>қашады жан-жануар тырағайлап,</w:t>
        <w:br/>
        <w:t>Тобымен тоғытады көлге аларып,</w:t>
        <w:br/>
        <w:t>қойқиған қой тастарды бір-ақ айдап.</w:t>
        <w:br/>
        <w:t>Сезілсе сергімесің сенің егер,</w:t>
        <w:br/>
        <w:t>бір тұстан екіленіп өбі келер.</w:t>
        <w:br/>
        <w:t>Қайтадан қаһарына мінеді енді</w:t>
        <w:br/>
        <w:t>ҢҚыбыла қылығынан жеріген өл,</w:t>
        <w:br/>
        <w:t>Қоймайды ермесіне,</w:t>
        <w:br/>
        <w:t>көнбесіне.</w:t>
        <w:br/>
        <w:t>үйренген</w:t>
        <w:br/>
        <w:t>елде</w:t>
        <w:br/>
        <w:t>тыным бермесіне.</w:t>
        <w:br/>
        <w:t>Ебісі --ашуланшақ әжесі де,</w:t>
        <w:br/>
        <w:t>Қыбыла -- қытымырдау жеңгесі ме?</w:t>
        <w:br/>
        <w:t>Құмның да бүйірінен түртіп ыстық,</w:t>
        <w:br/>
        <w:t>қырына берген емес бір тыныштық.</w:t>
        <w:br/>
        <w:t>Жел тұрса,-</w:t>
        <w:br/>
        <w:t>жайбарақат жату қайда,</w:t>
        <w:br/>
        <w:t>торғайдай</w:t>
        <w:br/>
        <w:t>ДҮР-ДҮр ете,</w:t>
        <w:br/>
        <w:t>үркіп ұштық,</w:t>
        <w:br/>
        <w:t>Ебінің шыдамай ма зіркіліше,</w:t>
        <w:br/>
        <w:t>бітпейді қыбыланың күңкілі дө.</w:t>
        <w:br/>
        <w:t>Әйтеуір, қысы-жазы желдей ескен</w:t>
        <w:br/>
        <w:t>қырдағы тыйылмайды жұрт үні де.</w:t>
      </w:r>
    </w:p>
    <w:p>
      <w:r>
        <w:t>Тозаңын сілкіп-қағып жер бетінің,</w:t>
        <w:br/>
        <w:t>бөрмейді қысы-жазы өлге тыным,</w:t>
        <w:br/>
        <w:t>Күнде бір қызық барып білсін дей ме,</w:t>
        <w:br/>
        <w:t>бүтіндей жүрсін, дей ме,</w:t>
        <w:br/>
        <w:t>кем-кетігін!</w:t>
        <w:br/>
        <w:t>жұпар аңқып жуасы,</w:t>
        <w:br/>
        <w:t>жусанында!</w:t>
        <w:br/>
        <w:t>Қырға барып қыдырып,</w:t>
        <w:br/>
        <w:t>құмда қалып,</w:t>
        <w:br/>
        <w:t>қайтсам,-</w:t>
        <w:br/>
        <w:t>дала дүбірін тыңдап анық.-</w:t>
        <w:br/>
        <w:t>Әңгіме айтып отырсам аласа үйде</w:t>
        <w:br/>
        <w:t>әр сөзімді алдымен бұлдап алып.</w:t>
        <w:br/>
        <w:t>Ауызғы үйде бұрқылдап ақ самауыр,</w:t>
        <w:br/>
        <w:t>азырақ бір ойға да батсам ауыр.</w:t>
        <w:br/>
        <w:t>Қыңсылаған күшіктей</w:t>
        <w:br/>
        <w:t>ауық-ауық,</w:t>
        <w:br/>
        <w:t>сыртқы есікті тырмалап жатса дауыл!</w:t>
        <w:br/>
        <w:t>АЛАКӨЛ ЖЕЛІ</w:t>
        <w:br/>
        <w:t>Ауылға апарайын сөні бүгін,</w:t>
        <w:br/>
        <w:t>арала Аләкөлдің өрі,</w:t>
        <w:br/>
        <w:t>қырын,</w:t>
        <w:br/>
        <w:t>Алдыңнан шыға келер арсалаңдап,</w:t>
        <w:br/>
        <w:t>Әйтеуір,</w:t>
        <w:br/>
        <w:t>өлінен Де,</w:t>
        <w:br/>
        <w:t>желі бұрын.</w:t>
        <w:br/>
        <w:t>Ауысып -</w:t>
        <w:br/>
        <w:t>біресе ебі,</w:t>
        <w:br/>
        <w:t>“бір қыбыда,</w:t>
        <w:br/>
        <w:t>қуырып жатады енді қырды мына.</w:t>
        <w:br/>
        <w:t>Көлденең бұта қашып тығылады, |</w:t>
        <w:br/>
        <w:t>көрінген ұңғылы мен шұңғылына.</w:t>
        <w:br/>
        <w:t>Азынап,</w:t>
        <w:br/>
        <w:t>азан салып тұрады айлап,</w:t>
        <w:br/>
        <w:t>201</w:t>
        <w:br/>
        <w:t>Болмаса табысыңа қуанғаным,</w:t>
        <w:br/>
        <w:t>ақ таңда ацызыцды суармадым.</w:t>
        <w:br/>
        <w:t>Бәріне үлгеретін,</w:t>
        <w:br/>
        <w:t>бір көретін</w:t>
        <w:br/>
        <w:t>Кім білсін,</w:t>
        <w:br/>
        <w:t>көп ұзамай туар дарын!</w:t>
        <w:br/>
        <w:t>Шалғы да сілтемедім шалғыныңда,</w:t>
        <w:br/>
        <w:t>бұйырмас шаруа болу барлық ұлға.</w:t>
        <w:br/>
        <w:t>Туған жер,</w:t>
      </w:r>
    </w:p>
    <w:p>
      <w:r>
        <w:t>мені мүлдем жоқтатпайтын</w:t>
        <w:br/>
        <w:t>қаншама құрдастарым қалды мұнда!</w:t>
        <w:br/>
        <w:t>Солардың тынысы ғой тыңдағаным,</w:t>
        <w:br/>
        <w:t>Ұлы ісі -</w:t>
        <w:br/>
        <w:t>ұзақ таңға жырламағым.</w:t>
        <w:br/>
        <w:t>Өзіңнен дара құрмет дәметнейтін,</w:t>
        <w:br/>
        <w:t>Сәл ғана күйі бөлек...</w:t>
        <w:br/>
        <w:t>) бір баламын!</w:t>
        <w:br/>
        <w:t>ҚАЙЫҚТА</w:t>
        <w:br/>
        <w:t>Зымыраған жұлдыздай мына қайық</w:t>
        <w:br/>
        <w:t>зәремізді алмасын,</w:t>
        <w:br/>
        <w:t>құламайық.</w:t>
        <w:br/>
        <w:t>Ендігісін ескекші өзі білсін,</w:t>
        <w:br/>
        <w:t>қайда бара жатырмыз --</w:t>
        <w:br/>
        <w:t>сұрамайық.</w:t>
        <w:br/>
        <w:t>Айдын қалып артыңда,</w:t>
        <w:br/>
        <w:t>қайғың қалып,</w:t>
        <w:br/>
        <w:t>құшағыңды толқынға жайдың ба анық,</w:t>
        <w:br/>
        <w:t>көпе-көрнеу көңілің көлге айналып,</w:t>
        <w:br/>
        <w:t>өз-өзіңнен кетесің айбынданып.</w:t>
        <w:br/>
        <w:t>199</w:t>
        <w:br/>
        <w:t>Бауыр төсеп жатайын айдыныңа,</w:t>
        <w:br/>
        <w:t>ұмытайын ренин,</w:t>
        <w:br/>
        <w:t>қайғыны да.</w:t>
        <w:br/>
        <w:t>Пүйректікке қайдағы жоламайын,</w:t>
        <w:br/>
        <w:t>оралайын бұрынғы айбыныма.</w:t>
        <w:br/>
        <w:t>Аунайын да азырақ сұр құмыңа,</w:t>
        <w:br/>
        <w:t>құшағыма алайын қырды мына.</w:t>
        <w:br/>
        <w:t>Ат мінгізем десе де сан ағайын,</w:t>
        <w:br/>
        <w:t>Қарамайын пенделік құрғырыңа.</w:t>
        <w:br/>
        <w:t>Шайдай ашық аспанда күнім күліп,</w:t>
        <w:br/>
        <w:t>шамамды да шарықтар бүгін біліп,</w:t>
        <w:br/>
        <w:t>атталайын алаңсыз Алматыма</w:t>
        <w:br/>
        <w:t>бір үмітті жетелеп,</w:t>
        <w:br/>
        <w:t>бірін мініш!...</w:t>
        <w:br/>
        <w:t>АЛАКӨЛГЕ ТАҒЫ БІР СЫР</w:t>
        <w:br/>
        <w:t>Бір ғана мен емеспін ардақтарың,</w:t>
        <w:br/>
        <w:t>қырыңда қырман айдан,</w:t>
        <w:br/>
        <w:t>мал бақпадым,</w:t>
        <w:br/>
        <w:t>сөземін -</w:t>
        <w:br/>
        <w:t>жүрсем Де коз қаығында --</w:t>
        <w:br/>
        <w:t>қаншалық иығымда салмақ барын...</w:t>
      </w:r>
    </w:p>
    <w:p>
      <w:r>
        <w:t>Мен ғана бола алмаспын құрметтерің,</w:t>
        <w:br/>
        <w:t>диқанның бөліспедім бір көктемін.</w:t>
        <w:br/>
        <w:t>Ақпанда ақжал мінгет атама еріп, &gt;</w:t>
        <w:br/>
        <w:t>бетімді үскірікке үрлетшедім.</w:t>
        <w:br/>
        <w:t>Алдыңда ақтарылам деп отырып,</w:t>
        <w:br/>
        <w:t>айтайын, асылым-ай, пеге өтірік:</w:t>
        <w:br/>
        <w:t>жықпылда жылқы айдаған мен емеспін,</w:t>
        <w:br/>
        <w:t>жылда бір жайлауыца көле тұрып...</w:t>
        <w:br/>
        <w:t>198</w:t>
        <w:br/>
        <w:t>Тіршілікке қанша мас бола жұра,</w:t>
        <w:br/>
        <w:t>биіктерді аңсамас жігіт пе едік!.</w:t>
        <w:br/>
        <w:t>Додаларға талай бір түспек едім,</w:t>
        <w:br/>
        <w:t>дәурен озып бара ма,</w:t>
        <w:br/>
        <w:t>күш те кеміп,-</w:t>
        <w:br/>
        <w:t>Сіресіп-ақ тұрғандай сайда мұнар,</w:t>
        <w:br/>
        <w:t>қайдағылар шығады түске де еніп...</w:t>
        <w:br/>
        <w:t>Бұрынғыдай баурамай елді сөзім,</w:t>
        <w:br/>
        <w:t>сарқылып-ақ бара ма енді төзім?</w:t>
        <w:br/>
        <w:t>Көңілдегі алаңды жуып-шайып,</w:t>
        <w:br/>
        <w:t>баурыңа алып,</w:t>
        <w:br/>
        <w:t>балаңды сергіт озің!</w:t>
        <w:br/>
        <w:t>Өзімді-өзім алайын шайып тағы,</w:t>
        <w:br/>
        <w:t>айдыныңда зымырар қайық кәні-.</w:t>
        <w:br/>
        <w:t>Көкірегім наласыз күндерді ақсап,</w:t>
        <w:br/>
        <w:t>келіп едім,</w:t>
        <w:br/>
        <w:t>азырақ айыққалы.</w:t>
        <w:br/>
        <w:t>Ентігімді басайын,</w:t>
        <w:br/>
        <w:t>солықтайын,</w:t>
        <w:br/>
        <w:t>түңілмейін тірліктен,</w:t>
        <w:br/>
        <w:t>торықпайын,</w:t>
        <w:br/>
        <w:t>түкейіскен біреулер түске кіріп,</w:t>
        <w:br/>
        <w:t>түнде шошып оянып,</w:t>
        <w:br/>
        <w:t>қорықпайын.</w:t>
        <w:br/>
        <w:t>Нейін қалып қойғандай елден көшім,</w:t>
        <w:br/>
        <w:t>көңіл нілдей бұзылып,</w:t>
        <w:br/>
        <w:t>шерленбесін,</w:t>
        <w:br/>
        <w:t>Бұзылмасын ұйқым да,</w:t>
        <w:br/>
        <w:t>түсіме де</w:t>
        <w:br/>
        <w:t>құбыжықтар қайдағы енді енбесін!...</w:t>
        <w:br/>
        <w:t>ал”</w:t>
        <w:br/>
        <w:t>Үрейге де</w:t>
      </w:r>
    </w:p>
    <w:p>
      <w:r>
        <w:t>дүлейге қарамайық,</w:t>
        <w:br/>
        <w:t>атқан оқтай зауласып дара қайық.</w:t>
        <w:br/>
        <w:t>Жаға қайда,</w:t>
        <w:br/>
        <w:t>жаңағы нала қайда,-</w:t>
        <w:br/>
        <w:t>қарамайық,</w:t>
        <w:br/>
        <w:t>аққудай таранайық.</w:t>
        <w:br/>
        <w:t>Өзімізді өзіміз қорсыпбайық,</w:t>
        <w:br/>
        <w:t>қомсынбайық,</w:t>
        <w:br/>
        <w:t>Қызыққа толсын қайық.</w:t>
        <w:br/>
        <w:t>Жағалардай,</w:t>
        <w:br/>
        <w:t>көрінбей бара жатқан,</w:t>
        <w:br/>
        <w:t>Көңілдегі бар алаң болеып ғайып!..</w:t>
        <w:br/>
        <w:t>ҚЫРҒА БАРЫП</w:t>
        <w:br/>
        <w:t>Қырға барып,</w:t>
        <w:br/>
        <w:t>қызыққа батып әбден,</w:t>
        <w:br/>
        <w:t>қой қайырып,</w:t>
        <w:br/>
        <w:t>құрағын жапырар Ма ем;</w:t>
        <w:br/>
        <w:t>Бала көзден бас иген мәртебелім --</w:t>
        <w:br/>
        <w:t>әр төбенің айналып атынан мөн;</w:t>
        <w:br/>
        <w:t>Араласып ауылдың даң-дұңына,</w:t>
        <w:br/>
        <w:t>асыр салып,</w:t>
        <w:br/>
        <w:t>аунар ма ем шалғынына,</w:t>
        <w:br/>
        <w:t>Баяғыдай таңырқап айналама,</w:t>
        <w:br/>
        <w:t>айлалада тап болып жаңбырына:</w:t>
        <w:br/>
        <w:t>Желбіретен желі ме,</w:t>
        <w:br/>
        <w:t>қу сағым ба,--</w:t>
        <w:br/>
        <w:t>жез киігін жанарым қуса құмда,</w:t>
        <w:br/>
        <w:t>Жоталарын жұмарлап жатар ма едім,</w:t>
        <w:br/>
        <w:t>200</w:t>
        <w:br/>
        <w:t>Сұқсыры сусыл қағып сазға құмар,</w:t>
        <w:br/>
        <w:t>қыт-қыттар</w:t>
        <w:br/>
        <w:t>қылқына да жаздап ұлар.</w:t>
        <w:br/>
        <w:t>Өрінде аңқылдаған ағайыным,</w:t>
        <w:br/>
        <w:t>көлінде қаңқылдаған қаздары бар.</w:t>
        <w:br/>
        <w:t>ң</w:t>
        <w:br/>
        <w:t>Желбіреп шөлде сағым,</w:t>
        <w:br/>
        <w:t>көлде -- мұнар,</w:t>
        <w:br/>
        <w:t>тұрады корік беріп елге бұлар.</w:t>
        <w:br/>
        <w:t>Шығылып атағына сан ағайын,</w:t>
        <w:br/>
        <w:t>алыстан аңсап келіп көргені бар.</w:t>
        <w:br/>
        <w:t>Шырғалы,</w:t>
      </w:r>
    </w:p>
    <w:p>
      <w:r>
        <w:t>шырғанақты,.</w:t>
        <w:br/>
        <w:t>шоғайналы,</w:t>
        <w:br/>
        <w:t>шығады шоғырланып тоғайлары.</w:t>
        <w:br/>
        <w:t>Жабысы -- жалықпайтын жалғыз ару,</w:t>
        <w:br/>
        <w:t>отырған алдына алып қол айнаны. |</w:t>
        <w:br/>
        <w:t>Алтайдың алапдатын өрі мені,</w:t>
        <w:br/>
        <w:t>Кавказ да қызықтыра беріп еді.</w:t>
        <w:br/>
        <w:t>Алакөл,</w:t>
        <w:br/>
        <w:t>соның бәрі ұлың үшін</w:t>
        <w:br/>
        <w:t>өзіндей бола алмайтын көрінеді.</w:t>
        <w:br/>
        <w:t>Қыдырыл Қырымға да жылда барам,</w:t>
        <w:br/>
        <w:t>(Қай ақын Қарадағын жырламаған!)</w:t>
        <w:br/>
        <w:t>Көңілде күркіреген Тентек тұрын,</w:t>
        <w:br/>
        <w:t>бұрылып бұлағына кім қараған!</w:t>
        <w:br/>
        <w:t>Тұрғам шоқ ешқайсысын кеміткелі,</w:t>
        <w:br/>
        <w:t>тауы да,</w:t>
        <w:br/>
        <w:t>теңізі де көрікті еді!</w:t>
        <w:br/>
        <w:t>Біреуін сенен артық дей алмай-аң</w:t>
        <w:br/>
        <w:t>Жүрмін-ау - ) ;</w:t>
        <w:br/>
        <w:t>жер көрем деп желіккелі.</w:t>
        <w:br/>
        <w:t>195</w:t>
        <w:br/>
        <w:t>Топая түссе бөтіне --</w:t>
        <w:br/>
        <w:t>сүзіп алып,</w:t>
        <w:br/>
        <w:t>әңімізді өзіңе арнайтын ек!</w:t>
        <w:br/>
        <w:t>«Түсіме өнбей бұлағым енді бірде,</w:t>
        <w:br/>
        <w:t>кетті менің тынышым,</w:t>
        <w:br/>
        <w:t>дегбірім де.</w:t>
        <w:br/>
        <w:t>Жас баладай жүгірдім ауыл жаққа,</w:t>
        <w:br/>
        <w:t>жауындатқан,</w:t>
        <w:br/>
        <w:t>қарамай,</w:t>
        <w:br/>
        <w:t>желді күнге,</w:t>
        <w:br/>
        <w:t>Қара тұтып,--</w:t>
        <w:br/>
        <w:t>қасыма баламды алып,</w:t>
        <w:br/>
        <w:t>қаран едік,</w:t>
        <w:br/>
        <w:t>қасыпа таман барып:</w:t>
        <w:br/>
        <w:t>Өзі де жоқ бұлақтың,</w:t>
        <w:br/>
        <w:t>көзі де жоқ,</w:t>
        <w:br/>
        <w:t>орнын сипап,”</w:t>
        <w:br/>
        <w:t>өші белгі таба алмадық!</w:t>
        <w:br/>
        <w:t>Шашымыздан жұлардай болып анық,</w:t>
        <w:br/>
        <w:t>жұлқына бір жел тұрды,</w:t>
        <w:br/>
        <w:t>долыланып.</w:t>
        <w:br/>
        <w:t>Бұлақ көзін,- апыр-ау</w:t>
      </w:r>
    </w:p>
    <w:p>
      <w:r>
        <w:t>бітеді екен</w:t>
        <w:br/>
        <w:t>Қандай ғана жүгірмек</w:t>
        <w:br/>
        <w:t>қолы барып?!;</w:t>
        <w:br/>
        <w:t>ҢҚорқытпайын</w:t>
        <w:br/>
        <w:t>бекерге</w:t>
        <w:br/>
        <w:t>жылап елді,</w:t>
        <w:br/>
        <w:t>түсіме де кірмей жүр бұлақ енді.</w:t>
        <w:br/>
        <w:t>Көкейімнен кетпейтін тәтті әуені</w:t>
        <w:br/>
        <w:t>бірте-бірте алыстап,</w:t>
        <w:br/>
        <w:t>тыңа берді...</w:t>
        <w:br/>
        <w:t>204</w:t>
        <w:br/>
        <w:t>Көңілдегі көп күдік қалсын қаңсып,</w:t>
        <w:br/>
        <w:t>қаңқасындай қаңқшып өлексенің.</w:t>
        <w:br/>
        <w:t>Тоғай барып,</w:t>
        <w:br/>
        <w:t>тыңдатып бұлбұлдарын,</w:t>
        <w:br/>
        <w:t>көрсетейін қылықты құрбың барын...</w:t>
        <w:br/>
        <w:t>Ақ қайыңға</w:t>
        <w:br/>
        <w:t>алдыңда ән салдырып,</w:t>
        <w:br/>
        <w:t>билетейін жалаңаш жыңғылдарын.</w:t>
        <w:br/>
        <w:t>Аттың басып ақ қарлы ттыңнан бұрып,</w:t>
        <w:br/>
        <w:t>ажарыңды алмадай нұрландырып,</w:t>
        <w:br/>
        <w:t>қырдан күліп қайтарда, /</w:t>
        <w:br/>
        <w:t>бар шөліңді</w:t>
        <w:br/>
        <w:t>Көктүмадан алайын бір қандырып!</w:t>
        <w:br/>
        <w:t>АЛАКӨЛІМ</w:t>
        <w:br/>
        <w:t>Алакөлім, армысың!</w:t>
        <w:br/>
        <w:t>Айна көлім,</w:t>
        <w:br/>
        <w:t>жел қайығым сондағы қайда менін?</w:t>
        <w:br/>
        <w:t>Жырдан жырақ жете алмай жүргенім-ай,</w:t>
        <w:br/>
        <w:t>жалғыз жатып жағаңды жайлар едім!</w:t>
        <w:br/>
        <w:t>Тұра алмаған торында</w:t>
        <w:br/>
        <w:t>Далаға ұшпай,</w:t>
        <w:br/>
        <w:t>жалтақтаймын сен жаққа</w:t>
        <w:br/>
        <w:t>бала құстай,</w:t>
        <w:br/>
        <w:t>Тайраңдап қол босаса жетіп келем,</w:t>
        <w:br/>
        <w:t>түз көрмеген түйедей ала қыстай!</w:t>
        <w:br/>
        <w:t>Алакөлім,</w:t>
        <w:br/>
        <w:t>асылым, айна көлім,</w:t>
        <w:br/>
        <w:t>сағынумен суыңның майда демін,</w:t>
        <w:br/>
        <w:t>жел боп ұйтқып жүзейін деп келіп ем,</w:t>
        <w:br/>
        <w:t>жел қайығым жылдағы қайда менің?!</w:t>
        <w:br/>
        <w:t>191</w:t>
      </w:r>
    </w:p>
    <w:p>
      <w:r>
        <w:t>ЖОҒАЛҒАН БҰЛАҢ</w:t>
        <w:br/>
        <w:t>Жылжып ағып ауылдың іргесінде</w:t>
        <w:br/>
        <w:t>жатқан бұлақ,</w:t>
        <w:br/>
        <w:t>ұдайы жүрді есімде.</w:t>
        <w:br/>
        <w:t>Марқа тарта бастағап ппақтан бөрі</w:t>
        <w:br/>
        <w:t>түсіме де жиірек кірмесін бе!</w:t>
        <w:br/>
        <w:t>Мөлдір еді өзі де,</w:t>
        <w:br/>
        <w:t>тұнық еді,-</w:t>
        <w:br/>
        <w:t>Жар астынан жәудірей үңіледі.</w:t>
        <w:br/>
        <w:t>...Қиядағы түлкідей қылаң беріп,</w:t>
        <w:br/>
        <w:t>Көз алдымпан кетпей-ақ жүріп еді.</w:t>
        <w:br/>
        <w:t>Тарқамасын құмарым түсіне ме,</w:t>
        <w:br/>
        <w:t>жиі орала беретін түсіме де.</w:t>
        <w:br/>
        <w:t>..Бұлағын да қимайтын,</w:t>
        <w:br/>
        <w:t>құрағын да</w:t>
        <w:br/>
        <w:t>болады екен боркемік</w:t>
        <w:br/>
        <w:t>кісі неге!</w:t>
        <w:br/>
        <w:t>Тіршілікте қамығып,</w:t>
        <w:br/>
        <w:t>қапаланып,</w:t>
        <w:br/>
        <w:t>Қаншама бір шөлдедік,</w:t>
        <w:br/>
        <w:t>қаталадық,-</w:t>
        <w:br/>
        <w:t>түсімде де суынан сімірулті ем,</w:t>
        <w:br/>
        <w:t>жағасында жарбиып жата қалып,</w:t>
        <w:br/>
        <w:t>Тазалығы бойыма сіңбесін бе,</w:t>
        <w:br/>
        <w:t>тербелетін бойында гүл де есімде!</w:t>
        <w:br/>
        <w:t>Жылы қарап айнала,</w:t>
        <w:br/>
        <w:t>жылжып ағып,</w:t>
        <w:br/>
        <w:t>жатушы өді-ау ауылдың іргесіпде!</w:t>
        <w:br/>
        <w:t>Күндіз-түні тұнығын таңдай тілеп,</w:t>
        <w:br/>
        <w:t>сусап ішіп суынан,</w:t>
        <w:br/>
        <w:t>қанбайтын ек.</w:t>
        <w:br/>
        <w:t>208</w:t>
        <w:br/>
        <w:t>АУЫЛҒА БАРҒАНДА</w:t>
        <w:br/>
        <w:t>Армысыңдар,</w:t>
        <w:br/>
        <w:t>алқынған бұлақтарым,</w:t>
        <w:br/>
        <w:t>құрақтарым,</w:t>
        <w:br/>
        <w:t>құбажон қыраттарым,</w:t>
        <w:br/>
        <w:t>Кіндігім де сендермен бірге ме еді,</w:t>
        <w:br/>
        <w:t>қас-қағымға келмейді-ау жырақтағым.</w:t>
        <w:br/>
        <w:t>Жырақтағым келмейді,</w:t>
        <w:br/>
        <w:t>қарлы шыңдар,</w:t>
        <w:br/>
        <w:t>барлығыңа айтатын алғысым бар!</w:t>
      </w:r>
    </w:p>
    <w:p>
      <w:r>
        <w:t>Армысыңдар,</w:t>
        <w:br/>
        <w:t>құм-арал,</w:t>
        <w:br/>
        <w:t>жыраларым,</w:t>
        <w:br/>
        <w:t>тұмаларым,</w:t>
        <w:br/>
        <w:t>сендер де бармысыңдар?</w:t>
        <w:br/>
        <w:t>Ынтықтырып өзіне жылға,</w:t>
        <w:br/>
        <w:t>бөлі,</w:t>
        <w:br/>
        <w:t>тартады да тұрады қырға мені.</w:t>
        <w:br/>
        <w:t>Оралсам ба біржола,</w:t>
        <w:br/>
        <w:t>Алматыға</w:t>
        <w:br/>
        <w:t>байлап ұстап отырған кім бар еді!</w:t>
        <w:br/>
        <w:t>Жалын атқан жастықтың өр-белінде,</w:t>
        <w:br/>
        <w:t>ыстығын да,</w:t>
        <w:br/>
        <w:t>суығын көрмедім бө,--</w:t>
        <w:br/>
        <w:t>Көңіл неге, өндеше, көп аңсайды,</w:t>
        <w:br/>
        <w:t>Туған жердің көлдерін,</w:t>
        <w:br/>
        <w:t>желдерін дө?;..</w:t>
        <w:br/>
        <w:t>Армысыңдар,</w:t>
        <w:br/>
        <w:t>ашулы өзендеәрім,</w:t>
        <w:br/>
        <w:t>Осы еді ғой өзімнің ежелгі елім.--</w:t>
        <w:br/>
        <w:t>Көзді жұмып тұрып-ақ яуыңның да,</w:t>
        <w:br/>
        <w:t>суыңның да сүйкімді сөзем демін!</w:t>
        <w:br/>
        <w:t>205</w:t>
        <w:br/>
        <w:t>Әрі таныс айналам,</w:t>
        <w:br/>
        <w:t>әрі бөтде,</w:t>
        <w:br/>
        <w:t>амандасып шығамын бәрімен де,</w:t>
        <w:br/>
        <w:t>Өзгеріп-ақ, апыр-ау,</w:t>
        <w:br/>
        <w:t>кеткоп бе деп,</w:t>
        <w:br/>
        <w:t>қарай бөрем</w:t>
        <w:br/>
        <w:t>жалтақтап,</w:t>
        <w:br/>
        <w:t>қалың елге.</w:t>
        <w:br/>
        <w:t>Саласындай саусақтың</w:t>
        <w:br/>
        <w:t>әрі майда,</w:t>
        <w:br/>
        <w:t>тоғай болып толқыған талы қайда?</w:t>
        <w:br/>
        <w:t>Тасып ағып жататын Тентегімді</w:t>
        <w:br/>
        <w:t>тұрмын бүгін танып та,</w:t>
        <w:br/>
        <w:t>танымай Да...</w:t>
        <w:br/>
        <w:t>Өріп шықты төрт түлік төлі, міне,</w:t>
        <w:br/>
        <w:t>мынау теңіз -- бимлғы егіні мө?</w:t>
        <w:br/>
        <w:t>Туған ауыл ырысын жиып ап бір, .</w:t>
        <w:br/>
        <w:t>Сыйып-ақ тұр бәрі де көңіліме!</w:t>
        <w:br/>
        <w:t>Құлынындай құлдырап жетіп едім,</w:t>
        <w:br/>
        <w:t>Көңіш сала, берді ме көкірегім!</w:t>
      </w:r>
    </w:p>
    <w:p>
      <w:r>
        <w:t>Естігім де келе ме зәремді ала:</w:t>
        <w:br/>
        <w:t>-- Тәйт әрі!--</w:t>
        <w:br/>
        <w:t>деп,</w:t>
        <w:br/>
        <w:t>тәтемнің эекігенін.</w:t>
        <w:br/>
        <w:t>Желбіреген,</w:t>
        <w:br/>
        <w:t>желіне,</w:t>
        <w:br/>
        <w:t>тұлымшағым,</w:t>
        <w:br/>
        <w:t>Іздеймін бе тірліктің шырын шағын?--</w:t>
        <w:br/>
        <w:t>Кешігіп-ақ қалдым ба,</w:t>
        <w:br/>
        <w:t>Көрсем деп ем,</w:t>
        <w:br/>
        <w:t>Көршіміздің қаңбақтай,</w:t>
        <w:br/>
        <w:t>қыңыр шалын)!</w:t>
        <w:br/>
        <w:t>2%</w:t>
        <w:br/>
        <w:t>Күлімдеген гүл-дала,</w:t>
        <w:br/>
        <w:t>жылға да бар,</w:t>
        <w:br/>
        <w:t>Шуылдасып, бейтаныс жүр балалар,</w:t>
        <w:br/>
        <w:t>Доп ойнайтын баяғы төпсеңдерде</w:t>
        <w:br/>
        <w:t>Жұмыртқадай жұтынып түр қалалар!</w:t>
        <w:br/>
        <w:t>Әрі тапыс өзіме,</w:t>
        <w:br/>
        <w:t>әрі бөгде,</w:t>
        <w:br/>
        <w:t>амандасқым келеді бәрімен де.</w:t>
        <w:br/>
        <w:t>Бұлақтарым, сөн айтшы,</w:t>
        <w:br/>
        <w:t>қыраттарым,</w:t>
        <w:br/>
        <w:t>қойсам ба екен біржола қалып елде?!</w:t>
        <w:br/>
        <w:t>АЙНАБҰЛАҚПЕН ӘҢГІМЕ</w:t>
        <w:br/>
        <w:t>Азырақ аялдашы, Айнабұлақ,</w:t>
        <w:br/>
        <w:t>барасың қырды кезіп,</w:t>
        <w:br/>
        <w:t>қайда құлап?</w:t>
        <w:br/>
        <w:t>Жайылып жатсаң да енді болмас па өді,</w:t>
        <w:br/>
        <w:t>жағаңда қаншама әсем жайнады бақ!</w:t>
        <w:br/>
        <w:t>Тіргізіп бұйығылау бақтың әрін,</w:t>
        <w:br/>
        <w:t>булыға бұлқынбай-ақ,</w:t>
        <w:br/>
        <w:t>ақ бұлағым,</w:t>
        <w:br/>
        <w:t>Жетпей ме шапқылауың,</w:t>
        <w:br/>
        <w:t>суыңның да</w:t>
        <w:br/>
        <w:t>қанша адам сусап келіп,</w:t>
        <w:br/>
        <w:t>татты дәмін!</w:t>
        <w:br/>
        <w:t>-Алпыр-ау, Айнабұлақ, не көрмедің,</w:t>
        <w:br/>
        <w:t>тау бұзып,</w:t>
        <w:br/>
        <w:t>тасты жардың --</w:t>
        <w:br/>
        <w:t>бөгелмедің.</w:t>
        <w:br/>
        <w:t>Өткіздің көз алдыңнан қаншама бір,</w:t>
        <w:br/>
        <w:t>Туған жер көсегесі көгергеніп.</w:t>
        <w:br/>
        <w:t>207</w:t>
      </w:r>
    </w:p>
    <w:p>
      <w:r>
        <w:t>Шал бар еді күзеткен немересін,</w:t>
        <w:br/>
        <w:t>анау жерде біз еккен тал бар еді!</w:t>
        <w:br/>
        <w:t>Балдан тәтті, бақытты балалық-ау,</w:t>
        <w:br/>
        <w:t>мен де сөнен жырақтап барамын-ау!</w:t>
        <w:br/>
        <w:t>Ақ тозаңмен аймалай алмады да</w:t>
        <w:br/>
        <w:t>баяғыдай</w:t>
        <w:br/>
        <w:t>мабсалы дала мынау.</w:t>
        <w:br/>
        <w:t>Туған ауыл, көп болып көрмегелі,</w:t>
        <w:br/>
        <w:t>көңіл саған ойыса берген еді.</w:t>
        <w:br/>
        <w:t>Баяғыдай батайын бал қызыққа,</w:t>
        <w:br/>
        <w:t>жатырқамай</w:t>
        <w:br/>
        <w:t>қарсы алшы сеп де мөні!</w:t>
        <w:br/>
        <w:t>КӨКТЕМ ЖЫРЫ</w:t>
        <w:br/>
        <w:t>О, көктем!</w:t>
        <w:br/>
        <w:t>Жоғарыла,</w:t>
        <w:br/>
        <w:t>төрлет бері,</w:t>
        <w:br/>
        <w:t>Жеттің бе</w:t>
        <w:br/>
        <w:t>жердің үстін тербеткелі,</w:t>
        <w:br/>
        <w:t>Желпініп қалсын көңіл осындайда,</w:t>
        <w:br/>
        <w:t>жабырқап сала берген сен кеткелі,</w:t>
        <w:br/>
        <w:t>Төрлетші,</w:t>
        <w:br/>
        <w:t>тобылғы рең жарқын Майым,</w:t>
        <w:br/>
        <w:t>тағы да құшағыңда жарқылдайын,</w:t>
        <w:br/>
        <w:t>Тазарып қайдағы жоқ кірден көңіл,</w:t>
        <w:br/>
        <w:t>аспанда</w:t>
        <w:br/>
        <w:t>аққуыңнан ән тыңдайын!</w:t>
        <w:br/>
        <w:t>Жайдары жан бар ма екен бүгін мендей,</w:t>
        <w:br/>
        <w:t>жүргенсің қайда ғана,</w:t>
        <w:br/>
        <w:t>210</w:t>
        <w:br/>
        <w:t>Күні-түн булығасың,</w:t>
        <w:br/>
        <w:t>бұлқынасың,</w:t>
        <w:br/>
        <w:t>алысқа ұмтыласың,</w:t>
        <w:br/>
        <w:t>жүұлқынасың.</w:t>
        <w:br/>
        <w:t>Аа ба еді елге сіңген еңбегің Де,</w:t>
        <w:br/>
        <w:t>апыр-ау, енді қашан бір тынасың?</w:t>
        <w:br/>
        <w:t>Бұл сөзім бұлағыма ұнады ма,</w:t>
        <w:br/>
        <w:t>Сыбырлай берді менің құлағыма:</w:t>
        <w:br/>
        <w:t>-- Ақыпым, ағу үшін жаралған соң,</w:t>
      </w:r>
    </w:p>
    <w:p>
      <w:r>
        <w:t>Тірлікте тыным болмас, сіра, мына.</w:t>
        <w:br/>
        <w:t>Шың айтып тұрсың өзің,</w:t>
        <w:br/>
        <w:t>жағамдағы</w:t>
        <w:br/>
        <w:t>Риза қалың елдің мағап бәрі.</w:t>
        <w:br/>
        <w:t>Бар шығар жақсысы да,</w:t>
        <w:br/>
        <w:t>жаманы дә -</w:t>
        <w:br/>
        <w:t>біреуі қылдай кінә таға алмады!</w:t>
        <w:br/>
        <w:t>Тапжылмас жартастарға болған ұя,</w:t>
        <w:br/>
        <w:t>Қаншама көздеспеді жолда қия,</w:t>
        <w:br/>
        <w:t>Ойпаттан орғын өттім,</w:t>
        <w:br/>
        <w:t>қырдап қарғып,</w:t>
        <w:br/>
        <w:t>Көңілдің көксейтіні -- көл-дария!</w:t>
        <w:br/>
        <w:t>Жолыма болмай өнді бекер бөгет,</w:t>
        <w:br/>
        <w:t>Көңілді,</w:t>
        <w:br/>
        <w:t>ақын болсан,</w:t>
        <w:br/>
        <w:t>көтер,</w:t>
        <w:br/>
        <w:t>демеп,</w:t>
        <w:br/>
        <w:t>Алқынып көлем әлі,</w:t>
        <w:br/>
        <w:t>айдыны кең</w:t>
        <w:br/>
        <w:t>алыс бір дарияға жетем бе деш..</w:t>
        <w:br/>
        <w:t>БІЗДІҢ АУЫЛ</w:t>
        <w:br/>
        <w:t>Күндізінен қашан да, түні қысқа,</w:t>
        <w:br/>
        <w:t>біздің ауыл мына бір бұрылыста,</w:t>
        <w:br/>
        <w:t>Бауырласың осында,</w:t>
        <w:br/>
        <w:t>ауылдасың</w:t>
        <w:br/>
        <w:t>балам, енді өзіңді мығым ұста!</w:t>
        <w:br/>
        <w:t>Балалық шақ,</w:t>
        <w:br/>
        <w:t>баяғы бал дәуренім,</w:t>
        <w:br/>
        <w:t>осы арада біржола қалды-ау менің!</w:t>
        <w:br/>
        <w:t>Алдауға ебім жоқтығын алғаш сезген</w:t>
        <w:br/>
        <w:t>жатыр, әне,</w:t>
        <w:br/>
        <w:t>жағасы жарлау көлім...</w:t>
        <w:br/>
        <w:t>Қалып еді-ау осында жерлестерім,</w:t>
        <w:br/>
        <w:t>қатар өскен қарындас,</w:t>
        <w:br/>
        <w:t>теңдес-теңім,</w:t>
        <w:br/>
        <w:t>Қалып бді алаңсыз сенгендерім,</w:t>
        <w:br/>
        <w:t>алғаш рет амалсыз белдескепім...</w:t>
        <w:br/>
        <w:t>Біріндей боп бұрынғы таныстардың,</w:t>
        <w:br/>
        <w:t>бірте-бірте барлығың алыс қалдың,</w:t>
        <w:br/>
        <w:t>алыс қалдың</w:t>
        <w:br/>
        <w:t>үреймен ұшырасып,</w:t>
        <w:br/>
        <w:t>тұңғыш рет дүлеймен алысқан күн!</w:t>
        <w:br/>
        <w:t>Әңгімесін тыңдайтын</w:t>
      </w:r>
    </w:p>
    <w:p>
      <w:r>
        <w:t>сарқылғанша,</w:t>
        <w:br/>
        <w:t>қалып еді қадірлі қартым қанша,</w:t>
        <w:br/>
        <w:t>Жадырата білетін .</w:t>
        <w:br/>
        <w:t>жақсы ағалар,</w:t>
        <w:br/>
        <w:t>желігі жоқ жеңгеміз сәл тұлданса.</w:t>
        <w:br/>
        <w:t>Теңгермейтін тірлікте жанға мені;</w:t>
        <w:br/>
        <w:t>құрбыларым қаншама қалған еді.</w:t>
        <w:br/>
        <w:t>209</w:t>
        <w:br/>
        <w:t>бұрын келмей,</w:t>
        <w:br/>
        <w:t>Жадырап сала берген көңілімді-ай,</w:t>
        <w:br/>
        <w:t>күн нүрын жалғыз өзім сіміргендей.</w:t>
        <w:br/>
        <w:t>Қиқулап</w:t>
        <w:br/>
        <w:t>қимай ұшып көкте құсың,</w:t>
        <w:br/>
        <w:t>Жеттің бе</w:t>
        <w:br/>
        <w:t>Жетісудың көктемі шын!</w:t>
        <w:br/>
        <w:t>Риза боп жатыр саған дала бүгін</w:t>
        <w:br/>
        <w:t>Аспанпап алтын жаңбыр төккені үшін!</w:t>
        <w:br/>
        <w:t>Оранып күндіз гүлге,</w:t>
        <w:br/>
        <w:t>көлге түнде,</w:t>
        <w:br/>
        <w:t>Төктемім, келші бері тербетіл де,</w:t>
        <w:br/>
        <w:t>Осынау алтын нұрың,</w:t>
        <w:br/>
        <w:t>жарқындығың</w:t>
        <w:br/>
        <w:t>тұрсыншы туған жердің көлбетінде!</w:t>
        <w:br/>
        <w:t>Күттірген ынтықтыра өлді көптен,</w:t>
        <w:br/>
        <w:t>тамылжып,</w:t>
        <w:br/>
        <w:t>тағы да бір келді көктем,</w:t>
        <w:br/>
        <w:t>Бүрлепіп жүре берді бау-бақшалар,</w:t>
        <w:br/>
        <w:t>қатарын қара суық сөлдіреткен.</w:t>
        <w:br/>
        <w:t>Жаңағы жадыраған дақтан қалмай,</w:t>
        <w:br/>
        <w:t>жаңғырып сала берген жақпарларды-ай!.,</w:t>
        <w:br/>
        <w:t>.“Енді-енді.жібиін деп тұр ма кеудем,</w:t>
        <w:br/>
        <w:t>көбірек көлеңкеде жатқан қардай.</w:t>
        <w:br/>
        <w:t>Бұлыңғыр Алматының тұманындай,</w:t>
        <w:br/>
        <w:t>көңілден көптен бері мұң арылмай,</w:t>
        <w:br/>
        <w:t>Көзге ілмей кетіп едім жан баласын,</w:t>
        <w:br/>
        <w:t>аққудың жалғыз қалған сыңарындай.</w:t>
        <w:br/>
        <w:t>244</w:t>
        <w:br/>
        <w:t>гуілдейтін көмейі қазандықтың,</w:t>
        <w:br/>
        <w:t>үйіміздің ыс басқан арысы да.</w:t>
        <w:br/>
        <w:t>Қағылды да қап түбі,</w:t>
      </w:r>
    </w:p>
    <w:p>
      <w:r>
        <w:t>бүкіл үнем,</w:t>
        <w:br/>
        <w:t>мал шуылдай бастады күтімі кем...</w:t>
        <w:br/>
        <w:t>Ауыл-үйдің ахуалын аңғарушы ек,</w:t>
        <w:br/>
        <w:t>ауық-ауық бұрқ еткен түтінінен.</w:t>
        <w:br/>
        <w:t>Жазға дейін бар еді әлі қанша,</w:t>
        <w:br/>
        <w:t>әлі қанша</w:t>
        <w:br/>
        <w:t>жадырап,</w:t>
        <w:br/>
        <w:t>жарығанша!--</w:t>
        <w:br/>
        <w:t>Түнермейтін анамыз,</w:t>
        <w:br/>
        <w:t>үнемдейтін</w:t>
        <w:br/>
        <w:t>қалтасында жарты уыс тары қалса!</w:t>
        <w:br/>
        <w:t>Алдана ма аш қарын азғанаға,</w:t>
        <w:br/>
        <w:t>бар үміті -- ендігі жазда ғана,</w:t>
        <w:br/>
        <w:t>«Талқанға бір тойдырам!»--</w:t>
        <w:br/>
        <w:t>деп жұбатып,</w:t>
        <w:br/>
        <w:t>жатушы әді</w:t>
        <w:br/>
        <w:t>жазықсыз жазған Ана!</w:t>
        <w:br/>
        <w:t>Мойымай,</w:t>
        <w:br/>
        <w:t>бойда қуат,</w:t>
        <w:br/>
        <w:t>барда күшің,</w:t>
        <w:br/>
        <w:t>айнала</w:t>
        <w:br/>
        <w:t>ақ қанатты арман ұсын!</w:t>
        <w:br/>
        <w:t>Серт етіп сеніміңді,</w:t>
        <w:br/>
        <w:t>Сілтей бер сөн.</w:t>
        <w:br/>
        <w:t>ақ тілеу,</w:t>
        <w:br/>
        <w:t>алдыңдағы таңдар үшін.</w:t>
        <w:br/>
        <w:t>Бір ғана өлге сеніп,</w:t>
        <w:br/>
        <w:t>сенсең егер,</w:t>
        <w:br/>
        <w:t>жерге сөнін,</w:t>
        <w:br/>
        <w:t>желге де</w:t>
        <w:br/>
        <w:t>өршеленер.</w:t>
        <w:br/>
        <w:t>Ерге сені</w:t>
        <w:br/>
        <w:t>Әрдайым өзің деген</w:t>
        <w:br/>
        <w:t>бетке алып болашақты</w:t>
        <w:br/>
        <w:t>жол шеге бер!</w:t>
        <w:br/>
        <w:t>Жасыма</w:t>
        <w:br/>
        <w:t>жарлауытта өткел іздеп,</w:t>
        <w:br/>
        <w:t>асыға,</w:t>
        <w:br/>
        <w:t>аңырата көк теңізді өт!</w:t>
        <w:br/>
        <w:t>Айтарсың сонда, балам,</w:t>
        <w:br/>
        <w:t>болашаққа:</w:t>
      </w:r>
    </w:p>
    <w:p>
      <w:r>
        <w:t>«Кеше біз</w:t>
        <w:br/>
        <w:t>тіке тартып кеткеміз!»- деп.</w:t>
        <w:br/>
        <w:t>Ерлікті аңсап,</w:t>
        <w:br/>
        <w:t>елдікті аңсап,</w:t>
        <w:br/>
        <w:t>өлді аңсап, .</w:t>
        <w:br/>
        <w:t>кеңдікті аңсап</w:t>
        <w:br/>
        <w:t>келіп қалдым сендерге!</w:t>
        <w:br/>
        <w:t>Өз басыма күтіп елден сый бөлек,</w:t>
        <w:br/>
        <w:t>тілемеймін жалқы жағдай,</w:t>
        <w:br/>
        <w:t>күйді өрек,</w:t>
        <w:br/>
        <w:t>Әнің керек,</w:t>
        <w:br/>
        <w:t>сәнің керек, ағайын,</w:t>
        <w:br/>
        <w:t>әр үйдегі әлдилеген күй керек!</w:t>
        <w:br/>
        <w:t>Қане, тәрің?--</w:t>
        <w:br/>
        <w:t>Құрметтөмес елім бе,-</w:t>
        <w:br/>
        <w:t>дәметерім дүрмек те емес, тегінде,</w:t>
        <w:br/>
        <w:t>дүрлігісіп ұл-қыздарың айнала,</w:t>
        <w:br/>
        <w:t>жұлдыздарым тұрса болды көгімде.</w:t>
        <w:br/>
        <w:t>Бөле-жармай селтеңін де,</w:t>
        <w:br/>
        <w:t>серісін</w:t>
        <w:br/>
        <w:t>аңсауменен жеткенде бір ел ішін,</w:t>
        <w:br/>
        <w:t>төрің көрек,</w:t>
        <w:br/>
        <w:t>көгің керек, ағайын,</w:t>
        <w:br/>
        <w:t>бәрінен де көңіл керек мөн үшін!</w:t>
        <w:br/>
        <w:t>ТАЛДЫҚОРҒАНҒА БАРАР ЖОЛДА</w:t>
        <w:br/>
        <w:t>Сымбаты сиқырлаған сені байлап,</w:t>
        <w:br/>
        <w:t>Бұл нөткен кербез өңір,</w:t>
        <w:br/>
        <w:t>керім аймақ!</w:t>
        <w:br/>
        <w:t>Алдыңнан аңсап есіп ән жетеді-ау:</w:t>
        <w:br/>
        <w:t>«Жетісу -- жер жаннаты, жерім-айлап!»</w:t>
        <w:br/>
        <w:t>Таулардың -</w:t>
        <w:br/>
        <w:t>тұрпатына тұнған айбар,</w:t>
        <w:br/>
        <w:t>тұсынан өте бере бір қарай қал!</w:t>
        <w:br/>
        <w:t>Тұратын сөзімді арбай, көзіңді алмай,</w:t>
        <w:br/>
        <w:t>төгілтен текеметтей қырдап айнал!</w:t>
        <w:br/>
        <w:t>Ноудемде сыңсып аққан күй басылмай,</w:t>
        <w:br/>
        <w:t>жан-жаққа жаутаңдайсың қамасыңдай,</w:t>
        <w:br/>
        <w:t>Таулары -- ұлдарының ерлігіндей,</w:t>
        <w:br/>
        <w:t>баулары -- қыздарының ибасындай!</w:t>
        <w:br/>
        <w:t>Кәп өзен</w:t>
        <w:br/>
        <w:t>күркіреп тв самғап ағар,--</w:t>
      </w:r>
    </w:p>
    <w:p>
      <w:r>
        <w:t>көзіңді көргеннен-ақ арбап алар.</w:t>
        <w:br/>
        <w:t>Оң жақта -- лағыл-маржан Текелісі,</w:t>
        <w:br/>
        <w:t>сол жақта -- сағымданған сар дала бар.</w:t>
        <w:br/>
        <w:t>Алдыңнан бұраң-бұраң бұлақ қашып,</w:t>
        <w:br/>
        <w:t>мына бір қылаң еткеп қыратқа шық.</w:t>
        <w:br/>
        <w:t>Жүзінен сән кетпеген жер көрінер,</w:t>
        <w:br/>
        <w:t>өл көрінер ертеңгі мұратқа асық!</w:t>
        <w:br/>
        <w:t>Бұта жоқ мен сүйсінбев бір тал мұнда,</w:t>
        <w:br/>
        <w:t>сүйемін қырыңды да, қырқаңды да,</w:t>
        <w:br/>
        <w:t>Туған жер!</w:t>
        <w:br/>
        <w:t>саған ұқсау керек екен,</w:t>
        <w:br/>
        <w:t>қысылмай жүру үшін жұрт алдында!</w:t>
        <w:br/>
        <w:t>244</w:t>
        <w:br/>
        <w:t>жау жатпасын кім біліпті бір тұста,</w:t>
        <w:br/>
        <w:t>тау жатпасын,</w:t>
        <w:br/>
        <w:t>дәл алдыңда көлбеген?</w:t>
        <w:br/>
        <w:t>Ендігі аспақ асу болып бір тілек,</w:t>
        <w:br/>
        <w:t>ағызғанда</w:t>
        <w:br/>
        <w:t>арының да күрт үдеп,</w:t>
        <w:br/>
        <w:t>өткел бермес өзендер де кезігер,</w:t>
        <w:br/>
        <w:t>көз алдыңда</w:t>
        <w:br/>
        <w:t>көбік ата күркіреп.</w:t>
        <w:br/>
        <w:t>Мұрат бар ма</w:t>
        <w:br/>
        <w:t>оцайлықпеп жеткізбек...</w:t>
        <w:br/>
        <w:t>Көзігер де,</w:t>
        <w:br/>
        <w:t>көлденеңдеп,</w:t>
        <w:br/>
        <w:t>көк-- құз көп.</w:t>
        <w:br/>
        <w:t>Сен де ересің</w:t>
        <w:br/>
        <w:t>алдап қашқан арманға,</w:t>
        <w:br/>
        <w:t>сенделерсің</w:t>
        <w:br/>
        <w:t>Қайдағы бір жоқты іздеп,</w:t>
        <w:br/>
        <w:t>Жүйткір мезгіл,</w:t>
        <w:br/>
        <w:t>зулап ағып,</w:t>
        <w:br/>
        <w:t>желігіп,</w:t>
        <w:br/>
        <w:t>қай-қайдағы жетелер де</w:t>
        <w:br/>
        <w:t>сені үміт.</w:t>
        <w:br/>
        <w:t>Аңырып та қалар сәтің аз болмас,</w:t>
        <w:br/>
        <w:t>Қамығып та,</w:t>
      </w:r>
    </w:p>
    <w:p>
      <w:r>
        <w:t>қайдағы ойға беріліп.</w:t>
        <w:br/>
        <w:t>Жүз алмасып</w:t>
        <w:br/>
        <w:t>үміт,</w:t>
        <w:br/>
        <w:t>күдік,</w:t>
        <w:br/>
        <w:t>көп сенім,</w:t>
        <w:br/>
        <w:t>қинар келіп,</w:t>
        <w:br/>
        <w:t>қолға түспей көксерің.</w:t>
        <w:br/>
        <w:t>218</w:t>
        <w:br/>
        <w:t>біржола</w:t>
        <w:br/>
        <w:t>мына жатқан көлді берем!</w:t>
        <w:br/>
        <w:t>Көл көрсе</w:t>
        <w:br/>
        <w:t>күлімдемей кім шыдаған,</w:t>
        <w:br/>
        <w:t>Жалаңаш</w:t>
        <w:br/>
        <w:t>жағасында жүрші, балам.</w:t>
        <w:br/>
        <w:t>Сақтаған сары майдай</w:t>
        <w:br/>
        <w:t>саған арнап,</w:t>
        <w:br/>
        <w:t>осы еді,</w:t>
        <w:br/>
        <w:t>айналайын,</w:t>
        <w:br/>
        <w:t>бір сыбағам!</w:t>
        <w:br/>
        <w:t>БӘРІ АЛДЫҢДА</w:t>
        <w:br/>
        <w:t>1</w:t>
        <w:br/>
        <w:t>Балам,</w:t>
        <w:br/>
        <w:t>сенің бәрі-бәрі алдыңда:</w:t>
        <w:br/>
        <w:t>тазалығы таңғы жауған қардың да,</w:t>
        <w:br/>
        <w:t>көктемдер де,</w:t>
        <w:br/>
        <w:t>көк белдер де,</w:t>
        <w:br/>
        <w:t>белестер,</w:t>
        <w:br/>
        <w:t>өткелдер де,</w:t>
        <w:br/>
        <w:t>- жан баспаған шалғын да!</w:t>
        <w:br/>
        <w:t>Қарағым-ай, мұндайда</w:t>
        <w:br/>
        <w:t>бір-ақ аттап шыға қояр шың қайда,</w:t>
        <w:br/>
        <w:t>барша тірлік билігіңде болғанмен</w:t>
        <w:br/>
        <w:t>өмір сені оңайлықпен тыңдай ма!</w:t>
        <w:br/>
        <w:t>Қинап қатал</w:t>
        <w:br/>
        <w:t>кедір-бұдыр жол деген,</w:t>
        <w:br/>
        <w:t>алқынарсың,</w:t>
        <w:br/>
        <w:t>азайып бір өрде дем,</w:t>
        <w:br/>
        <w:t>217</w:t>
      </w:r>
    </w:p>
    <w:p>
      <w:r>
        <w:t>Көктемгі әнді аңғармай,</w:t>
        <w:br/>
        <w:t>таңды аңғармай,</w:t>
        <w:br/>
        <w:t>аңғармай &lt;- )</w:t>
        <w:br/>
        <w:t>жарық еді</w:t>
        <w:br/>
        <w:t>жалған қандай,</w:t>
        <w:br/>
        <w:t>жібімей қойып еді-ау көңіл көптен,</w:t>
        <w:br/>
        <w:t>тасада жатыңқырап қалған қардай...</w:t>
        <w:br/>
        <w:t>СОРЫСТЫҢ СОҢҒЫ ҚЫСЫНДА</w:t>
        <w:br/>
        <w:t>Тұрып алып тапжылмай тауда мұнар,</w:t>
        <w:br/>
        <w:t>Қанша болды толассыз жауғалы қар,</w:t>
        <w:br/>
        <w:t>арпалысты ауылдың адамдары --</w:t>
        <w:br/>
        <w:t>ақсағы да,</w:t>
        <w:br/>
        <w:t>шолағы,</w:t>
        <w:br/>
        <w:t>саулары бар.</w:t>
        <w:br/>
        <w:t>Күні-түні анамыз жүр жұмыста,</w:t>
        <w:br/>
        <w:t>ит орнына ақ боран үрді қыста.</w:t>
        <w:br/>
        <w:t>Қарындасым екеуміз отырушы ек,</w:t>
        <w:br/>
        <w:t>балапандай бүрісіп бір бұрышта.</w:t>
        <w:br/>
        <w:t>Қора-қопсы айналып оба-қарға,</w:t>
        <w:br/>
        <w:t>қатты ұрынды өл осы қыс зобалаңға,</w:t>
        <w:br/>
        <w:t>Ат құлағы көрінбей тұрып алды,</w:t>
        <w:br/>
        <w:t>алай-түлей ақ түтек борағанда.</w:t>
        <w:br/>
        <w:t>Әйнек көзі әлсіреп мұздан қалың,</w:t>
        <w:br/>
        <w:t>көріп едік ақпанның вызданғанын!</w:t>
        <w:br/>
        <w:t>Пеш Түбінде отырып,</w:t>
        <w:br/>
        <w:t>сезетін өк</w:t>
        <w:br/>
        <w:t>дүндеде бір сұмдық ызғар барын...</w:t>
        <w:br/>
        <w:t>Үрейінді айнала бәрі ұшыра:</w:t>
        <w:br/>
        <w:t>Уілдейтін қораның қамысы да,</w:t>
        <w:br/>
        <w:t>212</w:t>
        <w:br/>
        <w:t>қайтушы ек</w:t>
        <w:br/>
        <w:t>қаталап бір птолдегенде.</w:t>
        <w:br/>
        <w:t>Борпылдақ топырағы жаялықтай</w:t>
        <w:br/>
        <w:t>ауылдан жанымызды аядық қай,</w:t>
        <w:br/>
        <w:t>ақ түтек боранда да</w:t>
        <w:br/>
        <w:t>үйге кірмей,</w:t>
        <w:br/>
        <w:t>жатушы вк</w:t>
        <w:br/>
        <w:t>мал тимеген маяны ықтай!</w:t>
        <w:br/>
        <w:t>Көңдім солай ауып тұр манадан,</w:t>
        <w:br/>
        <w:t>Жүгірші жалаң аяқ қырда, балам.</w:t>
        <w:br/>
        <w:t>Терсең де гүл даладан,</w:t>
        <w:br/>
        <w:t>құлыным-ай,</w:t>
      </w:r>
    </w:p>
    <w:p>
      <w:r>
        <w:t>бөдене, бұлдырығын тыңдамаған!</w:t>
        <w:br/>
        <w:t>Дәланың өз ұлындай жуық тұрып,</w:t>
        <w:br/>
        <w:t>жұтшы бір,</w:t>
        <w:br/>
        <w:t>тұмасынан</w:t>
        <w:br/>
        <w:t>суық,</w:t>
        <w:br/>
        <w:t>тұнық.</w:t>
        <w:br/>
        <w:t>(қалада</w:t>
        <w:br/>
        <w:t>бұраң қаққан бұлақты да</w:t>
        <w:br/>
        <w:t>қойдық қой құбырларға қуып тығып!)</w:t>
        <w:br/>
        <w:t>Ауылдың шәуілдетіп бар күшігін,</w:t>
        <w:br/>
        <w:t>жүгірші,</w:t>
        <w:br/>
        <w:t>жаяу кешіп таңғы шығын.</w:t>
        <w:br/>
        <w:t>Көгалда көсіле бір аунау үшін</w:t>
        <w:br/>
        <w:t>артына мінгесе кет шалғышының.</w:t>
        <w:br/>
        <w:t>Ұлым-ай,</w:t>
        <w:br/>
        <w:t>не тілейсің енді менен?</w:t>
        <w:br/>
        <w:t>Армансыз бір иіскеді жерді денең,</w:t>
        <w:br/>
        <w:t>Мұны да азырқансаң,</w:t>
        <w:br/>
        <w:t>құзырыңа</w:t>
        <w:br/>
        <w:t>216</w:t>
        <w:br/>
        <w:t>САҒАН ДЕГЕН СЫБАҒА</w:t>
        <w:br/>
        <w:t>Шәгірі,</w:t>
        <w:br/>
        <w:t>шөңгесіне қарамай-ақ,</w:t>
        <w:br/>
        <w:t>жүгірші</w:t>
        <w:br/>
        <w:t>қырда, балам, жалаң аяқ...</w:t>
        <w:br/>
        <w:t>(Өбектеп отырамыз осы күші,</w:t>
        <w:br/>
        <w:t>шырылдап,</w:t>
        <w:br/>
        <w:t>сыртқа шыққан баланы аят).</w:t>
        <w:br/>
        <w:t>Тақырда доп қуғызып,</w:t>
        <w:br/>
        <w:t>жарыстырып,</w:t>
        <w:br/>
        <w:t>жүргені ата-ананың жалы ышқынып,</w:t>
        <w:br/>
        <w:t>Апыр-ау,</w:t>
        <w:br/>
        <w:t>ақ шаңға аупап өспен пе едік,</w:t>
        <w:br/>
        <w:t>табанға тас та батып,</w:t>
        <w:br/>
        <w:t>қамыс тіліп.</w:t>
        <w:br/>
        <w:t>Жатқанда жазғытұрым дала қызып,</w:t>
        <w:br/>
        <w:t>тықыршын тұрмаушы ма ек,</w:t>
      </w:r>
    </w:p>
    <w:p>
      <w:r>
        <w:t>алағызып.</w:t>
        <w:br/>
        <w:t>Құлындай құлдыраңдап қыр аспап па ен,</w:t>
        <w:br/>
        <w:t>балтырдан пора-пора қан ағызып.</w:t>
        <w:br/>
        <w:t>Ауылға асауларды айдап тығып.</w:t>
        <w:br/>
        <w:t>жүгенсіз,</w:t>
        <w:br/>
        <w:t>жүйрікке жайдақ мініп...</w:t>
        <w:br/>
        <w:t>Сүзеген сиырға да бас білдірдік,</w:t>
        <w:br/>
        <w:t>тұқыртып,</w:t>
        <w:br/>
        <w:t>тұмсығынан байлап тұрып!</w:t>
        <w:br/>
        <w:t>Қысылмай</w:t>
        <w:br/>
        <w:t>қарғып мініп кер дөненге,</w:t>
        <w:br/>
        <w:t>Бұйғыттық</w:t>
        <w:br/>
        <w:t>қарамастан өр-белеңге,</w:t>
        <w:br/>
        <w:t>Суынан тас тұманың қанып ішіп,</w:t>
        <w:br/>
        <w:t>215</w:t>
        <w:br/>
        <w:t>БІЗ</w:t>
        <w:br/>
        <w:t>Бала болып</w:t>
        <w:br/>
        <w:t>жүрмедік бақта күліп,</w:t>
        <w:br/>
        <w:t>дала қонып</w:t>
        <w:br/>
        <w:t>есейдік,</w:t>
        <w:br/>
        <w:t>атқа мініп.</w:t>
        <w:br/>
        <w:t>Пионерге өттік пе</w:t>
        <w:br/>
        <w:t>өтпедік лө,</w:t>
        <w:br/>
        <w:t>Комсомолдың Уставын жатқа біліп.</w:t>
        <w:br/>
        <w:t>Басылмастан</w:t>
        <w:br/>
        <w:t>балалық,</w:t>
        <w:br/>
        <w:t>бойдағы аптық,</w:t>
        <w:br/>
        <w:t>қырман қағып,</w:t>
        <w:br/>
        <w:t>күземде қой да бақтық.</w:t>
        <w:br/>
        <w:t>күні бойы</w:t>
        <w:br/>
        <w:t>-доғаша иіліп бел,</w:t>
        <w:br/>
        <w:t>түні бойы</w:t>
        <w:br/>
        <w:t>оңаша ойға баттық.</w:t>
        <w:br/>
        <w:t>Бала жастан баса айтып қырдың әнін,</w:t>
        <w:br/>
        <w:t>біздер едік</w:t>
        <w:br/>
        <w:t>кіргізген Тыңның әрін.</w:t>
        <w:br/>
        <w:t>Ғарышта да самғайтын</w:t>
        <w:br/>
        <w:t>күні бүгін</w:t>
        <w:br/>
        <w:t>Мына менің</w:t>
        <w:br/>
        <w:t>құрдасым,</w:t>
        <w:br/>
        <w:t>құрбыларым.</w:t>
      </w:r>
    </w:p>
    <w:p>
      <w:r>
        <w:t>Тірлік бізге тізгінін сеніп беріп,</w:t>
        <w:br/>
        <w:t>сайран ізден,</w:t>
        <w:br/>
        <w:t>сән түзеп;</w:t>
        <w:br/>
        <w:t>желікпедік,</w:t>
        <w:br/>
        <w:t>Бесжылдықтар балтасын солқылдатқан</w:t>
        <w:br/>
        <w:t>бейнетқор әкемізге елікпедік,</w:t>
        <w:br/>
        <w:t>29</w:t>
        <w:br/>
        <w:t>әлі де ірі екен ғой</w:t>
        <w:br/>
        <w:t>батыр туған баяғы құрдастарым!</w:t>
        <w:br/>
        <w:t>Қылықтарын өске алып бұрынғы «есер»,</w:t>
        <w:br/>
        <w:t>қиналмай-ақ,</w:t>
        <w:br/>
        <w:t>күніге дүрілдесер</w:t>
        <w:br/>
        <w:t>Құрдастарым!-</w:t>
        <w:br/>
        <w:t>Алдына бара қалсаң,</w:t>
        <w:br/>
        <w:t>атасының, айтқызбай, құнын кешер!</w:t>
        <w:br/>
        <w:t>Өкпелей де қоймаса оларға елі,</w:t>
        <w:br/>
        <w:t>өрге сүйрер өгізі болар көбі.</w:t>
        <w:br/>
        <w:t>Айналама әзірге сүйікті етіп,</w:t>
        <w:br/>
        <w:t>биіктетіш жүрген де солар мені!</w:t>
        <w:br/>
        <w:t>Жанға мені жалғанда</w:t>
        <w:br/>
        <w:t>теңгермеген</w:t>
        <w:br/>
        <w:t>жақындарым қаншама мен көрмеген!</w:t>
        <w:br/>
        <w:t>Ел үшін де, бауырлар,</w:t>
        <w:br/>
        <w:t>: жер үшін де</w:t>
        <w:br/>
        <w:t>тұлға болып тұрсыңдар сөндер деген!</w:t>
        <w:br/>
        <w:t>ӘЙ, БАУЫРЫМ</w:t>
        <w:br/>
        <w:t>Қыр көрсетіп қырдағы,</w:t>
        <w:br/>
        <w:t>ойдағыға,</w:t>
        <w:br/>
        <w:t>Семіріп-ақ барасың тойғаныңа,</w:t>
        <w:br/>
        <w:t>Құдайдың да алдында қымсынуды,</w:t>
        <w:br/>
        <w:t>біраз болып қалыпты-ау қойғаныңа.</w:t>
        <w:br/>
        <w:t>Аяқ асты айналып «білікті» ұлға,</w:t>
        <w:br/>
        <w:t>айналаңа дәуірің жүріп түр ма?-</w:t>
        <w:br/>
        <w:t>Жылы жауып тастадың кісілікті,</w:t>
        <w:br/>
        <w:t>кішілікті біржола ұмыттың да.</w:t>
        <w:br/>
        <w:t>БАР ЕКЕН-АУ...</w:t>
        <w:br/>
        <w:t>Қабағыңа алдымен қарап алар,</w:t>
        <w:br/>
        <w:t>бар екен-ау баяғы нар ағалар,-</w:t>
        <w:br/>
        <w:t>дауың болса --</w:t>
        <w:br/>
        <w:t>кесімін кесек айтып,</w:t>
        <w:br/>
        <w:t>жауың болса -</w:t>
        <w:br/>
        <w:t>сен үшін</w:t>
        <w:br/>
        <w:t>дара барар.</w:t>
      </w:r>
    </w:p>
    <w:p>
      <w:r>
        <w:t>Асыратын атымды елде менің,</w:t>
        <w:br/>
        <w:t>жасыратын көргенін,</w:t>
        <w:br/>
        <w:t>көрмегенін...</w:t>
        <w:br/>
        <w:t>бар екен-ау әлі де</w:t>
        <w:br/>
        <w:t>сызданбайтын</w:t>
        <w:br/>
        <w:t>сынық мінез,</w:t>
        <w:br/>
        <w:t>сыралғы жеңгелерім.</w:t>
        <w:br/>
        <w:t>Бәрекелді, бауырым!--</w:t>
        <w:br/>
        <w:t>Мені білер</w:t>
        <w:br/>
        <w:t>бар екен ғай өзімдей ср ішілер!</w:t>
        <w:br/>
        <w:t>Сарқытындай кешегі жақсылардың</w:t>
        <w:br/>
        <w:t>Көкірегі көріктей,</w:t>
        <w:br/>
        <w:t>көңілі -- көл.</w:t>
        <w:br/>
        <w:t>Солай болса керек қой елім менің,</w:t>
        <w:br/>
        <w:t>ҚБұшып-сүйгің келеді көрінгенін!</w:t>
        <w:br/>
        <w:t>Бар екен-ау,</w:t>
        <w:br/>
        <w:t>бар екен</w:t>
        <w:br/>
        <w:t>кердеңі жоқ,</w:t>
        <w:br/>
        <w:t>келі мықып,</w:t>
        <w:br/>
        <w:t>кең балақ келіндерім!</w:t>
        <w:br/>
        <w:t>Жарқыратып жұртының нұрлы аспанын,</w:t>
        <w:br/>
        <w:t>жасырмайтын кеудесін мұң басқанын,</w:t>
        <w:br/>
        <w:t>жүр екен ғой,</w:t>
        <w:br/>
        <w:t>225</w:t>
        <w:br/>
        <w:t>төрің керек,</w:t>
        <w:br/>
        <w:t>кәлің керек,</w:t>
        <w:br/>
        <w:t>тау керек.</w:t>
        <w:br/>
        <w:t>Аңқылдаған аға керек аңқұмар,</w:t>
        <w:br/>
        <w:t>іні керек</w:t>
        <w:br/>
        <w:t>ілтипатпен таң қылар,</w:t>
        <w:br/>
        <w:t>күркіреген өзен керек Тентектей</w:t>
        <w:br/>
        <w:t>жағасында жартасы боп жаңғырар.</w:t>
        <w:br/>
        <w:t>Жанды күйттеп жүрген жоқпын,</w:t>
        <w:br/>
        <w:t>бапты елеп</w:t>
        <w:br/>
        <w:t>жетер жалғыз жапырақты ақтерек,</w:t>
        <w:br/>
        <w:t>мен үшін тек пейіл керек, ағайын,</w:t>
        <w:br/>
        <w:t>мейір керек,</w:t>
        <w:br/>
        <w:t>сейіл керек,</w:t>
        <w:br/>
        <w:t>ат керек!</w:t>
        <w:br/>
        <w:t>Көлім барда,</w:t>
        <w:br/>
        <w:t>өрің барда,</w:t>
        <w:br/>
        <w:t>тау барда,</w:t>
        <w:br/>
        <w:t>бір арғымақ көрек екеп зауларға!</w:t>
        <w:br/>
        <w:t>Теңім керек,...</w:t>
        <w:br/>
        <w:t>Керек, тіпті шөбің де--</w:t>
        <w:br/>
        <w:t>бауыр төсеп жату үшін бауларда.</w:t>
      </w:r>
    </w:p>
    <w:p>
      <w:r>
        <w:t>Осы араның бір ұлы едім --</w:t>
        <w:br/>
        <w:t>үмітті сл,--</w:t>
        <w:br/>
        <w:t>ұсынсаңдар жетіп жатыр |</w:t>
        <w:br/>
        <w:t>күліп төр,</w:t>
        <w:br/>
        <w:t>шаршап келем,</w:t>
        <w:br/>
        <w:t>аңсан келем сендерді,</w:t>
        <w:br/>
        <w:t>баяғыдап бауыр басқан жігіттер!</w:t>
        <w:br/>
        <w:t>Сонадайдан төбелерін көргенде</w:t>
        <w:br/>
        <w:t>көтеріліп сола берем мен демде,</w:t>
        <w:br/>
        <w:t>223</w:t>
        <w:br/>
        <w:t>Ешкім бірақ айнытпасын жодыңнап,</w:t>
        <w:br/>
        <w:t>Жүрегің де шайлықпасын тек сенің.</w:t>
        <w:br/>
        <w:t>Маңдайыма жазғапы деп бақ-тағдыр</w:t>
        <w:br/>
        <w:t>ересің бе,</w:t>
        <w:br/>
        <w:t>Тересің бе бақтан гүл,</w:t>
        <w:br/>
        <w:t>Көпесіп бе дегеніше,-</w:t>
        <w:br/>
        <w:t>алдыңда</w:t>
        <w:br/>
        <w:t>айқастар бар</w:t>
        <w:br/>
        <w:t>аңсай күтіп жатқан бір!</w:t>
        <w:br/>
        <w:t>Жүрмесін</w:t>
        <w:br/>
        <w:t>жүрегіңді жайлап күдік,</w:t>
        <w:br/>
        <w:t>бас тартпай,</w:t>
        <w:br/>
        <w:t>барамын деп</w:t>
        <w:br/>
        <w:t>қайда аптығып,</w:t>
        <w:br/>
        <w:t>асқақтай</w:t>
        <w:br/>
        <w:t>қара да бір</w:t>
        <w:br/>
        <w:t>айналаңа,</w:t>
        <w:br/>
        <w:t>жүйтки бер,</w:t>
        <w:br/>
        <w:t>жүйрігін жайдақ мініп!</w:t>
        <w:br/>
        <w:t>Арманы асқағырақ</w:t>
        <w:br/>
        <w:t>жас тұлғаны</w:t>
        <w:br/>
        <w:t>шошытпас</w:t>
        <w:br/>
        <w:t>жолсыз дала,</w:t>
        <w:br/>
        <w:t>тасқын бары.</w:t>
        <w:br/>
        <w:t>Тартынбай</w:t>
        <w:br/>
        <w:t>тарт ілгері,</w:t>
        <w:br/>
        <w:t>тәңірім деп</w:t>
        <w:br/>
        <w:t>түсін де</w:t>
        <w:br/>
        <w:t>арғымақты астыңдағы!</w:t>
        <w:br/>
        <w:t>219</w:t>
        <w:br/>
        <w:t>Қызығып</w:t>
      </w:r>
    </w:p>
    <w:p>
      <w:r>
        <w:t>қырдың қызыл гүлін үзген,</w:t>
        <w:br/>
        <w:t>сол баяғы бүлдіритін күнімізден</w:t>
        <w:br/>
        <w:t>әкеміздей болуды армандадық,</w:t>
        <w:br/>
        <w:t>қаршадай қатпа қара түрімізбен,</w:t>
        <w:br/>
        <w:t>Әйтеуір,</w:t>
        <w:br/>
        <w:t>өтек жиып,</w:t>
        <w:br/>
        <w:t>ес білгелі</w:t>
        <w:br/>
        <w:t>біз жайлы бір жаманат естілмеді.</w:t>
        <w:br/>
        <w:t>Сөккен емес, жарығым,</w:t>
        <w:br/>
        <w:t>әлі күнге:</w:t>
        <w:br/>
        <w:t>«Әкеңдей емессің!»--деп,</w:t>
        <w:br/>
        <w:t>ешкім мені.</w:t>
        <w:br/>
        <w:t>Аз емесін білемін</w:t>
        <w:br/>
        <w:t>ерлік із де,</w:t>
        <w:br/>
        <w:t>ерлік із,</w:t>
        <w:br/>
        <w:t>ел таныған белгіміз д.</w:t>
        <w:br/>
        <w:t>Арман жоқ,</w:t>
        <w:br/>
        <w:t>кейін көлер келесі ұрпақ</w:t>
        <w:br/>
        <w:t>айнымай</w:t>
        <w:br/>
        <w:t>ұқсап өтсе енді бізге!</w:t>
        <w:br/>
        <w:t>КӨҢІЛ КЕРЕК</w:t>
        <w:br/>
        <w:t>Есім қалмай,</w:t>
        <w:br/>
        <w:t>жеттім бе деп енді елге,</w:t>
        <w:br/>
        <w:t>өздеріңе еркелегім көлгенде,</w:t>
        <w:br/>
        <w:t>мауқын басып алсыншы деп азырақ,</w:t>
        <w:br/>
        <w:t>қауқылдасып қарсы алыңдар сендер де!</w:t>
        <w:br/>
        <w:t>Күнде келіп жатқан жоқпын әурелеп,</w:t>
        <w:br/>
        <w:t>жатқан жоқпын өсек теріп, дауды елеп,</w:t>
        <w:br/>
        <w:t>Мен үшін тек көңіл керек, ағайын,</w:t>
        <w:br/>
        <w:t>222</w:t>
        <w:br/>
        <w:t>Бар шығар-ақ, бауырым, менде де мін,</w:t>
        <w:br/>
        <w:t>қайдан алам,</w:t>
        <w:br/>
        <w:t>тағдырдың бермегенін,</w:t>
        <w:br/>
        <w:t>Ат шалдыра барғанда ауылыңа,</w:t>
        <w:br/>
        <w:t>қалай болды,</w:t>
        <w:br/>
        <w:t>қасыма келмегенің!..</w:t>
        <w:br/>
        <w:t>Түсінбесе туған жәр сені бүгін,</w:t>
        <w:br/>
        <w:t>кімте керек салдығың,</w:t>
        <w:br/>
        <w:t>серілігін,--</w:t>
        <w:br/>
        <w:t>Ағайынның арқасы,</w:t>
        <w:br/>
        <w:t>дейтін көңіл,</w:t>
        <w:br/>
        <w:t>басылмай да жүргені желігінің.</w:t>
        <w:br/>
        <w:t>Болмасам да бірінің когіне күн,</w:t>
        <w:br/>
        <w:t>аямады белесі,</w:t>
        <w:br/>
        <w:t>белін елім,--</w:t>
        <w:br/>
        <w:t>Мен дегенің --</w:t>
      </w:r>
    </w:p>
    <w:p>
      <w:r>
        <w:t>ауылдан алыс кеткен</w:t>
        <w:br/>
        <w:t>ағайынның )</w:t>
        <w:br/>
        <w:t>кіршеңдеу көңілі едім!</w:t>
        <w:br/>
        <w:t>Бауырым-ай, қайтейін, соны ұқпаған!</w:t>
        <w:br/>
        <w:t>іздеп көліп,</w:t>
        <w:br/>
        <w:t>арнайы жолықпаған!</w:t>
        <w:br/>
        <w:t>Мен де бүгін туыстың табағы емес,</w:t>
        <w:br/>
        <w:t>қабағына қарайтын болып барам...</w:t>
        <w:br/>
        <w:t>231</w:t>
        <w:br/>
        <w:t>алқымынан бір қағып асау аттың,</w:t>
        <w:br/>
        <w:t>қамты орнына жұмсалып өткір үнің;</w:t>
        <w:br/>
        <w:t>Желімделіп қалғандай тақымыңа,</w:t>
        <w:br/>
        <w:t>арғымақ ат аспанға атырыла,</w:t>
        <w:br/>
        <w:t>қыруға қарай құйғытып берсең-ау бір,</w:t>
        <w:br/>
        <w:t>тілеуіңді тілетін жақыныңа.</w:t>
        <w:br/>
        <w:t>Жеке тиіп өзіңе бүгінгі өрік,</w:t>
        <w:br/>
        <w:t>Көз алдыңда кешегі қырың кеңіп,</w:t>
        <w:br/>
        <w:t>Атқан оқтай ағызып бара жатсаң,</w:t>
        <w:br/>
        <w:t>делебеңді қоздырған дүбірге еріп!</w:t>
        <w:br/>
        <w:t>Түгел гана тілеулес болыш аулың,</w:t>
        <w:br/>
        <w:t>Жол ағытып түймесін омыраудың,</w:t>
        <w:br/>
        <w:t>Сәйгүліктің сауыры дір-дір қағып,</w:t>
        <w:br/>
        <w:t>күмбір қағып құлақта қоңыраулы үн;</w:t>
        <w:br/>
        <w:t>Орағытып оңды-сол</w:t>
        <w:br/>
        <w:t>еркін кетсең,</w:t>
        <w:br/>
        <w:t>Жануардың жанарын мөлтілдетсең.</w:t>
        <w:br/>
        <w:t>Құлақ түбін терлетіп,</w:t>
        <w:br/>
        <w:t>желбезегін</w:t>
        <w:br/>
        <w:t>желді күнгі түңліктей желпілдетсең.</w:t>
        <w:br/>
        <w:t>Ағызуға ақ майын ар шыдамай,</w:t>
        <w:br/>
        <w:t>қайта оралсаң ауылға</w:t>
        <w:br/>
        <w:t>қамшыламай,</w:t>
        <w:br/>
        <w:t>Қыр арқада қаздиып отырсаң бір,</w:t>
        <w:br/>
        <w:t>қан сонардан оралған қаршығадай!</w:t>
        <w:br/>
        <w:t>Төлеңгітке түгелдей балап елді,</w:t>
        <w:br/>
        <w:t>таңырқата бастадың Алакөлді.</w:t>
        <w:br/>
        <w:t>Керексіз бір мүліктей ұмытылған</w:t>
        <w:br/>
        <w:t>ұят деген жайына қала берді.</w:t>
        <w:br/>
        <w:t>Біраз күнге билігін бергенге елің,</w:t>
        <w:br/>
        <w:t>кекірейіп,</w:t>
      </w:r>
    </w:p>
    <w:p>
      <w:r>
        <w:t>осынша кердеңдедің.</w:t>
        <w:br/>
        <w:t>Айналаға қарамай,</w:t>
        <w:br/>
        <w:t>қайнағаға,-</w:t>
        <w:br/>
        <w:t>орын ала бастапты төрден келін!</w:t>
        <w:br/>
        <w:t>Мен емеслін күндейтін,</w:t>
        <w:br/>
        <w:t>тілдейтін де,</w:t>
        <w:br/>
        <w:t>қайда барар екенсің бұл кейпіңде?--</w:t>
        <w:br/>
        <w:t>Ұяты бар азамат</w:t>
        <w:br/>
        <w:t>өзге түгіл,</w:t>
        <w:br/>
        <w:t>Өзінен де қысыла жүрмейтін бе?..</w:t>
        <w:br/>
        <w:t>ШАБАНДОЗ</w:t>
        <w:br/>
        <w:t>Тырп еткізбей тарпанын,</w:t>
        <w:br/>
        <w:t>тағысын да,</w:t>
        <w:br/>
        <w:t>ат үйретпеу --</w:t>
        <w:br/>
        <w:t>ауылда</w:t>
        <w:br/>
        <w:t>намыс ұлға,</w:t>
        <w:br/>
        <w:t>Жігіттігің,</w:t>
        <w:br/>
        <w:t>жігерің,</w:t>
        <w:br/>
        <w:t>жүрегің де -</w:t>
        <w:br/>
        <w:t>түсер еді түгелдей бәрі сыпға!</w:t>
        <w:br/>
        <w:t>Ерлігін де сыналып,</w:t>
        <w:br/>
        <w:t>ептілігің, 4</w:t>
        <w:br/>
        <w:t>еліктіріш айнала көпті бүгін,</w:t>
        <w:br/>
        <w:t>227</w:t>
        <w:br/>
        <w:t>Келді ме,</w:t>
        <w:br/>
        <w:t>көп алдында өктем өткім,</w:t>
        <w:br/>
        <w:t>кеше де бір досымды өкпелеттім.</w:t>
        <w:br/>
        <w:t>Кешірім сұрай да алмай,</w:t>
        <w:br/>
        <w:t>жылай да алмай</w:t>
        <w:br/>
        <w:t>қалыппын ортасында ОТ Пен оттың.</w:t>
        <w:br/>
        <w:t>Өзімнен айнымайды-ау мына түрің,</w:t>
        <w:br/>
        <w:t>сондықтан</w:t>
        <w:br/>
        <w:t>саған айтар бір ақылым:</w:t>
        <w:br/>
        <w:t>Досыңды ренукіте көрме, жаным,</w:t>
        <w:br/>
        <w:t>өмірдің өте жүре сұрапылын!</w:t>
        <w:br/>
        <w:t>Қарасын жақының да,</w:t>
        <w:br/>
        <w:t>жат та күндеп,</w:t>
        <w:br/>
        <w:t>қалдырма дос көңілін,</w:t>
        <w:br/>
        <w:t>артпа міндет!</w:t>
        <w:br/>
        <w:t>«Әйтеуір,</w:t>
        <w:br/>
        <w:t>сол қатемді қайталама,</w:t>
        <w:br/>
        <w:t>айтпайын тіпті</w:t>
        <w:br/>
        <w:t>маған тартпадың деп!</w:t>
      </w:r>
    </w:p>
    <w:p>
      <w:r>
        <w:t>Тура қарай ала ма жүзім көпке?</w:t>
        <w:br/>
        <w:t>Күдік кеулеп,</w:t>
        <w:br/>
        <w:t>күдерім үзілмеп пе?</w:t>
        <w:br/>
        <w:t>(Тырнағымның астынан кір іздейтін:</w:t>
        <w:br/>
        <w:t>біреулерді ұлыңа кіжіңдетпе!)</w:t>
        <w:br/>
        <w:t>Қымбат болса қаншалық қырым мына,</w:t>
        <w:br/>
        <w:t>жоламасым белгілі жырындыға.</w:t>
        <w:br/>
        <w:t>Сонда да бір байқап ал:</w:t>
        <w:br/>
        <w:t>әлге деген,</w:t>
        <w:br/>
        <w:t>жерге деген сенімім бұрынғы ма!</w:t>
        <w:br/>
        <w:t>Анасы ұлын осылай тексереді,</w:t>
        <w:br/>
        <w:t>баяғыдай еле де өкше мені:</w:t>
        <w:br/>
        <w:t>Туған елдің алдында қызарғанша,</w:t>
        <w:br/>
        <w:t>туған жерге кіріп-ақ кетсең еді!..</w:t>
        <w:br/>
        <w:t>Бауырым-ай, соншалық кекті ме едің?</w:t>
        <w:br/>
        <w:t>Қандай сөзім түйіңе жетті менің?</w:t>
        <w:br/>
        <w:t>Өшігердей не болды?</w:t>
        <w:br/>
        <w:t>Өзімізді</w:t>
        <w:br/>
        <w:t>өсер елдің ұлымыз, деп білемін...</w:t>
        <w:br/>
        <w:t>Кіжінгенің сыртымнан,</w:t>
        <w:br/>
        <w:t>кектенгенің,</w:t>
        <w:br/>
        <w:t>құлағыма қашаншап жеткен монің.,</w:t>
        <w:br/>
        <w:t>Өткен суым болған соң оның бәрі,</w:t>
        <w:br/>
        <w:t>өшікпедім өзіңе,</w:t>
        <w:br/>
        <w:t>жек көрмедім.</w:t>
        <w:br/>
        <w:t>Айтағына біреудің құр елікпе</w:t>
        <w:br/>
        <w:t>өмір деген өсекке тіреліп пе,</w:t>
        <w:br/>
        <w:t>Сыртымыздан жұдырық жұмсамай-ақ,</w:t>
        <w:br/>
        <w:t>жайымызға, жігітім, жүрелік тө!</w:t>
        <w:br/>
        <w:t>230</w:t>
        <w:br/>
        <w:t>Алты :касар баланың</w:t>
        <w:br/>
        <w:t>ауылына</w:t>
        <w:br/>
        <w:t>алпамсадай азамат саналғаны.</w:t>
        <w:br/>
        <w:t>Әкеміздің бітті ме күші бізге,</w:t>
        <w:br/>
        <w:t>өнімді еді, әйтеуір, ісіміз де:</w:t>
        <w:br/>
        <w:t>Талқан жетпей,</w:t>
        <w:br/>
        <w:t>тарығып,</w:t>
      </w:r>
    </w:p>
    <w:p>
      <w:r>
        <w:t>талып ұйықтап,</w:t>
        <w:br/>
        <w:t>тары кіріп шығатын түсімізге.</w:t>
        <w:br/>
        <w:t>Үй бар еді ауылда жүз қаралы,</w:t>
        <w:br/>
        <w:t>кімнің ғана жүрегі сыздамады.</w:t>
        <w:br/>
        <w:t>Еске түсев</w:t>
        <w:br/>
        <w:t>дірілдеп қоя берем,</w:t>
        <w:br/>
        <w:t>өңменімнен өтердей ызғары әлі...</w:t>
        <w:br/>
        <w:t>.“Аңа түгіл,</w:t>
        <w:br/>
        <w:t>киінген бала мұздай,</w:t>
        <w:br/>
        <w:t>Қаламыз бай кезде бұл,</w:t>
        <w:br/>
        <w:t>даламыз бай,</w:t>
        <w:br/>
        <w:t>Соның бәрі біреуге ертегі де, |</w:t>
        <w:br/>
        <w:t>біреулерге көрінер бәрі аңыздай.</w:t>
        <w:br/>
        <w:t>ТУҒАН ЕЛ</w:t>
        <w:br/>
        <w:t>Ақындардың аян ғой өр келері,</w:t>
        <w:br/>
        <w:t>жоқ та шығар сезбеген,</w:t>
        <w:br/>
        <w:t>20-2 көрмегені,</w:t>
        <w:br/>
        <w:t>өтінейін өзім-ақ,</w:t>
        <w:br/>
        <w:t>туған Елім,</w:t>
        <w:br/>
        <w:t>тағы да бір тексеріп,</w:t>
        <w:br/>
        <w:t>терге мені.</w:t>
        <w:br/>
        <w:t>Қанша болды --</w:t>
        <w:br/>
        <w:t>алдыңда ақ жарылып,</w:t>
        <w:br/>
        <w:t>асықпай</w:t>
        <w:br/>
        <w:t>ашық жауап бермегелі!..</w:t>
        <w:br/>
        <w:t>Баяғыдай еле де өкше мені,--</w:t>
        <w:br/>
        <w:t>баянды ма балаңның көксегені?</w:t>
        <w:br/>
        <w:t>(Туғал елдің алдында қызарғанша,</w:t>
        <w:br/>
        <w:t>туған экерге кіріп-ақ кетсем еді!)</w:t>
        <w:br/>
        <w:t>Тіршілікте талайлар жолығады,</w:t>
        <w:br/>
        <w:t>Құлазиды көңілің,</w:t>
        <w:br/>
        <w:t>торығады,</w:t>
        <w:br/>
        <w:t>азғырады біреулер алтын беріп,</w:t>
        <w:br/>
        <w:t>сумаңы жоқ, )</w:t>
        <w:br/>
        <w:t>таза ма қолым әлі?</w:t>
        <w:br/>
        <w:t>Көкіректі кейде бір тілген өкне,</w:t>
        <w:br/>
        <w:t>шаштырмап па топырақ күнде көпке?</w:t>
        <w:br/>
        <w:t>Уысында тағдырым ұзақ қысып,</w:t>
        <w:br/>
        <w:t>сызат түсіп,</w:t>
        <w:br/>
        <w:t>жүрегім кірлемеп пе?</w:t>
        <w:br/>
        <w:t>Өзгеріс бар қаншалық тұр-өңімде?</w:t>
        <w:br/>
        <w:t>Ақтарыла алаңсыз күлемін бе?</w:t>
        <w:br/>
        <w:t>Қылмысқа да сапарлық,</w:t>
        <w:br/>
        <w:t>керек етсең,</w:t>
        <w:br/>
        <w:t>жоқ па бүгін</w:t>
        <w:br/>
        <w:t>жамандық</w:t>
        <w:br/>
        <w:t>тілегімде?!</w:t>
      </w:r>
    </w:p>
    <w:p>
      <w:r>
        <w:t>229</w:t>
        <w:br/>
        <w:t>ЖАСЫРАР ЕМ</w:t>
        <w:br/>
        <w:t>«Ертегілерде айтылатын жалмауыз,</w:t>
        <w:br/>
        <w:t>жезтырнақ сияқты құбыжықтар</w:t>
        <w:br/>
        <w:t>қайда кеткен, папа?»-- деп, сурап</w:t>
        <w:br/>
        <w:t>еді рлым бірде.</w:t>
        <w:br/>
        <w:t>Қарап тұрып,</w:t>
        <w:br/>
        <w:t>қарашы, қипағанын,</w:t>
        <w:br/>
        <w:t>(Не дерімді біле алмай,</w:t>
        <w:br/>
        <w:t>қиналамын)</w:t>
        <w:br/>
        <w:t>Жексұрындар әлі де бар десем бе,</w:t>
        <w:br/>
        <w:t>қызығы үшін бір күндік</w:t>
        <w:br/>
        <w:t>қиған арын.</w:t>
        <w:br/>
        <w:t>Айналдырып өңін де,</w:t>
        <w:br/>
        <w:t>күлкісін де,</w:t>
        <w:br/>
        <w:t>жүр десем бе,</w:t>
        <w:br/>
        <w:t>біразы жұрт ішінде?</w:t>
        <w:br/>
        <w:t>Айтсам ба екен</w:t>
        <w:br/>
        <w:t>айыру қиындығын</w:t>
        <w:br/>
        <w:t>өзгелерден</w:t>
        <w:br/>
        <w:t>тірлігін,</w:t>
        <w:br/>
        <w:t>түр-түсін де”...</w:t>
        <w:br/>
        <w:t>Айтсам ба екен, апыр-ау, бәрін-бәрін,</w:t>
        <w:br/>
        <w:t>Сайтанның да көрдік деп,</w:t>
        <w:br/>
        <w:t>сан лаңын.</w:t>
        <w:br/>
        <w:t>Тұздай құрып</w:t>
        <w:br/>
        <w:t>тұқымы кетпегенін,</w:t>
        <w:br/>
        <w:t>Арамызда азғындар әлі барын?</w:t>
        <w:br/>
        <w:t>Кім екенін білдірмей тегінің де,</w:t>
        <w:br/>
        <w:t>өзгергенін айтсам ба,</w:t>
        <w:br/>
        <w:t>өңі мүлде?</w:t>
        <w:br/>
        <w:t>Жылап тұрып жылан боп шығатындар,</w:t>
        <w:br/>
        <w:t>қылдай күдік қалдырмай көңілінде,</w:t>
        <w:br/>
        <w:t>231</w:t>
        <w:br/>
        <w:t>ДАЛАМА БІР СЫР АЙТАМЫН</w:t>
      </w:r>
    </w:p>
    <w:p>
      <w:r>
        <w:t>Қайдағыны аңсаған,</w:t>
        <w:br/>
        <w:t>қиялдаған,</w:t>
        <w:br/>
        <w:t>мән едім ғай баяғы ұяң балаң.</w:t>
        <w:br/>
        <w:t>Аңқау, далам,</w:t>
        <w:br/>
        <w:t>өзіңнің тәлімің бе,-</w:t>
        <w:br/>
        <w:t>әлі күнге, әйтеуір, жиі алданам,</w:t>
        <w:br/>
        <w:t>Орысы да,</w:t>
        <w:br/>
        <w:t>қазағы,</w:t>
        <w:br/>
        <w:t>сығандары,</w:t>
        <w:br/>
        <w:t>алдағысы келіп-ақ тұрар бәрі.</w:t>
        <w:br/>
        <w:t>Алдарқатып баладай,</w:t>
        <w:br/>
        <w:t>ҚОЛДағымды</w:t>
        <w:br/>
        <w:t>жолдағымды, апыр-ау, кім алмады!</w:t>
        <w:br/>
        <w:t>Мен дегенде құбылған түсі демде,</w:t>
        <w:br/>
        <w:t>алдандым-ау тәп-тәуір кісіден де.</w:t>
        <w:br/>
        <w:t>Аллағысы келеді үлкені де,</w:t>
        <w:br/>
        <w:t>қалмағысы келеді кішілер Д8.</w:t>
        <w:br/>
        <w:t>Қайдағының үйір-ақ маған бәрі,</w:t>
        <w:br/>
        <w:t>кешегі қу,</w:t>
        <w:br/>
        <w:t>қайтейін,</w:t>
        <w:br/>
        <w:t>тағы алдады,</w:t>
        <w:br/>
        <w:t>Жақсыларға алдансаң,</w:t>
        <w:br/>
        <w:t>амалың не,</w:t>
        <w:br/>
        <w:t>алдады ғой ауылдың жамандары.</w:t>
        <w:br/>
        <w:t>Ауса, ағайын, көңілің қазынама,-</w:t>
        <w:br/>
        <w:t>Назыңа да алданам,</w:t>
        <w:br/>
        <w:t>базынаңа.</w:t>
        <w:br/>
        <w:t>Бұйырғаны осы ма?-</w:t>
        <w:br/>
        <w:t>тіршіліктің</w:t>
        <w:br/>
        <w:t>келем әлі алданып азына Да.</w:t>
        <w:br/>
        <w:t>234</w:t>
        <w:br/>
        <w:t>Буын қатып,</w:t>
        <w:br/>
        <w:t>бұғанам бекігенде,</w:t>
        <w:br/>
        <w:t>аңқаулыққа, далам-ай, өкінем бе?</w:t>
        <w:br/>
        <w:t>Батады-ау тек алдана беретінім,</w:t>
        <w:br/>
        <w:t>қайдағы бір</w:t>
        <w:br/>
        <w:t>өзімнеп оты кемге!..</w:t>
        <w:br/>
        <w:t>ДОС КӨҢІЛІ</w:t>
        <w:br/>
        <w:t>Тугалы өз қасымда өскен ұлым,</w:t>
        <w:br/>
        <w:t>азырақ бар еді бір бөспелігің,</w:t>
        <w:br/>
        <w:t>Тірлікте тасырсың да,</w:t>
      </w:r>
    </w:p>
    <w:p>
      <w:r>
        <w:t>жасырсың да,</w:t>
        <w:br/>
        <w:t>қалдыра көрмеші тек дос көңілін!</w:t>
        <w:br/>
        <w:t>Ұста да</w:t>
        <w:br/>
        <w:t>өмір бойы есто мұны,</w:t>
        <w:br/>
        <w:t>абай бол,</w:t>
        <w:br/>
        <w:t>аман ба екен көлі-көлігі,</w:t>
        <w:br/>
        <w:t>бір атым насыбайдап қалады екен |</w:t>
        <w:br/>
        <w:t>қырық &gt;жыл қатар жүрген дос көңілі!</w:t>
        <w:br/>
        <w:t>Өзім де екілене есемін деп,</w:t>
        <w:br/>
        <w:t>бір достың қайтарыппын меселін көп,</w:t>
        <w:br/>
        <w:t>Өкініп жүрміп, жаным,</w:t>
        <w:br/>
        <w:t>енді бүгін</w:t>
        <w:br/>
        <w:t>жолына жүрегімді төсегім кеп!</w:t>
        <w:br/>
        <w:t>Бір досым өкпелі еді бұрыппан-ақ,</w:t>
        <w:br/>
        <w:t>(Мен болып айыптысы мұның да нақ).</w:t>
        <w:br/>
        <w:t>Сырымды сөзе тұра,</w:t>
        <w:br/>
        <w:t>ол да көрмей,</w:t>
        <w:br/>
        <w:t>өтеді қол да бермей,</w:t>
        <w:br/>
        <w:t>қырын қаран.</w:t>
        <w:br/>
        <w:t>235</w:t>
        <w:br/>
        <w:t>Біреудер бекер айтып берді десін,</w:t>
        <w:br/>
        <w:t>ұлым-ай,</w:t>
        <w:br/>
        <w:t>жасырайын енді песін;</w:t>
        <w:br/>
        <w:t>Күні ертең</w:t>
        <w:br/>
        <w:t>сол сұмдардың соңғысымен,</w:t>
        <w:br/>
        <w:t>соңғы рет шайқасуға сен кіресің!</w:t>
        <w:br/>
        <w:t>Әңгіме де айтар бұлар,</w:t>
        <w:br/>
        <w:t>ақтарылар күй деген.</w:t>
        <w:br/>
        <w:t>Жорғамен де тайпалдырар,</w:t>
        <w:br/>
        <w:t>жалына қол тимеген.</w:t>
        <w:br/>
        <w:t>Ағытылып ән бұлағы,</w:t>
        <w:br/>
        <w:t>көмекейді кернеген,</w:t>
        <w:br/>
        <w:t>Аңызға да қандырады,</w:t>
        <w:br/>
        <w:t>адам естіп көрмеген.</w:t>
        <w:br/>
        <w:t>Ақ жарылып жатар әлі,</w:t>
        <w:br/>
        <w:t>ауылыңа барғанда.</w:t>
        <w:br/>
        <w:t>Жайлауға да апарады,</w:t>
        <w:br/>
        <w:t>жән баспаған жалғанда!</w:t>
      </w:r>
    </w:p>
    <w:p>
      <w:r>
        <w:t>Осы, балам, ел дегенің</w:t>
        <w:br/>
        <w:t>дуылдасып,</w:t>
        <w:br/>
        <w:t>жар салған,</w:t>
        <w:br/>
        <w:t>ағаларын,</w:t>
        <w:br/>
        <w:t>жеңгелерің</w:t>
        <w:br/>
        <w:t>алдымыздан қарсы алған.</w:t>
        <w:br/>
        <w:t>Шыда,</w:t>
        <w:br/>
        <w:t>шыда,</w:t>
        <w:br/>
        <w:t>шыла, балам,</w:t>
        <w:br/>
        <w:t>239</w:t>
        <w:br/>
        <w:t>КҮНІ КЕШЕ БОЛҒАНДАЙ</w:t>
        <w:br/>
        <w:t>Күні көше болғандай мағап бәрі,</w:t>
        <w:br/>
        <w:t>кетпейді естеп жақсысы,</w:t>
        <w:br/>
        <w:t>жамандары,</w:t>
        <w:br/>
        <w:t>Қара тұтып қаршадай біздерді де,</w:t>
        <w:br/>
        <w:t>арба айдатын,</w:t>
        <w:br/>
        <w:t>ауылым амалдады.</w:t>
        <w:br/>
        <w:t>Жеті түнде жеткендей жан алғалы,</w:t>
        <w:br/>
        <w:t>бригадирдің желкеңнен қадалғаны,</w:t>
        <w:br/>
        <w:t>Құрым киіз,</w:t>
        <w:br/>
        <w:t>тұлым үй,</w:t>
        <w:br/>
        <w:t>қара көже -</w:t>
        <w:br/>
        <w:t>құбыжықтай көрініп маған бәрі;</w:t>
        <w:br/>
        <w:t>Қайтпай жатып даланың түнгі ызғары,</w:t>
        <w:br/>
        <w:t>Дірдектетіп тәсектен тұрғызғаны,</w:t>
        <w:br/>
        <w:t>Күндізгі әні басталып векі арбаның,</w:t>
        <w:br/>
        <w:t>бірте-бірте төбеде күн қызғаны;</w:t>
        <w:br/>
        <w:t>Ескі жіптей үзіліп күдері мың,</w:t>
        <w:br/>
        <w:t>жалап қойып шешеміз бір ерінін,</w:t>
        <w:br/>
        <w:t>ара-тұра ақ суын сораптайтын,</w:t>
        <w:br/>
        <w:t>жалғыз уыс дәнімен жүгерінің.</w:t>
        <w:br/>
        <w:t>Содан кейін қолына ипе алатып,</w:t>
        <w:br/>
        <w:t>жұмысына асығыс жиналатын,</w:t>
        <w:br/>
        <w:t>Қырық жамау көйлектің</w:t>
        <w:br/>
        <w:t>тағы да бір</w:t>
        <w:br/>
        <w:t>жамай алмай,</w:t>
        <w:br/>
        <w:t>жыртығын</w:t>
        <w:br/>
        <w:t>қиналатын...</w:t>
        <w:br/>
        <w:t>Кешегідей көрінер маған бәрі:</w:t>
        <w:br/>
        <w:t>табаныма тікенек қадалғапы,</w:t>
        <w:br/>
        <w:t>232</w:t>
        <w:br/>
        <w:t>парақтап,</w:t>
        <w:br/>
        <w:t>барлығын Да аралап көр.</w:t>
      </w:r>
    </w:p>
    <w:p>
      <w:r>
        <w:t>Түн қатып,</w:t>
        <w:br/>
        <w:t>түсің қашып,</w:t>
        <w:br/>
        <w:t>түзге түпеп.</w:t>
        <w:br/>
        <w:t>тау барып,</w:t>
        <w:br/>
        <w:t>табаныңды жаралап кел!</w:t>
        <w:br/>
        <w:t>Бұлбұл ма,</w:t>
        <w:br/>
        <w:t>бұлдырық па,-</w:t>
        <w:br/>
        <w:t>тыңда бәрін,</w:t>
        <w:br/>
        <w:t>“тұңғиық тұнығында тұнған әнін,</w:t>
        <w:br/>
        <w:t>Қысылмай сонда ғапа айта аласың!</w:t>
        <w:br/>
        <w:t>«Қызығын көргеміз»,- деп,-</w:t>
        <w:br/>
        <w:t>бұл даланың!</w:t>
        <w:br/>
        <w:t>. ДОСЫМ АЙТАДЫ</w:t>
        <w:br/>
        <w:t>Досым айтар:</w:t>
        <w:br/>
        <w:t>«Ел сөзін олеме сен,</w:t>
        <w:br/>
        <w:t>Еш абырой таппайсың, неге десең,</w:t>
        <w:br/>
        <w:t>Жеткізбейді мұратқа ерегес те,</w:t>
        <w:br/>
        <w:t>төбелеске жолама, көп егеске!»</w:t>
        <w:br/>
        <w:t>Мен айтамын:</w:t>
        <w:br/>
        <w:t>«Білесің өзің до анық,</w:t>
        <w:br/>
        <w:t>кей-кейде бір жайына төзіп қалып,</w:t>
        <w:br/>
        <w:t>арсыздармен амалсыз алысасың,</w:t>
        <w:br/>
        <w:t>жатпағасын жаныпа сөзің дарып».</w:t>
        <w:br/>
        <w:t>Досым сонда тағы да бөзектейді:</w:t>
        <w:br/>
        <w:t>«Түйсіксізге бәрібір сөз өтпейді.</w:t>
        <w:br/>
        <w:t>Үндемеген үтады осы күні,</w:t>
        <w:br/>
        <w:t>өртепіп-ақ тұрса да өзек мейлі».</w:t>
        <w:br/>
        <w:t>242</w:t>
        <w:br/>
        <w:t>Бізге анықтап көрсетпей бұлдыр кейпін,</w:t>
        <w:br/>
        <w:t>арамызда</w:t>
        <w:br/>
        <w:t>аңқылдап бір күлмейтін,</w:t>
        <w:br/>
        <w:t>Айтсам ба екен,</w:t>
        <w:br/>
        <w:t>әлі де бар екенін</w:t>
        <w:br/>
        <w:t>жәдігөйлер --</w:t>
        <w:br/>
        <w:t>жымын да білдірмейтін?</w:t>
        <w:br/>
        <w:t>Айтсам ба екен,</w:t>
        <w:br/>
        <w:t>білдірмей бір кемдігіп,</w:t>
      </w:r>
    </w:p>
    <w:p>
      <w:r>
        <w:t>ойыңды да</w:t>
        <w:br/>
        <w:t>өзіңнен білген бұрын,</w:t>
        <w:br/>
        <w:t>Алаяқтар ұрпағы әлі күнге</w:t>
        <w:br/>
        <w:t>ел ішінде елеусіз жүргендігін?</w:t>
        <w:br/>
        <w:t>Айтсам ба екен,</w:t>
        <w:br/>
        <w:t>алапат күш көрініп,</w:t>
        <w:br/>
        <w:t>құбыжықтар күніге түске кірін,</w:t>
        <w:br/>
        <w:t>Жалмауыздар жүргенін жасырынып,</w:t>
        <w:br/>
        <w:t>жезтырнақтар --</w:t>
        <w:br/>
        <w:t>тырнағын ішке бүгіп.</w:t>
        <w:br/>
        <w:t>Түрі ұнарын,</w:t>
        <w:br/>
        <w:t>немесе үні ұнарын,</w:t>
        <w:br/>
        <w:t>сездірмейтін</w:t>
        <w:br/>
        <w:t>қаншалық сыры барын,</w:t>
        <w:br/>
        <w:t>Хас батырдың өзі де білмейтінін,</w:t>
        <w:br/>
        <w:t>қайсысыпа</w:t>
        <w:br/>
        <w:t>қалайша ұрынарын...</w:t>
        <w:br/>
        <w:t>Шақта мышау</w:t>
        <w:br/>
        <w:t>күңкілден сөз арылған,</w:t>
        <w:br/>
        <w:t>жасырар ем бәрін де</w:t>
        <w:br/>
        <w:t>озар ұлдан,</w:t>
        <w:br/>
        <w:t>ұят деген, шіркінді, қайда қоям,</w:t>
        <w:br/>
        <w:t>қайда қашып құтылам оз арымнан?!</w:t>
        <w:br/>
        <w:t>238</w:t>
        <w:br/>
        <w:t>АРАЛАП КӨР</w:t>
        <w:br/>
        <w:t>Жусаны бар коремет,</w:t>
        <w:br/>
        <w:t>шырғапағы,</w:t>
        <w:br/>
        <w:t>көп аралап,</w:t>
        <w:br/>
        <w:t>көре кет бұл далапы,</w:t>
        <w:br/>
        <w:t>Сүйкімді лағын да елігінің,</w:t>
        <w:br/>
        <w:t>күй тілді бұлағын да жылғадағы.</w:t>
        <w:br/>
        <w:t>Сортаңын да көре кет,</w:t>
        <w:br/>
        <w:t>саздағын Да,</w:t>
        <w:br/>
        <w:t>суырын да,</w:t>
      </w:r>
    </w:p>
    <w:p>
      <w:r>
        <w:t>сұқсырын,</w:t>
        <w:br/>
        <w:t>қаздарын да.</w:t>
        <w:br/>
        <w:t>Көрсе кет киігін де,</w:t>
        <w:br/>
        <w:t>биігін де,</w:t>
        <w:br/>
        <w:t>тұрады бәрі алдыңда жазда мұнда!</w:t>
        <w:br/>
        <w:t>Қарағайын -</w:t>
        <w:br/>
        <w:t>қаптаған орлей бетке --</w:t>
        <w:br/>
        <w:t>таяу барып</w:t>
        <w:br/>
        <w:t>тағы бір көрмей кетпе!</w:t>
        <w:br/>
        <w:t>Көре кет семсер қанат сұңқарып да</w:t>
        <w:br/>
        <w:t>самғаған</w:t>
        <w:br/>
        <w:t>ешкімге өсе бермей көкте!</w:t>
        <w:br/>
        <w:t>Жалықпай</w:t>
        <w:br/>
        <w:t>жаяу барып,</w:t>
        <w:br/>
        <w:t>шарша құмда,</w:t>
        <w:br/>
        <w:t>дәмін тат аланың да,</w:t>
        <w:br/>
        <w:t>артпаның да.</w:t>
        <w:br/>
        <w:t>Жүүрсең де шөлде қалып,</w:t>
        <w:br/>
        <w:t>көлге барып,</w:t>
        <w:br/>
        <w:t>көрмеген қызықтарың қанша мұнда!</w:t>
        <w:br/>
        <w:t>Дала да бір тарих,</w:t>
        <w:br/>
        <w:t>дана дәптер.</w:t>
        <w:br/>
        <w:t>244</w:t>
        <w:br/>
        <w:t>Қызыл құмға аунап алып,</w:t>
        <w:br/>
        <w:t>Қыдырайық тауға барып,</w:t>
        <w:br/>
        <w:t>Қарамастан ызғарына,</w:t>
        <w:br/>
        <w:t>Құласақ па құзға мына?</w:t>
        <w:br/>
        <w:t>Шынымды айтсам, бүгін</w:t>
        <w:br/>
        <w:t>ана,</w:t>
        <w:br/>
        <w:t>Шыққым кеп тұр шыңына да.</w:t>
        <w:br/>
        <w:t>І</w:t>
        <w:br/>
        <w:t>Құшағына кіргенде меп</w:t>
        <w:br/>
        <w:t>Сергіп қалар бірден денем,</w:t>
        <w:br/>
        <w:t>Алакөлдің суын да аңсап,</w:t>
        <w:br/>
        <w:t>Асығамын жуынғанша-ақ.</w:t>
        <w:br/>
        <w:t>Қызық қуып, Қырым барғам,</w:t>
        <w:br/>
        <w:t>Көргем сенің нұрыңды алдан,</w:t>
        <w:br/>
        <w:t>Елжіреткен өлесіңмен</w:t>
        <w:br/>
        <w:t>Шыңпаушы содің сен есімнен.</w:t>
        <w:br/>
        <w:t>Көзімде де Балқан асқан,</w:t>
        <w:br/>
        <w:t>Құмарым бір тарқамастан,</w:t>
        <w:br/>
        <w:t>Деумен: «Дүние-ай, қанса-ау шөлім!</w:t>
      </w:r>
    </w:p>
    <w:p>
      <w:r>
        <w:t>Тек өзіңді аңсаушы едім!»</w:t>
        <w:br/>
        <w:t>Қанша болды көрмегелі</w:t>
        <w:br/>
        <w:t>Басташы сол көлге мені!</w:t>
        <w:br/>
        <w:t>ауылға аяқ бастың ба,-</w:t>
        <w:br/>
        <w:t>“ жатар әлі</w:t>
        <w:br/>
        <w:t>мына ғалам</w:t>
        <w:br/>
        <w:t>аяғыңның астында!</w:t>
        <w:br/>
        <w:t>Қамығарсың, жалығарсың,</w:t>
        <w:br/>
        <w:t>бағынарсың заңына,</w:t>
        <w:br/>
        <w:t>Алматыңды сағынарсың,</w:t>
        <w:br/>
        <w:t>Жабығарсың тағы да.</w:t>
        <w:br/>
        <w:t>Қызықтырып бала-шаға,</w:t>
        <w:br/>
        <w:t>қырдың дәмін татарсың.</w:t>
        <w:br/>
        <w:t>Еріп</w:t>
        <w:br/>
        <w:t>еркін тамашаға,</w:t>
        <w:br/>
        <w:t>тауға бара жатырсың!</w:t>
        <w:br/>
        <w:t>Үйрене бер бәрін де,</w:t>
        <w:br/>
        <w:t>әніне де басталған.</w:t>
        <w:br/>
        <w:t>Қарайлай жүр кәріге де,</w:t>
        <w:br/>
        <w:t>қашқақтама жастардан.</w:t>
        <w:br/>
        <w:t>Келді екен деп астанадан,</w:t>
        <w:br/>
        <w:t>қарамайды ел тоныңа,</w:t>
        <w:br/>
        <w:t>Су құюдан қашпа, балам,</w:t>
        <w:br/>
        <w:t>үлкендердің қолына.</w:t>
        <w:br/>
        <w:t>Құрбыларың күлмесін көп,</w:t>
        <w:br/>
        <w:t>қой да күзет,</w:t>
        <w:br/>
        <w:t>ат та мін,</w:t>
        <w:br/>
        <w:t>.«Жатбауыр боп жүрмесін деп,</w:t>
        <w:br/>
        <w:t>жеткізе айтып жатқаным.</w:t>
        <w:br/>
        <w:t>Билік айтса қатайып,</w:t>
        <w:br/>
        <w:t>) қара тастай кескінде,</w:t>
        <w:br/>
        <w:t>қарамаған, дейді оны,</w:t>
        <w:br/>
        <w:t>туыспын де,</w:t>
        <w:br/>
        <w:t>доспын де,</w:t>
        <w:br/>
        <w:t>Ақиқаттың алдыңда --</w:t>
        <w:br/>
        <w:t>жақыны ма,</w:t>
        <w:br/>
        <w:t>жаты ма--</w:t>
        <w:br/>
        <w:t>бұрылмапты бүйрегі,</w:t>
        <w:br/>
        <w:t>бұрылмапты ешкімге!</w:t>
        <w:br/>
        <w:t>Аз атаның ішінде --</w:t>
        <w:br/>
        <w:t>Алакөлді мекендер,</w:t>
        <w:br/>
        <w:t>болған шығар</w:t>
      </w:r>
    </w:p>
    <w:p>
      <w:r>
        <w:t>басқа да</w:t>
        <w:br/>
        <w:t>жұмыр басты</w:t>
        <w:br/>
        <w:t>жеке ерлер,</w:t>
        <w:br/>
        <w:t>сенің бабаң</w:t>
        <w:br/>
        <w:t>солардан</w:t>
        <w:br/>
        <w:t>артығырақ тумаса,</w:t>
        <w:br/>
        <w:t>әлі күпге</w:t>
        <w:br/>
        <w:t>«Бабаң!»-- деп,</w:t>
        <w:br/>
        <w:t>жүрер мевді бекерге өл!</w:t>
        <w:br/>
        <w:t>Ата сөзін тастамай,</w:t>
        <w:br/>
        <w:t>кеспейтін өл аға алдын --</w:t>
        <w:br/>
        <w:t>Алдиярдай! бабана</w:t>
        <w:br/>
        <w:t>қалай ғана тағар мін.</w:t>
        <w:br/>
        <w:t>Алакөлге әлі де</w:t>
        <w:br/>
        <w:t>бара қалсаң</w:t>
        <w:br/>
        <w:t>жол түсіп,</w:t>
        <w:br/>
        <w:t>таныстырап жатады</w:t>
        <w:br/>
        <w:t>баласы деп</w:t>
        <w:br/>
        <w:t>«Бабаңның!»</w:t>
        <w:br/>
        <w:t>1 Алдияр кісі аты</w:t>
        <w:br/>
        <w:t>247</w:t>
        <w:br/>
        <w:t>жекпе-жекке келгенде</w:t>
        <w:br/>
        <w:t>жау жағының</w:t>
        <w:br/>
        <w:t>жасы үлкен</w:t>
        <w:br/>
        <w:t>батырыша беріш сап</w:t>
        <w:br/>
        <w:t>тұрады өкен кезегін!</w:t>
        <w:br/>
        <w:t>Сұсымен де</w:t>
        <w:br/>
        <w:t>күшімен</w:t>
        <w:br/>
        <w:t>жауды ықтырып ол деген,</w:t>
        <w:br/>
        <w:t>бертен еді, дейді аңыз,</w:t>
        <w:br/>
        <w:t>елге-жігер,</w:t>
        <w:br/>
        <w:t>ерге -- дем.</w:t>
        <w:br/>
        <w:t>Басы жұмыр пендеден</w:t>
        <w:br/>
        <w:t>беті қайтпай өте дв,</w:t>
        <w:br/>
        <w:t>бақытына басқаның</w:t>
        <w:br/>
        <w:t>балта сілтеп көрмеген!</w:t>
        <w:br/>
        <w:t>Шешен бе еді сол бабаң,</w:t>
        <w:br/>
        <w:t>қол бастаған көсем бе,</w:t>
        <w:br/>
        <w:t>(Бола қоймас күпірлік;</w:t>
        <w:br/>
        <w:t>киелі еді десем де),</w:t>
        <w:br/>
        <w:t>тірісінің өзінде:</w:t>
        <w:br/>
        <w:t>-- Алдиярлаш--</w:t>
        <w:br/>
        <w:t>ұрпағы,</w:t>
        <w:br/>
        <w:t>ұран болып қалыпты</w:t>
        <w:br/>
        <w:t>аты-жөні обы елге.</w:t>
        <w:br/>
        <w:t>Хатлтай тізе білетін )</w:t>
        <w:br/>
        <w:t>і қылығыңды ор ағат,</w:t>
        <w:br/>
        <w:t>ол жайында айтпайды ел</w:t>
        <w:br/>
        <w:t>жалғыз ауыз жаман 91,</w:t>
      </w:r>
    </w:p>
    <w:p>
      <w:r>
        <w:t>көзі тірі көзінде</w:t>
        <w:br/>
        <w:t>абыройын асырып,</w:t>
        <w:br/>
        <w:t>қабырғалы қарындас</w:t>
        <w:br/>
        <w:t>кеткен екен:-</w:t>
        <w:br/>
        <w:t>«Бабалап!»</w:t>
        <w:br/>
        <w:t>246</w:t>
        <w:br/>
        <w:t>Меп айтамын,</w:t>
        <w:br/>
        <w:t>“амалым құрығандай:</w:t>
        <w:br/>
        <w:t>«Тілі балдай шетінен,</w:t>
        <w:br/>
        <w:t>түрі қандай!--</w:t>
        <w:br/>
        <w:t>кім екенін тірлікте түсінбейсің.</w:t>
        <w:br/>
        <w:t>талма жердеп дұрыстап ұрыш алмай!»</w:t>
        <w:br/>
        <w:t>Көп болыпты-ау көрмегелі,</w:t>
        <w:br/>
        <w:t>Басташы бір олге мені...</w:t>
        <w:br/>
        <w:t>Естен птығыт қайғы-мұң да,</w:t>
        <w:br/>
        <w:t>Алакөлдің айдынында</w:t>
        <w:br/>
        <w:t>Сонау алыс сері күннен,</w:t>
        <w:br/>
        <w:t>Қалған сарқыт-желігіммен,</w:t>
        <w:br/>
        <w:t>Жүзіп-ойнап балықтайын,</w:t>
        <w:br/>
        <w:t>Алысайынп, жалықпайын</w:t>
        <w:br/>
        <w:t>Шағаладай жарқылдайын,</w:t>
        <w:br/>
        <w:t>Айналайын, алқынбайын,</w:t>
        <w:br/>
        <w:t>Таңды тағы таңға ұрайын,</w:t>
        <w:br/>
        <w:t>Құмарды бір қандырайын.</w:t>
        <w:br/>
        <w:t>Қыбыдасы, Ебімен де,</w:t>
        <w:br/>
        <w:t>Құтырыпған желімен де,</w:t>
        <w:br/>
        <w:t>Сиқырлы үнмен -- мына кілең,</w:t>
        <w:br/>
        <w:t>Сылқ-сылқ күлген бұлағымет,</w:t>
        <w:br/>
        <w:t>Сыбдыр қаққан қайда қайып,</w:t>
        <w:br/>
        <w:t>Сүйін-құптып аймалайын,</w:t>
        <w:br/>
        <w:t>Көрсето бер кезегімен,</w:t>
        <w:br/>
        <w:t>Арында асау өзенімен</w:t>
        <w:br/>
        <w:t>Құттағымды айқара ашып,</w:t>
        <w:br/>
        <w:t>Көрсем бе екең тайталасын?</w:t>
        <w:br/>
        <w:t>Сайдан өспей салқын леп,</w:t>
        <w:br/>
        <w:t>Сая іздеумен алқынып ек,</w:t>
        <w:br/>
        <w:t>243</w:t>
        <w:br/>
        <w:t>ЖЕТІ АТА ЖЫРЫ</w:t>
        <w:br/>
        <w:t>-- Жегі атаңды білесің бе2-- деп</w:t>
        <w:br/>
        <w:t>сұраған ауыл қартына жауап бере</w:t>
        <w:br/>
        <w:t>алмай қысылып қалдым,-- деп еді</w:t>
        <w:br/>
        <w:t>ұлым бірде маған...</w:t>
        <w:br/>
        <w:t>Арғы бабаң Алдияр</w:t>
      </w:r>
    </w:p>
    <w:p>
      <w:r>
        <w:t>арқалы адам болғанын,</w:t>
        <w:br/>
        <w:t>қарығапын қызғыштай</w:t>
        <w:br/>
        <w:t>атамекен орманын</w:t>
        <w:br/>
        <w:t>аңыз етіп айтады ел,</w:t>
        <w:br/>
        <w:t>айтады, ұлым, әлі де</w:t>
        <w:br/>
        <w:t>ұрнағына қалдырған</w:t>
        <w:br/>
        <w:t>ақтық арман,</w:t>
        <w:br/>
        <w:t>соңғы әнін!.,</w:t>
        <w:br/>
        <w:t>Туған жердің түйірін</w:t>
        <w:br/>
        <w:t>татырмауға экат елге</w:t>
        <w:br/>
        <w:t>барғанын да бел буып,</w:t>
        <w:br/>
        <w:t>бас кететін қатерге.</w:t>
        <w:br/>
        <w:t>Алакөлде</w:t>
        <w:br/>
        <w:t>әлі де</w:t>
        <w:br/>
        <w:t>айтады, ұлым, бәрі де,</w:t>
        <w:br/>
        <w:t>жырдай қылып айтудан</w:t>
        <w:br/>
        <w:t>жалықпайтын әкем де!</w:t>
        <w:br/>
        <w:t>Қорғаймын деп,</w:t>
        <w:br/>
        <w:t>қара ормап,</w:t>
        <w:br/>
        <w:t>қасиетті өзенін,</w:t>
        <w:br/>
        <w:t>ашу,</w:t>
        <w:br/>
        <w:t>ыза,</w:t>
        <w:br/>
        <w:t>ашы кек</w:t>
        <w:br/>
        <w:t>өртей тұра өзегін,</w:t>
        <w:br/>
        <w:t>245</w:t>
        <w:br/>
        <w:t>«Елім-ай!»-деп,</w:t>
        <w:br/>
        <w:t>еңіреп,</w:t>
        <w:br/>
        <w:t>салған әнін білеміз,</w:t>
        <w:br/>
        <w:t>басқа дерек-бедгіден,</w:t>
        <w:br/>
        <w:t>ұлым, енді күдер үз.</w:t>
        <w:br/>
        <w:t>Алдиярдая басқа бір бабаң</w:t>
        <w:br/>
        <w:t>айтты дерліктей</w:t>
        <w:br/>
        <w:t>өл аузында</w:t>
        <w:br/>
        <w:t>жоқ бүгін</w:t>
        <w:br/>
        <w:t>жарым ыриов - лебіз).</w:t>
        <w:br/>
        <w:t>Айта жүрер бірінің</w:t>
        <w:br/>
        <w:t>болып ла еді ерлігі,</w:t>
        <w:br/>
        <w:t>Кемелдігі,</w:t>
        <w:br/>
        <w:t>кендігі --</w:t>
        <w:br/>
        <w:t>білмейді, ұлым, ел мұны,</w:t>
        <w:br/>
        <w:t>Біздер үшін белгісіз,</w:t>
        <w:br/>
        <w:t>көздегені,</w:t>
        <w:br/>
        <w:t>мүраты</w:t>
        <w:br/>
        <w:t>Туған жерден,</w:t>
        <w:br/>
        <w:t>тең қана,</w:t>
        <w:br/>
        <w:t>бөзбегені белгілі!</w:t>
        <w:br/>
        <w:t>г</w:t>
        <w:br/>
        <w:t>Менің атам -- Иматас</w:t>
        <w:br/>
        <w:t>қандай адам болғаны,</w:t>
        <w:br/>
        <w:t>тоңкерісте</w:t>
        <w:br/>
        <w:t>тепсініп,</w:t>
        <w:br/>
        <w:t>тұңғыш атқа қонғаны,</w:t>
      </w:r>
    </w:p>
    <w:p>
      <w:r>
        <w:t>аймағына белгілі,</w:t>
        <w:br/>
        <w:t>ақтық сөзі ел болып,</w:t>
        <w:br/>
        <w:t>таусылғаны дәм-тұзы,</w:t>
        <w:br/>
        <w:t>ақырғы дем,</w:t>
        <w:br/>
        <w:t>соңғы әлі!..</w:t>
        <w:br/>
        <w:t>Жасамай-ақ еш ерлік,</w:t>
        <w:br/>
        <w:t>көрсетпей-ақ МЫҚТЫЛЫқ,</w:t>
        <w:br/>
        <w:t>елдің өзі-ақ )</w:t>
        <w:br/>
        <w:t>бабаңның</w:t>
        <w:br/>
        <w:t>кім болғанын ұқтырып:</w:t>
        <w:br/>
        <w:t>-- Көзі еді,- деп,- көненің,</w:t>
        <w:br/>
        <w:t>баласы,- деп,-- «Бабаңның»</w:t>
        <w:br/>
        <w:t>күтіп алар сені де,</w:t>
        <w:br/>
        <w:t>кәрі-жасы</w:t>
        <w:br/>
        <w:t>тік тұрып!</w:t>
        <w:br/>
        <w:t>Алдиярдан кейін Де, ;</w:t>
        <w:br/>
        <w:t>айтып өткен жақсы әнін,</w:t>
        <w:br/>
        <w:t>бабаларың болыпты,</w:t>
        <w:br/>
        <w:t>білмесем де нақ сапын,</w:t>
        <w:br/>
        <w:t>еңіреген еліпің</w:t>
        <w:br/>
        <w:t>ұлы болып откен д,</w:t>
        <w:br/>
        <w:t>құлы болып кеткен де,</w:t>
        <w:br/>
        <w:t>күні кеше,</w:t>
        <w:br/>
        <w:t>патшаның.</w:t>
        <w:br/>
        <w:t>Алдиярдан басқасы</w:t>
        <w:br/>
        <w:t>қандай адам болғанын,</w:t>
        <w:br/>
        <w:t>қорғап на еді</w:t>
        <w:br/>
        <w:t>қара орман,</w:t>
        <w:br/>
        <w:t>жасыл жайлау,</w:t>
        <w:br/>
        <w:t>жондарын,</w:t>
        <w:br/>
        <w:t>солдырды ма жуадай</w:t>
        <w:br/>
        <w:t>й жарылмаған ішкі дерт,</w:t>
        <w:br/>
        <w:t>маңдайынан -</w:t>
        <w:br/>
        <w:t>мәңгілік -</w:t>
        <w:br/>
        <w:t>арылмаған сор қалың?-</w:t>
        <w:br/>
        <w:t>Кейінгілер қастерлер</w:t>
        <w:br/>
        <w:t>қалмады ма</w:t>
        <w:br/>
        <w:t>уран,</w:t>
        <w:br/>
        <w:t>із,</w:t>
        <w:br/>
        <w:t>248</w:t>
        <w:br/>
        <w:t>Кісі болған, дейді жұрт,</w:t>
        <w:br/>
        <w:t>кеудесі кең,</w:t>
        <w:br/>
        <w:t>жаны ізгі,</w:t>
        <w:br/>
        <w:t>алысыпты ақтармен</w:t>
        <w:br/>
        <w:t>20-2 Амангелді тәрізді,</w:t>
        <w:br/>
        <w:t>белгілі де</w:t>
        <w:br/>
        <w:t>белгісіз</w:t>
        <w:br/>
        <w:t>бабалардың құны деп,</w:t>
        <w:br/>
        <w:t>ғасырларға созылған</w:t>
        <w:br/>
        <w:t>қайтарыпты қарызды.</w:t>
        <w:br/>
        <w:t>Ерік бермей сол атаң</w:t>
        <w:br/>
        <w:t>ӛкпе тескен қайғыға,</w:t>
      </w:r>
    </w:p>
    <w:p>
      <w:r>
        <w:t>Жарқыраған жүрегін</w:t>
        <w:br/>
        <w:t>жалау етіп жайды ма,-</w:t>
        <w:br/>
        <w:t>Қарақшы да қаймыға</w:t>
        <w:br/>
        <w:t>қашады екен ол десе,</w:t>
        <w:br/>
        <w:t>дүрелеп бір айдапты-ау</w:t>
        <w:br/>
        <w:t>дүрілдеген байды да.</w:t>
        <w:br/>
        <w:t>Көкірегін көк керіп,</w:t>
        <w:br/>
        <w:t>атқан таңға сорт беріп,</w:t>
        <w:br/>
        <w:t>төрт бөліп түн ұйқысын</w:t>
        <w:br/>
        <w:t>қып-қызыл бір өртке енін,</w:t>
        <w:br/>
        <w:t>ордалы жау ұясын</w:t>
        <w:br/>
        <w:t>ойран еттім дегенде</w:t>
        <w:br/>
        <w:t>ойда жоқта</w:t>
        <w:br/>
        <w:t>мерт болып, 22.</w:t>
        <w:br/>
        <w:t>отызында кетті өліп...</w:t>
        <w:br/>
        <w:t>Атқа мінген шақтан-ақ</w:t>
        <w:br/>
        <w:t>арқаланып бір демде,</w:t>
        <w:br/>
        <w:t>Жау шебіне,</w:t>
        <w:br/>
        <w:t>кім білсін,</w:t>
        <w:br/>
        <w:t>жалғыз өзі кірген бе,--</w:t>
        <w:br/>
        <w:t>Зұлым оғы дұшпанның 2.</w:t>
        <w:br/>
        <w:t>) жұлып түскен, дейді жұрт,</w:t>
        <w:br/>
        <w:t>254</w:t>
        <w:br/>
        <w:t>олар жайлы бүгінге</w:t>
        <w:br/>
        <w:t>жетпеді, ұлым, бір аңыз,</w:t>
        <w:br/>
        <w:t>аңқылдаған ақыны,</w:t>
        <w:br/>
        <w:t>саңқылдаган батыры</w:t>
        <w:br/>
        <w:t>болған еді дегенді</w:t>
        <w:br/>
        <w:t>естімелік мына біз!</w:t>
        <w:br/>
        <w:t>Кім біліпті, ұлым-ай,</w:t>
        <w:br/>
        <w:t>тірлік атты төпкіде,</w:t>
        <w:br/>
        <w:t>тәлкегімен тағдырдың</w:t>
        <w:br/>
        <w:t>тулақ болып кетті ме,</w:t>
        <w:br/>
        <w:t>тұлпар мініп түлектер,</w:t>
        <w:br/>
        <w:t>) тасқа тіліп табанын</w:t>
        <w:br/>
        <w:t>өкінішпен</w:t>
        <w:br/>
        <w:t>өмірден</w:t>
        <w:br/>
        <w:t>өтіз балып өтті мо?!</w:t>
        <w:br/>
        <w:t>Кім біліпті, ұлым-ай,</w:t>
        <w:br/>
        <w:t>7 басынан бақ тайғасын,</w:t>
        <w:br/>
        <w:t>(Тізді дейсің тарих</w:t>
        <w:br/>
        <w:t>қайсы атаның</w:t>
        <w:br/>
        <w:t>қай жасын).</w:t>
        <w:br/>
        <w:t>Өтті мө әлде</w:t>
        <w:br/>
        <w:t>қой бағып</w:t>
        <w:br/>
        <w:t>таяқ үшін</w:t>
        <w:br/>
        <w:t>қақ бөліп</w:t>
        <w:br/>
        <w:t>Алдиярдай атаның</w:t>
        <w:br/>
        <w:t>ақ шашақты найзасын?!.</w:t>
        <w:br/>
        <w:t>Бұйым болмай</w:t>
        <w:br/>
        <w:t>бұралаң дүниенің өр-шөлі,</w:t>
        <w:br/>
        <w:t>бәрі батыр болған деп, )</w:t>
        <w:br/>
        <w:t>жұбата алмас ел сені.</w:t>
      </w:r>
    </w:p>
    <w:p>
      <w:r>
        <w:t>Мұраға да қалмаған</w:t>
        <w:br/>
        <w:t>бабамыздың бірінің</w:t>
        <w:br/>
        <w:t>жалаң ұстап шығатын )</w:t>
        <w:br/>
        <w:t>зқарқылдаған семсері!</w:t>
        <w:br/>
        <w:t>249</w:t>
        <w:br/>
        <w:t>Осындай да бір бабаң</w:t>
        <w:br/>
        <w:t>өтіпті, ұлым, кешелер,</w:t>
        <w:br/>
        <w:t>«Алдиярдай атаның</w:t>
        <w:br/>
        <w:t>аузынан-ақ түскендей</w:t>
        <w:br/>
        <w:t>ұлы еді ғой Имекең,</w:t>
        <w:br/>
        <w:t>ірі еді ғой!»-- деседі. өл.</w:t>
        <w:br/>
        <w:t>Сенің атаң -- Құсайын!</w:t>
        <w:br/>
        <w:t>қандай адам болғанын,</w:t>
        <w:br/>
        <w:t>өтек жиып,</w:t>
        <w:br/>
        <w:t>ес біліп,</w:t>
        <w:br/>
        <w:t>Октябрьмен оңғанын,</w:t>
        <w:br/>
        <w:t>толысқанын,</w:t>
        <w:br/>
        <w:t>толғанын</w:t>
        <w:br/>
        <w:t>өзім айтып бере алам,</w:t>
        <w:br/>
        <w:t>өзім айтып бере алам,</w:t>
        <w:br/>
        <w:t>соңғы өсиет,</w:t>
        <w:br/>
        <w:t>соңғы әнін...</w:t>
        <w:br/>
        <w:t>Көрін қалған</w:t>
        <w:br/>
        <w:t>көшеті дүниенің тарлығын,</w:t>
        <w:br/>
        <w:t>аталардың ашы жас, )</w:t>
        <w:br/>
        <w:t>аналардың зар-мұңын,</w:t>
        <w:br/>
        <w:t>өгер өзі ат мініп,</w:t>
        <w:br/>
        <w:t>шықса алдынан бақ күліп,</w:t>
        <w:br/>
        <w:t>Октябрьдің арқасы</w:t>
        <w:br/>
        <w:t>деп білетін барлығы!</w:t>
        <w:br/>
        <w:t>Бала шағын өске алып,</w:t>
        <w:br/>
        <w:t>баяндаған кезінде</w:t>
        <w:br/>
        <w:t>Октябрьдің ұлымын -. )</w:t>
        <w:br/>
        <w:t>деп санайтын өзін де.</w:t>
        <w:br/>
        <w:t>252</w:t>
        <w:br/>
        <w:t>Ханға</w:t>
        <w:br/>
        <w:t>басып қараның теңгерем деп жүргенде!</w:t>
        <w:br/>
        <w:t>Ұрпағының бетіне</w:t>
        <w:br/>
        <w:t>жүрмесін деп салық қып,</w:t>
        <w:br/>
        <w:t>Ата жауы алдына</w:t>
        <w:br/>
        <w:t>тұрды ма екен барып тік?</w:t>
        <w:br/>
        <w:t>«Тіке қарап,</w:t>
        <w:br/>
        <w:t>тура айтар</w:t>
        <w:br/>
        <w:t>мінезінеп тапты ғой,</w:t>
        <w:br/>
        <w:t>кісі-ақ еді, не керек,-</w:t>
        <w:br/>
        <w:t>дәйді жұрты --</w:t>
        <w:br/>
        <w:t>жарықтық!</w:t>
      </w:r>
    </w:p>
    <w:p>
      <w:r>
        <w:t>Қайран атам -</w:t>
        <w:br/>
        <w:t>қайыспас қара жартас бейнелі,</w:t>
        <w:br/>
        <w:t>Көз жұмарда,</w:t>
        <w:br/>
        <w:t>кім білсін,</w:t>
        <w:br/>
        <w:t>сөйлемеді,</w:t>
        <w:br/>
        <w:t>сөйледі,</w:t>
        <w:br/>
        <w:t>«Құдай» деген кісі еді,</w:t>
        <w:br/>
        <w:t>қара қылды қақ жарған,</w:t>
        <w:br/>
        <w:t>жатқан жері жәннатта</w:t>
        <w:br/>
        <w:t>жайлы болғыр!» - дейді елі.</w:t>
        <w:br/>
        <w:t>Қасірет-мұң барлығы</w:t>
        <w:br/>
        <w:t>ұмыт болар енді деп,</w:t>
        <w:br/>
        <w:t>Қой үстіне бозторғай</w:t>
        <w:br/>
        <w:t>жұмыртқалар келді ре1,-</w:t>
        <w:br/>
        <w:t>Дей бергенде</w:t>
        <w:br/>
        <w:t>оқыста</w:t>
        <w:br/>
        <w:t>опат болған кісі екен,</w:t>
        <w:br/>
        <w:t>Қыр үстінде құйғытқан</w:t>
        <w:br/>
        <w:t>қызыл тудай желбірел!</w:t>
        <w:br/>
        <w:t>.“Әлдекімте ұқсамай --</w:t>
        <w:br/>
        <w:t>көп ішінде бос өлер,</w:t>
        <w:br/>
        <w:t>252</w:t>
        <w:br/>
        <w:t>-- Айналайын Октябры</w:t>
        <w:br/>
        <w:t>Өкіметім!--</w:t>
        <w:br/>
        <w:t>дегенде,</w:t>
        <w:br/>
        <w:t>Қуаныштың нұры ойнап</w:t>
        <w:br/>
        <w:t>тұрушы еді көзінде.</w:t>
        <w:br/>
        <w:t>«Октябрьмен бір туып,</w:t>
        <w:br/>
        <w:t>бар өмірім бірге өткен,</w:t>
        <w:br/>
        <w:t>кісі болдым,- деуші еді,--</w:t>
        <w:br/>
        <w:t>құр қалмаған құрметтен».</w:t>
        <w:br/>
        <w:t>«Қақым бар!»- деп,</w:t>
        <w:br/>
        <w:t>кеуде Ұрыз,</w:t>
        <w:br/>
        <w:t>кергігенің көрменті 64,</w:t>
        <w:br/>
        <w:t>тұратындай тірлігі Һа</w:t>
        <w:br/>
        <w:t>таза ғана міндеттен!</w:t>
        <w:br/>
        <w:t>Бар өмірім бірте деп</w:t>
        <w:br/>
        <w:t>Октябрьмен,</w:t>
        <w:br/>
        <w:t>өнді влмен,</w:t>
        <w:br/>
        <w:t>тар жол,</w:t>
        <w:br/>
        <w:t>тайғақ кешулер</w:t>
        <w:br/>
        <w:t>аз болмаған ол көрген.</w:t>
        <w:br/>
        <w:t>Жарты күлше нанын да</w:t>
        <w:br/>
        <w:t>жақынымен бөліп жеп,</w:t>
        <w:br/>
        <w:t>жетімдерді -- жеткізіп,</w:t>
        <w:br/>
        <w:t>жесірлерге дем берген.</w:t>
        <w:br/>
        <w:t>Ауыл-үйдің,</w:t>
        <w:br/>
        <w:t>ол десе,</w:t>
        <w:br/>
        <w:t>түзу еді сәлемі,</w:t>
        <w:br/>
        <w:t>КӨП қылығын,</w:t>
        <w:br/>
        <w:t>мен емес,</w:t>
        <w:br/>
        <w:t>айтып отыр әлі елі,</w:t>
        <w:br/>
        <w:t>жалғандықты көргенде</w:t>
        <w:br/>
        <w:t>нажағайдай шарт сынып,</w:t>
      </w:r>
    </w:p>
    <w:p>
      <w:r>
        <w:t>жақсылықтың жолында</w:t>
        <w:br/>
        <w:t>жан қиюға бар өді.</w:t>
        <w:br/>
        <w:t>24</w:t>
        <w:br/>
        <w:t>МАЗМҰНЫ</w:t>
        <w:br/>
        <w:t>ЖҮГЕК ТІЛІ</w:t>
        <w:br/>
        <w:t>5</w:t>
        <w:br/>
        <w:t>ӨМІР ҮНІ</w:t>
        <w:br/>
        <w:t>101</w:t>
        <w:br/>
        <w:t>МАХАББАТ МҰЦЫ</w:t>
        <w:br/>
        <w:t>145</w:t>
        <w:br/>
        <w:t>КӨҢІЛ КҮНІ</w:t>
        <w:br/>
        <w:t>189</w:t>
        <w:br/>
        <w:t>Бәрінен бүгін үмітті ел,</w:t>
        <w:br/>
        <w:t>күтіп те отыр енді олар.</w:t>
        <w:br/>
        <w:t>Жиналып болсаң, іжігіттер,</w:t>
        <w:br/>
        <w:t>жүріп те кеткен жөн болар!</w:t>
        <w:br/>
        <w:t>бекерге кейіп,</w:t>
        <w:br/>
        <w:t>берекелерін бұздым ба?</w:t>
        <w:br/>
        <w:t>Өз басын елге сыйлатар ерден емес пе ем,</w:t>
        <w:br/>
        <w:t>ата даңқымен өтіл те кетер қызбын ба?</w:t>
        <w:br/>
        <w:t>Делебем қозып,</w:t>
        <w:br/>
        <w:t>Дүбірге мынау кіргелі,</w:t>
        <w:br/>
        <w:t>батыры болсам --</w:t>
        <w:br/>
        <w:t>болдырмай жүрген кім мені!</w:t>
        <w:br/>
        <w:t>Атаңа тартып,</w:t>
        <w:br/>
        <w:t>өңіреп туған үл болсаң,</w:t>
        <w:br/>
        <w:t>елің де сені өлемейін деп жүр ме еді?</w:t>
        <w:br/>
        <w:t>Алыр-ау,</w:t>
        <w:br/>
        <w:t>дегем,</w:t>
        <w:br/>
        <w:t>ендеше неге бұлданам,</w:t>
        <w:br/>
        <w:t>биіктей ұшсам --</w:t>
        <w:br/>
        <w:t>билігін қимас кім маған!</w:t>
        <w:br/>
        <w:t>.“Кенедей болып</w:t>
        <w:br/>
        <w:t>кейкиген неме бар ма екен?</w:t>
        <w:br/>
        <w:t>Амандық болса,</w:t>
        <w:br/>
        <w:t>ауылға тағы бір барам!..</w:t>
        <w:br/>
        <w:t>ж басқарып,</w:t>
      </w:r>
    </w:p>
    <w:p>
      <w:r>
        <w:t>жұрт билеп,</w:t>
        <w:br/>
        <w:t>інуірлеген көзде де</w:t>
        <w:br/>
        <w:t>қиянаты тимеген,</w:t>
        <w:br/>
        <w:t>денді бәрі,</w:t>
        <w:br/>
        <w:t>өзгеге.</w:t>
        <w:br/>
        <w:t>қиып түсер тұстарда</w:t>
        <w:br/>
        <w:t>) қимылға да бар еді,</w:t>
        <w:br/>
        <w:t>бар еді деп, айтады ол,</w:t>
        <w:br/>
        <w:t>сойып салар сөзге де!</w:t>
        <w:br/>
        <w:t>Ағайынлың аз ба өді</w:t>
        <w:br/>
        <w:t>берекесіз,</w:t>
        <w:br/>
        <w:t>бейнілі,</w:t>
        <w:br/>
        <w:t>болар үшін қиналып,</w:t>
        <w:br/>
        <w:t>көз ілменпті кей түні,</w:t>
        <w:br/>
        <w:t>жүрт аузында жүр әлі,</w:t>
        <w:br/>
        <w:t>жұрағаты кейісе:</w:t>
        <w:br/>
        <w:t>«Партияға өтпеген</w:t>
        <w:br/>
        <w:t>большевикпінң!»-- дейтіні.</w:t>
        <w:br/>
        <w:t>Жалғыз медаль жарқырап</w:t>
        <w:br/>
        <w:t>әкеміздің төсінде</w:t>
        <w:br/>
        <w:t>қап майданнан көшегі</w:t>
        <w:br/>
        <w:t>оралғаны есімде.</w:t>
        <w:br/>
        <w:t>«Шүкір,- Дейтіп,-- жарығым,</w:t>
        <w:br/>
        <w:t>шүкіршілік бәріне,</w:t>
        <w:br/>
        <w:t>тазбасын де тоқ қапа ) )</w:t>
        <w:br/>
        <w:t>жаманатқа,</w:t>
        <w:br/>
        <w:t>кесірге!»</w:t>
        <w:br/>
        <w:t>Еш дүрлігіп,</w:t>
        <w:br/>
        <w:t>Той жасап,</w:t>
        <w:br/>
        <w:t>Қуылдасып жатқанда,</w:t>
        <w:br/>
        <w:t>барып па еді</w:t>
        <w:br/>
        <w:t>басы артық,</w:t>
        <w:br/>
        <w:t>пәтуасыз мақтанға,-</w:t>
        <w:br/>
        <w:t>255</w:t>
        <w:br/>
        <w:t>Қауқылдасыш,</w:t>
        <w:br/>
        <w:t>хал сұрап,</w:t>
        <w:br/>
        <w:t>сәлем айтса шешеме,</w:t>
        <w:br/>
        <w:t>Әкем үшін бір жасап</w:t>
        <w:br/>
        <w:t>қалам өзім,</w:t>
        <w:br/>
        <w:t>біреуі:</w:t>
        <w:br/>
        <w:t>«Құсекеңнің баласы</w:t>
        <w:br/>
        <w:t>жарады ғой!»-- десе де...</w:t>
        <w:br/>
        <w:t>5</w:t>
        <w:br/>
        <w:t>Болашақта даңқымды</w:t>
        <w:br/>
        <w:t>асырар ма өл менің,</w:t>
        <w:br/>
        <w:t>жасырар ма нарқымды</w:t>
        <w:br/>
        <w:t>жеңілгенім,</w:t>
      </w:r>
    </w:p>
    <w:p>
      <w:r>
        <w:t>2. ) жеңгенім,--</w:t>
        <w:br/>
        <w:t>ірі болған,</w:t>
        <w:br/>
        <w:t>22. Дөр ме өкен, ортасына әйгілі,</w:t>
        <w:br/>
        <w:t>Бірі болған, дер ме екен,</w:t>
        <w:br/>
        <w:t>басы жұмыр пенденің.</w:t>
        <w:br/>
        <w:t>Бар қылығы басқаға үлгі болған кезінде,</w:t>
        <w:br/>
        <w:t>1бі өді гой, десе де,</w:t>
        <w:br/>
        <w:t>тұра білген сөзінде,</w:t>
        <w:br/>
        <w:t>Бас қатырып қайтеміз,</w:t>
        <w:br/>
        <w:t>әкең қандай океніп</w:t>
        <w:br/>
        <w:t>жұрттан гері жақсырақ</w:t>
        <w:br/>
        <w:t>) білесің ғой өзің до!..</w:t>
        <w:br/>
        <w:t>Өзім жайлы және бір</w:t>
        <w:br/>
        <w:t>айтатыным өндігі,</w:t>
        <w:br/>
        <w:t>(Кім біліпті,</w:t>
        <w:br/>
        <w:t>) қай саққа жүгіртеріп өл мұны).</w:t>
        <w:br/>
        <w:t>Ұлым, сенен біреулер:</w:t>
        <w:br/>
        <w:t>«Әкең кім?»-- деп сұр---</w:t>
        <w:br/>
        <w:t>жанарыңмен жер шұқып,</w:t>
        <w:br/>
        <w:t>жасымасың</w:t>
        <w:br/>
        <w:t>белгілі!</w:t>
        <w:br/>
        <w:t>Кім бабасын, ұлым-ай,</w:t>
        <w:br/>
        <w:t>өзгелерден кем көрген,</w:t>
        <w:br/>
        <w:t>жөті атаңды сұраса -</w:t>
        <w:br/>
        <w:t>қысылма сен енді елден,</w:t>
        <w:br/>
        <w:t>Жұрт аузында жатталып</w:t>
        <w:br/>
        <w:t>қалар ісі болмаса,</w:t>
        <w:br/>
        <w:t>нө шығады шетінен</w:t>
        <w:br/>
        <w:t>жіпке тізіп бергелнен?!</w:t>
        <w:br/>
        <w:t>жз ж</w:t>
        <w:br/>
        <w:t>«Жақпай қалып жүрмей ме елге өлеңім»,-</w:t>
        <w:br/>
        <w:t>деп, түнімен дөңбекшіп, дөңгеледім.</w:t>
        <w:br/>
        <w:t>Дарынсызға балар ма біреу мені,</w:t>
        <w:br/>
        <w:t>таңдап таба алар ма ең керегін.</w:t>
        <w:br/>
        <w:t>Дүнлеңе қарамай жүрген өктем,</w:t>
        <w:br/>
        <w:t>тірлігіммен бірде қыс,</w:t>
        <w:br/>
        <w:t>бірде коктем,</w:t>
        <w:br/>
        <w:t>Көңіліне толдым ба жұрағаттын,</w:t>
        <w:br/>
        <w:t>Жолаушыдай болдым ба түнделеткен.</w:t>
      </w:r>
    </w:p>
    <w:p>
      <w:r>
        <w:t>Елемейтің өріңді, )</w:t>
        <w:br/>
        <w:t>торіңді де,</w:t>
        <w:br/>
        <w:t>өзгешелеу өрісім көрілді мо?</w:t>
        <w:br/>
        <w:t>Көмекейден булықпай шығатын үн</w:t>
        <w:br/>
        <w:t>бұрынғыдай сыралғы,</w:t>
        <w:br/>
        <w:t>сенімді ме?!</w:t>
        <w:br/>
        <w:t>Олқы соғып ұтылған,</w:t>
        <w:br/>
        <w:t>ұтқаным да,</w:t>
        <w:br/>
        <w:t>оқушымның ойынан шықпадым ба,</w:t>
        <w:br/>
        <w:t>258</w:t>
        <w:br/>
        <w:t>«Шүкір,- дөйтін,-- әйтеуір,</w:t>
        <w:br/>
        <w:t>алып қалдық елді аман,</w:t>
        <w:br/>
        <w:t>төніп келген тажалдай</w:t>
        <w:br/>
        <w:t>сұрапылды шақтан да!</w:t>
        <w:br/>
        <w:t>Көппен бірге кірдік қой</w:t>
        <w:br/>
        <w:t>қара дүлей тасқынға,</w:t>
        <w:br/>
        <w:t>жау түсірдім,</w:t>
        <w:br/>
        <w:t>жүгірдім,</w:t>
        <w:br/>
        <w:t>шегіндім де, қаштым Да,</w:t>
        <w:br/>
        <w:t>фашизмнің бір оғы )</w:t>
        <w:br/>
        <w:t>күні бүгін жан қинап</w:t>
        <w:br/>
        <w:t>жатыр,- дейтін жарықтық,-</w:t>
        <w:br/>
        <w:t>қабырғамның астында».</w:t>
        <w:br/>
        <w:t>Қамы үшін деп қайтадан</w:t>
        <w:br/>
        <w:t>қара қазан,</w:t>
        <w:br/>
        <w:t>жас бала,</w:t>
        <w:br/>
        <w:t>араласқан дүбірге</w:t>
        <w:br/>
        <w:t>қарамастан басқаға,</w:t>
        <w:br/>
        <w:t>фашизмнің бір түйір оғы ма,</w:t>
        <w:br/>
        <w:t>әлде, кім білсін</w:t>
        <w:br/>
        <w:t>көткізбеген атаңды</w:t>
        <w:br/>
        <w:t>олу алты жасқа да?!</w:t>
        <w:br/>
        <w:t>Кім біліпті,</w:t>
        <w:br/>
        <w:t>ұлым-ай,</w:t>
        <w:br/>
        <w:t>ұршақ үшін ендігі</w:t>
        <w:br/>
        <w:t>жоқ та шығар атаңның</w:t>
        <w:br/>
        <w:t>үлгі болар өрлігі,</w:t>
        <w:br/>
        <w:t>мақтаныш тек мен үшін</w:t>
        <w:br/>
        <w:t>ел айтатын ақ пейіл,</w:t>
        <w:br/>
        <w:t>ағайынға дегенде,--</w:t>
        <w:br/>
        <w:t>ақ жарылған кеңдігі)</w:t>
        <w:br/>
        <w:t>Құрдастары атаңның</w:t>
        <w:br/>
        <w:t>кезігіп қап көшеде,</w:t>
        <w:br/>
        <w:t>256</w:t>
        <w:br/>
        <w:t>білетін еді</w:t>
        <w:br/>
        <w:t>кешегі ғазиз шетпем кім.</w:t>
      </w:r>
    </w:p>
    <w:p>
      <w:r>
        <w:t>Ауылдан алыс өткізген</w:t>
        <w:br/>
        <w:t>үл ем</w:t>
        <w:br/>
        <w:t>көп күнді,</w:t>
        <w:br/>
        <w:t>бажырая қарап,</w:t>
        <w:br/>
        <w:t>баса алмай біраз екшінді,</w:t>
        <w:br/>
        <w:t>атама ұқсап</w:t>
        <w:br/>
        <w:t>ақырып,</w:t>
        <w:br/>
        <w:t>әне біреуді</w:t>
        <w:br/>
        <w:t>қайқая беріп,</w:t>
        <w:br/>
        <w:t>қамшымен тартқым кеп тұрды!..</w:t>
        <w:br/>
        <w:t>Аңырай жетіп,</w:t>
        <w:br/>
        <w:t>айтпағым елге көп өді,</w:t>
        <w:br/>
        <w:t>қалайтпа бірі:</w:t>
        <w:br/>
        <w:t>«Келдің бе,</w:t>
        <w:br/>
        <w:t>жоқ пә»,-- демеді?</w:t>
        <w:br/>
        <w:t>Лақ тенедей бақыртсам ба екен</w:t>
        <w:br/>
        <w:t>мына бір</w:t>
        <w:br/>
        <w:t>кенедей болып,</w:t>
        <w:br/>
        <w:t>кейкие қалған немені!..</w:t>
        <w:br/>
        <w:t>Қаннта бір таудың</w:t>
        <w:br/>
        <w:t>табаным тимей тасыйа,</w:t>
        <w:br/>
        <w:t>алқынып едім,</w:t>
        <w:br/>
        <w:t>ата жұртыма асыға.</w:t>
        <w:br/>
        <w:t>Имекең болса</w:t>
        <w:br/>
        <w:t>оңдырмас па еді...</w:t>
        <w:br/>
        <w:t>Бірінің</w:t>
        <w:br/>
        <w:t>ойылар ма еді</w:t>
        <w:br/>
        <w:t>ожарға біткен басы да!</w:t>
        <w:br/>
        <w:t>..Сабама түсіп,</w:t>
        <w:br/>
        <w:t>сап тындым,</w:t>
        <w:br/>
        <w:t>біраз қыздым да,</w:t>
        <w:br/>
        <w:t>261</w:t>
        <w:br/>
        <w:t>Әр төбеден күн нұры бір көрінді</w:t>
        <w:br/>
        <w:t>қырдан қашқан түлкідей қылаң беріп.</w:t>
        <w:br/>
        <w:t>Күнге қарай талпынған бала бүркіт,</w:t>
        <w:br/>
        <w:t>бір саңқ етіп,</w:t>
        <w:br/>
        <w:t>дауысын алады іркіп.</w:t>
        <w:br/>
        <w:t>Қасқыры ма,</w:t>
        <w:br/>
        <w:t>қарсағы --</w:t>
        <w:br/>
        <w:t>әлденелер</w:t>
        <w:br/>
        <w:t>құзға қарай құлдырап барады үркіп,</w:t>
        <w:br/>
        <w:t>Қарашы, ұлым, күн шығыт келеді бір,</w:t>
        <w:br/>
        <w:t>көп ұзамай қырқада өреді гүл.</w:t>
        <w:br/>
        <w:t>Күнде көріп жүрсең де</w:t>
      </w:r>
    </w:p>
    <w:p>
      <w:r>
        <w:t>қызығына</w:t>
        <w:br/>
        <w:t>тойғызбайтын не деген жер еді бұл!</w:t>
        <w:br/>
        <w:t>ТАҒЫ БІР БАРАМ</w:t>
        <w:br/>
        <w:t>Құлындай ойнап,</w:t>
        <w:br/>
        <w:t>құйғыта жеткем қырқамен,</w:t>
        <w:br/>
        <w:t>таңырқай қоймай</w:t>
        <w:br/>
        <w:t>таныған болды</w:t>
        <w:br/>
        <w:t>жүрт әрең,</w:t>
        <w:br/>
        <w:t>Аң-таң боп тұрмын,-</w:t>
        <w:br/>
        <w:t>атағы мәлім аймаққа</w:t>
        <w:br/>
        <w:t>иманды болғыр</w:t>
        <w:br/>
        <w:t>Имаяас батыр ұрпағы ем!</w:t>
        <w:br/>
        <w:t>Құсайын әкем -</w:t>
        <w:br/>
        <w:t>көмейі толы нөсерлі үн,</w:t>
        <w:br/>
        <w:t>отымен кіріп,</w:t>
        <w:br/>
        <w:t>күлімен шыққан осы елдің.</w:t>
        <w:br/>
        <w:t>Тегімді тегіс білетін еді барлығы,</w:t>
        <w:br/>
        <w:t>250</w:t>
        <w:br/>
        <w:t>Жетегінде көттім бе жерлестің де,</w:t>
        <w:br/>
        <w:t>теңдестім бе дегенде мықты-ақ ұлға!</w:t>
        <w:br/>
        <w:t>Жетемін деп желіккен зор дарынға,</w:t>
        <w:br/>
        <w:t>өзімді-өзім бөкер-аң зорладым ба?</w:t>
        <w:br/>
        <w:t>Соңдарыңда қалдым ба, ағайындар,</w:t>
        <w:br/>
        <w:t>төбе болып тұрмын ба жолдарыңда?!</w:t>
        <w:br/>
        <w:t>Шатырлап бір жандым ба,</w:t>
        <w:br/>
        <w:t>жанбадым ба,</w:t>
        <w:br/>
        <w:t>ақтарыла алдым ба алдарыңда.</w:t>
        <w:br/>
        <w:t>Жаратуы жетпеген жүйріктей бір</w:t>
        <w:br/>
        <w:t>босқа тпауып,</w:t>
        <w:br/>
        <w:t>босаңсып қалмадым ба?..</w:t>
        <w:br/>
        <w:t>КҮН ШЫҒЫП КЕЛЕДІ</w:t>
        <w:br/>
        <w:t>Қырқа жақтал естіліп көне дүбір,</w:t>
        <w:br/>
        <w:t>қарашы, ұлым,</w:t>
        <w:br/>
        <w:t>күн шығып келеді бір,</w:t>
        <w:br/>
        <w:t>Төрт түліктің төліндей көктемдегі</w:t>
        <w:br/>
        <w:t>көп ұзамай,</w:t>
        <w:br/>
        <w:t>дүр етіп өреді гүл.</w:t>
        <w:br/>
        <w:t>Қырым қандай кең еді,</w:t>
        <w:br/>
        <w:t>кемел әді,</w:t>
        <w:br/>
        <w:t>табылады-ау жаныңа нс керегі. |</w:t>
        <w:br/>
        <w:t>Көк дөнепнеп жүйрік көңілің де</w:t>
        <w:br/>
        <w:t>көкжиекке құйғыта жөнеледі.</w:t>
        <w:br/>
        <w:t>Көз қарығып көркіне, )</w:t>
        <w:br/>
        <w:t>шыдам кеміп,</w:t>
        <w:br/>
        <w:t>шұғылаға шомылып, -</w:t>
        <w:br/>
        <w:t>сыланды елік.</w:t>
      </w:r>
    </w:p>
    <w:p>
      <w:r>
        <w:t>259</w:t>
        <w:br/>
        <w:t>ҚАЙРАН ШЕШЕМ</w:t>
        <w:br/>
        <w:t>Аяуаы анам Жұпарға ескерткіш</w:t>
        <w:br/>
        <w:t>Бірінші өлең</w:t>
        <w:br/>
        <w:t>Қасымызда жүргенге күнде бірге,</w:t>
        <w:br/>
        <w:t>Қадырыңды білдім бе,</w:t>
        <w:br/>
        <w:t>білмедім бе?--</w:t>
        <w:br/>
        <w:t>Қыздарыңды қағытып отырушы өң, .</w:t>
        <w:br/>
        <w:t>бір келінді үлгі етіп бір келінге.</w:t>
        <w:br/>
        <w:t>Күліп қойып қайдағы қылығына,</w:t>
        <w:br/>
        <w:t>бір ұлыңды мақтаумен бір ұлыңа</w:t>
        <w:br/>
        <w:t>Шалдуарын шаужайлап өзің ғана,</w:t>
        <w:br/>
        <w:t>шаң жуытпай жүрдің-ау жұлығына.</w:t>
        <w:br/>
        <w:t>Жан едің-ау, жарықтық, жаның алтын,</w:t>
        <w:br/>
        <w:t>Көрсетпедің кейпіңді тарылатын.</w:t>
        <w:br/>
        <w:t>Торсаң қағып көтетін туыстар да,</w:t>
        <w:br/>
        <w:t>саған барын</w:t>
        <w:br/>
        <w:t>сыртымнан шағынатын...</w:t>
        <w:br/>
        <w:t>Бой алдырмай қуаныш,</w:t>
        <w:br/>
        <w:t>-уайымға да,</w:t>
        <w:br/>
        <w:t>Жұғымды едің қайнаға,</w:t>
        <w:br/>
        <w:t>қайынға да,</w:t>
        <w:br/>
        <w:t>жүрағаттың арасын жамап-жасқар</w:t>
        <w:br/>
        <w:t>дәнекері болушы ең дәйім ғана.</w:t>
        <w:br/>
        <w:t>Алыс-жақын шуақтан мейіріне,</w:t>
        <w:br/>
        <w:t>Қалдырмайтын сауығы,</w:t>
        <w:br/>
        <w:t>сейілінен,</w:t>
        <w:br/>
        <w:t>абысының, |</w:t>
        <w:br/>
        <w:t>көзіңе көлгірсімей:</w:t>
        <w:br/>
        <w:t>берген ғой деп жүретін пейіліңе!</w:t>
        <w:br/>
        <w:t>2065</w:t>
        <w:br/>
        <w:t>Алтандырсам он қонақ мен күніге,</w:t>
        <w:br/>
        <w:t>бәрі сенің қолыңның кеңдігі де.</w:t>
        <w:br/>
        <w:t>«Үйіміздің бір жағы үңірейін,</w:t>
        <w:br/>
        <w:t>үршісіп отырмыз енді, міне.</w:t>
        <w:br/>
        <w:t>Бүні-түні біз болып айналғанып,</w:t>
        <w:br/>
        <w:t>күлімдеумен өттің-ау, пайғамбарым.</w:t>
        <w:br/>
        <w:t>Жаттың өзін жүрген соң жақын етіп,</w:t>
        <w:br/>
        <w:t>Шарықтығым, жанбасын қайдан бағың!</w:t>
        <w:br/>
        <w:t>Үйірілген немере,</w:t>
      </w:r>
    </w:p>
    <w:p>
      <w:r>
        <w:t>шөбереңе,</w:t>
        <w:br/>
        <w:t>нұрлы бейнең кеудемде көнере ме?--</w:t>
        <w:br/>
        <w:t>Өтерінді, әттең-ай, білмегенім,</w:t>
        <w:br/>
        <w:t>жүрмек едім көтеріп төбеме де!..</w:t>
        <w:br/>
        <w:t>Екінші өлең</w:t>
        <w:br/>
        <w:t>Өзің барда айналам бәрі күліп,</w:t>
        <w:br/>
        <w:t>өмірімнің тұратың әрі кіріп,</w:t>
        <w:br/>
        <w:t>Жылмаң қағып қай жақтан жетіп еді,</w:t>
        <w:br/>
        <w:t>сумаңдаған мына бір кәрі күдік?</w:t>
        <w:br/>
        <w:t>Ара тұрар ажалға тегінде кім,</w:t>
        <w:br/>
        <w:t>2 үзілер ме шынымен сенің демің,</w:t>
        <w:br/>
        <w:t>Ұлдарыңның өзгеріп ұсқын, әрі,</w:t>
        <w:br/>
        <w:t>қыстығады ішінен көліндерің,</w:t>
        <w:br/>
        <w:t>Ағайынның қалмады дегбірі де,</w:t>
        <w:br/>
        <w:t>шағына да қоймадың сен біріне.</w:t>
        <w:br/>
        <w:t>Маған ғана тапсырып бара жаттың</w:t>
        <w:br/>
        <w:t>шыр-пыр болып жүруді өндігіге,</w:t>
        <w:br/>
        <w:t>264</w:t>
        <w:br/>
        <w:t>«Ісің бөлек өзгеден,</w:t>
        <w:br/>
        <w:t>сөзің бөлек,</w:t>
        <w:br/>
        <w:t>ұл бола ма деп едім өзіңді ерек!</w:t>
        <w:br/>
        <w:t>Ел демесек,</w:t>
        <w:br/>
        <w:t>ежелгі жер демесек,</w:t>
        <w:br/>
        <w:t>біздер неге шырылдап,</w:t>
        <w:br/>
        <w:t>безілдеп ек?</w:t>
        <w:br/>
        <w:t>Сені бұлай үйреткеп кім, қарағым,</w:t>
        <w:br/>
        <w:t>Үйге келген кісіні тыңдамадың?--</w:t>
        <w:br/>
        <w:t>Ағайыншпың алдында аяқ жимай,</w:t>
        <w:br/>
        <w:t>өзіңді-өзің осынша бұлдағаның!..</w:t>
        <w:br/>
        <w:t>Қарап тұрып, қарағым, шірепгенің,</w:t>
        <w:br/>
        <w:t>Қайдан тапқан өнерің.</w:t>
        <w:br/>
        <w:t>Білер ме едім!</w:t>
        <w:br/>
        <w:t>Мен тапқан ұл осындай болыпты деп,</w:t>
        <w:br/>
        <w:t>ауыл-аймақ естісе -</w:t>
        <w:br/>
        <w:t>күлер, дедім.</w:t>
        <w:br/>
        <w:t>Шығармайтын қылығың,</w:t>
        <w:br/>
        <w:t>түріңді естен,</w:t>
        <w:br/>
        <w:t>ауылыңның баласы ол бұрын көшкел.</w:t>
        <w:br/>
        <w:t>Алдарына барғанда</w:t>
        <w:br/>
        <w:t>бұрынғылар,</w:t>
        <w:br/>
        <w:t>атасының, білесін, құлын кешке!</w:t>
        <w:br/>
        <w:t>Салық қылмай бетіпе біпместігін,</w:t>
        <w:br/>
        <w:t>Шақырып ап, жайымен тілдес, күнім.</w:t>
        <w:br/>
        <w:t>оған дейін көрмеймін өзіңді де,</w:t>
        <w:br/>
        <w:t>сөзіңді де келмейді мүлде естігім!..»</w:t>
      </w:r>
    </w:p>
    <w:p>
      <w:r>
        <w:t>Қарап тұрып,</w:t>
        <w:br/>
        <w:t>сыртымнан өзі өкпелі</w:t>
        <w:br/>
        <w:t>ағайынның аз емес сөз еткені.</w:t>
        <w:br/>
        <w:t>266</w:t>
        <w:br/>
        <w:t>Алабұрта бастасам,</w:t>
        <w:br/>
        <w:t>ашу буыш,</w:t>
        <w:br/>
        <w:t>сол ақылың тұрады тежеп мені!</w:t>
        <w:br/>
        <w:t>Төртінші өлең</w:t>
        <w:br/>
        <w:t>Қасымызда жүргоелде күнде бірге,</w:t>
        <w:br/>
        <w:t>Қадырыңды білдім бе,</w:t>
        <w:br/>
        <w:t>білмедім бе?--</w:t>
        <w:br/>
        <w:t>Тіршілікке</w:t>
        <w:br/>
        <w:t>жабыққан шақтарың да,</w:t>
        <w:br/>
        <w:t>болғап шығар қамыққан түндерің де.</w:t>
        <w:br/>
        <w:t>Күлемісің,</w:t>
        <w:br/>
        <w:t>күлімдеп жүремісің,</w:t>
        <w:br/>
        <w:t>болған шығар маған да ренішін,</w:t>
        <w:br/>
        <w:t>Шашыңның да неліктен ағарғанын,</w:t>
        <w:br/>
        <w:t>аңғарамын,</w:t>
        <w:br/>
        <w:t>азырақ біледі ішім.</w:t>
        <w:br/>
        <w:t>Өзгерер деп тірліктің нарқы қалай</w:t>
        <w:br/>
        <w:t>ойлаппыз ба,-</w:t>
        <w:br/>
        <w:t>бойлалпыз парқыңа қай.</w:t>
        <w:br/>
        <w:t>Көңіліңнен кейде бір шықпадым ба,</w:t>
        <w:br/>
        <w:t>жасыттым ба,</w:t>
        <w:br/>
        <w:t>жұлдыздай жарқырамай!</w:t>
        <w:br/>
        <w:t>«Өнегесін» өзгенің үйронем доп,</w:t>
        <w:br/>
        <w:t>Сөйледім бе алдыңда сүйрелеңдеп?</w:t>
        <w:br/>
        <w:t>Тапшылықты, әйтеуір, ұмытсаң да,</w:t>
        <w:br/>
        <w:t>жақсылықты басыңа үймеген ем!</w:t>
        <w:br/>
        <w:t>Аса да алмай бүгінгі,</w:t>
        <w:br/>
        <w:t>бір күнгіден,</w:t>
        <w:br/>
        <w:t>дей алмаймын тірлікте күлдің тілең.</w:t>
        <w:br/>
        <w:t>287</w:t>
        <w:br/>
        <w:t>Шақырам, достар, бәріңді,</w:t>
        <w:br/>
        <w:t>Алакөл жаққа шақырам,</w:t>
        <w:br/>
        <w:t>Ала шық асқақ әніңді</w:t>
        <w:br/>
        <w:t>астана жұрты атынан.</w:t>
        <w:br/>
        <w:t>Кәдімгі қарқ-қарқ күлкілі ал,</w:t>
        <w:br/>
        <w:t>алыңдар аппақ тілекті,</w:t>
        <w:br/>
        <w:t>Дала деп қана жұлқынар</w:t>
        <w:br/>
        <w:t>қалдыра көрме жүректі,</w:t>
      </w:r>
    </w:p>
    <w:p>
      <w:r>
        <w:t>Әзілің болса -</w:t>
        <w:br/>
        <w:t>ал бәрін,</w:t>
        <w:br/>
        <w:t>әліце жүрсін жарасып,</w:t>
        <w:br/>
        <w:t>Көңіліңде қалған бар ма мүң?-</w:t>
        <w:br/>
        <w:t>опы да бірге ала шық.</w:t>
        <w:br/>
        <w:t>Кімдердің қандай сөзі бар,</w:t>
        <w:br/>
        <w:t>жеткізер</w:t>
        <w:br/>
        <w:t>жұртты таң қылып.</w:t>
        <w:br/>
        <w:t>Достардың таза өзін ал,</w:t>
        <w:br/>
        <w:t>лауазымын мұпда қалдырып.</w:t>
        <w:br/>
        <w:t>Ақтарылсын да шетінен,</w:t>
        <w:br/>
        <w:t>аңқылдақ ашық сыр бүгін.</w:t>
        <w:br/>
        <w:t>Осында-ақ қалсын,</w:t>
        <w:br/>
        <w:t>өтінем,</w:t>
        <w:br/>
        <w:t>күншілдік деген құрғырың.</w:t>
        <w:br/>
        <w:t>Өлтірмес өсек ешкімді,</w:t>
        <w:br/>
        <w:t>алуға болар...</w:t>
        <w:br/>
        <w:t>енді ептеп.</w:t>
        <w:br/>
        <w:t>Жерштілдік үнің өшкірді</w:t>
        <w:br/>
        <w:t>осында мүлдем жерлеп кет!</w:t>
        <w:br/>
        <w:t>269</w:t>
        <w:br/>
        <w:t>Өкшелетіл баз-базда өзіңді де,</w:t>
        <w:br/>
        <w:t>шала тыңдап сөзіңді жүрдім, білем.</w:t>
        <w:br/>
        <w:t>«Өз құрбымнан кем етпей,</w:t>
        <w:br/>
        <w:t>тең өсіргеп,</w:t>
        <w:br/>
        <w:t>шығарайын қалайша сені өсімнен.</w:t>
        <w:br/>
        <w:t>Күні бойы көкейде жүрсе бейнең,</w:t>
        <w:br/>
        <w:t>түні бойы тілдесем елесіңмен!</w:t>
        <w:br/>
        <w:t>Бесінші өлең</w:t>
        <w:br/>
        <w:t>Бір атаның медеті,</w:t>
        <w:br/>
        <w:t>мекені едің,</w:t>
        <w:br/>
        <w:t>еңбегіңе өтеусіз,</w:t>
        <w:br/>
        <w:t>не төледім?</w:t>
        <w:br/>
        <w:t>Қас-қағымда көз жазып қала берді,</w:t>
        <w:br/>
        <w:t>Қала берді көгертпін-көкелерің...</w:t>
        <w:br/>
        <w:t>Көз ұшында тұратын жекені едің,</w:t>
        <w:br/>
        <w:t>адастырмай,</w:t>
        <w:br/>
        <w:t>алысқа жетеледік,</w:t>
        <w:br/>
        <w:t>тұманы бар тірліктің,</w:t>
        <w:br/>
        <w:t>мұнары бар,-</w:t>
        <w:br/>
        <w:t>кім біледі,</w:t>
        <w:br/>
        <w:t>қай жаққа көтер едім!</w:t>
      </w:r>
    </w:p>
    <w:p>
      <w:r>
        <w:t>Еркелетсе,</w:t>
        <w:br/>
        <w:t>шығарып ел төріпе,</w:t>
        <w:br/>
        <w:t>Қарыздармын өзіңдей көнтеріме,--</w:t>
        <w:br/>
        <w:t>Жекен едің жағада жарқылдаған,</w:t>
        <w:br/>
        <w:t>қалтылдаған қайықтың желкені де...</w:t>
        <w:br/>
        <w:t>Көрінетін жарығың айдаладан,</w:t>
        <w:br/>
        <w:t>қайда кетіп қалғансың, қайран анам!</w:t>
        <w:br/>
        <w:t>Жөн сілтейтін теңізде,</w:t>
        <w:br/>
        <w:t>көп ізде де,</w:t>
        <w:br/>
        <w:t>енді сендей шамшырақ қайда маған!</w:t>
        <w:br/>
        <w:t>268</w:t>
        <w:br/>
        <w:t>Жоғарырақ көтеріп боз басыңды,</w:t>
        <w:br/>
        <w:t>Көрсетпеуге тырыстым көз жасымды.</w:t>
        <w:br/>
        <w:t>Үйдің іші тым-тырыс бола берді.</w:t>
        <w:br/>
        <w:t>Күрсіну де,</w:t>
        <w:br/>
        <w:t>күбір де төз басылды.</w:t>
        <w:br/>
        <w:t>-- Ақ сүтімді біріңе бұлдамадым,-</w:t>
        <w:br/>
        <w:t>деп, біздерге жағалай бір қарадың.--</w:t>
        <w:br/>
        <w:t>Берекелі атаның баласы едің,</w:t>
        <w:br/>
        <w:t>берекеңді кетірмей жүр, қарағым!</w:t>
        <w:br/>
        <w:t>Жамап бала болмадың ел көзіне,</w:t>
        <w:br/>
        <w:t>бордай болып,</w:t>
        <w:br/>
        <w:t>бекерге берме езіле.</w:t>
        <w:br/>
        <w:t>Бес саусақ та, құлыным, бірдей емес,</w:t>
        <w:br/>
        <w:t>барлығын да тапсырам енді өзіңе.</w:t>
        <w:br/>
        <w:t>Шағы болар таусылар шыдамы ердің,</w:t>
        <w:br/>
        <w:t>Жазығы жоқ бірақ та бүған елдің,</w:t>
        <w:br/>
        <w:t>ағайыннан іргеңді аулақтатпа!--</w:t>
        <w:br/>
        <w:t>деп,</w:t>
        <w:br/>
        <w:t>ақырын көзіңді жұма бердіңі..</w:t>
        <w:br/>
        <w:t>Үшінші өлең</w:t>
        <w:br/>
        <w:t>Ойдап қашап осынау сейілемін,</w:t>
        <w:br/>
        <w:t>ойлануға өзің де бейім едің,</w:t>
        <w:br/>
        <w:t>Әлі есімнен кетпейді,</w:t>
        <w:br/>
        <w:t>қайран анам,</w:t>
        <w:br/>
        <w:t>қарап тұрып қарғаца пейігенің.</w:t>
        <w:br/>
        <w:t>Сәл сұрланып сабырлы реңің де,</w:t>
        <w:br/>
        <w:t>(Ойлануын ұлыңның тіледің бе?)</w:t>
        <w:br/>
        <w:t>Ашулана сөйлеп ең аяқ асты</w:t>
        <w:br/>
        <w:t>ақ білезік жарқылдап білегіңде:</w:t>
        <w:br/>
        <w:t>265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
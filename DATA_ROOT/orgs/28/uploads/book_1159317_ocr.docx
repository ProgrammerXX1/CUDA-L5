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Сана:” 2008</w:t>
        <w:br/>
        <w:t>“&lt;</w:t>
        <w:br/>
        <w:t>(Б) Алматы</w:t>
        <w:br/>
        <w:t>ББК 84 Қаз. 7-4 )</w:t>
        <w:br/>
        <w:t>А12</w:t>
        <w:br/>
        <w:t>А 4702250201-05</w:t>
        <w:br/>
        <w:t>316 (053-08</w:t>
        <w:br/>
        <w:t>«Мәдени мұра» аясында Алматы облысы әкімі Серік</w:t>
        <w:br/>
        <w:t>Үмбетовтың колдауымен жарық көрді.</w:t>
        <w:br/>
        <w:t>Абаган Б. 5</w:t>
        <w:br/>
        <w:t>Сағыныш. -- Алматы: “Санат”, 2008. 160-бет.</w:t>
        <w:br/>
        <w:t>|5 9965-664-7%-1</w:t>
        <w:br/>
        <w:t>Журналист Болат Абағанның “Сағыныш” атты кітабына оның</w:t>
        <w:br/>
        <w:t>мерзімдік басылымдарды жарық көрген әшгімслері мон новеллалары,</w:t>
        <w:br/>
        <w:t>өмірдің өзінен алынған және журналистік қызметі барысында зерттел-</w:t>
        <w:br/>
        <w:t>геи қылмыстық оқигалар енгізілген. сонымен бірге “Қазақты кайрау</w:t>
        <w:br/>
        <w:t>атты” бәлімінде ұлтымызлын намысын жанитын, казақ спорггың келелі</w:t>
        <w:br/>
        <w:t>мәселелерін қозғайтын толғаныстары берілген.</w:t>
        <w:br/>
        <w:t>Кітаптағы оқиғалар шынайы суреттеліп. қызықты баяндалған.</w:t>
        <w:br/>
        <w:t>Сондықтан оқырмандар үшін тартымды болар алық.</w:t>
        <w:br/>
        <w:t>хабарландырусыз-08</w:t>
        <w:br/>
        <w:t>ББК84 Қаз.7-4</w:t>
        <w:br/>
        <w:t>І5ВМ 9965-664-78-1</w:t>
        <w:br/>
        <w:t>О Абаған Б., 2008.</w:t>
        <w:br/>
        <w:t>С ЖШІС “Санат” басаасы, 2008.</w:t>
        <w:br/>
        <w:t>І бөлім -- Әңгімелер мен новеллалар</w:t>
        <w:br/>
        <w:t>САҒЫНЫШ</w:t>
        <w:br/>
        <w:t>Сағыныш кеше ғана ауылға жазғы демалысқа келген.</w:t>
        <w:br/>
        <w:t>Студенттердін асығада кауіптене күтетін үшінші курсын жақсыға</w:t>
        <w:br/>
        <w:t>аяқтады. Кешкі автобусқа әрең үлгеріп, ауылына жеткенде, мал</w:t>
        <w:br/>
        <w:t>өрістен қайтып, ауыл іші азан-қазан болып, мөңіреген сиыр,</w:t>
        <w:br/>
        <w:t>маныраған қой үніне бөленіп тұр екен. Сондай бір ыстық әрі</w:t>
        <w:br/>
        <w:t>қимас көрініс. Кімге болса да жолды оңайшылықпен босатпай-</w:t>
        <w:br/>
        <w:t>тын сиыр табынын балағаттап жүріп, жүргізуші жігіт ескі сары</w:t>
      </w:r>
    </w:p>
    <w:p>
      <w:r>
        <w:t>автобусымен ауылға әрең кірді. Аялдама дейтін аялдама да жоқ.</w:t>
        <w:br/>
        <w:t>Шағын ғана тұрмыс қажетін өтейтін комбинаттың көлеңкесінде</w:t>
        <w:br/>
        <w:t>ұйлығып тұрған жұрт арасынан өзіне жақын бейнелерді із-</w:t>
        <w:br/>
        <w:t>дей бастады. Гұр екен ғой?! Бауырлары құлақтары қалқайып,</w:t>
        <w:br/>
        <w:t>жаздың ыстығынан қап-қара болыл, күс басып кеткен аяқтарын</w:t>
        <w:br/>
        <w:t>бір-біріне үйкеп, мұрындарын білектерімен сүртіп тастап, ав-</w:t>
        <w:br/>
        <w:t>тобус терезесіне үңіліп тұрған біреуі үш, екіншісі бес оқитын</w:t>
        <w:br/>
        <w:t>қарадомалактарды көргенде, жүрегі шым ете түсті. Қолындағы</w:t>
        <w:br/>
        <w:t>екісәмкесін ала салып, есікке ұмтылып еді.</w:t>
        <w:br/>
        <w:t>-- Қарағым, көзіңе қарасаңшы, -- деген сөз есін жиғызды.</w:t>
        <w:br/>
        <w:t>Автобустан түсер-түспестен сағынып қалған бауырлары мой-</w:t>
        <w:br/>
        <w:t>нына асыла кетті. Кішкенесі анадайда сүйеулі тұран салдырлақ</w:t>
        <w:br/>
        <w:t>велосипедіне міне салып, үйіне қарай салып-ұрын жөнеле берді.</w:t>
        <w:br/>
        <w:t>Бұлар да үйге қарай қозғалды. Үйге жақындай бергенде көргені</w:t>
        <w:br/>
        <w:t>-- шешесі бастап қаздай тізіліп тұрған бауырлары мен сіңлілері</w:t>
        <w:br/>
        <w:t>болд. Кішкене екі-үшеуі құлдыраңдап жүгіріп келеді. Бәрі апай-</w:t>
        <w:br/>
        <w:t>ларын құшақтауға асығады, мәре-сәре. Сағынышын басып,</w:t>
        <w:br/>
        <w:t>кәңілі жайланды. Ешқайсысын ренжітпей, әкелген азын-аулақ</w:t>
        <w:br/>
        <w:t>базарлығын үлестірлі.</w:t>
        <w:br/>
        <w:t>Кешкісін әкесі өз колымен үлкен отбасына арнап арнайы</w:t>
        <w:br/>
        <w:t>жасаған дәңгелск үстелді жағалай отырысып, шешесінің өзіне</w:t>
        <w:br/>
        <w:t>қыс бойы сақтаған сүрін ортаға алғанла. оның көнілі екі адам-</w:t>
        <w:br/>
        <w:t>ды іздеп қатты елегізіді. Біреуі осыдан екі жыл бұрын қайтыс</w:t>
        <w:br/>
        <w:t>болған әкесі болса, екіншісі былтыр күзде әскерге кеткен тете</w:t>
        <w:br/>
        <w:t>бауыры Марат еді. Дәнгелек жер үстелді айнала сымға қонған</w:t>
        <w:br/>
        <w:t>3</w:t>
        <w:br/>
        <w:t>сондықтан жылағанымызды білдірмейік. “Әсел, сен биыл бірін-</w:t>
        <w:br/>
        <w:t>шісыныпқа барасын, ақылың бар, жанағы түсің жайлы ешкімге</w:t>
        <w:br/>
        <w:t>білдірме, - деп өзін-өзі жұбатқанымен жүрегі бір жамандықты</w:t>
        <w:br/>
        <w:t>гезгендей кеудесіне сияр емес.</w:t>
        <w:br/>
        <w:t>Дәл сол кезде олар Алматы -- Талдықорған жолының 193</w:t>
        <w:br/>
        <w:t>шақырымында Әселді ажал күтіп тұрғанын сезбеген еді. Ол</w:t>
        <w:br/>
        <w:t>ажалдың алып жүк көлігі болып жолығарын ла білмеген.</w:t>
        <w:br/>
        <w:t>Сарыөзектен өткеннен кейін мір-иір тау жолы басталады.</w:t>
        <w:br/>
        <w:t>Сонғы жылдары жөндеу көрмстен ойқы-шойқы жолмен жүру</w:t>
        <w:br/>
        <w:t>өте қиын. Айым ақырын жүріп келе жатқан, таудай жүк көлігі</w:t>
        <w:br/>
        <w:t>бұрылыстан сопаң еткенде, жолдың екінімі жағына он-оңай-</w:t>
        <w:br/>
        <w:t>ақ шығып үлгерді. Дәл сол сәтте Мерхаттан қалған шетелдік</w:t>
        <w:br/>
        <w:t>“Джип” сатқындық жасады. Жұлырықтай тастың кесірінен жа-</w:t>
        <w:br/>
        <w:t>намалап өте берген жүк көлігіне бар екпінімен сырғығаны. Ата-</w:t>
        <w:br/>
        <w:t>сын көруге асыққан Әсел сол жакта ыңылдап өлең айтып келе</w:t>
        <w:br/>
        <w:t>жатқан. Басына түскен сызаттан сыздықтай аққан қан бетін</w:t>
        <w:br/>
        <w:t>жуған оның соңғы сөзі “Енді әкем оралатын болды” деген сы-</w:t>
        <w:br/>
        <w:t>быр болды. Аузы әнтек ашылған күйі, мөлдір қара көзі мәңгіге</w:t>
        <w:br/>
        <w:t>жұмылды.</w:t>
        <w:br/>
        <w:t>Тойға дайындалып, алдан үлкен қуаныш күтіп жүрген ата</w:t>
        <w:br/>
        <w:t>ақылынан алжаса жаздалы, ұлын күтіп сарғайған, сүйікті неме-</w:t>
        <w:br/>
        <w:t>ресінен қапылыста айрылған әже құсалық дертіне шалдықты.</w:t>
        <w:br/>
        <w:t>Бетінен нұр таматын Айымның ай жүзіне түскен кіреуке бұлт</w:t>
        <w:br/>
        <w:t>айықпастай тұмшаланды. Әселдің тете әпкесі Әсем балалық,</w:t>
        <w:br/>
        <w:t>ғұмырымен бір күнде қоштасып, езуіндегі бал күлкіні мүлде</w:t>
        <w:br/>
        <w:t>жоғалтты.</w:t>
      </w:r>
    </w:p>
    <w:p>
      <w:r>
        <w:t>Аламдар! Әселдің әкесін қайтарындаршы! Өйткеті, ол әкесін</w:t>
        <w:br/>
        <w:t>аңсап, сағыныштан сарғайып, онын оралуы жолынла, түсіне</w:t>
        <w:br/>
        <w:t>сенген күйі бүл дүнисден өтіп кетті. Ең құрығанда - түсі жүзеге</w:t>
        <w:br/>
        <w:t>ассыншы!</w:t>
        <w:br/>
        <w:t>ДОСТАҒДЫРЫ</w:t>
        <w:br/>
        <w:t>Мен онымен мұндай жағдайда кездесем деп ойламап ем.</w:t>
        <w:br/>
        <w:t>Жазда енбек демалысымды алған соң, Алматыда тұратын досым</w:t>
        <w:br/>
        <w:t>Кайраттікіне қыдырып бардым. Жұмыстар бір ынғайланғанда,</w:t>
        <w:br/>
        <w:t>ауылдан көтере келген кепкен табан балықтың бір-екеуін алып</w:t>
        <w:br/>
        <w:t>Қайрат екеуміз үй маңындағы сыраханаға бардық. Алам көп</w:t>
        <w:br/>
        <w:t>емес екен, сырамызды алып отырғышқа енді беттей бергенде, ту</w:t>
        <w:br/>
        <w:t>сыртымнан біреудің тесіле карап тұрғанын сезіп, жалт қарасам,</w:t>
        <w:br/>
        <w:t>15</w:t>
        <w:br/>
        <w:t>қазір керемет қуанам. Сенің бойыңнан өзімнің ақ әжемнің бей-</w:t>
        <w:br/>
        <w:t>несін көріп, ойыңнан әжемнің рухын сезгендей боламын. Біздің</w:t>
        <w:br/>
        <w:t>тұқымның әулиесі де, тірегі де сол кісі болатын. Бар үмітім</w:t>
        <w:br/>
        <w:t>өзінсін. Бауырларыңа, шешеңе сүйсу болып жүргейсің. Соңғы</w:t>
        <w:br/>
        <w:t>кезде түсімде ылғи баяғы о лүниелік болған ақ әжемнің алдын-</w:t>
        <w:br/>
        <w:t>да еркелеп отырамын. Әке-шешем, ағайындарыммен бірге хан</w:t>
        <w:br/>
        <w:t>жайлаула жүремін. -- дегенде, бұл шоршыта түсіп: “Қойыңызшы,</w:t>
        <w:br/>
        <w:t>әке, мен білетін омірінізде әлі бір рет ауырып көрген жоқсыз</w:t>
        <w:br/>
        <w:t>ғой”,--деген еді.</w:t>
        <w:br/>
        <w:t>-- Ей, қызым-ай, әр нәрсенің бір құпиясы бар сықылды,</w:t>
        <w:br/>
        <w:t>әрбір тұқым, атаның сырт көзден жасырын қасисті ме әлде</w:t>
        <w:br/>
        <w:t>қасіреті ме кім білсін, өзіндік ерекшелігі болады. Біздің атала-</w:t>
        <w:br/>
        <w:t>рымыздан, бабаларымыздан келе жатқан бір нәрсе - қасиет не,</w:t>
        <w:br/>
        <w:t>қарғыс па - әйтеуір, ауырмай-сырқамай кенеттен ана лүниелік</w:t>
        <w:br/>
        <w:t>болу. Әкемнің қалай өлгенін білмеймін. Бізге жеткен сөз со-</w:t>
        <w:br/>
        <w:t>лай. Қарындасым қолымда қайтқанда, есі ауысты ма, қайдам,</w:t>
        <w:br/>
        <w:t>ашаршылық құр сүлдерін калдырған сн соңғы екі күні орны-</w:t>
        <w:br/>
        <w:t>нан тұрып балшықтан нан жасап, пісіріп: “Аға мынау саған, ал</w:t>
        <w:br/>
        <w:t>мынау маған” -- деп отырын жүріп кетті ғой қалқам, -- деп ауыр</w:t>
        <w:br/>
        <w:t>күрсінген. Шамаң жетсе өзімнен кейінгі інім Қабдырашиттің де-</w:t>
        <w:br/>
        <w:t>регін ізде. 1941 жылы жиырмағатолар-толмастан сұранып жүріп.</w:t>
        <w:br/>
        <w:t>майданға кеткен, содан із-түзсізжоқ. Артымнан ергенім сол ғой,</w:t>
        <w:br/>
        <w:t>соны көп ойлаймын. Өзі де жанып тұрған от еді. Енді сендерге</w:t>
        <w:br/>
        <w:t>біздің көргенімізді көрсетпесін. Саған сенемін, біздің тұқымнан</w:t>
        <w:br/>
        <w:t>мен жалғыз қалып сдім, сеп бауырларыңа дұрыс тәрбие беруге</w:t>
        <w:br/>
        <w:t>тырыс, қалқам, -- деп маңдайынан сүйген.</w:t>
        <w:br/>
        <w:t>- Әке,аманатыңның бәрін орындаймын, әке,--деп күбірлеп</w:t>
        <w:br/>
        <w:t>жатқанда дауысы шығын кетті. Сиыр саууға тұрған шешесі оқыс</w:t>
        <w:br/>
        <w:t>шықкан дауысты ести салып, жүгіріп жанына жетті.</w:t>
        <w:br/>
        <w:t>- Не болды, күнім, ауырып қалдын ба? -- деген анасының</w:t>
        <w:br/>
        <w:t>мейірімге, жылылыққа толы дауысын естіген Сағыныш</w:t>
        <w:br/>
        <w:t>шешесінің мойнынан құшақтап.</w:t>
        <w:br/>
        <w:t>-- Ештеңе, әкем ссіме түсіп, домбырасының дауысын есті-</w:t>
        <w:br/>
        <w:t>гендей болғаным, - деді.</w:t>
        <w:br/>
        <w:t>ыт Сенің келгенінді сезіп, орнынан бір аундіз түскен болар.</w:t>
        <w:br/>
        <w:t>Қазір Қыдырқожа атаңа барып айтайтын. Біраздан соң басына</w:t>
        <w:br/>
        <w:t>барып, құран оқытын қайт.</w:t>
        <w:br/>
        <w:t>кен арайлы мөте. таттанншшынғұ бен шелегіңізді беріңізші,</w:t>
      </w:r>
    </w:p>
    <w:p>
      <w:r>
        <w:t>5 ар мені ұмыта қойған жоқ шығар, - деп</w:t>
        <w:br/>
        <w:t>орнынан түрегелді Сағыныш. Бауырларының, шешесінің асыға,</w:t>
        <w:br/>
        <w:t>сағына күткеп Сағынышы,</w:t>
        <w:br/>
        <w:t>қарлығаштай тізіліп отырған бауырларына қарап еді - бәрі мәз-</w:t>
        <w:br/>
        <w:t>майрам. Бұл Алматыдан әкеліп берген көйлек-көншектерін</w:t>
        <w:br/>
        <w:t>былғанады-ау деместен киіп алган. Тігіті, шелтесінің әзі де жаңа</w:t>
        <w:br/>
        <w:t>ғана қызы берген жылтыр жібі аралас орамалды басына тартып</w:t>
        <w:br/>
        <w:t>алынты. Қуаныштан жүздері бал-бұл жаналы.</w:t>
        <w:br/>
        <w:t>Шынында да, әкелері кеткелі бұлардың үй-ішінің жы-</w:t>
        <w:br/>
        <w:t>лына екі рет кана -- әпкелері жазғы лемалыска келгенде ғана</w:t>
        <w:br/>
        <w:t>қуаныштары кемерінен асып төгіледі. Орта жасында он екі ба-</w:t>
        <w:br/>
        <w:t>ламен жесір қалған шешелері мықты қайта. Мектептегісі. оған</w:t>
        <w:br/>
        <w:t>дейінгісі бар - Марат пен Сағыныштан басқа алты қыз, төрт ұл</w:t>
        <w:br/>
        <w:t>баланың ауыртпалығын көтеріп, қатарымнан кем қылмай өсіріп</w:t>
        <w:br/>
        <w:t>келе жатыр. Бар сүйенері - Сағыныш және балаларының шетінен</w:t>
        <w:br/>
        <w:t>жақсы оқып. кіпінейін болып өсіп келе жатқаны. Шешесінің</w:t>
        <w:br/>
        <w:t>бойындағы осынша күш-жігерге әлі күнге таң калады. Әкеден</w:t>
        <w:br/>
        <w:t>қалған азып-аулақ маллы шашау шығармай, санын азайт-</w:t>
        <w:br/>
        <w:t>пай, балаларының киім-кешек, тамақтарына жаратып отыр.</w:t>
        <w:br/>
        <w:t>Тарықтырған смес. Тіпті, ай сайын бұған да 20-20 сом акша са-</w:t>
        <w:br/>
        <w:t>лып тұрады. Кәңілі алабұртып, осынын бәрін ойлап отырған ол</w:t>
        <w:br/>
        <w:t>қасында отырған шешесінің мойнынан құшақтап, солқылдап</w:t>
        <w:br/>
        <w:t>жылап жіберді. Селк ете түскен анасының жан дауысы шықты.</w:t>
        <w:br/>
        <w:t>-- Қой, ойбай, Сағыныш, саған не болды, күнім-ау. Әлде</w:t>
        <w:br/>
        <w:t>біреулер ренжітіп, көңіліне тиді ме? -- деп қызын кеудесіне бас-</w:t>
        <w:br/>
        <w:t>гы. -- Қой, қалқам, балаларды шошытасын!</w:t>
        <w:br/>
        <w:t>Сол ксзде ғана байқалы, дастарханды жағалап отырған ба-</w:t>
        <w:br/>
        <w:t>уырлары мен сіңлілері де үрейленіп, көздері мөлт-мөлт етіл,</w:t>
        <w:br/>
        <w:t>үнсіз қарап қалыпты.</w:t>
        <w:br/>
        <w:t>--Жә.сштепцеболғанжоқ,жәйсендерді қаттысағынғандықтан</w:t>
        <w:br/>
        <w:t>ғой, - деп жуып-шайғандай болды да, омырауына төгілген көз</w:t>
        <w:br/>
        <w:t>жасын сүртгі.</w:t>
        <w:br/>
        <w:t>-- Е., күнім-ай, әкең атыңды біліп қойған-ау. Көкірегің толы</w:t>
        <w:br/>
        <w:t>Сағыныш екен ғой, -- деп шсшесі күрсініп, бір сәт қияметтік жа-</w:t>
        <w:br/>
        <w:t>рын дасске алды.</w:t>
        <w:br/>
        <w:t>Бұл кезде мұң мен қайғылан емес, сағыныштан төгілген көз</w:t>
        <w:br/>
        <w:t>жасының орны бөлек гкенін сезінген анасы да, қала мен ауыл,</w:t>
        <w:br/>
        <w:t>сл жағдайы, аман-саулық туралы әңгімсге ауысты.</w:t>
        <w:br/>
        <w:t>Шешесінің сақтаған күрт-майы мен тәтті-дәмдісі үй-ішін</w:t>
        <w:br/>
        <w:t>сағынып келгенде жөнді батпайды екен. Бүл үйдің базары бо-</w:t>
        <w:br/>
        <w:t>лып, шаныракты інаттыққа бөлеп, дуылдасып отырған кішкен-</w:t>
        <w:br/>
        <w:t>тайлар отырған орындарында қисайып, ұйықтап қалды. Оларды</w:t>
        <w:br/>
        <w:t>үлкендері апарып төсектеріне жатқызды. Үлкен екі бауыры да</w:t>
        <w:br/>
        <w:t>үйқыға бас қойды.</w:t>
        <w:br/>
        <w:t>Мұңая тыңдап отырған Мецсұлу басын мұның кеудесіне</w:t>
        <w:br/>
        <w:t>сүйеп осылан он жыл бұрынғы сықылды қыстыға жылады. Бірақ</w:t>
      </w:r>
    </w:p>
    <w:p>
      <w:r>
        <w:t>бұл жолғы үнінен қайғы емес, қуаныштың лебі еседі.</w:t>
        <w:br/>
        <w:t>-- Мен сіздіұмытқаным жоқ, Сол кезде-ақ сіз дегенде көнілім</w:t>
        <w:br/>
        <w:t>бөлек сді. Өзіңізге ұқсап, әдебиетші мұғалім боламын леп ойлай-</w:t>
        <w:br/>
        <w:t>тынмын, әке-шешем, бауырым апаттан ажалға ұшыраған соң,</w:t>
        <w:br/>
        <w:t>әзімс-өзім дәрігер болуға ант берлім. Соның арқасында сізге</w:t>
        <w:br/>
        <w:t>жолықтым. Мектепке жасырын барып, сыртыңыздан көріп кана</w:t>
        <w:br/>
        <w:t>кайтатынмын. Бақыттымын, аға, -- деп күбірледі.</w:t>
        <w:br/>
        <w:t>- Періштем менің, адасқан жолда алдымнан шыққан, жебе-</w:t>
        <w:br/>
        <w:t>ушім, кеш те болса келген көктемім, -- деді бар жан дүниесімен</w:t>
        <w:br/>
        <w:t>Мақсат.</w:t>
        <w:br/>
        <w:t>ӘСЕЛДІН ӘКЕСІН ҚАЙТАРЫҢДАР...</w:t>
        <w:br/>
        <w:t>Болып толмаса да қазіргі кезлегі көтішіліктің көбінен ілгері</w:t>
        <w:br/>
        <w:t>тұрмыстарының бір күн ішінде тас-талкан боларын ойламаған.</w:t>
        <w:br/>
        <w:t>Бүгінде басынан бағы тайып тұрса да, кезінде Жетісу өлкесіндегі</w:t>
        <w:br/>
        <w:t>ару қала атанған, жасыл желекке оранған Таллыкорған</w:t>
        <w:br/>
        <w:t>қаласынын төрінде дүниеге келген Мерхат отағасы әкімшілік са-</w:t>
        <w:br/>
        <w:t>ласында, отанасы медицина саласында қызмет істейтін тәрбиелі</w:t>
        <w:br/>
        <w:t>де берекслі шанырақтың тұңғышы елі. Содан да болар, ол деген-</w:t>
        <w:br/>
        <w:t>де ата-ананың, кос қарындас пен тете бауырдың шығарда жаны</w:t>
        <w:br/>
        <w:t>басқа елі. Қала мәлтперінде көп балалы отбасы қатарында сана-</w:t>
        <w:br/>
        <w:t>латың шанырақтағы үлкен ұлдың да әке-шеше мен бауырлары-</w:t>
        <w:br/>
        <w:t>на деген көл-көсір көңілін айтып жеткізу қиын-ды.</w:t>
        <w:br/>
        <w:t>Сүйіп косылған келіншегі Айым мен егіз козыдай қыздары</w:t>
        <w:br/>
        <w:t>-- Әсем мен Әселді алып Алматыға көшкелі де 10 жылдан асты.</w:t>
        <w:br/>
        <w:t>Қарбалас қызметіне қарамастан ай сайын қарашаңыраққа бас</w:t>
        <w:br/>
        <w:t>сұғып кетпесе көнілі көншімейтін.</w:t>
        <w:br/>
        <w:t>Амал қанша, аяқ астынан кезіккен оқиға айрандай ұйып,</w:t>
        <w:br/>
        <w:t>айналасын таңқалдырып отырған екі бірдей шаңыраққа қайғы</w:t>
        <w:br/>
        <w:t>әкелгеніне біраз жыл өтіп кетті. Жалғанда белгісіздіктен асқан</w:t>
        <w:br/>
        <w:t>не бар. Жанларына балаған азаматтарынан айрылған сегіз бір-</w:t>
        <w:br/>
        <w:t>дей жанның үрейлі үміт жетегіне қамалғанына да осынша уақыт.</w:t>
        <w:br/>
        <w:t>Бойына біткен қайсарлыққа сүйеніп, “сырты бүтін, іші түтін”</w:t>
        <w:br/>
        <w:t>күйле жүрсе де қызметтен қол үзбеген әке кей кездері түнімен</w:t>
        <w:br/>
        <w:t>ұйықтамай шығады. Тұңғышынан хабар күтіп, келген адамға</w:t>
        <w:br/>
        <w:t>қорқыныш пен үмітке толы көзімен үңіле қарайтын ананың</w:t>
        <w:br/>
        <w:t>жүзіне тоқталып қарау мүмкін емес.</w:t>
        <w:br/>
        <w:t>12</w:t>
        <w:br/>
        <w:t>Сағыныш шешесінің рұқсатымен екі сіңлісін қасына алып,</w:t>
        <w:br/>
        <w:t>бақ ішіндегі әкесі жасаған, дөңгеленген дамылдау орнына барып</w:t>
        <w:br/>
        <w:t>жатқан. Бойжетіп қалған сіңінлері де біраз сырласқан соң тым-</w:t>
        <w:br/>
        <w:t>тырыс қалды.</w:t>
        <w:br/>
        <w:t>Қаншама жолсокты болыт! келсе де, көзі ілінер емес. Аяулы</w:t>
        <w:br/>
        <w:t>әкесін, әскердегі інісін, үйдегі бауырларын ойлап тан алдында</w:t>
        <w:br/>
        <w:t>ғана кірпігі ілінді.</w:t>
        <w:br/>
        <w:t>“Құлағына ақырын шертілген домбыраның үні келе ме...</w:t>
        <w:br/>
        <w:t>Әкесінің тартысы ғой мынау. Сәкеннің “Тау ішіндесін” айтқан</w:t>
        <w:br/>
        <w:t>дауысы келгендей құлағына. Жүрегі атқақтай соғыл, басын</w:t>
        <w:br/>
        <w:t>жастықтан жұлып алып, таң аллында әкесі отыратын ауладағы</w:t>
        <w:br/>
        <w:t>сәкіге қарады. Жоқ екен ешкім. Елес болды ғой сонда. Апыр-ау</w:t>
        <w:br/>
        <w:t>анық сстілгендей болмап па елі!</w:t>
      </w:r>
    </w:p>
    <w:p>
      <w:r>
        <w:t>Әлі есінде, кішкене кезінен таңертең ерте әкесімен тала-</w:t>
        <w:br/>
        <w:t>са тұрып, қасынан қалмайтын. Әкесі болса домбырасын алып,</w:t>
        <w:br/>
        <w:t>есіктің алдындағы сәкіге отырып, күншығыстан көрініп тұратын</w:t>
        <w:br/>
        <w:t>Маңырақ тауына тесіле қарап, домбырасын тпертіп, бүған бел-</w:t>
        <w:br/>
        <w:t>гісіз бір әуенді ыңылдап, мұңлы ойға бататын. Сонда Сағыныш:</w:t>
        <w:br/>
        <w:t>- Әке нені ойлап отырсын дейтін.</w:t>
        <w:br/>
        <w:t>Әкесі бұған: - Е, балам, сен өсіп, сөз ұғатын, сөз қадірін</w:t>
        <w:br/>
        <w:t>білетін кезге жеткенде, саған бәрін айтып беремін, -- дейтін.</w:t>
        <w:br/>
        <w:t>Бұл мектепті жақсыға бітіріп, университеттің тіл-әдебиет</w:t>
        <w:br/>
        <w:t>факультетіне окуға түскенде, әкесі:</w:t>
        <w:br/>
        <w:t>-- Қызым менің арманымды орындайтын болды, - деп катты</w:t>
        <w:br/>
        <w:t>қуанған. Бірақ бұған айтам дегенін жеткізс алмай, аяқастынан о</w:t>
        <w:br/>
        <w:t>дүниеге жүріп кетті. Осыдан екі жыл бұрын шілденің ортасын-</w:t>
        <w:br/>
        <w:t>да осы беседкала балаларының ортасында жатып үзіліп кеткен</w:t>
        <w:br/>
        <w:t>әкесінің өліміне ауылда танкалмаған алам жоқ. Сағыныш ең</w:t>
        <w:br/>
        <w:t>құр дегенде жүзін көріп қалайын деп, астанадан жылап-еңіреп</w:t>
        <w:br/>
        <w:t>әрең үлгірді. Сондағы әкесінің қабағы сәл түйілген ойлы қалпы</w:t>
        <w:br/>
        <w:t>көз алдына келсе, әлі күнге жүрегі сыздайды. Сол танертен</w:t>
        <w:br/>
        <w:t>мұнартып көрінген тауларға қараған қалпы. Сонда нені ойлады</w:t>
        <w:br/>
        <w:t>екен? Сүйектері қайда қалғаны белгісіз әке-тиешесін бе? Айда-</w:t>
        <w:br/>
        <w:t>лып, итжеккенге барып, сонда мәңгі тұрақтап қалған ағаларын</w:t>
        <w:br/>
        <w:t>ба, әлде 32 жылғы ақсүйекте: “Аға, нан, нан” деп шырқырап</w:t>
        <w:br/>
        <w:t>қолында өлген қарындасын ба? Қазір оны кім білген...</w:t>
        <w:br/>
        <w:t>Оқуға түскен жылы қысқы сынақтан кейін үйге келгенде,</w:t>
        <w:br/>
        <w:t>өзін қасына шақырып алып біраз әңгіме айтқан. Сондағысы әлі</w:t>
        <w:br/>
        <w:t>көзалдында.</w:t>
        <w:br/>
        <w:t>- Қызым, тұнғышым ұл болса екен деген тілек менде де</w:t>
        <w:br/>
        <w:t>болған. Бірақ сен оны көңіліңе алма, ұлдың орнынасен келгеніңе</w:t>
        <w:br/>
        <w:t>5</w:t>
        <w:br/>
        <w:t>детенлердің бір-бірімен жаға жыртысып жүргеніп айтады барып.</w:t>
        <w:br/>
        <w:t>“Күтіндер мені, мен сол күні сендермен бірге кетуім керек</w:t>
        <w:br/>
        <w:t>елі, күтіңдер, бара жатырмын”.</w:t>
        <w:br/>
        <w:t>Үйдіңастындағы отжақпаға кірді. Пештің жоғары жағындағы</w:t>
        <w:br/>
        <w:t>су құбырына байлап ілмектеп қойған жіпті мойнына салғанын</w:t>
        <w:br/>
        <w:t>ғана біледі. Көз алдында тағы да елес, қып-қызыл алақан, алаң</w:t>
        <w:br/>
        <w:t>от боп жанып тұр. Өңкиген өрт сөндіргіш машина жантала-</w:t>
        <w:br/>
        <w:t>са су шашуда. өшіре алмайсың, әшпейміз!.. Мейлі, бұны ауру</w:t>
        <w:br/>
        <w:t>десін, атомнан десін, бірақ бүның өліміне кінәлі сол күндер,</w:t>
        <w:br/>
        <w:t>желтоқсанның екі күні...</w:t>
        <w:br/>
        <w:t>САҒЫНДЫРЫП КЕЛГЕН КОКТЕМ</w:t>
        <w:br/>
        <w:t>Бұл да Алланың көп кереметінің бірі шығар. Жаратылыстың</w:t>
        <w:br/>
        <w:t>маңдайға жазғанынан асып ешкайда бармайсын леген шындық</w:t>
        <w:br/>
        <w:t>екен. Оны өзгертем деу құр бекершілік. Мейлі, біреулерге ерсі,</w:t>
        <w:br/>
        <w:t>екіншілерге масқара көрінетін тірлігіндегі бетбұрыс, басқалар</w:t>
        <w:br/>
        <w:t>түсіне алмас жағдайлар сол маңдайға жазған пешенең емес</w:t>
        <w:br/>
        <w:t>екеніне кім кепіл...</w:t>
        <w:br/>
        <w:t>Мұның өміріндегі бір ерекшелік -- шыретіп дүниеге келгенде</w:t>
        <w:br/>
        <w:t>Ұлыстың ұлы күні еді, содан бері басынан өткен айтулы сәттер,</w:t>
        <w:br/>
        <w:t>куанышы, қайғысы бәрі сол күннің үлесіне тиесілі. Енді өзгеріс</w:t>
      </w:r>
    </w:p>
    <w:p>
      <w:r>
        <w:t>бола қоймас деп жүргенде бүкіл тірлігін баска арнаға салған,</w:t>
        <w:br/>
        <w:t>оқыс оқиға да осы мереке күні боллы.</w:t>
        <w:br/>
        <w:t>Әлі есінде қарашада әскерден кайтып, ауылда біраз аунап-</w:t>
        <w:br/>
        <w:t>қунаған соң көктемнін алғашқы айында Алматыға жол тартқан.</w:t>
        <w:br/>
        <w:t>Кітаптан бас көтермей, жатпай-турмайдайындалыпжүріп универ-</w:t>
        <w:br/>
        <w:t>ситетке де ілікті. Қазіргі жары сол кезде сонда аға оқытушы бола-</w:t>
        <w:br/>
        <w:t>тын, бүгінде ғылым докторы, ал бұл болса, каладағы көп мектептің</w:t>
        <w:br/>
        <w:t>бірінде оқу ісінің меңгерушісі. Елдің бәрі бұлардың тұрмысына</w:t>
        <w:br/>
        <w:t>қызыға да, қызғана қарағанымен, олар қызығатындай керемет</w:t>
        <w:br/>
        <w:t>емес өмірлері. «Ғылым куам, ғалым боламын» деп кеудесін өрге</w:t>
        <w:br/>
        <w:t>сүйреген әйелі бала мәселесін екінші кезекке жылжытумен жүріп,</w:t>
        <w:br/>
        <w:t>артынан ол туралы мүлде ұмытқан. Мұның қынқылын басында</w:t>
        <w:br/>
        <w:t>жүре тыңдаушы еді, казір тіпті құлакаспайды. Бірде Мәскеу, бірде</w:t>
        <w:br/>
        <w:t>Тәшкен, әйтеуір шапқылап жүргені. Сонғы кездері бір жас жігіт-</w:t>
        <w:br/>
        <w:t>ті кандидаттық қорғатамын деп қасынан тастамайды. Бұл болса,</w:t>
        <w:br/>
        <w:t>сабағын берін, салбырап үйіне қайтып, төрт қабырғаға қамалып</w:t>
        <w:br/>
        <w:t>отырғаны. Бір кездері қайтсем де жетем дейтін армандары көп</w:t>
        <w:br/>
        <w:t>сықылды еді, бәрі орындалмастан алыста қалды.</w:t>
        <w:br/>
        <w:t>9</w:t>
        <w:br/>
        <w:t>Аяңдап айлар, жылжып жылдар өтті. Бізлің үйдің ең кенжесі</w:t>
        <w:br/>
        <w:t>он жылдықты бітіргенде. он алты жыл шешемізге сүйеу болып,</w:t>
        <w:br/>
        <w:t>әкемізді жоқтатпаған әпкеміз Сағыныш тұрмысқа інықты. Бір</w:t>
        <w:br/>
        <w:t>отбасында өскен он екі баланың біразы еліміздің әр түкпірінде</w:t>
        <w:br/>
        <w:t>тұратын. Бәріміз жиналып,апайымызды өз қолымызбен ұзаттық.</w:t>
        <w:br/>
        <w:t>Бәріміз жылап, “Бақытты бол, әпке” деп тіледік. Қазір жылына</w:t>
        <w:br/>
        <w:t>бір рет үйге бара қалсақ сені іздейміз. Біз сені сағынып жүрміз,</w:t>
        <w:br/>
        <w:t>Сағыныш әпке...</w:t>
        <w:br/>
        <w:t>ТҮҢІЛУ</w:t>
        <w:br/>
        <w:t>Өмір леген, осы қып-қысқа, шолған етіп өте шыққанын да</w:t>
        <w:br/>
        <w:t>білмей каласын.</w:t>
        <w:br/>
        <w:t>Бүгін, міне, өзді-өзі шешімге келіп, осынау отыз жасында,</w:t>
        <w:br/>
        <w:t>қысқа өмірінің соңғы нүктесін қоймақ, шынын айтқанда өзін-</w:t>
        <w:br/>
        <w:t>өзі өлімге қимақ. Бұл не, ауру деп біреулер айтады, ал, бұның</w:t>
        <w:br/>
        <w:t>білетіні өмірден жеріп бітті. Өйткені, түңілді! Неге? не үшін</w:t>
        <w:br/>
        <w:t>түңілді? Оны қазір айтады.</w:t>
        <w:br/>
        <w:t>Көзін тырнап ашып көргені атасы мен апасы. Әлі есінде,</w:t>
        <w:br/>
        <w:t>атасы ұзын бойлы, әлемілсп қиылған сақал-мұрты бар, аузынан</w:t>
        <w:br/>
        <w:t>құдайы түспеген діндар алам елі, ал, апасы бәкене бойлы ғана</w:t>
        <w:br/>
        <w:t>кемпір болатын. Сол кісілердін аялы алақандарында, ешқандай</w:t>
        <w:br/>
        <w:t>таршылық көрмей, еркелеп өсті. Ол кісілердің өзін тірі жетім етіп</w:t>
        <w:br/>
        <w:t>бірінен соң бірі ана дүниеге аттанатыпын бұл білген жоқ. Атасы</w:t>
        <w:br/>
        <w:t>мен апасы қайтқанда, он екі жаста еді. Содан бері ес-түс жоқ,</w:t>
        <w:br/>
        <w:t>түсініксіз өмірге еш дайындықсыз күмті ететүсті. Бұрынаға-жеңге</w:t>
        <w:br/>
        <w:t>Деп жүрген адамдары туған әке-шешесі болып, сол үйдегі өзі Іше-</w:t>
        <w:br/>
        <w:t>кесінен қарайтын карадомалақтар бауырлары болып шықты.</w:t>
        <w:br/>
        <w:t>Өз әке-шешеңе, туған бауырларыңа бөтен болып тосырқаудан</w:t>
        <w:br/>
        <w:t>өткен қорлық жоқ екен ғой бұл дүниеде. Сонда бүл казекеннің</w:t>
        <w:br/>
        <w:t>тұңғыш балаларын әке-шешесіне беретін әлетін бір қарғаған.</w:t>
        <w:br/>
        <w:t>«Бөтен» үйге жүрексіне кірді. Әкесі мен шеінесі қосылып ішеді,</w:t>
        <w:br/>
        <w:t>бауырлары жүлеу, бұған жат, бұрын көрмеген түсініксіз бір тір-</w:t>
        <w:br/>
        <w:t>Лік, бұны бірер айдың ішінде баска бір өмірден бір-ақ шығарды.</w:t>
        <w:br/>
        <w:t>Суретші болам деген арманы тас-талқан болып, сегізден кейін</w:t>
        <w:br/>
        <w:t>окуды тастап, жұмыс істеді, онда да көрген жақсылығы шамалы,</w:t>
        <w:br/>
        <w:t>талқан енбегін әкесі алатын да, араққа салатын.</w:t>
      </w:r>
    </w:p>
    <w:p>
      <w:r>
        <w:t>Содан ер жетіп, Отан алдындағы борышын өтеп келген соң</w:t>
        <w:br/>
        <w:t>өзіне өгей үйден безіп, арман куып, астанаға келді. Сәгізжылдық</w:t>
        <w:br/>
        <w:t>біліммен қайда барсын, шоферлық курс бітіріп, автобус алып,</w:t>
        <w:br/>
        <w:t>Кезінде бетінен нұр таматын Айым арудың арайын жалқан</w:t>
        <w:br/>
        <w:t>қара бұлт кіші қызы Әселдің қайғылы қазасынан кейін тіптен</w:t>
        <w:br/>
        <w:t>қоюлана түсті. Әсемнің еҙуіндегі ерке күлкінің соңғы елесі де</w:t>
        <w:br/>
        <w:t>сіңлісінен айрылған сәтте мәңгіге сөнгендей.</w:t>
        <w:br/>
        <w:t>“Үлкен қалалардың бәрінде саңырауқұлақтай қаптаған</w:t>
        <w:br/>
        <w:t>банктердің бір кұрылып, бір жабылып жаткан жыл. Мерхат аса</w:t>
        <w:br/>
        <w:t>жауапты мінлет атқаратын атағы алысқа тараған ірі банктін тасы</w:t>
        <w:br/>
        <w:t>күн өткен сайын әрге домалаған. Қаржы саласындағы білгірлігі,</w:t>
        <w:br/>
        <w:t>ұшан-теңіз білімімен айнала ортасының аузын ашырған Мер-</w:t>
        <w:br/>
        <w:t>хатты шетелдердегі әріптестері де бір кісідей мойындаған. Гек</w:t>
        <w:br/>
        <w:t>жасына карамай кебеже қарын байлап үлгірген мысықкөз бас-</w:t>
        <w:br/>
        <w:t>шысы ғана біреудің ала жібін аттауды ар көретін қызметкерінің</w:t>
        <w:br/>
        <w:t>көзіне қараудан қорынатын.</w:t>
        <w:br/>
        <w:t>Соңғы рет мұхитттың арғы бетіндегі елге арнайы іссапар-</w:t>
        <w:br/>
        <w:t>мен барып келгенде, ешқайда бұрылмастан Талдықорғанға</w:t>
        <w:br/>
        <w:t>тартқан. Түні бойы көз ілместен әкесімен әңгімелесіп, қаржы</w:t>
        <w:br/>
        <w:t>саласындағы қомағайлықтан. банк басттясының былығынан</w:t>
        <w:br/>
        <w:t>әбден жиренгенін айтып, басқа қызметке ауысу ойы барын</w:t>
        <w:br/>
        <w:t>жүқалап жеткізген. Оны түсінуге тырысқан әке:</w:t>
        <w:br/>
        <w:t>- Отыздан астың, жеке жанұян бар балам, бәрін өзін</w:t>
        <w:br/>
        <w:t>шешерсің -- деп кеңес берді. Еғер дәл сол сәтте ұлын соңгы рет</w:t>
        <w:br/>
        <w:t>көріп тұрғанын сезгенде, мүмкін басқанна сөйлесер ме еді...</w:t>
        <w:br/>
        <w:t>Шетелде атқарып келген жұмысы жайында басшысына ба-</w:t>
        <w:br/>
        <w:t>яндап болғаннан кейін:</w:t>
        <w:br/>
        <w:t>- Тәке, бұл менің сізге көрсеткен ең ақырғы қызмстім деп</w:t>
        <w:br/>
        <w:t>есептеңіз. Ары-бері жүріс, қағазбастылық әбден қажытты. Ты-</w:t>
        <w:br/>
        <w:t>ныштау жұмысқа ауыспақпын, -- делі.</w:t>
        <w:br/>
        <w:t>Семіздіктен ысылдап әрең сөйлейтін ол мұның бетіне</w:t>
        <w:br/>
        <w:t>сығырайған көзімен біраз уақыт барлай қарады, сынағысы кел-</w:t>
        <w:br/>
        <w:t>гендей ойлануын сұрады. Онысына үзілді-кесілді жауап естіген</w:t>
        <w:br/>
        <w:t>соң, осы жолғы іссапарының нәтижесі шыққан күні рұқсат бе-</w:t>
        <w:br/>
        <w:t>ретінін айтты.</w:t>
        <w:br/>
        <w:t>Айым да Мерхаттың кадамын қуана қостады. Жарының</w:t>
        <w:br/>
        <w:t>жүрегін тырналаған жайлар барын жақсы сезінетін.</w:t>
        <w:br/>
        <w:t>Бәрін қайғығы батырған сол күні кешке үйге телефон</w:t>
        <w:br/>
        <w:t>арқылы хабарласқанында банктегі жұмыстын біткенін, соңғы</w:t>
        <w:br/>
        <w:t>тапсырманың бастықтың көнілінен ішыққанын, автокөлігін</w:t>
        <w:br/>
        <w:t>қойып, үйге қайтатынын айткан Мерхат сол бойы хабарсыз кет-</w:t>
        <w:br/>
        <w:t>ті. Пәтерлен екі орам жерге орналасқан автотұрактан шыққалы</w:t>
        <w:br/>
        <w:t>он жылдан асты, әлі күнге жете алмай келеді жанұясына. Орта</w:t>
        <w:br/>
        <w:t>жолда үзілген сапардың ұшы-қиыры көрінер смес.</w:t>
        <w:br/>
        <w:t>13</w:t>
        <w:br/>
        <w:t>жолыққандай күй кешті. Бірініші жолы өзіне қажет еместігіне</w:t>
      </w:r>
    </w:p>
    <w:p>
      <w:r>
        <w:t>қарамастан огбасылық “шағын бизнеспен” айналысып отырған</w:t>
        <w:br/>
        <w:t>апалы-балалы төрттіктің алдындағы ұсақ-түйекті көтере сатып</w:t>
        <w:br/>
        <w:t>алып, ақшасын артығымен төлеп кеткен. Бұған дейін мұнлай</w:t>
        <w:br/>
        <w:t>қайырымдылық пен жомарттықты көрмеген ғой деймін, әдемі</w:t>
        <w:br/>
        <w:t>келіншектің боталаған жанарларынан үзілген моншақғай</w:t>
        <w:br/>
        <w:t>тамшылар төмен қарай саулан, үлкені 13-14-тер шамасындағы</w:t>
        <w:br/>
        <w:t>балалардың жүздерін қуаныш оты шарпып, тұлғалы азаматқа</w:t>
        <w:br/>
        <w:t>бар пейіллерімен жаудырай қараған. Жігіттің жүрек түбінде</w:t>
        <w:br/>
        <w:t>орындалмас арман, соған орай айықпас мұң жатқанын,</w:t>
        <w:br/>
        <w:t>өздерінің сол еріместей болған өкініш мүзының жібуіне себеті-</w:t>
        <w:br/>
        <w:t>кер болатындықтарын олар сол кезде сезбеген еді.</w:t>
        <w:br/>
        <w:t>Ауылдағы ауыртпалығы мол тірлік пеп аузы арақтан боса-</w:t>
        <w:br/>
        <w:t>майтын әкеден қашып, үлкен қаланы паналағандардың ертеңгі</w:t>
        <w:br/>
        <w:t>күн туралы ойлары тым бұлыңғыр болатын. Тек қарынның</w:t>
        <w:br/>
        <w:t>ашпауы мен киімнің бүтіндігін ғана көксеп жүргенде жолыққан</w:t>
        <w:br/>
        <w:t>жан оларға жаратушы жіберген құтқарушыдай әсер етті. Басын-</w:t>
        <w:br/>
        <w:t>да күн аралатып базарға келіп, балаларын мәре-сәре етті ке-</w:t>
        <w:br/>
        <w:t>тетіп жігітгі де әдемі әйелдің көркі мен сымбатына қызыққан</w:t>
        <w:br/>
        <w:t>селтенбайлардың бірі деп қабылдап, жатырқай сөйлесіп жүрген</w:t>
        <w:br/>
        <w:t>Бибінұрдың өзі де сонғы кездері оны асыға күтіп, келмей қалса</w:t>
        <w:br/>
        <w:t>кәдімгіше қамығып, жүдеп қалатынды шығарды. Балалары да ес</w:t>
        <w:br/>
        <w:t>білгелі ер адамның да осыншама мейірімді болатынын алғаш ре</w:t>
        <w:br/>
        <w:t>сезініп, бар пейілдерімен өздері үшін түн ұйқысын төрт бөліп,</w:t>
        <w:br/>
        <w:t>тыным көрмейтін аналары мен жандарына жақын тартып кет-</w:t>
        <w:br/>
        <w:t>кең ағалары арасына дәнекер болуға тырысатындықтарын сез-</w:t>
        <w:br/>
        <w:t>діріп алады.</w:t>
        <w:br/>
        <w:t>Сөйтіп, үміт пен күдік араласқан үш айдай уақыттан сон</w:t>
        <w:br/>
        <w:t>Медет бір күні бірнеше антокөлікпен келіп бұларды базардан</w:t>
        <w:br/>
        <w:t>ала жөнелді. Қала сыртында жалдап тұрып жатқан жұпыны там</w:t>
        <w:br/>
        <w:t>індегі сң қажетті дегенлер мен құжаттарды алуға ғана рұқсат</w:t>
        <w:br/>
        <w:t>еткен ол ертеңгі күндерінен жылт еткен жақсылық күтумен</w:t>
        <w:br/>
        <w:t>зарыққан төрттікті Айнабұлақтағы даңғарадай үйдің төріне</w:t>
        <w:br/>
        <w:t>гоп еткізді. Міне, одан бері де жылға жуық уақыт өте шықты.</w:t>
        <w:br/>
        <w:t>Содан бері сүттей ұйып, береке-бірліктері сырт адамдарға да</w:t>
        <w:br/>
        <w:t>таңдай қақтыратын отбасынын тыныштығы кей кездері дір ете</w:t>
        <w:br/>
        <w:t>калады. Оған кінәлілер - Медеттің әке-інешесі мен бауырлары.</w:t>
        <w:br/>
        <w:t>Олар бәрінің осындай бақуатты тұрмысқа кол жеткізуіне бар</w:t>
        <w:br/>
        <w:t>мүмкіндігін жүмсаған жанның танып-білмейтін белгісіз біреудің</w:t>
        <w:br/>
        <w:t>бала-шағасын қанатының астына алып кана коймай, бар ниеті</w:t>
        <w:br/>
        <w:t>мен пейілін соларға төгетінін кешіре алмайтындықтарын ашы-</w:t>
        <w:br/>
        <w:t>19</w:t>
        <w:br/>
        <w:t>Жақын адамдардың бармаған жері. баспаған тауы, қарамаған</w:t>
        <w:br/>
        <w:t>тесігі, какпаған есігі қалмады. Полициядан басталған іздеу, сот,</w:t>
        <w:br/>
        <w:t>прокуратура, ҰҚК-де жалғасты. Жылт еткен жаксы хабар жок.</w:t>
        <w:br/>
        <w:t>Алматы мен Астаналағы талай лауазымды адамдар араласты. еш</w:t>
        <w:br/>
        <w:t>жақсылықтың лебі байқалмайды. Құмға сіңген сулай дерексіз</w:t>
        <w:br/>
        <w:t>жоғалды. Бүгінде қаптап кеткен көріпкелдер әйтеуір тірі, түбі</w:t>
        <w:br/>
        <w:t>оралалы ңсген есекләмемен аллаусыраталы. Жарым көнілге ол</w:t>
        <w:br/>
        <w:t>да болса медеу. Дегенмен арада өткен жылдар өз әсерін тигізбей</w:t>
        <w:br/>
        <w:t>қойған жоқ. Ең құры дегенде сүйегін немесе жатқан жерін көріп</w:t>
        <w:br/>
        <w:t>өлсек дел күрсінген әке-шешенің көкірегі қарс айырылады. Не</w:t>
        <w:br/>
        <w:t>болғанын көз көрмеген соң, құлақ ешнәрсеге сенер емес.</w:t>
        <w:br/>
        <w:t>Мерхат қызмет еткен банктің басіпысы осыдан екіжыл бұрын</w:t>
        <w:br/>
        <w:t>былығы басынан асып біраз уақыт қамаудна болды. Қылмысы</w:t>
        <w:br/>
        <w:t>бадырайып көрініп тұрса да арам ақшаның күшімен қайта ор-</w:t>
        <w:br/>
        <w:t>нына қонжиды. Қазіргі кезде дәуірі жүріп түр. Миығынан күліп,</w:t>
      </w:r>
    </w:p>
    <w:p>
      <w:r>
        <w:t>маңайына өзі сияқты «қаптесерлерді» жиып алған. Алдына</w:t>
        <w:br/>
        <w:t>жылап-еңіреп барып, хабарсыз кеткен ұлдын дерегін сұрап</w:t>
        <w:br/>
        <w:t>барғынында “Вы Мерхата рано похоронили...” деп екіұшты жау-</w:t>
        <w:br/>
        <w:t>ап беріп. тағы емексітіп қойды. Не білсе де ішінде, оны сөйлетуге</w:t>
        <w:br/>
        <w:t>әзір ешкімнің күші жетпей тұр.</w:t>
        <w:br/>
        <w:t>“Құдай бір айналдырса, шыр айналдырады” дегенді де жаны</w:t>
        <w:br/>
        <w:t>Әбден күйінген адам айтқан сияқты. Қалай айтылса да бекер</w:t>
        <w:br/>
        <w:t>емес екен. Сол жылғы шілде онсыз да қайғы құрсауынан шыға</w:t>
        <w:br/>
        <w:t>алмай отырғандарды Тіптен күйретті. Орны толмайтын, айтып</w:t>
        <w:br/>
        <w:t>жеткізуге келмейтін кайгының тағы бірін әкелді.</w:t>
        <w:br/>
        <w:t>Талдыкорғанлағы аталары алпысқа толып, сол кісі мен</w:t>
        <w:br/>
        <w:t>әжелерін куантуғаасыққан Әсем мен Әсел түнімената-әжелерінс</w:t>
        <w:br/>
        <w:t>әзірлеген сыйлықтарын түгендеп, көрсетер өнерлерін пысықтап,</w:t>
        <w:br/>
        <w:t>өздері де шаршады, шешелерін де сансыратгты. Көздері ілінер-</w:t>
        <w:br/>
        <w:t>ілінбестен қайта тұрып, таңертеңгілік асқа отыра салысымен</w:t>
        <w:br/>
        <w:t>көрген түсін әңгімелеген Әсел шсшесінің ойын тағы айран-асыр</w:t>
        <w:br/>
        <w:t>етті.</w:t>
        <w:br/>
        <w:t>- Мама десе, ау, мама, түнде түсімле әкемді көрдім. Онын</w:t>
        <w:br/>
        <w:t>қасындағы адамдар “үйлеріңнен біреу өлсе, әкеңді қайтарамыз”</w:t>
        <w:br/>
        <w:t>леді. Шынында да сөйтсе жақсы болар елі. Саған да, атам меп</w:t>
        <w:br/>
        <w:t>әжеме де ауыр тиіп жүр ғой. Мен оларға әлуге келісімімді бер-</w:t>
        <w:br/>
        <w:t>дім, -- дегені.</w:t>
        <w:br/>
        <w:t>Бүлдіршіндей ғана балақанның үлкен кісілерше толғаныл</w:t>
        <w:br/>
        <w:t>айткан әңгімесін таңдана әрі үрейленс тыңдап, кызына карал!</w:t>
        <w:br/>
        <w:t>отырып, тағы жылап алды, балаларының да көңілін босатты.</w:t>
        <w:br/>
        <w:t>-- Қойыңдар енлі, біз ата-әжепні қуантуға барамыз ғой,</w:t>
        <w:br/>
        <w:t>ШЕ</w:t>
        <w:br/>
        <w:t>нен солай деп ат қойын та үлгерген еді. Жүрегі құрғыр сыртқа</w:t>
        <w:br/>
        <w:t>шығардайалқыңып,бұлқынажәнелді. “Токта,тоқта,бұлшынын-</w:t>
        <w:br/>
        <w:t>дала сол Меңсұлу ғой” кейінгі кезде ойынан шықпай жүргенде</w:t>
        <w:br/>
        <w:t>тағдырдың табыстырғанын, жолықтырған жерін қарашы. Бетіне</w:t>
        <w:br/>
        <w:t>қарап, Меңсұлу -- деп күбірледі. Бота көздерінен баданадай-ба-</w:t>
        <w:br/>
        <w:t>данадай қос тамиты құлдыраған дәрігер қыз да куана күлімсіреп:</w:t>
        <w:br/>
        <w:t>“Таныдыныз ба, аға? Танылыныз, иә, ұмытпапсыз”, - делі.</w:t>
        <w:br/>
        <w:t>Артынан маңайындағылардан естілі. Бұл жатқан бөлімнің</w:t>
        <w:br/>
        <w:t>меңгерушісі - Меңсұлу карындасы ес-түссіз жатқан жиырма</w:t>
        <w:br/>
        <w:t>күн бойы тапжылмай қасында отырыпты. Дәрежелі қызметіне</w:t>
        <w:br/>
        <w:t>қарамастап күтушінің де, мейірбикеніп де міндетін атқарып,</w:t>
        <w:br/>
        <w:t>осында түнеп, осында тамақтанған. Жүрегіне бір жылылық</w:t>
        <w:br/>
        <w:t>құйылыт!, өмір бойы бір келер деп жүрген жан кәктемі келген-</w:t>
        <w:br/>
        <w:t>дей сезінді өзін.</w:t>
        <w:br/>
        <w:t>Арада тағы бір ай өтті. Көктем күшіне еніп, Алматы жасыл</w:t>
        <w:br/>
        <w:t>желекке көмкеріліп, көріктене түсті. Кәктемнің күші болар,</w:t>
        <w:br/>
        <w:t>мұның денсаулығы қалпына келіп, сынған аяқ-қолы жазылды.</w:t>
        <w:br/>
        <w:t>Меңсұлу екеуінің арасы ла ағамен карындастың сыйластығынан</w:t>
        <w:br/>
        <w:t>төрі сүйіспеншілікке ұласып бара жатқандай.</w:t>
        <w:br/>
        <w:t>Анада мектепте бірге қызмет істейтін көрші досы Талғат</w:t>
        <w:br/>
        <w:t>келіп, қипақтай отырып, мұның келіншегінің көп өзгеріп</w:t>
        <w:br/>
        <w:t>кеткенін, кандидаттық қорғатамын деп жүрген жігітінің бұл</w:t>
        <w:br/>
        <w:t>ауруханаға түскелі үйден шықпайтынын жеткізген. Араға екі күн</w:t>
        <w:br/>
        <w:t>салып әйелінің өзі де келлі.</w:t>
      </w:r>
    </w:p>
    <w:p>
      <w:r>
        <w:t>“Естін жатырмын, жағдайың жаксы көрінеді. “Жеке</w:t>
        <w:br/>
        <w:t>күтушін” бар дейдіғой. Сонғы жылдары ұнжырғаңтүсіп, болмай-</w:t>
        <w:br/>
        <w:t>тын нәрсені армандап жүр едің, енді орындалады ойлағандарын.</w:t>
        <w:br/>
        <w:t>Мен де өз жартымды енді тапқандаймын”, - деген ол айыры-</w:t>
        <w:br/>
        <w:t>лысу жөнінде жазған арызына қол қойын беруін өтінген. Бір</w:t>
        <w:br/>
        <w:t>Таңқалғаны бұл тіпті де қиналған жок. Қайта іштей қуанғанын</w:t>
        <w:br/>
        <w:t>байқады. Сөзге келместен қолын койып берді. Бір абыройы бұл</w:t>
        <w:br/>
        <w:t>кезде Менсұлу палатада жоқ болатын. Енді оған бар жүрегін</w:t>
        <w:br/>
        <w:t>ақтаруға белді бекем буды.</w:t>
        <w:br/>
        <w:t>-Аға,қуанаберіңіз, бәріжақсы. Сынғанжерлеріңізтамаша бітіп-</w:t>
        <w:br/>
        <w:t>ті. Екі-үш күнде шығасыз -- деп күлімдей кірді күтіп отырған адамы.</w:t>
        <w:br/>
        <w:t>Қасына шақырып, қарсы алдына отырғызды. Бетіне үңіле қарап, бір</w:t>
        <w:br/>
        <w:t>кезде 22 наурызда дүниеге келгенінен бастап, бүгінге дейінгі тірлігі</w:t>
        <w:br/>
        <w:t>туралы толық әңгімелеп берді. Кейінгі кездері өзінін оны жиі ойы-</w:t>
        <w:br/>
        <w:t>па алғанын, ойлап, келе жатып, машинанын астынатүсіп кеткенін,</w:t>
        <w:br/>
        <w:t>көзін ашқанда мұны көріп соншалықты куанғанын тебірене отырып</w:t>
        <w:br/>
        <w:t>жеткізді. Ештеңе жасырған жоқ, ештеңені бүгіп қалмады да...</w:t>
        <w:br/>
        <w:t>11</w:t>
        <w:br/>
        <w:t>әкесімен бет жыртысты. Біреуі милицияла, скіншісі проку-</w:t>
        <w:br/>
        <w:t>ратрала, үшіншісі үлкен бизнесте істейтін ұлдарының аркасында</w:t>
        <w:br/>
        <w:t>әсем каланың ортасын ойып, даңғарадай үй сатып алып, бұрын</w:t>
        <w:br/>
        <w:t>ештеңе білмегендей, көрмегендей болып отырған әкесіне біраз</w:t>
        <w:br/>
        <w:t>ауыр сөздер айтты. Бауырларымеп дежанжалдасты. Амал қанша,</w:t>
        <w:br/>
        <w:t>болары болып, бояуы сінген істің орнына келмейтінін түсініп,</w:t>
        <w:br/>
        <w:t>агайын-туыстан безіп, басқа қалаға жұмыс ауыстырған.</w:t>
        <w:br/>
        <w:t>Тергеу жұмысынын қызығына қоса қиындығы да мол. Өз</w:t>
        <w:br/>
        <w:t>ісіне ұқыптылығы мсн біліктілігі арқасында тасы өрге тез до-</w:t>
        <w:br/>
        <w:t>малап, әскери шендер дс иығына кезегімен конактап жататын.</w:t>
        <w:br/>
        <w:t>Барлық өшін жұмыстан алып. жоқтын орнын сол қызметке</w:t>
        <w:br/>
        <w:t>берілгенлікпен толтырып жүріп бірер жылды тағы да өткізді.</w:t>
        <w:br/>
        <w:t>Қазағынан орысы көп қалалағы тәртіп сақшыларының да басым</w:t>
        <w:br/>
        <w:t>бәлігі басқа ұлт өкілдері. Ішінде үріп ауызға салғандай қыздар да</w:t>
        <w:br/>
        <w:t>бар. Баласы болмайтыпын білгеннен кейін ешбір міндетсіз және</w:t>
        <w:br/>
        <w:t>жауапкерліксіз қыздармен жақындасуды әдетке айналдырып,</w:t>
        <w:br/>
        <w:t>ешкімге лес бермей жүргенінде Валентинаға жолықты. Сырт</w:t>
        <w:br/>
        <w:t>сымбаттылығына қоса ішкі жандүниесі де сондай сұлу бейкүнә</w:t>
        <w:br/>
        <w:t>бойжеткенмен арадағы қатынасын кезекті ойындардың біріне</w:t>
        <w:br/>
        <w:t>балағанымен, шырын сезімнің терең тұңғиығына бірден бой-</w:t>
        <w:br/>
        <w:t>лап кетті. Күн мен түннің калай өткенін сезбей жүрген сәттердің</w:t>
        <w:br/>
        <w:t>бірінде ол оған барсырын жайып салды. Алғашында бұрынғылар</w:t>
        <w:br/>
        <w:t>сияктыбұл даппоршып түсер, қимастықттым тереңдемей тұрғанда</w:t>
        <w:br/>
        <w:t>қош айтысармыз деп ойлағаны рас. Мұны көз жасына тұншыға</w:t>
        <w:br/>
        <w:t>оғырып тұрған Валентина шошынған жоқ, жаны мұнымен бірге</w:t>
        <w:br/>
        <w:t>күйзелді.</w:t>
        <w:br/>
        <w:t>-- Медет, сен ондайды ойлап киналма. Ең бастысы. біз бір-</w:t>
        <w:br/>
        <w:t>бірімізді сүйеміз ғой. Махаббат бар жерде күмән болмауы керек.</w:t>
        <w:br/>
        <w:t>Дамыған сллерлегі отбасылардың бала асырап алуы үйреншікті</w:t>
        <w:br/>
        <w:t>нәрсе ғой. Бізде солай етерміз. Туыстарын мені жатсынбай</w:t>
        <w:br/>
        <w:t>қабылдаса болды. Бақыттты болатынымызға сенемін,” - деп</w:t>
        <w:br/>
        <w:t>қиналғаны ла көз алдына жиі келіп, жүрек түкпірінде қалған</w:t>
        <w:br/>
        <w:t>сезім шоғын козлатыт өтелді.</w:t>
        <w:br/>
        <w:t>Сөйткен Валентинаға бұл қандай жақсылық жасады. Үкінің</w:t>
        <w:br/>
        <w:t>баласындай стіп, үйіне ертіп барғанда, “олар” ертокымдарын ба-</w:t>
        <w:br/>
        <w:t>урыларына алып тулап. табалдырықтарынаң аттатпай қойғанын</w:t>
      </w:r>
    </w:p>
    <w:p>
      <w:r>
        <w:t>қалай ұмытпақ.</w:t>
        <w:br/>
        <w:t>8 Сол жолы, енді мүлде оралмаспын деген токтамға келіп,</w:t>
        <w:br/>
        <w:t>үйдегілермен ат құйрығын кесіскен болатын. Тағдырдың жа-</w:t>
        <w:br/>
        <w:t>зуы дегенді қойсаңшы, өтпелі кезеңнің түрлі қиыншылықтары</w:t>
        <w:br/>
        <w:t>жан-жақтан қыспаққа алғанда жағдайлары жүріп тұрған ба-</w:t>
        <w:br/>
        <w:t>22</w:t>
        <w:br/>
        <w:t>қыңқылдаған. Балалардың да тілегі солай, көңілдерінде қылау</w:t>
        <w:br/>
        <w:t>жоқ. Асығат мектеп журналындағы тегін мұның атына өзгертіп,</w:t>
        <w:br/>
        <w:t>біраз әлек салғаны бар. Өзінің жүмыстан келуін асыға күткен</w:t>
        <w:br/>
        <w:t>сегіз жүп жанардағы жылылықты, үлкен сенімді көргенде</w:t>
        <w:br/>
        <w:t>жүрегі еріп кете жаздайды. Сонда да, шешуші қадамға әлі бар-</w:t>
        <w:br/>
        <w:t>май жүр. Егер, балаларды өзінің атына толық көшіріп алса, өзі</w:t>
        <w:br/>
        <w:t>мүлде көрмеген. танымайтын, бүгінде өлі-тірісі белгісіз бейта-</w:t>
        <w:br/>
        <w:t>ныс жігіттің алдында мәңгі кешірілмес қылмыс жасайтындай</w:t>
        <w:br/>
        <w:t>көрінелі де тұралы. Бірақ, бәрі дұрыс, өзі аман болса, балалар-</w:t>
        <w:br/>
        <w:t>ды өз атына жаздыратынына күмәнсіз сеніп, бұл тағдырдың</w:t>
        <w:br/>
        <w:t>қысастығына қарамастан, өмірде із қалдыратынына, өзінің жал-</w:t>
        <w:br/>
        <w:t>құйрығы болатынына іштей қуанатын да. Әттең, сол арманы-</w:t>
        <w:br/>
        <w:t>на жетер атаулы құн туса ғой. Онда қазақ: “Ағайыннан артық</w:t>
        <w:br/>
        <w:t>жау жоқ, әйтеуір аман болсын” деп баға бергендердің сөзіне де,</w:t>
        <w:br/>
        <w:t>өзіне пысқырып карамасы анық. Отан төзімі де мінезі де жетеді.</w:t>
        <w:br/>
        <w:t>Сол таусылмас төзім мен өр мінез ғой мұны ештеңеге мойыт-</w:t>
        <w:br/>
        <w:t>пастан Қарағандыдағы жоғары милиция мектебіне түсіріп, оны</w:t>
        <w:br/>
        <w:t>өте жақсыға бітірткен және қызметтегі өзіндік биікке жеткізген.</w:t>
        <w:br/>
        <w:t>Алайда, белсіздіктен бетсіз, одан ауыр дерт те, жаза да жоқ екен</w:t>
        <w:br/>
        <w:t>бұл жалғанда...</w:t>
        <w:br/>
        <w:t>Бұлар бір отбасында 3 қыз, 3 ұл, барлығы -- алты бала әсті.</w:t>
        <w:br/>
        <w:t>Қыздардың бәрі бұдан ересек болса, ұлдардың үлкені өзі. Әкесі</w:t>
        <w:br/>
        <w:t>совхоздың білдей есепшісі болатын, шешесі үй шаруасынша.</w:t>
        <w:br/>
        <w:t>Арақты біраз сілтейтін әкесі жығылып-сүрініп жүрсе де бала-</w:t>
        <w:br/>
        <w:t>шағасын еіптеңеден тарықтырған жоқ. Бірақ кейле салынып</w:t>
        <w:br/>
        <w:t>ішкенде далада қалып коя жаздайтын. Ал, Алтайдың қысқы</w:t>
        <w:br/>
        <w:t>түнінде сыртта бірер сағат жүрудің өзі біраз сынақ. Сондай</w:t>
        <w:br/>
        <w:t>әкесінің “аттың басын жіберген” кездерінде ұлдардың ересегі</w:t>
        <w:br/>
        <w:t>ретінде мұның мойнына біраз салмақ түсетін. Әйтеуір, ес білгелі</w:t>
        <w:br/>
        <w:t>түнделетіп әкесін жетелеп жүрстіні, “жүрші-жүрші” деп жылай-</w:t>
        <w:br/>
        <w:t>тыны әлі есінде. Кейде түсінде де сөйтіп жалынып шығатыны</w:t>
        <w:br/>
        <w:t>бар. Бауырлары болса кішкентай, йпайларын алқаш әкенісүйреп</w:t>
        <w:br/>
        <w:t>әкелуге намыс жібермейді, қыздардың шамалары да белгілі ғой.</w:t>
        <w:br/>
        <w:t>Сөйтіп, кішкене кезінен түнделетіп, қар кешіп жүргенде бірер рет</w:t>
        <w:br/>
        <w:t>мұрттай ұшып, ауырғаны бар. Артынан анықталғандай, мұнын</w:t>
        <w:br/>
        <w:t>бала сүю қабілетінін тамырына балта шапкан да сол суық екен.</w:t>
        <w:br/>
        <w:t>Онын бәрін әскерге барып, одан оралысымен милиция мектебін</w:t>
        <w:br/>
        <w:t>бітіріп, жұмысқа кіріп, шындап жігіттік құра бастағанда сезді.</w:t>
        <w:br/>
        <w:t>Басында мүмкіндігі жеткенше дәрігерлерге қаралып, бірқатар</w:t>
        <w:br/>
        <w:t>үлкен қалаларда емделді. Ешкандай кайран болмайтын сезген-</w:t>
        <w:br/>
        <w:t>нең кейін өмірден түңіліп, бір рет бетіне тік карап сөйлемеген</w:t>
        <w:br/>
        <w:t>21</w:t>
        <w:br/>
        <w:t>әскерде алгашқы бір жылды бірге өткізіп, талай киындыҡты бір-</w:t>
        <w:br/>
        <w:t>ге көрген Қанат. Алам деген осынша өзгереді екен ғой, шашы</w:t>
        <w:br/>
        <w:t>көптен жуылып, таралмаған ба, білте-білте боп иығын жауыт!</w:t>
        <w:br/>
        <w:t>тұр, үстінде жаға-жеңі ҡырқылған шақпақ көйлек пен тізесі</w:t>
      </w:r>
    </w:p>
    <w:p>
      <w:r>
        <w:t>шыққан ескі джинси іналбар. Бір жақ көзі көгерген ол, жүгіріп</w:t>
        <w:br/>
        <w:t>келіп мұны бас салды. “Айдар-ау, сені де көретін күн бар екен</w:t>
        <w:br/>
        <w:t>кой, қалың қалай?» -- деп жалпыллап амандасып жатыр. Мен де</w:t>
        <w:br/>
        <w:t>оның хал-жағдайын сұрап, екеуміз мәре-сәре болдық Та қалдық.</w:t>
        <w:br/>
        <w:t>Оныңаузы сөзде болғанмен екі көзі біздің қолымыздағы сырада.</w:t>
        <w:br/>
        <w:t>Тегі кеше қатты ішіп, бүгін бас жаза алмай жүрген сыңайлы.</w:t>
        <w:br/>
        <w:t>Жайғасыл отырған сон, жән сұрауға кірістім.</w:t>
        <w:br/>
        <w:t>- Иә, Қанат мына жүріс не? Әскерде жүргенде от бол лаулап</w:t>
        <w:br/>
        <w:t>тұрушы ең ғой, -- деп, әңгімеге ыңғайлалым.</w:t>
        <w:br/>
        <w:t>- Сол от боп лаулағаным жетті ғой түбіме. Есіңде ме 1980</w:t>
        <w:br/>
        <w:t>жылдын карашасынла Бағанұрдағы батальонда болган үлкен</w:t>
        <w:br/>
        <w:t>ЧП-дан кейін қазақ солдаттарының ұйымдастырушысы деп бес</w:t>
        <w:br/>
        <w:t>жігітті алып ксткені,- деп Қанат әңгімесін бастады. -- Солан бе-</w:t>
        <w:br/>
        <w:t>сеумізді Ұлан Батырға жеткенше әр жердегі батальонларға бір-</w:t>
        <w:br/>
        <w:t>бірден калдырып отырды. Ең соңғы болып мен Ұлан Батырлың</w:t>
        <w:br/>
        <w:t>шетіндегі бір құрылыс батальонына түстім. Басында қиындау</w:t>
        <w:br/>
        <w:t>болды. Бірақ біз көрмеген құқай бар ма, тез үйреніп алдым. Со-</w:t>
        <w:br/>
        <w:t>дан сол жерде менің өмірімде өшпес із қалдырған оқиға бол-</w:t>
        <w:br/>
        <w:t>ды. Жалыққан жоқсыңдар ма, айта берейін бе? - деп осы арада</w:t>
        <w:br/>
        <w:t>Қанат бізге сұраулы жүзбен қарады. Бағанадан «мынаны қайдан</w:t>
        <w:br/>
        <w:t>тауып алды» деп, маған қырыстанып отырған Қайрат та қызық</w:t>
        <w:br/>
        <w:t>әнгіменің шеті қылтиған соң жымыңдай түсіп, тындауға нист</w:t>
        <w:br/>
        <w:t>білдірді.</w:t>
        <w:br/>
        <w:t>- Иә, ух, - пеп терең күрсінген Қанат әңгімесін жалғады. -</w:t>
        <w:br/>
        <w:t>Ұлан Батырдың шетіндегіәскери бөлімде қызмет еткелі 6-7 айдың</w:t>
        <w:br/>
        <w:t>жүзі болып, жаз шықты. Әліесімде шілденің 12-сі елі, қасыма сол</w:t>
        <w:br/>
        <w:t>көктемле әскерге келген Күмісбек, Жомарт деген екі жігітті ертін</w:t>
        <w:br/>
        <w:t>бөлім сыртындағы өзеңге суға шомылуға бардым. Өзеннің арғы</w:t>
        <w:br/>
        <w:t>бетінде Моңғон әскери бөлімінің қалашығы бар. Сол қалашықтың</w:t>
        <w:br/>
        <w:t>қыз-келініпектері демалыс күндері өзенге келіп кір жуатын. Сол</w:t>
        <w:br/>
        <w:t>күні с, ауылдағы апа-қарындастарымызға ұқсаған қараторы қыз-</w:t>
        <w:br/>
        <w:t>келіншектер, суды шалпылдатып ойнап жүрген тәмпіш мұрын</w:t>
        <w:br/>
        <w:t>кара домалақ балалар бірталай екен. Біз де жайғасып отырып</w:t>
        <w:br/>
        <w:t>жуынуға кірістік. -- -- Қанат, сабынды ұмытып кетілліз, - деген</w:t>
        <w:br/>
        <w:t>Жомарттың дауысын естіп, мен аузымды ашқанша болған жок,</w:t>
        <w:br/>
        <w:t>3-4 жасар тұлымшағы желбіреген кішкене қыз бала жүгіріп кеп:</w:t>
        <w:br/>
        <w:t>Аға, міне, сабын”, -- дегенде сілейіп тұрып қалдык.</w:t>
        <w:br/>
        <w:t>16</w:t>
        <w:br/>
        <w:t>Енді, міне, іздемек түгіл, өзімлі-өзім жоғалтып жүрмін.</w:t>
        <w:br/>
        <w:t>Арақ дсген әзәзілдің кеселінен азып кеттім, түрмеде жарты</w:t>
        <w:br/>
        <w:t>денсаулықты беріп, қалғанын жынды сумен “емдеп” жүрмін.</w:t>
        <w:br/>
        <w:t>Мені Меруерттің аппак махаббатының киесі ұрды.</w:t>
        <w:br/>
        <w:t>Қазір Монғолиядан ағайындар келіп жатыр ғой, іздегім кс-</w:t>
        <w:br/>
        <w:t>леді, бірақ арым жіберер емес, менің мына қалпымды көрмей-ақ.</w:t>
        <w:br/>
        <w:t>қойсын. - деп катгы күрсінді Қапат</w:t>
        <w:br/>
        <w:t>Кейіннен Қайраттан хаталдым, Қанат сол сырахана жағалап</w:t>
        <w:br/>
        <w:t>жүріп, бір төбелесте пышаққа жығылып қайтыс болыпты...</w:t>
        <w:br/>
        <w:t>ҰРПАҚСЫЗ ӨТКЕН ҒҰМЫР</w:t>
        <w:br/>
        <w:t>Кейінгі жылдары онсыз да “жырым-жырым” болып,</w:t>
        <w:br/>
        <w:t>тағдырдың талай Тауқыметін көрген жүрегі жиі мазалап,</w:t>
      </w:r>
    </w:p>
    <w:p>
      <w:r>
        <w:t>өткір біз сұққандай шанышқылап кояды. Соған қарағанда</w:t>
        <w:br/>
        <w:t>мызғымастай көрінген ленсаулығы да сыр берс бастағандай.</w:t>
        <w:br/>
        <w:t>Сансыз сұрақтардан санасы да сансырап, қажудың алғашқы</w:t>
        <w:br/>
        <w:t>белгілері ле байқалатынын өзімен бірге айналасындағылар да</w:t>
        <w:br/>
        <w:t>сезеді. Миына маза бермейтін таусылмас ойлардың түйінін та-</w:t>
        <w:br/>
        <w:t>бамын лгумен көрер танды көз ілместен қарсы алатын түндері</w:t>
        <w:br/>
        <w:t>де көбейді. Танертенңгісіп төсегінен зордың күшімен көтеріліп,</w:t>
        <w:br/>
        <w:t>ұйқысыздықтан қызарып. домбығып кеткен көзінің айпаласы</w:t>
        <w:br/>
        <w:t>мен мыж-мыж болған бет-әлпетін мұздай суық сумен қалыпқа</w:t>
        <w:br/>
        <w:t>келтіргендей болған сон, таңғы асқа да қарамастан біреу жел-</w:t>
        <w:br/>
        <w:t>келггендей жұмысына да құлықсыз бет алады. Бұрынғыдай</w:t>
        <w:br/>
        <w:t>құлшыныс, қызығушылық азайғандықтан жауапкершілігі жетіп</w:t>
        <w:br/>
        <w:t>артылатын қызметінде де жарытып жатқаны шамалы. Әйтеуір,</w:t>
        <w:br/>
        <w:t>бойын дендеп алған бір бойкүйездік бар. Осынау тұрлауы жоқ.</w:t>
        <w:br/>
        <w:t>тірлік пен жүйкеге салмақ салар сүреңсіз күндерден жақын арада</w:t>
        <w:br/>
        <w:t>құтылатынына деген соқыр сенім ғана көңілге демеу...</w:t>
        <w:br/>
        <w:t>Әке-шешесі мен бауырларының жанталаса</w:t>
        <w:br/>
        <w:t>қарсыласқандарына қарамастан жүрек қалауынан аттап кете</w:t>
        <w:br/>
        <w:t>алмады. Өзінің өмірге ұрпақ әкелуге қабілетінін жоқтығын</w:t>
        <w:br/>
        <w:t>мойындағанына да бірнеше жыл болган. Солан бері жәрдем</w:t>
        <w:br/>
        <w:t>тілеп жаутандаған бала жанарын көргенде жаны суырылып</w:t>
        <w:br/>
        <w:t>кете жазлайды. Бауырлары орналастырған қызметтін бабымен</w:t>
        <w:br/>
        <w:t>қарабазарлы аралап жүргенде көзіне түскен жүдгулігінің өзі</w:t>
        <w:br/>
        <w:t>де өзіне жарасымды, сүйкімді келіншек Пен бір-бірінен аумай</w:t>
        <w:br/>
        <w:t>қалған, тете өскендері көзге бірден шалынатын екі қыз, бір ұлды</w:t>
        <w:br/>
        <w:t>көргепде өзінің көптен іздеп, аңсай күтіп жүрген жандарына</w:t>
        <w:br/>
        <w:t>18</w:t>
        <w:br/>
        <w:t>Екі-үш ай болды. Осылан он жыл бүрын өз қолынан білім</w:t>
        <w:br/>
        <w:t>алған, мұны сондай сыйлайтын, ал бұл өзі оны іштей елжірей</w:t>
        <w:br/>
        <w:t>жақсы көрген Менсұлу атты қызды жиі ойлайтын болып жүр.</w:t>
        <w:br/>
        <w:t>Әке-шешесі осы мектепте қызмет ететін аяулы жандар, бала-</w:t>
        <w:br/>
        <w:t>лары лесс жандарын беріп, бар жұмысқа белсене араласып,</w:t>
        <w:br/>
        <w:t>жақсылық десе жанып түсетін адамдар еді. Қыздары 9 сынып-</w:t>
        <w:br/>
        <w:t>та оқып жүргенде кипкене ұлдарымен бірге таулан келе жатып</w:t>
        <w:br/>
        <w:t>көлік апатынан қайғылы қазаға душар болды. Бой жетуге бет</w:t>
        <w:br/>
        <w:t>бұрған жас қыз жаутандап жалгыз ҡалды. Ауылдан іздеп келер</w:t>
        <w:br/>
        <w:t>ағайындары да жоқ екен. Анасы балалар үйінде өссе, әкесінің</w:t>
        <w:br/>
        <w:t>жер таянған кәрі шешнесі гана бар болып шықты. Қиналған сәтте</w:t>
        <w:br/>
        <w:t>бар ауыртпалықты мектеп. опың ішінде оқу ісінің меңгерушісі</w:t>
        <w:br/>
        <w:t>көтеріп еді. Кеңсайдағы қорымға қойып қайтқанша тыным</w:t>
        <w:br/>
        <w:t>көрмеген.</w:t>
        <w:br/>
        <w:t>Сондадеймін-ау, сол қыз бала мұның кеудесіне басын қойып</w:t>
        <w:br/>
        <w:t>ұзақ жылаған, қыстыға, қинала көз жасын төккен. Әжесіне ертіп</w:t>
        <w:br/>
        <w:t>ауылға аттандырғанда да сөйткен. Өзі әдебиет десе, жанын бе-</w:t>
        <w:br/>
        <w:t>ретін жақсы оқушы еді.</w:t>
        <w:br/>
        <w:t>--Шыңғыра шыққан машина дабылдатқышының үні</w:t>
        <w:br/>
        <w:t>құлағын жарып жібере жаздады. Ойға шомып келе жатып жолға</w:t>
        <w:br/>
        <w:t>шығып кетіпті. Наурыздың алғашқы кезіндегі көктайғакта</w:t>
        <w:br/>
        <w:t>қанша тырысқанымен көлігін тоқтата алмаған жүргізушінің</w:t>
        <w:br/>
        <w:t>бақырайган көзін ғана көріп үлгерді. Бүйірден төмен ала тиген</w:t>
        <w:br/>
        <w:t>ауыр соққы жол жиегіне бірақ лақтырды. Содан соң өң мен</w:t>
        <w:br/>
        <w:t>түстей бірдеңе...</w:t>
        <w:br/>
        <w:t>Қанша жатқаны белгісіз есі кіріп көзін ашқанда көргені</w:t>
        <w:br/>
        <w:t>аппақ нұрга бөленген аурухананың бөлмесі. Денесінің бар жері-</w:t>
        <w:br/>
        <w:t>не, аузы-мұрнына жалғанған әртүрлі түтікшелер. Дәл қасында</w:t>
      </w:r>
    </w:p>
    <w:p>
      <w:r>
        <w:t>өзіне мөлдірей карап, қасы-көзі қиылған, аппақ киінген ару</w:t>
        <w:br/>
        <w:t>қыз отыр. Апыр-ау, өзінің жүзітаныс сықылды, әсіресе, ернінің</w:t>
        <w:br/>
        <w:t>үстіндегі қолдап салынғандай болып көрінетін тамшыдай қап-</w:t>
        <w:br/>
        <w:t>қара меңі көзге жылы ұшырап барады.</w:t>
        <w:br/>
        <w:t>-- Ояндыңыз ба, аға? Қатты қорқыттыныз ғой мені...</w:t>
        <w:br/>
        <w:t>--Мені несі, мұның оған кандай жақындығы бар. Қиыла</w:t>
        <w:br/>
        <w:t>қараған қызға сұрақты жанарын тіктелі.</w:t>
        <w:br/>
        <w:t>- Қалқам, бүгін нешесі? Маған мұнда жатқалы канша күн</w:t>
        <w:br/>
        <w:t>болды?</w:t>
        <w:br/>
        <w:t>- Үш апта болды. Бүгін мереке - наурыздын 22-сі.</w:t>
        <w:br/>
        <w:t>-- Ешкім іздеп келмеді ме?</w:t>
        <w:br/>
        <w:t>т Мектептен мұғалімдер, оқушыларыңыз келді. Жеңгей</w:t>
        <w:br/>
        <w:t>кіріпті шыққан, -- деп өзі кінәлідай төмен қарады «Менсұлу». Іші-</w:t>
        <w:br/>
        <w:t>10</w:t>
        <w:br/>
        <w:t>әз еңбегінің зейнетін енді-енді көріп, бұл өмірдің де қызығы ба-</w:t>
        <w:br/>
        <w:t>рын сезіне бастағанда, 1986 жылдың желтоқсаны жетті ызғарын</w:t>
        <w:br/>
        <w:t>бүркіп. Дәл сол алаңның үстінен жүріп ететін бағыттағы автабусты</w:t>
        <w:br/>
        <w:t>жүргізетін бұның көз алдыңнан бірінші күнгі оқиға әлі кеткен жоқ.</w:t>
        <w:br/>
        <w:t>Түн ортасында бет-ауыздары мен шаінтарына қан қатқан та-</w:t>
        <w:br/>
        <w:t>лай қарындастары мен бауырларын тұрақтарына жеткізіп таста-</w:t>
        <w:br/>
        <w:t>ды. Екіниі күні көппен бірге бұлда барды алаңға. Соз күнгі жеген</w:t>
        <w:br/>
        <w:t>таяқ, көртен қорлық, ешкімнің басына бермесін оны. Сол бастың</w:t>
        <w:br/>
        <w:t>жарығы әлі күнге сыздайды солқылдап. Он күн емделіп жүмысқа</w:t>
        <w:br/>
        <w:t>шықса, бұны “халық жауларының” қатарына қосып, жұмыстан</w:t>
        <w:br/>
        <w:t>шығарып жіберіпті. Содан ссиделіс, жеті ай лггенле басқа паркке</w:t>
        <w:br/>
        <w:t>әрең жұмысқа кірді. Бұнда ла сол әділетсіздік, сәл бірдеңе болса</w:t>
        <w:br/>
        <w:t>желтоксанмсн көзден шұқу. жерлен алып, жерге салу.</w:t>
        <w:br/>
        <w:t>Сөйтіл қанлықол Колбиннен де құтылатын күнге жетті ғой</w:t>
        <w:br/>
        <w:t>ептен. Бірақ баста қалған тән жарасы ауырса, жүректе қалған</w:t>
        <w:br/>
        <w:t>жан жарасы сыздайды маза бермей... Сол күнгі канды қырғын</w:t>
        <w:br/>
        <w:t>қөз алдынан кетпейді. Тау аңғарына апарып тастаған, бет-</w:t>
        <w:br/>
        <w:t>ауыздары қан-қан, бірін-бірі сүйеп, жүре алмағанын көтеріп</w:t>
        <w:br/>
        <w:t>қала жаққаілби жылжыған құрбы-достары көз алдынан кетпей-</w:t>
        <w:br/>
        <w:t>21. Тұнде ұйықтап жатып шошып оянады, егер бүл ауру болса,</w:t>
        <w:br/>
        <w:t>бұны ауру қылған сол бір көзшен кеглес қанды суреттер. Міне,</w:t>
        <w:br/>
        <w:t>сол желтоқсанға да бес жыл толылты.</w:t>
        <w:br/>
        <w:t>Бес жылдықты атан өткен алаңнан жаңа ғана келді. Онда да</w:t>
        <w:br/>
        <w:t>сол басы бірікпей жатқан көп ұйымдар. “Желтоксан” комитеті</w:t>
        <w:br/>
        <w:t>мінберде, ал “Азат” пен “Алаш” мінбер төңірегінде айғайлайды.</w:t>
        <w:br/>
        <w:t>Сөзге конак беру жоқ. Құр даурықпа, бос айқай. Ең құр деген-</w:t>
        <w:br/>
        <w:t>де осыдан бес жыл бұрын осы жерге қандары төгілген қаракөз</w:t>
        <w:br/>
        <w:t>қарындастары мен намысқой бозлақтарынын рухын сыйламай</w:t>
        <w:br/>
        <w:t>ма? Даурықпа сөзден нақты іске көшетін мезгіл жетті гой.</w:t>
        <w:br/>
        <w:t>Сол кездегі жалындаған жастар, сол кезде-ақ сенімдерін</w:t>
        <w:br/>
        <w:t>жоғалткан, қазиша адам ізлеусіз-сұраусыз қалды. Өз басы төрт-</w:t>
        <w:br/>
        <w:t>бес алам қаза болды дегенге өлсе сенбейді. Көз көрмеген сон</w:t>
        <w:br/>
        <w:t>айта берсді. Ал сол күндерді көздерімен көріп бастарынан</w:t>
        <w:br/>
        <w:t>өткерген қаншама адам, іштерінен қан жылап жүр. “Желтоксан,</w:t>
        <w:br/>
        <w:t>жел гоқсан!” деп тамақ жырткан шешендер біле ме екен?</w:t>
      </w:r>
    </w:p>
    <w:p>
      <w:r>
        <w:t>Міне, бұл да сол желтоқсан құрбандарының бірі. Үйдің</w:t>
        <w:br/>
        <w:t>вУықҰБты ма, әлде өмірден түңілдірген осы ойлар ма, бойы</w:t>
        <w:br/>
        <w:t>қ2іңд гырап, көзі қарауытып кетті. Көзіне тағы да сол қанды</w:t>
        <w:br/>
        <w:t>сы ы дестені еділ ЖЖа-кик, бұлан ары шыдау мүмкіп</w:t>
        <w:br/>
        <w:t>жатқанын жеткізеді қаннын нын ашнынан, Бұнда Не бОЛЕІІ</w:t>
        <w:br/>
        <w:t>ь рлердің әлі сайрандап, намыс қуады</w:t>
        <w:br/>
        <w:t>8%</w:t>
        <w:br/>
        <w:t>Алғашқы болып ес жиған менің бірінші сөзім: “Сен кімсін?”</w:t>
        <w:br/>
        <w:t>болды. Ол «Мен -- Күміспін” - деп тақ ете түсті. “Қазақсың ба?”</w:t>
        <w:br/>
        <w:t>“Қазақпын. Апам екеуміз кір жуып жатырмыз”, - деді ол. Со-</w:t>
        <w:br/>
        <w:t>дан соң “Апа, апа, мен қазақ ағалар тауып алдым” -- деп мені</w:t>
        <w:br/>
        <w:t>қолымпан жетектей жөнелді. “Мынау менін апам”.- леп, жасы</w:t>
        <w:br/>
        <w:t>23-25-тердегі келіншекті көрсетті. Мұндай да сұлу жаратылған</w:t>
        <w:br/>
        <w:t>адам болалы екен ғой, әсіресе шашы қандай, қал-қара тоқпақтай</w:t>
        <w:br/>
        <w:t>ғып өрілген, тобығын қагады. Ол қысыла күлімсірел амандасып,</w:t>
        <w:br/>
        <w:t>өзін таныстырды, аты Меруерт екен, осы қалашықта жұмыс іс-</w:t>
        <w:br/>
        <w:t>тейтін көрінеді.</w:t>
        <w:br/>
        <w:t>Қазақыдәстүрмен үйгежүрінңдерлеген соп бардық, қызыекеуі</w:t>
        <w:br/>
        <w:t>ғана тұрады екен. Көптен солдаттың қара ботқасынан жалығып</w:t>
        <w:br/>
        <w:t>жүрген біз қазақша шай ішіп, куырдақ жеп, көрім боп қалдық.</w:t>
        <w:br/>
        <w:t>Содан аралас-құралас тірлік басталды. «Үлкен достық аяғы ма-</w:t>
        <w:br/>
        <w:t>хаббат» деген шын екен, арамыздағы жас айырмашылығына</w:t>
        <w:br/>
        <w:t>қарамай екеуміз бір-бірімізді шынайы ұнаттық. Онын баласы</w:t>
        <w:br/>
        <w:t>бар екенін, екеуміз екі елдің азаматы екенімізді, маған қызмет</w:t>
        <w:br/>
        <w:t>біткен соң қайту керектігін мүлде естен шығардым. Бақыттан</w:t>
        <w:br/>
        <w:t>басымыз айналғаны сондай маған кетстін уақыт жеткенде</w:t>
        <w:br/>
        <w:t>есімізді бірақ жидық. Ол “енді сенсіз қалай өмір сүремін” дегі</w:t>
        <w:br/>
        <w:t>жылайтын. Менің де жүрегім оны ойлағанда қатты қобалжиды,</w:t>
        <w:br/>
        <w:t>Әлі күнге дейін көз алдымнан кетпейді.</w:t>
        <w:br/>
        <w:t>Өзің білесін әскерден келгенде ауылда калай болатынын.</w:t>
        <w:br/>
        <w:t>Күнде арақ ішу, ойын-той. Ол бір калыптасып қалған жаман</w:t>
        <w:br/>
        <w:t>әдет қой. Сол жаман әдет арақ деген әзәзіл менің де түбіме жет-</w:t>
        <w:br/>
        <w:t>ті. Қызықпен жүріп Меруертке де хат жазуды ұмыттым, ойнап</w:t>
        <w:br/>
        <w:t>жүріп, омақасып кеткенімді білмей қалдым. Ақыры істі болып, 8</w:t>
        <w:br/>
        <w:t>жыл арқалап кете бердім, не үшін екенін айтпай-ақ кояйын.</w:t>
        <w:br/>
        <w:t>Қоңыраудан-қоңырауға дейін отырып шыққаныма бір жыл</w:t>
        <w:br/>
        <w:t>болды, ауылға барар бет жоқ, өстім қаңғып жүргенім.</w:t>
        <w:br/>
        <w:t>Меруерттен әскерден келген кезде, ай сайын хат келген,</w:t>
        <w:br/>
        <w:t>әсіресе сонғы хаты әлі есімде. “Қанат-ау, бір жапырақ қағазға</w:t>
        <w:br/>
        <w:t>зарықтыратындай не жаздым саған? Алыста жүргенле қасында бо-</w:t>
        <w:br/>
        <w:t>лып, шын жүректен сүйгенім бе? Мұндайың бар, неге жолықтың?</w:t>
        <w:br/>
        <w:t>Ең құр дегенде сәби ғой, Күмісті аясаңшы, ол сенің суретіне карап</w:t>
        <w:br/>
        <w:t>отырып-отырып, “апа-ау Қанат ағам жазшығып, жаңбыр жауып, біз</w:t>
        <w:br/>
        <w:t>өзенге кір жууға барғанда келе ме?” -- деп сұрайды. Бұл епді сонғы</w:t>
        <w:br/>
        <w:t>хатым, ұмытуға тырысамын сені. Айтпауға дәтім бармалы, аяғым</w:t>
        <w:br/>
        <w:t>ауыр менің, ертерек құтылам ба деп едім, қимадым, сенің көзің</w:t>
        <w:br/>
        <w:t>болып жүре берер, ұл болса Қанат, қыз болса Жанат қоямын атын.</w:t>
        <w:br/>
        <w:t>Кейін іздесең табарсың, -- деп жазғанхаты,қалай сстен- шықсын.</w:t>
        <w:br/>
        <w:t>23% 17</w:t>
      </w:r>
    </w:p>
    <w:p>
      <w:r>
        <w:t>на мәлімдеп, кейінгі уақытта ашық жаулык таныта бастаған.</w:t>
        <w:br/>
        <w:t>Бәрі сол базардағы алғашқы кездесуден басталды. Сол кез-</w:t>
        <w:br/>
        <w:t>ден бастап әке-шешесі мен бауырларының мұны атарға оғы жок.</w:t>
        <w:br/>
        <w:t>ААпайлары ғана мұнын бақытты болғысы келетіндігіне түсіністік</w:t>
        <w:br/>
        <w:t>танытып, жапы жабырқап келгенде шыр-пырлары шығып,</w:t>
        <w:br/>
        <w:t>бәйек болады.</w:t>
        <w:br/>
        <w:t>Ал, ләуірі жүріп тұрған кезде, қанаттыға қақтырмай.</w:t>
        <w:br/>
        <w:t>тұмсықтыға шоқтырмай үлкен өмірдің жолына салған бауырла-</w:t>
        <w:br/>
        <w:t>ры бүгінде бүған өктемдік көрсетпесе де өздерінше талап койып.</w:t>
        <w:br/>
        <w:t>кейде тіпті ақыл айтатынын қайтерсін. Бұрынғы күйеуімен</w:t>
        <w:br/>
        <w:t>ажырасқан келіншекпен бас қосып оның балаларын бауырына</w:t>
        <w:br/>
        <w:t>басуы -- олар үшін сұмдық оқиға.</w:t>
        <w:br/>
        <w:t>Жүрек қалауына срік беріп, ешкімнін қарсылығына</w:t>
        <w:br/>
        <w:t>қарамастан өмірлік серігі етуге бел буған келіншегі мен тумаса да</w:t>
        <w:br/>
        <w:t>туғаннан артық көріп, мұның қас-қабағын баққан есейіп қалған</w:t>
        <w:br/>
        <w:t>қос қызбен бір ұлдын бұл дегенде шығарда жандары басқа. Бірге</w:t>
        <w:br/>
        <w:t>тұрған уақытішінде бір-бірін қас-қабақтан түсінетіндей дәрежеге</w:t>
        <w:br/>
        <w:t>жетіп, өзара тамашпа түсіністік пен сыйластық қалыптасты.</w:t>
        <w:br/>
        <w:t>Әсіресе, балалардың кенжесі-- Асығаттың Медетке деген көңілі</w:t>
        <w:br/>
        <w:t>мен балалық сезімі таңданарлықтай. Сырт алам “әкелерін”</w:t>
        <w:br/>
        <w:t>осынша жақсы көретін балалар да болады екен-ау деп таңдай</w:t>
        <w:br/>
        <w:t>қағары сөзсіз. Бибінұр екеуі қосылғалы танысып, аралас-</w:t>
        <w:br/>
        <w:t>құралас бола бастағандар ца мұның бұл үйге өгей әке екенін сез-</w:t>
        <w:br/>
        <w:t>бейді. Тек бауырлары және әке-шешесі бұлардың осынау сүттей</w:t>
        <w:br/>
        <w:t>ұйыған тірлігінің қаймағын жиі-жиі дірілдетіп, кейбір кездері</w:t>
        <w:br/>
        <w:t>мүлде ыдыратып жібере жаздайды. Мұның бақытты болғысы ке-</w:t>
        <w:br/>
        <w:t>летінін, тағдыр сыйламаған ұрпаққа да өз ниетімен қол жеткіз-</w:t>
        <w:br/>
        <w:t>гісі келетінін олар түсінбейді-ау, түсінбейді...</w:t>
        <w:br/>
        <w:t>Бұл да жаратқанның сыны шығар. Еркектік міндеттін төсек</w:t>
        <w:br/>
        <w:t>ләззатын көруге мүмкіндігі бар. Бірақұрпақ әкелуге қабілеті жок.</w:t>
        <w:br/>
        <w:t>Әке-шешесі мен бауырлары мұның осындай жағдайын жақсы</w:t>
        <w:br/>
        <w:t>біледі. Тіпті Мелеттін мүсәпірлік халге душар болуы бір кездегі</w:t>
        <w:br/>
        <w:t>әкелерінің жауапсыздығынан екенін мойындайды. Сөйте тұра,</w:t>
        <w:br/>
        <w:t>Алланың бермегенін жақсы кәретін жандардан таппақ болған</w:t>
        <w:br/>
        <w:t>ниетіне неге көлденең турады екен олар?</w:t>
        <w:br/>
        <w:t>Шаңырақ құрғаннан бері Бибінұр екеуі бір-бірінің өткенін</w:t>
        <w:br/>
        <w:t>көп казбаламады. Өмір деген асау ағыстын кей кездері қайраңға</w:t>
        <w:br/>
        <w:t>шығарып тастайтынын бастарынан өткергенліктен болар,</w:t>
        <w:br/>
        <w:t>бүгінде сол тентек толқынның жалына жармасып, жағалауда</w:t>
        <w:br/>
        <w:t>жалғыз қалмауға барларын салады. Бибінұр балаларының</w:t>
        <w:br/>
        <w:t>мұның атына жазылуын құптайтынын айтып, бірнеше мәрте</w:t>
        <w:br/>
        <w:t>20</w:t>
        <w:br/>
        <w:t>нан атып тұрып, теңселе басып үйіне қарай жүгіре жөнелді.</w:t>
        <w:br/>
        <w:t>Достарының «Рүстем, Рүстем» деген дауыстарына қарамады.</w:t>
        <w:br/>
        <w:t>Оның жан-дүниесін түсінгендер көп айқайламады.</w:t>
        <w:br/>
        <w:t>Түнімен көз ілмей, таңға жақын талықсып барып ұйықтаған</w:t>
        <w:br/>
        <w:t>оны Бекен мен Айдаркеліп оятты. Гүлімдердің жүргелі жатқанын</w:t>
        <w:br/>
        <w:t>айтқан олар Рүстемді зорлағандай ертіп алды.</w:t>
        <w:br/>
        <w:t>Ата-ана. туған-туыс бауырларымен қоштасып болған Гүлім</w:t>
        <w:br/>
        <w:t>кластастарының бәрін құшақтап, көзіне жас алып, қимастықпен</w:t>
        <w:br/>
        <w:t>қиыла қаралы. Рүстемнің қасына келіп аялдаған ол Рүсгемге</w:t>
      </w:r>
    </w:p>
    <w:p>
      <w:r>
        <w:t>сыбырлап қана “кешір” деп қолын ұсынды. Жүрегі қан жылап</w:t>
        <w:br/>
        <w:t>тұрған Рүстем Гүлімнің ып-ыстық қолын алғанла алақанына</w:t>
        <w:br/>
        <w:t>бүктелген бір нәрсе ілікті. Көп кезінен тасалап қалтасына салған</w:t>
        <w:br/>
        <w:t>оның оңаша шығып қарағанла көргені ақ бантик және бір парақ</w:t>
        <w:br/>
        <w:t>хат болды.</w:t>
        <w:br/>
        <w:t>“Кешір мені Рүстем. Менің алғашқы да сонғы пәк махабба-</w:t>
        <w:br/>
        <w:t>тым. Мен сенің аппақ көңіліңе, аққу сезіміңе лайық бола алма-</w:t>
        <w:br/>
        <w:t>дым. Сен әскерде жүргенде ойнақтап жүріп, от бастым. “Мын</w:t>
        <w:br/>
        <w:t>күн сынбаған шөлмек бір күн сынар” деген. Сен келгенше ақ</w:t>
        <w:br/>
        <w:t>бантиктей өзімді кіршіксіз таза сақтай алмадым. Қош бол,-- деп</w:t>
        <w:br/>
        <w:t>жазыпты.</w:t>
        <w:br/>
        <w:t>Кеткендер артынан тұра жүгіргісі келген Рүстем өзіне-өзі</w:t>
        <w:br/>
        <w:t>тоқтау салды. Енді Гүлімді бұрынғыдай сүйе алмайтынын сезді.</w:t>
        <w:br/>
        <w:t>Көңілінің мөп-мөлдір тұнығы лайланған ол, сол бір қимас кез-</w:t>
        <w:br/>
        <w:t>дерді есіне алып терең күрсінді.</w:t>
        <w:br/>
        <w:t>ТАБЫСУ</w:t>
        <w:br/>
        <w:t>Жармалан отырған жүдеу өңді жас келіншек тар купені мен-</w:t>
        <w:br/>
        <w:t>шіктеп алған біздерге қарап бас изеді де, оң жақ қабырғадағы</w:t>
        <w:br/>
        <w:t>астыңғы орынға тізе бүкті. Айналасына барлай көз жүгірткен</w:t>
        <w:br/>
        <w:t>соң терезеден ұшы-қиыры жоқ сары далаға сүзіле көз тігіп, тас</w:t>
        <w:br/>
        <w:t>мүсіндей қатып қалды. Аялы кара көзінің түбінле толқып жаткан</w:t>
        <w:br/>
        <w:t>сыр, түпсіз тұңғиық мұң Барлығын зерделі кісі бірлен анғарады.</w:t>
        <w:br/>
        <w:t>Жол жүргенде құр отырмай, әңгіме іздейтін әуестікпен канша</w:t>
        <w:br/>
        <w:t>рет оқталсам да, жоллың ұзақтығына сеніп, сабырға салдым.</w:t>
        <w:br/>
        <w:t>Амандық болса, өзін-өзі күтсе кісі қызығарлық сымбаты бар жас</w:t>
        <w:br/>
        <w:t>келіншектің жанын жеген нәрсенің жайын біліп қалармын деп</w:t>
        <w:br/>
        <w:t>ойладым.</w:t>
        <w:br/>
        <w:t>Аягөзгедейін ешқайсымызжақашпадық. Қарсықабырғадағы</w:t>
        <w:br/>
        <w:t>астылы-үстілі орынды ислептен екі жастың өз қызықтары</w:t>
        <w:br/>
        <w:t>29</w:t>
        <w:br/>
        <w:t>на қырғидай тиіп, талап бөліп алды. Ен соңғы төрт түліктің көзі</w:t>
        <w:br/>
        <w:t>- қара бие мен қоңыр сиыр және оншақты қой-ешкіні алыстан</w:t>
        <w:br/>
        <w:t>ағайын-туысынмын деп келген Арыстан әкетті. Көшпеймін</w:t>
        <w:br/>
        <w:t>дегеніне қарамастан көр-жерін автокөлікке тиеп Апақай кем-</w:t>
        <w:br/>
        <w:t>лірді ле күштеп алып кеткен. Оған да бір жылдан асты. Қара</w:t>
        <w:br/>
        <w:t>бие соғымға жығылды. Қой-ешкі сатушының көмекейін жап-</w:t>
        <w:br/>
        <w:t>ты. Қоңыр сиырға ла көз сүғын қалаған, шалының Тірі күнінде</w:t>
        <w:br/>
        <w:t>түрін де көрмеген жамағайынның жаман пиғылынан шошын,</w:t>
        <w:br/>
        <w:t>ел-жұртына жетіп алуды ойлап, жас балаша қашып шыққан</w:t>
        <w:br/>
        <w:t>кемпірдің тірлігіне біреу күлер. екінші жылар. Өйткені олар</w:t>
        <w:br/>
        <w:t>осынау бетін сай-сай әжімдер торлаған кейуананың өткенінен</w:t>
        <w:br/>
        <w:t>хабарсыз ғой.</w:t>
        <w:br/>
        <w:t>Алақайдын әкесі ауыл-аймақ түгел кадірлейтін, қолынан</w:t>
        <w:br/>
        <w:t>келмейтін нәрсесі жоқ адам еді. Ашаршылық жылдары қара</w:t>
        <w:br/>
        <w:t>мылтығымен бүкіл ауылды аман алып қалғанын ақсақалдар әлі</w:t>
        <w:br/>
        <w:t>күнге жыр қылып айтады. Жалғыз қызының маңдайынан шерт-</w:t>
        <w:br/>
        <w:t>пейтін. Соғыстан жарадар болып оралды да сүйікті перзентін</w:t>
        <w:br/>
        <w:t>құтты орнына қондырысымен ана дүниеге аттанып кетті. Ғұмыр</w:t>
        <w:br/>
        <w:t>бойы шалының қас-қабағын бағып өткен, бар-жоғы білінбейтін</w:t>
        <w:br/>
        <w:t>анасы ла көп ұзаған жок.</w:t>
        <w:br/>
        <w:t>Құлайға шүкір тандап жүріп тиген қосағымен жаман</w:t>
        <w:br/>
        <w:t>тұрмады. Амал қанша ексуіне жаратқан бір шыр еткенді қимай,</w:t>
      </w:r>
    </w:p>
    <w:p>
      <w:r>
        <w:t>шикіөкледен қысып қойды. Басында қайсысынан екенін білмей</w:t>
        <w:br/>
        <w:t>қиналатын. Ақыр соңында шалының соғыстан тауып әкелген</w:t>
        <w:br/>
        <w:t>кеселінің кесірі екенін білгеннен сон “Алла салды, біз көндік”</w:t>
        <w:br/>
        <w:t>деумен барлық өмірлерін өткізді.</w:t>
        <w:br/>
        <w:t>Күйеуі шаруаға сондай енті, қолы ұсынықты жан елі. Совхоз</w:t>
        <w:br/>
        <w:t>қайдасалсада барып, елпілдеп жүріп әзінің жеке шаруашылығын</w:t>
        <w:br/>
        <w:t>да дөңгелетіп ұстады. Бар ермегі сол болғаннан кейін де бұлар</w:t>
        <w:br/>
        <w:t>ауыл адамдары арасындағы ауқаттылар қатарынан саналатын.</w:t>
        <w:br/>
        <w:t>Қаншаболып-толғанмен өзінін кіндіктен жалғызекенін,ендіар-</w:t>
        <w:br/>
        <w:t>тында ұрпақ қалмайтынын ойлаған шалының жүрегі қарс айры-</w:t>
        <w:br/>
        <w:t>лып, қатты қайғыратынын іштей сезгенмен, жанын жаралағысы</w:t>
        <w:br/>
        <w:t>келмейтін. Ақыры пайғамбар жасынан асар шақта аяк асты ана</w:t>
        <w:br/>
        <w:t>дүниеге аттанын жүре бергені.</w:t>
        <w:br/>
        <w:t>Бұл саңғыраған қарағай үйде қамалып жалғыз қалды.</w:t>
        <w:br/>
        <w:t>Бұрынғы баланын жоғы түк емес екен, жалғыздықтың зардабын</w:t>
        <w:br/>
        <w:t>бір кісідей тартты.</w:t>
        <w:br/>
        <w:t>- Е, жалған-ай, зарықтырмай бір ішикі өкпені қиғанда</w:t>
        <w:br/>
        <w:t>осыңдай күйге түсер ме едім. Алалдық пең адамдықты жарылқар</w:t>
        <w:br/>
        <w:t>болсаң, мені неғып ұмытып кеттің. Қартайғанда “Жалғыздың</w:t>
        <w:br/>
        <w:t>25</w:t>
        <w:br/>
        <w:t>батальон командирінің саяси істер жөніндегі орынбасары, майор</w:t>
        <w:br/>
        <w:t>Поздняков:</w:t>
        <w:br/>
        <w:t>-- Айдар, батальонда прапоршик болып қал, әйтпесе әскери</w:t>
        <w:br/>
        <w:t>училичцеге оқуға түс. Бәріне өзім көмектесемін, бойыңда әскери</w:t>
        <w:br/>
        <w:t>аламға лайық қасиеттер бар,- деген еді.</w:t>
        <w:br/>
        <w:t>- Рахмет, жолдас майор. Менің өзімнің алдыма қойған</w:t>
        <w:br/>
        <w:t>мақсатым -- мұғалім болу. Балаларлы тәрбиелеу. -- деп жауап</w:t>
        <w:br/>
        <w:t>берген.</w:t>
        <w:br/>
        <w:t>- Ол да дұрыс. Жолдама аласың. Мүғалім болған да жақсы</w:t>
        <w:br/>
        <w:t>ғой. Сенен жаман ұстаз шыға қоймас, -- деп көңілін көтеріп</w:t>
        <w:br/>
        <w:t>тастаған командирі. Тәтті қиялдарға беріліп жатып ұйықтап</w:t>
        <w:br/>
        <w:t>кетіпті. Шошып оянды. Бастығырылып қалған ба? Қара терге</w:t>
        <w:br/>
        <w:t>түскен, жастығы малмандай су. Көз алдына көрген түсі кайта</w:t>
        <w:br/>
        <w:t>келді.</w:t>
        <w:br/>
        <w:t>Жаздың жайма-шуақ күні. Аспанда шөкімдей бұлт</w:t>
        <w:br/>
        <w:t>көрінбейді. Арасында коршау жоқ қос үйдің тура ортасы-</w:t>
        <w:br/>
        <w:t>на әкелері Ажар екеуіне арнап еккен ҡос қайыңның түбінде</w:t>
        <w:br/>
        <w:t>толқынды бұйра шашы иығын жапқан Ажар бұған қарап,</w:t>
        <w:br/>
        <w:t>қолын созыл тұр. Көзінде үлксн үрей, айықпас мұң бардай.</w:t>
        <w:br/>
        <w:t>Ерні күбірлеп, бірдеңе айтқысы келетіндей. Кенет батыстан</w:t>
        <w:br/>
        <w:t>гүйдектеле келген қошқыл қара бұлт күн көзін жапты да, дүние</w:t>
        <w:br/>
        <w:t>қарс айрыла жаздап, найзағай жарқ ете түсті. Аспаннан ағып</w:t>
        <w:br/>
        <w:t>түскен отты құйын қайыпның бірін жұлып әкетті. “Айдар. АЙ-</w:t>
        <w:br/>
        <w:t>дар” деген дауысы тұншыға шыққан Ажардың бейнесі де көз ал-</w:t>
        <w:br/>
        <w:t>дынан ғайып болды.</w:t>
        <w:br/>
        <w:t>Есінен аласқандай, төсегі үстінде біраз мәңгіріп отырды.</w:t>
        <w:br/>
        <w:t>“Түсім екен ғой, бірақ қандай жаман. Бетін аулақ, тек жақсылық</w:t>
        <w:br/>
        <w:t>болсыншы!” -- деп ойлап, қайта қисайды. Қайдағы ұйқы, көрер</w:t>
        <w:br/>
        <w:t>таңды көзімен атырып, ұйқысыздықтан беті домбығып, көздері</w:t>
        <w:br/>
        <w:t>қызарып, таңертеңгі тамаққа әрең барды. Мұртазалиевқа бүгін</w:t>
        <w:br/>
        <w:t>кешке кезекші скенін, түнде жайсыз жатканын айтып, түске</w:t>
      </w:r>
    </w:p>
    <w:p>
      <w:r>
        <w:t>дейін демала тұруға сұранды. Бетіне қинала караған Омар аға:</w:t>
        <w:br/>
        <w:t>- Айдар сен естіметт пе ең? Е, сендер, қайдан естисіңдер,</w:t>
        <w:br/>
        <w:t>көретін теледидар да жок. Алматыда жастар өкіметке қарсы</w:t>
        <w:br/>
        <w:t>көтеріліп, Қонаевтың орнына неге баска жерлін орысын</w:t>
        <w:br/>
        <w:t>қоясыңдар деп наразылық білдіріп жатыр екен. Таңертенгі</w:t>
        <w:br/>
        <w:t>жиында соны айтпақ.</w:t>
        <w:br/>
        <w:t>--А.не дейсіз? Түнде көрген түсі көз алдына қайта оралды.</w:t>
        <w:br/>
        <w:t>т. Қой онда барайын. Дереу киініп, бетін суық сумен шайып,</w:t>
        <w:br/>
        <w:t>взводын бастап алаңға алып жүрді. Қызметтестерінің ойында</w:t>
        <w:br/>
        <w:t>түк жоқ. Күндегідей бірі атып, екіншісі қағытын әзілдей бастап</w:t>
        <w:br/>
        <w:t>38</w:t>
        <w:br/>
        <w:t>үні шықпас, жаяудыц шаңы шықпас” дегендей қанғырып дала-</w:t>
        <w:br/>
        <w:t>да қалатындай не-жаздым, - деп күбірлеген кемпір сүмбідей бо-</w:t>
        <w:br/>
        <w:t>лып сылаңдаған аққайынға арқасын тіреп, тізе бүкті. Басындағы</w:t>
        <w:br/>
        <w:t>жаулығын шешіп, дастарқан орнына төселі. Оның үстіне ала</w:t>
        <w:br/>
        <w:t>дорбадағы қалған-құтқанды төгіп. қолына қалайы күрежкесін</w:t>
        <w:br/>
        <w:t>алып, анадайда жайылып жүрген қоңыр сиырға барып, саууға</w:t>
        <w:br/>
        <w:t>кірісті.</w:t>
        <w:br/>
        <w:t>- Бас не кеткен соң көрген күнімізді итке берсін. Басқаны</w:t>
        <w:br/>
        <w:t>қойып саған көзін алартканға шылай алмалым. Амандық бол-</w:t>
        <w:br/>
        <w:t>са, кешке дейін ауылға да жетеміз. Бізді әкетерде жылап-еңіреп</w:t>
        <w:br/>
        <w:t>қалған көршілердің ниеті бұзылмаса, дәм таусылғанша, соларға-</w:t>
        <w:br/>
        <w:t>ақ сиярмыз. Шалымның қасына жетіп жығылайын, тіпті бол-</w:t>
        <w:br/>
        <w:t>маса Қандысудың қасқырына жем болармыз. -- деп малынын</w:t>
        <w:br/>
        <w:t>құтымен сырласа отырып, күрежкесін сүтке толтырып алды.</w:t>
        <w:br/>
        <w:t>Жүрек жалғаған сон сәл де болса көз шырымын алмаққа</w:t>
        <w:br/>
        <w:t>арқасын қайынға сүйеп кисайған. Көз алдынан жетпіс жылдық</w:t>
        <w:br/>
        <w:t>ғұмыры кинодагыдай тізбектеліп өте бастады.</w:t>
        <w:br/>
        <w:t>Әне бұл әкесінің алдында еркелеп отыр, ешуақытта қабақ</w:t>
        <w:br/>
        <w:t>шытып кормеген шешесі де күлімсірей карайды. Соғыс біт-</w:t>
        <w:br/>
        <w:t>кең жыл. Күңде той-томалақ, Тәр алдында қоныр домбыраны</w:t>
        <w:br/>
        <w:t>өңгеріп күй төгіп отырған кеулесі өрден-медальға толы қырғи</w:t>
        <w:br/>
        <w:t>қабақты жігіт бұған көз тоқтата қарайлы. Ұялғанынан жүзін тай-</w:t>
        <w:br/>
        <w:t>дыршы...</w:t>
        <w:br/>
        <w:t>Арала біраз уақыт өткенде ауылдағы ақсақалдар жігіттің</w:t>
        <w:br/>
        <w:t>асылдың сынығы екенін айтып, әке-шетшпесінін алдынан өтті.</w:t>
        <w:br/>
        <w:t>Қайсардың отбасы тағдырын жақсы білетін әкесі көп сөзге кел-</w:t>
        <w:br/>
        <w:t>местен келісім берлі. Балдан тәтті алғашқы жыллар. Нәресте</w:t>
        <w:br/>
        <w:t>жоқтықтан көңілге түсетін кірбінді де ұзаққа сақтамай бір-бірі-</w:t>
        <w:br/>
        <w:t>не ынтыққан сәттер. Соның бәрі бір күнгідей болмады ғой. Енді</w:t>
        <w:br/>
        <w:t>міне кешегі түсінде өзін тастап, ана дүниеге асыққан шалы бұған</w:t>
        <w:br/>
        <w:t>қырын қарайды. Шаңырағы ортясына түсіп, бөренелерін біреу-</w:t>
        <w:br/>
        <w:t>лер талап әкеткен үйдің қасында теріс қарап тұр.</w:t>
        <w:br/>
        <w:t>-- Жазған-ау, менің не кінәм бар. Тірі кезінде төбе көрсетуге</w:t>
        <w:br/>
        <w:t>жарамаған туыстарың жалғыздығымды пайдаланып, араша</w:t>
        <w:br/>
        <w:t>талағанда қайда калдын. Сяған жақсы ана жақта, бар қорлықты</w:t>
        <w:br/>
        <w:t>мұнда мен керіп жүрмін, -- дегенде дауысы да шығып кетті. Ана-</w:t>
        <w:br/>
        <w:t>дайда алаңсыз жайылып жүрген қоңыр сиыр мен қасқа бұзау да</w:t>
        <w:br/>
        <w:t>иелерінің оғаш қылығына таңданғандай оқшырая қарап, баста-</w:t>
        <w:br/>
        <w:t>рын шайқап, шайқап жіберді.</w:t>
        <w:br/>
        <w:t>-- Көзге кайлағы жоқ елестеп, түске жоқтан өзге кіреді</w:t>
      </w:r>
    </w:p>
    <w:p>
      <w:r>
        <w:t>екен-ау, - деген кейуана қайта қисайып, көзін жұмды да сол</w:t>
        <w:br/>
        <w:t>26</w:t>
        <w:br/>
        <w:t>- Е, құдай бұйыртса, той әлі алла. Ексуінс көлденең</w:t>
        <w:br/>
        <w:t>тұрмаспыз. Ұялмаңдар, коштасып алындар, -- деген көріні</w:t>
        <w:br/>
        <w:t>үйдегілерлің сөзі қосарлана шықты.</w:t>
        <w:br/>
        <w:t>Дәл сол уақытта ешкім де ол екеуінін енді бірін-бірі мәнгіге</w:t>
        <w:br/>
        <w:t>көрмейтінін сезген жоқ. Ажар мен Айдардың бір-бірімен сонғы</w:t>
        <w:br/>
        <w:t>рет жүздескені, екі жыл өтпестен Ажардан мүлде айрылатында-</w:t>
        <w:br/>
        <w:t>ры, Айдармен екі жыл емес, араға бес жыл салып барып. бірак</w:t>
        <w:br/>
        <w:t>кездесетіндері ойларына кіріп тешшпықнаған.</w:t>
        <w:br/>
        <w:t>Бұл - 1985 жылдың мамыр айы еді. Айдарлардың тобын сол</w:t>
        <w:br/>
        <w:t>ездегі жаманатымен басқа әскери округтердің арасында ағы</w:t>
        <w:br/>
        <w:t>ерекше аталатын «Забайкалье» әскери округіне, оның оз ішінде-</w:t>
        <w:br/>
        <w:t>пі ең “атақтысы” Моңғолиядағы әскери құрылыс батальонына</w:t>
        <w:br/>
        <w:t>әкеліп түсірді. Жерлері мен адамдары өзлерінің қандастары мен</w:t>
        <w:br/>
        <w:t>туған жерлеріне ұқсағанымен қойны-қонышына кіріп, дененді</w:t>
        <w:br/>
        <w:t>тітіркендіретін ызғарлы желі, сом темірмен қанша соқсап да</w:t>
        <w:br/>
        <w:t>былқ етпейтін қатты, тастақ тақыры өзгеше екен. Бұлардың</w:t>
        <w:br/>
        <w:t>міндеті -- Одақтан әкелінетін әскери соғыс күштеріне арнап</w:t>
        <w:br/>
        <w:t>тұрғынжай, асхана, тағы басқа нысандарды салу. Өздері асығыс</w:t>
        <w:br/>
        <w:t>салынған ағаш үйлер мен қыста тұруға арналып жасалған бер-</w:t>
        <w:br/>
        <w:t>зент палаткаларда тұрады. Жұмыстың ауырлығын қойшы, алты</w:t>
        <w:br/>
        <w:t>ай бойы еріккен “шалдардың” ермек қылатыны жаман. Шынын</w:t>
        <w:br/>
        <w:t>айтса, “күндіз күлкі, түнде ұйқы жоқ”. Әйтеуір бір жақсысы ала-</w:t>
        <w:br/>
        <w:t>лап, бөлмейді. “Көппен көрген ұлы той” деп жүріп, жарты жыл-</w:t>
        <w:br/>
        <w:t>дыда өткізіп, адам қалпына келгендей болғандары әлі есте.</w:t>
        <w:br/>
        <w:t>Роталарының тең жартысына жуығы қазақ жігіттері.</w:t>
        <w:br/>
        <w:t>Батальондағы қаракөздер жиналған бірден-бір бөлім осылар.</w:t>
        <w:br/>
        <w:t>Командирлері ле мұсылман жұртынан -- дағыстандық Омар</w:t>
        <w:br/>
        <w:t>Мұртазалиев деген капитан. Түсі қатал, өңі ызғарлы көрінгенмен</w:t>
        <w:br/>
        <w:t>адамгершілігі аса мол, намысқой, ешкімге есесін жібермейтін</w:t>
        <w:br/>
        <w:t>жігіт.</w:t>
        <w:br/>
        <w:t>Бір жыл алты айды давөткізді-ау әйтеуір. Абыройсыз емес.</w:t>
        <w:br/>
        <w:t>Батальондағы алдыңғы қатарлы, ротадағы маңдайалды кіші</w:t>
        <w:br/>
        <w:t>командирлердің бірі, 7 қарашалағы мереке кезінде кезектіаскери</w:t>
        <w:br/>
        <w:t>атақ алып, аға сержант атанған. Міне, бүгін желтоқсанның-- 17-</w:t>
        <w:br/>
        <w:t>сі. Взводын кешкі тексеруден өткізіп, демалуга қисайды, ертең</w:t>
        <w:br/>
        <w:t>ротада кезекші. Төсегінің касындағы тумбочка үстінде шыны-</w:t>
        <w:br/>
        <w:t>лы шағын рамқаға салынған, қасы-кәзі қиылып, өзіне мөлдірей</w:t>
        <w:br/>
        <w:t>қарап тұрған, Ажардың суретіне жымия үңіліп, көзін қысты.</w:t>
        <w:br/>
        <w:t>“Енцібес-алты айдан соң Алматыда жолығармыз, Оқуғатүссмін,</w:t>
        <w:br/>
        <w:t>әлі талай бақытты күндерді бастан кешерміз” - дел күбірледі.</w:t>
        <w:br/>
        <w:t>Алдынғы күні өзін шақырып алып, жарты сағат әңгімелескен</w:t>
        <w:br/>
        <w:t>37</w:t>
        <w:br/>
        <w:t>уырларын жағалауға тура келген. Козінде мұның арқасында</w:t>
        <w:br/>
        <w:t>қатарға қосылған олар Медетті жатырқаған жоқ. Сол кезде</w:t>
        <w:br/>
        <w:t>прокурор қызметіне жоғарылаған Жанат Алматылан үй алып</w:t>
        <w:br/>
        <w:t>берсе, жанармай саудасы арқасында жонданып алған Қанат</w:t>
      </w:r>
    </w:p>
    <w:p>
      <w:r>
        <w:t>мұнай саласындағы ірі сауда жүйесінің қауіпсіздік қызметінің</w:t>
        <w:br/>
        <w:t>басшылығын қолына ұстатты. Валяның күйігін естен шығаруды</w:t>
        <w:br/>
        <w:t>ойлап жүргенплс қарабазардан осы Бибінұрға жолықты. Қалғаны</w:t>
        <w:br/>
        <w:t>кинодағыдай өрістеп, бірер айдың ішінде үш бірдей балаға әкіл</w:t>
        <w:br/>
        <w:t>әке болып шыға келген...</w:t>
        <w:br/>
        <w:t>Тірлік ырғағы өз арнасын тауып, өзектегі өкініштер оты</w:t>
        <w:br/>
        <w:t>сөне бастағандай болғанда ағайындары араласып, көңілін</w:t>
        <w:br/>
        <w:t>алақұйын етіп кетеді. Кеше үйіне әке-шешесі келген. Өзлері іш-</w:t>
        <w:br/>
        <w:t>тей жақтырмайтын келіндерінің аяғының ұшынан басып жүріт!</w:t>
        <w:br/>
        <w:t>әзірлеген дәмді тамағын мақтап отырып ішкен үлкен кісілердің</w:t>
        <w:br/>
        <w:t>екісөзділігіне қаны. қайнады. Қайтарда автокөлігіне отырғызып,</w:t>
        <w:br/>
        <w:t>үйлеріне жеткізгенге дейінгі бір сағат ішінде мұның миын ата-</w:t>
        <w:br/>
        <w:t>ла қылып жіберді. “Бауырларыңның арқасында тауып отырган</w:t>
        <w:br/>
        <w:t>ақшаны қайдағы біреудің бала-шағасын асырауға жұмсап</w:t>
        <w:br/>
        <w:t>жүрсің. Бір кезде орыстың қызынан әрең айырып алып едік.</w:t>
        <w:br/>
        <w:t>Баяғы әніне қайта бастың. Ақылға келер емессін. Қашан алам</w:t>
        <w:br/>
        <w:t>боласың?” дейді ме, үйлеріне кіргенше күлақ етін жеп қойды...</w:t>
        <w:br/>
        <w:t>- Кеше, Қанатпен Жанат келді, сенің мына тірлігіне ашулы.</w:t>
        <w:br/>
        <w:t>Мұны қоймасан, саған көмектесуді мүлде тоқтатамыз деп сәлем</w:t>
        <w:br/>
        <w:t>айтты, бүгін біз саған соны айтуға барғамыз, -- дегендерін есті-</w:t>
        <w:br/>
        <w:t>генде, кейінгі уақытта сыр беріп жүрген жүрегі төмен тартып ала</w:t>
        <w:br/>
        <w:t>жәнелген. Байқатпауға тырысып, тезірек қоштасып, үндеместен</w:t>
        <w:br/>
        <w:t>қайтып кетті. Содан бері маза жоқ. Үйдегілер де мұның бетіне</w:t>
        <w:br/>
        <w:t>жаутаңдап қарай береді.</w:t>
        <w:br/>
        <w:t>«Бөлмесіне кіріп. өміріндегі жетістіктері мен өкініпттері</w:t>
        <w:br/>
        <w:t>жазылған күнделікті қолына алып, парактап отырған, кенет</w:t>
        <w:br/>
        <w:t>миына ыстық қорғасын құйылғандай болын, жүрегі кеулесі-</w:t>
        <w:br/>
        <w:t>не сыймастай тарсылдай жәнелді. Одан арғысы қалың түман.</w:t>
        <w:br/>
        <w:t>Санасында жал-кұйрықсыз өттім-ау дстен өкінішті ой жылт</w:t>
        <w:br/>
        <w:t>етіп көрініс берді де, жоқ болды. Бәрі кеш болатын. Осыдан</w:t>
        <w:br/>
        <w:t>бірер күн бұрын балаларды өз атына жазлыру жөнінде түбегейлі</w:t>
        <w:br/>
        <w:t>шешімге келіп, кажетті құжаттар жинауға кіріскен. Үлгере алма-</w:t>
        <w:br/>
        <w:t>ды. Күнделігінің соңғы пүктесі де қойылмады. Талайға шылаған</w:t>
        <w:br/>
        <w:t>жүрек осы жолғы салмақты көтере алмады.</w:t>
        <w:br/>
        <w:t>Медеттін кенеттен көз жұмуы, оны жақсы білетіндерлін</w:t>
        <w:br/>
        <w:t>жүрегін кайыстырып кетті. Алыс-жақыннан көп адам жиналды.</w:t>
        <w:br/>
        <w:t>Тірлігінде ешкімге жамандық жасамауға тырысқан және оны</w:t>
        <w:br/>
        <w:t>23</w:t>
        <w:br/>
        <w:t>бойы оянған жоқ. Көз ұшында көлбендеген, бір жыл бойы</w:t>
        <w:br/>
        <w:t>жете алмай, бір кәруге зар болған туған ауылына жете алмады.</w:t>
        <w:br/>
        <w:t>Арада біраз уақыт өткенде сол маңдағы лагерьде демалып</w:t>
        <w:br/>
        <w:t>жатқан оқушылар ағаш түбінде жаткан аламның канкасын</w:t>
        <w:br/>
        <w:t>тапты. Жыҙздың ыстық күніне шыдамаған мәйіттің еті ағып, қу</w:t>
        <w:br/>
        <w:t>сүйегі саудырап қалыпты. Үстіндегі киімнің жұрнағы мен длор-</w:t>
        <w:br/>
        <w:t>ба ішіндегі тәлқұжатынан таныған ауыл адамдары. қиын кезде</w:t>
        <w:br/>
        <w:t>ауылға қорған болған азаматтың жарын арудал жерледі.</w:t>
        <w:br/>
        <w:t>Жансыз жатқан денені тастап кетпей сол маңда жайылған</w:t>
        <w:br/>
        <w:t>қоңыр сиырды жаназасына сойып, қасқа бұзауды кейін-</w:t>
        <w:br/>
        <w:t>г кажетіне жаратты. Сол күннен бастап бәрі жақсы көретін</w:t>
        <w:br/>
        <w:t>жанның жалғыздығына, картайғанда далада қалғанына өздерін</w:t>
        <w:br/>
        <w:t>кінәлі сезінетін көршілердің қабағы жаҙылды. Кейуананың</w:t>
        <w:br/>
        <w:t>ақырғы аманаты орындалып, шалының қасынан орын алды.</w:t>
        <w:br/>
        <w:t>Бірақ, Шағанобадағы Арыстан сол бойы хабарласпалы, жаназаға</w:t>
      </w:r>
    </w:p>
    <w:p>
      <w:r>
        <w:t>Дакелген жоқ...</w:t>
        <w:br/>
        <w:t>АҚБАНТИК</w:t>
        <w:br/>
        <w:t>Ауылңың жанға жайлы қопыр салқын самалы ескен, тама-</w:t>
        <w:br/>
        <w:t>ша кештерінің бірі. Бүгін үлкен басқосу. Көпшілікке бул той</w:t>
        <w:br/>
        <w:t>жиі-жиі болып түратын үйлену тойларының бірі болғанымен,</w:t>
        <w:br/>
        <w:t>бізлер үшін, 1978 жылы оқу бітіргендер -- ауылдағылардың ай-</w:t>
        <w:br/>
        <w:t>туынша, «78-дер» үшін бүгінгі кештің орны бөлек. Бұл той</w:t>
        <w:br/>
        <w:t>біздің кластастардың барлығы жақсы көретін, ардактайтын,</w:t>
        <w:br/>
        <w:t>қыздарымыздың мандайаллы болған аққҡуымыз Гүлімнің</w:t>
        <w:br/>
        <w:t>ұзатылуы. Мектепті бітіргенімізге бес жыл өтсе де көңіліміз сол</w:t>
        <w:br/>
        <w:t>мектетттеті кездегідей болатын. Бір-бірімізге сол бір кездердегі-</w:t>
        <w:br/>
        <w:t>дей еркелеп, қатты сенетінбіз. Бірақ, бәріміз түсінбеген, шешуін</w:t>
        <w:br/>
        <w:t>таппаған бір сауал бар. Ол --Гүлімнің кластасымыз Рүстемге</w:t>
        <w:br/>
        <w:t>емес, басқаға тұрмысқа шығуы.</w:t>
        <w:br/>
        <w:t>Біз оларды бала кезлен жақсы білетінбіз. Екеуі оқушылық</w:t>
        <w:br/>
        <w:t>кезенді жұп жазбай бірге өткізген. Мектебіміздің мақтанышы</w:t>
        <w:br/>
        <w:t>болып, оқуды үзлік бітіріп, Алматыға оқуға түскендерінде бәріміз</w:t>
        <w:br/>
        <w:t>қуанғанбыз. Оқуларын бітіруге екі жыл қалғанда Рүстем әскерге</w:t>
        <w:br/>
        <w:t>кетіп, содан оралғанына бір ай толған. Бәріміз Гүлімнің диплом</w:t>
        <w:br/>
        <w:t>әкелуін, Рүстем екеуінің үйленуін асыға күті жүргенде, аяқ ас-</w:t>
        <w:br/>
        <w:t>тынан Гүлім басқа адамға ұзатылатын болып шықты.</w:t>
        <w:br/>
        <w:t>Әскерден келгелі томаға-тұйық жүрген Рүстем кешелі-бері</w:t>
        <w:br/>
        <w:t>тіпті тіл-ауыздан айрылғандай ешкіммен тілдеспей, өзімен-өзі</w:t>
        <w:br/>
        <w:t>27</w:t>
        <w:br/>
        <w:t>жастолы жанарларды солан бес жыл өткенде тағы бір көрген. Қан</w:t>
        <w:br/>
        <w:t>төгілген касиетті алаңдағы ғимараттың қабырғасына Желтоксан</w:t>
        <w:br/>
        <w:t>оқиғасына байланысты ескерткіш-такта ілінгенде тағы осын-</w:t>
        <w:br/>
        <w:t>дай шаралы ҡаракөздерден құйылған мөлдір тамшылардың</w:t>
        <w:br/>
        <w:t>куәсі болған. Елдің бәрі дуылдай ұмтылысып, қан тамған жерді</w:t>
        <w:br/>
        <w:t>алқызыл гүлдермен көмкеріп жатқанда, жұрттан шеткері қалып,</w:t>
        <w:br/>
        <w:t>бір-бірімен үнсіз көріскен үш-төрт қызга көзі түскенде жүрсгі</w:t>
        <w:br/>
        <w:t>шым ете түскені ойына оралды. Сонда іштей “Бастарыннан</w:t>
        <w:br/>
        <w:t>не өтпеді сенлердің, аяулы қарындастарым. Іштегі шемен боп</w:t>
        <w:br/>
        <w:t>қатқан шерлі сыртка шығармай-ақ өтесіндер-ау лүнисден!” деп</w:t>
        <w:br/>
        <w:t>күбірлеген.</w:t>
        <w:br/>
        <w:t>Сол жолы ғой өмірден түңілуге айналған бұған көзі түскен</w:t>
        <w:br/>
        <w:t>ағаларлың бірі қордаланып калған мәселелерінің бәрін тпеттін,</w:t>
        <w:br/>
        <w:t>басына баспана әпергені. Биылғы желтоқсан не әкелелі екен,</w:t>
        <w:br/>
        <w:t>халқына не сыйлар екен? Ел-жұрт көктемді қалай күтсе, мүнын</w:t>
        <w:br/>
        <w:t>өзі желтоқсанды асыға күтеді. Желтоқсанда жауатын ақша</w:t>
        <w:br/>
        <w:t>қарды, сол күндері алаңға жиналарзамандастарының жүзінде бір</w:t>
        <w:br/>
        <w:t>күнге болса да ұялай қалатын адалдықты аңсайды, содан лемеу</w:t>
        <w:br/>
        <w:t>алып, жүретіне жылу құйылады. Әйтпесе, базар, вокзалларлағы</w:t>
        <w:br/>
        <w:t>күнкөріс тірлігімен безек қаққандардың жүзіндегі шарасыздық,</w:t>
        <w:br/>
        <w:t>түнілу әблен қажытын біггі. Басқалар жаздан жақсылық күтсе,</w:t>
        <w:br/>
        <w:t>бұл аязын бүркіп, карын жапалақтатын келер желтоқсанның</w:t>
        <w:br/>
        <w:t>түбі жақсылық, зор жақсылық әкелетініне сенеді.</w:t>
        <w:br/>
        <w:t>ЖАЗЫЛМАС ЖАРА</w:t>
        <w:br/>
        <w:t>.«Арман болған Алматы. Айтса, айтқандай, неткен көркем</w:t>
        <w:br/>
        <w:t>қала. Бұлар қаланың гүлге оранып, жұпар аңқыған нағыз дер</w:t>
        <w:br/>
        <w:t>кезінде келіпті. “Әттен тамашалауға уақыт жоқ. “Стуленттікке</w:t>
        <w:br/>
        <w:t>аяқ Іліктірсек, бәрін көреміз”, -- деп ойлаған олар құжаттарын</w:t>
      </w:r>
    </w:p>
    <w:p>
      <w:r>
        <w:t>өткізіп, жатақханадан орың алып, алғашқы дайындыққа кірісті.</w:t>
        <w:br/>
        <w:t>Ажар дәрігерлік институтқа, Айбар унипзерситеттің филология</w:t>
        <w:br/>
        <w:t>факультетіне талырды. Ұйқыдан баска уақыттары екеуі бірге.</w:t>
        <w:br/>
        <w:t>Кітапханаға да қолұстасып барып, асхапалан да тамақты қатар</w:t>
        <w:br/>
        <w:t>отырып ішеді.</w:t>
        <w:br/>
        <w:t>Әттең,тағдырдегенліқойсаншы! Іңгәләп дүниегеесігін қатар</w:t>
        <w:br/>
        <w:t>ашып, он жеті жыл жұптары жазылмаған екеуінін жолы астанада</w:t>
        <w:br/>
        <w:t>екіге айырылды. Ажар бағы жанып оқуға түсті, Айдардың жолы</w:t>
        <w:br/>
        <w:t>болмады. Бәрі шет тілінің кеселі, ауылда ондай ештеңе оқытпап</w:t>
        <w:br/>
        <w:t>ші. Мұнда сол үгінін автоматты түрде үйі койған, соның-ақ, кес-</w:t>
        <w:br/>
        <w:t>3-52% 343</w:t>
        <w:br/>
        <w:t>мүлтіксіз орындаған азаматтын ғұмыры арпалыспен өткен еді.</w:t>
        <w:br/>
        <w:t>О дүниеге жөнелту кезінде де сол жағдай қайталанды. Қаралы</w:t>
        <w:br/>
        <w:t>үйге келгендер арасындағы марқұмның бауырлары мен әке-</w:t>
        <w:br/>
        <w:t>шешесі Медеттің тумаса да туғандай болған өкіл балалары мен</w:t>
        <w:br/>
        <w:t>келіншегінің көз жасына, жалынышына қарамастан мәйітті</w:t>
        <w:br/>
        <w:t>туған жеріне ала жөнелді. Шындығын айтканда, тартып әкетті.</w:t>
        <w:br/>
        <w:t>Жиналған жұртшылықтың сөзі ле оларлы токтата алмалы.</w:t>
        <w:br/>
        <w:t>Алтайлың қарлы қойнауы өзінен қанат қағып, өмірден Өз жо-</w:t>
        <w:br/>
        <w:t>лын іздей жүріп, артына ұрпақ қалдыруды арманлаған тағы бір</w:t>
        <w:br/>
        <w:t>ұланын өзінің қарт кеудесіне мәңгіге қоныстандырды. Топырак</w:t>
        <w:br/>
        <w:t>салуға үлгермек болып, бар қаражаттарын шашып, арнайы көлік</w:t>
        <w:br/>
        <w:t>жалдап келген Бибінұр мен оның балалары өздеріне асқар тау</w:t>
        <w:br/>
        <w:t>болып көрінген жанның жаназасына дер кезінде жете алмады.</w:t>
        <w:br/>
        <w:t>Асығат болса Медеттін атына көшемін деген өтінішпен</w:t>
        <w:br/>
        <w:t>шешесінің мазасын алып жүр. “Есейген соң бәрібір әкемнің ата-</w:t>
        <w:br/>
        <w:t>тегіне жазыламын” дегеніне қуанын, Медетке жал-құйрығын</w:t>
        <w:br/>
        <w:t>бар дегің келеді. Бірақ, ол бұл дүниеден оҙып кетті ғой.</w:t>
        <w:br/>
        <w:t>ЖАЛҒЫЗДЫҚ</w:t>
        <w:br/>
        <w:t>Шағанобадағы шағын ауылды тастап шыққалы бүгін үшінші</w:t>
        <w:br/>
        <w:t>күн. Қасқа бұзауын ерткен қоңыр сиыр алдында жол бастап ке-</w:t>
        <w:br/>
        <w:t>деді. Өмірін тірі тозаққа айналдырған Арыстанның үйінен таң</w:t>
        <w:br/>
        <w:t>қараңғысында жасырын түрдс шығып кетті. Енлігі максаты -</w:t>
        <w:br/>
        <w:t>кәрі сүйегін сүйретіп, барлық әмірі өткен туған ауылына жету.</w:t>
        <w:br/>
        <w:t>Екі күнде алпыс шақырымға жуық жол жүрді. Біреу-міреудің</w:t>
        <w:br/>
        <w:t>көзіне түсіп қалудан қорынып, Қандысу өзенінің жылғасынан</w:t>
        <w:br/>
        <w:t>ажырамай, қалың Талды қалқан қылып, ақырын аяңдайды.</w:t>
        <w:br/>
        <w:t>Бұзауын ерткен қоңырсиырдаөзінетаныс өлкеге баражатқанын</w:t>
        <w:br/>
        <w:t>сезгендей басқа жаққа бұрылмастан алдында жайыла жүріп</w:t>
        <w:br/>
        <w:t>бара жатыр. Үстінлегі тозығы жеткен киімі сияқты өңі де әбден</w:t>
        <w:br/>
        <w:t>оңған кейуананың бар жүгі арқасына таңып алған ала дорбадағы</w:t>
        <w:br/>
        <w:t>қалайы күрежке мен азын-аулақ азық. Сондағы кепкен нан мен</w:t>
        <w:br/>
        <w:t>құрт-ірімшікті талғажау етіп, оны қоныр сиырдың сүтімен ары</w:t>
        <w:br/>
        <w:t>жылжытып жан сактап келеді. Түс әлетінде Сеңгірдің қалың</w:t>
        <w:br/>
        <w:t>тоғайына ілікті. Енді ауылға дейін ұзағанда 25 шақырым қалды.</w:t>
        <w:br/>
        <w:t>Онда мұны асыға күтіп отырғанешкім жоқ. Бұл дүниедегіжалғыз</w:t>
        <w:br/>
        <w:t>жанашыры -- шалынан айрылғалы дабесінші жыл. Содан кейінгі</w:t>
        <w:br/>
        <w:t>өмірін жаудың басына бермесін. Ағайындары төрт түлік дегенде</w:t>
        <w:br/>
        <w:t>шығарда жаны баска болған шалынан қалған азын-аулақ малы-</w:t>
        <w:br/>
        <w:t>24</w:t>
      </w:r>
    </w:p>
    <w:p>
      <w:r>
        <w:t>өздерінде. Пойыз сәл аялдаса, вагонның есігіне ұмтылады. Ал</w:t>
        <w:br/>
        <w:t>басқа уақытта дәліздің терезесі түбінен табылып, сыңқ-сынк</w:t>
        <w:br/>
        <w:t>күлісіп тұрғаны.</w:t>
        <w:br/>
        <w:t>Алып даланың аядай ғана қазаншұнқырына қоныстанған</w:t>
        <w:br/>
        <w:t>Аягөз қаласына тоқтағанымызда сыртқа шығып, таза ауа жұтып</w:t>
        <w:br/>
        <w:t>қайттым. Жарма мең Аягөздің арасына кеткен үш сағат уақытта</w:t>
        <w:br/>
        <w:t>қыңқ етіл үн шығармаған бейтаныс келіншектін бетіне тандана</w:t>
        <w:br/>
        <w:t>қарадым. селт етледі. “Үндемесен, үндеме” деп іштей күбірлелім</w:t>
        <w:br/>
        <w:t>дс, жоғарылағы орныма көтеріліп, ұйқы шақыру камына кірістім.</w:t>
        <w:br/>
        <w:t>Құдай каласа,ертен бала-шағаммен қауышам. Одан кейін күйбен</w:t>
        <w:br/>
        <w:t>тірлік қайта басталады. Ауыллағы бір аптаның қалай өткенін де</w:t>
        <w:br/>
        <w:t>сезбей қалдым-ау.</w:t>
        <w:br/>
        <w:t>«Таусылмас ойдың соңында жағып көзім ілініп кеткенін</w:t>
        <w:br/>
        <w:t>сезбей де қалыппын. Қыстыға жылаған дауыс құлағыма кел-</w:t>
        <w:br/>
        <w:t>генде, түсім екен деп талмаусыраған күйі жата берер ме елім,</w:t>
        <w:br/>
        <w:t>“Құлыным-ау, кандай жігіт болдың сен. Сорлы ананды кешіре</w:t>
        <w:br/>
        <w:t>алар ма екенсін?” деген өкінішті өксік өзегімді тіліп өткенде ор-</w:t>
        <w:br/>
        <w:t>нымнан атып тұрып, басымды төбеге оңдырмай соқтым. Есімді</w:t>
        <w:br/>
        <w:t>жиып. төменге көз салсам бейтаныс келіншек екі қолымен ба-</w:t>
        <w:br/>
        <w:t>сын шенгелдей ұстан, жылап отыр. Еппен түсіп, қарсы алды-</w:t>
        <w:br/>
        <w:t>на отырдым. Үштөбеден өтіп кеткен сияқтымыз. Сол жерден</w:t>
        <w:br/>
        <w:t>түсеміз деген көршілерлің орны бос. Терезе жанында тұрған</w:t>
        <w:br/>
        <w:t>судан құйып, ұсындым. Суды сыздықтай жұтып, шашын ретке</w:t>
        <w:br/>
        <w:t>келтірді. Алғысын айтқаннан кейін маған қырын қараған күйі</w:t>
        <w:br/>
        <w:t>әңгімесін бастады.</w:t>
        <w:br/>
        <w:t>.«Үйдегібалалар арасындағы жалғызқызедім.Әке-шешемде,</w:t>
        <w:br/>
        <w:t>бауырларым ла басымнан күсұшырмайтын. Әкем марқұм “Өзге</w:t>
        <w:br/>
        <w:t>балам бір төбе, Жанартайымның жайы мүлде бөлек қой” деп ер-</w:t>
        <w:br/>
        <w:t>келететін. Мектепті бігіруге шыдамым жетпеді. Сегіз сыныпты</w:t>
        <w:br/>
        <w:t>тәмамдасымен Семейге оқуға аттандым. Сол кездегі пелучили-</w:t>
        <w:br/>
        <w:t>іцеге қиналмай түсіп, сабақты жақсы оқып, үй-іншіме бағам тіпті</w:t>
        <w:br/>
        <w:t>арта түсті. Оку бітірер жылы онымен таныстым. Шашы бұйра,</w:t>
        <w:br/>
        <w:t>көзі оттай жанған сымбатғы жігіт еді. Сол кезде аты дүрілдеп</w:t>
        <w:br/>
        <w:t>тұрған зооветинституттың соңгы курсында оқитын. Домбыраға</w:t>
        <w:br/>
        <w:t>қосылып ән шырқап, жалындап өлен оқығанда, қыздарлы</w:t>
        <w:br/>
        <w:t>қойып, жігіттердің өзі ауыздарын ашып, көзін жұматын.</w:t>
        <w:br/>
        <w:t>-“Баскаларға арман болған азамат маған көңіл білдіргенде</w:t>
        <w:br/>
        <w:t>төбем көкке екі-ақ елі жетпей қалды. Бұрын бастан өткермек</w:t>
        <w:br/>
        <w:t>түгіл болжап көрмеген бейтаныс әлемге сүнгідім де кеттім.</w:t>
        <w:br/>
        <w:t>Жастықтан, әлде мастықтан, әні-міні дегенше жұптасып та</w:t>
        <w:br/>
        <w:t>үлгердік. Ойнақтан жүріп от басқанымды бірер айдан сон сез-</w:t>
        <w:br/>
        <w:t>30</w:t>
        <w:br/>
        <w:t>еді, қатаң зекіп тастаған бұған таңлана карасып, жым болды.</w:t>
        <w:br/>
        <w:t>Күнделікті өздеріне тиісті орынға келіп тұрды. Кезекті ба-</w:t>
        <w:br/>
        <w:t>яндауларды қабылдаған батальон командирі, подполковник</w:t>
        <w:br/>
        <w:t>Савченко төтенше хабарлама жасауға байланысты сөзді зампо-</w:t>
        <w:br/>
        <w:t>литке берлі. Ортаға шыққан Поздянков бүкіл батальонға бағана</w:t>
        <w:br/>
        <w:t>Мұртазалиевтын бұған айтқанын жариялап, қазақ жігігтеріне</w:t>
        <w:br/>
        <w:t>қалып, жиыпжайға келуді бұйырды. Бүлар айналаларына ан-тан</w:t>
        <w:br/>
        <w:t>болып қарап, айран-асыр күйге түсті. Манайдағылардың кей-</w:t>
        <w:br/>
        <w:t>біреуі түсіністікпен қараса, скінші біреулердін көзінен ашық ке-</w:t>
        <w:br/>
        <w:t>кесін, жүзінен менсінбеушілік байқалады...</w:t>
      </w:r>
    </w:p>
    <w:p>
      <w:r>
        <w:t>Жиынжайда үн-түнсіз, тұнжырап отырған жігіттердің</w:t>
        <w:br/>
        <w:t>қасына келген замполиттің қай уақытта да күлімдеп тұратын</w:t>
        <w:br/>
        <w:t>көзінде жұмбақ дчғдарыс бар, жүзінен бсймазалық сезілелі.</w:t>
        <w:br/>
        <w:t>- Жігіттер ештеңеге алаңдамай қызметтерінші жалғастыра</w:t>
        <w:br/>
        <w:t>беріндер. Намыстарыңа тиетін даңғойларға да шыландар. Бұл</w:t>
        <w:br/>
        <w:t>бір түсінбестік, бәрі жақсы болалы, -- деғен ол қалғандарын бо-</w:t>
        <w:br/>
        <w:t>сатып, мұны оңайға алып қалды.</w:t>
        <w:br/>
        <w:t>- Түсінем Айдар, казір сендерге өте ауыр. Мен қазақ жаста-</w:t>
        <w:br/>
        <w:t>рын қаралайтын бағанағы сөзді шын жүрегіммен айтқаным жоқ.</w:t>
        <w:br/>
        <w:t>Жоғарыдан келген қағаз сондай, сендер маған ренжіменлер.</w:t>
        <w:br/>
        <w:t>Бүгін кезекшісің ғой кешке сөзі өтімді-ау деген жерлестерінді</w:t>
        <w:br/>
        <w:t>жинап алыл, ақыл-кеңесінді айт, арандан қалмасын,-- деді.</w:t>
        <w:br/>
        <w:t>Жайсаң жанды азаматтың шын көңіліне риза болып, басын</w:t>
        <w:br/>
        <w:t>изеп, рахметін айтты.</w:t>
        <w:br/>
        <w:t>Қырсықанда бүгін батальон бойынша кезекші</w:t>
        <w:br/>
        <w:t>әпербақандығы, менмендігімен аты ілыққан, өзін басқалардан</w:t>
        <w:br/>
        <w:t>жоғарымын деп есептейтін аға лейтснант Дворянов екен.</w:t>
        <w:br/>
        <w:t>Тәуекелге бел буған ол көңілі жақын, беделді жігіттерге түн ор-</w:t>
        <w:br/>
        <w:t>Тасына таман өзінс келуді тапсырды. Кезекшіге өзінін қайда бо-</w:t>
        <w:br/>
        <w:t>латынын ескертіп, рота қызыл бұрышына жиналып, әнгімелесіп</w:t>
        <w:br/>
        <w:t>отырған бұлардын тыныштығын айқайлап, боқтап кірген, екі</w:t>
        <w:br/>
        <w:t>беті қып-қызыл, көздері құтырған иттің көзіндей атысып кеткен</w:t>
        <w:br/>
        <w:t>Дворянов бұзды, қасында асхана бастығы, екіжүзділігімен елге</w:t>
        <w:br/>
        <w:t>жеккерінішті болған пралоршик Самохвалов бар.</w:t>
        <w:br/>
        <w:t>Кірген бойда адам аузы бармас боқгықты жаңбырша жауды-</w:t>
        <w:br/>
        <w:t>рып, өзіне жақындау отырған Дастанды шапалақпен тартып-ақ</w:t>
        <w:br/>
        <w:t>жібергені.</w:t>
        <w:br/>
        <w:t>- Ой, әкеннің аузын, мұрныңды бет қылайын сен</w:t>
        <w:br/>
        <w:t>шошқаның,--деп орнынан атып тұрған досын қос-қолдан ұстай</w:t>
        <w:br/>
        <w:t>алып. -- Қой, Дастан, оның іздегені -- шатақ. Жігіттер, сабыр</w:t>
        <w:br/>
        <w:t>сақтандар. Жаңа ғана менің айтып отырғаным осы емес пе. Мен</w:t>
        <w:br/>
        <w:t>39</w:t>
        <w:br/>
        <w:t>ұстадық” ден құжат толтырып. амалсыз қол қойдырып алды.</w:t>
        <w:br/>
        <w:t>Кәнігі қылмыстыларды қолға түсіргендей масайраған олар</w:t>
        <w:br/>
        <w:t>үшеуін мазақтан, саусақ таңбаларын алып, әр қырларынан су-</w:t>
        <w:br/>
        <w:t>ретке түсірді. Оқумен коштасатындарын ескертті. Денелеріндегі</w:t>
        <w:br/>
        <w:t>ісік қайтын, бет ауыздары калпына түскенше тағы бірнеше күн</w:t>
        <w:br/>
        <w:t>қамап, төртінші күні кешке таман шығарды. Аяғын әрең баскан</w:t>
        <w:br/>
        <w:t>Ажарды сүйемелдеп жатақханаға жеткізген құрбылары онымен</w:t>
        <w:br/>
        <w:t>қоштасып, осынла тұратын туыстарына кетті.</w:t>
        <w:br/>
        <w:t>Кіреберісте отыратын кезекин апа:</w:t>
        <w:br/>
        <w:t>- Қарағым, шырағым-ау, не күйге ұшырағансың. Бұл дүние</w:t>
        <w:br/>
        <w:t>не болып кетті, -- деп көз жасын төге жүріп, Ажарды бөлмесіне</w:t>
        <w:br/>
        <w:t>әкеліп жатқызды. Ертен факультетте үшеуіне байланысты жиын</w:t>
        <w:br/>
        <w:t>болатынын ескертті.</w:t>
        <w:br/>
        <w:t>Өксіп жылап жатып, көзі де ілінді. Қайта-қайта шошып</w:t>
        <w:br/>
        <w:t>оянады. Жирси мұртты. көзі тұздай, былшык сары сержант</w:t>
        <w:br/>
        <w:t>көкірегін сезіп жатқандай ма... Кеше ғана аузынан тастамайтын</w:t>
        <w:br/>
        <w:t>декан ағай мұның атына нсшотүрлі қаракүйені жағып жатыр</w:t>
        <w:br/>
        <w:t>ма... Ағасы мен тәтесі: “Қарағым бізді ұятқа қалдырдың, елге</w:t>
      </w:r>
    </w:p>
    <w:p>
      <w:r>
        <w:t>не бетімізбен қараймыз”, - деп ренжитіндей. Ең аяғы Айдар ла</w:t>
        <w:br/>
        <w:t>бұған қырын қарайтындай... А. А. А. Ай-деп ышқына айқайлап</w:t>
        <w:br/>
        <w:t>орнышап атып тұрып, терезе әйнегінің күл-паршасын шығарып</w:t>
        <w:br/>
        <w:t>сыртқа бірақ қарғыды. Сұп-суық ауа денесін қарып, әйнек тіл-</w:t>
        <w:br/>
        <w:t>ген жерлері ашып, төмен құлдилай бергенде ойлағаны: “Осының</w:t>
        <w:br/>
        <w:t>өзі дұрыс болды. Ертеңгі табалау, ауылдағы қаралау, Айдардан</w:t>
        <w:br/>
        <w:t>тірілей айрылғанша, осының өзі жақсы. Бұның кінәсіздігін ана</w:t>
        <w:br/>
        <w:t>дүниедегілер түсінер, өзін-өзі өлімге қиғанын кешірер...”</w:t>
        <w:br/>
        <w:t>Терезе түбіндегі жертөлеге кіретін есіктің жанында үйіліп</w:t>
        <w:br/>
        <w:t>жатқан темір-терсек ішінен сойдиып-сойдиып шығып тұратын</w:t>
        <w:br/>
        <w:t>істік арматуралар сұп-суық болып денесінс бойлағанын сезді.</w:t>
        <w:br/>
        <w:t>Қап-қараңғы дүние, алыстан жарқырап бірдеңе көрінетіндей,</w:t>
        <w:br/>
        <w:t>өзін жеп-жеңіл сезіне ме қалай? Кешіріндер аға-тәте, бауырла-</w:t>
        <w:br/>
        <w:t>рым. Қош бол Айдар жаным. Бәрі осымен біссін...</w:t>
        <w:br/>
        <w:t>Келесі жылдың көктемінде екі қайынның Ажар үйі</w:t>
        <w:br/>
        <w:t>жағындағысы кәктемеді. Содан жыл сайын мүжіліп бітіп, түбі</w:t>
        <w:br/>
        <w:t>қана калды. Қайыңның курағаны сондай аянышты екен, азып</w:t>
        <w:br/>
        <w:t>кеткен адам сықылды.</w:t>
        <w:br/>
        <w:t>Зымырап төрт жыл да өтті. Заман қалпына түсе бастады.</w:t>
        <w:br/>
        <w:t>Ақталғандар катарына іліккен Айлар да ауылға оралды. Тағы да</w:t>
        <w:br/>
        <w:t>мамыр айы болатын. Есіктің алдындағы қайыңның біреуі ғана</w:t>
        <w:br/>
        <w:t>жасыл жапыраққа көміліп түр. Екіншісі әбден қурап сынып,</w:t>
        <w:br/>
        <w:t>түбірі ғана қалыпты. Жалғыз қалған қайыңның жапырақтары</w:t>
        <w:br/>
        <w:t>2</w:t>
        <w:br/>
        <w:t>өзім түсіндірейін, деген ол жай-жапсарды баяндай бастаган.</w:t>
        <w:br/>
        <w:t>Дворянов мұны тыңдау орнына жер-жебіріне жетіп балағаттауды</w:t>
        <w:br/>
        <w:t>жалғастыра берді. Бұдан ары шыдамы жетпеген Айдар көз ал-</w:t>
        <w:br/>
        <w:t>дында қып-қызыл болып быттиып, терлеп тұрған безеу-безеу</w:t>
        <w:br/>
        <w:t>мұрынды көздеп қалай: қойып-қойып жібергенін сезбеді. Жаңа</w:t>
        <w:br/>
        <w:t>ғана жеп қоя жаздап тұрған жалмауыз аузы-басынан қан бұрқ</w:t>
        <w:br/>
        <w:t>етіп, аналайға ұпғытт түсті. Қасындағы жанлайзлабы зым-зия.</w:t>
        <w:br/>
        <w:t>-- Жігіттер орындарыңа барындар. Бәріне өзім жауап бе-</w:t>
        <w:br/>
        <w:t>ремін.</w:t>
        <w:br/>
        <w:t>Жалтақтай қараған жолдастары кеткілері келмеп еді.</w:t>
        <w:br/>
        <w:t>-- Қазір комендаттық ротадан келгендер бәрімізді қамап</w:t>
        <w:br/>
        <w:t>қояды. Содан кейін масқара боламыз. Не болса да өзім көремін.</w:t>
        <w:br/>
        <w:t>Бұган жан керек, өзі ле сендер туралы ештеңе демес, -- деп</w:t>
        <w:br/>
        <w:t>түсіндірді.</w:t>
        <w:br/>
        <w:t>Қасына автомат ұстаған екі “қызыл погондыны” ерт-</w:t>
        <w:br/>
        <w:t>кен сумақай пралоршик те жетті. Олар ай-шайға карамастан</w:t>
        <w:br/>
        <w:t>желкелеп ала жәнелді. Барған жерінде мұны жеп қояр ма</w:t>
        <w:br/>
        <w:t>еді?! Гарнизонның гаупвахтасында бастық, болып өздерінің</w:t>
        <w:br/>
        <w:t>тарбағатайлыкқ орысы, жерлес десе жанын беретін Карнаух іс-</w:t>
        <w:br/>
        <w:t>тейтін. Сол “Әй, Айдар, сен ақымақ болдың. Ол иттің баласын-</w:t>
        <w:br/>
        <w:t>да нең бар еді. Енді кемі бес жылға кеттін. Әй, ақымағым-ай!”</w:t>
        <w:br/>
        <w:t>-- деп басын шайқай жүріп, тәуірлеу деген жеке камераға жауып</w:t>
        <w:br/>
        <w:t>тастады. Таудай денесін тіктеп, балғадай жұдырығын салмақтап,</w:t>
        <w:br/>
        <w:t>қарамағындағыларға жерлесін жәбірлемеуге тапсырма беріп,</w:t>
        <w:br/>
        <w:t>ызбарлана қарап койлы.</w:t>
        <w:br/>
        <w:t>Содан не керек, айналасы бір аптаның ішінде мұның ісін</w:t>
        <w:br/>
        <w:t>тез арада тергеп, Карнаух айтқандай бес жыл қатаң тәртіпке</w:t>
      </w:r>
    </w:p>
    <w:p>
      <w:r>
        <w:t>кесті де жіберді. Мұны жақтап, ашына сөйлеген Мұртазалиев,</w:t>
        <w:br/>
        <w:t>қызғыштай қорғаған Поздияқов, жан дауыстары шыққан</w:t>
        <w:br/>
        <w:t>жауынгерлердің сөзіне ешкім құлақаспады. Үкім шықкан күннің</w:t>
        <w:br/>
        <w:t>ертеңінде айдаумен Читаға ала жөнелді. “Адам үш күннен кейін</w:t>
        <w:br/>
        <w:t>көрге де үйренеді” деген шын екен. Мұнда да үйреніп, өз саты-</w:t>
        <w:br/>
        <w:t>сынан төмен түспеді. Жігіттерден, ауылдан хат жиі келіп тұрды,</w:t>
        <w:br/>
        <w:t>тек бір таңқалатыны -- Ажардан хабар-ошар жоқ.</w:t>
        <w:br/>
        <w:t>Қызметтестерінің жазғанына қарағанда қарақан басынан</w:t>
        <w:br/>
        <w:t>қорыққан Дворянов бұны әкеткен соң іле-шала Одақтағы әскери</w:t>
        <w:br/>
        <w:t>бөлімдердің біріне ауысып кетіпті. Ал, Самохваловекі реттүн ор-</w:t>
        <w:br/>
        <w:t>тасы нда таяк жеп, кім екені анықталмағандықтан, өзі сұранып,</w:t>
        <w:br/>
        <w:t>басқа оаталһонға жөнеліпті, Ажар туралы сұрап жазғанына үй-</w:t>
        <w:br/>
        <w:t>нні де, достары да ештеңе демейді. “Аман-есен, оқуында” деген</w:t>
        <w:br/>
        <w:t>қысқа ғана жауап.</w:t>
        <w:br/>
        <w:t>40</w:t>
        <w:br/>
        <w:t>..Бұл кезде Жетіаралдағы екі үйдің іші үлкен қайғы</w:t>
        <w:br/>
        <w:t>құшағында еді. Сол желтоқсанның 22-сі Алматыдан “Ажар-</w:t>
        <w:br/>
        <w:t>ды ажал алып кетті” деген ауыр хабар келіп, ертеңінде іле-</w:t>
        <w:br/>
        <w:t>шала мырыш табытқа салынған сүйегі әкелінген. Қалай, өлді,</w:t>
        <w:br/>
        <w:t>не себеп болды ешкім ештеңе айтпайды. Тек “тоғызыншы</w:t>
        <w:br/>
        <w:t>қабаттағы болмесінің терезесінен құлап кетті” деген суық хабар.</w:t>
        <w:br/>
        <w:t>Анасының самайы бір күнде ағарыл, әкесінің еңсесі көтерілмей</w:t>
        <w:br/>
        <w:t>қалды. Сүйекті әкелгендер арасында жүрген ұзын қара киімді,</w:t>
        <w:br/>
        <w:t>шүнірек көз екеумен әңгімеден кейін Ажардың ата-анасы осын-</w:t>
        <w:br/>
        <w:t>дай күйге ұшырады. Табытты ашып, тұла бойы тұңғыштарынын</w:t>
        <w:br/>
        <w:t>маңдайынан да иіскей алмады.</w:t>
        <w:br/>
        <w:t>Сабағы бәрі бес, тобынын старостасы, алыстағы</w:t>
        <w:br/>
        <w:t>Моңғолиядағы Айдарынан хат үзілмейтін Ажар керемет бақытты</w:t>
        <w:br/>
        <w:t>еді. Талайға бақытсыздык әкелген желтоксан айындағы аты-</w:t>
        <w:br/>
        <w:t>шулы екі күннің алғашҡысында құрбы қыздарына ақылын ай-</w:t>
        <w:br/>
        <w:t>тып, алаңға жібермеген. Ертеңінде дәттері шыдамайды. Гу-гу</w:t>
        <w:br/>
        <w:t>әңгімені естісен, төбе шашың тік тұрады. Танертенгісін тұрған</w:t>
        <w:br/>
        <w:t>соң, оразаларын да ашпастан көшеде жиналған жастармен бір-</w:t>
        <w:br/>
        <w:t>те орталық аланға беттеген. Басында біртүрлі қызық сықылды</w:t>
        <w:br/>
        <w:t>елі, ақ касқалы, қолдарына қалқан мен таяқ ұстаған солдаттар</w:t>
        <w:br/>
        <w:t>ай-шайға қарамастан айғайды салып тап берді. Қолдарындағы</w:t>
        <w:br/>
        <w:t>сойылмен бас-көз деместен салғылап жүр. Жастардың қан-қан</w:t>
        <w:br/>
        <w:t>болып шыңғыра құлап жатқанын көргенше есі ауып қалды. Бірге</w:t>
        <w:br/>
        <w:t>тұратын құрбылары Меруерт пен Бақыт екі жактап ала жөнелді.</w:t>
        <w:br/>
        <w:t>Тыныштау жерге жетіп, көргендері көз алдарына келіп біраз</w:t>
        <w:br/>
        <w:t>жылап алған бұлар Абай даңғылына шығып, жатақханаларына</w:t>
        <w:br/>
        <w:t>қарай қорқақтай жылжыды.</w:t>
        <w:br/>
        <w:t>Кенет, көше бұрышынан шыға келген милицияның көк</w:t>
        <w:br/>
        <w:t>белдеулі сары автобусы қастарына тоқтай қалып, ырғып-ырғыт</w:t>
        <w:br/>
        <w:t>түскен қазақ-орысы аралас төрт-бес милиционер бұларды</w:t>
        <w:br/>
        <w:t>төмпештей жөнелді, қолдарындагы таяқпен бірге аяқтары да іске</w:t>
        <w:br/>
        <w:t>қосылып, әлі 20-ға толмаған үш жас қызды қызылала қан қылып,</w:t>
        <w:br/>
        <w:t>шаштарынан сүйреп, автобускабірақлақтырлды.Соққандарымен</w:t>
        <w:br/>
        <w:t>қоймай ауыздарына келгендерін айтып, балағаттап жүр. Содан</w:t>
        <w:br/>
        <w:t>үшеуі естерін суық камераның тас еденінде бірақ жинады. Дс-</w:t>
        <w:br/>
        <w:t>нелері қозғалтпайды, сау жерлері жоқ бет-ауыздары көлкіп ісіп,</w:t>
        <w:br/>
        <w:t>үлбірсген гүл тәрізді еріндерін қара қошқыл қан жапқан. Таяқты</w:t>
        <w:br/>
        <w:t>қойшы, қараниет хайуандар бойларындағы бар асылдарынан</w:t>
        <w:br/>
        <w:t>айырып, абыройларын төгіп, әбден масқаралапты.</w:t>
        <w:br/>
        <w:t>Қылмыстарын жаппақ болған зорлықшы қанпезерлер</w:t>
      </w:r>
    </w:p>
    <w:p>
      <w:r>
        <w:t>бұларды “өкімст адамдарына қарсы тас лақтырып жатқанда</w:t>
        <w:br/>
        <w:t>41</w:t>
        <w:br/>
        <w:t>Шаманыз жетсе келіңіз, ұлыңызды көріңіз. Бала сіз екеумізге ортақ</w:t>
        <w:br/>
        <w:t>Ұзын-ырғасы осылай келетін хат жазылған парақтардың</w:t>
        <w:br/>
        <w:t>жұлма-жұлмасы шығып, тамған көз жастары жазуларды</w:t>
        <w:br/>
        <w:t>айғыздап тастапты. Қолына хат тиген екі күн ішінде он бес жыл</w:t>
        <w:br/>
        <w:t>зарықтырған хабарды Жанардың қанша рет оқығанын содан-ақ</w:t>
        <w:br/>
        <w:t>білуге болады.</w:t>
        <w:br/>
        <w:t>Қөз жасына жуылған қымбат қазынаны ұқыптап бүктеп,</w:t>
        <w:br/>
        <w:t>несіне қайтардым. Жаңа ғана жадырай бастаған жүзін қайта мұң</w:t>
        <w:br/>
        <w:t>торлаған келіншектің жас толы жанарына жасқана үңіллім. Онда</w:t>
        <w:br/>
        <w:t>ананың балаға деген мәңгі солмас сағынышы тұнып тұр екен.</w:t>
        <w:br/>
        <w:t>Солан ұйқым келсеші. Ала таңды көзіммен атырдым. Бірін-</w:t>
        <w:br/>
        <w:t>ші Алматыдан түскенде бірін-бірі жазбай танып, аяңдай қарсы</w:t>
        <w:br/>
        <w:t>жылжыған ана мен баланы көз қиығым шалып, көңілім алай-</w:t>
        <w:br/>
        <w:t>түлей болды...</w:t>
        <w:br/>
        <w:t>АДАЛДЫҚТЫ АҢСАУ</w:t>
        <w:br/>
        <w:t>Бұл өмірде жолы болмай-ақ койды. Есін білгелі көлгірсу</w:t>
        <w:br/>
        <w:t>мен алдап-арбаудан көзі ашылмады. Осынау тірлігіндегі жарық</w:t>
        <w:br/>
        <w:t>бір сауле - тәні жарақатанғанмен жүрегіне адалдықтың, ар-на-</w:t>
        <w:br/>
        <w:t>мыс жолында жанды да қиюға болатынын ұялатқан 86 жылғы</w:t>
        <w:br/>
        <w:t>желтоқсандағы азап пен мазаққа толы екі күн. Ер мен ездің,</w:t>
        <w:br/>
        <w:t>адалдық пен сатқындықтын арасына сына каққан сол ызғарлы</w:t>
        <w:br/>
        <w:t>күндерді ойлағанда казіргі тобанаяқ күйге жеткізген содырлар</w:t>
        <w:br/>
        <w:t>есінен шығып, қалың ұйқыдан оянған халқының қаракөз ұл-</w:t>
        <w:br/>
        <w:t>қыздарының жасын толы жанарларын көргісі келеді. Міне, оған</w:t>
        <w:br/>
        <w:t>да талай жыл өтіпті. Қуғын-сүргінге толы күндердің белгісіндей</w:t>
        <w:br/>
        <w:t>бірі тобықтан, екіншісі тізеден жок кос аяғына көзсалғандардың</w:t>
        <w:br/>
        <w:t>неойлайтынын кімбілсін. бірак мұнын онымен ісі жоқ. Өйткені,</w:t>
        <w:br/>
        <w:t>аяқтарынан не үшін айрылғанын өзі ғана білелі. Бүкіл елге</w:t>
        <w:br/>
        <w:t>өзгеріс әкелген екі күннің ақысына кеткеніне іші ашымайды.</w:t>
        <w:br/>
        <w:t>Алматыдағы орталық көшеге келіп, екі аякты созып жіберіп,</w:t>
        <w:br/>
        <w:t>тізеден төменгі жасанды жалғауды ағытып тастап, көз ұшынан</w:t>
        <w:br/>
        <w:t>көрінетін Тәуелсіздік монументіндегі барыс мінген батырдың</w:t>
        <w:br/>
        <w:t>бейнесіне мактанышпен үңіле қарап отырған қайсар қазаққа</w:t>
        <w:br/>
        <w:t>өткен-кеткен мүсіркеп емес, таңырқап қарайды. Үңіледі ле</w:t>
        <w:br/>
        <w:t>онын алдында жатқан қорапшаға үнсіз ғана көзі қиған тиын-те-</w:t>
        <w:br/>
        <w:t>бенді тастайды. Оған назар аударыл жатқан жігіт жок. Көз алды-</w:t>
        <w:br/>
        <w:t>нан өткен өмірін кино лентасындай өткізіп бірер сағат отырған</w:t>
        <w:br/>
        <w:t>соң жасанды аяғын жалғап, тобықтан жоқ сирағын балдақпен</w:t>
        <w:br/>
        <w:t>32</w:t>
        <w:br/>
        <w:t>дім. Сонда да көңілімде сенім бар-тұғын. Амал қанша, кеше ғана</w:t>
        <w:br/>
        <w:t>«аспандағы айды әперем» дейтін жігітім екіқабат екенімді естісі-</w:t>
        <w:br/>
        <w:t>мен есі шығып, дипломын алар-алмастан карасын батырды.</w:t>
        <w:br/>
        <w:t>Намысқойлығымды, жалынып мазаламайтындығымды жақсы</w:t>
        <w:br/>
        <w:t>білетін. Мен де артынан іздеп бармадым. Басқа түскенді өзім</w:t>
        <w:br/>
        <w:t>көтеріп алуға бел будым. “Оқу орны сонда бөлді” деп ауылға хат</w:t>
        <w:br/>
        <w:t>жазып, Алматы каласынын маңында тұратын құрбыммен бірге</w:t>
      </w:r>
    </w:p>
    <w:p>
      <w:r>
        <w:t>кеттім.</w:t>
        <w:br/>
        <w:t>Ай-күнім жетіл, ауруханада босаплым. Жылап-еніреп оты-</w:t>
        <w:br/>
        <w:t>рып, қолыммен қолхат жазып, көптен бала күтіп, зарығып</w:t>
        <w:br/>
        <w:t>жүрген ерлі-зайыптыларға ұлымды қалдырып, ауылға қайттым.</w:t>
        <w:br/>
        <w:t>Содан бері он бес жыл өтіпті. Марқұм әке-шешем қыздарының</w:t>
        <w:br/>
        <w:t>жай-күйін білмеген, алыста көрмеген немерелері барын сезбе-</w:t>
        <w:br/>
        <w:t>гең күйі көз жұмды. Бауырларым үшін әлі күнге ақылшы әпке,</w:t>
        <w:br/>
        <w:t>айнымас сырласпын. Басымнан өткенді білсе де шын жүрегімен</w:t>
        <w:br/>
        <w:t>сүйіп алған жарым бар. Бәрі түгелдей көрінгенмен, құдай бір</w:t>
        <w:br/>
        <w:t>сәбиге зарықтырып қойды. Отбасын құрғалымызға 10 жыл бол-</w:t>
        <w:br/>
        <w:t>сада бір шыр еткенте зармыз. Кейде жастыктя жіберген қателігім</w:t>
        <w:br/>
        <w:t>меп тар құрсағымды кеңітіп, тас еміпегімді жібіткен нәрестемлі</w:t>
        <w:br/>
        <w:t>Танымайтын адамдарға беріп жібергенімнің жазасы осы болар</w:t>
        <w:br/>
        <w:t>Деп күні-Түні көз ілмеймін.</w:t>
        <w:br/>
        <w:t>Ендігісін, менің мына сапарымның мәнін мына хатты</w:t>
        <w:br/>
        <w:t>оқығанда білерсіз. Күйеуім бәрін түсінді, кешірді. қиналса да</w:t>
        <w:br/>
        <w:t>жолға өзі салып жіберді.</w:t>
        <w:br/>
        <w:t>Қолыма тиген қос парақтың басымда тұрған “Балан азамат</w:t>
        <w:br/>
        <w:t>болды” деген сөзге көзім түскенде біраз кіліріп қалдым...</w:t>
        <w:br/>
        <w:t>«Асқар отбасымызға берске әкелді. Кешірініз, сіз</w:t>
        <w:br/>
        <w:t>екеумізлің баламыздың есімін осылай деп қойған елік. Ол біздің</w:t>
        <w:br/>
        <w:t>табалдырықты аттағаннан кейін араға үні жыл салын егіз сәбилі</w:t>
        <w:br/>
        <w:t>болдық. Марқұм отағасы сонда “Жанар байқұстың тұңғышы</w:t>
        <w:br/>
        <w:t>бізге бақыт әкелді. Сол сорлы қайбір жетісіп жүр дейсің” деп</w:t>
        <w:br/>
        <w:t>маған қалдырып кеткен мекен-жайыңыз бойынша сізді іздеп та-</w:t>
        <w:br/>
        <w:t>уып, сырттай хал-жайынңызды біліп тұрды. Маған хабарласайық</w:t>
        <w:br/>
        <w:t>дегенде, қызғаныштан ба, қимастықтан ба, басымды ала</w:t>
        <w:br/>
        <w:t>қашатынмын.</w:t>
        <w:br/>
        <w:t>Отағасының кәз жұмғанына екі ай толады. Қайтыс болар-</w:t>
        <w:br/>
        <w:t>дан екі күн бұрын Асқар екеумізді шақыртып, жасырмастан бар</w:t>
        <w:br/>
        <w:t>шындықты жайып салды. Не болады деп отырған біздерге өзі басу</w:t>
        <w:br/>
        <w:t>айтып, сізге хабарласуды аманат еткен. Солан бері үн-түнсіз жүрген</w:t>
        <w:br/>
        <w:t>Асқаржан таяуда жылап отырып “Шешемлі көргім келеді, мама”</w:t>
        <w:br/>
        <w:t>дегені. Солан екеуміз ақылдасып, сізді шақыруды жән көрдік.</w:t>
        <w:br/>
        <w:t>демеп, Желтоқсан көпгесімен жоғары өрлейді. Тәуелсізлік мо-</w:t>
        <w:br/>
        <w:t>нументіне тағзым еткеннен кейін, бүкіл ел сыйлайтын рухани</w:t>
        <w:br/>
        <w:t>ағасы әперген пәтеріне жетіп, тағы ойға зпомалы...</w:t>
        <w:br/>
        <w:t>«Атасы мен әжесінің қамқор алақанынан бір ай ішін-</w:t>
        <w:br/>
        <w:t>де айрылғанда алтыншы сыныпта оқитын. Онда да желтоксан</w:t>
        <w:br/>
        <w:t>айы болатын. Әйтеуір мұның өміріндегі желтоқсандардың</w:t>
        <w:br/>
        <w:t>ешқайсысы елеусіз өтіп көрген емес... Жанындай жақсы көретін</w:t>
        <w:br/>
        <w:t>адамдарды жер қойнына бергеннен кейін, өзі аға тұтып жүрген</w:t>
        <w:br/>
        <w:t>адамның туған әкесі болып шыққанына қатты таңданды. Сол</w:t>
        <w:br/>
        <w:t>үйдегі бес-алты қарасирақпен бір кіндіктен жаратылғанын</w:t>
        <w:br/>
        <w:t>мойындай алмай жүріп, сегізжылдық мектепті томәмдады.</w:t>
        <w:br/>
        <w:t>Бала-шағаны асыраудың әлегімен арпалысқан әке-шешесі</w:t>
        <w:br/>
        <w:t>мұнын келісімін сұрамастан Қамыстыдағы СПТУ-ға жіберген-</w:t>
        <w:br/>
        <w:t>деде мыңқ еткен жоқ. Оңашада қатты қиналып, өле-өлгенше</w:t>
        <w:br/>
        <w:t>“біздің кенже ұлымыздың” деп кеткен атасы мен әжесіне іш-</w:t>
        <w:br/>
        <w:t>тей ренжитін. Сәйтіп жатыл бастарына белгі орнатылмағанына</w:t>
        <w:br/>
        <w:t>қынжылып, “Кейін үлкен кесене тұрғызып, аты-жөпдерін ойып</w:t>
        <w:br/>
        <w:t>жаздырамын” деген арманның құшағында көзін әрең ілетін-ді.</w:t>
        <w:br/>
        <w:t>Ол күндер де бүгін артта қалды. Училишені бігірісімен</w:t>
      </w:r>
    </w:p>
    <w:p>
      <w:r>
        <w:t>әскерге ала жөнелді. Одан оралған сон ауылда көл тұрмастан</w:t>
        <w:br/>
        <w:t>Алматы асқан. Жоғары оқу орнына түсуге шамасы жететініп</w:t>
        <w:br/>
        <w:t>білсе дағ, жұмысқа кіруге ұйғарды. СПТУ-да оқығанда алған</w:t>
        <w:br/>
        <w:t>жүргізушілігі кәдеге жаралы. Қаладағы ЖЧ2 5 автопаркксе кіріп,</w:t>
        <w:br/>
        <w:t>алғаш рет маршрутка шыққаны да күні кешегідей әлі есінде.</w:t>
        <w:br/>
        <w:t>1986 жылы бұған тәжірибелі жүргізуші ретінде зауыттан жана</w:t>
        <w:br/>
        <w:t>шыққан темір тұлпар мінгізген басшылары Қайырлыдан көп үміт</w:t>
        <w:br/>
        <w:t>күтетін. Өзіне артылған сенім жүгінің салмағын сезінс отырып,</w:t>
        <w:br/>
        <w:t>мамандығын жетілдіру ле ойында жүрген. Тағы сол желтоқсанда</w:t>
        <w:br/>
        <w:t>қалыптасқан өмір ырғағының тас-талқаны шыкты... І7-сі күні</w:t>
        <w:br/>
        <w:t>түні бойы алаңнан қайтқан, шаштары мен беттеріне қан жұққан</w:t>
        <w:br/>
        <w:t>інілері мен қарындастарын тасып, таң алдында ғана паркке</w:t>
        <w:br/>
        <w:t>оралған. Кеше ғана “біздің мақтанышымыз?” деп баскаларға үлгі</w:t>
        <w:br/>
        <w:t>тұтқан басшылары, парторгі, профкомы, көомсоргі бар, барлығы</w:t>
        <w:br/>
        <w:t>мұны арсылдай қарсы алды. Кеше ғана өз қолдарымен салтанат-</w:t>
        <w:br/>
        <w:t>ты түрде тапсырған автобустың кілтін тарткандай етіп алып, өзін</w:t>
        <w:br/>
        <w:t>жақтаған жолдастарымен бірге жатақханаға камағанңдай етіп кір-</w:t>
        <w:br/>
        <w:t>гізді. Ол күні бес қабатты жатақ үйде ешкім ұйықтаған жок. Қала</w:t>
        <w:br/>
        <w:t>көшелерінде көрген сұмдықтары жайлы ашына әңгімелеген</w:t>
        <w:br/>
        <w:t>жігіттер, есік күзеткен итаршыларды итеріп тастап, тан атысы-</w:t>
        <w:br/>
        <w:t>мен тағы алаңға аттанған.</w:t>
        <w:br/>
        <w:t>Фурманов пен Сәтбаев кешелерінін қиылысына топтасқан</w:t>
        <w:br/>
        <w:t>35</w:t>
        <w:br/>
        <w:t>бір түсініксіз күй кешуде. Той қызығымен дуылдаған доста-</w:t>
        <w:br/>
        <w:t>рынан бөлініп, Гүлімдердлің ауласынан 10 қадам жердегі кәрі</w:t>
        <w:br/>
        <w:t>қарағаштың түбінде тұрған Рүстем қалын ой құшағында.</w:t>
        <w:br/>
        <w:t>Бір кездері осы қарағаш түбінде отырып Гүлім екеуі мен-</w:t>
        <w:br/>
        <w:t>шіктенген, бір-біріне жақын орналасқан екі жұлдызға қарап еді,</w:t>
        <w:br/>
        <w:t>біреуі жоғалуға айналғандай көрінді. Қалың ойға беріліп кеткен</w:t>
        <w:br/>
        <w:t>екен. Той дастарханы жасалган ауладан Айлардың өлен бастаған</w:t>
        <w:br/>
        <w:t>дауысы сстілді. Ганыс әуен. өзінің ең жақсы көретін әні - “Ақ</w:t>
        <w:br/>
        <w:t>бантик”.</w:t>
        <w:br/>
        <w:t>-- Рүстемнің сүйіп айтатын әні ғой, енді оны қашан естуім</w:t>
        <w:br/>
        <w:t>белгісіз. Шақырындаршы, өзі айтсыншы, -- деген Гүлімнің да-</w:t>
        <w:br/>
        <w:t>уысын естіген Рүстем селт етіп басын көтеріп алды. Жүрегі ке-</w:t>
        <w:br/>
        <w:t>Улесінсн шығардай дүрсілдеп, «ұмытпапты» деп күбірледі. Сол</w:t>
        <w:br/>
        <w:t>кездерде осы әнді сен жаққа қарап, саған арнап айтатын едім.</w:t>
        <w:br/>
        <w:t>Мектентін сонғы жылы, туған күніне аппак бантик сыйлап,</w:t>
        <w:br/>
        <w:t>бір ауыз өлең арнаған. Сонда Гүлім жымиып келіп, шөп еткізіп</w:t>
        <w:br/>
        <w:t>бетінен сүйіп алып еді-ау. Әскерге кетерінде шығарып салып</w:t>
        <w:br/>
        <w:t>тұрғанда сол бантикті көрсетіп “саған деген сезімім осы ақ бан-</w:t>
        <w:br/>
        <w:t>тиктей аппақ, пәк көңілмен күтемін жаным” деп уәде берген</w:t>
        <w:br/>
        <w:t>едің ғой Гүлім...</w:t>
        <w:br/>
        <w:t>- Рүстем, әй мына қияли ит қайда кеткен, - леген Бекеннің</w:t>
        <w:br/>
        <w:t>дауысы шықты. Қатты қызып қалған досы жанына келіп мұны</w:t>
        <w:br/>
        <w:t>иығынан құшақтады. Оның да көңілінің алау-далау екеш сезілігі</w:t>
        <w:br/>
        <w:t>тұр.</w:t>
        <w:br/>
        <w:t>-- Жүр Рүстем, енді бәрі кейі. Гүлімді соңғы рет ренжітпей</w:t>
        <w:br/>
        <w:t>шығарып салайық, сен мені түсін.</w:t>
        <w:br/>
        <w:t>Гүлімнін атын естіген Рүстем орнынан козғалып, лосының</w:t>
        <w:br/>
        <w:t>артынан ерді.</w:t>
        <w:br/>
        <w:t>Рүстемді көрген Гүлім өзінің қалыңдық екенін ұмытып кет-</w:t>
        <w:br/>
        <w:t>кендей, орнынан ұшып тұрды.</w:t>
      </w:r>
    </w:p>
    <w:p>
      <w:r>
        <w:t>-- Кел, Рүстем, -- деді дауысы бір түрлі болып.</w:t>
        <w:br/>
        <w:t>Бекеннің жанына отырған ол Айдардың қолындағытитараны</w:t>
        <w:br/>
        <w:t>алып, өзіне ғана тән мұңлы қоныр дауыспен “Ақ бантикті” сы-</w:t>
        <w:br/>
        <w:t>зылта жөнелді. Жиналған қонақтар, кластастар ұйып тыңдады,</w:t>
        <w:br/>
        <w:t>бәрінің көзіне алғашқы махаббаттары, ақ бантик кездері елес-</w:t>
        <w:br/>
        <w:t>тегендей. Қызып қалғандары көздерін сығып алысты. Өлеңді</w:t>
        <w:br/>
        <w:t>айтып болып, Гүлімге қарап елі, оның мөлдіреген көздерінен</w:t>
        <w:br/>
        <w:t>үзілгелі тұрған кос тамшыны көрді.</w:t>
        <w:br/>
        <w:t>Қос ак бантик, қос тамшы, Гүлім екеуі - бәрі қос еді, енді</w:t>
        <w:br/>
        <w:t>жалғыз қалды. Алдыңдағы сусын ішуге қойылған үлкен бокалға</w:t>
        <w:br/>
        <w:t>ақ арақтан меймілдете құйып, басына бірақ көтерді де орны-</w:t>
        <w:br/>
        <w:t>28</w:t>
        <w:br/>
        <w:t>құрбыларымен бірге жалындай лаулап жалаулаткан сағаттары</w:t>
        <w:br/>
        <w:t>көпке ұзаған жоқ. Қой отарына шапқан аш қасқырлардай</w:t>
        <w:br/>
        <w:t>көздеріне қан толған жандайшаптар қолдарына ұстаған</w:t>
        <w:br/>
        <w:t>қалқандарын таяқтарымен тарсылдатып. тұра ұмтылғанда бұрын</w:t>
        <w:br/>
        <w:t>мұндайды көрмеген жастар қашып та үлгере алмады. Аяқастын-</w:t>
        <w:br/>
        <w:t>да тапталып, бас-көз демей тиген темір таяқтан есі ауғандарды</w:t>
        <w:br/>
        <w:t>автокөліктерге малша тоғытты. Қан сасыған көлік ішіндегі күйлі</w:t>
        <w:br/>
        <w:t>көзге елесістудің әзі қиын. Оң жақ аяғы тізесінен төмен кан</w:t>
        <w:br/>
        <w:t>қаксатса, сол жақ, яяғының тобық тұсы жанын көзіне көрсетті.</w:t>
        <w:br/>
        <w:t>Бас бірнеше жерден жарылған, құлақтын орнында қызыл-ала</w:t>
        <w:br/>
        <w:t>қан болған тері жалбырайды.</w:t>
        <w:br/>
        <w:t>Алғашқы ұсталғандарды тиеген үш автобус зымыраған бойы</w:t>
        <w:br/>
        <w:t>қаладан шықты. Есі бүтіндеужігіттер қырау тұрып тұтасып қалған</w:t>
        <w:br/>
        <w:t>терезені үрлеп, үңіле қарап “Ана жерден өттік, осы бағытта кетіп</w:t>
        <w:br/>
        <w:t>барамыз” деп айғайлап қояды. Басында Қапшағайдағы әскери</w:t>
        <w:br/>
        <w:t>бөлімдерге апаратын шығар деген ойлары Шеңгелшінің тұсынан</w:t>
        <w:br/>
        <w:t>өткенде алыра қалды. Алты ай қыста алақұйын бораны бір ба-</w:t>
        <w:br/>
        <w:t>сылмайтын Арқарлы асуына жеткенде тоқтай қалған автобус-</w:t>
        <w:br/>
        <w:t>там бұларды күштеп түсірген жендеттер бірін-бірі сүйемелдеген</w:t>
        <w:br/>
        <w:t>құрбандыктарының жүзіне қарауға тайсақтап, ылдым-жылдым</w:t>
        <w:br/>
        <w:t>тайып тұрды. Қиналғапдарыпна, қансырагандарына қарамастан,</w:t>
        <w:br/>
        <w:t>ешкімді далаға тастамастан өздері сүйретіліп жақын маңдағы</w:t>
        <w:br/>
        <w:t>ауылға жеткенде түн ортасына жақындаған. Сондағы қарапайым</w:t>
        <w:br/>
        <w:t>жандардың бұларға деген коңілдері-ай! Ауылдың атқамінерлері</w:t>
        <w:br/>
        <w:t>тырс етпегендігін елеместен бірнеше күн бұларды бағып-</w:t>
        <w:br/>
        <w:t>қағып, дәрігер әкелген, ауылдағы жанашырлардын аркасында</w:t>
        <w:br/>
        <w:t>аман қалғанымен, шытынаған жілінінік пен тобық. суыкка</w:t>
        <w:br/>
        <w:t>ұрынғаннан кейін тіпті асқынып, ақыры тобанаяқ болып</w:t>
        <w:br/>
        <w:t>қалды. Бірақ сондағы жігіттердің бір-біріне адалдығы, ауыл</w:t>
        <w:br/>
        <w:t>адамдарының жүрсек жылуы мұның жан-дүниесін күні бүгінге</w:t>
        <w:br/>
        <w:t>дейін жылытып кследі.</w:t>
        <w:br/>
        <w:t>Тас мүсіндей болып қасқайған қасқыр қабақ жігіттін</w:t>
        <w:br/>
        <w:t>қасынап өтс берген скі жас кейін бұрылды. Аялы қара көзі</w:t>
        <w:br/>
        <w:t>аянышқа толы бойжеткен мұның алдындағы қорапшаға Абы-</w:t>
        <w:br/>
        <w:t>лай ханның бейнесі бедерленген жүз теңгелікті тастяды.</w:t>
        <w:br/>
        <w:t>Айналшақтап кете алмаған каракөзге тесіле қарап еді, мәлдір</w:t>
        <w:br/>
        <w:t>тамшылар моншақтаған жанарын жасырған жас қыз төмен</w:t>
        <w:br/>
        <w:t>қарады.</w:t>
        <w:br/>
        <w:t>Апыр-ау, осы көзді қайдан көріп еді...</w:t>
        <w:br/>
        <w:t>Киналаотырып есінетүсіргендесріксізернін қыршыды. Осы-</w:t>
      </w:r>
    </w:p>
    <w:p>
      <w:r>
        <w:t>дан көп жыл бұрынғы желтоксанда көкірегінде жатталып калған</w:t>
        <w:br/>
        <w:t>34</w:t>
        <w:br/>
        <w:t>ірі тиді. Басы салбырап, құжаттарын қолына қайта алып келе</w:t>
        <w:br/>
        <w:t>жатканда алдынан тіл - әдебиеттен ауызша тапсырғанда риза</w:t>
        <w:br/>
        <w:t>болып, “бес” қойған ақбас ағай шығытт:</w:t>
        <w:br/>
        <w:t>-- Амал қанша, биыл бала өте көп, бір орынға сегізден кел-</w:t>
        <w:br/>
        <w:t>ді, келесі жылы түсерсің, -- деп иығынан қақты. Сол ғана дәтке</w:t>
        <w:br/>
        <w:t>қуат. Ауылға кайтудан басқа жол қалған жоқ.</w:t>
        <w:br/>
        <w:t>Әкесіне қолғанат болын, совхоздың бітпес тірлігіне аралас-</w:t>
        <w:br/>
        <w:t>ты да кетті. Апта сайын астанадан ақ көгершін хаттар үзілмейді.</w:t>
        <w:br/>
        <w:t>Бір кездері бір-біріне айтуға қысылатын, жүректерінде маздаған</w:t>
        <w:br/>
        <w:t>шоқты да, отты сәздерді аппақ параққа түсіруден екеуі де</w:t>
        <w:br/>
        <w:t>жалықпады. Қысқы демалысқа келгенде алғашқы жылы студент</w:t>
        <w:br/>
        <w:t>атанған сыныптастарға арналған кеште шарапқа қызған, көңілі</w:t>
        <w:br/>
        <w:t>де қасындағы Ажарына мас болған Айдар оған көңілдегі барын</w:t>
        <w:br/>
        <w:t>түгел айтып, ақтарылған. Алғаш рет еріндерінен бал алысып,</w:t>
        <w:br/>
        <w:t>аппақ сезім айдынында жүзіп, өмірлік бірге болуға уәделесті.</w:t>
        <w:br/>
        <w:t>Түнгі шыңылтыр аязды, елеместен тан ағарып атқанша</w:t>
        <w:br/>
        <w:t>қыдырды. Гаңғысын сырттарынан ексуін көрген аналары да</w:t>
        <w:br/>
        <w:t>іштерінен сүйсініп “ұзағынан сүйіндірсін, бақытты болыңдар</w:t>
        <w:br/>
        <w:t>құлыпдарым”деп күбірлеп, жаратқанға жалбарынып, тәубелерін</w:t>
        <w:br/>
        <w:t>айтқан.</w:t>
        <w:br/>
        <w:t>Қысқы, қыска демалыс зу етіп өте птықты. Амандық болып,</w:t>
        <w:br/>
        <w:t>әскерге әкетпесе, жазда Алматыға барып, тағы бағын сынамаққа</w:t>
        <w:br/>
        <w:t>уәде беріп Айдар ауылда қалды.</w:t>
        <w:br/>
        <w:t>Көктем шығып, бас алмай оқуға дайындалып жаткан кезде</w:t>
        <w:br/>
        <w:t>әскерге іпяқырған қағаз да жетті. “Азаматтық борыш кой, соғыс</w:t>
        <w:br/>
        <w:t>емес, бейбіт кез, амандық болса екі жыл -- екі айдай болмас” де-</w:t>
        <w:br/>
        <w:t>ген ол мамырдың алғашқы күндерінің бірінді Отан аллындағы</w:t>
        <w:br/>
        <w:t>борышын аткаруға аттанды. Астанадан алып-ұшып жеткен Ажар</w:t>
        <w:br/>
        <w:t>онымен екі күн бірге болып, кимай шығарып салды. Дәл кетер</w:t>
        <w:br/>
        <w:t>сәтте былайғы күні көп көзінен қысылып, аулақтау жүретін ол</w:t>
        <w:br/>
        <w:t>Айдардың мойнына асылып.</w:t>
        <w:br/>
        <w:t>-- Күтемін жаным, аппақ адал, пәк калпымда сендік қана бо-</w:t>
        <w:br/>
        <w:t>ламын,- деген-ді.</w:t>
        <w:br/>
        <w:t>- Уақыт деген жылдам ғой. Сен оку бітірер жылы келемін.</w:t>
        <w:br/>
        <w:t>Әлі бірге оқимыз, -- деп күлімсіреген Айдар онын мандайынан</w:t>
        <w:br/>
        <w:t>өбіп, қап-қара колаң шашынан аялай сипады.</w:t>
        <w:br/>
        <w:t>- Ә, ешкімге, ештеңе сездірмеуші едіңдер, құпияларын</w:t>
        <w:br/>
        <w:t>ашылды. Мына екеуін не болса да үйленліріп, Айдарды әскерге</w:t>
        <w:br/>
        <w:t>сонан кейін жіберу керек елі. Айғайлап сөйлейтін. көңіліне</w:t>
        <w:br/>
        <w:t>ештеңе ірке алмайтын бәрі еркелетіп “Әпенде” деп атап кеткен</w:t>
        <w:br/>
        <w:t>сыныптастары Әлібек бүкіл еллі ду күлдірді.</w:t>
        <w:br/>
        <w:t>36</w:t>
        <w:br/>
        <w:t>ана дүниеге аттанғанына біршама жыл өтті. Алла-тагалам көп</w:t>
        <w:br/>
        <w:t>көрмесін, бала да, немере де, тіпті шөбере де баршылық. Қазіргі</w:t>
        <w:br/>
        <w:t>кезде суг кенжемнің қолындамын. Келін мүғалім еді, жылдап</w:t>
      </w:r>
    </w:p>
    <w:p>
      <w:r>
        <w:t>жалақы алмаған сон, оны қойып үйдегі қарадомалақтарды бағып</w:t>
        <w:br/>
        <w:t>отыр. Балам жүргізуші болатын, жұмыс жоқ. Қазір осы базарда</w:t>
        <w:br/>
        <w:t>қоларба сүйреп, жүк тасиды. Өзім де соларға көмек бола ма деп,</w:t>
        <w:br/>
        <w:t>сүйегімді сүйреп 60 шақырымнан күнле таң бозынан осында ке-</w:t>
        <w:br/>
        <w:t>лемін. Бұрындары азғантай зейнетақыны екі айда болсын беріп</w:t>
        <w:br/>
        <w:t>тұрушы еді, міне жарты жыл болды, ол да жоқ. Жо-жоқ, балала-</w:t>
        <w:br/>
        <w:t>рым жақсы, мен өзім, кішкене нәпақа тапсам дегенім гой, көріп</w:t>
        <w:br/>
        <w:t>тұрсын, әлі ширақпын, - деп қалтылдап тұрған тізесін қолымен</w:t>
        <w:br/>
        <w:t>түзеп, нықтап қойлы да, терең күрсінді.</w:t>
        <w:br/>
        <w:t>Не айтарымлы білмедім, көкірегіме өксік тығылғандай. Көз</w:t>
        <w:br/>
        <w:t>алдымла көк түтіні көлбей ұшқан ауыл. Ошақ басында қазанды</w:t>
        <w:br/>
        <w:t>сапырыл тұрған келініне бұйыра сөйлен, қолындағы ұршықты</w:t>
        <w:br/>
        <w:t>аспандата иіріп отырған ақ жаулықты аналар елестеді.</w:t>
        <w:br/>
        <w:t>Телешкісі терін ақтаган ба арсаландай күліп, арбакеш жігіт</w:t>
        <w:br/>
        <w:t>те жетті.</w:t>
        <w:br/>
        <w:t>--Апа, болды, қайтайық. Бүгін кешегіден екі еселей коп ақша</w:t>
        <w:br/>
        <w:t>түсті. «Коммерциялық» автобуспен қайтамыз. Немерелеріне</w:t>
        <w:br/>
        <w:t>тәттінің бар түрінен алдым. Назым да бұлар қайда деп, елеңдеп</w:t>
        <w:br/>
        <w:t>отырған болар. Өзің қалай жарты сағат ішінде тағы екі жүз теңге</w:t>
        <w:br/>
        <w:t>тапқансың ба? Айттым ғой, кешкісін жақсы өтеді. Жипал, жи-</w:t>
        <w:br/>
        <w:t>нал, жылжиык, -- деп анасының апшысын қуырып барады.</w:t>
        <w:br/>
        <w:t>Коржын-қолаңын апыл-құпыл жинаған апа, мен жаққа</w:t>
        <w:br/>
        <w:t>кешірім сұрай көз салып, басын изегендей болды. Ендігі бір</w:t>
        <w:br/>
        <w:t>сэтте ұлының қолынан мықтап ұстап “Саяхат” автобекетіне</w:t>
        <w:br/>
        <w:t>қарай ілби басқанын көріп қалдым.</w:t>
        <w:br/>
        <w:t>Қалын ойдан сансыраған санамды қырық минөт тосқан</w:t>
        <w:br/>
        <w:t>салдырлақ сары трамвайдың тарсылы бөлді. Тозығы жеткен бұл</w:t>
        <w:br/>
        <w:t>“есек арбамен” гоқсан токтап, “Орбитаға” жеткенше көз әл-</w:t>
        <w:br/>
        <w:t>дымнан кейуана кейпі кетпей қойды.</w:t>
        <w:br/>
        <w:t>56</w:t>
        <w:br/>
        <w:t>мұңдана сыбырласады. Айдар бәрін де сстілі, егіле жылап жүріп,</w:t>
        <w:br/>
        <w:t>Сеңгірден қайыңнын жас шыбығын әкеліп, жалғыз қайыңның</w:t>
        <w:br/>
        <w:t>жанына отырғызды. “Біз әлі біргеміз, алда да бірге бола берсміз”,</w:t>
        <w:br/>
        <w:t>-Деді күбірлеп.</w:t>
        <w:br/>
        <w:t>Оқуға да түсті, отбасын құрды. Қазір Астанада тұралы.</w:t>
        <w:br/>
        <w:t>Қасына келіншегі мен кішкене қызы Ажарды ертіп келіп жазғы</w:t>
        <w:br/>
        <w:t>демалысын ауылда өткізеді. Үшеуінін де күтіл-баптайтыны</w:t>
        <w:br/>
        <w:t>Ажардың қайыны. Айдар өз колымен оның мүсінін ойып, қабір</w:t>
        <w:br/>
        <w:t>басына орнатҡан. Астына “Желтоқсанның ызғарлы желінде</w:t>
        <w:br/>
        <w:t>үзілген жапырағым” деп ойыл жазған. Мүсіндегі бейне мұнды</w:t>
        <w:br/>
        <w:t>жымиыспен, асқан сағынышпен алысқа көз тігіп тұр...</w:t>
        <w:br/>
        <w:t>АЖАЛЫНААСЫҚҚАН АДАМ</w:t>
        <w:br/>
        <w:t>Мен онымен Астанадағы құрылысшылардың көбедей-көп</w:t>
        <w:br/>
        <w:t>жатақханаларының біріндегі отырыста танысқан едім. Сол күнті</w:t>
        <w:br/>
        <w:t>шағын ғана мерекелік дастарқанға жиналған жігіт-қыздар ол</w:t>
        <w:br/>
        <w:t>кіргенде:</w:t>
        <w:br/>
        <w:t>-- О, Айдар келді, кел, кел, жоғарылат, төрлет! -- десіп, жа-</w:t>
        <w:br/>
        <w:t>пырласа тұрып, төрден орын берді.</w:t>
        <w:br/>
        <w:t>Денесі спортшыға тан мығым, бұлшық еттері бөлек-бөлек,</w:t>
      </w:r>
    </w:p>
    <w:p>
      <w:r>
        <w:t>жасы 22-23 шамасында. Арақішпейді, темекі де тартпайды, тым</w:t>
        <w:br/>
        <w:t>ашық та, тұйық та емес, қыздарға ұнайтын келбеті де бар жігіт.</w:t>
        <w:br/>
        <w:t>Құрылыста дәнекерлеуші болып жұмыс істейді скен.</w:t>
        <w:br/>
        <w:t>Екінші рет АДК-ныңстадионында өткен құрылысшылар мен</w:t>
        <w:br/>
        <w:t>лене шынықтырушылар мерекесінде кездестім. Онлағы жасыл</w:t>
        <w:br/>
        <w:t>алаңда штанга және кір көтеруден ол өз салмағындағылардың</w:t>
        <w:br/>
        <w:t>бәрінен озды. Қасында келіншегі мен кішкене соби ұлы бар.</w:t>
        <w:br/>
        <w:t>Үйленгеніне бір жыл болылты. Арада үш айдан соң екеуміз де</w:t>
        <w:br/>
        <w:t>құрылысшыларға арнап салынған үйлен пәтер алып, құдай</w:t>
        <w:br/>
        <w:t>қосқан көрші болдық. Біздер алдымыз алты, артымыз сегіз жыл-</w:t>
        <w:br/>
        <w:t>да қол жеткізген пәтерді ол жақсы жұмысының арқасында терт-</w:t>
        <w:br/>
        <w:t>ақ жылда иеленіпті.</w:t>
        <w:br/>
        <w:t>Барлығы осылай жақсы басталған тірліктің арты тауқыметке</w:t>
        <w:br/>
        <w:t>айналар деп біздер де, онын отбасы да ол кезде ойламаған еді...</w:t>
        <w:br/>
        <w:t>Пәтерлі болғаннан кейін бір кездері көп жоламайтын клас-</w:t>
        <w:br/>
        <w:t>тас, ауылдастар да манайлай бастады. Басы үйдің жанындағы сы-</w:t>
        <w:br/>
        <w:t>раханадан басталған арақтың дәмі, қасындағылардың “ал, Ай-</w:t>
        <w:br/>
        <w:t>дар, алып кой” деп колпаштауы оны арақ деген түпсіз тұңғиыкка</w:t>
        <w:br/>
        <w:t>бір-ак сүңгітгі. Анда-санда есін жиып, тоқтайын дегенімен</w:t>
        <w:br/>
        <w:t>43</w:t>
        <w:br/>
        <w:t>беріп жатқан. Мас күйінде төбелесіп, шүйдеден тиген сом темір-</w:t>
        <w:br/>
        <w:t>ден ажал құшты. Артында аңырап жары, екі бірдей сәби баласы</w:t>
        <w:br/>
        <w:t>қалды. Сол хабарды алып, қайнысының жетісіне жүргелі жатқан</w:t>
        <w:br/>
        <w:t>Сандуғаш қолына Айдардын хаты тигенде есеңгіреп, не дс болса</w:t>
        <w:br/>
        <w:t>ауылға барып ақылдаспақ болып жүріп кетті.</w:t>
        <w:br/>
        <w:t>Бауырының өлгенін, келіншегінің жүрегі өзіне жібігенін</w:t>
        <w:br/>
        <w:t>естімеген Айлар түрме ауруханасында жатып көз жұмды</w:t>
        <w:br/>
        <w:t>Қасында болғандардың айтуынша, ана дүниелік болар алдын-</w:t>
        <w:br/>
        <w:t>да бір сәтке есін жиып, баласын, келіншегін шақырып, кешірім</w:t>
        <w:br/>
        <w:t>сұрап қатты сандырақтапты. “Сандуғаш, ыстық самса пісіріп</w:t>
        <w:br/>
        <w:t>берші”, - деп айғайлап жылапты. Ауылда қайнысының жетісін</w:t>
        <w:br/>
        <w:t>атқарып жүрген жары оның өлімін естігенде мандай шашы бір</w:t>
        <w:br/>
        <w:t>сәтте ағарып шыға келген.</w:t>
        <w:br/>
        <w:t>Бір үйдегі бес бірдей алпамса азаматтың екеуі өстіп әзәлдің</w:t>
        <w:br/>
        <w:t>арбауынан жастары жетпей қаза болды. Тағы бір ағалары сегіз</w:t>
        <w:br/>
        <w:t>жыл жазаға кесіліп, түрмеде отыр. Оның да денсаулығы өте на-</w:t>
        <w:br/>
        <w:t>шар леседі. Қарап отырсақ бір әулег жер бетінен жойылып ке-</w:t>
        <w:br/>
        <w:t>туге тақаған.</w:t>
        <w:br/>
        <w:t>Таудай азаматтың талқаны түрменің тар бөлмесіндегі темір</w:t>
        <w:br/>
        <w:t>тосекте таусылды. Түбіне жеткен бәріне күші жеткенде, шамасы</w:t>
        <w:br/>
        <w:t>келмеген “арақ” деген албасты болды.</w:t>
        <w:br/>
        <w:t>АЙЫҒУ</w:t>
        <w:br/>
        <w:t>Бақыт жана таныстарымен тез тіл табысты. Оларды кіш-</w:t>
        <w:br/>
        <w:t>кентай кезінен білетіндей. Барлық жағынан қасындағылардан</w:t>
        <w:br/>
        <w:t>қалыспауға тырысты. Солар сияқты мақсатсыз көше қыдыруды.</w:t>
        <w:br/>
        <w:t>шектен шығарар компьютерлік ойындарды, мықты “тачкалар”</w:t>
        <w:br/>
        <w:t>туралы әңгімені жақсы көретінін де сезінген. Мектеп жайлы</w:t>
        <w:br/>
        <w:t>әңгіме қозғалғанда ла жанындағыларға ұқсап, “қойшы соны,</w:t>
        <w:br/>
        <w:t>бас ауыртқаннан басқаға пайдасы жоқ, тезірек училиіцеге кет-</w:t>
        <w:br/>
        <w:t>сем бәрі “о кей” болады” деп қиқарланатын.</w:t>
      </w:r>
    </w:p>
    <w:p>
      <w:r>
        <w:t>Шындығынакелгенде,болашағыжайлы ойлауғажасқанатын,</w:t>
        <w:br/>
        <w:t>алдында анық ештене жоқ, бәрі бұлыңғыр адасудан корқатын.</w:t>
        <w:br/>
        <w:t>Әскерге шақырудан жолын тауып аман қалса, көтерме сауда</w:t>
        <w:br/>
        <w:t>базарына бірдеңе ғып жұмысқа ілігу жайлы арманнан басқаны</w:t>
        <w:br/>
        <w:t>жиып қойған. Бақыттың ойынша, ондағыларақшаны уыстан та-</w:t>
        <w:br/>
        <w:t>бады. Сонда барып бүгінгіден басқа, көңілді бір өмір басталады:</w:t>
        <w:br/>
        <w:t>қалтаға ақша толады, қараңғыланған әйнекті жүрдек иномар-</w:t>
        <w:br/>
        <w:t>ка, бейне-радио аппаратураның ең мықтысы. тағысын тағылар.</w:t>
        <w:br/>
        <w:t>46</w:t>
        <w:br/>
        <w:t>маңайында болып, кетікісін қайтып келе жатқанда көзлерінс</w:t>
        <w:br/>
        <w:t>қан толған солдаттар ұстап алып, КПІЗ-ның астындағы сыз</w:t>
        <w:br/>
        <w:t>жертөлеге қамады. Үзш күннен сон Еңлік жатақханасына жете</w:t>
        <w:br/>
        <w:t>жығылып, төсек тартып қалды. Сөйтіп, ссеңгіреп жатқан Еңлік</w:t>
        <w:br/>
        <w:t>Қанат жайын естіген соң өзіне-өзі ажалға қиды, мерт боллы.</w:t>
        <w:br/>
        <w:t>19 жылдың бесеуін отырып, ақталып шыққан Қанат Еңлік</w:t>
        <w:br/>
        <w:t>жайын естігенде, тар жерлен тіріппықканына әкініп, басын тауға</w:t>
        <w:br/>
        <w:t>да, тасқа да соқты. Түсіне ылғи да енлікгүл енеді. Шын басын-</w:t>
        <w:br/>
        <w:t>да әсетін гүлге енлі жетіп, енлі қолын соза бергенде, қаранғы</w:t>
        <w:br/>
        <w:t>құзға құлап, қара тер болып жатып сан рст оянды. Жыл сайын</w:t>
        <w:br/>
        <w:t>көктем туа, тауға еңлікгүл іздеп баралы. Бір уысын теріп әкеліп,</w:t>
        <w:br/>
        <w:t>Еңліктің қабіріне қойып, ұзақ қарап отырады. “Желтоқсанда,</w:t>
        <w:br/>
        <w:t>дүлей ызғарда солып қалдын, Еңлік, солып қалдың, Енлік...”</w:t>
        <w:br/>
        <w:t>--Деп күбірлейді.</w:t>
        <w:br/>
        <w:t>ТУҒАН ЖЕРДІҢ ҚҰДІРЕТІ</w:t>
        <w:br/>
        <w:t>Алысқа сапарға шықанда қасындағы жолсеріктің ортаға</w:t>
        <w:br/>
        <w:t>тез бейімделуі мен әнңгімешілдігінің орны бөлек. Әсіресе, түнде</w:t>
        <w:br/>
        <w:t>жол жүргенде уақыттын өтуі жанындағы жолаушының мінез-</w:t>
        <w:br/>
        <w:t>құлқы мен ой-өрісіне көп байланысты. Жаныңа жағатын татым-</w:t>
        <w:br/>
        <w:t>Ды әңгіме ешуақытта шаршатпайды және ұйқыңның шайдай</w:t>
        <w:br/>
        <w:t>ашылғанын байқамай да қаласып.</w:t>
        <w:br/>
        <w:t>Біз Көктұмадан шетелдік жүрдек көлікке отырып, «Достық»</w:t>
        <w:br/>
        <w:t>теміржол бекетін бетке алып жолға шыққанда түн ортасына</w:t>
        <w:br/>
        <w:t>жақындап қалған. Жұтыныптұрғансужаңнаантокөліккеотырғанда</w:t>
        <w:br/>
        <w:t>“Тәйірі. мынандай түлпарға 110 шақырым деген не, айналасы</w:t>
        <w:br/>
        <w:t>1-1,5 сағатта діттеген жерге жетіп барамыз” дсп ойлағанбыз.</w:t>
        <w:br/>
        <w:t>“Құдайсыз сөйлеме” деген рас експ. Қазандай-қазандай болып</w:t>
        <w:br/>
        <w:t>ойылыл кеткен жолмен жүргенде аяғына жем түскен жылқынын</w:t>
        <w:br/>
        <w:t>күйін кештік. Біздің жол бастаушы-жүргізушіміз «Достык» стаі-</w:t>
        <w:br/>
        <w:t>циясы арқылы арлы-берлі өтетін ауыл шаруашылығы өнімдерін</w:t>
        <w:br/>
        <w:t>бақылайтым карантиндік қызметтің инспекторы Ысқақбек</w:t>
        <w:br/>
        <w:t>Қорабаев атты, тау тұлғалы, адаммен сөйлескенде аңқылдап,</w:t>
        <w:br/>
        <w:t>жүрегі көрініп тұратын, көргені мен көкірекке түйгені мол азамат</w:t>
        <w:br/>
        <w:t>болып шықты. “Адам тілдескенше, жылқы кісінескенше” леген.</w:t>
        <w:br/>
        <w:t>амандық-саулық сұрасып, жолсапар мақсатымызды білісімен</w:t>
        <w:br/>
        <w:t>суырылып сала берді. Маңызы мол, әсерлі әңгімені анда-сан-</w:t>
        <w:br/>
        <w:t>да кесе-көлденең тұрып, автокөлікті аударып тастай жаздайтын</w:t>
        <w:br/>
        <w:t>қазан шұңқырлар үзіп кетеді. Сонда да, 3,5 сағат уақыттың қалай</w:t>
        <w:br/>
        <w:t>өткенін білмей де қалдық.</w:t>
        <w:br/>
        <w:t>51</w:t>
        <w:br/>
        <w:t>санитаркатын мұрын астынан ақырын ұрысқапы ешқанлай кері</w:t>
      </w:r>
    </w:p>
    <w:p>
      <w:r>
        <w:t>әсерін тигізе койған жоқ. Емдеудің жалғасқанына қарамастан</w:t>
        <w:br/>
        <w:t>кешкісін Бақыттын бойын қорқыныш билсп, басы қатты ауы-</w:t>
        <w:br/>
        <w:t>рып, құлағын дауылпаз дүнкілі жарып жібере жаздады. Мұндай</w:t>
        <w:br/>
        <w:t>жағдай біраз күнге қайталанды.</w:t>
        <w:br/>
        <w:t>Бақытты бір айдан соң ауруханадан шығарды. Бетінде қан-</w:t>
        <w:br/>
        <w:t>сөл жоқ, қу сүйегі көрінсді. Дәрігерлерлің ауруларды аралап</w:t>
        <w:br/>
        <w:t>қарау кезінде айтқан: “Басқа не күтуге болады? Отбасы жағдайы</w:t>
        <w:br/>
        <w:t>нашар. Тұқым куалайтын ауруы бар. Және есірткіні шамалан</w:t>
        <w:br/>
        <w:t>көп пайдаланған” деген сөзі санасында жатталып калыпты.</w:t>
        <w:br/>
        <w:t>Үйіне ол мүлде басқа адам болып оралды. Отбасында да көп</w:t>
        <w:br/>
        <w:t>нәрсе өзгеріпті. Күрт қартайып кеткен шешесі үстел үстінде</w:t>
        <w:br/>
        <w:t>жатқан сансыз дәрі-дәрмекті асығыс реттеп жатты. Бақыттың</w:t>
        <w:br/>
        <w:t>төсек орнын түгел жаңалаған. Түскілемге қамшы мен бір шоқ</w:t>
        <w:br/>
        <w:t>үкінің жүнін іліп қойыпты. Басына “Балалар менің жындыхана-</w:t>
        <w:br/>
        <w:t>да болғанымды біледі-ау” деген ой келлі. Бірақ бұл жолы “маған</w:t>
        <w:br/>
        <w:t>ендібәрібір” деген ой мазаламады. Етпкімгеренжіген де жоқ. Бар</w:t>
        <w:br/>
        <w:t>қалауы -- тТыныштык, жан тыныштығы. Жазда өзен жағасына</w:t>
        <w:br/>
        <w:t>барғанда ештене ойламастан, күм үстінде күнге қызлырынатын</w:t>
        <w:br/>
        <w:t>сәттерді аңсады. Содан кейін санасын сансыраткан ұзақ</w:t>
        <w:br/>
        <w:t>күндерден шаршияғандай алғаш рет алаңсыз ұйқыға бас койды.</w:t>
        <w:br/>
        <w:t>ЖЕЛТОҚСАНДА СОЛҒАН ГҮЛ</w:t>
        <w:br/>
        <w:t>Осыдан он жыл бұрын достары ол екеуін бір-бірінен айы-</w:t>
        <w:br/>
        <w:t>рылады деп мүлде ойламаған. Ол екеуі деп отырғаным, Қанат</w:t>
        <w:br/>
        <w:t>пен Еңлік. Біз бір класта оқып, бітірген едік. Енлік 10-класқа</w:t>
        <w:br/>
        <w:t>көшкен жылы біздің мектепке басқа ауылдан келіп қосылған.</w:t>
        <w:br/>
        <w:t>Сатып алған үйлері Қанаттармен көрші тұрғандықтан екеуінің</w:t>
        <w:br/>
        <w:t>жұбы жазылмады.</w:t>
        <w:br/>
        <w:t>Әлі есімде, Қанат пен Рүстемнің қасында бірге келе жатқан</w:t>
        <w:br/>
        <w:t>сұңғақ бойлы, толқынды бұйра шатты иығына чтәгілген богакөз</w:t>
        <w:br/>
        <w:t>қызды көргенде, кластағы 13 ұл одан көзімізді айыра алмай</w:t>
        <w:br/>
        <w:t>қарағанбыз. Класка кіріп келгенде бәріміздің ойымызда кімнің</w:t>
        <w:br/>
        <w:t>қасына отырар скен деген сұрақ тұрды. Еңлік аяңдай басып</w:t>
        <w:br/>
        <w:t>Қанаттардың партасына барып:</w:t>
        <w:br/>
        <w:t>- Рүстем, маған орнынды бересің бе? -- деді.</w:t>
        <w:br/>
        <w:t>Атып тұрған Рүстем: “Отыр, Еңлік, отыр”, -- деп орнын</w:t>
        <w:br/>
        <w:t>босатты. Жымия күліп рахмет айтқан Еңлік Қанаттың жанына</w:t>
        <w:br/>
        <w:t>отырды. Біз, ұлдар, бәріміз Канатқа қызыға карадық.</w:t>
        <w:br/>
        <w:t>4-96 49</w:t>
        <w:br/>
        <w:t>көрген-түйгені мол кісі екен. Танертеңгісін әтеш шақырысымен</w:t>
        <w:br/>
        <w:t>тұрып алыпты. Оразамызды ашқанша, жас балаша дегбірсізденді.</w:t>
        <w:br/>
        <w:t>Ақыры Тоқтаны бетке алып жолға шыққанда барып көңілі орны-</w:t>
        <w:br/>
        <w:t>на түсті-ау деймін, анасымен қауышар сәтке асыққан жас балаша</w:t>
        <w:br/>
        <w:t>сабырсызданады да, сонысына өзі ыңғайсызланды. Мен ол кісінің</w:t>
        <w:br/>
        <w:t>голқынысын байқамаған кейіп таныттым.</w:t>
        <w:br/>
        <w:t>шар, жылдар. Арала өткен үҙақ жылдар өз дегенін істеп-</w:t>
        <w:br/>
        <w:t>ің туған жерін тапқанынша талай уақыт өтті. Біраз өңірді</w:t>
        <w:br/>
        <w:t>армансыз шарнадық. Ақыры түске тамап іздегенімізге жеттік-ау</w:t>
        <w:br/>
        <w:t>әйтеуір. Сондағы сақалы кеудесін жапкан үлкен адамнын көзінен</w:t>
        <w:br/>
        <w:t>тарам-тарам зкқан жасты, жата қалып жерді сүйгенін. жүрек</w:t>
        <w:br/>
        <w:t>лүкпіріненілыққан сағыныш сөздерін күбірлегенінестуүшін, оған</w:t>
        <w:br/>
        <w:t>қосыла егілмеу үйін анамның жүйкесі темірден жаратылуы қажет</w:t>
      </w:r>
    </w:p>
    <w:p>
      <w:r>
        <w:t>шығар. Мен, өзім, әйтеуір шыдап тұра алмадым, алпамсадай ба-</w:t>
        <w:br/>
        <w:t>сыммен қосыла еніредім. Әй, бәрі күрысын, туған жерге жетер не</w:t>
        <w:br/>
        <w:t>бар! “Әркімнін туған жері -- пейіштің төрі” дегенді қазекен қалай</w:t>
        <w:br/>
        <w:t>біліп айтқан, - леп әңгімесін аяқтаған Ысқақбек біраз уакыт үнсіз</w:t>
        <w:br/>
        <w:t>қалды. Біздерле дауыс шығара алмадық. Бәріміздің көзалдымызға</w:t>
        <w:br/>
        <w:t>ғуған ауыл. жасыл белдер мен мөлдір сулы өзендер келді. Өз басым</w:t>
        <w:br/>
        <w:t>жыл сайың үзбей барып түратындығыма қарамастан, Жетіралға</w:t>
        <w:br/>
        <w:t>га тағы бір барып қайтуға бел будым.</w:t>
        <w:br/>
        <w:t>Тыныштықты газет фототілшісі Нұрағаңның қоңыр дауысы</w:t>
        <w:br/>
        <w:t>бөлді:</w:t>
        <w:br/>
        <w:t>- Бауырым Ысқақ, үлкен азаматтық істеген екенсің. Мұндай</w:t>
        <w:br/>
        <w:t>кәрегендік кім көріпгеннің қолынап келе бермейді. Әрқашан</w:t>
        <w:br/>
        <w:t>жолың ашық болсын!, -- дсген аға, тау тұлғалы інісіне сүйсіне</w:t>
        <w:br/>
        <w:t>қарады. Мен оган үнсіз қосылып, жүргізуші жігітке басымды</w:t>
        <w:br/>
        <w:t>илім.</w:t>
        <w:br/>
        <w:t>Қазақтын қасиетті қара жолдарының барлығы ауыл атты</w:t>
        <w:br/>
        <w:t>анаға апаратын сияқты көрінді маған. Жолдың жамандығына де-</w:t>
        <w:br/>
        <w:t>ген реніш те ойдан шығып кетті. Барлық кезде алдыңнан ауылдың</w:t>
        <w:br/>
        <w:t>осындай азаматтары шықса, елімізді ерінбестен аралай беруге 60-</w:t>
        <w:br/>
        <w:t>лады екен-ау.</w:t>
        <w:br/>
        <w:t>ТІРШІЛІК ТАУҚЫМЕТІ</w:t>
        <w:br/>
        <w:t>Сыдыра сырғып, өткені сезілмей қалатын көп күндердің бірі.</w:t>
        <w:br/>
        <w:t>Үйргшиікгі әлегнен базар манын барлай өтіп, алтыншы трам-</w:t>
        <w:br/>
        <w:t>зай тоқтайтын ГЕушкин мен Мақатаев көшесінін қиылысындағы</w:t>
        <w:br/>
        <w:t>аялдамиға карай аяңдап келс жатырмын.</w:t>
        <w:br/>
        <w:t>54</w:t>
        <w:br/>
        <w:t>Сол күннен бастап екеуінің жұбы жазылмады. Үлкен</w:t>
        <w:br/>
        <w:t>достықтың аяғында екеуінін арасында балауса махаббат бүр жа-</w:t>
        <w:br/>
        <w:t>рып, екі-үш күн бір-бірін көрмесе, сағынатын күйге жетті.</w:t>
        <w:br/>
        <w:t>Біздің мектенйте. соңғы қоңырауға бір күн калғанда, мек-</w:t>
        <w:br/>
        <w:t>теп бітірушілер тауға түл теруге баратын тамаша дәстүр бар.</w:t>
        <w:br/>
        <w:t>Ұстаздарымыз біздің жан-дүниемізді түсініп, еркіндік беріп,</w:t>
        <w:br/>
        <w:t>өзімізбен өзіміз болуға жағдай туғызатын. Былайға кездің</w:t>
        <w:br/>
        <w:t>өзінде табиғаты керемет біздің Жетіаралдың таулары мамыр</w:t>
        <w:br/>
        <w:t>айында ұзатылар қыздай құлпырып кететін. Сол күні құрбы-</w:t>
        <w:br/>
        <w:t>кұрдастарымен бірге ойнап-күлген Қанат пен Енлік ыңғайын</w:t>
        <w:br/>
        <w:t>тауып оңаша шығып, сырласып, ендігі өмірлерін бірге өткізіп,</w:t>
        <w:br/>
        <w:t>қиындықты да. куанышты да бірге бөлісуге уәделескен.</w:t>
        <w:br/>
        <w:t>Мектепті екеуі де жақсы бітіріп, қол ұстасып Алматыға бар-</w:t>
        <w:br/>
        <w:t>ды. Жолдары болып, армандаған оқуларына түсті. Бірақ олар ал-</w:t>
        <w:br/>
        <w:t>дарынла күтіл тұрған үлкен қасіретті әлі сезбеген, тіпті ойламаған</w:t>
        <w:br/>
        <w:t>да еді. Ол қасірст бүкіл қазақ жастарының басына ауыр қайғы</w:t>
        <w:br/>
        <w:t>әкелген Желтоқсан окиғасы болатын.</w:t>
        <w:br/>
        <w:t>«Желтоқсан оқиғасына дейін әлі төрт жыл барелі. Қанатпен</w:t>
        <w:br/>
        <w:t>Енлік студенттік өмірдің қызық-қуаныштарын бірге өткізетін.</w:t>
        <w:br/>
        <w:t>Біргуі - болашак дәрігер, екіншісі - ұстаз болғалы тұрған олар</w:t>
        <w:br/>
        <w:t>болашақтан тек бақыт пен қуаныш күтетін. Жыл сайын демалыс</w:t>
        <w:br/>
        <w:t>кезінде жұп жазбай ауылға барғандарында, құрбы-құрдастары</w:t>
        <w:br/>
        <w:t>бұларлы қуана қарсы алып, “Қыз Жібек пен Төлеген, тойларың</w:t>
        <w:br/>
        <w:t>қашан болалы?” деп қалжыңдайтын. Сонғы барғандарында екі</w:t>
        <w:br/>
        <w:t>үйдің іші келісіп, келссі жылы жазда екеуін отау қылмак болған</w:t>
      </w:r>
    </w:p>
    <w:p>
      <w:r>
        <w:t>Кластастары да, ата-ана, бауырлары да екеуін бірге соңғы рет</w:t>
        <w:br/>
        <w:t>көріп тұрғандарын ол кезде білмеп сді.</w:t>
        <w:br/>
        <w:t>Арада үш ай өткен соң желтоқсанның ызғарлы екі күні</w:t>
        <w:br/>
        <w:t>скеуінің тағдырын ойрандап, бір-бірінен мәнгі айырды. Еңлік</w:t>
        <w:br/>
        <w:t>сол оқиғаның құрбандықтарының бірі болып, бұл пәниден озды.</w:t>
        <w:br/>
        <w:t>Қанат жабылған жаланың, жағылған күйенің азабын аркалап 19</w:t>
        <w:br/>
        <w:t>жылға сотталып кетті.</w:t>
        <w:br/>
        <w:t>17-18 күні аланда болған Қанат шырылдап таяққа жығылып</w:t>
        <w:br/>
        <w:t>жатқан қарындастарын құтқарам деп, жендеттермен жағаласып</w:t>
        <w:br/>
        <w:t>жүргенде бір жансыз суретке түсіріп алған көрінеді. Кімнің</w:t>
        <w:br/>
        <w:t>көмегімен тез тапқанын кімбілсін, 19-ы күні жатақханадан ұстап</w:t>
        <w:br/>
        <w:t>алып кетті. Жаңа жылға жеткізбей бес жігітке үкім кесіп, айлат-</w:t>
        <w:br/>
        <w:t>ты да жіберді. Соның бірі болып ол ла кете барды. Өзі кетіп бара</w:t>
        <w:br/>
        <w:t>жатын ойлағаны Еңлік болды. Жанын жегідей жеген ой: “Неге</w:t>
        <w:br/>
        <w:t>хабарласпады? Не күйде?” Ал Еңлік болса, 17-күні кешкісін</w:t>
        <w:br/>
        <w:t>женлеттердің қанды тырнағына іліккен. Құрбысы екеуі алаң</w:t>
        <w:br/>
        <w:t>50</w:t>
        <w:br/>
        <w:t>Әттең, шыдамы екі-ақ айға жетті. Ұжым болған соң мұнда</w:t>
        <w:br/>
        <w:t>дабөтелке құшақтап жүретіндер бар болып шықты. Үшінші айға</w:t>
        <w:br/>
        <w:t>аяқ басқанда солардың қасынан қалай шыққанын сезбей де</w:t>
        <w:br/>
        <w:t>қалды. Содан тоқтаусыз бір ай ішіп, таз қалпына кайта түсті.</w:t>
        <w:br/>
        <w:t>Қыркүйек айында қасындағы серіктерінің бірі жұмыстан соң</w:t>
        <w:br/>
        <w:t>туған күнін өткізді. Қараса, отырған тәрт-бес адам ішінде мұнда</w:t>
        <w:br/>
        <w:t>істейтіндердің жібі тұзу ешқайсысы жоқ. Қолдары “алтын”</w:t>
        <w:br/>
        <w:t>болғанымен күн сайын ішкен арақтан бет-ауыздары көлкілдеп</w:t>
        <w:br/>
        <w:t>жүретіндер отыр. Болар іс болды деген ол қырлы стақанға</w:t>
        <w:br/>
        <w:t>құйылған арақты қылқылдатып жұта берлі. Арақ жүрген жер</w:t>
        <w:br/>
        <w:t>жанжалсыз болмайтыны бесенеден белгілі. Отырыс ойранға</w:t>
        <w:br/>
        <w:t>ұласып, күші әлі мығым бұл бөтелкелестердін біреуін мертік-</w:t>
        <w:br/>
        <w:t>тіріп тастапты. Есін ертеңгісін үйіне милиция келіп, қолкісен</w:t>
        <w:br/>
        <w:t>салып жатқанда бірақ жилы. Бұрынғы жазасы бар мұны әй-</w:t>
        <w:br/>
        <w:t>шәйға қарамай үкім шығарып бес жылға жіберді. Жазасын катаң</w:t>
        <w:br/>
        <w:t>тәртіптегі колонияда өткеретін болды. Сот болған күні заллан</w:t>
        <w:br/>
        <w:t>туған-туыс, жары тұрмақ, түрі таныс, жылыұшырай қараған</w:t>
        <w:br/>
        <w:t>аламды көрмегенде өзінің еңді ешкімге керексіз болғанын сезіп,</w:t>
        <w:br/>
        <w:t>іштей мүжілді.</w:t>
        <w:br/>
        <w:t>Қазіргі кезлегі түрменің жайы белгілі. Еркін өмірдегілердің</w:t>
        <w:br/>
        <w:t>өзегі талып жүргенле, онда қайбір жағдай бар дейсін. Оны</w:t>
        <w:br/>
        <w:t>өз көзімен көрді. Жұмыс жоқ. Жататын жердегі адам саны</w:t>
        <w:br/>
        <w:t>мөлшердегіден үш есе артық. Тамақ деғен аты болмаса, жұғыны</w:t>
        <w:br/>
        <w:t>жоқ жуынды. Жұқпалы ауру деген ысқырып тұр. Күнде адамның</w:t>
        <w:br/>
        <w:t>өлгенін көріп, бес жылда өзінің де аман шықпайтынын сезді.</w:t>
        <w:br/>
        <w:t>Үйінен жиі сәлемдеме /посылка/ келетіндердің халі тәуірлеу.</w:t>
        <w:br/>
        <w:t>Мұның артынан алғашқы алты айла бір-ақ рет сәлемдеме келді.</w:t>
        <w:br/>
        <w:t>Қанша сақтанғанмен, туберкулез жұқтырды. Бір кезлері пышақ</w:t>
        <w:br/>
        <w:t>тиген екі тізесі бастырудан қалды. Сан рет жарылған бас кеші</w:t>
        <w:br/>
        <w:t>батысымен сырқырап, көрер таңды көзімен атырады. Сонғы</w:t>
        <w:br/>
        <w:t>кездері алтыншы оқып жүргенде бірінен кейін бірі ана дүниелік</w:t>
        <w:br/>
        <w:t>болған әке-шешнесі де түсінен шықпай жүр.</w:t>
        <w:br/>
        <w:t>Ілініп-салыныпл жүріп кесілген мерзімнін жартысын ла өтеді.</w:t>
        <w:br/>
        <w:t>Бірак аман шығу жоқ екенін жүрегі сезелі. Ақырғы келген по-</w:t>
        <w:br/>
        <w:t>сылка ішінде бір ауыз жылы сөз білдірген қағаз ла жоқ. Ұлының</w:t>
        <w:br/>
        <w:t>суретін сұратқан, оны да салмапты. Әйелінің өзіне деген көңілі</w:t>
        <w:br/>
        <w:t>Әбден мұздағанын сезіп, барлығын айтып наурыздың аяғына</w:t>
      </w:r>
    </w:p>
    <w:p>
      <w:r>
        <w:t>дейін ұлын алып, тете інісін ертін келуін, мүмкін бұл оны сонғы</w:t>
        <w:br/>
        <w:t>көрулері екенін айтып хат жазды. Осы мерзімі бігіп шыққан</w:t>
        <w:br/>
        <w:t>алматылық жігіттен беріп жіберді.</w:t>
        <w:br/>
        <w:t>Ол кезде ауылда ағайын-туганы тете інісін жер қайнына</w:t>
        <w:br/>
        <w:t>45</w:t>
        <w:br/>
        <w:t>ЫЗҒАРЛЫ ТҮНДЕР, ЫЗБАРЛЫ ЖҮЗДЕР</w:t>
        <w:br/>
        <w:t>Желтоксан окиғалары алғашқы күннен бастап бұрмаланып</w:t>
        <w:br/>
        <w:t>көрсетілді. Жастардың бейбіт шеруі катал қысыммен басылды.</w:t>
        <w:br/>
        <w:t>Алматыдағы оқиға өзінің қанқұйылығы жағынан Англия, Фран-</w:t>
        <w:br/>
        <w:t>ция сияқты бұрынғы отаршыл державалардағы оқиғалардан</w:t>
        <w:br/>
        <w:t>әлдеқайда асып түсті. Мемлекеттік қауіпсіздік қомитеті мен</w:t>
        <w:br/>
        <w:t>Ішкіістер министрлігі аяңбай қимылдады. Өйткені олардың іс-</w:t>
        <w:br/>
        <w:t>әрекеттеріне ешқандай шек қойылмады.</w:t>
        <w:br/>
        <w:t>-- Сол бір-екі күні есіме түссе, әлі күнге дейін ст жүрегім</w:t>
        <w:br/>
        <w:t>езіліп. жанымды қоярға жер таба алмаймын. Оқиға кезінде-</w:t>
        <w:br/>
        <w:t>гі жастар көрген қорлықты құдай ешкімнің басына бермесін,</w:t>
        <w:br/>
        <w:t>Канды оқиға ойға оралғанда жарылған бастың орны солқылдап,</w:t>
        <w:br/>
        <w:t>қыздардың құлындай шұрқыраған дауыстары құлағыма келеді,</w:t>
        <w:br/>
        <w:t>алаңлағы көрініс көз алдымнан өтеді. Тән жарасын қойшы, жан</w:t>
        <w:br/>
        <w:t>жарасын айтсаншы! Жүректегі мұз әлі еріген жоқ. Жалғанда</w:t>
        <w:br/>
        <w:t>мұндай нәрсені көзбен көріп. бастан өткергеннен ауыр ештеңе</w:t>
        <w:br/>
        <w:t>болмас.</w:t>
        <w:br/>
        <w:t>Мен ол кезде Алматыда жұмыс істейтінмін. Әлі ссімде.</w:t>
        <w:br/>
        <w:t>16 желтоқсан күні кешкісін радио-теледидардан орталық ко-</w:t>
        <w:br/>
        <w:t>митет пленумынын шешімін естігенде бәріміздің біртүрлі</w:t>
        <w:br/>
        <w:t>болғанымыз рас кой! Таңертең жұмысқа келгенде бәріміздің</w:t>
        <w:br/>
        <w:t>айтқанымыз кешегі жаңалықтың жайы. Түскі он бірлер ша-</w:t>
        <w:br/>
        <w:t>масында басшылықтан кісілер жетті. Шағын жиын жасады.</w:t>
        <w:br/>
        <w:t>Кешкісін жұмыстан қайтқанда орталық алаңны қиып әтетін</w:t>
        <w:br/>
        <w:t>автобустар өздерінің күнделікті жолдарың әзгертіп, басқа</w:t>
        <w:br/>
        <w:t>көшемен жүріп кетті. Автобус ішіндегі адамдардың бәрінің ау-</w:t>
        <w:br/>
        <w:t>зында алаңда болып жаткан наразылық, біреулері мақұлдаса.</w:t>
        <w:br/>
        <w:t>екіншілері қарсылық айтады. Біз, жұмыстан бірге шыққан скі-</w:t>
        <w:br/>
        <w:t>үш жігіт, Сәтпаев көшесі бойынан түсіп қалдық та, алаңға бет-</w:t>
        <w:br/>
        <w:t>тедік. Алан толы адам. Желтоксанның сүйектен өткен суығына</w:t>
        <w:br/>
        <w:t>тонған жастар екі-үш жерге алау жағып, жылынып тұр. Алаң</w:t>
        <w:br/>
        <w:t>шетін ала Үкімет үйіне дейінгі аралык толған қарақұрым солдат,</w:t>
        <w:br/>
        <w:t>милиционер, жасақшылар. Қолдарында ұстаған қалқандары,</w:t>
        <w:br/>
        <w:t>резіңке таяқтары бар. Мінберде тұрған үкімет басшылары лауыс</w:t>
        <w:br/>
        <w:t>күшейткішпен жастардан алаңды босатып, тарауларын сұрап,</w:t>
        <w:br/>
        <w:t>сөйлеп-ак жатыр. Наразылық білдірушілер айқайлап, Қонаевты</w:t>
        <w:br/>
        <w:t>көрсетуді талап етуде.</w:t>
        <w:br/>
        <w:t>Уакыт озған сайын қарама- қарсы тұрған екі жақтын ара-</w:t>
        <w:br/>
        <w:t>сында шағын қақтығыстар жиілей бастады. Жастар колдарына</w:t>
        <w:br/>
        <w:t>түсксі бұта. темір-терсек, мрамор сынықтарын лақтырып,</w:t>
        <w:br/>
        <w:t>62</w:t>
        <w:br/>
        <w:t>Жатса-тұрса ойынан көлбеңден шықпайтын қиял әлеміне тез</w:t>
        <w:br/>
        <w:t>жетуге асыққанымен әзірге жолы болар емес.</w:t>
      </w:r>
    </w:p>
    <w:p>
      <w:r>
        <w:t>Қазіргі жағдайы көңілінен шықпайды, қуанарлық ештене</w:t>
        <w:br/>
        <w:t>жоқ. Қай кезде болмасын етегіне сүрініп, шаршап жүрстін</w:t>
        <w:br/>
        <w:t>анасының өмірге деген наразылығы таусылмайды. “Ит тірлік-</w:t>
        <w:br/>
        <w:t>тен” түңілуден бастап, дәрі-дәрмек пен коммуналдық қызметтің</w:t>
        <w:br/>
        <w:t>қымбаттығы, қайда кеткені белгісіз. із-гүзсіз жоғалгап Бақыттың</w:t>
        <w:br/>
        <w:t>әкесіне деген қыжылын айтып, ызыңдайды да тұрады. Кішкене</w:t>
        <w:br/>
        <w:t>ұлмен қаңғыртып тастап кеткен әкені қарғап-сілеумен бастау</w:t>
        <w:br/>
        <w:t>алатын өкпенің аяғы тұншыға жылаумен аяқталады. Мұндайда</w:t>
        <w:br/>
        <w:t>Бақыттың шыдамы шегіне жетіп, басы қатты қысып ауырады.</w:t>
        <w:br/>
        <w:t>Жиі-жиі қайталанатын кеңілсіз көріністен құтылу үшін кәз</w:t>
        <w:br/>
        <w:t>көрмес, құлақ естімес меңіреу далаға қашып кеткісікеледі. Бірак</w:t>
        <w:br/>
        <w:t>шешесін аяйды. Сондыктан артық сұрақтар қоймайтын, жан-</w:t>
        <w:br/>
        <w:t>дүниесін түсінуге тырысатын көшедегі компаниямен болғанды</w:t>
        <w:br/>
        <w:t>қалайды. Мұнда ешкім кезекті «екілік» немесе сабаққа кешік-</w:t>
        <w:br/>
        <w:t>кені үшін ұрсып-зекімейді. Киім шешетін жерлен жоғалған</w:t>
        <w:br/>
        <w:t>нәрселер үшін оқу бөлімінің меңгерушісі тексеру жүргізгенде</w:t>
        <w:br/>
        <w:t>іштей қуыстанбайды. Мұнда Бақыт өз ортасының толыққанды</w:t>
        <w:br/>
        <w:t>мүшесі.</w:t>
        <w:br/>
        <w:t>Темекі тартуды баяғыда-ақ бастаған. Спирттік ішімдіктер-</w:t>
        <w:br/>
        <w:t>мен тәжірибе жасау да артта қалды. Қазір бұлар себепті, себепсіз</w:t>
        <w:br/>
        <w:t>ішуге әбден үйреніп алған. Табылған ақшаның шамасына қарай</w:t>
        <w:br/>
        <w:t>қолдан жасалған арақ, арзанқол сыраны мүмкіндіктерінше</w:t>
        <w:br/>
        <w:t>қылғыта береді. Өздері еркелетіп “самал” немесе “калинка”</w:t>
        <w:br/>
        <w:t>дейтін техникалық спирттің дәмін де татып көрді. Кішкене</w:t>
        <w:br/>
        <w:t>мәлшердегі спирт күні бойы көңілдерін көтеретін. Осындай</w:t>
        <w:br/>
        <w:t>қуанышты сәттерінде “қыдыруға” шығып, балалар мен қыздарды</w:t>
        <w:br/>
        <w:t>қорқыту, сауда жасап отырған кемпірлермен “ұрсысудан” ләззат</w:t>
        <w:br/>
        <w:t>алатын. Көрші ауланың балаларымен қақтығыстар да жиіледі.</w:t>
        <w:br/>
        <w:t>Кейде үлкендер шақырған полиция келіп жеткенде жан-жаққа</w:t>
        <w:br/>
        <w:t>жамырай қашулары да өздерінше бір қызық еді. Бірақ көңілді</w:t>
        <w:br/>
        <w:t>сәттердің мерзімі де қысқа. Шешссінің мәңгі таусылмас жыры-</w:t>
        <w:br/>
        <w:t>на кезек келгенде Бақыт тағы да безіп жоғалғысы келетін.</w:t>
        <w:br/>
        <w:t>«Бейтаныс балалармен ойда-жоқта танысты. Өзінен сәл ере-</w:t>
        <w:br/>
        <w:t>сек және ақылдары бастарына жетіп артылатындай. Бақыттың</w:t>
        <w:br/>
        <w:t>бұрынғы компаниясындағыларға мүлде ұқсамайды. Тіпті, өзара</w:t>
        <w:br/>
        <w:t>әңгімелеріне дейін бөлек, тым салмақты.</w:t>
        <w:br/>
        <w:t>Жаңадостарбірден ұнадыжәнеонынөзілеолардың көңілінен</w:t>
        <w:br/>
        <w:t>шығуға ұмтылды. Содан да болар, тосын таныстарының бірі</w:t>
        <w:br/>
        <w:t>- Мәліктің: “Жігітті қатарымызға қабылдаймыз ба?” дсген са-</w:t>
        <w:br/>
        <w:t>47</w:t>
        <w:br/>
        <w:t>уалын басқалары қоштай кеткенде, жүрегі кеудесіне сыймастай</w:t>
        <w:br/>
        <w:t>куанған. Барлығы Мәліктің пәтеріне жиналды. Оның шешесі</w:t>
        <w:br/>
        <w:t>түнгі ауысымда жұмыс істейтін, әкесі болса түрмелегі бесінші</w:t>
        <w:br/>
        <w:t>мерзімін әтеп жатқан.</w:t>
        <w:br/>
        <w:t>Жиһаздары жұпыны, каракөлеңке пәтерде отырғандар те-</w:t>
        <w:br/>
        <w:t>мекі тартып, батыстың ауыр муызкасын тыңдап, біраз «демал-</w:t>
        <w:br/>
        <w:t>ды». Бақыттын қырағы көзі газ пешінін жанынлағы үстел үстінде</w:t>
        <w:br/>
        <w:t>жаткан інприц пен су өтпейтін кағазға оралған қоңырқай түсті</w:t>
        <w:br/>
        <w:t>затты көргенде көңіліне бір күлік кірді. Бірақ, селт ете қойған</w:t>
        <w:br/>
        <w:t>жоқ. “Маған енді бәрібір” деген ой санасын жаулап, басқаның</w:t>
        <w:br/>
        <w:t>бәрін ысырып тастады.</w:t>
        <w:br/>
        <w:t>Қолындағы кішкене кесе мен табақты бір-біріне тигізіп,</w:t>
        <w:br/>
        <w:t>сынңғырлатқан Витя “бастайық” деғен сәтте Бақыт жаңа</w:t>
      </w:r>
    </w:p>
    <w:p>
      <w:r>
        <w:t>достарының кай топтан екенін түсініп те үлгерген. “Ханка” жане</w:t>
        <w:br/>
        <w:t>анаша туралы біраз нәрсе білетін. Көршісі емделмейтін нашакор</w:t>
        <w:br/>
        <w:t>еді. Әл күн сайын түсініксіз күлкімен, бетінің жартысын алған</w:t>
        <w:br/>
        <w:t>көзімен балконға шығып темекі тартатын. Бір нүктеге калалыт!,</w:t>
        <w:br/>
        <w:t>жөнсіз ыржиған, сүйегін сүйреткендей арық көршілерін</w:t>
        <w:br/>
        <w:t>ауладағы балалар сыртынан “қаңқа” деп атайтын. Бақыттын</w:t>
        <w:br/>
        <w:t>оған ұқсағысы келмеді. Мектепке келіп лекция оқыған нарко-</w:t>
        <w:br/>
        <w:t>лог-дәрігерлің айтқаны да миына ілегедей қадалды. Дәрігер</w:t>
        <w:br/>
        <w:t>келгенде мүғалімдер мұны басқа да “қиын” балалармен бірге</w:t>
        <w:br/>
        <w:t>алдыңғы қатарға отырғызған. Лектор токсикомандар мен нарко-</w:t>
        <w:br/>
        <w:t>мандарды қорқынышты кинодағыдай суреттеп, әбден зәрелерін</w:t>
        <w:br/>
        <w:t>алған. Сондықтан Бақыт нашақор болғысы келмеді. Бірак, ойы-</w:t>
        <w:br/>
        <w:t>на денлеп енген “маған енді бәрібір” жеңіп кетті. Және “ұзақ</w:t>
        <w:br/>
        <w:t>күттірген”, жаңа достарының көңілін ле қимады. Мәлік шпри-</w:t>
        <w:br/>
        <w:t>ике кою қоныр сұйыҡтықты толтырды, қолдан жасалған жгут-</w:t>
        <w:br/>
        <w:t>ты /жіпті/ Бақытка қарай ұсынып, “қолынды әкел” дегенде</w:t>
        <w:br/>
        <w:t>ешқандай карсылық көрсеткен жок. Қолын Мәлікке қарай соза</w:t>
        <w:br/>
        <w:t>бергенде “Қаңқаға ұксап қатып қалатын шығармын” деген ой</w:t>
        <w:br/>
        <w:t>санасында жылт етті де жоқ болды. Екпеден кейін бойын бір жа-</w:t>
        <w:br/>
        <w:t>лын кернелі. Көзі ашып, басы сынып коя берді. “Керегі жоқ”</w:t>
        <w:br/>
        <w:t>деп айтпақ еді, шамасы келмеді, ерні өзіне бағынбайды. Тілі ау-</w:t>
        <w:br/>
        <w:t>зына сыймайды, құлағына музыканын үні емес, дауылпаздын</w:t>
        <w:br/>
        <w:t>дүңкілі келетіндей, Бақыт түпсіз тұнғиыққа батып, ес-түстен</w:t>
        <w:br/>
        <w:t>мүлде айрылды. Мұндай тұманды сәттің қаншаға жалғасқанын</w:t>
        <w:br/>
        <w:t>да сезген жоқ.</w:t>
        <w:br/>
        <w:t>Арала бірнеше күн өткеннен кейін психиятрлық аурухана-</w:t>
        <w:br/>
        <w:t>да көзін ашты, қайда, не үшін жатканын білмейді. Күндіз бәрі</w:t>
        <w:br/>
        <w:t>қалыпты болды. Бөлім меңгерушісінің жұмсақ әңгімесі, қарт</w:t>
        <w:br/>
        <w:t>48</w:t>
        <w:br/>
        <w:t>Базардың МАұқкагали атындағы көшеге караган кіре-</w:t>
        <w:br/>
        <w:t>берісіндегі жол бойы иін тіресіп, қатарға тізілген, араларынан</w:t>
        <w:br/>
        <w:t>алам ғана өтерлік саңылау қалдырған сатарман қауым. Кәтрі-</w:t>
        <w:br/>
        <w:t>жасы, еркек-әйелі, қыз-бозбаласы аралас. Бір таңқаларлығы</w:t>
        <w:br/>
        <w:t>/өкініштісі/ --өзіміздің қаракөздер. Бәрі тамақтарын жырта</w:t>
        <w:br/>
        <w:t>айғайлап, алдындағы шикілі-пісілі тағамын, әртүрлі азық-</w:t>
        <w:br/>
        <w:t>түлік, усақ-түйегін өткізуге тырысалы. Өтінетіндері соншалық,</w:t>
        <w:br/>
        <w:t>қалтаңда азын-аулақ теңге болса, тәбст-мәбетіңе қарамай, қалай</w:t>
        <w:br/>
        <w:t>алғанынды байқамай қаласын. Қарап тұрып, өзің қысыласын,</w:t>
        <w:br/>
        <w:t>бірак жоққа амал табылмайлы екен.</w:t>
        <w:br/>
        <w:t>Соларға көз қиықты тастап қойып, аялдамағада таяп қаллым.</w:t>
        <w:br/>
        <w:t>Сол жерде бір апайлар үнемі пісте, жер жаңғақ, құрт, “самопал”</w:t>
        <w:br/>
        <w:t>арақ сатып тұратын. Қастарынан өте беріп едім: “Кешенді батты.</w:t>
        <w:br/>
        <w:t>сәл отыра тұр. Ештене бола коймас. Меніц ле қолым енді жүре</w:t>
        <w:br/>
        <w:t>бастағандай, жүктерін әкетуінілер көбейді. Ауылға қатыпайтын</w:t>
        <w:br/>
        <w:t>сонғы автобусқа әлі бір сағатган астам уақыт бар. Ары кеткенде</w:t>
        <w:br/>
        <w:t>қырық минөтте қайтып келемін. Адам көбейлі, тағы бірденслерлі</w:t>
        <w:br/>
        <w:t>сатарсын”, деген өктемдеу жігіт дауысы мен: “Қарағым-ау.</w:t>
        <w:br/>
        <w:t>қаранғы түсті ғой, енді алушы бола қоймас. Ғабанымнан ызғар</w:t>
        <w:br/>
        <w:t>өтіп, екі тізем қалтырап, иілмей қалды. шаршадым” деген егде</w:t>
        <w:br/>
        <w:t>әйелдің жалынышты үні еріксіз мойын бүрғызды.</w:t>
        <w:br/>
        <w:t>Қатпар-қатпар әжім аяусыз із салған қоңырқай жүзін аяз</w:t>
        <w:br/>
        <w:t>сорып, бозқырауын шығарып жіберген, жасы 65-70-тегі апа</w:t>
        <w:br/>
        <w:t>қинала күрсініп, ағаш жәшікке қайта оғырып, қарлығыңқы</w:t>
        <w:br/>
        <w:t>даусымен қасындағы Әйелдердің “хорына” қосылды. Үстіндегі</w:t>
        <w:br/>
        <w:t>көнетоз киімі өзің тіпті бүрістіріп тастады. Баласы ма кім білсін,</w:t>
        <w:br/>
        <w:t>айтарын айткан жігіт, базарға қарай. епттенсге аялдамастан тұра</w:t>
      </w:r>
    </w:p>
    <w:p>
      <w:r>
        <w:t>жүгірді.</w:t>
        <w:br/>
        <w:t>Ауылдағы анам көз алдыма келіп тұра қаллы. Құдайым-ау,</w:t>
        <w:br/>
        <w:t>бетіндегі әжімі, қоңырқай жүзі ұқсайтын сияқты ма? Қалай</w:t>
        <w:br/>
        <w:t>бұрылғанымды білмеймін. Тыққыштап, сары майдай сақтап</w:t>
        <w:br/>
        <w:t>жүрген соңғы теңгелерді шығарып, кос-қос стаканнан пісте мен</w:t>
        <w:br/>
        <w:t>жанғақ, уыс-уыс күрт пен бір “самопалды” қолма-қол алып,</w:t>
        <w:br/>
        <w:t>апаның шаршаңқы жүзіне сәл де болса қуяныш ұялатқаныма</w:t>
        <w:br/>
        <w:t>мәзбін. Көңілі жібіп, жүзіне күлкі жиналғандай болған кейуана-</w:t>
        <w:br/>
        <w:t>ны әңгімеге тартып:</w:t>
        <w:br/>
        <w:t>- Апа, жаңағы жігіт балаңыз ба? - деп сұрадым.</w:t>
        <w:br/>
        <w:t>Селт ете түскендей болған ол кісі:</w:t>
        <w:br/>
        <w:t>- Оны қайтесің, балам. Ә. маған зекіргеніне ренжіп тұрсын</w:t>
        <w:br/>
        <w:t>ба? Ол маған еріккеннен айғайлап тұрған жок. Құлайға шүкір</w:t>
        <w:br/>
        <w:t>бала тапқан, тәрбиелеген алам мендсй-ақ болсын. Шалымнын</w:t>
        <w:br/>
        <w:t>й</w:t>
        <w:br/>
        <w:t>1</w:t>
        <w:br/>
        <w:t>ІШІ бөлім -- Өмірдің өзінен</w:t>
        <w:br/>
        <w:t>ЕСТЕН КЕТПЕС ЕКІ КҮН</w:t>
        <w:br/>
        <w:t>Желтоксанның 17-сі күнін жаңғыру, жаңару мерекесірсгінде</w:t>
        <w:br/>
        <w:t>атап әту дәстүрге айналды. Шын мәнінде де жылдарға созылған</w:t>
        <w:br/>
        <w:t>жаутаңкөзтірлік бұғауының бырт-бырт үзілуі 1986 жылдың 17-ші</w:t>
        <w:br/>
        <w:t>желтоқсанынан бастау алған. Дәл сол кезге дейін үстем көзқарас</w:t>
        <w:br/>
        <w:t>пен өктем билікке үнсіз көніп келген “қой аузынан шөп алмас”</w:t>
        <w:br/>
        <w:t>момын, көнтерілі ұлттың жастары ақ қар, көк мұзға қарамастан</w:t>
        <w:br/>
        <w:t>жалындап алаңға шыққан. Өз ұлтының марқасқа тұлғалары</w:t>
        <w:br/>
        <w:t>тұрғанда сырттан ұлты басқа бірінші басшы әкелуге қарсылық</w:t>
        <w:br/>
        <w:t>білдіргендер аяусыз жазаланды, қуғынға ұшырағандары да</w:t>
        <w:br/>
        <w:t>баршылық. Жүздеген жастар жаланын құрбандығына айналып,</w:t>
        <w:br/>
        <w:t>тар қапастарға қамалды. Қанша қырішын ғұмыр қиылғанын</w:t>
        <w:br/>
        <w:t>тап басып айтар алам әлі табылған жоқ. Ашы шындықтың</w:t>
        <w:br/>
        <w:t>алғашқы деректері анықтала салысымен арты ұзаққа созылып,</w:t>
        <w:br/>
        <w:t>ақыр соныңда су аяғы құрдымға кетті. Біреулер үшін жаралы</w:t>
        <w:br/>
        <w:t>желтоқсан мансап алу, бедел жинау үшін пайдаланылғанын да</w:t>
        <w:br/>
        <w:t>ешкім жоққа шығара алмас. Қорыта айтканда, бірде көтеріліс,</w:t>
        <w:br/>
        <w:t>бірде окиға деп аталып жүрген желтоқсандағы жаңғыру әлі өз</w:t>
        <w:br/>
        <w:t>бағасын алған жоқ...</w:t>
        <w:br/>
        <w:t>Дүниені дүр сілкіндіріп, алып империяның мызғымастай</w:t>
        <w:br/>
        <w:t>көрінген іргетасына алғашқы сызатты түсірген ызғарлы</w:t>
        <w:br/>
        <w:t>желтоқсанның ызбарлы екі күніндегі табиғаттың айрықша</w:t>
        <w:br/>
        <w:t>құбылысын сол күнге куә болғандар ұмытқан жок. Желтоқсанда</w:t>
        <w:br/>
        <w:t>жылап тұрып жаңбыр жауғанын естіп пе еліңіз, көріп пе едіңіз?!</w:t>
        <w:br/>
        <w:t>Ондай табиғаттың жабырқаулы шағын сол күндері Алматыдағы</w:t>
        <w:br/>
        <w:t>алан үстінде арпалысқан, арман толы жүректері жалындаған</w:t>
        <w:br/>
        <w:t>жастар кәрді. Және өздерінің қапалы көңіл күйлеріне орайласқан</w:t>
        <w:br/>
        <w:t>табиғаттың үндестігін толқи қабылдады.</w:t>
        <w:br/>
        <w:t>Құдайдың күліреті деген осы шығар! Арада тура 10 жыл</w:t>
        <w:br/>
        <w:t>өткенде желтоқсанның ызғарлы күні тағы жылады. Нақтырақ</w:t>
        <w:br/>
        <w:t>айтқанда, Тәуелсіздік күніне арналып өткен әскери ішеруді</w:t>
        <w:br/>
        <w:t>тамашалауға барғандар үйлеріне малмандай су болып қайтты.</w:t>
        <w:br/>
        <w:t>Жас қазақтардың 10 жыл бұрынғы ерлігі мен өрлігіне тағзым ет-</w:t>
        <w:br/>
        <w:t>кісі келгендер желтоксан ызғарына ұрынған ұл-қыздардың қаны</w:t>
      </w:r>
    </w:p>
    <w:p>
      <w:r>
        <w:t>57</w:t>
        <w:br/>
        <w:t>әбжыландай алдаған әзәзіллің арбауына екі-үш күн, әйтпесе,</w:t>
        <w:br/>
        <w:t>екі апта ғана шылайтын. Құлдырағаннан көтеріле алмаған ол</w:t>
        <w:br/>
        <w:t>күнде ішпесе тұра алмайтын дәрежеге жетті. Бұрындары өзі</w:t>
        <w:br/>
        <w:t>ешкімге тиіспейтін, қоқыраңдағандардың қалпағын теріс ай-</w:t>
        <w:br/>
        <w:t>налдыратын еді, соңғы кездерде сырахана маңында өзі де бір</w:t>
        <w:br/>
        <w:t>неше ретте таяққа жығылды. Мінезі де бұзылып, жанжалқұмар</w:t>
        <w:br/>
        <w:t>болып, жұмыстағылар мен көрімілеріне де сүйкімі кетгі. Жұмыс</w:t>
        <w:br/>
        <w:t>басында болатын отырыстар ксзінде әріптестері енді бұдан</w:t>
        <w:br/>
        <w:t>құтылғанша асығып, араққа тезірек тойдырып, үйіне шығарып</w:t>
        <w:br/>
        <w:t>салады. Жанжалдасуға дайын тұрған ол үйіне келіп, әйеліне</w:t>
        <w:br/>
        <w:t>күн көрсетпейтінді шығарды. Анасына ара түсіп шырқыраған</w:t>
        <w:br/>
        <w:t>ұлына да қолы тиетін. Бастапқы кезде жүгіріп жететін көршілер</w:t>
        <w:br/>
        <w:t>де жалығып, араша түсуді қойды. Екі күннің бірінде таяққа</w:t>
        <w:br/>
        <w:t>жығылып, бет-ауыз, денесі көкала қойдай болып жүретін жары</w:t>
        <w:br/>
        <w:t>да суып, мұның бар-жоғын естен шығарып, елемейтін. Мой-</w:t>
        <w:br/>
        <w:t>нынан түспейтін ұлы далада ойнап жүріп, қисалаңдап келе</w:t>
        <w:br/>
        <w:t>жатқан әкесін көре сала, шешесіне қорған болу үшін, ойын</w:t>
        <w:br/>
        <w:t>қызығын қимаса да, артына жалтаңдай қарап, құлдыраңдап</w:t>
        <w:br/>
        <w:t>үйіне жүгіретін.</w:t>
        <w:br/>
        <w:t>Ертеңінде есін жиып, айыққанда кешірім сұрап, өзін-өзі</w:t>
        <w:br/>
        <w:t>де іштей мүжіл, енді ішпеймін деп ант беріп жұмысына кет-</w:t>
        <w:br/>
        <w:t>кенімен, сырахана маңайына келгенде жүрісінен жаңылған</w:t>
        <w:br/>
        <w:t>жылқыдай сүрінісі көбейін, ақыры содан бірақ шығатын. Шы-</w:t>
        <w:br/>
        <w:t>найы достары азайып, бөтелкелестері көбейлі. Мықктылығын</w:t>
        <w:br/>
        <w:t>өтірік дәріптеп, қолтығына су бүркетін жандайшантар жанына</w:t>
        <w:br/>
        <w:t>жиналды. Осындайлардың үгіттеуімен ескерту жасаған, бір кез-</w:t>
        <w:br/>
        <w:t>де өзін тәрбиелеп, маман етіп шығарған ұстаз-бригадиріне кол</w:t>
        <w:br/>
        <w:t>тигізіп, жағын сындырды. Қанша дегенмен көз көрген емес пе,</w:t>
        <w:br/>
        <w:t>сот үстінде ол кісі кешірім жасап, 3 жылға шартты түрде жаза-</w:t>
        <w:br/>
        <w:t>ланды. Үкімнен кейін сот төрағасы осы айтылған мерзім ішін-</w:t>
        <w:br/>
        <w:t>де қайталап қылмыс жасайтын болса, қатаң жазаланатынын</w:t>
        <w:br/>
        <w:t>ескертті де. Жары мұның онай құтылғанына қуанып, көрші-</w:t>
        <w:br/>
        <w:t>қолаңның басын қосып құлайы тамақ берді. Барлығы да ақыл-</w:t>
        <w:br/>
        <w:t>кеңестерін айтуда. Өзі де “еңді қоярмын, әмірді кайта бастай-</w:t>
        <w:br/>
        <w:t>мын” дсп ойлаған.</w:t>
        <w:br/>
        <w:t>Таныс-достардың арқасында женіл көлік жөндейтін жерге</w:t>
        <w:br/>
        <w:t>жұмысқа орналасты. Басшысы мұның өткенін көп қазбаламалы.</w:t>
        <w:br/>
        <w:t>Айлық та жаман емес. Жақсылап жөндесең, риза болған машина</w:t>
        <w:br/>
        <w:t>иесі де азын-аулақ қаражат та береді. Мұндағылардың айтысына</w:t>
        <w:br/>
        <w:t>қарағанда, бір жыл жақсы жұмыс істесең, жеңіл көлікке әзіңнің</w:t>
        <w:br/>
        <w:t>де қолың жетпек.</w:t>
        <w:br/>
        <w:t>44</w:t>
        <w:br/>
        <w:t>төгіліп, жаны жылаған касиетті жерлі тлынжыр табан танктердің</w:t>
        <w:br/>
        <w:t>қайыра таптағанын көргені рас. Танертеңгі сағат 10 кезінде</w:t>
        <w:br/>
        <w:t>басталған жылауық жаңбырдың кешке дейін толастамағаны да</w:t>
        <w:br/>
        <w:t>ақиқат...</w:t>
        <w:br/>
        <w:t>Сол жолы 1986 жыллың касапты қос күніне ҡуә болған, жан</w:t>
        <w:br/>
        <w:t>жарасына қосыла тәніне де жазылмас таңба салынған жігітпен</w:t>
        <w:br/>
        <w:t>әңгімелесулін сәті түсті.</w:t>
      </w:r>
    </w:p>
    <w:p>
      <w:r>
        <w:t>- Бүгінгіні өзің көріп отырсың. Мұндай күндері әскери</w:t>
        <w:br/>
        <w:t>шеру смсс, еске алуға арналған азалы жиын өткізу керек деп</w:t>
        <w:br/>
        <w:t>ойлаймын. Мең ол кезде жалын атқан жиырмадағы жігіт едім.</w:t>
        <w:br/>
        <w:t>Арала жыллар өтсе ле сол бір екі күнде көзбен көргендер, бас-</w:t>
        <w:br/>
        <w:t>тан өткергенлер есіме түссе, әлі күнге ет жүрегім езіліп. шы-</w:t>
        <w:br/>
        <w:t>бын жаным шырқырап кетеді. Ақикат үшін аттандап алаңға</w:t>
        <w:br/>
        <w:t>шыққан жастардың жеген таяғын, көрген қорлығын жаратқан</w:t>
        <w:br/>
        <w:t>ием ешкімнің басына бермесін деп тілеймін. Темір таяқтардың</w:t>
        <w:br/>
        <w:t>ізі қалған басым солқылдап, кей кездері кыздардың боташа</w:t>
        <w:br/>
        <w:t>боздағаны құлағыма келелі. От боп жанған аланда жалынға</w:t>
        <w:br/>
        <w:t>шарпылғандардынң сол кездегі кейпі көз алдыға келгенде кір-</w:t>
        <w:br/>
        <w:t>нік айқастырмай танды атырар кездерім де жиі. Тән жарақатын</w:t>
        <w:br/>
        <w:t>айтпағанда, жанымыздағы жараның жазыла қоюы екіталай-ау.</w:t>
        <w:br/>
        <w:t>Жүрек сыздауы әлі басылған жоқ. Бүл дүниеде мүндай сұмдықты</w:t>
        <w:br/>
        <w:t>көзбен көріп, бастан өткергеннен ауыр еінтеңг жоқ шығар.</w:t>
        <w:br/>
        <w:t>.Әскермен қоштасып, арман болған Алматыға келгеніме ск!</w:t>
        <w:br/>
        <w:t>ай датолмаған. Қазақтың қылшылдаған жастары кара жұмысқа</w:t>
        <w:br/>
        <w:t>жегілген құрылысқа орналасып, жатақханалағы темір төсекке</w:t>
        <w:br/>
        <w:t>ие болғаныма да көп бола қоймаған. Бриғаламыздың жарымын</w:t>
        <w:br/>
        <w:t>қазақ жастары құрайды. Арамызда сипкандай алауыздық жок.</w:t>
        <w:br/>
        <w:t>Тек желтоқсанның 16-күңі кешкісін болған жаналық -- Қонаев</w:t>
        <w:br/>
        <w:t>атамыздын орпынан алынып, бас хатшылыққа Ҡолбин атты</w:t>
        <w:br/>
        <w:t>“көкемізлің” келгенін естігенде көнілімізде бір ала құйынның</w:t>
        <w:br/>
        <w:t>көтерілгені рас. Ертеңгісін жұмысқа келе салысымен осы</w:t>
        <w:br/>
        <w:t>жағлайлды талкыға салғанда, жақ-жақ болып айтысқанымыз да</w:t>
        <w:br/>
        <w:t>птыНдық.</w:t>
        <w:br/>
        <w:t>Кім болса да өзім немесе қандасым отырған төбе биік бол-</w:t>
        <w:br/>
        <w:t>сыз демей ме?! Ондай көзкарас әлі күнге бар. Біраз кермалда-</w:t>
        <w:br/>
        <w:t>сып алған соң құрылыстың тынбас тірлігіне жегіліп кете бардык.</w:t>
        <w:br/>
        <w:t>Түскетаман басқармалан келген арнаулы автобус коммунистерді</w:t>
        <w:br/>
        <w:t>жиып әкетті. Бір таң каларлығы бригададағы төрт коммунистің</w:t>
        <w:br/>
        <w:t>бәрі қазақ еді. Бірсуі “Еңбек даңқы” орденінің екі дәрежесін</w:t>
        <w:br/>
        <w:t>алған атакты құрылысшы. Оларбізге жаутаңдай қарап, автобусқа</w:t>
        <w:br/>
        <w:t>отырды да кете барды.</w:t>
        <w:br/>
        <w:t>58</w:t>
        <w:br/>
        <w:t>-- Біздің қызметтің ерекшелігі -- күніне жүздеген адаммен</w:t>
        <w:br/>
        <w:t>жүздесіп, нештүрлі оқиғалар мен жүрек толқытар сәттерге куә</w:t>
        <w:br/>
        <w:t>боласын. Алакөл аймағының барлығы ата-бабамыздың таба-</w:t>
        <w:br/>
        <w:t>ны тиген, қаны тәгілген касиетті жерлер ғой. Әр тау, әр сай, әр</w:t>
        <w:br/>
        <w:t>өзеннін өзіндік тарихы, өзіндік тарқатар шері бар. Сонау жоңғар</w:t>
        <w:br/>
        <w:t>шапқыншылығы мен өткен ғасырдың жиырмасыншы жылдары</w:t>
        <w:br/>
        <w:t>болтан әк пен қызыллын арасындағы қақтығыс, аксүйек еткен</w:t>
        <w:br/>
        <w:t>ашаршылық жылдарынын қалдырған ізі әлі күнге сайрап жа-</w:t>
        <w:br/>
        <w:t>тыр. Үлкендерден сстуімізше, Кеңестер Үкіметінің орнауына</w:t>
        <w:br/>
        <w:t>барынтта қарсылық, көрсеткен атаман Анненков осы өнірдің</w:t>
        <w:br/>
        <w:t>тумасы ғой. Сол қылышынан қан тамған атаман барлық амалы</w:t>
        <w:br/>
        <w:t>таусылып. арғы бетке отер сәтте Шынлалы сайына тоқтап, өзіне</w:t>
        <w:br/>
        <w:t>ергендерге былай леген көрінеді: “Қаруластарым, жерлестерім,</w:t>
        <w:br/>
        <w:t>мен сендерге ризамын. Бірнеше жыл қыста қар жастанып, мұз</w:t>
        <w:br/>
        <w:t>тесеніп, жаздың шіліңгір ыстығына күйіп жорықтас болдық.</w:t>
        <w:br/>
        <w:t>Енді ешкімге өкпем жоқ. Туған жерде қалам деушілерге рұқсат”</w:t>
        <w:br/>
        <w:t>леті көлгірсінггі. Өзі сол уақытта сайдын екі шығар басына ста-</w:t>
        <w:br/>
        <w:t>нокты пулеметтерді құрып тастап, қасына ергісі келмейтіндерді</w:t>
        <w:br/>
        <w:t>қырып тастауды ойластырған ғой...</w:t>
        <w:br/>
        <w:t>-“Туған жер, өскен өлке лесе жүрегі езіліп кететін казақтар</w:t>
        <w:br/>
        <w:t>атаманта алғыстарын, кеткендерге жол болсын айтып, ата-баба</w:t>
      </w:r>
    </w:p>
    <w:p>
      <w:r>
        <w:t>жерінде қалатындықтарына қуанысып, шұрқырасып тұрғанда</w:t>
        <w:br/>
        <w:t>бөлектеніп қалған оларды пулеметтен қарта бораған ок жуса-</w:t>
        <w:br/>
        <w:t>тып салыпты. Сол кездерлен жеткен сөздерге қарағаңда сай та-</w:t>
        <w:br/>
        <w:t>банында екі мың алам қырғынға ұшырапты. Жауыз атаман сол</w:t>
        <w:br/>
        <w:t>сайдың бір капталына жарылғыш қойып өз атын жазып кетіп-</w:t>
        <w:br/>
        <w:t>ті деген әнгіменің де жаны бар. Әлі күнге алыстан көрінетін</w:t>
        <w:br/>
        <w:t>түсініксіз иректер көзге шалынады.</w:t>
        <w:br/>
        <w:t>Ысқакбектің әңгімесін бар ықыласымызбен тындап отыр-</w:t>
        <w:br/>
        <w:t>мыз. Құлақ түрушінін құлшынысы да әңгімешіге әсер етеді.</w:t>
        <w:br/>
        <w:t>Ысекең иығын қомдап қойып, тағы бір әңгіменің ұштығын</w:t>
        <w:br/>
        <w:t>шығарды. Бізлер де жаңағы естігеннін әсерінен айықпаған күйі</w:t>
        <w:br/>
        <w:t>елеңдеп, үмсына түстік.</w:t>
        <w:br/>
        <w:t>- Мана айттым, жұмыс барысында талай жайттарға куә бо-</w:t>
        <w:br/>
        <w:t>ЛЫП, ой елегінен өткізесін. Кейде көңілің толқыса, бірде жанын</w:t>
        <w:br/>
        <w:t>жабырқап қалады. Құдайға шүкір, соңғы жылдары арғы бетте-</w:t>
        <w:br/>
        <w:t>гі қанластармен қарым-қатынас жақсарды. Соның арқасында</w:t>
        <w:br/>
        <w:t>жылдар бойы бірін-бірі көре алмаған ағайындар аңсап көрісіп,</w:t>
        <w:br/>
        <w:t>шын анына алыБШі. Олардың қауышуын көргенде бір жа-</w:t>
        <w:br/>
        <w:t>% ы асар сәтіне куә болғанда кәлімгіше жүдеп,</w:t>
        <w:br/>
        <w:t>жабырқау күй кешеміз</w:t>
        <w:br/>
        <w:t>82</w:t>
        <w:br/>
        <w:t>-.Осыдан бірнеше жыл бұрын бір күні өз міндетімді атқарып,</w:t>
        <w:br/>
        <w:t>шекаралық тексеру бекетінде тұрганмын. Қазақтың ақсақал</w:t>
        <w:br/>
        <w:t>шалын арғы бетке шығарып салушылар үлкен кісіні жет-</w:t>
        <w:br/>
        <w:t>кізіп, құжаттары дұрыс екеніне көздері жетісімен, асығыс кері</w:t>
        <w:br/>
        <w:t>қайтты. Ал ол кісінің әжімді жүзінде абыржу, толку бар, нұры тая</w:t>
        <w:br/>
        <w:t>бастаған көзінің ұшына іркілген жасты тарамыс саусақтарымен</w:t>
        <w:br/>
        <w:t>іліп тастап, көз ұшынан бұлдырай көрінген Токта тауына қымбат</w:t>
        <w:br/>
        <w:t>қазынасы қалғандай үңіле қарайды. Қарт аламды толғандырған</w:t>
        <w:br/>
        <w:t>неекенін білгім келсе ле, орынсыз сауал таста! жүрегін жаралап</w:t>
        <w:br/>
        <w:t>алам ба деп іркіле бердім. Кетер уақыты таянған сайын күрсінісі</w:t>
        <w:br/>
        <w:t>көбейіп, көз шарасы жиі-жиі жасқа шылана берген соң, шылн-</w:t>
        <w:br/>
        <w:t>мым таусылды. Ақырын аяндап қасына бардым да:</w:t>
        <w:br/>
        <w:t>- Ақсақал туған жеріңізді жетпіс жыл өткен соң қайта көріп,</w:t>
        <w:br/>
        <w:t>қуанып бара жатқаныңызды туыстарыңыздан естіл едім, дәл ке-</w:t>
        <w:br/>
        <w:t>тер кезде мүнланғаныңыз не? Амандық болса, күні ертен елге</w:t>
        <w:br/>
        <w:t>түбегейлі ораласыз, -- дедім.</w:t>
        <w:br/>
        <w:t>-- Балам-ау, арманым жоқ деуге де болады. Бірақ бір өкініш</w:t>
        <w:br/>
        <w:t>ішімде кетіп барады. Аумалы-төкпелізаманда арғыбетке өткенде</w:t>
        <w:br/>
        <w:t>12 жаста едім, бүгін міне, сексеннің сеңгіріне де шықтым. Кір</w:t>
        <w:br/>
        <w:t>жуып, кінлік кескен жерім Тоқтатауынын бөктеріеді, соған жете</w:t>
        <w:br/>
        <w:t>алмадым. Бәрі көкірегімде сайрап тұр. Амал қанша, ағайын-</w:t>
        <w:br/>
        <w:t>туыстар тым алыссынды ма, әйтеуір ыңғай бермеді. Енді сол</w:t>
        <w:br/>
        <w:t>таудың биігін көріп тұрып, баурайына бара алмағаным, касиетті</w:t>
        <w:br/>
        <w:t>бұлағынан су жұтып, шалғынына аунамағаным өзегімді өртейлі.</w:t>
        <w:br/>
        <w:t>Еплімен оралам дегенмен уақыт күтіп отыра ма? Төрімнеп көрім</w:t>
        <w:br/>
        <w:t>жақын. Қайран Тоқта, енлі сені көрер күн бар ма деп алыстан</w:t>
        <w:br/>
        <w:t>болса да қарат, сағынышымды баса алмай тұрғаным ғой, -- Дс-</w:t>
        <w:br/>
        <w:t>гені күрсініп.</w:t>
        <w:br/>
        <w:t>Өне-бойымды белгісізбір ліріл аралап өтті. Ақсақалмен бірге</w:t>
        <w:br/>
        <w:t>менің көзіме де жас толып кетті. Қайран үлкен кісілер-ай, туған</w:t>
        <w:br/>
        <w:t>жер, өскен өлке дегенде бәрін торк етуге барсыздар ғой. Осын-</w:t>
        <w:br/>
        <w:t>дай адамның қол жетпестей көрінген арманының орындалуына</w:t>
      </w:r>
    </w:p>
    <w:p>
      <w:r>
        <w:t>қол ұшын бермесем, несіне қазақ болым жүрмін.</w:t>
        <w:br/>
        <w:t>--Ақсақал, мен сізді бір-екі күнге елге алып қалайын, Тоқтаға</w:t>
        <w:br/>
        <w:t>апарайын, қамықпаныз. - деп сдім.</w:t>
        <w:br/>
        <w:t>- Құлдығың болайын қарағым, өле-өлгенше жақсылығынлы</w:t>
        <w:br/>
        <w:t>ұмытпайып, ұрпағыма да сопы айтам. Қолыңнан келес көмектес.</w:t>
        <w:br/>
        <w:t>әйтпесе, мен ауылға жеткен сон құсаланып өлемін, -- деп сақалы</w:t>
        <w:br/>
        <w:t>дірілдеп қоя берді.</w:t>
        <w:br/>
        <w:t>Карияның құжаттарын кайта жасатып, сол күні үйге апарып,</w:t>
        <w:br/>
        <w:t>қондырдым. Түнімен өткеннен сыр шертті. Кокіргіі данғыл,</w:t>
        <w:br/>
        <w:t>53</w:t>
        <w:br/>
        <w:t>сәтте бес бірдей автобус козғалды. Екеуінде -- қызлар, үшсуінде</w:t>
        <w:br/>
        <w:t>- ұлдар. Таулы Қырат ауылынан шыға бергенде соңғы автобус-</w:t>
        <w:br/>
        <w:t>ты қиратқан жігіттер қаша басталы. Біздегілер ле бас көтеріп, бір</w:t>
        <w:br/>
        <w:t>әрекет ету қажеттігі жайлы сөздер шыға бастады. Тағы кішкене</w:t>
        <w:br/>
        <w:t>жылжығаннан кейін, автобустар токтап, бәрімізді топырлатып</w:t>
        <w:br/>
        <w:t>түсірін тасталы. Тағы қолға түссек айусыз жазананатынымыз ес-</w:t>
        <w:br/>
        <w:t>кертілді. Бір-бірімізді лемеп. кыбырлап кас карая калаға жетіп,</w:t>
        <w:br/>
        <w:t>жатар орнымызға таралық.</w:t>
        <w:br/>
        <w:t>Көресіміз әлі алда екен. Көшсде жүруден қалдық кой.</w:t>
        <w:br/>
        <w:t>Жұмысқа барсаң да көзге шұқиды. “Жығылған үстіне жұдырық”</w:t>
        <w:br/>
        <w:t>дегендей, қазақтың бетке ұстар тұлғаларының бір тобы жастары-</w:t>
        <w:br/>
        <w:t>нан бас тартып, оларды басбұзар, нашақорлар қатарына қосып,</w:t>
        <w:br/>
        <w:t>үндеу жариялады. Беделді ғазеггер бегіне шығып, теледидар мен</w:t>
        <w:br/>
        <w:t>радиодан оқылған үндеу онсыз да жабырқау жанымызды жүдете</w:t>
        <w:br/>
        <w:t>түсті. Кейінгі жылдары ғой, сол үндеуге кол қойғапларлын біразы</w:t>
        <w:br/>
        <w:t>сыртымыздан қол қайып жіберіпті деп ақталуға тырысты. Бірақ</w:t>
        <w:br/>
        <w:t>желтоқсаншыларды жазалап жатқан жылдары олар жұмған ау-</w:t>
        <w:br/>
        <w:t>зын ашқан жоқ.</w:t>
        <w:br/>
        <w:t>-- Замандасымнынң жаны күйе отырып айтқан сол әңгімесі</w:t>
        <w:br/>
        <w:t>әлі күнге жиі-жиі есіме оралады. Әлі күнге жастардың желтоқсан</w:t>
        <w:br/>
        <w:t>көтерілісі туралы айтылған, анықталған жайлардан төрі көмескі</w:t>
        <w:br/>
        <w:t>қалып, көлеңкеден аршылмаған көлегейлі тұстар көп. Талай</w:t>
        <w:br/>
        <w:t>алам бұл тақырыпқа калам тартар. кино да түсірілер, диссер-</w:t>
        <w:br/>
        <w:t>тациялар да қорғалар. Бірақ сол естен кетпес екі күнде өктем</w:t>
        <w:br/>
        <w:t>күшке қарсы бір кісідей көтеріліп, бар азап пен таяқты баста-</w:t>
        <w:br/>
        <w:t>рынан бірге өткергендердің ерлігі мен өрлігі толық бағасын ала-</w:t>
        <w:br/>
        <w:t>ды дей қою қиын. Біреулерге бәрі жасалса, екіншілері әлі күнге</w:t>
        <w:br/>
        <w:t>шындық жолының шырғаланын бастан келтуде. Көп жағдайлар</w:t>
        <w:br/>
        <w:t>терең зерттеуді қажетсінеді.</w:t>
        <w:br/>
        <w:t>“Сол жылдары Алматыда болған біздер де біраз нәрсені бас-</w:t>
        <w:br/>
        <w:t>таң өткердік. Бірақ “мен ондай, мен мұндай едім” деп ешкімнің</w:t>
        <w:br/>
        <w:t>мазасын алғамыз жоқ. Із-түзсіз жоғалып кеткендер қатарынан</w:t>
        <w:br/>
        <w:t>аман қалғанымызға тәубемізлі айтып, тірлік кешіп жатырмыз.</w:t>
        <w:br/>
        <w:t>Бастан өткергенді қалың қауым білмесе ле, бірге жұмыс істе-</w:t>
        <w:br/>
        <w:t>тен азаматтар ұмытқан жоқ. Соларлын 17-желтоқсан күні қайла</w:t>
        <w:br/>
        <w:t>жүрсе де хабарласып, амандық-саулық сұрасқаны, бірге оты-</w:t>
        <w:br/>
        <w:t>рып сол күндерді қайталай еске алу сәтінен қымбат ештеңе жоқ</w:t>
        <w:br/>
        <w:t>маған.</w:t>
        <w:br/>
        <w:t>Жаблықтаунштымыз армян азаматы болатын. Жұмыс күні</w:t>
      </w:r>
    </w:p>
    <w:p>
      <w:r>
        <w:t>аякталар сәтте танаурап жеткен ол Брежнев атындағы аланда</w:t>
        <w:br/>
        <w:t>жастар жиналып, партия шешіміне наразылық білдіріп,</w:t>
        <w:br/>
        <w:t>бассыздық көрсетіп жатқанын айтты. Ондайды бұрын көрмеген</w:t>
        <w:br/>
        <w:t>басымыз, ештеңенін байыбына бармадық. Наразылықтар жай-</w:t>
        <w:br/>
        <w:t>лы тек теледидардан ғана көретінбіз, онда да тек капиталистік</w:t>
        <w:br/>
        <w:t>сллерге ғана тән леп ұғынатынбыз...</w:t>
        <w:br/>
        <w:t>Жұмысқа қатар орналасқан, жатақханада да көрші тұратын</w:t>
        <w:br/>
        <w:t>үш жігіт бәрін өз көзімізбен көруге бел булық. Біз жеткен шақта</w:t>
        <w:br/>
        <w:t>алаң адамға толып кетіпті. Жылымықтанып тұрса да суығы</w:t>
        <w:br/>
        <w:t>сүйектен өтетін қыстың күні. Бірнеше жерге жағылған алаулар</w:t>
        <w:br/>
        <w:t>жанына жылынып алған жастар, қайтадан барып ұранлаған</w:t>
        <w:br/>
        <w:t>құрбы-құрдастарынын тобына қосылады. Аланның бір жағында</w:t>
        <w:br/>
        <w:t>халық тұтасып тұрса, үкімет үйі бағытында иін-тірескен сол-</w:t>
        <w:br/>
        <w:t>даттар мен милиция. Уақыт озған сайын түсіністіктін де ауылы</w:t>
        <w:br/>
        <w:t>алыстап барады. Екі жақтың арасындағы шартпа-шұрт шағын</w:t>
        <w:br/>
        <w:t>қақтығыстар жиіледі. Жастар жағы қолдарына түскендерлі</w:t>
        <w:br/>
        <w:t>карулы солдаттарға жаулырып-ақ жатыр. Екі жақтың да тым</w:t>
        <w:br/>
        <w:t>ерленіп алға ұмтылғанлары аяусыз соққыға жығылып, тепкінің</w:t>
        <w:br/>
        <w:t>астына алынуда.</w:t>
        <w:br/>
        <w:t>Аланнын скі қайнталын ала дәңкиіп-дөңкиіп тұрған арна-</w:t>
        <w:br/>
        <w:t>улы өрт сәндіруіші көліктер іске қосылғанда түп ортасына таяп</w:t>
        <w:br/>
        <w:t>қалғап. Қаз-қатар тізіліп, ақырын жылжыған көліктер үстінен</w:t>
        <w:br/>
        <w:t>үңірейген оқпаннан оқша атылған су сираққа тисе сындырып</w:t>
        <w:br/>
        <w:t>жібере жаздайды. ШИыңгыра қашқан қыз-бозбалалардың та-</w:t>
        <w:br/>
        <w:t>лайы қырқылған теректей қираландап орындарынан тұра алмай</w:t>
        <w:br/>
        <w:t>қалды. Судың екпіні сұмдық. Осы техникалық көмекті күтіп,</w:t>
        <w:br/>
        <w:t>іштей тынып тұрған жазалаушылар тобы ұрандай ұмтылғанда</w:t>
        <w:br/>
        <w:t>тығыларға жер таппадық. Талай адам сол сәтте-ак қолға түсіп,</w:t>
        <w:br/>
        <w:t>алғашқы қорлық, пен таяқты бастан өткерді. Түні бойы торуыл</w:t>
        <w:br/>
        <w:t>мен аңду, аулау толастамады. Жатақханамызға жеткенімізбен</w:t>
        <w:br/>
        <w:t>онда ла тыныштық, жоқ. Есік-терезенің бәріне анду қойылған.</w:t>
        <w:br/>
        <w:t>Кімнің дос, кімнің қас скенін түсінуден қаллық.</w:t>
        <w:br/>
        <w:t>Түнімен көз алдымызда өткен оқиға барысын әңгімелеп</w:t>
        <w:br/>
        <w:t>ұйықтамадық. Ертеңгісін жұмысты қойып бірден алаңға бардық.</w:t>
        <w:br/>
        <w:t>Орталық алаңның тура ортасына ұйлықкан “қорғаушылардын”</w:t>
        <w:br/>
        <w:t>түр-түсі өрт сөндіргендей. Қолдарындағы карулар түрі дс</w:t>
        <w:br/>
        <w:t>өзгерген. Түнде көзге түскені резеңке таяқ болса, қазіргілердің</w:t>
        <w:br/>
        <w:t>қолында темір арматура, кұбыр кесінділері, шолақ шынжырлар</w:t>
        <w:br/>
        <w:t>дейміз бе, көз сүрінеді. Қарларына қызыл шүберек байлаған</w:t>
        <w:br/>
        <w:t>жасақшылар да баршылык. Бәрінің өшпенділікке толы көзлері</w:t>
        <w:br/>
        <w:t>59</w:t>
        <w:br/>
        <w:t>жиналып тұрған жастарда, ашықтан-ашық жауыға қарайды.</w:t>
        <w:br/>
        <w:t>Менің бір байқағаным. тірі қорғанның жастарға ен жақын</w:t>
        <w:br/>
        <w:t>шебіне милиция мектебінде оқитын курсанттарды қойыпты</w:t>
        <w:br/>
        <w:t>Көбін көкәрім қазақ балалары құрайды. Шарасыз екендіктері</w:t>
        <w:br/>
        <w:t>мұңға толы жанарларынан көрініп тұр. Солардың арасынан өз</w:t>
        <w:br/>
        <w:t>ауылымның, баласын көзім шалып қалды. Жанына жақындап,</w:t>
        <w:br/>
        <w:t>қал-жағдайын сұрадым. Командирінің көзін ала беріп “Марат,</w:t>
        <w:br/>
        <w:t>дереу қайтып кет. Бүгін аямайды. Ішкі жактан арнауды жазала-</w:t>
        <w:br/>
        <w:t>ушы отряд әкелінеді” деп айтуға ғана шамасы жетті.</w:t>
        <w:br/>
        <w:t>Алаңға жиналған жастар қолында ешқандай</w:t>
        <w:br/>
        <w:t>арапдатушылыққа шақырған ұрандар болған жоқ. Оған бі-</w:t>
        <w:br/>
        <w:t>сыммен кепілдік беремін. Басқа ұлтқа деген жаулық пиғыл да</w:t>
        <w:br/>
        <w:t>көрмедім деп айта аламын.</w:t>
      </w:r>
    </w:p>
    <w:p>
      <w:r>
        <w:t>Сағат 10-І1-лер шамасында «Фурманов көшесімен</w:t>
        <w:br/>
        <w:t>құйындата келген бес-алты автобус алаң ортасына барып бірақ</w:t>
        <w:br/>
        <w:t>тоқтады. ішікі жақтан жеткізілгендер осылар болса керек.</w:t>
        <w:br/>
        <w:t>Әйтеуір көзіміз үйреніп қалған қазақстандық солдаттар мен</w:t>
        <w:br/>
        <w:t>милициядан өзгешелеу. Түстері мүлде суық. Бас киімдерінің</w:t>
        <w:br/>
        <w:t>бауын мыктап байлап, бастарына киген каскаларының плас-</w:t>
        <w:br/>
        <w:t>тмасса күнқағарларын көздеріне түсіре киген. Қолдарында</w:t>
        <w:br/>
        <w:t>шолақ күректер мен темір таяқтар. Бейне бір роботтар секіл-</w:t>
        <w:br/>
        <w:t>ді. Ешқандай бұйрық күгпестен, ың-шыңсыз сап түзеп тұра</w:t>
        <w:br/>
        <w:t>қалды. Ғаңырқай қарап та жарытпадық, сол қолдарындағы</w:t>
        <w:br/>
        <w:t>қалқандарын оң қолдарындағы темір таяқтармен тарсылда-</w:t>
        <w:br/>
        <w:t>та соғып, қүлақ тұндырар жат дауыспен аспан астын жанғырта</w:t>
        <w:br/>
        <w:t>айқайлап тұра ұмтылды. Кешегі милиция жайына қалды. Еш-</w:t>
        <w:br/>
        <w:t>кім-ешкімді білмейді, айналада не болып жатқанын түсінуден</w:t>
        <w:br/>
        <w:t>қалдық. Алан демде босады. Шамасы жеткендер құтылды, асып-</w:t>
        <w:br/>
        <w:t>сасқандар алап үстіндегі қасапхананың құрбандығына айналды.</w:t>
        <w:br/>
        <w:t>Әр-әр жерде қызыл канға батқан қыздар мен жігіттер. Қастарына</w:t>
        <w:br/>
        <w:t>топтасқан жендеттер жазықсыз жандарға бас көтертер емес. Бас-</w:t>
        <w:br/>
        <w:t>көз демей ұрғылал, тепкілеуді жалғастыруда. Әсіресе, қыздарға</w:t>
        <w:br/>
        <w:t>көрсеткен ҡорлығы, істеген қылығын көргенде қанішерлердің</w:t>
        <w:br/>
        <w:t>анадан туғанына шәк келтірдік. Қимылдауға мұршасы келме-</w:t>
        <w:br/>
        <w:t>генге дейін согып, сілікпесін шығарып, апандай есіктерін ашып,</w:t>
        <w:br/>
        <w:t>жаралы жастарлы жұтып жатқан автобустарға лақтыра салалы.</w:t>
        <w:br/>
        <w:t>Автобустың ішінде аяк басар жер жоқ, кызыл ала қан. Жарылған</w:t>
        <w:br/>
        <w:t>бас, сынған қол-аяк, қан жапқан жанар, көз тоқтатып қарау</w:t>
        <w:br/>
        <w:t>мүмкін емес.</w:t>
        <w:br/>
        <w:t>. а сыртына жөңкілді. Әлі есімде алғашқы</w:t>
        <w:br/>
        <w:t>60</w:t>
        <w:br/>
        <w:t>балаларға көрсеткен қорлығын көргенде, жаныңнан түңілесін.</w:t>
        <w:br/>
        <w:t>Фашистердің қылығынан асып түскен сойқандарды көрдік.</w:t>
        <w:br/>
        <w:t>Қолларының қышуы қанғатша сабаған сон, сүйрелеп апарып</w:t>
        <w:br/>
        <w:t>автобустарға лақтырыл тастай берді. Автобус іші қан сасиды,</w:t>
        <w:br/>
        <w:t>жарылған бас, сынған қол, шыққан көз, қарау мүмкін емес.</w:t>
        <w:br/>
        <w:t>Жараланғандарға толған автобустар қала сыртына жылжи баста-</w:t>
        <w:br/>
        <w:t>ды. Біраз узаған соң, біз тиелген автобус токтап, түсе басталық.</w:t>
        <w:br/>
        <w:t>Орта жастағы капитан шеніндегі қазақ жігіті: “Балалар, енді</w:t>
        <w:br/>
        <w:t>алаңға жоламаңдар, жазым болып кетесіңдер айналайындар”, -</w:t>
        <w:br/>
        <w:t>дей беріп еді, былшиған семіз жирен орыс оның өзіне зекіп ұрса</w:t>
        <w:br/>
        <w:t>жөнелді. Капитанның бетіне қарап едім шарасыздықтан бет-</w:t>
        <w:br/>
        <w:t>әллеті біртүрлі болын кетіпті. Шыдай алмай теріс айналдым.</w:t>
        <w:br/>
        <w:t>Сол күні кас қарая итшілеп қалаға әрең жеттік. Жеген таяқ,</w:t>
        <w:br/>
        <w:t>тиген суықтың әсерінен бір апта бас көтере алмадым. Жұмысқа</w:t>
        <w:br/>
        <w:t>шыққан кезде көргеніміз қудалау. неше түрлі сөздермен қорлау</w:t>
        <w:br/>
        <w:t>болды. Іш қазандай қайнайды, бірак күресуге дәрмен жок. Бірге</w:t>
        <w:br/>
        <w:t>істейтін жігіттермен бірге комсомол билетін өткізіп,соңғы ескер-</w:t>
        <w:br/>
        <w:t>тумен жұмыста қалдырыллық. Осыған да тәубе деп, қыбырлап</w:t>
        <w:br/>
        <w:t>жүре берлік.</w:t>
        <w:br/>
        <w:t>Радио мен теледидарды қоссаң, еститінін қазақтардың</w:t>
        <w:br/>
        <w:t>ұлтшылдығы, газет бетін ашсаң -- оқитынын бетке ұстар аза-</w:t>
        <w:br/>
        <w:t>маттарымызды қаралау. Бір сұмдық кезен болды ғой әйтеуір.</w:t>
        <w:br/>
        <w:t>Қазірдің өзінде кімге сенерімізді білмейміз, -- деп күрсіне сөзін</w:t>
        <w:br/>
        <w:t>аяқтады.</w:t>
        <w:br/>
        <w:t>Шынында да, желтоқсан оқиғасы туралы көп айтуға болалы,</w:t>
        <w:br/>
        <w:t>әлі айтылар, жазылар да деген ойда қалдым мен. Бірак сол кезде</w:t>
      </w:r>
    </w:p>
    <w:p>
      <w:r>
        <w:t>болашаққа, аға ұрпаққа деген сенімдері желтоқсанның ызғарлы</w:t>
        <w:br/>
        <w:t>желіне ұшқан жастарымыздын сенімін оралту үшін не істеп жа-</w:t>
        <w:br/>
        <w:t>тырмыз?</w:t>
        <w:br/>
        <w:t>1991 жылы Мұхтар Шаханов комиссия құрып, біраз игіістер</w:t>
        <w:br/>
        <w:t>аткарды. Ағамыз қызмет қуып кеткен сон, іс жалғассыз қалды.</w:t>
        <w:br/>
        <w:t>Жастараын бейкүнә қанына ортақ болған “игі</w:t>
        <w:br/>
        <w:t>жақсыларымыздың” көпшілігі жылы орындарынан күні бүгінге</w:t>
        <w:br/>
        <w:t>дейін жылжыған жоқ, қызмет бабымен осіп кеткендері де кез-</w:t>
        <w:br/>
        <w:t>деседі.</w:t>
        <w:br/>
        <w:t>64</w:t>
        <w:br/>
        <w:t>едік. өмірдің заңы бөлек екен, жан-жаққа тарылай шашылып,</w:t>
        <w:br/>
        <w:t>бұйырған несібені теріп жеп жүргенде біраз жыл өтіп кетіпті.</w:t>
        <w:br/>
        <w:t>Шалғайдан хабар алысканла «Нұрлан қалаға көшті, олан қайтып</w:t>
        <w:br/>
        <w:t>оралды, қайтадан кетті” деген әңізмені ауық-ауық еститін-</w:t>
        <w:br/>
        <w:t>мін. Сонымен бірге күлімкөз келінінегі екеуінің қосылып арақ</w:t>
        <w:br/>
        <w:t>ішетіні, үйелмелі-сүйелмелі бес баланың бордай тозғаны жайлы</w:t>
        <w:br/>
        <w:t>да жағымсыз әңгімені құлағым шалғанымен. оған жете мән бер-</w:t>
        <w:br/>
        <w:t>меген едім. Ел жақка жол түскенде көргенім көңілдегі күмәнді</w:t>
        <w:br/>
        <w:t>мүлде сейілтіп, кішкенеден бірге өскен досымның тағдыры жай-</w:t>
        <w:br/>
        <w:t>лы оймен талай тандарды ұйқысыз атқызуға мәжбүр етті.</w:t>
        <w:br/>
        <w:t>Ол бала-шағасын қаңғытып жіберіггі. Келіншегі кішкен-</w:t>
        <w:br/>
        <w:t>тай екеуін алып, белгісіз жаққа жоғалған. Үлкен үшеуі қаладағы</w:t>
        <w:br/>
        <w:t>жетім балалар мектеп-интернатында тәрбиеленуде. Қосыла</w:t>
        <w:br/>
        <w:t>ішіп, арактың түбіне жетпек болған ерлі-зайыпты өздерімен бір-</w:t>
        <w:br/>
        <w:t>гс бес бірдей баланың болашағына балта шапты.</w:t>
        <w:br/>
        <w:t>Есін жияр, ауылдағы көбедей көп тірліктін біреуімен айна-</w:t>
        <w:br/>
        <w:t>лысып, бала-шағасының басын қосар лсген оймен айтқан ақыл-</w:t>
        <w:br/>
        <w:t>кеңесім айдалаға кетті. “Көп былшылды қайтесін. Келгеніңді</w:t>
        <w:br/>
        <w:t>жуып, бір жарты құймасан, несіне бірге өстім дейсің” деп, бетіме</w:t>
        <w:br/>
        <w:t>кіжіне қарап, кір-кір корпені басына тартып, терісаунаған досы-</w:t>
        <w:br/>
        <w:t>ма не айтарымды білмедім. Бетімнінң қайтқаны сонша, кете-кет-</w:t>
        <w:br/>
        <w:t>кенше көрші үйге көңілсіз көз тастап, күйзеле күрсінгенім бол-</w:t>
        <w:br/>
        <w:t>маса, қайтып бсттей алмадым. Арақтың құлы болған досымның</w:t>
        <w:br/>
        <w:t>емес, шиеттей үш баласы мен сал болып қалған әкесіне косып</w:t>
        <w:br/>
        <w:t>отыздан асқан ағасының азабын көтеріп отырған інісі мсн</w:t>
        <w:br/>
        <w:t>келінінің бетіне қарауға дәтім бармады. Өзімді кінәлі сезіндім.</w:t>
        <w:br/>
        <w:t>“Егер де мектеп қабырғасында жүргенде онын чемпиондығын</w:t>
        <w:br/>
        <w:t>жуып шарап ішпегенімізде ол мұндай күйге түспес пә еді...” де-</w:t>
        <w:br/>
        <w:t>ген өкініш өзегімді өртеді.</w:t>
        <w:br/>
        <w:t>Ішкі сарайы сау, көзі шырадай, бірақ бала-шага асырау</w:t>
        <w:br/>
        <w:t>жолындағы совхоздың сансыз шаруасының нәтижесінде екі</w:t>
        <w:br/>
        <w:t>аяқтан қозғалудан қалған әкесімен де әңгімеміз жараспады.</w:t>
        <w:br/>
        <w:t>“Қарғам-ау, мен өлген соң бұлар кайтіп күн көрмек. Қазіргі күні</w:t>
        <w:br/>
        <w:t>менің зейнетақымды талғажау қылып отыр. Досыңның сиқы</w:t>
        <w:br/>
        <w:t>анау” деп кемсеңдеген үлкен кісіге айтар жауап та таба алма-</w:t>
        <w:br/>
        <w:t>Дым.</w:t>
        <w:br/>
        <w:t>жеке</w:t>
        <w:br/>
        <w:t>Жалпы арактын зардабынан шаңырағы ортасына түскен от-</w:t>
        <w:br/>
        <w:t>басылар саны жетерлік. Ауылда ла, қалада да арақсыз дастарқан</w:t>
        <w:br/>
        <w:t>жайылмайтыны, кері кетудің көрініс рстінлегі дәлдүрік дәстүрге</w:t>
        <w:br/>
        <w:t>67</w:t>
      </w:r>
    </w:p>
    <w:p>
      <w:r>
        <w:t>ҚАЗАҚТЫН ҚАЙСАРЛЫҒЫН ТАНЫТҚАНБЫЗ</w:t>
        <w:br/>
        <w:t>Осыдан отыз жылға жуык бұрын әскери-құрылысшылар</w:t>
        <w:br/>
        <w:t>батальонында болған Жеңіс күніне арналған салтанатты ше-</w:t>
        <w:br/>
        <w:t>руде бірінші орынды женіп алған кілең каракөздерден тұратын</w:t>
        <w:br/>
        <w:t>ротаның жігіттері өздеріне менсінбей қарайтындардың мысы</w:t>
        <w:br/>
        <w:t>басылған сәтті әлі кезге дейін қимастықпен еске алады.</w:t>
        <w:br/>
        <w:t>..Кәктемде әскерге шақыру алып, жедел өткен дәрігерлік са-</w:t>
        <w:br/>
        <w:t>раптамадан кейін дереу әскери бөлімдерге жөнелтілетініміз жай-</w:t>
        <w:br/>
        <w:t>лы білгенімізде қуаныштан басымыз айналды. Өйткені алғашқы</w:t>
        <w:br/>
        <w:t>кететін топтағылардың барлығы дерлік ағаларымыз аузынан</w:t>
        <w:br/>
        <w:t>суы құрып мақтайтын батыстағы одақтастар: Германия, Венг-</w:t>
        <w:br/>
        <w:t>рия, Чехословакия елдеріне барып, Отан алдындағы борышын</w:t>
        <w:br/>
        <w:t>өтейтін. Ондағы ғажайыптар, ағаларамыз әкелген «наклейкалар»</w:t>
        <w:br/>
        <w:t>мен «сағыздар» көз алдымызға көлбеңдеп тұрды да алды. Бірақ</w:t>
        <w:br/>
        <w:t>бізге келгенде бәрі керісінше болды. Бір айдай Тәжікстанда</w:t>
        <w:br/>
        <w:t>қара жұмыска салған соң, бір түнде көршілес Моңғолияға япа-</w:t>
        <w:br/>
        <w:t>рып тастады. Мұнла да қабылдап -- бөлу орнында екі аптадай</w:t>
        <w:br/>
        <w:t>сарғайдық. Сөйтсек, қалалы жердегі жағдайы дұрыс әскери</w:t>
        <w:br/>
        <w:t>бөлімдер славян тектестерді ғана алуға тырысып, азиялықтар</w:t>
        <w:br/>
        <w:t>дегенде, әсіресе казақтарды айтқанда жоқтан өзгені сылтау етіп,</w:t>
        <w:br/>
        <w:t>айналып өтетін көрінеді. Ақырында Семей, Шығыс Қазақстан,</w:t>
        <w:br/>
        <w:t>Талдықорған облыстарының таза қазақы аудандарынан келген</w:t>
        <w:br/>
        <w:t>жүзден астам қаракөз ең соңынан ат арытып, орталыққа әрең</w:t>
        <w:br/>
        <w:t>жсткен алыс нүктедегі жанадан ірге көтере бастаған әскери</w:t>
        <w:br/>
        <w:t>бөлімге «бұйырдық».</w:t>
        <w:br/>
        <w:t>Алғашқы алты айда көрген қорлық пен жеген таяқ жай-</w:t>
        <w:br/>
        <w:t>лы айтудың өзі ауыр. “Екі жыл Монғолияның стройбатын-</w:t>
        <w:br/>
        <w:t>да болғанша. түрмеде отырып қайтқанның өзі артық” деген</w:t>
        <w:br/>
        <w:t>алыпқашты пікірдің босқа айтылмағанына көзіміз толығымен</w:t>
        <w:br/>
        <w:t>жетті. Біракештенеге мойымадық. Таза қазақтардан кұралған ро-</w:t>
        <w:br/>
        <w:t>таныеңауыр жұмыстарға салатын. Ауылдың таңатқаннан кешке</w:t>
        <w:br/>
        <w:t>дейін тынбайтын ұшы-қиыры жоқ қара жұмысына пісіп-катқан</w:t>
        <w:br/>
        <w:t>біз оған ды қыңк етпедік. Тәнге батар таяқ пен иыкты қажытар</w:t>
        <w:br/>
        <w:t>жұмысты қойшы, жанға батар өктем сөзге шыдамай жиі-жиі</w:t>
        <w:br/>
        <w:t>басқалармен жүз шайысып қалатынбыз. Әсіресе, өркөкірек жас</w:t>
        <w:br/>
        <w:t>офицерлердің өктемдегі өзегімізді өртегі, бармағымызды тісте-</w:t>
        <w:br/>
        <w:t>тетін. “Болат қайнауда шынығады” деген, өздерін «ұлы» деп са-</w:t>
        <w:br/>
        <w:t>найтын ұлт өкілдерінің үстем қылығы бізді біріктіре түсті. Ара-</w:t>
        <w:br/>
        <w:t>мыздан небір арқалы жігіттер шығып, офицерлердің арынын</w:t>
        <w:br/>
        <w:t>басып, ойландыруға мәжбүр ететін.</w:t>
        <w:br/>
        <w:t>74</w:t>
        <w:br/>
        <w:t>автокөлікпен бардық. Қазақстан елшілігі Сеулдің ең жақсы</w:t>
        <w:br/>
        <w:t>ауданына орналасыпты. Сырты ла, ішіде керемет. Алғаш кірген-</w:t>
        <w:br/>
        <w:t>ле жүрегім лүпілдеп, туған жерге аяқ басқандай бір күй кештім.</w:t>
        <w:br/>
        <w:t>Ағаларымыз бен апайларымыз бар пейілдерімен қарсы алып,</w:t>
        <w:br/>
        <w:t>хал-жағдайымызды сұрап, бәйек болды. Төбесінде еліміздің</w:t>
        <w:br/>
        <w:t>туы желбіреп тұрғаннан кейін елшілік үйін Қазақстанның бір</w:t>
        <w:br/>
        <w:t>пұшпағы ретінде қабылдадым. Қазақстанның Тәуелсіздігіне</w:t>
        <w:br/>
        <w:t>арналған салтанатқа Сеулдегі барлық елдердің елшілері келіпті.</w:t>
        <w:br/>
        <w:t>Көл адамдармен таныстық. Қазақстандық стуленттер екеніміз-</w:t>
        <w:br/>
        <w:t>ді білген соң көптеген сұрактар қойды. Бәрі ағылшынша.</w:t>
        <w:br/>
        <w:t>Шамам жеткенше жауал бердім. Салтанатты рәсімді ашқан</w:t>
      </w:r>
    </w:p>
    <w:p>
      <w:r>
        <w:t>Қазақстанның Оңтүстік Кореядағы елшісі арнау сөзін қазақша</w:t>
        <w:br/>
        <w:t>айтты. Таза сөйлейді екен. Басқа мемлекеттер елшілері ле біздің</w:t>
        <w:br/>
        <w:t>елдін ұлы мерекесіне арнап үлкен-үлкен тілектер айтты.</w:t>
        <w:br/>
        <w:t>Елшілік қызметкерлері болашақта бірге қызмет жаса-</w:t>
        <w:br/>
        <w:t>уымыз мүмкіндігін, сондықтан мұндай үлкен басқосуларға</w:t>
        <w:br/>
        <w:t>қатыса бергеніміздің жөн екейін айтып, өзімізді қалай ұстау.</w:t>
        <w:br/>
        <w:t>жүріп-тұру жайында кеңестерін білдірді. Ресми қонақтар кет-</w:t>
        <w:br/>
        <w:t>кеннен кейін қазақстандықтар оңаша отырып, Тәуелсіздік</w:t>
        <w:br/>
        <w:t>тойын жалғастырдық. Шалғай шет елде жанына жақын тартар</w:t>
        <w:br/>
        <w:t>жандардың болғаны қандай жақсы. Мерекені қарсы алудан</w:t>
        <w:br/>
        <w:t>үлкен әсермен оралдым. Елім, жерім аталып, басқалар оны</w:t>
        <w:br/>
        <w:t>әспеттеген ортада көңілімді үлкен мақтаныш кернелі.</w:t>
        <w:br/>
        <w:t>Жаңа жыл алдындағы күндердің бірінде туған еліміз,</w:t>
        <w:br/>
        <w:t>жеріміз, оның салт-дәстүрі, әдет-ғұрпы. ұлттық ерекшелігі</w:t>
        <w:br/>
        <w:t>жайлы шығармалар жаздық. Мен ұлттық емге байланысты</w:t>
        <w:br/>
        <w:t>сырқаттанған адамды қойдын терісіне орау, суық тигенде</w:t>
        <w:br/>
        <w:t>құйрық майлы ерітіп ішкізу, сылау жайлы жазлым. Курстаста-</w:t>
        <w:br/>
        <w:t>рым да, мұғалімдерім де таңқалды. Өйткені, мұнда кой, ешкі,</w:t>
        <w:br/>
        <w:t>жылқы малы хайуанаттар бағында тұр. Сондықтан оларға қызық</w:t>
        <w:br/>
        <w:t>көрінеді.</w:t>
        <w:br/>
        <w:t>Наурыз. айт туралы жазғаныма да қызығушылық танытып,</w:t>
        <w:br/>
        <w:t>жоғары бағалады. Өзің білесін, бізден барған студенттердің тең</w:t>
        <w:br/>
        <w:t>жарымы қазақстандық кәрістердің балалары ғой. Міне, солар</w:t>
        <w:br/>
        <w:t>шығармаға не жазарларын білмей қатты қиналды. Қазақтын</w:t>
        <w:br/>
        <w:t>салт-ләстүрінен, әдет-ғұрпынан хабарсыз. Өз ұлттарынікінен</w:t>
        <w:br/>
        <w:t>де ештеңо білмейлі. Орыстардың дәстүрін жазса, қандастары</w:t>
        <w:br/>
        <w:t>«Кісі елінде сұлтан улай жағдайлар жиі кездеседі. Сондайла</w:t>
        <w:br/>
        <w:t>бабампың айтқыштығына шкі кн елінде ұлтан бол» деген ата-</w:t>
        <w:br/>
        <w:t>Ы) а.ақылдылығына тағы басымды иемін.</w:t>
        <w:br/>
        <w:t>72</w:t>
        <w:br/>
        <w:t>өмірім түсіме кіріп, шошып оянамын. Сонлайда жастығымның</w:t>
        <w:br/>
        <w:t>су болғанын көріп, жылағанымды сеземін. Түсінде жылағанды,</w:t>
        <w:br/>
        <w:t>шошынғанды қойшы, ол өңінде қайталанбаса екен.</w:t>
        <w:br/>
        <w:t>Менің көзім жеткені -- адам өз ерік-жігерін оята алмаса,</w:t>
        <w:br/>
        <w:t>біреудің көмегі, смдеу арқылы арақты қоям деу ақылға сый-</w:t>
        <w:br/>
        <w:t>майды. Есімімді айтпай-ақ қояйын. Талай адамның менің</w:t>
        <w:br/>
        <w:t>әңгімемнен өзін-өзі көріп отырғаны анык.</w:t>
        <w:br/>
        <w:t>Ұлт болашағына қауіп төндірер кесапаттын бірі ретінде</w:t>
        <w:br/>
        <w:t>арақтың ар жақ, бер жағы туралы біраз шерді қозғадық-ау л2П</w:t>
        <w:br/>
        <w:t>ойлаймын. Қалай десек те, күнделікті тұрмыстың ажырамас</w:t>
        <w:br/>
        <w:t>бөлігіне айналып бара жатқан әзәзілді жепу оңай смес. Оған</w:t>
        <w:br/>
        <w:t>әрбір ядам өз үлесін қосып, өзінен бастағаны жөн.</w:t>
        <w:br/>
        <w:t>Қазақ екенімді, Қазақстанымды мақтан тұтамын</w:t>
        <w:br/>
        <w:t>(қызымның хаты)</w:t>
        <w:br/>
        <w:t>Әке, мені құттықтауыңа болады. Алғашқы қиындықтардың</w:t>
        <w:br/>
        <w:t>бәргартта қалды. Тапсырылған сынақтар қорытындысы бойын-</w:t>
        <w:br/>
        <w:t>ша нәтижелерім өте жақсы. Қытай мен Қазақстан студент-</w:t>
        <w:br/>
        <w:t>терінен құралған топ тізімінде үшінші тұрмын. Бесінші кур-</w:t>
        <w:br/>
        <w:t>стармен оқып жатқанымды, жасымның балалардан 4-5 жаска</w:t>
        <w:br/>
        <w:t>кішкентайлығын ескерсем, мұндай нәтиже көрсетуім жаман</w:t>
        <w:br/>
        <w:t>емес қой деп ойлаймын. «Мактаншағым менің» деп жымиып</w:t>
      </w:r>
    </w:p>
    <w:p>
      <w:r>
        <w:t>отырған боларсын. Сендерді куантайын дегенім ғой...</w:t>
        <w:br/>
        <w:t>Енді бәрін басынан айтайын. Интернет арқылы хабарласу</w:t>
        <w:br/>
        <w:t>мен телефон арқылы сөйлесу өз қолыңмен жазған хатқа жет-</w:t>
        <w:br/>
        <w:t>пейді.</w:t>
        <w:br/>
        <w:t>Оңтүстік Кореяға келгелі жарты жылға жуықтады. Сол ай-</w:t>
        <w:br/>
        <w:t>Лар ішінде өзімнің казақ екенімді, Қазақстанымды мақтан</w:t>
        <w:br/>
        <w:t>тұтатын жағдайлар жиі кездесті. Солардың бірнешеуі жайлы</w:t>
        <w:br/>
        <w:t>айтсам деймін. Еліңнін, жеріннің қадірін сыртта жүргенде біле</w:t>
        <w:br/>
        <w:t>түседі екенсін.</w:t>
        <w:br/>
        <w:t>) Мұндағы тұрмыс-тірлік,адамдарарасындағы қарым-қатынас</w:t>
        <w:br/>
        <w:t>бізлің елдегіге мүлде ұқсамайды. Дамыған ел болғанымен кейбір</w:t>
        <w:br/>
        <w:t>жағдайлар мен көріністер көңілге сыймайды. Қалай дегенмен,</w:t>
        <w:br/>
        <w:t>білім алуға дсген көзкарас ерсекіше, талап сондай күшті. Оқу-</w:t>
        <w:br/>
        <w:t>білімнің басқа үшін емес, тек өзіне кажеттігін жан-тәніңмен</w:t>
        <w:br/>
        <w:t>сезінесің. Әрслдеп келген студенттер бір-бірінен калып қоймауға</w:t>
        <w:br/>
        <w:t>күшсалады. Сыйластық жаман емес. Қазақстаннан келген біздін</w:t>
        <w:br/>
        <w:t>Факультеттің қыздарын бөлек коттеджге орналастырды. Барлық</w:t>
        <w:br/>
        <w:t>жағдай жасалған. Бөлек-бөлек бөлмелеріміз, оларға койылған</w:t>
        <w:br/>
        <w:t>комньюгерлер бар. Университетте дебілім алудың бар мүмкіндігі</w:t>
        <w:br/>
        <w:t>70</w:t>
        <w:br/>
        <w:t>Онтүстік кореялықтар Пусанда былтыр өткен жаздық Азия</w:t>
        <w:br/>
        <w:t>ойындарынан кейін Қазақстан, казак десе құлақтары елендеп,</w:t>
        <w:br/>
        <w:t>бастарын таңдана шайқайды. «Елдің атын ер шығарар» деген</w:t>
        <w:br/>
        <w:t>осы да. Спортшыларымыз мұндағыларды әбден мойында-</w:t>
        <w:br/>
        <w:t>тыпты. Сондықтан біз де сол биіктен төмендемеуге тырысып</w:t>
        <w:br/>
        <w:t>бағудамыз. Аллаға шүкір! Есбол екеуміз өзіміздің топтың алдын</w:t>
        <w:br/>
        <w:t>бермей. пайыздық көрсеткіштен бәрін артқа тастадық. Мана</w:t>
        <w:br/>
        <w:t>айтыл өттім, білімге деген талап күшті. Тегін оку жоқ. Біздің</w:t>
        <w:br/>
        <w:t>грант, несие жүйесі туралы естігенде таңданыстарын жасыр-</w:t>
        <w:br/>
        <w:t>майды.</w:t>
        <w:br/>
        <w:t>Тобымыздың жартысы Қытайдан, жартысы Қазақстаннан</w:t>
        <w:br/>
        <w:t>келгендер. Қытайша сөйлесуді де үйреніп жүрміз. Барлығы</w:t>
        <w:br/>
        <w:t>24-25 жастағылар. Мен 19-ға енді толдым лссем. сен мектепте</w:t>
        <w:br/>
        <w:t>оқуың керек қой деп күледі.</w:t>
        <w:br/>
        <w:t>Әке! Ел көрген, жер көрген жақсы ғой, бірақ үйді, туған сллі</w:t>
        <w:br/>
        <w:t>қатты сағындым. Сенің айтқан сөздеріңді, кеңесіңді үнемі есіме</w:t>
        <w:br/>
        <w:t>алып отырамын. Мені ойлап, көп алаңдаманңлар. Сендерді жерге</w:t>
        <w:br/>
        <w:t>қаратпаймын. Мұнда келгелі елге, жерге деген құрметім, дінге</w:t>
        <w:br/>
        <w:t>деген сенімім арта түсті. Ұйықтаралдында Алладан Отанымның,</w:t>
        <w:br/>
        <w:t>отбасымның амандығын Тілеймін.</w:t>
        <w:br/>
        <w:t>Саған айтқым келетін нәрсе көп. Шетелге алғаш аяк басуым</w:t>
        <w:br/>
        <w:t>көп нәрсеге көзімді ашты. Халқымлы, елімді, жерімді сіптенеге</w:t>
        <w:br/>
        <w:t>теңестірмейтінімді әбден түсіндім. Әринс, бұның барлығы</w:t>
        <w:br/>
        <w:t>маған болашақта керек қой. Қазір бар мүмкіндікті пайдаланып</w:t>
        <w:br/>
        <w:t>тек қана оқуым қажет. Менің жақсы болуым бауырыма да жол</w:t>
        <w:br/>
        <w:t>ашатынына сенемін.</w:t>
        <w:br/>
        <w:t>Жаңа ғана сабақтан келдім. Кеше анамды түсімде көргенімді</w:t>
        <w:br/>
        <w:t>айтпаппын ғой. Қаңтардан бері ылғи бір жақсы түстер көріп</w:t>
        <w:br/>
        <w:t>жүрмін. Көбіне сарқырай ағып жатқан суы мөп-мөлдір өзен</w:t>
        <w:br/>
        <w:t>кіреді түсіме. Сонын жағасында сен екеуміз қылырыстап</w:t>
        <w:br/>
        <w:t>жүреміз. Сен маған «суға түсе бер, қорықпа» дейсің. Мен ба-</w:t>
        <w:br/>
        <w:t>сында жасқаншақтаймын. Содан кейін барып сенін демеуінмен</w:t>
      </w:r>
    </w:p>
    <w:p>
      <w:r>
        <w:t>таза суды тізсмнен кешіп кетемін...</w:t>
        <w:br/>
        <w:t>Анама айтарсың, ештенені уайымдамасын. Амандық болса,</w:t>
        <w:br/>
        <w:t>ендібірер айдан соң туған үйлің тәрінде әңгімелесіп отырармыз.</w:t>
        <w:br/>
        <w:t>Алла саулығын беріп, береке, бірліктен айырмасын!</w:t>
        <w:br/>
        <w:t>жылу құбырларынын торабы бар. Сол алып құбырлардың</w:t>
        <w:br/>
        <w:t>астындағы жылу болуді реттейтін жертөле маңындағы 5-</w:t>
        <w:br/>
        <w:t>6 адамнын тірлігін көргенде төбе шаппың тік тұрары сөзсіз.</w:t>
        <w:br/>
        <w:t>Алба-жұлба, бет-ауызлары көлкілдеген ісік, адам кейпінен</w:t>
        <w:br/>
        <w:t>айрылғандарлы тамұқ табалдырығында тұрғандар лемеске</w:t>
        <w:br/>
        <w:t>амалын қалмайды. Сүйретілген сүллелерге қарағанда қорадағы</w:t>
        <w:br/>
        <w:t>маллың, ауладағы иттердің жағдайы жақсы.</w:t>
        <w:br/>
        <w:t>Бірді айтып, бірге кеттік-ау. Көргеннен кейін, соның</w:t>
        <w:br/>
        <w:t>қатерін ссзінгсинен соң тілің шешіліп, көкейдегі көп ойлар</w:t>
        <w:br/>
        <w:t>лықси козғалып кетеді. Көзбен көргендегі тірлік осы, ал хөп на-</w:t>
        <w:br/>
        <w:t>зарынан тысқары, көзге шалынбай бықсып жатқан келеңсіздік</w:t>
        <w:br/>
        <w:t>қаншама екенін бір Айланың өзі ғана біледі. Нашақорлыққа,</w:t>
        <w:br/>
        <w:t>жезөкшелікке, ауыр қылмысқа бастар жолдың дәл бастауын-</w:t>
        <w:br/>
        <w:t>да арак атты азабы мен мазағы мол тажалдың тұрғанын есте</w:t>
        <w:br/>
        <w:t>ұстайық. Көкірек көзі ашылмай, әлі күнге әрі-сәрі күй кешіп</w:t>
        <w:br/>
        <w:t>жүрген замандастарға сабақ болар, өмірге басқа көзбен қарауға</w:t>
        <w:br/>
        <w:t>әсер етер деген оймен өзім куә болған бірер оқиғаны баянлай</w:t>
        <w:br/>
        <w:t>кетсем деп отырмын.</w:t>
        <w:br/>
        <w:t>жж</w:t>
        <w:br/>
        <w:t>Сыныптастар ішіндегі ең күінтісі, ең ептісі Нұрланға</w:t>
        <w:br/>
        <w:t>бәріміздің ұқсағымыз келуілі еді. Онын сабаққа нашарлығы</w:t>
        <w:br/>
        <w:t>балуандығынын, өжеттігінің тасасында қалатын. Бойының тым</w:t>
        <w:br/>
        <w:t>кішкентайлығы да байқалмайтын. Әке-шешесі осы аласалығына</w:t>
        <w:br/>
        <w:t>бола мектепке екі жыл кешіктірін бергендіктен сыныбымыздағы</w:t>
        <w:br/>
        <w:t>жасы үлкен де сол. Бәрімізден бұрын әскерге кетті, ол қайтарда</w:t>
        <w:br/>
        <w:t>Отан алдындағы борышты әтгеуге біз аттандық дегендей, төрт</w:t>
        <w:br/>
        <w:t>жылдан кейін көріскенімізде бір ауылды “жұмса жұдырығы,</w:t>
        <w:br/>
        <w:t>ашса алақанында” ұстап тұрған азаматтың бүгінгі хал-ахуалын,</w:t>
        <w:br/>
        <w:t>кейпін көргенде көнілім әлем-жәлем болалы.</w:t>
        <w:br/>
        <w:t>Кезінде мектеп оқушылары арасынла еркін күрестен аудап,</w:t>
        <w:br/>
        <w:t>облыс чемпионы атанған оның ептілігі керемет еді. Аудан</w:t>
        <w:br/>
        <w:t>орталығындағы мереке күндері бұтақтары мұқият жонылып,</w:t>
        <w:br/>
        <w:t>жып-жылтыр етіп майланған биік бағанның басына ілінген</w:t>
        <w:br/>
        <w:t>жүлдені олан басқа ешкім ала алмайтын. Жаны да жомарт, көңілі</w:t>
        <w:br/>
        <w:t>де ашық. Жүлдесін жуғанда алғаш шараптың дәмін татқан күн</w:t>
        <w:br/>
        <w:t>көз алдыма қайта келді...</w:t>
        <w:br/>
        <w:t>Қашанда бірінші көрінетін ол қатарластар арасында</w:t>
        <w:br/>
        <w:t>алғашқының бірі болып отау тікті. Көрші ауылдағы талайды</w:t>
        <w:br/>
        <w:t>аузының суын құртқан күлімкөз қызды алғанда тағы бір той-</w:t>
        <w:br/>
        <w:t>лап, таңға лейін длумандатқанбыз. Мәңгі бірге болатындай</w:t>
        <w:br/>
        <w:t>66</w:t>
        <w:br/>
        <w:t>білмейміз. Ақылдаса келіп, “День победаны” айтуға уағалаластық.</w:t>
        <w:br/>
        <w:t>Сол кезде мерекелік шеруде әскери жүріс-тұрыс. қаруды пай-</w:t>
        <w:br/>
        <w:t>далану, өнерлен сайыс болатыны жайлы жарияланды. Бұрынғы</w:t>
        <w:br/>
        <w:t>дайындық, дайындык па, ұйқы-күлкіні ұмытып, нысана көздейтін</w:t>
      </w:r>
    </w:p>
    <w:p>
      <w:r>
        <w:t>мергендеріміз, соғыс каруын бұзып -- қайта құрудан шеберлеріміз,</w:t>
        <w:br/>
        <w:t>әншілерімізді мын қайтара сынақтан өткіздік. Бәрі ойдағыдай</w:t>
        <w:br/>
        <w:t>сияқты. Дәл сол шакта әскери бөлімнің командирі ауысып, ор-</w:t>
        <w:br/>
        <w:t>нына Ауған соғысының алғашқы от-жалынына шарпылған пол-</w:t>
        <w:br/>
        <w:t>ковник келді. Мүмкін соның әсері, әлде, округ штабынан келген</w:t>
        <w:br/>
        <w:t>қасқабас, жоғары шенділердің ықпалы -- еңбегіміз бағаланды.</w:t>
        <w:br/>
        <w:t>Шеру басталар сәтте жұмыс көрсеткіштері бойыншабірінтігі орын-</w:t>
        <w:br/>
        <w:t>да екеніміз, көңілімізді тіпті шарықтата түсті.</w:t>
        <w:br/>
        <w:t>Қызыл Алаңдағы сияқты, шеруді қабылдаушылар биік</w:t>
        <w:br/>
        <w:t>мінберде сап түзеп тұр. Алаңнан үшінші болып өту құрметіне</w:t>
        <w:br/>
        <w:t>ие болдық. Алдында ғана гуіллеп тұрған алан біздің кезе-</w:t>
        <w:br/>
        <w:t>гімізде сілтідей тынды. Өте шыққанымызда, бәрін жақсы</w:t>
        <w:br/>
        <w:t>орынлағанымызды ссзлік. Басқа да сайыстардың барлығынан</w:t>
        <w:br/>
        <w:t>бет қаратпадық. Бірінші орын біздікі. Менсінбей жүргендер</w:t>
        <w:br/>
        <w:t>тәубесіне түсті. Таңға дейін батальон шетіне орналасқан казактар</w:t>
        <w:br/>
        <w:t>казармасында қазақтын әнішырқалып, күйі төгілді. Жиі-жиі те-</w:t>
        <w:br/>
        <w:t>резені шағып кететін “ұлы” ұлттың өкілдері мазамызды алған</w:t>
        <w:br/>
        <w:t>жоқ. Өйтуге дәттері де бармады. Арада бірер ай өткенде біздің</w:t>
        <w:br/>
        <w:t>рухты сындыруға шамасы жетпсгендермен қоштасып туған</w:t>
        <w:br/>
        <w:t>батальонымызға қайттық. Алдымыздан шыққандар арасында</w:t>
        <w:br/>
        <w:t>сол көктемде ғана келген көкөрімдей қазак балаларып көргенде:</w:t>
        <w:br/>
        <w:t>“Қорықпаңдар, біз тұрғанда сендерге ешкімнің тісі батпайды.</w:t>
        <w:br/>
        <w:t>Тек біз жаққан өр рухтың отын ары карай жалғастыра беріңдер”</w:t>
        <w:br/>
        <w:t>дейтінбіз. Өйткені біздін үйге қайтатын кезіміз де тақап қалған.</w:t>
        <w:br/>
        <w:t>ТОЗАҚҚА АЙНАЛҒАН ТАҒДЫР</w:t>
        <w:br/>
        <w:t>Заманның кең кезінде дамуы кенже қалды делінетін, ылғи</w:t>
        <w:br/>
        <w:t>қазақтар тұратын біздің ауданда Брежнев заманының өзінде</w:t>
        <w:br/>
        <w:t>де түрмыс жұтаңдау еді. Ерболдың әке-шешесі кішкене кезінде</w:t>
        <w:br/>
        <w:t>оны жамағайынының бауырына салып, өздері бақытты тұрмыс</w:t>
        <w:br/>
        <w:t>іздеп, Ресейдің ішкі жағына кетіпті, дегенді еміс-еміс еститінбіз.</w:t>
        <w:br/>
        <w:t>Балалык болар, оған онша мән бергеніміз жоқ. Ол өзінің кіш-</w:t>
        <w:br/>
        <w:t>кене гана өмір тарихын жақсы сезінетін. Содан да мінезі ере-</w:t>
        <w:br/>
        <w:t>пепе, таяқ жесе де қасқырдың бөлтірігі сиякты қайтпас қайсар</w:t>
        <w:br/>
        <w:t>болып есті. Басына оқу да қонбады. Екі жыл сыныпта қалып,</w:t>
        <w:br/>
        <w:t>76</w:t>
        <w:br/>
        <w:t>айналғанын бәріміз білеміз. Бүгінгі айтқанымыз, сол үлкен</w:t>
        <w:br/>
        <w:t>қасіреттің титімдей ғана бөлігі. Ал мұндай талқаны шыққан</w:t>
        <w:br/>
        <w:t>тағдырлар барлық жерден кездеседі дессм, неге сонша түңілді</w:t>
        <w:br/>
        <w:t>дел ешкім сөге қоймас. Өйткені бұл жеке бастың жазылмас жара-</w:t>
        <w:br/>
        <w:t>сы болудан қалып, қоғамға қауіл төндірер касіретке айналғанын</w:t>
        <w:br/>
        <w:t>бәріміздін ішіміз сезеді. Сенбесеніз, тұрған, жүргең жерлеріңізде</w:t>
        <w:br/>
        <w:t>айналанызға зер сала қарап. жан-лүниенізлің сарабына салып</w:t>
        <w:br/>
        <w:t>байқапызшы. Колік тосып тұрғанда, базар аралағанда, жол</w:t>
        <w:br/>
        <w:t>жүргенде кезлесетін келеңсіздіктердің көбі ашы суға байланыс-</w:t>
        <w:br/>
        <w:t>ты екенін мойындайтындығыңызға сенімім кәміл.</w:t>
        <w:br/>
        <w:t>Араққатәуелділіктен қалай құтылуға болады? Аласқандардың</w:t>
        <w:br/>
        <w:t>көбі соның жолын таба алмағандықтан күннен-күнге құлдырап,</w:t>
        <w:br/>
        <w:t>тамұқ табалдырығына қарай жақындай түскенін де сезе алмай</w:t>
        <w:br/>
        <w:t>қалуда. Нитегі лертті жан-дүнигедегі күшпен жеңе алатыныңды,</w:t>
        <w:br/>
        <w:t>ерік-жігерінді оята білсен ештенеге бой бермей кетуге болаты-</w:t>
        <w:br/>
        <w:t>нын түйсіну кажет. Сонда ғана сау кезіңде түңіле қарайтын то0-</w:t>
        <w:br/>
        <w:t>бырдан іргенді аулақтай аласың. Әр адампың ішіндегі сөнуге</w:t>
        <w:br/>
        <w:t>айналған сенім сәулесі қалыпқа келсе, қабағымыз да ашылып,</w:t>
        <w:br/>
        <w:t>вдамгершілік, имандылық атты нұрлы қасиеттер де орныға бер-</w:t>
        <w:br/>
        <w:t>мек. Ендігі сөзді арақпен армансыз дос болып, басын тауға да,</w:t>
      </w:r>
    </w:p>
    <w:p>
      <w:r>
        <w:t>гасқа да соққан. ақырынла ақылға келіп ерік-жігерін қозғап,</w:t>
        <w:br/>
        <w:t>сеңім сәулесін оята білген азаматка берелік.</w:t>
        <w:br/>
        <w:t>же</w:t>
        <w:br/>
        <w:t>Әскерлен келгеннен кейіп, көк шинельдің буымен жылға</w:t>
        <w:br/>
        <w:t>жуықсеруендісалдық. Бұрынанда-сандағанаауызтиіл,дәмінәлі</w:t>
        <w:br/>
        <w:t>алып үлгірмеген арақ-шарапка сол бір жыл көлемінде белуардан</w:t>
        <w:br/>
        <w:t>баттым. Солан коя алсамшы. Балалы-шағалы болғандадатоқтата</w:t>
        <w:br/>
        <w:t>алмадым. Заманның кең кезінде ештеңеден жасқанбадық. Бір-</w:t>
        <w:br/>
        <w:t>ге қызмет істейтіндермен косылып, таңды-таңға ұрған кездерді</w:t>
        <w:br/>
        <w:t>ойласам, еріксіз бас шайқаймын. Қайта құруға дейін жұмыстан</w:t>
        <w:br/>
        <w:t>қуылмай аман жеттім. Барлық жерде салауатты өмір салты наси-</w:t>
        <w:br/>
        <w:t>хаттала бастағанда, алташқыларды сапында қысқартуға іліктім.</w:t>
        <w:br/>
        <w:t>Бұрынғы ішу түк смес екең, қызметтен қуылғанымды өзімнен</w:t>
        <w:br/>
        <w:t>көрудің орнына бар өшімлі арақтан алуға кірістім. Үйдегілердің</w:t>
        <w:br/>
        <w:t>зыкысын да әбден алып болсам керек. Алыстан артынып-тар-</w:t>
        <w:br/>
        <w:t>тыны жеткен енсмпің қызы меп жиенін алып кеткенін бір</w:t>
        <w:br/>
        <w:t>аптаға созылған айықпас мастықтан есімді жиғанда бір-ақ біл-</w:t>
        <w:br/>
        <w:t>дім. Пәтерде төсек-орын мен сскі теледидар және азын-аулақ</w:t>
        <w:br/>
        <w:t>ыдыс-аяқтан басқа ештене қалмапты. Осының бәрін сезбегені-</w:t>
        <w:br/>
        <w:t>ме қайранмын. Қайта мастығымды пайдаланып, үйдің тіркеуі-</w:t>
        <w:br/>
        <w:t>68</w:t>
        <w:br/>
        <w:t>карастырылған. Тек жалықпа, ізден. Сонда ғана сынақ кезінде</w:t>
        <w:br/>
        <w:t>жүзін жарқын болып, еңсең тік жүреді. Қай слден келгендердің</w:t>
        <w:br/>
        <w:t>оқуы жақсы екені жария түрле айтылады.</w:t>
        <w:br/>
        <w:t>Туған жер мен елдің. отбасының орны ерскше екендігін</w:t>
        <w:br/>
        <w:t>алғашқы кезден бастан қатты сезіндім. Мұндағы жұрттын тілі,</w:t>
        <w:br/>
        <w:t>ғұрпы,діні бөлек. Басында біраз қиналдық. Тіпті тамақтарынын</w:t>
        <w:br/>
        <w:t>өзіне олі үйрене алмай жүрмін. Үйде шұқып қана жейтін ст</w:t>
        <w:br/>
        <w:t>көзден бұл-бұл ұшты. Солан кейін нап қымбат, шәйді табу</w:t>
        <w:br/>
        <w:t>Ая оңай емес. Қысқаша айтқанда, қазақтың жаны қалайтын</w:t>
        <w:br/>
        <w:t>тағам түрлері құстың сүтіндей сирек және студенттің қалтасы</w:t>
        <w:br/>
        <w:t>көтермейтіндей қымбат.</w:t>
        <w:br/>
        <w:t>Базарға шығып тұрамыз. Мұнда киім-кешек арзан әрі сон-</w:t>
        <w:br/>
        <w:t>дай сапалы. Менін өңім қоңырқай болғандықтан көпшілік</w:t>
        <w:br/>
        <w:t>жергілікті жұртқа жиі ұқсатады. Онлайла алтын уақытымды</w:t>
        <w:br/>
        <w:t>бөліп тұрып, Қазақстан, қазақ туралы түсіндіруге тырысамын.</w:t>
        <w:br/>
        <w:t>Шығыс елі ғой. Кішіпейіл, мінездері жұмсақ, үлкендерлі сый-</w:t>
        <w:br/>
        <w:t>лайды. Таңдап алған мамандығым болғандықтан Корей халқы</w:t>
        <w:br/>
        <w:t>туралы бәрін білуге тырысып бағудамын.</w:t>
        <w:br/>
        <w:t>Көңілге мықтап түйгенім, бір ұлттың екіге бөлінгенінен</w:t>
        <w:br/>
        <w:t>үлкен қасіреттің жок екендігі. Оңтүстік Корея Американың</w:t>
        <w:br/>
        <w:t>ықпалында болғандықтан, соған еліктеу басым. Еллің әдет-</w:t>
        <w:br/>
        <w:t>ғұрып, салт-санасы үлкен өзгеріске ұшыраған. Дәстүрдің көбі</w:t>
        <w:br/>
        <w:t>ұмыт қалған. Осындағы корей студенттерінің айтуынша,</w:t>
        <w:br/>
        <w:t>Солтүстік Кореядағы жағдай мүлде өзгеше көрінеді. Ондағылар</w:t>
        <w:br/>
        <w:t>ата-баба жолынан ауытқымағандай. Қарап отырсиқ, бір ұлт,</w:t>
        <w:br/>
        <w:t>бірақ түсінік, өмірге, айналаға деген көзқарастарында қайтып</w:t>
        <w:br/>
        <w:t>қалпына келместей алшақтық бар. Бір-біріне деген пейілдері</w:t>
        <w:br/>
        <w:t>хаман, өте суық. Құдай біздің елді осындайдан аман сақтасын.</w:t>
        <w:br/>
        <w:t>Сондай-ақ, бір ұлт аламдарының алуан діндер ықпалында бо-</w:t>
        <w:br/>
        <w:t>луы да жақсылыққа апармайтындай көрінеді маған...</w:t>
        <w:br/>
        <w:t>Рамазан айында мұсылман елдерінен келген студенттер</w:t>
        <w:br/>
        <w:t>өзара ұйымдасып, бір-бірімізді қонаққа шақырдық. Мұнда</w:t>
      </w:r>
    </w:p>
    <w:p>
      <w:r>
        <w:t>Түркия, Пәкістан, Иран, Сауд Арабия елдерінен келіпоқитындар</w:t>
        <w:br/>
        <w:t>баршылық. Ораза ұстай алмадык.Оның басты себебі - тамаққа</w:t>
        <w:br/>
        <w:t>байланысты. Айт күндері ұн сатыл алып, жеті нан пісіріп, еті</w:t>
        <w:br/>
        <w:t>жоқ болса да палау бастық. Араласып жүрген корей қыздары</w:t>
        <w:br/>
        <w:t>келді. Оларға Рамазан айы, айт туралы әнңгімелен бердім.</w:t>
        <w:br/>
        <w:t>Ертеңінде бізді конаққа шақырды. Қуанып калдық, қазақтың</w:t>
        <w:br/>
        <w:t>салт-дәстүрін сыйлауы ғой деп ойлаймын.</w:t>
        <w:br/>
        <w:t>Тәуелсіздік күнінің алдында Кореядағы Казақстан елшілігі</w:t>
        <w:br/>
        <w:t>арнайы шақыру жіберіпті. Мереке күні еліпінің өзі жіберген</w:t>
        <w:br/>
        <w:t>74</w:t>
        <w:br/>
        <w:t>Жауынгер болғанымызға жыл толған кездс өз әскери</w:t>
        <w:br/>
        <w:t>бөлімімізге қазақтың кім екенін әбден мойындатып, кешегі</w:t>
        <w:br/>
        <w:t>кергігендерлі бізбен санасуға мәжбүр қылдық. Адамдардың бәрі</w:t>
        <w:br/>
        <w:t>бірлей деу артық болар. Сол сияқты батальон офицерлерінің</w:t>
        <w:br/>
        <w:t>барлығы «шовинист» десек сшкім келісе қоймас. Ротамыздың</w:t>
        <w:br/>
        <w:t>командирі, аға лейтенант Хведченя білімі мықты, көргені мол</w:t>
        <w:br/>
        <w:t>жан болатын. Әке-шешесі біраз жы) Қазақстанда қызмет етіті.</w:t>
        <w:br/>
        <w:t>балалық шағының бірнешс жылы Қазақ елінде өткендіктен</w:t>
        <w:br/>
        <w:t>бізге деген көңілінде жылылық мол. Солдан да болар, кей-</w:t>
        <w:br/>
        <w:t>де асаулықтары ұстағанда әскери тәртіптін де ноқтасын үзіп</w:t>
        <w:br/>
        <w:t>кете жаздайтын “қазактар” ротасын бағындыру сол кісіге</w:t>
        <w:br/>
        <w:t>тапсырылған. Қаракөздер үшін талайлармен тайталасқан ко-</w:t>
        <w:br/>
        <w:t>мандирімізді ұятқа қалдырмауға барымызды салдық. Берілген</w:t>
        <w:br/>
        <w:t>тапсырманы мерзімінде, сапалы орындауға келгенде бәрінің ал-</w:t>
        <w:br/>
        <w:t>дынан көрінетінбіз.</w:t>
        <w:br/>
        <w:t>1980 жылдың ақпанында жылы орнымыздан суы-</w:t>
        <w:br/>
        <w:t>тып Моңғолиядағы көмірлі қала -- Бағанұрға іссапарға</w:t>
        <w:br/>
        <w:t>жәнелтті. «Жаңа салынып жатқан қаладағы құрылыс</w:t>
        <w:br/>
        <w:t>батальонындағылардың жолдарға бетон төсеуге шамасы кел-</w:t>
        <w:br/>
        <w:t>мей қалыпты» деген сылтаудың астарында не жатқанын сездік.</w:t>
        <w:br/>
        <w:t>Соған қарамастан бұйрыққа бағындық та, тартып отырлық.</w:t>
        <w:br/>
        <w:t>Қаладағы әскери бөлімдегілер қазақ атты халықтың барлығын</w:t>
        <w:br/>
        <w:t>білмейтіндей, үдере қарсы аллы. Ең нанар казарманы ла бізге</w:t>
        <w:br/>
        <w:t>беріп, асханадағы тамақтың ең сонғы кезегіне де бізді қойды.</w:t>
        <w:br/>
        <w:t>Ал жұмыс жағын айтпаса ла түсіндік. Сол Бағанұрда әлі мұрты</w:t>
        <w:br/>
        <w:t>бұзылмай жатқан бетон жолдар болса, оны “9% 76685 әскери</w:t>
        <w:br/>
        <w:t>бөлімдегі казақтардың салғаны деп ойлауға толық кақылысыз.</w:t>
        <w:br/>
        <w:t>Кекетіп-мұқатқанға бір кісідей төздік, бірак ұлттық намысқа</w:t>
        <w:br/>
        <w:t>тиген кездері шайқасып қалып та жүрдік. Ксшкі серуендерде</w:t>
        <w:br/>
        <w:t>болған сондай үлкен төбелестерді комендаттык ротаның қарулы</w:t>
        <w:br/>
        <w:t>солдаттары келіп әрең басатын. Бастаушы жігіттерді таупвахтаға</w:t>
        <w:br/>
        <w:t>қамап, жасытпақ та болды. Десек те, жанашыр жандар, шындық</w:t>
        <w:br/>
        <w:t>үшін шенін де аямайтындар қайдан болсын кездеседі екен.</w:t>
        <w:br/>
        <w:t>Сондай ағалар арқасында қажып-шаршасақ та ұлттық рухымыз</w:t>
        <w:br/>
        <w:t>сынбады. Қайта төске салып шыңлаған ішарболаттай өткірлене</w:t>
        <w:br/>
        <w:t>түстік.</w:t>
        <w:br/>
        <w:t>Ұлы Жеңістің 35 жылдығына әзірлікке кіріскенбіз. Бөтен</w:t>
        <w:br/>
        <w:t>әскери бөлімде оқшау қалсақ та үлкен мерекені лайықты қарсы</w:t>
        <w:br/>
        <w:t>алуға бар жан-тәнімізді салдық. Хведченя байқұс та қолынан</w:t>
        <w:br/>
        <w:t>келгенді аямады. Күндіз-түні бетон аланды тарсылдатып, саппен</w:t>
        <w:br/>
        <w:t>жүрудің қыр-сырын игерлік. Жасырары жоқ. қазақша әскери өлең</w:t>
        <w:br/>
        <w:t>75</w:t>
      </w:r>
    </w:p>
    <w:p>
      <w:r>
        <w:t>кетсе, азаматтың өлгені, ал көгерместен кеуіп калса тірілігі леген</w:t>
        <w:br/>
        <w:t>үлкен үміттің шоғын мәнгі үрлейтін тамаша ұғым бар екен. Көк</w:t>
        <w:br/>
        <w:t>сандықтың бұрышында жатып, көгерместен кепкен күлішені</w:t>
        <w:br/>
        <w:t>қолына алған сайын құдай қоскан қосағының тірілігіне деген</w:t>
        <w:br/>
        <w:t>сенімі беки түсетін сыңайлы.</w:t>
        <w:br/>
        <w:t>Қатар-құрбысының алды болған, төрт жылдық сауа-</w:t>
        <w:br/>
        <w:t>ты арқасында мәденист және білім салаларында жетектілік</w:t>
        <w:br/>
        <w:t>қызметтер атқарган аққу мойын әдсемі келіншекке соғыстан</w:t>
        <w:br/>
        <w:t>кейін ынтықтықтарын білдіріп, сөз салгандар дн көп болған</w:t>
        <w:br/>
        <w:t>көрінеді. Солардың біріне дс қайырылмаған, сүйген жарына де-</w:t>
        <w:br/>
        <w:t>ген алалдықтан мәңгі ажырамаған ана жан жарының арғында</w:t>
        <w:br/>
        <w:t>аңырап қалған ата-енесі мен сүйгенінің көзіндей болған қызын</w:t>
        <w:br/>
        <w:t>мүмкіндігі жеткенше мәпелеп күтіп, өзінің зор сенімі аркылы</w:t>
        <w:br/>
        <w:t>олардын жүрегінде де үміт отын жаққаны анық. Соғысқа кетісі-</w:t>
        <w:br/>
        <w:t>мен екі-ақ рет хат жазып үлгеріп. қанды-қасап шайқастардың</w:t>
        <w:br/>
        <w:t>бірінде хабар-ошарсыз кеткен ұлынан келген қаралы қағазды</w:t>
        <w:br/>
        <w:t>біраз жыл келініне көрсетпеген үлкен кісілердің өздері де</w:t>
        <w:br/>
        <w:t>жалғыздарының амандығынан күлер үзгенде барып, Мәлинаны</w:t>
        <w:br/>
        <w:t>алдарына шақырып алып: “Қарағым, алдыңнан жарылқасын.</w:t>
        <w:br/>
        <w:t>Хакімжан хабарсыз кетті деген кағаз мынау. Бетіңнің ажары бар</w:t>
        <w:br/>
        <w:t>кезде майданнан оралған азаматтардың бірінің етегінен ұста. 15іЗ</w:t>
        <w:br/>
        <w:t>саған екі дүниеде де разымыз. Етіннің тірілігі арқасында кандай</w:t>
        <w:br/>
        <w:t>қиын-қыстау кездерде де ешкімге жаутаңдатпалың. Мына ұлдан</w:t>
        <w:br/>
        <w:t>қалған құлыншағымызды өле-өлгеніте көзімізден таса қылмасан</w:t>
        <w:br/>
        <w:t>болды ”, - дегендеріне көнбеді. Өзі құдайдай табынатын қол ба-</w:t>
        <w:br/>
        <w:t>сындай күлшені сандық түбінен алып шығып, көрсетіп:</w:t>
        <w:br/>
        <w:t>- Хакімжан өлген жоқ. Тұтқынға түсті ме әлде кортнауда</w:t>
        <w:br/>
        <w:t>қалды ма, соғыс біткен соң бір жерден шығады, күтемін. Меніле</w:t>
        <w:br/>
        <w:t>өздеріңізді де қинаманыздар. - леулен танбады.</w:t>
        <w:br/>
        <w:t>Соғыс аяқталғаннан кейін де жан жарының төсегін ешкімге</w:t>
        <w:br/>
        <w:t>таптатқан жоқ. Ұлдарынан қалған жалғыз көз - немерелерінің</w:t>
        <w:br/>
        <w:t>қастарындаболатындығын ойлаған ата-енедетуған қыздарындай</w:t>
        <w:br/>
        <w:t>қарап отырған сүйікті келіндерін одан соң мазаламанты.</w:t>
        <w:br/>
        <w:t>Ақсуауданының орталығы Жансүгір кентіндегі қызы Нағи ма</w:t>
        <w:br/>
        <w:t>мен немересі Қанаттың қолында тұратын Мәлина әженін</w:t>
        <w:br/>
        <w:t>әнгімесін тебіренбей тыңдау мүмкін емес.</w:t>
        <w:br/>
        <w:t>- Хакімжан келбетті елі. Екеуміз қол ұстасыл, қызмет бары-</w:t>
        <w:br/>
        <w:t>сымен жиі ауыстыратын аудан орталықтарының көшелерінде</w:t>
        <w:br/>
        <w:t>жүргенде елдің бәрі бұрылып тұрып қарайтын. Лауазымы-</w:t>
        <w:br/>
        <w:t>на, өзінің сыр-сымбатына карамастан, тым қаранайым бола-</w:t>
        <w:br/>
        <w:t>тын. Таңдана қарайтындардың, мақтау айтатындарлың сөздері</w:t>
        <w:br/>
        <w:t>(елш кі</w:t>
        <w:br/>
        <w:t>ақыр яяғында бізбен бірге сегізжылдықты тәмәмдағаннан кейін,</w:t>
        <w:br/>
        <w:t>басқасына қолды бір сілтеп, совхоздың қара жұмысына жегілді.</w:t>
        <w:br/>
        <w:t>Үйінде бірге тумаса да туғапдай болған шешесі мен ағалаған екі</w:t>
        <w:br/>
        <w:t>қарындасы бар. Өзінен жаратылған жалғыз ұлды мақтан ететін</w:t>
        <w:br/>
        <w:t>әке, үміт күтіп үкілеген баласы Алматыда оқула жүріп, зорлық</w:t>
        <w:br/>
        <w:t>үшін 10 жылды арқалап кеткенде күйрелі түсіп, сол тұрмаған күйі</w:t>
        <w:br/>
        <w:t>көз жұмған. Отбасындағы бар ауыртпалық 16-лан енлі асқан</w:t>
        <w:br/>
        <w:t>Ерболдың мойнына түсті.</w:t>
        <w:br/>
        <w:t>Ешкімге ұқсамайтын мінезі арқасында айналасымен</w:t>
        <w:br/>
        <w:t>итше ырылдасып, касқырша жұлқыласып жүріп, шешесі мен</w:t>
      </w:r>
    </w:p>
    <w:p>
      <w:r>
        <w:t>қарындастарын ештеңеден тарықтырмады. Тек соларға ғана</w:t>
        <w:br/>
        <w:t>мейірімді, үйінің ішінде ғана жымиғанын көрге аласың. Басқа</w:t>
        <w:br/>
        <w:t>уақытта оның езуінен ашы бір ожуа, көзінен маңайына табалай</w:t>
        <w:br/>
        <w:t>қарау, өшпенділік есіп тұратын. Үлкендер жағы жағаларын ұстап</w:t>
        <w:br/>
        <w:t>“астапыраллалапн” жатады. Біз болсақ ауылдағы ең төбелескіш,</w:t>
        <w:br/>
        <w:t>ең өжет баланың сынылтас екенін мақтап тұтамыз.</w:t>
        <w:br/>
        <w:t>Міне, екінші “ходкадан” оралған онымен жолыққанда да сол</w:t>
        <w:br/>
        <w:t>кездегідей күй кештім. Арамыздан қыл өтпегендігі ме, әйтеуір</w:t>
        <w:br/>
        <w:t>маған қай кезде болса ла пейілді. Арала жиырма жыл өтсе де</w:t>
        <w:br/>
        <w:t>көзіндегі табалай қарау. езуіндегі әжуаның әлі сол қалпында</w:t>
        <w:br/>
        <w:t>екеніне кайран қалдым...</w:t>
        <w:br/>
        <w:t>Жиырма жыл демекнн, Ербол тура 1980 жылы сотталды. Бала</w:t>
        <w:br/>
        <w:t>кезінде бір көрініп, содан жоқ болып кеткен ағасы сол жылы</w:t>
        <w:br/>
        <w:t>кесілген мерзімін “қоңыраудан-қоңырауға” дейін отырып орал-</w:t>
        <w:br/>
        <w:t>ды. Алматыда окуда екенін, сонда жүріп істі Болғанын естіген.</w:t>
        <w:br/>
        <w:t>Енді көріп отырғаны осы.</w:t>
        <w:br/>
        <w:t>Бір “түремшік” бір ауылға әзірейілдей көрінетін уақыт. Ол</w:t>
        <w:br/>
        <w:t>кезде ауылда “отырып келгендер” сирек, “10 жыл отырыпты”</w:t>
        <w:br/>
        <w:t>дегенді итпен іздеп әрең табасын. Доскелді оралғанда ауылга</w:t>
        <w:br/>
        <w:t>алтыбасты ажлаһа келгендей әсер еткені әлі көз алдымда.</w:t>
        <w:br/>
        <w:t>Күжірсйген мойнын қозғауға ерініп, қосауыздың ұнғысындай</w:t>
        <w:br/>
        <w:t>үңірейген көзлерімен ішін-жей карағанда кірерге тесік таппай</w:t>
        <w:br/>
        <w:t>каласың. Әскерлен келген күйі “көк шинельдің” ауы көшеге</w:t>
        <w:br/>
        <w:t>сыйғызбай жүрген біздің өзіміз оны көргенде үй айнала зыта-</w:t>
        <w:br/>
        <w:t>тынбыз. Өзі таратты ма, әлдс жағымпаздар жайды ма, Доскелді</w:t>
        <w:br/>
        <w:t>туралы “Ойбай, ол түрмеде сөйтіп қойыпты, біргулерді өлтіріп,</w:t>
        <w:br/>
        <w:t>екіншілерді жарымжан етіпті” деген алыпқашты әңгіме ауыл</w:t>
        <w:br/>
        <w:t>асып, аудандағы жындылардың жүрегін ойнақшытатын.</w:t>
        <w:br/>
        <w:t>«Онсыз да күлкісінен күңіренісі көп Ерболдың өмірі</w:t>
        <w:br/>
        <w:t>тозаққа айналды. Ауылдағы қағылған-соғылғандарды маңына</w:t>
        <w:br/>
        <w:t>топтастырып, әр күнді тойлаумен өткізетін жатыпішер аға он-</w:t>
        <w:br/>
        <w:t>77</w:t>
        <w:br/>
        <w:t>нен шығарып, пәтерді сатып кетпегеніне разы болдым. Осынша</w:t>
        <w:br/>
        <w:t>азғындыққа жеткеніме, жаныма ең жақың жандардың менен</w:t>
        <w:br/>
        <w:t>безінгеніне ішім ашып, ояна бастаған ар-ұятымды солқылдай</w:t>
        <w:br/>
        <w:t>женелген бас ауруы, ашы субармай қалган асқазанлағы бүлік де-</w:t>
        <w:br/>
        <w:t>реу ұмыттырды. Сүйретіліп сыртқа птығып. бөтелкелестер жина-</w:t>
        <w:br/>
        <w:t>латын жерге бардым Алба-жұлба достарым бір шөлмек “борма-</w:t>
        <w:br/>
        <w:t>туханы” орталарына енлі алып жатқанда, дер кезінде жетіппін</w:t>
        <w:br/>
        <w:t>Тандайдағы жылбысқы шәл басылып, қарынға қызу біткен-</w:t>
        <w:br/>
        <w:t>нен кейін қаңғыбас жанашырларды үйіме інақырдым. Содан</w:t>
        <w:br/>
        <w:t>кейін көзді ашып-жұмған түсініксіз тірлік басталды. Айығудан</w:t>
        <w:br/>
        <w:t>қорқатын дәрежеге жеттім. Қолыма түскенді қылғыта бердім.</w:t>
        <w:br/>
        <w:t>Одеколон, әйнек тазартқыш, лак дейсіз бә, аз-маз спирті бар,</w:t>
        <w:br/>
        <w:t>жанатын дүниенің барлығын жұмырдан асыру күндегі машыққа</w:t>
        <w:br/>
        <w:t>айналды. Бәрін ұмыттым. Әке-шеше, бауырлар “бір шіріген</w:t>
        <w:br/>
        <w:t>жұмыртқа” деп қолдарын сілтеп, мүлде түнілді.</w:t>
        <w:br/>
        <w:t>Бір күні есімді жинап, жуынатын бөлмгге сүйретіліп жетіп.</w:t>
        <w:br/>
        <w:t>сонда тұрған айнаның сынығына үнілдім. Адамнын осынша</w:t>
        <w:br/>
        <w:t>азатының өз көзіммен көргенде есімнен танғандай күй кештім.</w:t>
        <w:br/>
        <w:t>Не жылай, не күле алмаймын. Айнадағы қиналыстан қисайып</w:t>
        <w:br/>
        <w:t>кеткен бет-жүзіме көзім түскенде жан-дүниемде үлкен бір сіл-</w:t>
        <w:br/>
        <w:t>кКініс болғанын түйсіндім. Сол күннен бастан есік қаққандарға</w:t>
        <w:br/>
        <w:t>ашуды мүлде қойып, аракты татып алмауға ант бердім. Бір аптаға</w:t>
      </w:r>
    </w:p>
    <w:p>
      <w:r>
        <w:t>созылған азабымды ешткімнің басына бермесін. Аштан өлмеуіме</w:t>
        <w:br/>
        <w:t>көрші пәтердегі апа көмектесті. Арақтан басқаны қабылдаудан</w:t>
        <w:br/>
        <w:t>бас тарткан асқазанның әлегінен дәретхананын жанына түнедім.</w:t>
        <w:br/>
        <w:t>шем, құсам. Әбден күйісім кетті. Ақыры кішкене адам халпына</w:t>
        <w:br/>
        <w:t>түскен күні камкоршы апаның үйінен ауылға кеткен келінше-</w:t>
        <w:br/>
        <w:t>гіме телефон арқылы хабарласып: “Осылай да осылай, арақты</w:t>
        <w:br/>
        <w:t>қойдым. Мен өлмесін десең, жүрегінде маған деген жылу калса</w:t>
        <w:br/>
        <w:t>тезірек жет, баланы әкелмей-ақ қой” деп өтіндім. Сөзіме сенбей,</w:t>
        <w:br/>
        <w:t>келуден бас тарткан жарыма көрші кейуананың өзі хабарласты.</w:t>
        <w:br/>
        <w:t>Содан соң барып көңіліне үміт ұшқыны ұялаған келіншетім</w:t>
        <w:br/>
        <w:t>ертеңінде жетті. Менің тірі аруақ күйімді көргенде жылағанын</w:t>
        <w:br/>
        <w:t>көрсеңіз...</w:t>
        <w:br/>
        <w:t>Қазір, кұлайға шүкір. арақ леген тажалдың дәмін татпағалы</w:t>
        <w:br/>
        <w:t>талай жыл өтті. Ештенем ойсырап қалған жок. Мамандығым</w:t>
        <w:br/>
        <w:t>бойынша жұмысқа да орналастым. Келіншегім екеуміз қайта</w:t>
        <w:br/>
        <w:t>қосылғаннан кейін тағы екі нәресте дүниеге келген. Бәрі</w:t>
        <w:br/>
        <w:t>амандықта. Бір кезде ат құйрығын кескен ағайын-туғандармен,</w:t>
        <w:br/>
        <w:t>бауырлармен қайта қауыштым. Достар, қызметтестер орта-</w:t>
        <w:br/>
        <w:t>сында да сыйлымын. Тек кейде шырт ұйқыда жатқанда өткен</w:t>
        <w:br/>
        <w:t>659</w:t>
        <w:br/>
        <w:t>қарулы солдаттарға қарсылық білдіруде, тым ерленіп алға шығып</w:t>
        <w:br/>
        <w:t>кеткендері соққыға жығылып жатыр.</w:t>
        <w:br/>
        <w:t>Сағат түнгі 10-дар шамасында бағаналап көнілге қарқыныш</w:t>
        <w:br/>
        <w:t>ұялатып, дөңкиіп-дөңкиіп тұрған өрт сөндіргіш машиналар</w:t>
        <w:br/>
        <w:t>қаз-қатар тізіліп тұра қалды да, үңірейген оқпандарынан су</w:t>
        <w:br/>
        <w:t>атқылап бізге қарай жылжыды. Шіынңғыра қашқан қыз-бозба-</w:t>
        <w:br/>
        <w:t>лалар. Атқактағап су сираққа тисе, сындырып жібере жаздайды,</w:t>
        <w:br/>
        <w:t>екпіні сондай күшті, жұлындай ұшырады. Көптеген адам құлап</w:t>
        <w:br/>
        <w:t>қалды. Уралай ұмтылған солдаттар бас-көз исмей қолдарындағы</w:t>
        <w:br/>
        <w:t>сойылдарымен соққылап, канжоса етті жастарды. Сол күні түні</w:t>
        <w:br/>
        <w:t>бойы жасақшылармен күшейтілғен, қасқыр иттерді жетектеген</w:t>
        <w:br/>
        <w:t>милиция күзеттері қоян аулауға шыққандай көше-көшені кезіп</w:t>
        <w:br/>
        <w:t>кетгі. Ұсталғандарды аямай тепкілеп, машиналарға тиеп камай</w:t>
        <w:br/>
        <w:t>берген екен. )</w:t>
        <w:br/>
        <w:t>Ертеңгі сағат 8 мөлшері. Орталық алаңды қорғаушылардың</w:t>
        <w:br/>
        <w:t>түрі өрт сөндіргендей. Қолдарында сығымдай ұстаған арматура,</w:t>
        <w:br/>
        <w:t>кабель кесінділері, шынжырлар, санер күрекшелері. Жиналып</w:t>
        <w:br/>
        <w:t>жатқан жастарға көздеріне қан толып жауыға қарайды. Үкімст</w:t>
        <w:br/>
        <w:t>басшыларының қанқұйлы шешімінен хабарсыз наразылық біл-</w:t>
        <w:br/>
        <w:t>Дірушілер қолдарындағы урандарын көтеріп, әндетіп Сәтпаев</w:t>
        <w:br/>
        <w:t>пен Фурманов көшелерінің қиылысына жиналды. Ұрандарынытп</w:t>
        <w:br/>
        <w:t>мазмұны: “Әр республиканы өз кәсемі басқарсын!”, “Қазақстан</w:t>
        <w:br/>
        <w:t>жасайберсін!”, “Лениндікүлтсаясаты жасасын!”.Орысхалқына,</w:t>
        <w:br/>
        <w:t>басқа да ұлттарға қарсы жазылған бірде-бір ұран болған жоқ.</w:t>
        <w:br/>
        <w:t>Сағат 10-11-лер шамасында Фурманов көшесінің жоғары</w:t>
        <w:br/>
        <w:t>жағымен солдаттар тиелген тағы 4-5 автобус келіп токталы.</w:t>
        <w:br/>
        <w:t>Олардын түс-әлпеттері бөлектеу. Бас киімдерінің бауын тартып</w:t>
        <w:br/>
        <w:t>байлаған, онын үстіне бастыра ақ қаска киген, бес қарулары</w:t>
        <w:br/>
        <w:t>бойларында. Алаңға кірген автобустардан үн-түнсіз түсе-түсе</w:t>
        <w:br/>
        <w:t>қалған олар бейне бір жанды машиналар сияқты тізіліп тұра</w:t>
        <w:br/>
        <w:t>қалды да, қолдарындағы сойылдарымен қалқанларып тарсылда-</w:t>
        <w:br/>
        <w:t>тып, жат дауыспен киқулай айқайласып бізге қарай лап койды.</w:t>
        <w:br/>
        <w:t>Соларды бағанадан күтіп тұрғандай, қалғандары да қосыла</w:t>
        <w:br/>
        <w:t>ұмтылысты. Көрсең сол кезде не болғанын! Айқай-шу, қым-</w:t>
        <w:br/>
        <w:t>қиғаш, біреуді-біреу білмейді. Алан лезде босады. Үлгергеніміз</w:t>
      </w:r>
    </w:p>
    <w:p>
      <w:r>
        <w:t>қашып, үлгермегеніміз соққыға жығылдық. Босаған алаң койға</w:t>
        <w:br/>
        <w:t>қасқыр шапқаннан кейінгі көріністі көзге елестетеді. Әр жер-</w:t>
        <w:br/>
        <w:t>де бір қанға батып жатқан жігіттер, кыздар. Қастарында үші-</w:t>
        <w:br/>
        <w:t>төрттен құтырған ит сияқты арсылдаған жазалаушы-қаншерлер.</w:t>
        <w:br/>
        <w:t>Бас көтеру мүмкін емес, өледі-ау деп ойламайлы, қансырап</w:t>
        <w:br/>
        <w:t>жатқандарды үсті-үстіне сойылдан, тепкілейді. Әсіресе қыз</w:t>
        <w:br/>
        <w:t>63</w:t>
        <w:br/>
        <w:t>сыз да тозуға айналған үйді әблен тұралатты. іліп алар, іске</w:t>
        <w:br/>
        <w:t>татырдың бәрін арақ-шарапқа айырбастады. Ербол дүкен</w:t>
        <w:br/>
        <w:t>мен үй арасына жүгірумен күнін өткізеді. Оның бәрін қойшы,</w:t>
        <w:br/>
        <w:t>сонғы кездері шешесіне шекесінен қарап, қарындастарына күн</w:t>
        <w:br/>
        <w:t>көрсетпеуге айналғаннан кейін, шыдамы таусылып қарсылық</w:t>
        <w:br/>
        <w:t>білдіруге көшкен. Галай түрменін дәмін татып, сансыз құқайды</w:t>
        <w:br/>
        <w:t>бастан өткерген Доскелді ауыл атаманларының бірі -- мұның</w:t>
        <w:br/>
        <w:t>қарсылығына қарқылдай күліп, лопша домалатып сабап, іші-</w:t>
        <w:br/>
        <w:t>сыртын местей қылатын. Араша түскен анасын кәрі тулақша</w:t>
        <w:br/>
        <w:t>сілкілеп, лақтырып жібергені күні бүгінге дейін көз алдында</w:t>
        <w:br/>
        <w:t>Жарылған бастан құйылған қызыл қан аппақ шашын жапқан</w:t>
        <w:br/>
        <w:t>шешесінің бейнесі елестегенде есінен адасып кете жаздайды.</w:t>
        <w:br/>
        <w:t>Ертеңінде қабырғалары қаусап, аузы-мұрнынан аққан қанға</w:t>
        <w:br/>
        <w:t>тұншығып, есін жинай алмай жатқан Ерболды Доскелді теуіп</w:t>
        <w:br/>
        <w:t>тұрғызып,длүкенгекуды.“Жазғанкұллашаршаубарма?”емпеңлеп</w:t>
        <w:br/>
        <w:t>шыға бергенде көзі сыртқы есіктің маңдайшасына қыстырылған</w:t>
        <w:br/>
        <w:t>шотбалғаға түсті. Еш ойланбастан алып қойнына тыға сал-</w:t>
        <w:br/>
        <w:t>ды. Дүкеннен екі қызыл шарап алды. Қайтар жолда ұстаханаға</w:t>
        <w:br/>
        <w:t>кіріп, мылқау Зарқұм ұстаға шотбалғаның балта жағын аппақ</w:t>
        <w:br/>
        <w:t>болғанша қайратты. Қылпылдаған жүзін басбармағымен басыл,</w:t>
        <w:br/>
        <w:t>бұғап ырсия қараған ұстаға шарап алғаннан қалған тиын-тебен-</w:t>
        <w:br/>
        <w:t>ді ұстатты. Үйге кіріп, аяғын мысықтабандай басып бөлмесіне</w:t>
        <w:br/>
        <w:t>өтті. Шотбалғаны жастығының астына тығып, әрқайсысы тан-</w:t>
        <w:br/>
        <w:t>кіге карсы қолданылатын гранатадай қос шөлмекті көзі боза-</w:t>
        <w:br/>
        <w:t>рып, телмірген Лоскелдіге ұстатты. Сөйлеуге шамасы келмес-</w:t>
        <w:br/>
        <w:t>тен бір шәлмекті басына бірақ көтерген ол, маңдайынан саулай</w:t>
        <w:br/>
        <w:t>жәнелген терді сүртуге шамасы келместен теріс қарап, кор сте</w:t>
        <w:br/>
        <w:t>түсті.</w:t>
        <w:br/>
        <w:t>Жарты жыл көрген қорлық, анасы мен қарындастарының</w:t>
        <w:br/>
        <w:t>үйден безіп, көрші жағалал кеткенігсіне түскенде, есірік адамша</w:t>
        <w:br/>
        <w:t>селкілдей жөнелді. Көрші бөлмедегі ішотбалғаның қолына</w:t>
        <w:br/>
        <w:t>қайдан пайда болғанын бағамдамастан «батыр» ұйқыға кіріскен</w:t>
        <w:br/>
        <w:t>Доскелдінін карақұсына қайралған жағын кірш еткізді. Атқактай</w:t>
        <w:br/>
        <w:t>жөнелген арам қанды көргенде екіленіп ұра берді, ұра берді...</w:t>
        <w:br/>
        <w:t>Ыр караса, ағасынып басы мылжа-мылжа. Еш селт етпес-</w:t>
        <w:br/>
        <w:t>тен қан болған киімдерін ауыстырды. Үстінен шешкен жейдеге</w:t>
        <w:br/>
        <w:t>шотбалғаны орап учаскелік инспектордың үйіне барды. Барлық</w:t>
        <w:br/>
        <w:t>оқиғаны бүге-шігесіне дейін баяндап, ауланнан арнайы ТОП</w:t>
        <w:br/>
        <w:t>шақыруын өтінлі. Мұның әнгімесін бір кызарып, бір бозарып</w:t>
        <w:br/>
        <w:t>отырып тыңдаған инспектор біразға дейін өзіне-өзі келе алмай,</w:t>
        <w:br/>
        <w:t>бұған жаугандай отырып, телефон күлағын көтерді...</w:t>
        <w:br/>
        <w:t>78</w:t>
        <w:br/>
        <w:t>Бәрі айқын болғандықтан қылмыстық іс бір айда аяқталып,</w:t>
        <w:br/>
        <w:t>сотқа түсті. Совхоздың клубындағы ашық сотқа ауыллағы</w:t>
      </w:r>
    </w:p>
    <w:p>
      <w:r>
        <w:t>аламдардың тугелге жуығы жиналды. Ешкім Ерболды айыптаған</w:t>
        <w:br/>
        <w:t>жоқ. Доскелдінің туыстары да түсінуге тырысты. Не керек,</w:t>
        <w:br/>
        <w:t>қылмыстың аты -- қашанда қылмыс. Сот мүшелері кеңесе келіп,</w:t>
        <w:br/>
        <w:t>бес жылға кесті. Павлодардағы катан тәртіптегі түрмеде өткен</w:t>
        <w:br/>
        <w:t>бес жыл талай нәрсеге үйретті. Бірақ “скінні мәрте оралмас-</w:t>
        <w:br/>
        <w:t>пын-ау!” деген сертпен бостандыққа шықан Ерболды алда тағы</w:t>
        <w:br/>
        <w:t>бір ауыр сын күтіп түр сді.</w:t>
        <w:br/>
        <w:t>Шешесі көз жұмған. Қарындастары Алматыла оқуда. Соларға</w:t>
        <w:br/>
        <w:t>бас-көз болғысы келіп, сол қаладағы құрылыс мекемслерінің</w:t>
        <w:br/>
        <w:t>біріне орналасты. Тар қапастағы бес жыл текке кетпепті.</w:t>
        <w:br/>
        <w:t>Қолынан келмейтіні жок жігітті өткезгінен тайсактаса ла туыста-</w:t>
        <w:br/>
        <w:t>рынлай қарсы алған бригаладағылар өтірікке жаны қас, әділдік</w:t>
        <w:br/>
        <w:t>Десе әкесіне де қарсы шабатын оны уақыт өте келе қатты сый-</w:t>
        <w:br/>
        <w:t>лайтын болды.</w:t>
        <w:br/>
        <w:t>1990 жылы бриғадаға ауған соғысына қатысқан, содан</w:t>
        <w:br/>
        <w:t>контузия алған прапоршик орыс жігіті жұмысқа орналасты.</w:t>
        <w:br/>
        <w:t>Сол келгеннен кейін-ақ ұйыған тыныштық, дар-дар айрылын,</w:t>
        <w:br/>
        <w:t>отырыстардың соңыкикілжіңмен аяқталып жүрді. Ақыры көктем</w:t>
        <w:br/>
        <w:t>мерскесі тұсындағы басқосуда ол тінтен артық кетін, “1986 жылы</w:t>
        <w:br/>
        <w:t>Қарағандыла прапоршиктер мектебінде оқып жүріп, Желтоқсан</w:t>
        <w:br/>
        <w:t>окиғасын басуға қатысқанын, сол кезде қолға түскен қазақтың</w:t>
        <w:br/>
        <w:t>жас қыздарын қорлағанын айтып” жатып кеп мақтансын.</w:t>
        <w:br/>
        <w:t>Пиі! алған оның үстіне контуҙиясы қозған бұрыпғы прапор-</w:t>
        <w:br/>
        <w:t>шик екіленген үстіне екіленіп, небір былапыт сөздерді төгіп,</w:t>
        <w:br/>
        <w:t>айналасындағылардын қой-қойына да қарамай өршелене түсті.</w:t>
        <w:br/>
        <w:t>Шыдамла да шек бар. Десантшымын дегенде жер-көкке сый-</w:t>
        <w:br/>
        <w:t>майтын. әумесерді бүкіл елдің көзінше жекпе-жекке шақырды.</w:t>
        <w:br/>
        <w:t>Салынып жатқан үйдің жертолесіндегі төбелес нәтижесінде де-</w:t>
        <w:br/>
        <w:t>сантшы жігіт мастығынан айықпаған күйі ана дүниеге аттанып!</w:t>
        <w:br/>
        <w:t>кетті. Ербол екінші рет сотталып, 10 жылды арқалап кете барды.</w:t>
        <w:br/>
        <w:t>Содан оралып отырғаны биыл. Айтуына қарағанда, қазіргі кез-</w:t>
        <w:br/>
        <w:t>де қылмыс әлемінде мұның өзіндік орны барға ұқсайды. Соның</w:t>
        <w:br/>
        <w:t>арқасында босқа кеткен 15 жылдың өтеуін кайтаруға тырысатын</w:t>
        <w:br/>
        <w:t>көрінеді.</w:t>
        <w:br/>
        <w:t>МАХАББАТҚА АДАЛДЫҚ НЕМЕСЕ СЕНІМ КҮШІ</w:t>
        <w:br/>
        <w:t>“Ел кұлағы елу” деген Ақсу ауданының орталығы Жансүгіров</w:t>
        <w:br/>
        <w:t>кентінде 1941 жылы майданға аттанған өмірлік қосағының</w:t>
        <w:br/>
        <w:t>тірілігіне әлі күнге имандай сенетін, күн сайын батысқа қарап</w:t>
        <w:br/>
        <w:t>хабар тосатын тоқсаннан асқан кейуананын барлығын естігенде</w:t>
        <w:br/>
        <w:t>алғашында көңіл құрғырда күмәннің болғаны да рас. Артынан</w:t>
        <w:br/>
        <w:t>бүкіл ғұмырында жарына деген аққудай аплпак адалдығынан</w:t>
        <w:br/>
        <w:t>айнымаған ананың қолында қосағы Ұлы Отан соғысына Ят-</w:t>
        <w:br/>
        <w:t>танар алдында өз қолымен пісіріп, шетінен бір тістеткен</w:t>
        <w:br/>
        <w:t>күйі азаматымның тілеуін тілесін деп алып қалған күлшенің</w:t>
        <w:br/>
        <w:t>сакталғапын айтушылар табылғанда аудан орталығына же-</w:t>
        <w:br/>
        <w:t>туге асықтық. Бардық, әлі күнге тазалығынан ажырамаған,</w:t>
        <w:br/>
        <w:t>жас кезінде бет біткеннің сұлуы болғаны әжімді жүзінен анық</w:t>
        <w:br/>
        <w:t>байқалатын қарт анамен жарты сағаттай әңгімелестік. Қарттық</w:t>
        <w:br/>
        <w:t>қойсын ба, тез шаршап калатынымен, өмірінің қимас сәттерін</w:t>
        <w:br/>
        <w:t>жаңылмастан баяндап берді.</w:t>
        <w:br/>
        <w:t>1912 жыл Қапал ауылындағы қатардағы шаруа отбасының</w:t>
        <w:br/>
        <w:t>береке ұйыған шаттықты шанырағында дүниеге келген Мадина</w:t>
        <w:br/>
        <w:t>Әже 1941 жылдың күзінде Ұлы Отан соғысына өз қолымен</w:t>
        <w:br/>
        <w:t>аттандырған өмірлік косағы Хакімжан Қайыповтың тірі екен-</w:t>
        <w:br/>
        <w:t>дігіне, туған жерге түбі оралатынына әлі сенімді. Қазақы ырымға</w:t>
        <w:br/>
        <w:t>сай косағын қан майданға аттандырғанда шетінен бір тістетіп</w:t>
      </w:r>
    </w:p>
    <w:p>
      <w:r>
        <w:t>алып қалған қолбасындай күлше нанды әлі күнге өзінің жаса-</w:t>
        <w:br/>
        <w:t>уымен бірге келген көк сандықтың бұрышында сақтап отыр.</w:t>
        <w:br/>
        <w:t>Анда-санда жақсы ырымға жол ашып, көгерместен кеудіреп</w:t>
        <w:br/>
        <w:t>кеуіп қалған нанды қолына алып, Хакімжанның майданға жет-</w:t>
        <w:br/>
        <w:t>кендегі және 1941 жылдың 28 қарашасында Куйбышев түбінде</w:t>
        <w:br/>
        <w:t>соғысқа кіргелі жатқандағы жазған үшбұрышты хаттарын</w:t>
        <w:br/>
        <w:t>шөберелеріне қайталап оқытудан жалықпайды. Сонан кейін әз-</w:t>
        <w:br/>
        <w:t>өзімен күбірлеп:</w:t>
        <w:br/>
        <w:t>- Хакімжан өлген жоқ. Ол тірі. Бізге жете алмай жүр. Ар-</w:t>
        <w:br/>
        <w:t>тында калған жалғыз кызын және мені ұмытпайды ғой. Көзім</w:t>
        <w:br/>
        <w:t>жұмылғанша түбі бір көретініме сенемін. Қызың Нағиманың өзі</w:t>
        <w:br/>
        <w:t>әже болды, мен болсам Немере-шөберелерімнің қызығын тама-</w:t>
        <w:br/>
        <w:t>шалап отырмын. Қиналып жүр ме екенсің таянышым, ен кұр</w:t>
        <w:br/>
        <w:t>дегенде нұрлы дидарыңды бір көріп өлсем арманым болмас сді,</w:t>
        <w:br/>
        <w:t>- деп көзін сығымлап алатыны да бар..</w:t>
        <w:br/>
        <w:t>Қазақы ырымда азаматын жорыққа аттандырғанда, алыска</w:t>
        <w:br/>
        <w:t>кетіп бара жатқан кісіге арңан пісірген нанды соның өзіне бір</w:t>
        <w:br/>
        <w:t>тістетіп, таза шүберекке орап сақтап қояды. Егер нан көгеріп</w:t>
        <w:br/>
        <w:t>80</w:t>
        <w:br/>
        <w:t>өтіп, көздері тиді мс леп те ойлаймын. Заманның күйіп тұрған</w:t>
        <w:br/>
        <w:t>кезінде осы Алматы мсн Талдықорған облыстарының бірнеше</w:t>
        <w:br/>
        <w:t>аудандарында ішкі істер органдарын, мемлекеттік қауіпсіздік</w:t>
        <w:br/>
        <w:t>қызметерін басқарды.Соған сай жиі қоныс аударушы едік. Е, ол</w:t>
        <w:br/>
        <w:t>дабүгінде елес болып артта қалған қызығы мол қимас күндер ғой!</w:t>
        <w:br/>
        <w:t>1935 жылы осы қызым Нағиманы көрдік. Құдай одан кейін бер-</w:t>
        <w:br/>
        <w:t>ген балаларын сәби шиктарында қайтадан алып қойды. Соғыс</w:t>
        <w:br/>
        <w:t>басталысымен броны болса да майданға сұранған еді. Капитан</w:t>
        <w:br/>
        <w:t>шеніндегі әскери маманды қажетсініп отырғандар қарашаның</w:t>
        <w:br/>
        <w:t>қарасуығында ала жөнелді солдатқа. Аудан орталығынан</w:t>
        <w:br/>
        <w:t>шығарып салып тұрғанда тұлымшағы желбіргген Нағимасын</w:t>
        <w:br/>
        <w:t>кеудесінс құшырлапна қысып, маңдайынан өбіп, қимастыктан</w:t>
        <w:br/>
        <w:t>катты қиналып елі. Өзінің енді оралмасын, жоғалып кететінін</w:t>
        <w:br/>
        <w:t>сезгендей скен ғой. Қазақы ырым ғой, тілеуін тілеп жата берсін</w:t>
        <w:br/>
        <w:t>деп сол күні танертен гана пісірілген ыстық күлшенің шетінен</w:t>
        <w:br/>
        <w:t>бір тістетіп алган едім. Ол нан да кеудіреп кеуіп қалды. Көгерген</w:t>
        <w:br/>
        <w:t>жоқ. Мен дс қартайдым. Әлі күнге сандығымдағы ең қымбат</w:t>
        <w:br/>
        <w:t>қазынам солар. Қосағымның ерні тиген нан мен 1941 жылдың</w:t>
        <w:br/>
        <w:t>қысына таман келген екі хат. Сонғысында шайқасқа сндік деп</w:t>
        <w:br/>
        <w:t>жазған елі, содан хабар-ошар үзілді.</w:t>
        <w:br/>
        <w:t>Тірі адам ойлан. қайғыдан өлмейді екен. Азды-көпті</w:t>
        <w:br/>
        <w:t>сауатымның арқасында балабақшаларды, мәдениет үйлерін</w:t>
        <w:br/>
        <w:t>басқардым, басқа да қызметтер істедім. Ата-енемнен қаралы</w:t>
        <w:br/>
        <w:t>қағазды алған жылдары майдангердің жесірі ретіндегі</w:t>
        <w:br/>
        <w:t>жәрлемақыны да біраз жыл алмай қойдым. Хакімжан келсе, “сен</w:t>
        <w:br/>
        <w:t>менің өлгеніме неге сенесің?” дел ренжи ме деп ойлағанмын.</w:t>
        <w:br/>
        <w:t>Соның өзі үлкен күш екен. Құдайға шүкір, бүгінде нсмерелерді</w:t>
        <w:br/>
        <w:t>айтпағанда, оннан аса шөберемді көрдім. Өкімет те қарайласып</w:t>
        <w:br/>
        <w:t>гұрады. Жеңіс күнлері майдангердің жесірі ретінде сый-сияпат-</w:t>
        <w:br/>
        <w:t>тарын жасайды. Ол да меніғұмыр бойы сағыныштан сарғайтқан</w:t>
        <w:br/>
        <w:t>өмірлік қасағымпың арқасы. Хакімжанымның көзін қанаттыға</w:t>
        <w:br/>
        <w:t>қақтырмай, тұмсықтыға шоқтырмай өсіріп едім, енді міне</w:t>
        <w:br/>
        <w:t>сонын артынан ерген жиен немере-тіөберелерімнің қызығын</w:t>
        <w:br/>
        <w:t>көрудемін, - дейді “Сырлы аяқтың сыры кетсе де сыны кет-</w:t>
        <w:br/>
        <w:t>пес” дегенлей, әлі күнге мұнтаздай тазалығымен, аққу мінез</w:t>
        <w:br/>
        <w:t>адалдығымен Әдемі қартайып, бала-шағасына үлгі көрсетіп,</w:t>
        <w:br/>
        <w:t>ақылшы болып отырған қартана.</w:t>
      </w:r>
    </w:p>
    <w:p>
      <w:r>
        <w:t>Қызы Нағима мең немере келіңі Айжанның осы әулеттің</w:t>
        <w:br/>
        <w:t>абызандай болып отырған аяулы ана дегенде шығарда жан-</w:t>
        <w:br/>
        <w:t>дары басқа. Көріні-қоландар мен ағайындар да қарт ананың</w:t>
        <w:br/>
        <w:t>ғибратқа толы әңгімесін жалықпай ты ңдап, ақ батасын алып</w:t>
        <w:br/>
        <w:t>82</w:t>
        <w:br/>
        <w:t>ТАМҰҚ ТАБАЛДЫРЫҒЫНДА</w:t>
        <w:br/>
        <w:t>Қазекеңнінң ертеңіне қара бұлт төндіріп тұрған қатерлердің</w:t>
        <w:br/>
        <w:t>саны бүгінде кобейіп тұр. Соның басында арақ атты азабы</w:t>
        <w:br/>
        <w:t>мен мазағы мол пәлекеттің тұрғанын ішіміз сезгенмен сыртка</w:t>
        <w:br/>
        <w:t>жариялауға көңіліміз дауаламайтындай. “Ауруды асқындырған</w:t>
        <w:br/>
        <w:t>әледі” демекші, ағзаға кося жан-дүниеге жазылмас жара са-</w:t>
        <w:br/>
        <w:t>лар арақкештік қасіретінің тпегіне жеткенін мойындамасқа</w:t>
        <w:br/>
        <w:t>амал жоқ. Заманында малдың ағы: қымыз бен шұбат, айран</w:t>
        <w:br/>
        <w:t>мен қымыраннан басқаны сусын деп білмейтін ұлттың, соның</w:t>
        <w:br/>
        <w:t>аркасында сайын далала сау желіп, ерегескеннің желкесін үзген</w:t>
        <w:br/>
        <w:t>елдің бүгінгі ұрпағы арам даашы судың құлынаайналды. Ол үшін</w:t>
        <w:br/>
        <w:t>алысқа барып, дерек іздеудің еш қажеті жоқ. Қаланың тірлігін,</w:t>
        <w:br/>
        <w:t>базарлар маңындағы, вокзалдар жанындағы сүлдесін сүйреткен,</w:t>
        <w:br/>
        <w:t>адам кейпінен ажырай бастағандарды күнделікті көріп жүрміз.</w:t>
        <w:br/>
        <w:t>Ал, бәрімізге алтын бесік болған ауылдағы атан жілік азаматтар</w:t>
        <w:br/>
        <w:t>мен келіншектердің казіргі тірлігінде берік орын алған әзәзілдің</w:t>
        <w:br/>
        <w:t>кесірі атан түйенің белін қайыстырарлықтай.</w:t>
        <w:br/>
        <w:t>Әлемдегібілгірәлеуметтанушылардыңболжауынша,арақтен</w:t>
        <w:br/>
        <w:t>атом сынақтарының зардаптары соны басынан откергендердің</w:t>
        <w:br/>
        <w:t>өзіне зиян тигізіп қана қоймай, олардың төртінші үрпақтарында</w:t>
        <w:br/>
        <w:t>бар жаманшылықтарымен көрініс бермек. Қазақ даласына</w:t>
        <w:br/>
        <w:t>атом сынағы соғыстан кейін ілс-шала келсе, ауылдағылардың</w:t>
        <w:br/>
        <w:t>араққа ден қоюы да Ұлы Отан соғысында әкелеріміз бен ата-</w:t>
        <w:br/>
        <w:t>ларымыз үйреніп келген “өнерлердің” бірі ретінде ел ішіне</w:t>
        <w:br/>
        <w:t>кеңінен тарағанын скінін бірі біледі. Олан бері, міне, аттай ал-</w:t>
        <w:br/>
        <w:t>пыс жыл артта калды, бірнеше ұрпақ ауысып үлгерді. Тортініші</w:t>
        <w:br/>
        <w:t>ұрлақ та есік кағып тұр. Сонғы жылдары жиілеп кетен адам</w:t>
        <w:br/>
        <w:t>айтқысыз катыгез қылмыстар мен ақыл-есі ауытқыған, дене</w:t>
        <w:br/>
        <w:t>құрылысы өзгеріске ұшыраған жандардың өмірге келгені, өзіне-</w:t>
        <w:br/>
        <w:t>өзі қол салғандар жайлы естігенде “тіліне теріскен шыққыр”</w:t>
        <w:br/>
        <w:t>білгіштерлің айтқаны жақындап қалды-ау осы деген суық ой са-</w:t>
        <w:br/>
        <w:t>наны тіліп өтеді.</w:t>
        <w:br/>
        <w:t>Алматының айықтырғыштарына түсетіндер саны ла аза-</w:t>
        <w:br/>
        <w:t>яр емес. Ондағылар да көшеде жүрген кім-көрінгенді ала</w:t>
        <w:br/>
        <w:t>жөнелмейді, төлем қабілеті бар-ау дегендерді қақшып кетелі.</w:t>
        <w:br/>
        <w:t>Ал, пағыз арақтың құлына айналғандар калада ла, далала да өз</w:t>
        <w:br/>
        <w:t>ағзаларын өздері улап, азды-көпті қиындықтарды зәрлі сумен</w:t>
        <w:br/>
        <w:t>тұншықтыруда. Оңтүстік астанадан Каскелеңге шығатын күрс</w:t>
        <w:br/>
        <w:t>жолдың бойына базарлар орналаскан. Солардың арасындағы</w:t>
        <w:br/>
        <w:t>азық-түлік, көкәніссататын базардың жанында қалағатартылған</w:t>
        <w:br/>
        <w:t>5-32 65</w:t>
        <w:br/>
        <w:t>өзгеше болып, нақты тірлікпен қабыса бермейлі екен. Ондай</w:t>
        <w:br/>
        <w:t>жандардың көбінік ертеңі жайлы болжамдар айту мүмкін емес.</w:t>
        <w:br/>
        <w:t>жж</w:t>
      </w:r>
    </w:p>
    <w:p>
      <w:r>
        <w:t>Түрме. Аты да құлаққа түртідей естілетін қапасқа түскен</w:t>
        <w:br/>
        <w:t>жанның жан дүниесінде үлкен бір сойқанның болатыны айлан</w:t>
        <w:br/>
        <w:t>анық. Одан түзеліп шығатындар некен-саяқ. Басым бөлігі шалыс</w:t>
        <w:br/>
        <w:t>басып, капаска қамалғанға дейінгі барынан айырылып, өмірге</w:t>
        <w:br/>
        <w:t>деген өшпенділік сезіммен шығалы бостандыққа. Егер тар жерге</w:t>
        <w:br/>
        <w:t>апарар кадамын аңдаусызда жасаған адам болса, ол енді адас-</w:t>
        <w:br/>
        <w:t>пауды ойлап, жанаша тірлік бастауы мүмкін. Бірақ мұндайлар</w:t>
        <w:br/>
        <w:t>саны тым сирек. Екінші топ өзінің ертеңіне деген сенімнен</w:t>
        <w:br/>
        <w:t>жұрдай болып, айналасына да бұрынғыдан басқа көзқараспен</w:t>
        <w:br/>
        <w:t>қарап шығады еркіндікке. Ал үшіншілер алдағы күнін тар жерсіз</w:t>
        <w:br/>
        <w:t>елестете алмайтын күйге жетеді. Олар үшін бостандыққа шығу</w:t>
        <w:br/>
        <w:t>- жақсылап сайран салуға берілген белгілі бір мүмкіндік сын-</w:t>
        <w:br/>
        <w:t>ды. Ондайлардың көбінің талқаны түрменің темір төсегінде</w:t>
        <w:br/>
        <w:t>таусылады. Мұндағы әр ортаның әзіне ғана тән заңы бар. Оны</w:t>
        <w:br/>
        <w:t>мойындағысы келмегендероған күштел көндіріледі. «Қасқырлар</w:t>
        <w:br/>
        <w:t>арасында аман қалу үшін, соларша ұлу керек» дегенді осын-</w:t>
        <w:br/>
        <w:t>дайды бастан өткергендер айтқаны анық. Жазасын өтеу ме-</w:t>
        <w:br/>
        <w:t>кемелерін былай койғанда, әскердің де еш жерде жазылмаған,</w:t>
        <w:br/>
        <w:t>ешкімге бағынбайтын өзіндік тәртібі бар. Бұл жерде де ондайға</w:t>
        <w:br/>
        <w:t>шыдамағандар морт сынып жатады.</w:t>
        <w:br/>
        <w:t>ІП бөлім - Қылмыстық істер ізімен</w:t>
        <w:br/>
        <w:t>ЖИЕННІҢ ЖАУЫЗДЫҒЫ</w:t>
        <w:br/>
        <w:t>Алам әміріне балта шауып, біреудің обалына қалу жай-</w:t>
        <w:br/>
        <w:t>лы естігенде бұрынғыдай жағаны ұстап, жанымыздан түңілуді</w:t>
        <w:br/>
        <w:t>қойдық. Мұнымызды ақтаудың жолын табуды да оңай ойлап,</w:t>
        <w:br/>
        <w:t>тауып алдық. Бәрін жұмыссыздық, одан қалса арақ атты әзәзілге</w:t>
        <w:br/>
        <w:t>жауып, жамандыққа, жауыздыққа әкелген басқа себеп-салдарға</w:t>
        <w:br/>
        <w:t>тереңірек үңілуге мойнымыз жар бермейді. Шындығында бұл</w:t>
        <w:br/>
        <w:t>не? Заманның тозып, адамның азғаны ма? Әлде тепсе темір</w:t>
        <w:br/>
        <w:t>үзетін жастарында адам өлтіріп, әйел зорлап, тонау мен талауға</w:t>
        <w:br/>
        <w:t>қатысып, темір тордың арғы жағында сарғайып отырғанларлың</w:t>
        <w:br/>
        <w:t>маңдайына жазылған тағдырдың тәлкегі ме? Қалай дегенмен,</w:t>
        <w:br/>
        <w:t>қатыгезлік тым етек жайып, алысты қойып, жақын-жуығының</w:t>
        <w:br/>
        <w:t>жанын қиятындар бүгінде жиі көрініс бере бастады. Үй-ішіне</w:t>
        <w:br/>
        <w:t>көрсеткен қорлығына тоқтау салмақ болып, туған әкесін өлтіріп</w:t>
        <w:br/>
        <w:t>алған бойжеткен жайлы әңгіме де ел ішін бір дүрліктіріп басыл-</w:t>
        <w:br/>
        <w:t>ды.</w:t>
        <w:br/>
        <w:t>Бүгін сөз еткелі отырған оқиғада нағашысынажалғабайлаған</w:t>
        <w:br/>
        <w:t>жиен жайлы болмақ. Жауыздык жасаған жиен лайықты жазас-</w:t>
        <w:br/>
        <w:t>ын аллы ғой деп ойлаймын. Жасы жиырмадан енді асқан Айдын</w:t>
        <w:br/>
        <w:t>қалалық соттың үкімімен он үш жыл бас бостандығынан айы-</w:t>
        <w:br/>
        <w:t>рылып, жазасын қатан тәртіптегі колонияда өтеуге жөнелтілді.</w:t>
        <w:br/>
        <w:t>Бұрын бір рет сотталып, еліміздегі рақымшылыққа байланысты</w:t>
        <w:br/>
        <w:t>жазасын өтеуден ерте құтылған ол түзелу жолына емес, күзелу</w:t>
        <w:br/>
        <w:t>жолына түскенін тағы дәлелдеді. Асқар таудай нағашы ағасын</w:t>
        <w:br/>
        <w:t>айуандыкпен өлтіріп, отбасын жалғыз асыраушысынан айырып,</w:t>
        <w:br/>
        <w:t>бірінші топтағы мүгедек келіншекті жесір, қорғаушысы жоқ жас</w:t>
        <w:br/>
        <w:t>баланы жетім қалдырды.</w:t>
        <w:br/>
        <w:t>Қылмыскер қалаға алыс ауылдан келгенімен тұрақты</w:t>
        <w:br/>
        <w:t>жұмысқа орналасуды кейінге сырғытып, қыдырма тірлікпен күн</w:t>
        <w:br/>
        <w:t>кешкен. Аллында істеген қылмысынан рақымшылықтуралы зан</w:t>
        <w:br/>
        <w:t>көмегімен оңай құтылған ол тұрақты жұмыс тауып, өмір сүрудің</w:t>
        <w:br/>
        <w:t>дұрыс жолын таңдауға көп көңіл бөлген жоқ. Қалада тапыс көп,</w:t>
        <w:br/>
        <w:t>соларды аралап, ксздейсок табысқа малдаңып, күндерін өткізе</w:t>
        <w:br/>
        <w:t>берді. Сөйтіп жүргенде күз аяқталып, қыстын келіп жеткенін де</w:t>
      </w:r>
    </w:p>
    <w:p>
      <w:r>
        <w:t>92</w:t>
        <w:br/>
        <w:t>ашқан. Соған қарағанда келгенлерді марқұмнын жақсы білгені</w:t>
        <w:br/>
        <w:t>анық. Екінішілен, қарақшылар үйдегі қымбат дүние-мүліктерге</w:t>
        <w:br/>
        <w:t>көп назар аудармастан өте ауыр және үлкен темір жәшікті /</w:t>
        <w:br/>
        <w:t>сейфті/ алып кеткен. Қарақшылардың басты көздегені сейф</w:t>
        <w:br/>
        <w:t>скені және оны алу жолында үй иелерін өлтіруді жоспарлағаны</w:t>
        <w:br/>
        <w:t>көрініп тұр. Соңынан полиция қызметкерлерінің аталмыш ойы</w:t>
        <w:br/>
        <w:t>толығымен дәлелленлі. Ерлі-зайыптыларға алдын-ала үкім</w:t>
        <w:br/>
        <w:t>шығарып, оны қолдары қалт етпестен жүзеге асырған жауыздар-</w:t>
        <w:br/>
        <w:t>ды отбасына жақын адам ұйымдастырыпты.</w:t>
        <w:br/>
        <w:t>Топ басшысы Сергей 24 жасқа енді толғанына қарамастан</w:t>
        <w:br/>
        <w:t>жан-жағын толық қымтап, өзінің қамсыз әмір сүретін жағдай</w:t>
        <w:br/>
        <w:t>жасап үлгерген. жолы болғыш жігігтер қатарынан саналатын.</w:t>
        <w:br/>
        <w:t>Кейбіреулердің түсіне де кірмейтін үйі, жүрдек автокөлігі, жақсы</w:t>
        <w:br/>
        <w:t>жұмысы, сұлу әйелі, әрқашан көмекке келуге әзір ата-анасы мен</w:t>
        <w:br/>
        <w:t>бауырлары бар оны төрт құбылысы сайлар қатарына ойланбас-</w:t>
        <w:br/>
        <w:t>тан қосуға болатын. Әр қаламы сәтті аяқталатын бизнесменнің</w:t>
        <w:br/>
        <w:t>күйеу баласы әрі оң қолы болып табылатын туған ағасының</w:t>
        <w:br/>
        <w:t>демеуі ле онын алымын ашып, калтасынын ешкашан ортай-</w:t>
        <w:br/>
        <w:t>мауын камтамасыз стугс жағдай жасайтын. Ешкімге алақан</w:t>
        <w:br/>
        <w:t>жаймай, жалтақтамай өмір сүруге толық шамасы жететіндігі-</w:t>
        <w:br/>
        <w:t>не қарамастан ішін қызғаныштың қара мысығы тырмалап,</w:t>
        <w:br/>
        <w:t>маңайындағы кейбіргулердін артықшылығы көзіне шоқтай</w:t>
        <w:br/>
        <w:t>басылатын. Тойымсыздықтың түбіне жететінін мүлде естен</w:t>
        <w:br/>
        <w:t>шығарып, қалайда касыншағылардан асып түсуді, әсіресе, туған</w:t>
        <w:br/>
        <w:t>ағасын артқа тастауды күні-түні ойлап, шақшадай басы шаралай</w:t>
        <w:br/>
        <w:t>күйге жететін кездері жиі елі. Ақыры жұмысты ысырып қойып,</w:t>
        <w:br/>
        <w:t>осындай іске аспайтын армандарға салынған ол адалдық пен</w:t>
        <w:br/>
        <w:t>тиянақтылықты пір тұтатын фирма басшысымен ұрсысып тына-</w:t>
        <w:br/>
        <w:t>ды. Жұмыстан себепсіз көп қалатын, колына алған істі ақырына</w:t>
        <w:br/>
        <w:t>жеткізбейтін Сергейді жұмыстан босатады. Бәрін өзінен көрудің</w:t>
        <w:br/>
        <w:t>орнына қожайынға /құдасына/ кек сақтап қалған, өш алуды</w:t>
        <w:br/>
        <w:t>ойға алған ол біраз уақыт күндіз күлкі, түнде ұйқыны ұмытып</w:t>
        <w:br/>
        <w:t>Николайды тақырға отырғызудың жолдарын карастырады.</w:t>
        <w:br/>
        <w:t>Наурыз айында құдасының бүгінгізаман талабына лайық жа-</w:t>
        <w:br/>
        <w:t>нармай кұю бекетін ашуды ойға алып, 80 мың долларды жинап</w:t>
        <w:br/>
        <w:t>қойғанын естіген оның жыртқыштық араны ашылып, кек алу</w:t>
        <w:br/>
        <w:t>жолында аяусыз қимылға баруға ойы кетелі. Күндіз-түні ойынан</w:t>
        <w:br/>
        <w:t>шықпаған 80 мың долларды қалтаға басу жайлы жоспары ту-</w:t>
        <w:br/>
        <w:t>ралы досы Кәріммен ақылдасады. Көп қобалжымастан келісім</w:t>
        <w:br/>
        <w:t>берген серігі екеуі сол түні таңға дейін кеңесіп, болашақта жаса-</w:t>
        <w:br/>
        <w:t>лар қастандықтың жоспарын жасайды. Ертенінде-ақ іске кіріс-</w:t>
        <w:br/>
        <w:t>96</w:t>
        <w:br/>
        <w:t>болмағап қазақ даласының барлық бұрыштында бүгінде түрмелер</w:t>
        <w:br/>
        <w:t>бар. Төменде түрмеден соңғы тағдырларының жетегімен түрлі</w:t>
        <w:br/>
        <w:t>сораптарға түскен бірнсінс жанның жан-дүниесіне үңілгенде</w:t>
        <w:br/>
        <w:t>байқағанымды баяндамақпын.</w:t>
        <w:br/>
        <w:t>жж</w:t>
        <w:br/>
        <w:t>Ол бір үйлің еркесі болатын. Он баланын ішіндегі сүт кен-</w:t>
        <w:br/>
        <w:t>жесі. Есін білер-білместе әкесі ауырып, анадүниег? аттанып кет-</w:t>
      </w:r>
    </w:p>
    <w:p>
      <w:r>
        <w:t>ті. Бірақ, шешесі ешкімге маңдайыпан шерттірген жоқ. Ағалары</w:t>
        <w:br/>
        <w:t>мен апайлары да мұның басынан құс ұшырмайтын. Осылайша</w:t>
        <w:br/>
        <w:t>не кием, не ішем деп бас қатырмастан сабағын беске оқып, мек-</w:t>
        <w:br/>
        <w:t>тептегі бүкіл коғамдық жұмыстың бел ортасынан табылып жүріп</w:t>
        <w:br/>
        <w:t>жатты. Сурстті керемет салып қана қоймай, ағаштан нешетүрлі</w:t>
        <w:br/>
        <w:t>бұйымдар жасайтын. Бәріойдағыдай еді. Жетіншіоқып жүргенде</w:t>
        <w:br/>
        <w:t>үлкен ағасы істі болды.</w:t>
        <w:br/>
        <w:t>Сол жылдардағы тасқындаған табыс көзінің бірі - бүгінде</w:t>
        <w:br/>
        <w:t>түкке тұрмай қалған қойлың жүні. Осы саланы жайлап алған</w:t>
        <w:br/>
        <w:t>қылмыстық топ әшкереленгенле, басшылардың шабарманы бо-</w:t>
        <w:br/>
        <w:t>лып жүретін агасы қосақ арасында кетіп, 10 жылға сотталғанда</w:t>
        <w:br/>
        <w:t>үйлегілермен бірге бұл да катты күйзелді. Анасының түнімен</w:t>
        <w:br/>
        <w:t>жылап шығатынын сезетін. Отбасындағылардың алды жеке</w:t>
        <w:br/>
        <w:t>шанырақ құрып кеткен...</w:t>
        <w:br/>
        <w:t>Алдына қойған мақсаты -- суретшінін оқуын бітіріп, үлкен</w:t>
        <w:br/>
        <w:t>өнер адамы болу. Соған жету жолында орталау мектепті бітірісі-</w:t>
        <w:br/>
        <w:t>мен көркемөнер училишесіне түсіп, оны ойдағыдай аяқтады.</w:t>
        <w:br/>
        <w:t>Осылай бір ырғақпен жылжып келе жатқан тірлік ырғағын</w:t>
        <w:br/>
        <w:t>жоғары оқу орнында оқып жүргенде басқан шалыс қадамы ой-</w:t>
        <w:br/>
        <w:t>ран-ботқа стіп жіберді. Ол кезде қылшылдаған бозбала. Жиыр-</w:t>
        <w:br/>
        <w:t>ма жастан енді асқан шағы. Бәрі мектепте бірге оқып, содан</w:t>
        <w:br/>
        <w:t>соң әскер қатарында болып келген достарымен кездесуден</w:t>
        <w:br/>
        <w:t>басталды. Біраз өмірді бастарынан өткеріп, армияның ыстық-</w:t>
        <w:br/>
        <w:t>суығына шыңлалып келген олар мұны қатарларына қосып,</w:t>
        <w:br/>
        <w:t>түрлі қылықтарға баули бастады. Сабақты жиі босатып, өзінің</w:t>
        <w:br/>
        <w:t>болашағынан үміт күткен ұстаздарынын сеніміне селкеу түсірлі.</w:t>
        <w:br/>
        <w:t>Сөйтіп селтендеп жүргенінде ауылдағы арқасүйер анасы қайтыс</w:t>
        <w:br/>
        <w:t>болды. Үлкен ұлыныңжүзін біркөрудіансаған шешесікенжесінің</w:t>
        <w:br/>
        <w:t>маңлайынан иіскеп: «Балам бар сенерім өзінсін, ағаңның жолын</w:t>
        <w:br/>
        <w:t>қайталама. Ол аман-есен оралған кезде кырықктың қырқасына</w:t>
        <w:br/>
        <w:t>шығады. Үй болуына комектес» дегенлі бұған аманат етіп</w:t>
        <w:br/>
        <w:t>қалдырды. Бір кезде балалардың шаттығына бөленіп жататын</w:t>
        <w:br/>
        <w:t>берекелі шанырақтың бар жылуы анасымен бірге кеткендей</w:t>
        <w:br/>
        <w:t>84</w:t>
        <w:br/>
        <w:t>лайша түрмелерде өтуі мүмкін скенін ойлағанда, көрер таңды</w:t>
        <w:br/>
        <w:t>көзімен атырады. Өйткені, қапастағы қатал тәртіп қарамағына</w:t>
        <w:br/>
        <w:t>бір түскенлерді оңайлықпен босатпайды. Белгілі бір беделі бар</w:t>
        <w:br/>
        <w:t>топқа қосылсан, одан тірі шығу оңай емес. Қайда жүрсең де Та-</w:t>
        <w:br/>
        <w:t>уып алады. Кесілген мерзімінің үштен бірін өтеп, қатал тәртіп</w:t>
        <w:br/>
        <w:t>сәл босансыған кезде, ауылдан «шешен хал үстінде» деген хабар</w:t>
        <w:br/>
        <w:t>жетті. Тірлігінде көті қызық көрмеген анасының жүзін бір көріп</w:t>
        <w:br/>
        <w:t>қалуды шын жүрегімен аңсады. Сұранудан пайда жоқ. Ретін та-</w:t>
        <w:br/>
        <w:t>уып қашып шықты. Ауылына жете алмалы. Облыс орталығында</w:t>
        <w:br/>
        <w:t>ұсталып, қалған жылының үстіне тағы бес жыл қосылды.</w:t>
        <w:br/>
        <w:t>Он скі жылдан соң бостандыққа шыкқан. Бірак әуелгісінде</w:t>
        <w:br/>
        <w:t>болмаған жолы онғарылмады. Қылмыстық топ мұны құшак</w:t>
        <w:br/>
        <w:t>жая қарсы алып, жайлы жайғастырды. Іші сезеді, мұның ар-</w:t>
        <w:br/>
        <w:t>тында үлкен сұрау бар. Шындығында да қылмыстық топтар</w:t>
        <w:br/>
        <w:t>арасындағы кезекті бір түсінбестікті шешу кезінде тағы қолға</w:t>
        <w:br/>
        <w:t>түсті. Мұнда да кісі өлімі тіркеліп, соның кесірінен серіктерімен</w:t>
        <w:br/>
        <w:t>бірге біраз жылды аркалап, үйреншікті жеріне жөнелтілді. Содан</w:t>
        <w:br/>
        <w:t>бері бостандықта жүргенінен түрмеде отырғаны көп қым-қуыт</w:t>
        <w:br/>
        <w:t>бір тірлік басталды. Жасы біразға келгенімен отбасын құрмады.</w:t>
        <w:br/>
        <w:t>«Ұшарын жел, қонарын сай білетін» қаңбақ ғұмыр кешеді.</w:t>
        <w:br/>
        <w:t>Басқа таңдау жоқ. Туған-туыс оның өлі-тірісен хабарсыз. Бір</w:t>
        <w:br/>
        <w:t>шүкіршілігі бауырлары мұның жаман жолын кумады.</w:t>
      </w:r>
    </w:p>
    <w:p>
      <w:r>
        <w:t>жж»</w:t>
        <w:br/>
        <w:t>Үш тағдыр. Үшеуі де тірлікте шалыс басып, шатқаяқтап</w:t>
        <w:br/>
        <w:t>қалғандар. Ойлары да, мақсаттары ла үш бөлек. Бірі сол өкінішті</w:t>
        <w:br/>
        <w:t>кезенді бүгінгі ұмтылысымен толықтырғысы келсе, екіншісінің</w:t>
        <w:br/>
        <w:t>көңілі әрі-сәрі. Түбі бір жағы басым түсері сөзсіз. Ал, үшіншісі</w:t>
        <w:br/>
        <w:t>бүкіл өмірін түрмеде өткізген, алды-артындағы сүйенерлерінің</w:t>
        <w:br/>
        <w:t>барлығынан безінген жан.</w:t>
        <w:br/>
        <w:t>Қарап отырсан, өмірдегі келеңсіз оқиғалардың көбіне</w:t>
        <w:br/>
        <w:t>адам көнілін ұйқы-тұйқы ететін күйзелісті сәттер әсер етеді.</w:t>
        <w:br/>
        <w:t>Сондықтай айналамызлағы адамдардын, қасымыздағы</w:t>
        <w:br/>
        <w:t>жақын жандардың жанын жаралап алмауға тырысқанымыз</w:t>
        <w:br/>
        <w:t>дұрыс. Зертгсушілердің айтуынша, қараусыз қалған балалар</w:t>
        <w:br/>
        <w:t>тәрбиесіндегі орны толмас олқылықтары көп елдер қатарында</w:t>
        <w:br/>
        <w:t>Қазақстан да бар. Қазіргі кезде әлем бойынша ұрпақ</w:t>
        <w:br/>
        <w:t>тәрбиесін жақсартудың тың жолдары іздестірілуде. Өйткені</w:t>
        <w:br/>
        <w:t>Тұрмыс жағдайы нашар және толық емес отбасыларда өскен</w:t>
        <w:br/>
        <w:t>балалардың жан дүниесі тез жараланғыш келеді. Ал балалар</w:t>
        <w:br/>
        <w:t>үйлеріпде тәрбиеленушілердің өмірге деген көзқарасы мүлде</w:t>
        <w:br/>
        <w:t>90</w:t>
        <w:br/>
        <w:t>корған болып жарытпады. Түнде келе жатып алдында келе жатқан</w:t>
        <w:br/>
        <w:t>адамның құндыз малақайын алып қашпақ болғанында, қолға</w:t>
        <w:br/>
        <w:t>түсіп, тергеу изоляторынан бірақ шықты. Жарты жылға созылған</w:t>
        <w:br/>
        <w:t>тергеу барысында камсрадағылардан біраз нәрсе үйреңді.</w:t>
        <w:br/>
        <w:t>Оңай олжа табулың қыр-сырына қанықты. Үш жыл колонияда</w:t>
        <w:br/>
        <w:t>отырғанында сол білгенін одан ары жетілдірді. Басында осыдан</w:t>
        <w:br/>
        <w:t>нығысымен барлығын тоқтатамын деуші елі. Онысынын құр</w:t>
        <w:br/>
        <w:t>далбаса екендігінің дәлелдегеннінс биыл оныншы жыл. Осынау</w:t>
        <w:br/>
        <w:t>уақыт аралығында тар жердің дәмін бірнеше рет татып шықты.</w:t>
        <w:br/>
        <w:t>Бостандықта бір жылдан артық жүрген емес.</w:t>
        <w:br/>
        <w:t>Бір жылдары ауылға барған. Атасы мен аласының көзін</w:t>
        <w:br/>
        <w:t>көргендер жатырқаган жоқ. Заманның қытымырлана түскеніне</w:t>
        <w:br/>
        <w:t>қарамастан қойлары сойып, қолдарын қусырып, шамалары</w:t>
        <w:br/>
        <w:t>жеткенше күтті. Сол жолы атасы мен апасының басыналда соқты.</w:t>
        <w:br/>
        <w:t>Зираттың тұрғызылмағанын. ескерткіштің қойылмағанын,</w:t>
        <w:br/>
        <w:t>алғашқы кезде уақытша койылған қоршаудың құлағалы</w:t>
        <w:br/>
        <w:t>гұрғанын көргенде жаны қатты қиналды. «Аман болсам, қыстай</w:t>
        <w:br/>
        <w:t>ақша жинап, келер жазда келіп қоршауды қайта орнатамын, тас</w:t>
        <w:br/>
        <w:t>қоямын» деп өзіне-өзі серт берген. Амал қанша. Оған тағы да</w:t>
        <w:br/>
        <w:t>үлгермеді. Шалдардың қал-қалына көнбей, қалаға қашып елі,</w:t>
        <w:br/>
        <w:t>қайта кармакқа түсті. Ендігісі мынау кезекті «отырыстан» босап</w:t>
        <w:br/>
        <w:t>келіп отырған беті. Бес жыл бұрын кұрған жанұяда жылу жоқ. Ба-</w:t>
        <w:br/>
        <w:t>лалар үйінде тәрбиеленген орыс қызбен екеуінің бірін-бірі керек</w:t>
        <w:br/>
        <w:t>қылып жатқаны шамалы. Есін жиған сәттерінде тірлікті қайта</w:t>
        <w:br/>
        <w:t>бастамаққа сөз бергенімен, тірлігінің қиюы келер түрі жок. Ай-</w:t>
        <w:br/>
        <w:t>налыл келгенде, бар сәтсіздіктеріне әке-шешесін кінәлап, өзін</w:t>
        <w:br/>
        <w:t>ақтап алғысы келеді. Алайда, көңіл түкпірінде бейнслері мәңгі</w:t>
        <w:br/>
        <w:t>жадыңда сақталып қалған, өзі үшін қасиетті адамдар болып</w:t>
        <w:br/>
        <w:t>саналатын атасы мен әжесінің үмітін түбі бір ақтармын деген</w:t>
        <w:br/>
        <w:t>тас-түйін шешім сақталғаны анық. Екі ай болды қиыс басудан</w:t>
        <w:br/>
        <w:t>қашып, шыдап-ақ жүр. Әзірге жұмыс табылар емес. Ескі «до-</w:t>
        <w:br/>
        <w:t>стар» да жиі мазалай бастады. Не болса а ауылға тартып кетсе</w:t>
        <w:br/>
        <w:t>қайгеді. Әйтпесс, көз көрмес, құлақ естімес жаққа қарасын ба-</w:t>
        <w:br/>
        <w:t>тырса ма екен...Әбден басы қатты.</w:t>
        <w:br/>
        <w:t>жж</w:t>
      </w:r>
    </w:p>
    <w:p>
      <w:r>
        <w:t>«Адам өлтіріпті» деген атақ қандай жаман. Мұндай жаманат</w:t>
        <w:br/>
        <w:t>өмір бойы қыр соңынан калмай, құлағының түбінде ызыңдайды</w:t>
        <w:br/>
        <w:t>да тұрады. «Мандайға жазғаны осы ғой» леп қолды сілтей-сіл-</w:t>
        <w:br/>
        <w:t>тен елу жасқа да келіп қалғанын сезбепті. Бұл өзі қалай басталып</w:t>
        <w:br/>
        <w:t>ДІ...</w:t>
        <w:br/>
        <w:t>88</w:t>
        <w:br/>
        <w:t>қалуға асығады. Жүрген жерлерінде соғыс басталған жылы</w:t>
        <w:br/>
        <w:t>пісірілген нан мен қарт ананың жан жарына деген махаббатка</w:t>
        <w:br/>
        <w:t>адалдығын аңыздай етіп айтып жүретіндер де жетерлік. Расын-</w:t>
        <w:br/>
        <w:t>да тындағандардың тандай қақпайтыны жоқ. Сонан кейін ле</w:t>
        <w:br/>
        <w:t>олар қарт ананың мейірім шуағы төгілген жүзін керіп, жүрск</w:t>
        <w:br/>
        <w:t>түкпіріндегі қымбат қазынасына үнінгілері келелі.</w:t>
        <w:br/>
        <w:t>Әженің қызы Нағима ісшесінін әжім торлаған жүзіне</w:t>
        <w:br/>
        <w:t>сүйсіне қарап отырып, анда-санда қалжындап қояды: “Апа-ау,</w:t>
        <w:br/>
        <w:t>әкемнің тірі екендігін жалықпастан жиі қайталайсың. Аман</w:t>
        <w:br/>
        <w:t>болса, бір хабарын беретін уақыты баяғы да болды емес пе? Сол</w:t>
        <w:br/>
        <w:t>жігітіңіз неміс жерінде басқа біреулі тауып алған шығар. “Жли</w:t>
        <w:br/>
        <w:t>меня” хабарына берейік” деп қалжындаса, үлкен кісі кәдімгіней</w:t>
        <w:br/>
        <w:t>өкпелеп қалады. Көзалдынан кеткеніне жетпіс жылға жуықтаған</w:t>
        <w:br/>
        <w:t>жарының көңіл түкпіріндегі жарқын бейнесіне шаң жуытқысы</w:t>
        <w:br/>
        <w:t>келмейді. Ал немерелері мен шөберелері әжелерінің құс төресі</w:t>
        <w:br/>
        <w:t>аққуға ғана тән адалдығына, мәңгі өшпеген сеніміне қайран</w:t>
        <w:br/>
        <w:t>қалатындарын жасырмайды.</w:t>
        <w:br/>
        <w:t>ТҮРМЕДЕН СОНҒЫ ТАҒДЫРЛАР</w:t>
        <w:br/>
        <w:t>Қу тірлікте тірі адамның басынан сан алуан оқиғаның өтуі</w:t>
        <w:br/>
        <w:t>өмірдің заңы. Ондай оқиғалар арасында пенденің шыдамын</w:t>
        <w:br/>
        <w:t>тасқайраққа салып жанығандай сынакқа салатын жағдайлардын</w:t>
        <w:br/>
        <w:t>да кездесуі әбден мүмкін. «Көресінді көрмей, көрге кірмейсің»</w:t>
        <w:br/>
        <w:t>деген, бірақ, бәрін «пешенеге жазғаны сол болар» деп жүре бе-</w:t>
        <w:br/>
        <w:t>руге тағы болмайды. Бүгінде «сүрініп кетіп, бүлініп жатқан</w:t>
        <w:br/>
        <w:t>тағдылар» көн. Қазіргі кезде еліміздің әр аймақтарындағы</w:t>
        <w:br/>
        <w:t>түрмелерде 40 мыңға жуық адам бостандыққа шығар күнді</w:t>
        <w:br/>
        <w:t>сарғая күтіп, ұйқысыз түндері мен күлкісіз күндерін өткізуде.</w:t>
        <w:br/>
        <w:t>Бұл азайғаны. Осыдан оншақты жыл бұрып қамаулағылар 70</w:t>
        <w:br/>
        <w:t>мыңнан асып жығылып. түрмеде отырғап адамдар саны бойын-</w:t>
        <w:br/>
        <w:t>ша әр мың тұрғынға шаққанда әлемдегі «алғатқы» үштіктін</w:t>
        <w:br/>
        <w:t>соңын ала жайғасатынбыз. Қазіргіміз де мақтанарлық жағдай</w:t>
        <w:br/>
        <w:t>емес. Қылмыстық кодексті барынша ізгілендіру, жыл сайын</w:t>
        <w:br/>
        <w:t>рақымшылық жариялау нәтижесінде кол жеткізгендей болған 40</w:t>
        <w:br/>
        <w:t>мыңға жуық адам санымен де ойнауға болмайды. Бүл дегеніңіз,</w:t>
        <w:br/>
        <w:t>соншама тағдыр. Ертенгі күні бұлыңғыр пенделер. Жалпы өз</w:t>
        <w:br/>
        <w:t>басым «түрме адамды түзейді» деген тұжырымға үзілді-кесіл-</w:t>
        <w:br/>
        <w:t>ді қарсымын. Бірақ онсыз тағы болмайды. Қалай айтсақ та,</w:t>
        <w:br/>
        <w:t>бір кездері ұланғайыр даласында аламға арналған абақтылар</w:t>
        <w:br/>
        <w:t>83</w:t>
        <w:br/>
        <w:t>алды мектеті бітіруге жақын. Өзінің өмірден алған ашы сабағын</w:t>
        <w:br/>
        <w:t>осылар қайталамасыншы деп тәрбиені қатаңдау ұстап, жүріс-</w:t>
        <w:br/>
        <w:t>тұрыстарын мұқият калағалайды. Шешнесінің аманатын да орын-</w:t>
        <w:br/>
        <w:t>далы. Үлкен ағасы ауылдағы қарашаңырақта түтін түтетіп, бала-</w:t>
      </w:r>
    </w:p>
    <w:p>
      <w:r>
        <w:t>шаға өсірін отыр. Тек бүгінде мұны қинайтыны қырықтан асқан</w:t>
        <w:br/>
        <w:t>шағында бір кездегі ауыртпалығы көп болған жылдардың белгі</w:t>
        <w:br/>
        <w:t>бере бастауы. Денсаулығы ҡүр нашарлап кетті. Ендігі арманы -</w:t>
        <w:br/>
        <w:t>балаларының есейгенін көру. Бірақ сол күнге жете алам ба, әлде</w:t>
        <w:br/>
        <w:t>жетпей қалам ба деген күмәні көп сауал жанына маза бермейді.</w:t>
        <w:br/>
        <w:t>Бір кезде үзіліп қалған оқуын да бітіріп алды. Соңғы жылдары</w:t>
        <w:br/>
        <w:t>жеке тапсырыстармен суреттер салу, көркемдеу жұмыстарымен</w:t>
        <w:br/>
        <w:t>айналысып, үй-ішінің жағдайын жасап отыр. Осындайда мұның</w:t>
        <w:br/>
        <w:t>жас кезінде басынан өткергендерді өз аузынан естісе де, есікті</w:t>
        <w:br/>
        <w:t>тарс жауып шығып кетпей, жанын түсінген, жары болуға келісім</w:t>
        <w:br/>
        <w:t>берген өмірлік қосағына бас иеді. Және мына денсаулығы</w:t>
        <w:br/>
        <w:t>құрғыр болашак жайлы болжамдарын жүзеге асыруға үлгертпесе</w:t>
        <w:br/>
        <w:t>дс отының өшпейтінлігіне, балаларының жақсы азамат 00-</w:t>
        <w:br/>
        <w:t>лып өсетіндіктеріне көзі жетеді. Әттең, шіркін, адамда арман</w:t>
        <w:br/>
        <w:t>таусылған ба?! Жастықпен шалыс басқан қаламының әтеуіне</w:t>
        <w:br/>
        <w:t>кеткен жылдарын жоқтай отырып, алдан тек жақсылық күткенге</w:t>
        <w:br/>
        <w:t>не жетсін!</w:t>
        <w:br/>
        <w:t>жжеж</w:t>
        <w:br/>
        <w:t>.“Әке-шешісіне әлі өкпелі. Үлкен кісілердің көңіліне қарап</w:t>
        <w:br/>
        <w:t>тұңғыштарын іпал-кемпірдің бауырына салғаны үшің өзі ес біл-</w:t>
        <w:br/>
        <w:t>гелі аға-жеңге деп атаған адамдарды мүлде кешіре алмайтын</w:t>
        <w:br/>
        <w:t>шығар. Егер ол кісілер әйтпегенде, өмірі басқаша болар ма елі,</w:t>
        <w:br/>
        <w:t>кім білсін...</w:t>
        <w:br/>
        <w:t>Әйтеуір балалық шақта көргендерінен есте қалғаны барын</w:t>
        <w:br/>
        <w:t>алдына тосып, асты-үстіне түсіп бәйек болып отыратын үлкен</w:t>
        <w:br/>
        <w:t>кісілер. Екеуі де ауылдағы ең сыйлы адамдар. Кішілерді қойып,</w:t>
        <w:br/>
        <w:t>ересектердің өздері алдарынан кесе-көлденең өтпейді. Сол</w:t>
        <w:br/>
        <w:t>кісілердің арқасында шолжаңдап-ақ өсті. Кием жегенді киетін,</w:t>
        <w:br/>
        <w:t>ішемдегендіішетін. Қонаққа келетін туған бауырларынадаталай</w:t>
        <w:br/>
        <w:t>әлімжеттікті көрсеткенітуралы санасы сау кезде ойласа,әлі күнге</w:t>
        <w:br/>
        <w:t>дейін қысылады. Еркелігіне қарамстан сабакка алғырлығымен</w:t>
        <w:br/>
        <w:t>ерекшеленетін. Кілең «бестік» қойылған күнделігін ашҡан сай-</w:t>
        <w:br/>
        <w:t>ын мандайынан мейірлене иіскейтін әжесінің әжімді жүзі есіне</w:t>
        <w:br/>
        <w:t>түскенде күні бүгінде де көзінен жас бұршактайды.</w:t>
        <w:br/>
        <w:t>. Дегенмен, өмір кілең бір жағымдылықтан тұрмайды екен.</w:t>
        <w:br/>
        <w:t>Балаөміріндегі ен бір күрделі кезең-- жасөспірімдік өтпелі шақта</w:t>
        <w:br/>
        <w:t>86</w:t>
        <w:br/>
        <w:t>үлгерген ол асықпастан аралап жүріп, пәтердің ішіндегі іске та-</w:t>
        <w:br/>
        <w:t>тырды түгелдей Қытайдың ала дорба сияқты түпсіз сөмкесіне</w:t>
        <w:br/>
        <w:t>салып, есікті сырттан кілттеп, табанын жалтыратады. Аулаға</w:t>
        <w:br/>
        <w:t>шығысымен қолындағы кілтті айлалаға лақтырған Айдынның</w:t>
        <w:br/>
        <w:t>қолындағы сөмке іші толадүние-мүлік болатын. Басқаның емес,</w:t>
        <w:br/>
        <w:t>жаңағана өз колымен жаныналған нағашысынынбар жиған-тер-</w:t>
        <w:br/>
        <w:t>генін үптеп кеткен. Киім-кешек пен алтын-күміс әшекейлерге</w:t>
        <w:br/>
        <w:t>қоса, бейнеаппаратураларды да ала шыққан қанішер кетерінде</w:t>
        <w:br/>
        <w:t>пәтердің мәйіт жатқан жердегі қабырғасына “Сука Мент” деп</w:t>
        <w:br/>
        <w:t>жазып, полиция қызметкерлерін жалған ізге салмақ болады.</w:t>
        <w:br/>
        <w:t>Қандықол қарақшы қаралы үйден алып шыққан дүние-мүлікті</w:t>
        <w:br/>
        <w:t>танысының үйіне тығып қойып, шетінен сатып, қажетіне жара-</w:t>
        <w:br/>
        <w:t>та бастайды...</w:t>
        <w:br/>
        <w:t>Бұл кезде марқұмның ауруханада жаткан келіншегі шарқ</w:t>
        <w:br/>
        <w:t>ұрып, жақын-жуық, туған-туыстарға хабарласып, із-түзсіз</w:t>
        <w:br/>
        <w:t>жоғалған жарын іздестіріп жатқан. Саудамен айналысатынын</w:t>
        <w:br/>
        <w:t>ескеріп, бір тиімді ұсынысқа байланысты жол жүріп кетті ме</w:t>
      </w:r>
    </w:p>
    <w:p>
      <w:r>
        <w:t>деп ойлағандар қаңтардың бірінші күніне дейін жабық тұрған</w:t>
        <w:br/>
        <w:t>есікті бұзбайды. Ақыры, шыдамның да шегі бар дегендей, жана</w:t>
        <w:br/>
        <w:t>жылдың алғашқы күңі полицияның көмегімен есікті бұзғанда</w:t>
        <w:br/>
        <w:t>кіреберісте сұлап жаткан отағасының мәйітіне тап болған. Оқиға</w:t>
        <w:br/>
        <w:t>болған күні оның жиенімен бірге жүргенін көрген адамдар мен</w:t>
        <w:br/>
        <w:t>көршілердің көмегі нәтижесінде ағайынын касақана өлтірген</w:t>
        <w:br/>
        <w:t>қатыгез де алысқа ұзай алмады. Марқұмның зайыбы нағашысын</w:t>
        <w:br/>
        <w:t>өлтірген жауызды аса қатаң жазаға кесуді сұрады.</w:t>
        <w:br/>
        <w:t>Істеген қылмысына жауап берер сәт келгенде неше түрлі</w:t>
        <w:br/>
        <w:t>сылтау тауып, жанталаса жалтармак, болған Айдын бұлтартпас</w:t>
        <w:br/>
        <w:t>айғақтардың нәтижесінде істеген ісін мойнына алды.</w:t>
        <w:br/>
        <w:t>Сөз басынла айтып өткеніміздей КІР Қылмыстық кодексінің</w:t>
        <w:br/>
        <w:t>екі бірдей бабымен жауапқа тартылған ол он үш жылға бас еркі-</w:t>
        <w:br/>
        <w:t>нен айырылып, катаң тәртіптегі түзету мекемесіне жөнелтілді.</w:t>
        <w:br/>
        <w:t>Десек те, біреудің сотталуы өлген адамды тірілтіп, асыра-</w:t>
        <w:br/>
        <w:t>ушысынан айырылған отбасы мүшелерінін қайғысын жеңілдете</w:t>
        <w:br/>
        <w:t>алмасы анык. Сонымен бірге алдыңғы жазадан қорытынды</w:t>
        <w:br/>
        <w:t>шығара алмаған Айдынның адамдар ортасындағы қалыпты тір-</w:t>
        <w:br/>
        <w:t>лікке қайта қосыла қоюы да күмәнді. Оның жанының дерті тым</w:t>
        <w:br/>
        <w:t>асқынып кеткендей...</w:t>
        <w:br/>
        <w:t>94</w:t>
        <w:br/>
        <w:t>Бүгінде келмеске кеткеніне талай жыл өтіп кеткен Кеңес</w:t>
        <w:br/>
        <w:t>өкіметі кезіндегі тірлікті аңсайтындар ара-тұра кездесіп қалалы.</w:t>
        <w:br/>
        <w:t>Олардың басым бөлігі қалада өскендер. Бұлар дашағып ғана кен-</w:t>
        <w:br/>
        <w:t>шілер қалашығының кілеп жұмысшылар тұратын ауданындағы</w:t>
        <w:br/>
        <w:t>екі бөлмелі тар пәтерде тұратын. Мұндағы үйлерлің барлығы кос</w:t>
        <w:br/>
        <w:t>қабатты, қабырғасы жарты метр, тұғыры ды мықты. Бір кезде</w:t>
        <w:br/>
        <w:t>тұтқынғаалынған жапондарсалған дей ме, әйтеуірколдарынаніс</w:t>
        <w:br/>
        <w:t>келетін жандар тұрғызғаны анық. Әкесі майданда басынан ауыр</w:t>
        <w:br/>
        <w:t>харақат алып оралған, шешесі болса тірліктің ауыртпалығынан</w:t>
        <w:br/>
        <w:t>белі бүгіліп кеткен, өз жасынан көп кәрі көрінетін. Үйде бес</w:t>
        <w:br/>
        <w:t>бала бар. Тұрмыстары тым жұпыны.Әкесі согыс жарақатына</w:t>
        <w:br/>
        <w:t>қарамастан кеніште жұмыс істейді. Және қақ-сокка бас ауыр-</w:t>
        <w:br/>
        <w:t>тпайды да. Жалақы алған күні жақсылап бір тойлап, қалған</w:t>
        <w:br/>
        <w:t>күндері таңертең кетіп, кешке бірақ келеді. Қашан көрсен,</w:t>
        <w:br/>
        <w:t>шаршап жүргені. Қалай болғанда да, сол кеңестік кезең бұларға</w:t>
        <w:br/>
        <w:t>соншалықты жақсылық әкеле қойған жоқ.</w:t>
        <w:br/>
        <w:t>Жаңалығы жоқ, жұтандығы көп тірлік ағайынды бесеудің</w:t>
        <w:br/>
        <w:t>үлкені мұны озбырлау қылып өсірді. Әсіресе, балалардың ересегі</w:t>
        <w:br/>
        <w:t>ретінде иығына көп жүк түсетін. Мәліктің маңайындағыларға</w:t>
        <w:br/>
        <w:t>ықпалы күшті еді, Көрші аудандарда тұратындармен</w:t>
        <w:br/>
        <w:t>қақтығыстарда қасындағылар мұның айтқанын бұлжытпай</w:t>
        <w:br/>
        <w:t>орындайды. Ұйымдастырып жібергенде, қандай мықтымын де-</w:t>
        <w:br/>
        <w:t>ген топтарды шаңларыняа ілеслірмейтін.</w:t>
        <w:br/>
        <w:t>Мектеп бітіріп, училишеде оқып жүрген кезінде сондай</w:t>
        <w:br/>
        <w:t>топтық төбелестердің бірінде екі жақтын атамандары жекпс-</w:t>
        <w:br/>
        <w:t>жекке шықты. Қарсыласы осал емес, шашы кірпікшешенше</w:t>
        <w:br/>
        <w:t>тікірейген, мойны бір-ақ тұтам, ұстаған жерін жұлып түсетін</w:t>
        <w:br/>
        <w:t>колдары темірдей. Біраз шайқасқаннан кейін, оның күш алып</w:t>
        <w:br/>
        <w:t>бара жатқанын байқады. Өзі бастап келген топқа көзі түсіп еді.</w:t>
        <w:br/>
        <w:t>серіктерінің ұнжырғалары түсіп кетіпті. Алды жылыстап қашуға</w:t>
        <w:br/>
        <w:t>бет бұрған. Жалған намыстың жетегімен етік қоншындағы кіш-</w:t>
        <w:br/>
        <w:t>кене кездікті сурып алып, өзіне ұмтылған жігіттің жүрек тұсына</w:t>
        <w:br/>
        <w:t>сілтеді...</w:t>
      </w:r>
    </w:p>
    <w:p>
      <w:r>
        <w:t>Бауырларына жол көрсетер леп жүрген ұлдын адам өлтіріп,</w:t>
        <w:br/>
        <w:t>айыпты болуы онсыз да қалт-құлт етіп тұрған шаңырақты мүлде</w:t>
        <w:br/>
        <w:t>күйретті. Әкесі басының кезекті бір ұстамасынан соң мәңгілікке</w:t>
        <w:br/>
        <w:t>тұрмай қалды. Шешесі болса айықпас пауқасқа шалдықты.</w:t>
        <w:br/>
        <w:t>Бұл ол кезде жазасын өтеп жүрген. Бұрынғы қырсық мінез-</w:t>
        <w:br/>
        <w:t>деріне қосымша жамандықтар қосылды. Отырған жеріндегі</w:t>
        <w:br/>
        <w:t>беделділердің біреуі. Түрмедегінің бәрі каныпезер емес кой. Көбі</w:t>
        <w:br/>
        <w:t>кісі өлтіргендерден аулақтау жүруге тырысалы. Ендігі өмірі осы-</w:t>
        <w:br/>
        <w:t>89</w:t>
        <w:br/>
        <w:t>өткізілді. Нәтиже жоқ. Ал, жазықсыз жаны қиылғандар қатары</w:t>
        <w:br/>
        <w:t>азаяр емес. Қылмыскерлер түбі тұтылатындарын сезген бо-</w:t>
        <w:br/>
        <w:t>лар, құлаштарын тіптен кеңге сермеп, армансыз ойран салуға</w:t>
        <w:br/>
        <w:t>кіріскен сыңайлы, Жауыздықтары мен жабайылықтары тіптен</w:t>
        <w:br/>
        <w:t>асқынып барады. Бірак бір тарқатылған жіптің ұшығы әйтеуір</w:t>
        <w:br/>
        <w:t>бір жерден шығатыны дәлелдеулі қажет етпейтін ақикат. Сол</w:t>
        <w:br/>
        <w:t>сияқты алам өмірін аомансыз ойыншық қылған арсыз топтың</w:t>
        <w:br/>
        <w:t>ақтық күндері де уақытпен бірге жылжып, жақындай түсті.</w:t>
        <w:br/>
        <w:t>Бейкүнә жандардың беймезгіл төгілген қандарының қасиеті</w:t>
        <w:br/>
        <w:t>қанішерлердің тайраңдауына тұсау салған сәтте келіп жетті. «Бір</w:t>
        <w:br/>
        <w:t>жоқты, бір жоқ табады» демекші, қыздарды қорлаумен бірге,</w:t>
        <w:br/>
        <w:t>қарулы қарақшылықты да кәсіп еткендер ақыры сүрініп тынды.</w:t>
        <w:br/>
        <w:t>1999 жылдың соңғы айларында облыстық ПБ-ның тер-</w:t>
        <w:br/>
        <w:t>геушілері тонаушылықпен айналысқан төрттікті қолға түсірді.</w:t>
        <w:br/>
        <w:t>Сөздері мен істеріне карағанда. талайды бастан өткерген жырын-</w:t>
        <w:br/>
        <w:t>дыларскенібайқалып тұрғандар арасындағы лақап аты «Борман»</w:t>
        <w:br/>
        <w:t>(А. Суворов) атты қарақшынын басқаларға үстемдігі, айтқанын</w:t>
        <w:br/>
        <w:t>орындататыны сырт көзге бірден байқалып тұрды. Өзін-өзі тым</w:t>
        <w:br/>
        <w:t>еркін ұстан, маңайындағыларға өктемдік жүргізгісі келетіндігін</w:t>
        <w:br/>
        <w:t>жасырмастан, қоқилануыныц өзінен-ақ, оның оңай шағылар</w:t>
        <w:br/>
        <w:t>жаңғақ еместігі сезілетін. Қолға түскеніне өкінгеннің орнына,</w:t>
        <w:br/>
        <w:t>арқасынан ауыр бір жүк түскендей кейіп танытқан «Борманнын»</w:t>
        <w:br/>
        <w:t>қылығы тергсушілер назарынан тысқары қалған жоқ. Олар-</w:t>
        <w:br/>
        <w:t>ды түрлі ойларға жетеледі. Қарақшының қарамағындағы</w:t>
        <w:br/>
        <w:t>тонаушылардың автокөлік жүргізуінілеріне қарулы шабуыл</w:t>
        <w:br/>
        <w:t>жасауға пайдаланған қарулары алынды. Жүргізушілерді ес-</w:t>
        <w:br/>
        <w:t>теи тандыра ұрып. ақырынла айдалаға апарып тастайтын-</w:t>
        <w:br/>
        <w:t>дар. жәбірленушілердің автокөліктерін дереу бөлшектеп, са-</w:t>
        <w:br/>
        <w:t>тып отырғап. Тергеу тез аяқталып, төрттікке қатысты іс сотқа</w:t>
        <w:br/>
        <w:t>жөнелгілді. Дәл сол кезде облыс пен қаладан асып, бүкіл</w:t>
        <w:br/>
        <w:t>Қззақстандагы тәртіп сақшыларының бас ауруына айналған</w:t>
        <w:br/>
        <w:t>«жезөкшелер ісінін» бір ұшы көрінді. «Борманмен» камерада</w:t>
        <w:br/>
        <w:t>бірге отырғандардың бірі тергеушіге көршісінің «жезөкшелерді</w:t>
        <w:br/>
        <w:t>өлтіру арқылы қоғамда тазаладым» леп мақтанғанын жеткізеді.</w:t>
        <w:br/>
        <w:t>Көпшілікті аланлатын, кұқық корғау органдарынлағылардың</w:t>
        <w:br/>
        <w:t>түн ұйқысын төрт бөлген атышулы қылмыстық істің ашы-</w:t>
        <w:br/>
        <w:t>луына байланысты сөне бастаган үмттің шоғы қайта тұтанды.</w:t>
        <w:br/>
        <w:t>Жүйкелерін Әбден тоздырған қылмыстық істі жаңа бір күшпен,</w:t>
        <w:br/>
        <w:t>тың ізденіспен жалғастыруға кіріскендер жауыздардың жаза-</w:t>
        <w:br/>
        <w:t>сын алатын күннің келетініне күмәнданбады. Сотка кеткен іс</w:t>
        <w:br/>
        <w:t>қайта кейін қайтарылып, қосымша тергеу істері қолға алынды.</w:t>
        <w:br/>
        <w:t>100</w:t>
        <w:br/>
        <w:t>сезбей қалған. Зымыраған уақыт-ай. Жана жылға бірнеше күн</w:t>
        <w:br/>
        <w:t>қалғанда сауда-саттықпен тұрмысын түзеп алған нағашы ағасы</w:t>
      </w:r>
    </w:p>
    <w:p>
      <w:r>
        <w:t>Еркебұланды кездестіргенде. еріксіз қуанып кетті.</w:t>
        <w:br/>
        <w:t>Осыданбіразбұрынүйіндеқонақтаболғанынданағашысының</w:t>
        <w:br/>
        <w:t>жағдайы жаман емес екенін көріп, ішін қызғаныштын қызыл иті</w:t>
        <w:br/>
        <w:t>тырмалаған. Жеңгесінің мүгедектігі де жүрегіне жылу түсірмеді.</w:t>
        <w:br/>
        <w:t>ішінде біраз қымбат мүлқі бар пәтерлі орайы келген орамды</w:t>
        <w:br/>
        <w:t>сәтте үптеп кету де көптен ойында жүрген.</w:t>
        <w:br/>
        <w:t>Анқылдаған нағашы ағасы жиенін бірден үйіне жетеледі. Ол</w:t>
        <w:br/>
        <w:t>сол сәтте өзажалын шақырып тұрғанын сезген жоқ-тын. Пәтерге</w:t>
        <w:br/>
        <w:t>кіргеннен кейін екеуі бір жарғыны ортаға қойып, біраз әңгіменің</w:t>
        <w:br/>
        <w:t>басын шалған. Сол кездегі оқиғаның қалай әріс алғанын тек</w:t>
        <w:br/>
        <w:t>қылмыскер атанған Айдын ғана білелі.</w:t>
        <w:br/>
        <w:t>Қылмысына жауап берер кезде бәрін марқұмның мастығына</w:t>
        <w:br/>
        <w:t>жауып, өзін-өзі қорғамақ ниетте болғанын, сөйтіп нағашысын</w:t>
        <w:br/>
        <w:t>өлтіргенін актамакка тырысқан жиеннің дегені болмады.</w:t>
        <w:br/>
        <w:t>Алдын ала тергеу мен сот кезіндегі сұрақ-жауап алу барысын-</w:t>
        <w:br/>
        <w:t>да оның қасақана адам өлтіріп, үйді тонап кетуді мақсат тұтқаны</w:t>
        <w:br/>
        <w:t>толығымен анықталды. Бұлтартпас дәлелдерге қарсы ештеңе</w:t>
        <w:br/>
        <w:t>айта алмаған қылмыскердің амалы қалмады. Тергеушілер мен</w:t>
        <w:br/>
        <w:t>куәларлын айтуынша, канды оқиға төмендегіше болған.</w:t>
        <w:br/>
        <w:t>Көпқабатты үйдегі пәтердің шағын ас бөлмесіндегі арақ</w:t>
        <w:br/>
        <w:t>ішудің ақыры нағашы мен жиен арасындағы ерсгеске уласқан.</w:t>
        <w:br/>
        <w:t>Бұрындары көпарақішпейтін нағашысының тезқызып қалғанын</w:t>
        <w:br/>
        <w:t>арам ниетін іске асыруға пайдалануды ойлаған жиен ерегесті</w:t>
        <w:br/>
        <w:t>жанжалға ушықтырды. Өзара жанжал кезінде нағашысының ба-</w:t>
        <w:br/>
        <w:t>сынан балғамен соғып, миын аузына түсіреді. Онымен қоймай,</w:t>
        <w:br/>
        <w:t>жарық дүниемен қоштаса алмай жанталасқан туысқанының ба-</w:t>
        <w:br/>
        <w:t>сын балғамен тағы бірнеше мәрте соғып, ас пышағын кеудесінің</w:t>
        <w:br/>
        <w:t>жүрек тұсына бойлатып-бойлатын алады. Сот-дәрігерлік са-</w:t>
        <w:br/>
        <w:t>ралтау бірнеше күн өткеннен кейін өз пәтерінен табылган</w:t>
        <w:br/>
        <w:t>марқұмның мәйітінен адам қолымен салынған көптеген аяусыз</w:t>
        <w:br/>
        <w:t>жарақаттарды тапты. Керісінше, өзін-өзі корғау максатында</w:t>
        <w:br/>
        <w:t>алам өлтіріп алдым деген Айдынның денесінде бірде-бір сызат</w:t>
        <w:br/>
        <w:t>болмай шықты. Осының өзі-ак тергеушілер қорытындысына</w:t>
        <w:br/>
        <w:t>әсерін тигізгені анық.</w:t>
        <w:br/>
        <w:t>Кіреберістегі дәлізішіне арыстай етіп ағасын сүлатып салған</w:t>
        <w:br/>
        <w:t>Айдын жатын бөлмеде жиылып тұрған жүктің ішінен мартранты</w:t>
        <w:br/>
        <w:t>суырып алып, марқұмның бетін жауып тастапты. Мүмкін кқан-</w:t>
        <w:br/>
        <w:t>қан болған денені көргісі келмеген шығар ...</w:t>
        <w:br/>
        <w:t>Арам ойының алғашқы кезеніп рет-ретімен жүзеге асырып</w:t>
        <w:br/>
        <w:t>93</w:t>
        <w:br/>
        <w:t>диттергс қыздарлы шығарып берумен айналысқан -- сутенерша-</w:t>
        <w:br/>
        <w:t>лар. Тәнін сатып, ақша табушылар арасындағы бақталастықты</w:t>
        <w:br/>
        <w:t>қанқұйлы жолмен шешкен жеңгетайлар өздеріне бағынғысы</w:t>
        <w:br/>
        <w:t>келмеген асаулардан осылайша құтылып келіпті.</w:t>
        <w:br/>
        <w:t>Алпамсадай жігіттердің ығына жығылып, көмектеріне</w:t>
        <w:br/>
        <w:t>сүйеніп, оларға керек кезде «мінсіз» қызмет көрсетіп үйренген</w:t>
        <w:br/>
        <w:t>жеңгетайлар Өз дегенлерімен жүргісі келгендерді тәртіпке</w:t>
        <w:br/>
        <w:t>шақыруда дақылмыскерлерге сүйеттген. Қараңғы түсісімен көше</w:t>
        <w:br/>
        <w:t>бойларын жағалап, таңға дейін тәп саудасын қыздырып, күндіз</w:t>
        <w:br/>
        <w:t>демалатын қыздарға олар күн жарықта келеді.Сутенерша өз</w:t>
        <w:br/>
        <w:t>бағыныштыларының колы бос еместігіне байланысты маңызды</w:t>
      </w:r>
    </w:p>
    <w:p>
      <w:r>
        <w:t>«клиенттерге» қызмет көрсету жайды, қонақтардың жақсы</w:t>
        <w:br/>
        <w:t>төлейтіндігі туралы майын тамыза айтып «түнгі көбелектерді»</w:t>
        <w:br/>
        <w:t>көндіреді. Сыртқа шығып автокөлікке отырғаннан кейін</w:t>
        <w:br/>
        <w:t>«көңілді демалыс» басталады. Өздерін арақ және есірткі күшіме!</w:t>
        <w:br/>
        <w:t>Әбден қоздырып алған жігітсымақтар қыздарға ойларына кел-</w:t>
        <w:br/>
        <w:t>ген оспадарлыктардың барлығын істеп, айуандықпен зорлан,</w:t>
        <w:br/>
        <w:t>Әбден қорлайды. Жандары қиналған қыздар қанша жалынып,</w:t>
        <w:br/>
        <w:t>жылағандарымен, тасжүректердің ешқайсысы селт етпейді.</w:t>
        <w:br/>
        <w:t>Тыңдағысы келмегендерді, қашып құтылуға тырысқандарды</w:t>
        <w:br/>
        <w:t>аяусыз ұрып-соғып, өңдері түгіл түстеріне енсе шошытатын</w:t>
        <w:br/>
        <w:t>қорлықтарды кәрсетеді. Мұндай кездері «Борман» азалтауларға</w:t>
        <w:br/>
        <w:t>сыртынан қаран, сүйсінетін керінеді. Өйткені өзінің жыныстық</w:t>
        <w:br/>
        <w:t>қатынастажолыболмайдыекен.«Бұканың күшінеөгізсүйсініпті»</w:t>
        <w:br/>
        <w:t>легендей, «Борманымыз» белсіз болып шықты.</w:t>
        <w:br/>
        <w:t>Таяққа жығылып, көрмеген қорлықтары қалмаған байғұс</w:t>
        <w:br/>
        <w:t>қыздардың барар жері жалғыз-ақ. Ол -- мойынға салынған</w:t>
        <w:br/>
        <w:t>тұзақпен біргеанадүниегеаттану. Өлтірмесбұрынжезәкшелердің</w:t>
        <w:br/>
        <w:t>бойындағы іске татырларды сыпырып алатындар, олардың тірі</w:t>
        <w:br/>
        <w:t>қалмауын мұқият қадағалаған. Қылмыскерлердің бірі жүргізіп</w:t>
        <w:br/>
        <w:t>отырған күнделіктегі жазбаларға қараганда, ондай сәттерде бас</w:t>
        <w:br/>
        <w:t>жеңгетайдың құлшынысы артып, жаны кіріп қалатын көрінеді.</w:t>
        <w:br/>
        <w:t>Жанындағы жендеттерге бұйрықберіп, шалажансар жатқандарға</w:t>
        <w:br/>
        <w:t>нешетүрлі қорлық көрсетіп, тәжірибе жасап, барып бірақ ты-</w:t>
        <w:br/>
        <w:t>пышталатыны жайлы егжей-тегжейлі жазылыпты күнделікте.</w:t>
        <w:br/>
        <w:t>Онда суреттелетін қинаулар мен өлтірулерді айтуға аузын бар-</w:t>
        <w:br/>
        <w:t>майды.</w:t>
        <w:br/>
        <w:t>Қанды оқиғалардын бүге-шігесіне дейін анықтаған поли-</w:t>
        <w:br/>
        <w:t>ция қызметкерлері қылмыскерлердің ақыл-естерінің бүтіндігіне</w:t>
        <w:br/>
        <w:t>күмәнданды. Алайда, дәрігерлік сараптама 31 қызға ажал</w:t>
        <w:br/>
        <w:t>Құштырып, бес мәрте қарқшылық шабуыл жасағандардың өз</w:t>
        <w:br/>
        <w:t>102</w:t>
        <w:br/>
        <w:t>күй кешті. Бұрын демалыс сайын қарашаныраққа карай құстай</w:t>
        <w:br/>
        <w:t>ұшатын. Оны да қойды. Шала мас түндер, қыз қуған күндер</w:t>
        <w:br/>
        <w:t>көбейді. «Соңғы курсың ғой, дұрыс жүрсенші» дегенлерді жүре</w:t>
        <w:br/>
        <w:t>тыңдады...</w:t>
        <w:br/>
        <w:t>“Сол күні стадионда футбол матчы өтті. Ішке жасырын</w:t>
        <w:br/>
        <w:t>алып кірген шараптарын сырт көзден тығып ішіп, жергілікті</w:t>
        <w:br/>
        <w:t>команданы жүртпен бірге қолдалы Қастарында осындағы аяқ</w:t>
        <w:br/>
        <w:t>киім фабрикасында істейтін қыздар бар. Олар - екеу, бұлар</w:t>
        <w:br/>
        <w:t>- төртеу. Ойын алаң иелерініп женісімен аяқталды. Содан сол</w:t>
        <w:br/>
        <w:t>маңдағы кафеде командаларының ұтысын жуып оғырғаннзан</w:t>
        <w:br/>
        <w:t>кейінгісі есінде жоқ. Әйтеуір санасының түкпірінде дарыллаған</w:t>
        <w:br/>
        <w:t>күлкі мен алқын-жұлқын билеген жастар, темекінің көк түтініне</w:t>
        <w:br/>
        <w:t>тұншыққаны ғана қалыпты. Ертеңінде қурылыста жумыс іс-</w:t>
        <w:br/>
        <w:t>тейтін жігіттерлің бөлмесінде ұйықтап жатқан жерінен мили-</w:t>
        <w:br/>
        <w:t>ция қызметкерлері жұлқылап оятты. Мәңгіріп отырған мұның</w:t>
        <w:br/>
        <w:t>қолын бұғаулап, содан кейінгі тірлігінде талай селкілдеткен</w:t>
        <w:br/>
        <w:t>темір матинаның торланған тар бөлігіне лақтыра салды. Өң мен</w:t>
        <w:br/>
        <w:t>түстей бір жағдай. Тергеуші өзінің неге ұсталғанын айтқанда,</w:t>
        <w:br/>
        <w:t>жүрегі тас төбесінен шықты. Сөйтсе, кеше бірге тойлаған</w:t>
        <w:br/>
        <w:t>қыздардың бірі өзін екі жігіттің зорлағаны, соның бірі бұл екені</w:t>
        <w:br/>
        <w:t>жайлы арыз жазыпты. Қанша ақталғанымен бір қарқын алып</w:t>
        <w:br/>
        <w:t>кеткен тергеу доңғалағын тоқтату мүмкін болмады. Ағалары</w:t>
        <w:br/>
        <w:t>Мен апайлары барларын шашып, шапқылағандарымен араша</w:t>
        <w:br/>
        <w:t>түсіп қала алмады. Содан қалалық сот үкім шығарғанда барып,</w:t>
        <w:br/>
        <w:t>бармағын тістеді. Амал қанша, барлығы кеші болатын. Жылдар</w:t>
      </w:r>
    </w:p>
    <w:p>
      <w:r>
        <w:t>өте келіп, өз күшімен жүріп анықтағаны, мұның зорлыққа еш</w:t>
        <w:br/>
        <w:t>қатысы жоқ екен. Қасындағы қулардың әрекеті болып шықты.</w:t>
        <w:br/>
        <w:t>Сырт қарағанда қозыдай монтиған бойжеткен әзінің пәктігін</w:t>
        <w:br/>
        <w:t>бұзған жігіттің алдауына түсіп, бұны үстап беріпті. Қиянатының</w:t>
        <w:br/>
        <w:t>жауабы да оны да көп күтгірмепті, ешкімге керексіз болып айда-</w:t>
        <w:br/>
        <w:t>Лада қалыпты.</w:t>
        <w:br/>
        <w:t>Содан 10 жылдың алтауын отырып шықты. Түрменің қатал</w:t>
        <w:br/>
        <w:t>заңына барынша шыдады. Адамдықтан ажырап қалмауды</w:t>
        <w:br/>
        <w:t>Әрдайым есінде ұстады. Анасының аманатын жиі есіне алып, өз</w:t>
        <w:br/>
        <w:t>өмірімен бірге адасқан аға тағдырына да жауапты екенін іштей</w:t>
        <w:br/>
        <w:t>жиі қайталайтын шақтары әлі күнге ойына оралады. Қапастан</w:t>
        <w:br/>
        <w:t>босасымен үлкен қалаға кетті. Ақшаны жақсы төлейтін ауыр</w:t>
        <w:br/>
        <w:t>жұмыстардан қашқан жоқ. Алал еңбекпен тапқан нанның дәмі</w:t>
        <w:br/>
        <w:t>өзгешелігін түйсінді. Сөйтіп жүріп, қазіргі кезде өзіне бес бала</w:t>
        <w:br/>
        <w:t>тауып беріп, жанұясының шырайын келтіріп отырған Сарамен</w:t>
        <w:br/>
        <w:t>танысты. Міне, олан бері де он бес жыл өтіпті. Балаларының</w:t>
        <w:br/>
        <w:t>8</w:t>
        <w:br/>
        <w:t>а</w:t>
        <w:br/>
        <w:t>кен жемтіктестер кәсіпкердің тұрагын тұрақты бақылауға алып,</w:t>
        <w:br/>
        <w:t>үйдің, бөлмелердің орналасуын қағазға түсіріп, әрқайсысының</w:t>
        <w:br/>
        <w:t>атқарар міндетін белгілеген. Қолдан жонып колшоқпар жасай-</w:t>
        <w:br/>
        <w:t>ды, тапанша сатып алады. Ойластыра келіп, үшінші адамнын ла</w:t>
        <w:br/>
        <w:t>артықтық етһейтініне көздері жеткен соң Басты қатарларына</w:t>
        <w:br/>
        <w:t>қабылдап, оған жүргізушілік міндетін жүктейді. Ал адам-</w:t>
        <w:br/>
        <w:t>дарды өлтіруді өз мойынларына алып, селт етпеу жайлы сөз</w:t>
        <w:br/>
        <w:t>байласқан.</w:t>
        <w:br/>
        <w:t>Маусымның мамыражай күні түн ортасына жақындағанда</w:t>
        <w:br/>
        <w:t>қарақшылар тобы бастарын қосып, ақырғы әзірліктерін</w:t>
        <w:br/>
        <w:t>пысықтайды. Топ басшысының автокөлігіне жалған нөмірді</w:t>
        <w:br/>
        <w:t>жапсырып алып, рульге отырған Бас серіктерін оқиға болар</w:t>
        <w:br/>
        <w:t>жерге бастайды. Кісі өлтіретіндері ойларына оралған сайын</w:t>
        <w:br/>
        <w:t>кобалжулары жиілеген соң көлік ішінде отырып, бір жарты</w:t>
        <w:br/>
        <w:t>арақты қылдай бөліселі. Ішке барган “жынды су” дегеніне жетіп,</w:t>
        <w:br/>
        <w:t>басты торлаған күмәннің быт-шытын шығарды.</w:t>
        <w:br/>
        <w:t>Көптен хабарласпаған құласын көрген үй иесі жасқанбастан</w:t>
        <w:br/>
        <w:t>есіктізйқара ашады. Амандық-саулық жоқ табалдырықтатұрыл-</w:t>
        <w:br/>
        <w:t>ақ: “580мың долларды әкел” деп әкіреңдеген Сергейді ксулесінен</w:t>
        <w:br/>
        <w:t>итеріп, кері бұрылған марқұм сол сәтте тарс еткен тапаніна дауы-</w:t>
        <w:br/>
        <w:t>сынестіп қана үлгерлі. Жақын жерден атылған үш оқ кәсіпкерлін</w:t>
        <w:br/>
        <w:t>дауыс шығаруға да шамасын келтірмелі. Жақынынан жауыздык</w:t>
        <w:br/>
        <w:t>күтпеген үй иесі тіл тартпастан көз жұмды. Тапанша дауысы</w:t>
        <w:br/>
        <w:t>шығысымен үйге ұмтылған Кәрім кіреберісте қожайыннын</w:t>
        <w:br/>
        <w:t>әйелімен соқтығысады. Не болыл жатқанын сезе қойған әйел</w:t>
        <w:br/>
        <w:t>шыңғыра жәнелгенде Сергей қолындағы тапаншаны серігіне</w:t>
        <w:br/>
        <w:t>бере салып, өзі ақша мен бағалы заттарды іздеуге кіріскен. Кәрім</w:t>
        <w:br/>
        <w:t>келіншекті тапаншамен қорқытып, сейфтің кілтін сұрайды.</w:t>
        <w:br/>
        <w:t>Көз алдында қанға боялып жатқан күйеуін көрген әйслдің ссі</w:t>
        <w:br/>
        <w:t>шығып, айғай салып сыртқа ұмтылғанда ол кідірместен оныда</w:t>
        <w:br/>
        <w:t>жайратығ салады...</w:t>
        <w:br/>
        <w:t>Ұй мелерін қанға бояған жыртқыштар пәтерден сейфті, па-</w:t>
        <w:br/>
        <w:t>ласты және скі радиотелефонды алып шығып, айналаны барлап</w:t>
        <w:br/>
        <w:t>алған соң. асықпастан автокөлікке тиейді.</w:t>
        <w:br/>
        <w:t>Сейфте жатқан 80 мын доллар көздеріне елестеп, қа Исысына</w:t>
      </w:r>
    </w:p>
    <w:p>
      <w:r>
        <w:t>канша тиетінін ойлап, іштей бөлісіп, діттеген жерге жеткенше</w:t>
        <w:br/>
        <w:t>асыққан қылмыстылар темір жәшікті ашқанда лөбелерінен жай</w:t>
        <w:br/>
        <w:t>түскендей болды. Адамдар өліміне себепші болған сейфтс ақша</w:t>
        <w:br/>
        <w:t>жоқ, аңшы қарулары мен патрондар және газбен атылаты!! та-</w:t>
        <w:br/>
        <w:t>панша шығады. Ойлағандары жүзеге аспанғандар сол жерде</w:t>
        <w:br/>
        <w:t>біраз ырылдасып алып, ақыры жөндеріне тарқасады.</w:t>
        <w:br/>
        <w:t>7-96 97</w:t>
        <w:br/>
        <w:t>еркін жүрген Кәрім де колға түсті. Бұлтартпас дәлелдер арқылы</w:t>
        <w:br/>
        <w:t>жүргізілген тергеу кезінде жыртқыштар қылмысты түгелдей</w:t>
        <w:br/>
        <w:t>мойындарына алды. Қылмыстарына сай жазаланғандардың</w:t>
        <w:br/>
        <w:t>алды 23 жылға, арты 19 жылға сотталды.</w:t>
        <w:br/>
        <w:t>«БОР?</w:t>
        <w:br/>
        <w:t>АН» БАНДАСЫНЫҢ АҚЫРЫ</w:t>
        <w:br/>
        <w:t>Көктемнің алғашқы айы басталысымен облыстың тәртіп</w:t>
        <w:br/>
        <w:t>сақшылары Алматы қаласы маңындағы аудандар аумағынан</w:t>
        <w:br/>
        <w:t>аяусыз зорланып), әбден қорланып өлтірілген жас кыздардын</w:t>
        <w:br/>
        <w:t>мәйіттерін тауып ала бастады. Қалын кардын көбесі сөгілісімен</w:t>
        <w:br/>
        <w:t>көрініс беретін мұндай жағдайлар полиция тілінде «ПоЛСНеж-</w:t>
        <w:br/>
        <w:t>ник» деп аталады. Казақша қайырғандағысы - қар кетісімен:</w:t>
        <w:br/>
        <w:t>қылтиятын «бәйшешек» Осылайіна көктемде бастау алған</w:t>
        <w:br/>
        <w:t>келеңсіз оқнғалар тізбегі ай сайын алдыларынан шыға бер-</w:t>
        <w:br/>
        <w:t>ген тәртіп сақшылары бұл окигалардын ксэлейсоқтық емес</w:t>
        <w:br/>
        <w:t>екенін анғарды. Кісі өлтіру тәсілдері де бір-бірінен айнымай-</w:t>
        <w:br/>
        <w:t>ды. Бірақ мәйіттердің табылған жерлері әркилы. Бірле каланын</w:t>
        <w:br/>
        <w:t>солтүсігінен табылса, келесі де оңтүстігіндегі жерлерден іныға</w:t>
        <w:br/>
        <w:t>келеді. Тез арада құрылған жедел-іздестіру тайынынң құрамына</w:t>
        <w:br/>
        <w:t>ПМ, облыстық, қалалық ішкі істер басқармаларының ең</w:t>
        <w:br/>
        <w:t>таңдаулы деген жедел қызметкерлері іріктелді. Осындай арнаулы</w:t>
        <w:br/>
        <w:t>тәп мүшелері жүргізген тексерулердің алғашқы нәтижесі де көп</w:t>
        <w:br/>
        <w:t>күттірген жоқ. Зорлықпен өлтірілген қыздардың барлығы сол</w:t>
        <w:br/>
        <w:t>кезле Алматыны жайлап, емін-еркін сайрандаған жеңіл жүрісті</w:t>
        <w:br/>
        <w:t>қыздар кататынан болып шықты. Алматыға тұрақты тіркелме-</w:t>
        <w:br/>
        <w:t>ген, іздеуші, сұраушысы шалғайда қалған қыздардың мәйіттері</w:t>
        <w:br/>
        <w:t>айлап далала жатып қалғандығы да полиция қызметкерлеріне</w:t>
        <w:br/>
        <w:t>қиындықтар туғызды. Марқұмдардың көбінің мәйіті бұзылуға</w:t>
        <w:br/>
        <w:t>айналған, еінбір құжаттары жоқ. іске татыр дүниелері мен</w:t>
        <w:br/>
        <w:t>киім-кешектері, әшекейлерінің қолды болуы тонаушылыққа</w:t>
        <w:br/>
        <w:t>меңзегенімен, денелеріндегі аяусыз соққылардың іздері мен</w:t>
        <w:br/>
        <w:t>айуандықпен зорлаудан қалған таңбалар баска ойларға жетелей-</w:t>
        <w:br/>
        <w:t>йі. Талай қылмысқа куә болып жүрген тәртіп сақшыларының</w:t>
        <w:br/>
        <w:t>өздері де көз алдарындағы сұмлық көріністерден жағаларын</w:t>
        <w:br/>
        <w:t>ұстағандарын айтады.</w:t>
        <w:br/>
        <w:t>Мәйітттер саны алға жылжыған айлармен бірге көбейе бер-</w:t>
        <w:br/>
        <w:t>Ші. Тергеу, іздестіру жұмыстары тұйыққа тірелді. Қылмысты</w:t>
        <w:br/>
        <w:t>ашудың сан түрлі жолдары қарастырылды. Қатысы болуы</w:t>
        <w:br/>
        <w:t>мүмкін-ау деген жүздеген адам сезіктілер ретінле сүзгіден</w:t>
        <w:br/>
        <w:t>99</w:t>
        <w:br/>
        <w:t>Кәсіпкерлін өлтірілуіне байланысты қозғалған қылмыстық</w:t>
        <w:br/>
        <w:t>істің ашылуына марқұмдардың көршілері себепші боллы.</w:t>
        <w:br/>
        <w:t>Тапаншаға кигізген дауыс тұнішықтырғыштын кемістігінен</w:t>
      </w:r>
    </w:p>
    <w:p>
      <w:r>
        <w:t>тарсылды естіп, себебін білмекке ұмтылғандар қақпа алдында</w:t>
        <w:br/>
        <w:t>түрған Сергейдің көзге таныс “Жигулин” көріп, сабаларына</w:t>
        <w:br/>
        <w:t>түседі. Дәл сол сәтте тағы мылтык атылып, селен еткен көрші</w:t>
        <w:br/>
        <w:t>автокөлік қасында тұрған жігіттін /Бас/ жанына келіп:</w:t>
        <w:br/>
        <w:t>-- Володя, бұл сенсің бе? -- дел сұрайлы.</w:t>
        <w:br/>
        <w:t>Күтпеген қонақтан сасып калған Басов:</w:t>
        <w:br/>
        <w:t>-- Володя үйдің ішінде, - деп қолымен пәтерді көрсетеді.</w:t>
        <w:br/>
        <w:t>Көңілдегі күлігі сейілмеген көріші қайтадан үйіне оралады.</w:t>
        <w:br/>
        <w:t>Артынан осынын бәрін полимия қызметкерлеріне тәптіштеп</w:t>
        <w:br/>
        <w:t>айтып берді.</w:t>
        <w:br/>
        <w:t>Бәріқолмен қойғандай. Сергейдің автокөлігі кісіөлімі болып</w:t>
        <w:br/>
        <w:t>жатқан сәтте сол үйдің қақпасы алдында тұрған. Тек тұтқындау</w:t>
        <w:br/>
        <w:t>гана қалғандай. Бірак жедел қызметкерлер оның іске катысы бар</w:t>
        <w:br/>
        <w:t>болса тергеу кезінде берер жауапты. өзін қалай үстау кажеттігін</w:t>
        <w:br/>
        <w:t>де ойластырғанын ескереді. Егер ол бәрін дайындап қойса, тер-</w:t>
        <w:br/>
        <w:t>геу барысында оқиға болган сәтте басқа жерде жүргені жайлы</w:t>
        <w:br/>
        <w:t>аңызды да әзірлегені анық. Жақын-туыстары мен таныстарын</w:t>
        <w:br/>
        <w:t>да солай айтуға үйреткені бесенгден белгілі.</w:t>
        <w:br/>
        <w:t>Сондықтан айғақ болар заттарды іздестіру кажет. Жүз ойла-</w:t>
        <w:br/>
        <w:t>нып, мың толғанған полиция қызметкерлері күтпеген шешімге</w:t>
        <w:br/>
        <w:t>келіп, оны дереу жүзеге асыруға кіріседі. Көрші куәгер қайғылы</w:t>
        <w:br/>
        <w:t>оқиға тіркелген түні автокөлік жанында тұрған жігіттің түр-си-</w:t>
        <w:br/>
        <w:t>патын бүге-шігесіне дейін айтып берген. Жедел қызметкерлер</w:t>
        <w:br/>
        <w:t>Сергейдің манайындағыларды зерттеу барысында Басты оп-</w:t>
        <w:br/>
        <w:t>оңай анықталы. Ұйымдастырушыны қаза тапқандардың туысы</w:t>
        <w:br/>
        <w:t>ретінде, қарапайым тексеру жүргізу үшін уақытша ұстап, сол</w:t>
        <w:br/>
        <w:t>кезлс Басты аудандық ішкі істер басқармасына шақырады.</w:t>
        <w:br/>
        <w:t>Бастың келуіне белгіленген уақыттан жарты сағат бұрын</w:t>
        <w:br/>
        <w:t>ПБ-нін алдына арнаулы автокөлік тоқтап тұрған. Ұйыса өскен</w:t>
        <w:br/>
        <w:t>ағаштар арасына тығылған полиция қызметкері дәл касынан</w:t>
        <w:br/>
        <w:t>Бас өте бергенде арнаулы автокөліктегі әріптестеріне рация</w:t>
        <w:br/>
        <w:t>арқылы хабар берлі. Осыны күткен автокөлік ішіндегілер Сер-</w:t>
        <w:br/>
        <w:t>гейді сыртқа алып шығып, аудандық ІІБ-не қарай әкетеді. Көз</w:t>
        <w:br/>
        <w:t>алдында түткындалған топ басшысын көрген Бастың жүрегі</w:t>
        <w:br/>
        <w:t>ПБ-нің ғимаратына кіруге дауаламады. Дереу үйіне қайтқан</w:t>
        <w:br/>
        <w:t>ол жарты күн ойланып-толғанғаннан кейін жазасын жеңілдету</w:t>
        <w:br/>
        <w:t>мақсатында полицияға өз еркімен келіп, қанды қастандықтың</w:t>
        <w:br/>
        <w:t>қалай ойластырылғаны, калай іске асқанын жайып салды. Емін-</w:t>
        <w:br/>
        <w:t>98</w:t>
        <w:br/>
        <w:t>КӘСІПКЕРГЕ ЖАСАЛҒАН ҚАСТАНДЫҚ</w:t>
        <w:br/>
        <w:t>Бизнеспен айналысқан адамға әрқашан сақтық қажет.</w:t>
        <w:br/>
        <w:t>Ақша айналымы мол жерле әрдайым алаяктар жүреді. Соны-</w:t>
        <w:br/>
        <w:t>мен бірге көз алдында байып, үлкен бір саланы ұршықша иіріп</w:t>
        <w:br/>
        <w:t>отырғандардың айналасын іші тарлардың да торуылдайтыны</w:t>
        <w:br/>
        <w:t>анық. Сонлықтан пайдасы мол кәсіптің құлағын ұстаған соң әр</w:t>
        <w:br/>
        <w:t>нәрсеге мұқият қарап, қорғаушылар ұстаудың еш артықтығы</w:t>
        <w:br/>
        <w:t>жоқ.</w:t>
        <w:br/>
        <w:t>Шамалғанда ел-жұртты дір еткізген қылмыстық оқиға тір-</w:t>
        <w:br/>
        <w:t>келді. Кәсіпкерге жасалған қарулы қастандық нәтижесінде</w:t>
        <w:br/>
        <w:t>отбасының шанырағы ортасына түсіп, ерлі-зайыптылар кісі</w:t>
      </w:r>
    </w:p>
    <w:p>
      <w:r>
        <w:t>қолынан қаза тапты. Жылға жуық созылған тергеу-тексеру ба-</w:t>
        <w:br/>
        <w:t>рысында үш адамнан кұрылған қылмыстық тол мүшелерінің</w:t>
        <w:br/>
        <w:t>қылмыстары мойындарына қойылып, қастандықты жүзеге</w:t>
        <w:br/>
        <w:t>асырудағы барлық әрекет тәртіп сақшыларына белгілі болды.</w:t>
        <w:br/>
        <w:t>Ақыры облыстық сот қарақшылар тобының -басшысын 23 жылға,</w:t>
        <w:br/>
        <w:t>оның серіктерін 21 және 19 жылға бас еріктерінен айырды. Адам</w:t>
        <w:br/>
        <w:t>әміріне кастандық жасаушылар лайықты жазаланған сиякты,</w:t>
        <w:br/>
        <w:t>бірақ қаза тапқандардың қайта тірілмейтінін де еске алған жон.</w:t>
        <w:br/>
        <w:t>Сондықтан қандай болмасын кәсіптің құлағынан ұстамас бұрын</w:t>
        <w:br/>
        <w:t>айналаңыздағы адамдарды зерттеп, сақтық шараларын естен</w:t>
        <w:br/>
        <w:t>шығармауғатырысқаныныз жөн. Әйтпесе, бүгінде біреудің табан</w:t>
        <w:br/>
        <w:t>ет мандай теріне көз алартушылар баршылық. Бұл жолғы қарулы</w:t>
        <w:br/>
        <w:t>шабуылдың басында да қайғылы қазаға ұшырағандардың жақын</w:t>
        <w:br/>
        <w:t>танысы тұр. Қалай дегенмен ақшалы жерді әртүрлі адамдарлың</w:t>
        <w:br/>
        <w:t>айналсоқтайтыны анык. Оған осы оқиға куә бола алады.</w:t>
        <w:br/>
        <w:t>Николайдың есімі Алматы облысындағы коммерциямен</w:t>
        <w:br/>
        <w:t>айналысушылар арасында аса танымал және беделді болатын.</w:t>
        <w:br/>
        <w:t>Жанармай бизнесімен айналысу ебін тапқандар, ретін келтір-</w:t>
        <w:br/>
        <w:t>гендер үшін өте үлкен пайда әкелетін табысты сала екенін елдің</w:t>
        <w:br/>
        <w:t>бәрі біледі. Бірнеше жыл бойы жанар-жағармай саудасын сәтті</w:t>
        <w:br/>
        <w:t>жүргізіп, аяғынан тіктұрып кеткен бизнесмсн құлашын одан ары</w:t>
        <w:br/>
        <w:t>кеңге сермеп, күре жол бойынан қазіргізаманғалайық жанармай</w:t>
        <w:br/>
        <w:t>құю бекетін салуды ойластырған. Бірак амал қанша, ойға алған</w:t>
        <w:br/>
        <w:t>армандар мен алда күтіп тұрған ұшы-қиырсыз жұмыстардың</w:t>
        <w:br/>
        <w:t>ешқайсысы жүзеге аспай қалды. Николай мен оның келіншегі өз</w:t>
        <w:br/>
        <w:t>үйлерінде атылған оқтың кесірінен ана дүниеге арманда кетті.</w:t>
        <w:br/>
        <w:t>Тәртіп сақшыларының кылмыс “тапсырыспен” жасалуы</w:t>
        <w:br/>
        <w:t>мүмкін деген ойы алғашқы жедел-іздестіру барысында-ақ жоққа</w:t>
        <w:br/>
        <w:t>шықты. Бизнесмен шақырусыз келген қонақтарға есікті өзі</w:t>
        <w:br/>
        <w:t>95</w:t>
        <w:br/>
        <w:t>Сағызша созылған істің нүктесі қойылар іпақ жақынлады-ау</w:t>
        <w:br/>
        <w:t>дегенде, жезөкшелерге жасалған қастандық ерекше бір екпін-</w:t>
        <w:br/>
        <w:t>мен қайта тіркеле басталы. Бірнеше айдың ішінде 16 «түнгі</w:t>
        <w:br/>
        <w:t>көбелек» зорлықпен ана дүниеге атғандырылды. Тергеудің тағы</w:t>
        <w:br/>
        <w:t>датұйыққа тірелуі мүмкіндігі де жоққа шығарылмайды. Өйткетгі</w:t>
        <w:br/>
        <w:t>қанды жорықтардың бас құнәһары болып есептелген «Борман»</w:t>
        <w:br/>
        <w:t>болса түрмсле отыр. Соған қарамасган ол бостандықта жүргенде</w:t>
        <w:br/>
        <w:t>істеділеген қанды оқиғалартурасондағы сипатта кайта жалғасып</w:t>
        <w:br/>
        <w:t>жатты. Амалы калмаған тергеушілер күдіктілердін бірін босатуға</w:t>
        <w:br/>
        <w:t>мәжбүр болды. Бірақ ол көп ұзамай-ақ өзіне-өзі қол жұмсап,</w:t>
        <w:br/>
        <w:t>өліп тынды. Мүмкін жазықсыз қыздардың аруағы маза бермеген</w:t>
        <w:br/>
        <w:t>шығар. Он енді бізге ешкім айтпайды.</w:t>
        <w:br/>
        <w:t>Тергеушілер тергеу тәсілдерін кұрт өзгертті. Камерала</w:t>
        <w:br/>
        <w:t>отырған «Борман» мен онын серіктерінен «сыр» тартудың жол-</w:t>
        <w:br/>
        <w:t>дарын қарастырды. Еркіндікте жүр-ау деген сыбайластары да</w:t>
        <w:br/>
        <w:t>тұрақты бақылауға алынды. Елеусіз ғана киінген қылмысты</w:t>
        <w:br/>
        <w:t>іздестіру қызметінің тәжірибелі жедел қызметкерлері ұйқы-</w:t>
        <w:br/>
        <w:t>күлкіні ұмытып, жезөкшелер жиналатын көшелерді кезіп кетті.</w:t>
        <w:br/>
        <w:t>Осындай тынымсыз жұмыстар барысында «Борманның» өз ба-</w:t>
        <w:br/>
        <w:t>сына төнген күдікті сейілту максатында сыртта қалған достары-</w:t>
        <w:br/>
        <w:t>ңа «қылмысты басқаға аудару» әрекеттерін жасау жөнінде нұсқау</w:t>
        <w:br/>
        <w:t>бергені анықталды. Басшыларының бұйрығын құп алғандар</w:t>
        <w:br/>
        <w:t>дереу үйреншікті әдеттеріне басып, жезөкшелерді зорлау мен</w:t>
        <w:br/>
        <w:t>өлтіруді жаңа қарқынмен үдетіпті. «Түнгі көбелектерге» еш</w:t>
        <w:br/>
        <w:t>қатысы жоқ, кеҙдейсоқ, алдарынан шыққан қыз-ксліншектер-</w:t>
        <w:br/>
        <w:t>ді ле аямаған. Жортып келес жатқандарында жолықкан мектеп</w:t>
      </w:r>
    </w:p>
    <w:p>
      <w:r>
        <w:t>жасындағы екі қызды да зорлап, қорлап өлтіргендер, шектен</w:t>
        <w:br/>
        <w:t>шығып, көздеріне әбден қан толғанын байқатады.</w:t>
        <w:br/>
        <w:t>Серіктеріеркіндікте«сайрандап» жүргенде тергеушілер «мені</w:t>
        <w:br/>
        <w:t>ала алмайсындар» дегендей тас-түйін қалпынан ажырағысы кел-</w:t>
        <w:br/>
        <w:t>меген «Борманның» да қыбын тапты. Қанша қасарысқанымен</w:t>
        <w:br/>
        <w:t>қақпанға мықтаптүскенін сезінген ол тергеуші ілерге жауап беруге</w:t>
        <w:br/>
        <w:t>келіседі. Өз басын арашалап, жемтіктсестерін жарға жығуды ойға</w:t>
        <w:br/>
        <w:t>алып, алғашқы берген жауаптарында біраз пәрсені жайып са-</w:t>
        <w:br/>
        <w:t>лып, оның айтқандары бойынша тағы тоғыз адам ұсталды. «Бор-</w:t>
        <w:br/>
        <w:t>ман» бандасынынң мүшелері ішындығына келгепде. әлсіздерге</w:t>
        <w:br/>
        <w:t>ғана әлдері жететін, эрқайсысы жекс басын ғана күйттеген жел-</w:t>
        <w:br/>
        <w:t>буаз жауыздар болып шыкты. Бірін-бірі қаралауда алдарына жан</w:t>
        <w:br/>
        <w:t>салмаған олар жұмбаққа айнала жаздаған қыздар ө: пмлерінің</w:t>
        <w:br/>
        <w:t>калай болғанын түгелдей жайып салды. Қыздарға қасқырша ша-</w:t>
        <w:br/>
        <w:t>уып, қойша бауыздағандардың бірнешісуі -- әйел заты. Олар бан-</w:t>
        <w:br/>
        <w:t>І01</w:t>
        <w:br/>
        <w:t>атасы мен апасы араларына алты ай салып қайтыс болды. Тым</w:t>
        <w:br/>
        <w:t>еркелігі болар, жасы 13-ке келіп қалса да ол кісілердің жаста-</w:t>
        <w:br/>
        <w:t>ры қаншада екенін сұрамапты, қасында мәңгі тірі жүретіндей</w:t>
        <w:br/>
        <w:t>ештеңеге мән бермепті. Артынан естігені.“алпыс жылдан астам</w:t>
        <w:br/>
        <w:t>жарастықта ғұмыр кешкен, сол жылдары бір-бірінің көңіліне сы-</w:t>
        <w:br/>
        <w:t>зат та түсірмеген қариялар сексеннен асып кеткенде қайтыпты.</w:t>
        <w:br/>
        <w:t>Ештеңенің байыбына бара алмаса да озінің бұл дүниеде</w:t>
        <w:br/>
        <w:t>жалғыз қалғанын бар жүрегімен түсінді. Тірліктерінде бір-бірі-</w:t>
        <w:br/>
        <w:t>нен ажырамаған жандардың қатар орналасқан қос кабірінің ор-</w:t>
        <w:br/>
        <w:t>тасына құлай кетіп, тәмпешіктерді қолы жеткенше құшақтап,</w:t>
        <w:br/>
        <w:t>өкіре жылаған. Сол күнге лейін аға-жеңге деп жүретін жандары</w:t>
        <w:br/>
        <w:t>мұның әке-шешесі екенің, үй тола қарасирақтарлың бауырлары</w:t>
        <w:br/>
        <w:t>екенін білгенде, тағдырдың алдынан әлі талай қызық-шыжықты</w:t>
        <w:br/>
        <w:t>көлденең тартарын сезінген. Сезім шіркін алдамапты...</w:t>
        <w:br/>
        <w:t>Ешбір дайындықсыз баска бір бөтен тірлікке күмп сте</w:t>
        <w:br/>
        <w:t>түсті. Иманы ұйып, тазалығы нұр шашып тұратын шаңырақта</w:t>
        <w:br/>
        <w:t>өскендіктен буған бұл отбасындағы тұрмыс мүлде жат. Әкесінін</w:t>
        <w:br/>
        <w:t>жұмысында береке жоқ. Шешесі болса, күн жаумай су болып</w:t>
        <w:br/>
        <w:t>жүрелі. Бұрындары күнде таңертең алдындағы ластарханнан та-</w:t>
        <w:br/>
        <w:t>былатын балқаймақ, түстіктегі әжесінің бал татитын қуырдағы,</w:t>
        <w:br/>
        <w:t>кешкіліктегі жарыстықты көніл-күй келмеске кетті. Ақыры шы-</w:t>
        <w:br/>
        <w:t>дамады. Өзі өскен үйдің жылуын аңсап, қыстың кақаған аязын-</w:t>
        <w:br/>
        <w:t>да жасырын қашып шықты. Тірнектсп жинаған ғиын-тебенімен</w:t>
        <w:br/>
        <w:t>аудан орталығына жеткенімен, көз ұнында көрінген ауылға</w:t>
        <w:br/>
        <w:t>қатынайтын кешкі автобус кетіп қалыпты. Он шақырымды</w:t>
        <w:br/>
        <w:t>жаяулап-ақ жүремін деген ол үсіп қала жаздалы. Атасының за-</w:t>
        <w:br/>
        <w:t>мандасы Қари ақсақал сол күні атппанамен ауданға барып, кеш-</w:t>
        <w:br/>
        <w:t>кісін қайтып келе жатып, мұны тауып алмағанда далада қатып</w:t>
        <w:br/>
        <w:t>қалатыны сөзсіз елі. Көрер жарығы бар екен. Екі күннен кейін</w:t>
        <w:br/>
        <w:t>әкесі келіп алып кетті. Ұрысқанға да, соққанға да карамастан</w:t>
        <w:br/>
        <w:t>аңсары атасы мен апасы жатқан ауылға ауатын датұратын.</w:t>
        <w:br/>
        <w:t>Шыдамы таусылған әкесі мен шешесі келесі оқу жылын-</w:t>
        <w:br/>
        <w:t>да облыс орталығындағы мектеп-интернатқа орналастырды.</w:t>
        <w:br/>
        <w:t>Айналдырған бір жылда тірлігі скі рет күрт өзгеріске ұшыраған</w:t>
        <w:br/>
        <w:t>бала бұған төзбеді. Интернаттағы тентектер тобына қосылды.</w:t>
        <w:br/>
        <w:t>Темекі тартуды үйреніп, арақ-шараптың да дәмін татты. Орталау</w:t>
        <w:br/>
        <w:t>білім алғаннан соң өзініп жаны қаламайтын жанұяға оралмастап</w:t>
        <w:br/>
        <w:t>қаладағы көбедей-кәп училишенің біріне құжаттарын тапсырды.</w:t>
        <w:br/>
        <w:t>Алатын азын-аулақ шәкіртақы ештеңеге жетнейді. Ауылдағылар</w:t>
      </w:r>
    </w:p>
    <w:p>
      <w:r>
        <w:t>мұнан құтылғандарына куанғандай, хабар-ошарсыз жатыр. Бірін-</w:t>
        <w:br/>
        <w:t>ші жылғы қыста басы катты тоңды. Жұқа тоқыма кепеш суықтан</w:t>
        <w:br/>
        <w:t>87</w:t>
        <w:br/>
        <w:t>істеріне толықтай есеп берс алатындықтарын дәлелдеді. Ең</w:t>
        <w:br/>
        <w:t>жасы 17-де болса, үлкені 38 жастағы 13 адамның барлығы бұрын</w:t>
        <w:br/>
        <w:t>сотталғандар және түгелдей есірткіге тәуелділер. Ақшалары</w:t>
        <w:br/>
        <w:t>таусылған кездеріөздерініңүйренішіктіісгерінеайналған қасапты</w:t>
        <w:br/>
        <w:t>жорықтарына шығып отырған. Соған қарағанда үлкен істерге</w:t>
        <w:br/>
        <w:t>баруға жүректері дауаламайтын, әлсіздерге әлімжеттік жасауға</w:t>
        <w:br/>
        <w:t>келгенде күштері тасып кететін қорқақтар катарына жататында-</w:t>
        <w:br/>
        <w:t>ры сөзсіз. Сот та олардың барлығын істеген қылмыстарын қарай</w:t>
        <w:br/>
        <w:t>жазалады.</w:t>
        <w:br/>
        <w:t>ЖОЛ ТОРЫҒАН ТОНАУШТЫЛАР</w:t>
        <w:br/>
        <w:t>Мамыр айының май тоңғысыз кештерінің бірінде Алматы</w:t>
        <w:br/>
        <w:t>- Есік автотрассасымен “Фольксваген -- Джетта” автокөлігі</w:t>
        <w:br/>
        <w:t>жүйткіп келе жатты. Су жаңа деуге келетін шет елдік жүрдек</w:t>
        <w:br/>
        <w:t>көліктің жүргізушісі Андрей көңіл-күйін жайлап алған</w:t>
        <w:br/>
        <w:t>алаңдаушылыктан арыла алар смес. Көңілдегі қорқыныштың</w:t>
        <w:br/>
        <w:t>себебі - Есік қаласына жеткізіп тастауға келісіп, көлігіне</w:t>
        <w:br/>
        <w:t>отырғызған қызулау жігіттерге қатысты екендігін сезінеді. “ Есік-</w:t>
        <w:br/>
        <w:t>ке аларсан, мың теңге төлейміз” -- деген соң ойланбастан жүре</w:t>
        <w:br/>
        <w:t>салғанына қазір опық жеп отыр. Жолаушылар тарапынан оғаш</w:t>
        <w:br/>
        <w:t>қылық байқай қойған жок. Жол оойы үн шығармағандарын да</w:t>
        <w:br/>
        <w:t>көріп келелі. Дегенмен, көңілдегі қауіпке байланысты сезім бар</w:t>
        <w:br/>
        <w:t>еркін билеп алған. Үнсіз жолаушылар тарапынан бір суық ызғар</w:t>
        <w:br/>
        <w:t>соғып тұрғандай.</w:t>
        <w:br/>
        <w:t>Алда жол полициясының күзеті көрінді. “Мүмкін осы жерге</w:t>
        <w:br/>
        <w:t>тоқтап, үшеуін де түсіріп кетермін” деген ой басына келісімен,</w:t>
        <w:br/>
        <w:t>көлігін жол жиегіне бұрып, жылламдықты азайтты. Қатарында</w:t>
        <w:br/>
        <w:t>отырған жолаушы оның бетіне түсінбестікпен таңдана қарады.</w:t>
        <w:br/>
        <w:t>Өзінен-өзі қысылған Анлрей жеткізін! тастауға уәде беріп тұрып,</w:t>
        <w:br/>
        <w:t>үш бірдей “азаматты” айдалаға тастан кетпек болғанын ақылға</w:t>
        <w:br/>
        <w:t>сыйдыра алмады. Кешірім сұрағандай жымиды ла, антокөлігін</w:t>
        <w:br/>
        <w:t>қайтадан жол торабына салып, зымырай жәнелді. Дәл сол</w:t>
        <w:br/>
        <w:t>сәтте ол -- ажалына асыққан еді. Санаулы уақыттан соң болуға</w:t>
        <w:br/>
        <w:t>тиіс қайғылы окиғаға қарай бар жылдамдықпен жүйіткіп келе</w:t>
        <w:br/>
        <w:t>жатқан-ды.</w:t>
        <w:br/>
        <w:t>Есікқаласынажиырмашақырымдай қаллы. Жолаушылардың</w:t>
        <w:br/>
        <w:t>бірі одан тоқтауды өтініп, оны кіші дәрстке қысылып</w:t>
        <w:br/>
        <w:t>отырғандығымен түсіндірді. Бойындағы қорқыныш! әлі толық</w:t>
        <w:br/>
        <w:t>тарқай қоймаған Апдрейдің тоқтағысы келмеген. Бірак айтар</w:t>
        <w:br/>
        <w:t>103</w:t>
        <w:br/>
        <w:t>Жұмыс істеуге мүмкіндік бермеді. Құжаттарымыздан пәле ізде-</w:t>
        <w:br/>
        <w:t>ші. Ақыр аяғы ақы беріп, әрен қойдырдык. - дейді екі қолының</w:t>
        <w:br/>
        <w:t>шеберлігіне ғана сүйенген, заңның қалтарыс-бұлтарысынан көш</w:t>
        <w:br/>
        <w:t>хабары жоқ құрылысшы жігіт.</w:t>
        <w:br/>
        <w:t>Осыекі окиғаның желісін есіме түсіріп отырып, осыдан біраз</w:t>
        <w:br/>
        <w:t>бұрын болған окиға қаз қалпында көз алдыма қайта келлі.</w:t>
      </w:r>
    </w:p>
    <w:p>
      <w:r>
        <w:t>Көше бойларында дабыл жарығын жарқыллатып, әрі-бері</w:t>
        <w:br/>
        <w:t>ойқастаған полипия қызметінің арнаулы жеңіл көлігін күнде</w:t>
        <w:br/>
        <w:t>көреміз. Тұңғышынынң шілдеханасына келген конақтарлы</w:t>
        <w:br/>
        <w:t>шығарып салыл, дәл есігінің алдында темекі тарытп тұрған Ер-</w:t>
        <w:br/>
        <w:t>лік осындай көлік иелерінің келемежіне ұшырады. Жайбарақат</w:t>
        <w:br/>
        <w:t>тұрған жігітті әй-шәй жоқ жәукемдеп, көлікке нығарлал</w:t>
        <w:br/>
        <w:t>жатқанлар ұлына көмекке ұмтылған жетпістегі кейуананы сіл-</w:t>
        <w:br/>
        <w:t>кіп-сілкіп лақтырып жіберелі. Қолы бірнеше жерден сынған</w:t>
        <w:br/>
        <w:t>енесінің ойбайынан соң сыртқа жүгіріп шыққан келін жалма-</w:t>
        <w:br/>
        <w:t>жаң көліктің нәмірін жазуға кіріскенде, ытып-ытып шыққан</w:t>
        <w:br/>
        <w:t>көршілерден қорыққан “қорғаушылар” зытып жоғалған.</w:t>
        <w:br/>
        <w:t>Ауруханаға жеткізілген апаның он қолы үш жерден сынғаны</w:t>
        <w:br/>
        <w:t>анықталды. Қалалық ПБ кезекші бөлімі арқылы ұсталған по-</w:t>
        <w:br/>
        <w:t>лиция қызметкерлерінің үшеуі де мас екені белгілі болды.</w:t>
        <w:br/>
        <w:t>Қазіргі кезде ксйуананың қолын сындырған басбұзар жұмыстан</w:t>
        <w:br/>
        <w:t>қуылып, қалғандары айыппұл тәлеп құтылды.</w:t>
        <w:br/>
        <w:t>Көріп отырсыздар, қала көшелерінде тентектермен бірге</w:t>
        <w:br/>
        <w:t>тәртіл сақшылары да ойларына келгенді істеп, тайран салула.</w:t>
        <w:br/>
        <w:t>Қарапайым тұрынңларға қорған болар ешкім жоқ.</w:t>
        <w:br/>
        <w:t>110</w:t>
        <w:br/>
        <w:t>жжж</w:t>
        <w:br/>
        <w:t>Сол күні қолым жүріп, “Алматы” қонакүйі жанындағы</w:t>
        <w:br/>
        <w:t>мейрамханадағы казинодан қомақты қаржы ұтып алдым. Жа-</w:t>
        <w:br/>
        <w:t>сырып қайтемін, біраз қызумын, бірақ ақыл-есім бүтін, жүріс-</w:t>
        <w:br/>
        <w:t>тұрысым сау. Егер айғай-шу шығаратын дәрежеге жеткен бол-</w:t>
        <w:br/>
        <w:t>сам, мейрамхананың күзетшілері-ак кұйрыктан бір теуіп, қуып</w:t>
        <w:br/>
        <w:t>шықлас па елі?</w:t>
        <w:br/>
        <w:t>Таңғы сағат үш кезінде үйге қайтуды ойлап, сыртқа шықтым.</w:t>
        <w:br/>
        <w:t>Қыбырлаған жан жоқ, әншейінде жол бермейтін таксилер де</w:t>
        <w:br/>
        <w:t>көрінбейді. Абылай хан даңғылында жол тосып тұр елім, екпін-</w:t>
        <w:br/>
        <w:t>детіп келіп жаныма тоқтай калған “Уазик” көлігінің есігі ашыл-</w:t>
        <w:br/>
        <w:t>ды.</w:t>
        <w:br/>
        <w:t>- Ағасы, жайшылық па? Түн ортасындағы жүрісіңіз не?</w:t>
        <w:br/>
        <w:t>- деген полиция сержантына қарап, -- бауырым 1000 теңге бе-</w:t>
        <w:br/>
        <w:t>рейін, “Самал” шағын ауданына жеткізіп сал. Таксилер тоқтап</w:t>
        <w:br/>
        <w:t>қалыпты,-- дедім еркінсіп.</w:t>
        <w:br/>
        <w:t>-- Базар жоқ, отырыңыз.</w:t>
        <w:br/>
        <w:t>Артқы орындықта отырған екеу араларын ашып, орталары-</w:t>
        <w:br/>
        <w:t>Наалды.</w:t>
        <w:br/>
        <w:t>Менін бір әдетім -- таксиге отыра салып келіскен ақшаны</w:t>
        <w:br/>
        <w:t>төлеп тастайтынмын. Кеуде қалтада қобырап жатқан ақшаның</w:t>
        <w:br/>
        <w:t>бір уысын алып шығып, екі бес жүз теңгелікті жүргізушіге</w:t>
        <w:br/>
        <w:t>ұсындым.</w:t>
        <w:br/>
        <w:t>-- Бүгін жолым болып, 50 мын тенге акша ұтып,</w:t>
        <w:br/>
        <w:t>мейрамханадағы құмарпазларды тақырға отырғыздым, -- деп</w:t>
        <w:br/>
        <w:t>лепіріп қойғаным сол еді, үш жігітбір-біріне үнсіз қарасып, іштей</w:t>
        <w:br/>
        <w:t>бірдеңеге келіскендей болды. Автокөлік “Достық” даңғылына</w:t>
        <w:br/>
        <w:t>жетісімен жоғары өрлеудің орнына күрт бұрылып төмен салды.</w:t>
        <w:br/>
        <w:t>Қимылдауға мұршамды келтірмеген скеу, бар ақшамды сыпы-</w:t>
        <w:br/>
        <w:t>рып алып, қалтамда болар-болмас қаржы қалдырды.</w:t>
      </w:r>
    </w:p>
    <w:p>
      <w:r>
        <w:t>Ауданлық НБ-не жеткізіп, делектетіп көліктен түсірді,</w:t>
        <w:br/>
        <w:t>ғимараттың астындағы жертөлеге кіргізіп, киімімді шеш-</w:t>
        <w:br/>
        <w:t>кен соң. тар камераға итере салды. Менің айғайымды ешкім</w:t>
        <w:br/>
        <w:t>тыңдамағаннан кейін темір есікті сабалауға көшіп едім, бағана</w:t>
        <w:br/>
        <w:t>мені әкелген үштіктің екеуі ішке еніп, есімнен тандырып сабап</w:t>
        <w:br/>
        <w:t>салғаны.</w:t>
        <w:br/>
        <w:t>Таңертең темір есік салдыр-күлдлір ашылды. Киімімді,</w:t>
        <w:br/>
        <w:t>кұжаттарымды алдым. Бар-жоғы үш-ақ мың теңге ақша шықты.</w:t>
        <w:br/>
        <w:t>Мен хаттамаға қол коюдан бас тарттым. Сол күні ПБ бастығын</w:t>
        <w:br/>
        <w:t>тосып, алдына кіріп, басымнан өткен жағдайлың бүге-шігесін</w:t>
        <w:br/>
        <w:t>қалдырмай айтып, арыз жаздым.</w:t>
        <w:br/>
        <w:t>108</w:t>
        <w:br/>
        <w:t>ол бұрынғы жемтіктестерін қайта жинап, жорыққа аттан-</w:t>
        <w:br/>
        <w:t>ды. Олардың қолына сол күні өзінің “ГАЗ-24” автокөлігімен</w:t>
        <w:br/>
        <w:t>адам тасуға шыққан Магомел атты азамат түсті. Оның мәйіті</w:t>
        <w:br/>
        <w:t>ертеңінде “Орбита” шағын ауданындағы балабақшаның ауласы-</w:t>
        <w:br/>
        <w:t>нан табылды. Бұл жолы бандиттер өз құрбандықтарын буынды-</w:t>
        <w:br/>
        <w:t>рып қана қоймай, басынан ауыр затпен ұрып, мылжалап кетіпті.</w:t>
        <w:br/>
        <w:t>Құжаттары. ақшасы мен бағалы зағтары ұрланған. Автокөлік</w:t>
        <w:br/>
        <w:t>Абай мен Алтынсарин көшелерінің қиылысынан табылды. Са-</w:t>
        <w:br/>
        <w:t>лон ізіндегі авғомагнитолланы да көтере кеткендер көптеген</w:t>
        <w:br/>
        <w:t>саусақ таңбаларын қалдырыпты. Олардың барлығы 1997 жылы</w:t>
        <w:br/>
        <w:t>“Ақсай” шағын ауланынан табылған, “Жигулилердегілен” ай-</w:t>
        <w:br/>
        <w:t>нымайды екен. Қаракішылардың уақыт өткізіп барып қанды</w:t>
        <w:br/>
        <w:t>жорықтарына қайта шыққаны бірден белгілі болды.</w:t>
        <w:br/>
        <w:t>Сонғы кісі өлімінен кейін екі ай өткенде, 1999 жылдың та-</w:t>
        <w:br/>
        <w:t>мыз айында Еңбекшіқазақ ауданының тәртіп сақшылар жылқы</w:t>
        <w:br/>
        <w:t>ұрламақболған Серіктіколғатүсірді. Егер жедел қызметкерлердің</w:t>
        <w:br/>
        <w:t>біреуі оның іздеу жарияланған қылмыскердің фотороботыня</w:t>
        <w:br/>
        <w:t>ұқсастығын байқап қалмағанда, ұрлығы үшін сотталып, қалған</w:t>
        <w:br/>
        <w:t>аспауыр қылмыстары анықталмай қалар ма еді? Айқын байқалып</w:t>
        <w:br/>
        <w:t>тұрған факті туралы ескерткен кезде сасып калған кандықол то-</w:t>
        <w:br/>
        <w:t>наушы құрбандықтарының барлығы бұл дүниеде жоқтығын еске</w:t>
        <w:br/>
        <w:t>түсіргенде есін жиып ала қойды.</w:t>
        <w:br/>
        <w:t>- Сен, не бастық, суреттегі адам маған мүлде ұқсамайды.</w:t>
        <w:br/>
        <w:t>Жалаңды жаппа. Мен таксистердің өлімі туралы естігем де жоқ,</w:t>
        <w:br/>
        <w:t>--деп тайқып шыға келді.</w:t>
        <w:br/>
        <w:t>-- Жарайды, естімесен, естімеген шығарсың. Тек бетпе-бет</w:t>
        <w:br/>
        <w:t>кездескенде құлап қалып жүрме!</w:t>
        <w:br/>
        <w:t>Қабинетке Михайлов пен Садыров енгенде көзіне аруақ</w:t>
        <w:br/>
        <w:t>көрінгендей шошып кеткен ол, өзінің үлкен қателік жібергенін,</w:t>
        <w:br/>
        <w:t>жәбірленушілердің әлген-өлмегенін тексерметеніне өкініп,</w:t>
        <w:br/>
        <w:t>бармағын шайнады. Жәбірленушілер оны танып, сарапшылар</w:t>
        <w:br/>
        <w:t>соңғы “Волгада” калған саусақ таңбаларының Серікке тиес-</w:t>
        <w:br/>
        <w:t>ілі екенін дәлелдегеннен кейін қылмыскердің бұлтаруға ама-</w:t>
        <w:br/>
        <w:t>лы қалмады. Барлық қылмысын мойнына алып, істес болған</w:t>
        <w:br/>
        <w:t>серіктерінің мекен-жайлары мен аты-жөндерін жайып салды.</w:t>
        <w:br/>
        <w:t>Олар да алысқа ұзамай, тез арада қолға түсті.</w:t>
        <w:br/>
        <w:t>Қаракшыларды тергеу жылдан астам уақытқа созылды.</w:t>
        <w:br/>
        <w:t>Аламдарды тонап, өлтіргендерге шығарылған үкім бойынша</w:t>
        <w:br/>
        <w:t>қылмыстық топты ұйымдастырушы ең қатал жаза -- атуға кес-</w:t>
        <w:br/>
        <w:t>ілсе, оның жемтіктестері тиісінше 18,14 және 12 жылдан бас</w:t>
      </w:r>
    </w:p>
    <w:p>
      <w:r>
        <w:t>еріктерінен айырылды. Қылмыскерлердің әрекетін жасырып</w:t>
        <w:br/>
        <w:t>106</w:t>
        <w:br/>
        <w:t>қана қоймай, ұрланған автокөлікті сатушы да құр қалмады.</w:t>
        <w:br/>
        <w:t>Үш жылын ауылынан жырақта, түзету мекемесінде өткізуге</w:t>
        <w:br/>
        <w:t>жөнелтілді.</w:t>
        <w:br/>
        <w:t>ҚОРҒАУШЫЛАР АРАСЫНДАҒЫ ҚОРЛАУШЫЛАР</w:t>
        <w:br/>
        <w:t>Қалалар көшесіндегі түнгі серуеніннің соңы бірнеше</w:t>
        <w:br/>
        <w:t>күнге созылар жүйке жұқару мен жазықсыз жәбірленген жан-</w:t>
        <w:br/>
        <w:t>дүниеннің сыздауына әкеліп соғуы әбден мүмкін. Қоғамдық</w:t>
        <w:br/>
        <w:t>орындар мен көше бойларындағы тәртіпті қадағалауға тиісті,</w:t>
        <w:br/>
        <w:t>кез-келген қылмыстық әрекетке тоскауыл болуға міндеттітәртіп</w:t>
        <w:br/>
        <w:t>сақшыларының кейбіреуінің аңдығаны оңай-оспақ олжа, бірер</w:t>
        <w:br/>
        <w:t>жүзіі жұтып жіберіп, үйіне жетудің қамын ойлаған қарапайым</w:t>
        <w:br/>
        <w:t>аламдарды қағып кету. Қалтаңда қаржың болса “әке-көкелеп”</w:t>
        <w:br/>
        <w:t>жүріп, құтылуға болады. Ал өзіңнің ештеңе бүлдірмегеніңді,</w:t>
        <w:br/>
        <w:t>қонақтан шығып, үйге бет алғанынңны дәлелдеймін дегеніңнен</w:t>
        <w:br/>
        <w:t>түкте шықпайды. Қанғалақ ойнатып, түйгіштеп аларып көліктің</w:t>
        <w:br/>
        <w:t>қуықтай ғана темір торлы бөлігіне қамайды да, айықтырғышқа</w:t>
        <w:br/>
        <w:t>апарыл тастайды. Қорлық мұнымен түгесілмейді. Суықтығы</w:t>
        <w:br/>
        <w:t>тастай камераның ішіндегі кір-кожалак төсек-орында түнеп</w:t>
        <w:br/>
        <w:t>шыққаның үшін қомақты қаржы төлеп әрен кұтыласын. Егер</w:t>
        <w:br/>
        <w:t>жаныңдағы ақша өзіңнен артылса, көшеден теріп әкеліп, осын-</w:t>
        <w:br/>
        <w:t>да түнеткен қаңғыбастардың бір-екеуінің төлемақысын өтеп,</w:t>
        <w:br/>
        <w:t>бостандыққа ала кетуің қажет. Әйтпесе сол күні кешкедейін.тіп-</w:t>
        <w:br/>
        <w:t>тіертеңгі күнге дейін тар қапаста жатып, «гл-жұрттан ұят болды-</w:t>
        <w:br/>
        <w:t>ау» дегенді ойлаумен бас катырасың. Бұл -- талайдың басынан</w:t>
        <w:br/>
        <w:t>өткен, алдағы уақытта да жалғаса беретін адамның еркі мен жі-</w:t>
        <w:br/>
        <w:t>герін таптаудың тамаша тәсілі. Ал осыдан он, он бес жыл бұрын</w:t>
        <w:br/>
        <w:t>достарыңмен ішкен бірер жүздің әлегімен жұмыстан қуылып,</w:t>
        <w:br/>
        <w:t>еңбек демалысын қысқы мерзімге шегеріп, тұрғын үй кезегінен</w:t>
        <w:br/>
        <w:t>аластатылып, адам айтқысыз жүндеудің әсерінен жынданып ке-</w:t>
        <w:br/>
        <w:t>туге шақ қалатынсың.</w:t>
        <w:br/>
        <w:t>Ол кездері қызыл телпекті корғаушылар жоғарыда отырған</w:t>
        <w:br/>
        <w:t>басшыларынан аз-маз жасқанатын. Қазір ондайды мүлдем жиып</w:t>
        <w:br/>
        <w:t>қойып, бетімен кетті. Өз көзінмен көріп, құлағыңмен естіген</w:t>
        <w:br/>
        <w:t>сұмдықтардан соң жағанды ұстап, жаныңа түкіргенмен өзгеріп</w:t>
        <w:br/>
        <w:t>кеткен еійтеңе жоқ.</w:t>
        <w:br/>
        <w:t>Жауанғы жұмысқа қарамастан әлі қолынан қаламын</w:t>
        <w:br/>
        <w:t>тастамаған ағамыздың әліталай әнгіме жазары, әдеміәзілдерімен</w:t>
        <w:br/>
        <w:t>жанды жадыратағынына сенеміз.</w:t>
        <w:br/>
        <w:t>ҚАРА ҚЫЛДЫ ҚАҚ ЖАРҒАН</w:t>
        <w:br/>
        <w:t>Койбір адамдардың сырғ тұлғасы мен жүріс-тұрысының</w:t>
        <w:br/>
        <w:t>өзі-ак бір көрген жанның көңіліне сенім ұялатып, алғашқы</w:t>
        <w:br/>
        <w:t>таныстықтан сон-ақсхіараны жарастықтың жылы шұғыласымен</w:t>
        <w:br/>
        <w:t>жалғастырып жібереді. Осындайда адампың көңілі айна сынды</w:t>
        <w:br/>
        <w:t>екенін түсініп жатамыз. Ақиқаты сол -- сезімнің көрінісі бо-</w:t>
        <w:br/>
        <w:t>лып табылатын көңіл ешкашан алдамайды. Сондай шынайы</w:t>
        <w:br/>
        <w:t>сезімнін түкпірінен бой көтерген сенімнің де ұятқа қалдыруы</w:t>
        <w:br/>
        <w:t>мүмкін емес.</w:t>
      </w:r>
    </w:p>
    <w:p>
      <w:r>
        <w:t>Газеттегі қызметке байланысты заң саласы басшыларымен,</w:t>
        <w:br/>
        <w:t>қызметкерлерімен жолымыз жиі тоғысады. Олардың арасында,</w:t>
        <w:br/>
        <w:t>әсіресе, прокуратурадағылармен тілдесер, келелі мәселелерге</w:t>
        <w:br/>
        <w:t>байланысты керекті кенестер өткізуге сан мәрте тура келеді.</w:t>
        <w:br/>
        <w:t>Сондай сындарлы шактарда өз міндетітөңірегінен аса алмайтын,</w:t>
        <w:br/>
        <w:t>шартпа-шұрт қимыл мен жылдам шешім қабылдайтындардың</w:t>
        <w:br/>
        <w:t>сөзіне, әрекетіне көңілдің толмай қалатыны да рас. Керісінше</w:t>
        <w:br/>
        <w:t>жүрегімен қалаған мамандығының хас шеберлігіне жеткені-</w:t>
        <w:br/>
        <w:t>мен қоса бүгінгі коғам өмірінін барлық қатпарларын хабардар,</w:t>
        <w:br/>
        <w:t>әңгімені төгілте айтып, мәселені толғана отырып шешетін-</w:t>
        <w:br/>
        <w:t>дермен жүздесуден соң бір жасап қаласың. Менің байқауымша</w:t>
        <w:br/>
        <w:t>және түсінігімше, еліміздегі заң талаптарының орындалуын</w:t>
        <w:br/>
        <w:t>қадағалайтын прокуратура қызметкерлерінің өз міндеттерін</w:t>
        <w:br/>
        <w:t>мінсіз атқаруына әдебиет, тарих, мәдениеттен мол мағлұматтың</w:t>
        <w:br/>
        <w:t>болуынын: қосары көп. Олар ондай білімдарлық пен жан-</w:t>
        <w:br/>
        <w:t>жақтылықтан пайда көрмесе, зиян інекпейлі. Жалпы журна-</w:t>
        <w:br/>
        <w:t>лист пен прокурор мамандықтары арасындағы байланыс пен</w:t>
        <w:br/>
        <w:t>ұқсастық сырты көзлің өзіне анық байкалып тұрады.</w:t>
        <w:br/>
        <w:t>Алматы облысының бірнеше аудандары мен калаларында</w:t>
        <w:br/>
        <w:t>прокурор міндетін аткарған, қазіргі кезде де сол қызметін та-</w:t>
        <w:br/>
        <w:t>бысты жалғастырып келе жатқан аға әділет кеңесшісі Жек-</w:t>
        <w:br/>
        <w:t>сембек Досымбеков ағамен таныстығымызға ла талай жылдар</w:t>
        <w:br/>
        <w:t>болды. Алғашында Ақсу ауданына үлкен бір арыз-шағымды</w:t>
        <w:br/>
        <w:t>тексере барғанда жалығып, кеңескен едік. Сондағы сағатка</w:t>
        <w:br/>
        <w:t>созылған жүздесу соңы жылдарға жалғасқан сыйластыққа жол</w:t>
        <w:br/>
        <w:t>салды. Бүгінде мен ол кісінс білімділігі бір басына жетіп арты-</w:t>
        <w:br/>
        <w:t>116</w:t>
        <w:br/>
        <w:t>сылтау жок. Татар дәмі таусылар кез де келіп жетті. Бағана ғана</w:t>
        <w:br/>
        <w:t>бетіне бейкүнә таңданыспен қараған қасындағы жолаушы көлік</w:t>
        <w:br/>
        <w:t>тоқтай салысымен оның қолына жармасты. Ештене ойлап та</w:t>
        <w:br/>
        <w:t>үлгермеді. Артта отырған тонаушы мойнына салған тұзақты бар</w:t>
        <w:br/>
        <w:t>күлімен сығымдай бастаған...</w:t>
        <w:br/>
        <w:t>Жүргізушінің жансыз денесін артқы орындыққа лақтыра</w:t>
        <w:br/>
        <w:t>салғандар, жолдан бұрылып, адам аяғы сиректеу жүрстін</w:t>
        <w:br/>
        <w:t>далаға тоқтады. Андрейді тікелей олтіруші, осы топтың</w:t>
        <w:br/>
        <w:t>ұйымдастырушысы марқұмның киім-кешегін мұқият тінтіп,</w:t>
        <w:br/>
        <w:t>қалтасынан алынған дүниені машина капотының үстіне жайып</w:t>
        <w:br/>
        <w:t>тастады.</w:t>
        <w:br/>
        <w:t>Кісі өлтіру кезінде Андрейдің қолын ұстап тұрған Асхат ка-</w:t>
        <w:br/>
        <w:t>пот үстіндегі нәрселерге қарады да, көңілі толмағандығын біл-</w:t>
        <w:br/>
        <w:t>діріп, “Болмашы нәрсе үшін қолымызды қанға былғадық-ау”,</w:t>
        <w:br/>
        <w:t>--Дсп мұрын астынан міңгірледі. Оған шпулана қараған Серік:</w:t>
        <w:br/>
        <w:t>-- Енлі бәрінің болары болып, бояуы сіңді. Мүмкін көлікті</w:t>
        <w:br/>
        <w:t>сатулың сәті түсер. -- деп өзін-өзі жұбатып, жемтіктестері ал-</w:t>
        <w:br/>
        <w:t>дында төменшіктемеуге тырысты. Тұрғанжан болса еш нәрсеге</w:t>
        <w:br/>
        <w:t>қатысы жоқтай гпстте қарап тұр.</w:t>
        <w:br/>
        <w:t>Әзара келіскендер Андрейдің мәйітін сол жерге тастай сал-</w:t>
        <w:br/>
        <w:t>лы. Барлық құжаттарын өртен жіберуді де ұмытқан жоқ.</w:t>
        <w:br/>
        <w:t>Сол күні түнде олар “Фольксвагенді” қылмыс болған жер-</w:t>
        <w:br/>
        <w:t>ден алысқа айдап әкетті. Даланың бір қуысына апарып, жүк</w:t>
        <w:br/>
        <w:t>пштаңн алынған берзентпен жауып тастады. Танертенгісін</w:t>
        <w:br/>
        <w:t>ік қаласына барып, ұрланған автокөлікке алушы ізледі. Үш</w:t>
        <w:br/>
        <w:t>күн саудаласудан ештеңе шықпады. Автокөлікті алғысы келетін</w:t>
      </w:r>
    </w:p>
    <w:p>
      <w:r>
        <w:t>адам таппағап қылмыскерлер қайта оралып, оны өртеп жіберуге</w:t>
        <w:br/>
        <w:t>белбуды. Ізлеудегі автокөлікпен алысқа ұзай алмайтындары, жол</w:t>
        <w:br/>
        <w:t>полициясының алғашқы күзетінде-ақ колға түсетіндеріаныкеді.</w:t>
        <w:br/>
        <w:t>Өз қожайынынан төрт күн артық өмір сүрген “Фольксвагеннін”</w:t>
        <w:br/>
        <w:t>ішіне бензин шашылып, оның үстіне жанған сіріңке тасталды.</w:t>
        <w:br/>
        <w:t>Адам өлтіруді іпыбын шаққандай көрмегендер осымен бәрінен</w:t>
        <w:br/>
        <w:t>құтылдық деген ойға бекініп -- келесі жорықтың жоспарын</w:t>
        <w:br/>
        <w:t>жасауға кірісті.</w:t>
        <w:br/>
        <w:t>Жүргізуші жігіт мәйітінің қалдығы арада үн: ай өткенде</w:t>
        <w:br/>
        <w:t>табылды. Уакыт нені шыдатсын. Қу сүйегі ғана қалыпты. Кім</w:t>
        <w:br/>
        <w:t>екенін анықтау тек бет сүйегінің пішінін томографияға түсіру</w:t>
        <w:br/>
        <w:t>барысында мүмкін болды. Тірі кезіңде жолаушы тасымалдау-</w:t>
        <w:br/>
        <w:t>мен айналысқанын анықтаған полиция қызметкерлері бірден</w:t>
        <w:br/>
        <w:t>автокөлікті иемлену үшін жасалған тонаушылық шабуыл деген</w:t>
        <w:br/>
        <w:t>тоқтам жасады.</w:t>
        <w:br/>
        <w:t>1лА</w:t>
        <w:br/>
        <w:t>- Біз бәрін анықтаймыз, үш күннен соң келіңіз, -- леген-</w:t>
        <w:br/>
        <w:t>ге куанып, жеңіске жеткендей масайраған едім. Үш күнім үш</w:t>
        <w:br/>
        <w:t>жылға созылды. Ақыр соңында қалалық ИБ-на барып жүріті,</w:t>
        <w:br/>
        <w:t>қолды болған қаржымды еселеп қайтарып алдым. Алпысқа</w:t>
        <w:br/>
        <w:t>толған жасымда таяққа жыққан тентектер женіл-желгпі сскерту-</w:t>
        <w:br/>
        <w:t>мен құтылды. Егер мен ақыр аяғына дейін жетпесем, заңды біл-</w:t>
        <w:br/>
        <w:t>месем. олар ақшамды қайтармай кетер сді.</w:t>
        <w:br/>
        <w:t>ежж</w:t>
        <w:br/>
        <w:t>Кала сыртында салып жатқан үлкен үйлінң соңғы нүктесін</w:t>
        <w:br/>
        <w:t>қойып, қожайынмен ссептесіп, көңіліміз тоғайып, үйімізге бет</w:t>
        <w:br/>
        <w:t>алғанбыз. Өзім өмірі арақішіп көрген емеспін. Қасымдағы Жан-</w:t>
        <w:br/>
        <w:t>дос:</w:t>
        <w:br/>
        <w:t>--“Жұмыстыбітіргеніміздісырамен болсадаатапотелік,-деп</w:t>
        <w:br/>
        <w:t>қиылған соң Гагарин мен Тимирязев көшесінің клылысындағы</w:t>
        <w:br/>
        <w:t>дүңгіршектен екі шәлмек сыра, бір шөлмек лимонад алып,</w:t>
        <w:br/>
        <w:t>калтарысқа барып ішуге кіріскеніміз сол-ақ сді, салаң етіп екі</w:t>
        <w:br/>
        <w:t>сержанттың жетіп келгені. “Қоғамдық орында неге алкогольді</w:t>
        <w:br/>
        <w:t>ішімдік ішесіншер” деп әкірендей бастаған соң, шыламай кетіп</w:t>
        <w:br/>
        <w:t>мен де дауыс көтердім. Сау екенімді көріп тұр. Досымды ала</w:t>
        <w:br/>
        <w:t>жөнелгеннен кейін, кешірім сұрап жалынып, қалтамнан акша</w:t>
        <w:br/>
        <w:t>алып ұсындым.</w:t>
        <w:br/>
        <w:t>- Жарайды. жүргеберіңдер,-- дей берген тәртіп сасшысының</w:t>
        <w:br/>
        <w:t>көзі Жандостың тәс қалтасындағы бір бума ақшаға түскенде, ай-</w:t>
        <w:br/>
        <w:t>ран көзденіп, қайта тулай жөнелді.</w:t>
        <w:br/>
        <w:t>- Қашып құтылмаққатырысқан әрекетімізден түк шықпады.</w:t>
        <w:br/>
        <w:t>Алысып жүргенде бетон арыққа басыммен құлап, есімнен</w:t>
        <w:br/>
        <w:t>танғанымда, қорқып кеткен полицейлер аузыма бір бөтелке</w:t>
        <w:br/>
        <w:t>арақ құйыпты да, мас болып жатқанында тауып аллық дел, М4</w:t>
        <w:br/>
        <w:t>қалалық ауруханаға апарып тастапты. Жандостың бар ақшасын</w:t>
        <w:br/>
        <w:t>тартып алып. өзін әбден қорқытып-үркітіп, арақты ішкізіп-іш-</w:t>
        <w:br/>
        <w:t>кізіп далаға қалдырған. )</w:t>
        <w:br/>
        <w:t>Содан бір апта емделіп шыққаннан кейін ссімде калған кәлік</w:t>
        <w:br/>
        <w:t>нөмірімен іздесем, бізлі жәбірлегендер мемлекеттік мекемг-</w:t>
        <w:br/>
        <w:t>лерді күзететін арнаулы полктің қызметкерлері болып шықты.</w:t>
        <w:br/>
        <w:t>Таңертең ерте жетіп, полк командиріне барып бәрін айтқан</w:t>
      </w:r>
    </w:p>
    <w:p>
      <w:r>
        <w:t>едім, обалы не керек, жеке құрамды сапқа тұрғызып: “Ганысан,</w:t>
        <w:br/>
        <w:t>көрсет” деді. Бір апта бойы көз алдымнан кетпеген арсыз бсйне-</w:t>
        <w:br/>
        <w:t>лерді бірден таптым. Полк командирі “ПТара қолданамыз, өзіміз</w:t>
        <w:br/>
        <w:t>хабарласамыз” деп шығарып салды. Содан бастап жатакханалағы</w:t>
        <w:br/>
        <w:t>бөлмеміз полиция қызметкерлерінім керуен сарайына айналды.</w:t>
        <w:br/>
        <w:t>109</w:t>
        <w:br/>
        <w:t>гсуге ұстазы Осаған айтқандай, “фотоапларат болмаса”, бет-бей-</w:t>
        <w:br/>
        <w:t>несін жеткізу қиямет-қайым. Жалпы, жаратылысы жартас секіл-</w:t>
        <w:br/>
        <w:t>ді қүз, аңғар, шатқалы көп, жатқан бір жағрафия. Бет-аузынын</w:t>
        <w:br/>
        <w:t>жартысы алақандай көзлен тұралы да, қалған бөлшегі қыран-</w:t>
        <w:br/>
        <w:t>топан сөзден тұрады. Оқырманға әрине, оның бақырайған көзі</w:t>
        <w:br/>
        <w:t>керек емес. езуіңді екі құлағына жеткізетін естияр сөзі керек.</w:t>
        <w:br/>
        <w:t>Енлешсе. сөз деген сөмке-сетміксе. құдайға шүкір, жыми татын соз</w:t>
        <w:br/>
        <w:t>жыртылып айырылады.</w:t>
        <w:br/>
        <w:t>Әзілксіп Әблірахман Үйсінбасвтың бес жыл оқып, бейнет-</w:t>
        <w:br/>
        <w:t>теніп алған мамандығы-- юрист. Оқубітіріп оң-солын танығасын</w:t>
        <w:br/>
        <w:t>ол біраз жыл юрист болды да. біраз жыл әдебиет әлемін шарлап</w:t>
        <w:br/>
        <w:t>“туристі” болды. “Қайтқан малда берске бар” дегендей, ол басы</w:t>
        <w:br/>
        <w:t>байланып баяғы кәсібіне қайта оралды.</w:t>
        <w:br/>
        <w:t>Сонау бір жылдары астананың маңдайына біткен жалғыз</w:t>
        <w:br/>
        <w:t>университеттің заң факультетінде оқып жүріп “Ара” журналы</w:t>
        <w:br/>
        <w:t>жариялаған республикалық сықақшылар конкурсында екі рет</w:t>
        <w:br/>
        <w:t>жүлдегер атанып жұлынып шыққан еді.</w:t>
        <w:br/>
        <w:t>Оның бір жақсы жері сол -- әзіл әңгімелерді “Ет піскенше</w:t>
        <w:br/>
        <w:t>ермек болсын” деп еріккен сарт секілді екі қолын уқалат! оты-</w:t>
        <w:br/>
        <w:t>рып жазған емес. Жоқтан жонып, барымыздың бағасына жетпей</w:t>
        <w:br/>
        <w:t>жатқан заманда зян қызметкерлері зар илеп сықақ жазып жүрсе</w:t>
        <w:br/>
        <w:t>бұл да бір мәртебе емес пе? Оқып жүрген кезінде-ақ Оспанхан</w:t>
        <w:br/>
        <w:t>ағасы “Үкіметімнің заңы, Оспанханның жаны, бала-шағаның</w:t>
        <w:br/>
        <w:t>бағы аман бол, көкем Әбдірахман” шеп аузына түкіріп, ақ бата-</w:t>
        <w:br/>
        <w:t>сын берген-ді.</w:t>
        <w:br/>
        <w:t>Осынау жүрекжарды Пікір талай нәрсені аңғартып тұрғандай.</w:t>
        <w:br/>
        <w:t>Мана айтып еткеніміздей, казақтың біраз тұлғалы азаматтары</w:t>
        <w:br/>
        <w:t>Әбекеннін шығармашылығына айырықша көңіл бөліп, ыстық</w:t>
        <w:br/>
        <w:t>ықыластарын білдірген. Белгілі ақын, қоғам қайраткері Мұхтар</w:t>
        <w:br/>
        <w:t>Шаханов 1975 жылы 6 желтоқсанда студенттермен болған кезде-</w:t>
        <w:br/>
        <w:t>суінде жарқырай көзге түскен Әбекеңе Т. Айбергеновтын “Ама-</w:t>
        <w:br/>
        <w:t>нат” атты кітабын тарту етіп, оған былай деп қолтаңба жазыпты:</w:t>
        <w:br/>
        <w:t>“Әбшрахман бауырым! Туған жеріңніңақтаңы,халқымыздың</w:t>
        <w:br/>
        <w:t>мақтаны болған кезінді көргім келеді” деп толқыса, 1978 жылдың</w:t>
        <w:br/>
        <w:t>22 қазапында Әбекеннің сатиралық шығармаларын тыңдаған</w:t>
        <w:br/>
        <w:t>орақ тілді Оспанхан Әубакіров ізбасар інісіне зор сенім білдіріп,</w:t>
        <w:br/>
        <w:t>өзінің Ымды білесіз бе?” деген кітабына: “Шәкіртім Әблірахман</w:t>
        <w:br/>
        <w:t>өзімдей бодып сен ес, өзіңдей болып мен өсейін. Ағаң Оспанхан”</w:t>
        <w:br/>
        <w:t>деп қолтанба қалдырыпты. Мұның бәрі заңгер - журналистін</w:t>
        <w:br/>
        <w:t>шығармалтылық қарымына берілген нақты баға екендігі даусыз.</w:t>
        <w:br/>
        <w:t>Прокурорлық қызметі барысында сан алуан оқиғаға кезігіп,</w:t>
        <w:br/>
        <w:t>114</w:t>
      </w:r>
    </w:p>
    <w:p>
      <w:r>
        <w:t>Бұл кезде Алматы қалалық НПББ-ның жедел қызметкерлері</w:t>
        <w:br/>
        <w:t>Саин көшесінің Абай және Шаляпин көшелері аралығындағы</w:t>
        <w:br/>
        <w:t>бөлігінен табылған екі мәйітке байланысты бас қатыруда елі.</w:t>
        <w:br/>
        <w:t>Екі адамның өлімі араларына бір ай салып барып тіркелген.</w:t>
        <w:br/>
        <w:t>Марқұмдарлың мойындарында қалған тұзақтың ізі олардың</w:t>
        <w:br/>
        <w:t>қалай өлтірілгендіктерін айкайлап айтып тұр. Андрей сияқты</w:t>
        <w:br/>
        <w:t>бұл ексуі лс алам тасып күн көрген.</w:t>
        <w:br/>
        <w:t>Үш күн өтісімен кайта жорыққа шыққандар Салыров де-</w:t>
        <w:br/>
        <w:t>ген жүргізушінің өмірінс кастандық, жасалы. Көлікке енісімен</w:t>
        <w:br/>
        <w:t>мойнына тұзақ салып буындыра жөнелгендерге қарсыласып</w:t>
        <w:br/>
        <w:t>баққан жүргізушінің шамасы көпке жетпеді. Әлді деп көшеге</w:t>
        <w:br/>
        <w:t>лақтыра салғанлардынң ойлары болмады. Садыров тірі каллы.</w:t>
        <w:br/>
        <w:t>Бұл кастандықтан тірі қалған екінші адам еді.</w:t>
        <w:br/>
        <w:t>Қарақшылар қылмыстан кейін автоколіктердің қосалқы</w:t>
        <w:br/>
        <w:t>бөлшектерін түгел бұзып алып, қорабын бірнеше бөлікке кесіп,</w:t>
        <w:br/>
        <w:t>коқыска шығарып тастап отырған. Ертеңінде күні бойы “Бая-</w:t>
        <w:br/>
        <w:t>науыл” көлік базарына бірнеше рет қатынап, автобөлшектерді</w:t>
        <w:br/>
        <w:t>сатыл, одан түскен акшаны өзара бәліп алалы. Қылмыскерлер</w:t>
        <w:br/>
        <w:t>Садыровтың көлігін бұрынғы гаражда бөлшектемеді. Гараж иесі</w:t>
        <w:br/>
        <w:t>бірдеңені біліп қойып, полицияға хабарлауы мүмкін екенін ес-</w:t>
        <w:br/>
        <w:t>керген сымақтары. “Жигулилі” Серіктің бала күнгі досы, Ка-</w:t>
        <w:br/>
        <w:t>менка ауылында тұратын Романның үйіне аларды. Өткен жыл-</w:t>
        <w:br/>
        <w:t>дар туралы әңгіме қозғай отырып, досының бір кезде механик</w:t>
        <w:br/>
        <w:t>болғанын, автобөлшектер сатумен шұғылданғанын еске түсірген</w:t>
        <w:br/>
        <w:t>ол ұрланған автомобильді бөлшектеп, сатып беруін сұрады.</w:t>
        <w:br/>
        <w:t>“Барлык бөлшектен 1000 лоллар түсіріп берсең болғаны, үстінен</w:t>
        <w:br/>
        <w:t>қанша пайда көресін, анда лпаруам жоқ”, -- деп сенім білдірген</w:t>
        <w:br/>
        <w:t>ескі достын тілегін жерге тастамаған Романның да өз ойлағаны</w:t>
        <w:br/>
        <w:t>бар. Үш күн ішінде сатып болғаннан кейін бандиттермен</w:t>
        <w:br/>
        <w:t>бөліскісі келмеген ол: “Автокөлікті сол күні біреулердің айлап</w:t>
        <w:br/>
        <w:t>кеткенін, экелгендер кайта әкеткен ғой”, деп ойлағанын айтып,</w:t>
        <w:br/>
        <w:t>тонаушы таныстарын маңына жолатпады. Жылпылдап тұрған</w:t>
        <w:br/>
        <w:t>жанасеріктерінің сөзіне сенген сыңай байқатқандар біраз уақыт</w:t>
        <w:br/>
        <w:t>көзге түспеуді ұйғарып, жасырына тұрулары кажеттігін түсінді.</w:t>
        <w:br/>
        <w:t>Жүргізушілерге жасалған кастандық жиілеп кеткеніне бай-</w:t>
        <w:br/>
        <w:t>ланысты полиниядағылар ұйқы-күлкіні ұмытып, күндіз-түні</w:t>
        <w:br/>
        <w:t>іздестіру шараларын жалғастырды. Арада біраз уақыт өткенде</w:t>
        <w:br/>
        <w:t>ұрланған автокөліктерден алынған косалкыбөлшектер қойылған</w:t>
        <w:br/>
        <w:t>бірнешс автокөлік анықталды.</w:t>
        <w:br/>
        <w:t>Серік бір жылдан соң үйіне оралды. Арада біраз уақыт</w:t>
        <w:br/>
        <w:t>өткенін, бір кездегі қылмыстарының ізі суығанын ойлаған</w:t>
        <w:br/>
        <w:t>105</w:t>
        <w:br/>
        <w:t>Жағада каптап тұрып. көз алдарында құрдымға жұтылып</w:t>
        <w:br/>
        <w:t>жатқан шырқыряған балаларды құтқаруға жарамаған қарақұрым</w:t>
        <w:br/>
        <w:t>халықтың тшінен сурылып шығып, қақаған аязды елеместен</w:t>
        <w:br/>
        <w:t>мұзды суға қарғыған Бейсетай Дәуренбековтың ерлігін еліде. сол</w:t>
        <w:br/>
        <w:t>кезде құтқарылған, бүгінле жеке мемлекеттер болып кеткен ке-</w:t>
        <w:br/>
        <w:t>шегі одақтас республикаларда тұрып жатқандар да ұмытқан жоқ.</w:t>
        <w:br/>
        <w:t>Сол уақыттағы оқушылар бүгінде үлкен-үлкен огбасылардың</w:t>
        <w:br/>
        <w:t>отын жағып, түтінін түтетіп отыр. Олар әздеріне екінші әмір</w:t>
        <w:br/>
        <w:t>сыйлаған адамды мәңгі естерінен шығармайды. Мүмкіндік туя</w:t>
        <w:br/>
        <w:t>қалған шақта елдің бөтендігі, жердің шалғайлығына қарамастан</w:t>
        <w:br/>
        <w:t>өкіл әкелеріне келіп амандасып кетіп жатқандары. Ал бүгінде</w:t>
        <w:br/>
        <w:t>ақсақал жасын алқымдап қалған атамыз кашан көрсең елпек-</w:t>
        <w:br/>
        <w:t>теген қунақы қалпынан ажырамастан, сол күрметті қонақтарын</w:t>
      </w:r>
    </w:p>
    <w:p>
      <w:r>
        <w:t>күтіп алып, шығарып салып жүргені. Шіркін қазақтың жері</w:t>
        <w:br/>
        <w:t>қасиетті ғой. Соның ішінде Балкаін өңірінің киесі ерекше.</w:t>
        <w:br/>
        <w:t>“Әркімніңтуған жері-пейіштінтөрі” дегендіайткан қазағымның</w:t>
        <w:br/>
        <w:t>кемеңгерлігіне осындайла еріксіз бас иесің. Өйткені тарихи</w:t>
        <w:br/>
        <w:t>отандарына көшіп кеткендеріне талай жыл болғандар өздері</w:t>
        <w:br/>
        <w:t>туған жердегі Бейсетай ағалары сияқты қадірменді азаматтарға</w:t>
        <w:br/>
        <w:t>амандаса келумен бірге кетерлерінде ЖЕЗДЕДІНЕН алты тарам жас</w:t>
        <w:br/>
        <w:t>ағызатынын көріп жүрміз...</w:t>
        <w:br/>
        <w:t>Бірді айтып, бірге кетпей, көпшілік көкейінде мәңгіге жатта-</w:t>
        <w:br/>
        <w:t>лып қалған, бейбіт күндегі ерлікке токталайық. Ол кезде бүгінде</w:t>
        <w:br/>
        <w:t>үлкен бір ауылдың абзал ақсақалы, ауданнын құрметті азаматы</w:t>
        <w:br/>
        <w:t>атанып отырған Бейсетай Дәуренбековтың орда бұзар отыздағы</w:t>
        <w:br/>
        <w:t>шағы болатын. Сонымен бірге ой уақытта қазіргі кезде “Қонаев</w:t>
        <w:br/>
        <w:t>көпірі” деп аталатын атшаптырым алып көпір де жоқ сді. Іле</w:t>
        <w:br/>
        <w:t>өзенінің екі жағалауында тұратындар бір-біріне қайықпен</w:t>
        <w:br/>
        <w:t>қатынайтын. Оқушылар да өзеннің арғы жағындағы мектепке</w:t>
        <w:br/>
        <w:t>қалтылдаған қайықпен жеткізілетін.</w:t>
        <w:br/>
        <w:t>19722 жылдың 18 желтоқсаны. Бейсекеңнің мал</w:t>
        <w:br/>
        <w:t>шаруашылығындағы еселі еңбегі еленіп, Мәскеудегі</w:t>
        <w:br/>
        <w:t>Бүкілодақтық Халық шаруашылығы көрмесіне барып келген,</w:t>
        <w:br/>
        <w:t>Компартияның аудандық комитетінің мүшесі болып аты алысқа</w:t>
        <w:br/>
        <w:t>таралып тұрған кезі. Малдан кол үзбей жүріп, сырттай оқып,</w:t>
        <w:br/>
        <w:t>Талдықорғандағы зоотехникалық-малдәрігерлік техникумды</w:t>
        <w:br/>
        <w:t>бітірген ол кісі жергілікті жердегі басшылык жұмыстарына ла</w:t>
        <w:br/>
        <w:t>араласа бастаған.</w:t>
        <w:br/>
        <w:t>- Сол күні кеңсеге ертерек келсем, директор орныпда жоқ</w:t>
        <w:br/>
        <w:t>болып шықты. Ауылдың басшылары аудандық халық сотының</w:t>
        <w:br/>
        <w:t>судьясын орталықка шығарып салғалы жиналып жатыр екен</w:t>
        <w:br/>
        <w:t>122</w:t>
        <w:br/>
        <w:t>Т бөлім -- Ағалар асыл жандар</w:t>
        <w:br/>
        <w:t>ЗАҢГЕР ЖУРНАЛИСТІҢ ЖҰМБАҚ ӘЛЕМІ</w:t>
        <w:br/>
        <w:t>“Қазығұрттын басында кеме қалған”, ол әулие болмаса</w:t>
        <w:br/>
        <w:t>неге қалған?” дегенді айтқан атам қазақ қасиетіне бас ұратын</w:t>
        <w:br/>
        <w:t>Қазығұрт тауының етегінде дүниеге келгенлердің осалы жоқ.</w:t>
        <w:br/>
        <w:t>Солардың арасында таулай тұлғасы, таң шығындай мөлдір</w:t>
        <w:br/>
        <w:t>жан-дүниесімен оқшау көрінетін Әбдірахман Үйсінбаев жауап-</w:t>
        <w:br/>
        <w:t>ты қызметінін қиясынан көрінуімен бірге. қаламгерлікті серік</w:t>
        <w:br/>
        <w:t>етіп жүрген, маңайына өнеге болар азамат. Ұзақ жылдар бойы</w:t>
        <w:br/>
        <w:t>әділст сақшысы ретінде Алматы облысының Күрті, Талғар,</w:t>
        <w:br/>
        <w:t>Райымбек, Енбекшіқазақ, Панфилов. Балқаш. Іле аудандары</w:t>
        <w:br/>
        <w:t>жұртшылығы көңілінде жылы әсер қалдырған Әбекен бүгінде де</w:t>
        <w:br/>
        <w:t>заң талаптарының орындалуын қалт еткізбей қадағалауда.</w:t>
        <w:br/>
        <w:t>“Істеп жүрген жұмысыңнан бақыт табамын десең, оныңүш</w:t>
        <w:br/>
        <w:t>шарты орындалсын: біріншісі -- атқаруға тиіс жұмысыңа шаман</w:t>
        <w:br/>
        <w:t>келетін болсын, екіншісі - жұмысты Шектен тыс ауырламай-</w:t>
        <w:br/>
        <w:t>тын бол, үшіншісі -- істеген жұмысынның қорытындысы бол-</w:t>
        <w:br/>
        <w:t>сын” деген екен ертеректе өткен бір данышпан. Дуалы ауыздан</w:t>
        <w:br/>
        <w:t>шыққан даналық сөзлі ой елегінен өткізе отырып, өзім білетін</w:t>
        <w:br/>
        <w:t>Әбекеңнің осында айтылған үш талапты мүлтіксіз орындаған</w:t>
        <w:br/>
        <w:t>жан екендігін мойындаймын. Бұл жалғыз менін ғана берген</w:t>
        <w:br/>
        <w:t>бағам емес. Жоғарыда айтқанымыздай, өзінін жоғары оқу орны-</w:t>
        <w:br/>
        <w:t>нан кейінгі барлык еңбекжолын Жетісу өлкесіне арнаған заңгер-</w:t>
        <w:br/>
        <w:t>журналистің заң арқылы да, қаламымен де калың қауымның</w:t>
      </w:r>
    </w:p>
    <w:p>
      <w:r>
        <w:t>құқықтары мен мүлделерін қорғағанлығына сарғая бастаған</w:t>
        <w:br/>
        <w:t>баспасөз бетіндегі үлкенді-кішілі мақалалары куә. Сондай-ак,</w:t>
        <w:br/>
        <w:t>Жүрт тілегін жеткізер Алғыс хаттар, қызмет орнынан берілген</w:t>
        <w:br/>
        <w:t>түрлі марапаттаулардың өзі бір тәбе. “Қазақстан Республикасы</w:t>
        <w:br/>
        <w:t>прокуратурасының қүрметті қызметкері” деген атақ та екінін</w:t>
        <w:br/>
        <w:t>біріне бұйыра бермесі ақиқат.</w:t>
        <w:br/>
        <w:t>Білім мен бедел аламның басына қарадан карай, бір сәтте</w:t>
        <w:br/>
        <w:t>бұйыра қоймайды. Білімнің кайнар бұлағынан қанып ішіп,</w:t>
        <w:br/>
        <w:t>беделлің биік шыңына көтерілу үшшін тынымсыз ізденіспен ерін-</w:t>
        <w:br/>
        <w:t>бей еңбек ету кажет. Күнделікті тірлік ырғағы барысында әр</w:t>
        <w:br/>
        <w:t>нәрсеге кәңіл бөліп. жалыкпай жол іздегенде ғана іс-тәжірибе</w:t>
        <w:br/>
        <w:t>111</w:t>
        <w:br/>
        <w:t>па алмайтын тәжірибелі алам скен. Автокәліктің астында қалып,</w:t>
        <w:br/>
        <w:t>опат болғанға ұқсайды. Дегенмен, көлеңкелі, күмәнді тұстары</w:t>
        <w:br/>
        <w:t>көп. Істің анық-қанығына жету үтгін марқұмның мәйітін жерден</w:t>
        <w:br/>
        <w:t>қайта қазып алып, басын Алматыға сот-дәрігерлік сараптамаға</w:t>
        <w:br/>
        <w:t>жеткізу қажеттігін туыстарына түсіндірді. Өйткені, өлімге се-</w:t>
        <w:br/>
        <w:t>бел болған апатты окиға іздерінің барлығы марқұмның басында</w:t>
        <w:br/>
        <w:t>көрінелі.</w:t>
        <w:br/>
        <w:t>Милиция бастығынан он бес тәулікке камалғандардың бес-</w:t>
        <w:br/>
        <w:t>алтауын сұрап алып, қабырлы қазып, мәйіттің басын бөлек</w:t>
        <w:br/>
        <w:t>алғызып, су өтпейтін полиэтилен қағазға мұқият оратып, кәдімгі</w:t>
        <w:br/>
        <w:t>көкөніс салатын тор дорбаға салып алып Алматыға тартты. Ол</w:t>
        <w:br/>
        <w:t>кезде қызметтік көлік леген түске ғана кіреді. Амалсыздан так-</w:t>
        <w:br/>
        <w:t>си жаллап. тор дорбаны арткы терезенін аллыпна қойған ол жол</w:t>
        <w:br/>
        <w:t>бойында ойына келген сылтауларды айтып, көлікті бірнеше рет</w:t>
        <w:br/>
        <w:t>ғоқтатуға мәжбүр болды. Ондагы ойы бастың місі шығып кет-</w:t>
        <w:br/>
        <w:t>леді ме екен деген күдік. Алматыға жетісімен таксиден түсіп,</w:t>
        <w:br/>
        <w:t>жолаушылар автобусына отырып, орталықтағы сот-дәрігерлік</w:t>
        <w:br/>
        <w:t>сараптау орталығына келгенде, мұндағылар мәйіттің басын</w:t>
        <w:br/>
        <w:t>қабылдаудан үзілді-кесілді бас тартып, сараптама жүргізу үшін</w:t>
        <w:br/>
        <w:t>баска қоса мойынның да керектігін көлденең тартты. Жазған</w:t>
        <w:br/>
        <w:t>құлла шаршау бар ма. Қайта оралып, мәйіті қайта қазғызып,</w:t>
        <w:br/>
        <w:t>мойындыбаска қосыпалыпсараптама мекемесінеәйтеуірөткізді.</w:t>
        <w:br/>
        <w:t>Сот-дәрігерлік сараптама барысында марқұмның өліміне сырт</w:t>
        <w:br/>
        <w:t>адамның себепкер болғаны аныкталды. Соған сай кылмыстық</w:t>
        <w:br/>
        <w:t>жауапкершіліктен лауазымын салып құтылмақ болған басшы</w:t>
        <w:br/>
        <w:t>жауапқа тартылды.</w:t>
        <w:br/>
        <w:t>Жүргізушіге ажал құштырған оқиға былай болған екен.</w:t>
        <w:br/>
        <w:t>Арақты жанындай жақсы көретін басшы жиі-жиі жынды су-</w:t>
        <w:br/>
        <w:t>мен жолдас болып, жүргізушісін де, айналасындагы адамдар-</w:t>
        <w:br/>
        <w:t>ды әблен ығыр қылған жан екен. Сол күні кезекті іссапардан</w:t>
        <w:br/>
        <w:t>қайтып келе жатқан ол мас күйінде көлікті жүргізем деп лаула-</w:t>
        <w:br/>
        <w:t>сып, жүргізушінің рөліне жармасады. Дегеніне көнбеген шофе-</w:t>
        <w:br/>
        <w:t>рын машинадан итеріп құлатқанда, жүйіткіп келе жатқан көлік</w:t>
        <w:br/>
        <w:t>донғалақтары марқұмның басын таптап кетіпті.</w:t>
        <w:br/>
        <w:t>жжж</w:t>
        <w:br/>
        <w:t>Ұлты шешен азаматтың шаңырағында тіркелген шектен</w:t>
        <w:br/>
        <w:t>шықкан оқиғаны тергеу барысында да талай күрделі нәрсенің</w:t>
        <w:br/>
        <w:t>түйінін тархатуға тура келлі. Шешендер мұның алғашқы шептімі-</w:t>
        <w:br/>
        <w:t>мен келіспейдіктерін мәлімлеп, егер, айтқаныніс жүзінде дәлелдей</w:t>
        <w:br/>
        <w:t>алмаса. тұтас ұлттың атына қара таңба болып басылатын тұжырымы</w:t>
        <w:br/>
        <w:t>120</w:t>
      </w:r>
    </w:p>
    <w:p>
      <w:r>
        <w:t>латын, біліктілігі көпке үлгі болағын, заң саласының сараблал</w:t>
        <w:br/>
        <w:t>басшыларының қатарына еш ойланбастан қосамын.</w:t>
        <w:br/>
        <w:t>Мамандығын бірсуліп нұсқауымен смес, жүрегінін</w:t>
        <w:br/>
        <w:t>қалауымен таңдан, оған қол жеткізу жолында бар білімі мен</w:t>
        <w:br/>
        <w:t>күш-жігерін жұмсаған Жекен ағаның заңгерлік оқу орнын</w:t>
        <w:br/>
        <w:t>бітіріп, прокуратура саласында тер төккеніне отыз жыл болды.</w:t>
        <w:br/>
        <w:t>Прокуратурадағы тергсушіліктен. басталғап қызметіне деген</w:t>
        <w:br/>
        <w:t>адалдығының арқасында бір кезлегі ГҒалдықорған, бүгінгі Алма-</w:t>
        <w:br/>
        <w:t>ТЫ облысының төрт ауданы мен бір қаласында прокуор болу кез</w:t>
        <w:br/>
        <w:t>келген заң қызметкеріне сеніп тапсырылатын лауазымдар емес</w:t>
        <w:br/>
        <w:t>екеніайлан анық. Артта калған жылларынла еллің есінде калған,</w:t>
        <w:br/>
        <w:t>өзінің де ойынан шықпайтын талай қылмыстық оқиғалардың</w:t>
        <w:br/>
        <w:t>дер кезінде ашылып, жұрт берскесін алатын дәрсжеғе жетпеуі-</w:t>
        <w:br/>
        <w:t>не үлес қосты, оны ашушыларға басшылық жасалы. Төменде</w:t>
        <w:br/>
        <w:t>солардың бірнетнеуіне тоқталып өтелік.</w:t>
        <w:br/>
        <w:t>жж</w:t>
        <w:br/>
        <w:t>Өткен ғасырдың сексенініші жылдардың басында аудан, об-</w:t>
        <w:br/>
        <w:t>лыс халқын дүр сілкіндіріп, республикалық денгейдегі партия</w:t>
        <w:br/>
        <w:t>және құқық қорғау органдары мен кауіпсіздік қызметтерінің ле</w:t>
        <w:br/>
        <w:t>алаңдауын туғызған қылмыстық оқиғаның ашылуы жарты айға</w:t>
        <w:br/>
        <w:t>созылды. Сол жылдары Гвардия ауданында тұратын жұрттың</w:t>
        <w:br/>
        <w:t>арасында басқа ұлттар өкілдері басым болатын. Солардын ара-</w:t>
        <w:br/>
        <w:t>сында неміс және орыс халқының адамдары көп еді. Әсіресе,</w:t>
        <w:br/>
        <w:t>кеніштер мен аудан орталығындағы жергілікті тұрғындар саны</w:t>
        <w:br/>
        <w:t>көзге тым қораш көрінетін. Сондай ауылдардың бірі -- Көксу</w:t>
        <w:br/>
        <w:t>кенішінде негізінен соғыс жылдары жер ауыл келген немістер</w:t>
        <w:br/>
        <w:t>тұратын. Қазақ отбасылар саны саусакпен санарлықтай ғана еді.</w:t>
        <w:br/>
        <w:t>Басшылардың барлығы да Еділ бойынан қазак даласына күштеп</w:t>
        <w:br/>
        <w:t>көшірілгенлер арасынан іріктеліп алынған. Шаруашылықтар</w:t>
        <w:br/>
        <w:t>тізгіні де соларлың қолында. Дегенмен, тұрғындар арасын-</w:t>
        <w:br/>
        <w:t>да азды-көпті тұрмыстық түсінбестіктер кездескенімен, алам</w:t>
        <w:br/>
        <w:t>көңіліне алаң әкеліп, ұлттар арасын ашып, дүрбелең тулыратын-</w:t>
        <w:br/>
        <w:t>дай оқиғалар кездеспейтін. Сондағы бейбіт тірлік бір күні ішінде</w:t>
        <w:br/>
        <w:t>аяқ астынан бүлінді. Жұрттың тыныштығы бүзылып, неміс пен</w:t>
        <w:br/>
        <w:t>қазақ арасы ушығып кете жаздады. Қазақтың азаматы тапа-тал</w:t>
        <w:br/>
        <w:t>түсте келіп, кеңсе алдында тұрған неміс ұлтынан тағайындалған</w:t>
        <w:br/>
        <w:t>төрт бірдей басшыны атады. Мерген жігіттің оғынан зардап ше-</w:t>
        <w:br/>
        <w:t>гушілероқиға орнынлатіл тартпай кеткен. Ол кезде бұл оқиғаның</w:t>
        <w:br/>
        <w:t>Неден туындағаны туралы айта алмағандар, өзара әңгімеле не-</w:t>
        <w:br/>
        <w:t>міс басшылардың казақты әбден басынғанының соны осындай</w:t>
        <w:br/>
        <w:t>117</w:t>
        <w:br/>
        <w:t>сып, облыстық, аудандық, газеттердің жас тілшісі болғандығын</w:t>
        <w:br/>
        <w:t>білеміз. Бүгінгі әнгіме барысында ол кісінін екі бірдей кітап ав-</w:t>
        <w:br/>
        <w:t>торы екенін де айта кеткеніміз жөн. Оның біріншісі, 1995 жылы</w:t>
        <w:br/>
        <w:t>жарық көрген «Естіген сллен ұят-ай”... атты сықак әңгімелері</w:t>
        <w:br/>
        <w:t>болса, екінінісі, әмгімелерден, прокурорлық пайымдаулардан.</w:t>
        <w:br/>
        <w:t>замандастарының толғаныстарынан тұратын “Арылу” атты кі-</w:t>
        <w:br/>
        <w:t>ғап. Кезінле қазақтың біртуар түұлғанарынан баға алған Әбскен</w:t>
        <w:br/>
        <w:t>заңгерлік жолга қалай келді деген сұрақтың тууы да түсінікті. Ол</w:t>
        <w:br/>
        <w:t>туралы ол кісі былай дейді.</w:t>
        <w:br/>
        <w:t>--Қейбіреулерсияқтызаңгерліктізармандағам,жүрекқалауым</w:t>
      </w:r>
    </w:p>
    <w:p>
      <w:r>
        <w:t>елідеп өтірік айтаалмаймын. Мектеп қабырғасында жүргенде-ақ</w:t>
        <w:br/>
        <w:t>газеттермен түрақты байланыс орнатып, болашағымды журна-</w:t>
        <w:br/>
        <w:t>листкамсн байланыстырғаным рас. Алматыға келіп, ҚазМУ-дың</w:t>
        <w:br/>
        <w:t>журналистика факультетіне құжаттарымды өткізіп, сынақтарын</w:t>
        <w:br/>
        <w:t>датапсырдым. Жалпы өмірде бір нәрсенің екіншіге себеп болып</w:t>
        <w:br/>
        <w:t>жататынына бүгінде көзім жетті. Мені заңгерлікке әкелген жур-</w:t>
        <w:br/>
        <w:t>налистика факультетіне түсуге жетпей қалған жарты балл бол-</w:t>
        <w:br/>
        <w:t>ды. Өкіне тұрып заң факультетіне құжаттарымды қайта өткізіп,</w:t>
        <w:br/>
        <w:t>заңгер болуға бел будым және жазуымды тастамауға өзіме-өзім</w:t>
        <w:br/>
        <w:t>іштей серт бердім.</w:t>
        <w:br/>
        <w:t>“Көре-көре көсем, боласын, сөйлсй-сөйлей шешен</w:t>
        <w:br/>
        <w:t>боласың” демекші, екі мамандықтың өзаря ұқсастығына уақыт</w:t>
        <w:br/>
        <w:t>өте кезім жетті. Сенлер қаламдарыңның қуаты. ойларынның</w:t>
        <w:br/>
        <w:t>ұшқырлығымен адамдар құқын қорғап, жаза басқандарды ара-</w:t>
        <w:br/>
        <w:t>шалап жатсандар, біздер қоғам мүшелерінің заңмен қорғалатын</w:t>
        <w:br/>
        <w:t>құқықтары мен бостандықтарын қорғаймыз, камтамасыз етеміз.</w:t>
        <w:br/>
        <w:t>Сондыктан заңгер болғандығыма еш әкінбеймін.</w:t>
        <w:br/>
        <w:t>Журналист болмаса ла солар атқарар істің бір жағына сүйгу</w:t>
        <w:br/>
        <w:t>болып жүрген прокурор, бүгінде қаламы төселген қаламгер.</w:t>
        <w:br/>
        <w:t>Оған жоғарыда біз атап өткен қос туындысы мен мерзімдік</w:t>
        <w:br/>
        <w:t>басылымдарда жиі жарық көріп тұратын әңгімелері мен әзіл-</w:t>
        <w:br/>
        <w:t>қалжыңдары, проблемалық мақалалары куә. )</w:t>
        <w:br/>
        <w:t>Оқушы кезінен жауынгерлік жанр - сатираны жаны на серік</w:t>
        <w:br/>
        <w:t>еткен Әбекенніналғашқы кітабы “Естіген елден ұят-ай...” жарык</w:t>
        <w:br/>
        <w:t>көргенде оның беташар бетіне Қазақстан Жазушылар одағының</w:t>
        <w:br/>
        <w:t>мүшесі, сықақшы -- пародист Көпен Әмір Бек былай деп жола-</w:t>
        <w:br/>
        <w:t>шар жазыпты: 5</w:t>
        <w:br/>
        <w:t>“Әлпетіннен айналайын, Әбдірахман інім, Сталин қайтыс</w:t>
        <w:br/>
        <w:t>болған жылы Қазығұрт тауының етегінде туғандықтан Са, бір</w:t>
        <w:br/>
        <w:t>қарағанда қара суықтай ызғарлы. Бірак бұл бер жағы, ал ар жағы</w:t>
        <w:br/>
        <w:t>жаймашуақ жайдары жаздай мәрс-сәре. Оның пошымын сурет-</w:t>
        <w:br/>
        <w:t>5-06 113</w:t>
        <w:br/>
        <w:t>солдаттар да толып жүр. Бірак ешкайсысы үйге жақындай алар</w:t>
        <w:br/>
        <w:t>емес. Шатырға бекініп алған мерген жігіт қылт еткенді қағып</w:t>
        <w:br/>
        <w:t>тастауға әзір. Қолға түссе түтін жегісі келіп тұрғандардың мысы</w:t>
        <w:br/>
        <w:t>құрып, бармактарын шайнауда. Бір кезде үй жақтан: «Проку-</w:t>
        <w:br/>
        <w:t>рорды шақырып жатыр» деген айқай шықты. Тағы да Жекен</w:t>
        <w:br/>
        <w:t>ағаның алдынан сын сағаты соқты. Қасына бірнеше жауынгерді</w:t>
        <w:br/>
        <w:t>ертіп, үйге карай анплалы. Қасында оғырғандар бұған жандары</w:t>
        <w:br/>
        <w:t>аши қарап. қала берді. Жүрек кеулегс сыймайды. Жауынгерлер-</w:t>
        <w:br/>
        <w:t>те өзінен кейін жүруді бұйырды да, үйге енді. Кірген кезлегі кең</w:t>
        <w:br/>
        <w:t>болмеде зәрелері әбден ұшқан ерлі-зайыптылар отыр екен.</w:t>
        <w:br/>
        <w:t>- Қайда? дсген сауалға иектерімен үй төбесіне шоғар</w:t>
        <w:br/>
        <w:t>басқышты көрсетеді.</w:t>
        <w:br/>
        <w:t>- Бауырыңызҙзға айтыныз. үй толық қоршауға алынған.</w:t>
        <w:br/>
        <w:t>Бәрібір құтыла алмайды. Өз еркімен берілсін. Оқиғаның апық-</w:t>
        <w:br/>
        <w:t>қанығын тексереміз, бәріп анықтаймыз,- деді.</w:t>
        <w:br/>
        <w:t>Аяғын еппен басқан үй иесі басқышпен жоғары шығып,</w:t>
        <w:br/>
        <w:t>төбедегі қақпақты көтеріп, басын шығарып: «Бауырым, беріле</w:t>
        <w:br/>
        <w:t>сал. Құтыла алмайтын болдын» легені сол еді. Мылтықтың гүрс</w:t>
        <w:br/>
        <w:t>еткен лауысы шықты. Сасқалақтаған жігіт басқыштан құлап,</w:t>
        <w:br/>
        <w:t>оны өліп қалды деп ойлаған келіншегі ойбайға басты. Еденге</w:t>
      </w:r>
    </w:p>
    <w:p>
      <w:r>
        <w:t>Дүрс етіп түскен қожайынның сөйлсуге шамасы жох, иегімен</w:t>
        <w:br/>
        <w:t>шатырды нұсқай береді. Ақырындап басқышпен көтерлгенле</w:t>
        <w:br/>
        <w:t>көргені, мылтығына сүйеніті. ұйықтап кеткендей болып отырған</w:t>
        <w:br/>
        <w:t>жігіт болды. Ол өзін-өзі атыпты. Қолтық астынан кірген оқ ішкі</w:t>
        <w:br/>
        <w:t>құрылысты паршалап, ту сыртынан бірақ шыққан. Сол жерде</w:t>
        <w:br/>
        <w:t>тұрған «жедел жәрдем» де келіп жетті. Галықсып жатқан жігіт-</w:t>
        <w:br/>
        <w:t>ке үңіліп: «Жігітім, адамдарды неге аттың?» дсген тергеушінің</w:t>
        <w:br/>
        <w:t>естігені: «Әбден басынып бітті ғой. Бәрінен жалықтым. басқа</w:t>
        <w:br/>
        <w:t>амалым қалмады» деген жауап. Кек буып, өмірден өгейсіген аза-</w:t>
        <w:br/>
        <w:t>мат ақыры ауруханаға жетпей көз жұмды. Ал, сол қанды күннін</w:t>
        <w:br/>
        <w:t>себебін әлі күнге ешкім тап басып айта алмайды.</w:t>
        <w:br/>
        <w:t>жжже</w:t>
        <w:br/>
        <w:t>Ақсу ауданындағы лауазымды тұлғалардың Й</w:t>
        <w:br/>
        <w:t>жүргізушісі қаза тапқан. Оқиғала қылмыстың ізі барлығы жайлы</w:t>
        <w:br/>
        <w:t>ел арасында түрлі әңгіме кезіп жүр. Алайда. аулан басшылары</w:t>
        <w:br/>
        <w:t>тергеу ісінің алғажылжуына колдан кедергі жасауда. Осыған орай</w:t>
        <w:br/>
        <w:t>облыстағы ең тәжірибелі тергеушіні ретіңде Жексембек Калиұлы</w:t>
        <w:br/>
        <w:t>арнайы тапсырмамен Ақсу ауданына келді. Бірден аудандық</w:t>
        <w:br/>
        <w:t>милицияға кіріп, тергеу материалдарымен мұқият танысты.</w:t>
        <w:br/>
        <w:t>Қайтыс болған жүргізуі өз міндетіне аса ұқыпты, арақты аузы-</w:t>
        <w:br/>
        <w:t>бірінің</w:t>
        <w:br/>
        <w:t>119</w:t>
        <w:br/>
        <w:t>молайып, қызметтестер арасында белелің артып, жұрт сеніміне</w:t>
        <w:br/>
        <w:t>ие болмақсынң. Білімі біліктілікпен ұштасқан заңгер-журналист</w:t>
        <w:br/>
        <w:t>Әбдірахман Үйсінбаевты сол бедел биігіндегі азаматтар қатарына</w:t>
        <w:br/>
        <w:t>ойланбастан қосуға болады.</w:t>
        <w:br/>
        <w:t>Әбекенмен алғашқы таныстығымызғыа да біраз жылдар өтіп</w:t>
        <w:br/>
        <w:t>кетіпті. Сол бірінші жүздесуден басталған өзара түсіністік пен</w:t>
        <w:br/>
        <w:t>сыйластық ныған түспесе кемнен жоқ. Заң саласындағы жауап-</w:t>
        <w:br/>
        <w:t>ты қызметіне қоса. әдебиеттің жауынгер жанры -- сатира сарба-</w:t>
        <w:br/>
        <w:t>зы ретінде де ел жұрғына қызмет көрсеткен ағалан талай нәрсе</w:t>
        <w:br/>
        <w:t>үйреніл, тағылымы Мол әңгімелерін тыңдап, мол әсерлерге де</w:t>
        <w:br/>
        <w:t>кенелгенім рас.</w:t>
        <w:br/>
        <w:t>-- Әкеміз Ұлы Отаң соғысына қатысқан, майдан даласының</w:t>
        <w:br/>
        <w:t>қатал сынынан өткен адам еді. Шешеміз Өскелен екеуі сегіз</w:t>
        <w:br/>
        <w:t>бада тәрбиелеп, ұлдарын ұяға, қыздарын қияға қондырды. Әкем</w:t>
        <w:br/>
        <w:t>жарықтық нгмерс сүйіп, 1987 жылы 91 жаска толғанда дүниеден</w:t>
        <w:br/>
        <w:t>озды. Әке-шешемнің бізге қояр талабы қаталдау көрінгенімен</w:t>
        <w:br/>
        <w:t>әділдігімен ссте қалатын, әрі орындалатын. Сол өлшеусіз</w:t>
        <w:br/>
        <w:t>тәрбиенің арқасы болар, бәріміз де өмірден өз орнымызды</w:t>
        <w:br/>
        <w:t>таптық.</w:t>
        <w:br/>
        <w:t>Ауылымабарғансайынәкеммарқұм: “Баламқиыншылықсыз</w:t>
        <w:br/>
        <w:t>өмір кешемін деу әурешілік. Өмір болған соң борі басыңнан</w:t>
        <w:br/>
        <w:t>өтеді. Сондай кезде сынып кетпей бәрін лайықты қарсы алып,</w:t>
        <w:br/>
        <w:t>жеңе білу қажет” деп ақылын айтып отыратын. Сол өсиетке бер-</w:t>
        <w:br/>
        <w:t>гісіз сөзді үнемі есімде ұстаймын. Бастан біраз нәрсені өткердік.</w:t>
        <w:br/>
        <w:t>Қиналған шақта әкемнің айтқаны демеу болып, төзімділікке</w:t>
        <w:br/>
        <w:t>жетелейтін,» деген Әбекен ойға шомып, көзін алыс бір нүктеге</w:t>
        <w:br/>
        <w:t>қадады. Мүмкін алаулап батып бара жатқан күн шапағымен бір-</w:t>
        <w:br/>
        <w:t>те балалық, жастық шақтың қимас суреттері көз алдынан өткен</w:t>
        <w:br/>
        <w:t>болар.</w:t>
        <w:br/>
        <w:t>Алдымыздағы үстел үстінде ол кісінің әр жылғы</w:t>
      </w:r>
    </w:p>
    <w:p>
      <w:r>
        <w:t>шығармашылығы, заң саласындағы жұмыс күндерпнң шежіресі</w:t>
        <w:br/>
        <w:t>іспеттесболған газет-журналдарға жарияланған мақалалар, басқа</w:t>
        <w:br/>
        <w:t>да түрлі құжаттар жапсырылған қалыңдығы бір қарыс альбом</w:t>
        <w:br/>
        <w:t>жатыр. Құпаясы мол альбом ішінде не жоқ дейсіз! Мақалаларға</w:t>
        <w:br/>
        <w:t>коса мінезлемелер, Алғыс хаттар, арнаулар, тағысын тағыларды</w:t>
        <w:br/>
        <w:t>осының ішінен табасыз. Парактал отырып, өткен шақтарға сая-</w:t>
        <w:br/>
        <w:t>хат жасап кеткенімізді де байқамай қалдық.</w:t>
        <w:br/>
        <w:t>Қолымызда Әбекең 8-сынып оқып жүрген 1969 жылы</w:t>
        <w:br/>
        <w:t>жазылган сынып жетекшісінің Ә. Үйсінбаевқа берген мінез-</w:t>
        <w:br/>
        <w:t>демесі. Оған қысқаша тоқталар болсак, бүгінгі кейілкеріміздің</w:t>
        <w:br/>
        <w:t>оқуды өте жақсы оқығаны, қоғамдық жұмысқа белсене арала-</w:t>
        <w:br/>
        <w:t>112</w:t>
        <w:br/>
        <w:t>қылмысқа әкеліп соқтырды деп отыратын. Қалай болғанда ля,</w:t>
        <w:br/>
        <w:t>аудан, облысты айтпағанда, республкалық деңгейдегі құқық</w:t>
        <w:br/>
        <w:t>қорғау органдарының басшыларына дейін ұйқыларынан оянып,</w:t>
        <w:br/>
        <w:t>қылмыстың ашылуын Олақтағы партия және құқық қорғау ор-</w:t>
        <w:br/>
        <w:t>гандары жеткекшілері қадағалауларына алды. Жергілікті жерде-</w:t>
        <w:br/>
        <w:t>гі прокуратура, милиция ұйқы-күлкіні ұмытты.</w:t>
        <w:br/>
        <w:t>Ауландық прокуратураның гергеушісі Ж. Досымбсков пен</w:t>
        <w:br/>
        <w:t>аудандық милицияның бастығы скеуі оқиға болған жерде тек-</w:t>
        <w:br/>
        <w:t>серулер жүргізіп, куәлармен әңгімелескеннен соң, «Уазик»</w:t>
        <w:br/>
        <w:t>ішінде әркім өз ойларымен әлек болып қайтып келе жатқан.</w:t>
        <w:br/>
        <w:t>Көргендердің айтуынша, қылмыскерадамларды атқаннан кейін,</w:t>
        <w:br/>
        <w:t>сол жерде тұрған қоқыс жинап әкететін арнаулы автокөлікпен</w:t>
        <w:br/>
        <w:t>қашып кетіпті. Аудан орталығына кіреберісте жол жиегінде сол</w:t>
        <w:br/>
        <w:t>автокөліктің тұрғанын көргенде тергеуші мен тәртіп сақшысы</w:t>
        <w:br/>
        <w:t>қандай шешім қабылдарларын білмегендіктерінен сасып қалды.</w:t>
        <w:br/>
        <w:t>Милиция бастығы жүргізушісіне: «Тоқтама, өтіп кет» депбүйрык</w:t>
        <w:br/>
        <w:t>берді. Біршама алыстап барып тежегішті басқан жүргізушінің</w:t>
        <w:br/>
        <w:t>әңі де құл-ку, есі шығып кеткен. Тергеуші автокөліктен қарғып</w:t>
        <w:br/>
        <w:t>түсіп. қылмыскер отыруы мүмкін машинаға бет алды. Жасы</w:t>
        <w:br/>
        <w:t>біразға келіп қалған милиция бастығы:</w:t>
        <w:br/>
        <w:t>-- Айналайын, барма, әлі жассын. Төрт нсмісті аямаған,</w:t>
        <w:br/>
        <w:t>жанынан безген жігіт сені де жайратып салады, -- дер шыр-</w:t>
        <w:br/>
        <w:t>пыр стеді. Жастығы да болар. ешбір жасқанбастан ақырын</w:t>
        <w:br/>
        <w:t>мысықтабандап басып барып. көліктің кабинасын карады. Еш-</w:t>
        <w:br/>
        <w:t>кім жоқ. Қорабына да қоқыстан баска нәрсе көрінбейді...</w:t>
        <w:br/>
        <w:t>Арада күндер жылжып өтіп жатыр. Қылмыскер құмға</w:t>
        <w:br/>
        <w:t>сіңген судай жым-жылас. Кеніште тұратын неміс ұлтының</w:t>
        <w:br/>
        <w:t>өкілдері жанларынан қорқып, басқа ауылдарға, қалаларға жап-</w:t>
        <w:br/>
        <w:t>пай көшуде. Алды мүлде басқа жерлерге қоныс аударып, бо-</w:t>
        <w:br/>
        <w:t>сып кетті. Одақтағылар, республикалық органдарды қыспаққа</w:t>
        <w:br/>
        <w:t>алса, ондағылар облыс пен ауданды бидайдай қуырады. Тәртіп</w:t>
        <w:br/>
        <w:t>сақшылары мен прокуратурада маза жоқ. Барлық жерлерге</w:t>
        <w:br/>
        <w:t>тосқауыл койылып, қылмыскер келелі-ау дсген орындардың</w:t>
        <w:br/>
        <w:t>барлығы бақылауға алынған. Оқиғаның туындау себебі жайлы</w:t>
        <w:br/>
        <w:t>ешкім жақ ашпайды. Тек адамдарға ажал құштырған жігіттің</w:t>
        <w:br/>
        <w:t>бұрын да сотты болғаны басшылыққа алынған.</w:t>
        <w:br/>
        <w:t>Жарты ай да зымырып өтсе шықты. Он алтыншы күн дегенде</w:t>
        <w:br/>
        <w:t>қашқыннын ағасының үйіне келгені жайында шұғыл хабар түсті.</w:t>
        <w:br/>
        <w:t>Тоғанның басынла, сай ішінде орналасқан жалғыз үйдің маңы</w:t>
        <w:br/>
        <w:t>түгел қоршауға алынды. Бір адамды ұстауға жүзге жуық бас-</w:t>
        <w:br/>
        <w:t>тан-аяқ, қаруланғандар келді. Милиция қызметкерлеріне қоса.</w:t>
      </w:r>
    </w:p>
    <w:p>
      <w:r>
        <w:t>118</w:t>
        <w:br/>
        <w:t>Үшін әлтірілетінін айтып, сыртынан үкім шығарып та қойыпты.</w:t>
        <w:br/>
        <w:t>Мұсылман отбасында мүлде болмайды деп есептелетін</w:t>
        <w:br/>
        <w:t>қылмыстың жай-жапсары жұрт ініне тез тарқап кетгі. Өз қызын</w:t>
        <w:br/>
        <w:t>әзі зорлаған отағасының қылмысын дәлелдеу оңайға соққан</w:t>
        <w:br/>
        <w:t>жоқ. Басында бәрін жылап отырын айтып берген кыз бала,</w:t>
        <w:br/>
        <w:t>соңынан туыстарының азғыруымен айтқанының барлығынан</w:t>
        <w:br/>
        <w:t>айнып кетті. Ақыры сот-дәрігерлік сараптамаға жүгінуге тура</w:t>
        <w:br/>
        <w:t>келді. Сараптама нәтижесінде туған қызының абыройын төккен</w:t>
        <w:br/>
        <w:t>қылмыскердің айыбы толық дәлелденіп, ол әділ жазасын алды.</w:t>
        <w:br/>
        <w:t>Прокурорды сырттай өлімге кескендер алдына келіп, кешірім</w:t>
        <w:br/>
        <w:t>сұрады.</w:t>
        <w:br/>
        <w:t>ЕЛЕНБЕЙ ҚАЛҒАН ЕРЛІК</w:t>
        <w:br/>
        <w:t>Осыдан біраз жыл бұрын Балқаш ауданындағы Аралтөбе</w:t>
        <w:br/>
        <w:t>ауылында түратын елге кадірлі азаматтардың бірі -- Бейсетай</w:t>
        <w:br/>
        <w:t>Дәуренбековтың мерейтойына бардық. Облыстық, аудандық га-</w:t>
        <w:br/>
        <w:t>зеттер мен телеарналардың журналистері құрметті қонақ ретін-</w:t>
        <w:br/>
        <w:t>Де шақырылған тойдың бір ерекшелігі: оған мерейтой иесінің</w:t>
        <w:br/>
        <w:t>жақын-жуықтарымен бірге алыстан -- басқа елдерлен де ат</w:t>
        <w:br/>
        <w:t>арытып арнайы келіп жатқан адамдардың болуы елі. Оларлың</w:t>
        <w:br/>
        <w:t>арасында қазақтан басқа үлттардып да тепсе темір үзетін аза-</w:t>
        <w:br/>
        <w:t>маттары мен үлбіреген жап-жас келіншектері бар болатын. Сол</w:t>
        <w:br/>
        <w:t>Шалғайдан атарытып келгендер мен олардың қастарындағы кіш-</w:t>
        <w:br/>
        <w:t>кене балалардың барлығы мерейтой қожайынынына туған неме-</w:t>
        <w:br/>
        <w:t>Релерініпе еркелеп, айналып-үйіріліп айналасынан шықпаған.</w:t>
        <w:br/>
        <w:t>Оның сырын артынан түсіндік. 00-2</w:t>
        <w:br/>
        <w:t>Бейсетай Дәуренбеков бүкіл ғұмырында ауыл тірлігін</w:t>
        <w:br/>
        <w:t>алға сүйреумен жүрген, туған.жерге кіндігі байланып калған</w:t>
        <w:br/>
        <w:t>азаматтардың бірі. Ауылдың ауыртпалығы мол тірлігінде</w:t>
        <w:br/>
        <w:t>шыңдалған қапсағайденесінен өзіне деген сенімділіктің лебіесіп</w:t>
        <w:br/>
        <w:t>тұратын, бүгінде ақсақал жасына келген жерлестерін ауылдаста-</w:t>
        <w:br/>
        <w:t>ры ғана емес, бүкіл аудан халқы төбелеріне көтере құрмет тұтады.</w:t>
        <w:br/>
        <w:t>Оның себебі де теренде. 1972 жыллын 18 желтоксанында Бейсе-</w:t>
        <w:br/>
        <w:t>тай Дәуренбеков өзінің бейбіт күнлегі үлкен ерлігін істеп, он екі</w:t>
        <w:br/>
        <w:t>бірдей баланы асау Іленің мүзараласқан қоймалжың тұңғиығына</w:t>
        <w:br/>
        <w:t>батып бара жатқан жерлерінен құтқарып алып қалған. Жоғарыда</w:t>
        <w:br/>
        <w:t>айтқан, ағаның мерейтойына алыс-жақынинан ат арытып келіп</w:t>
        <w:br/>
        <w:t>жатқанлар, міне, сонда аман қалған балалар мен олардың арты-</w:t>
        <w:br/>
        <w:t>нан ерген Бейсетай атаның немерелері.</w:t>
        <w:br/>
        <w:t>121</w:t>
        <w:br/>
        <w:t>қиналған аламдар тағдырына арашы түсушінің есінен кетпес</w:t>
        <w:br/>
        <w:t>сәттер баршылық. Соның бірі -- Каскелен қаласына алған</w:t>
        <w:br/>
        <w:t>қызметке орналасқаннап кейін скі күн өтісімен болған елі. Ал-</w:t>
        <w:br/>
        <w:t>маты қаласындағы “Есік” менрхамханасынан араққа тойын</w:t>
        <w:br/>
        <w:t>шыкқан төрғ сыған жігігі түп ортасына таман кезнеле кетіп</w:t>
        <w:br/>
        <w:t>бара жатқан артобусты тоқтатады. Жүргізуініні қорқызып,</w:t>
        <w:br/>
        <w:t>айтқандарына көнчірелі. Жолай ксзлсскен қызларды ыт</w:t>
        <w:br/>
        <w:t>алып. оларға зорлық-зомбылық көрсеткен. Қала сыртына</w:t>
        <w:br/>
        <w:t>шығып, Қаскслен ауданы аумағына кіргенде орайын келтір-</w:t>
        <w:br/>
        <w:t>ген жүргізуші қашып құғылып, милицияға хабарлайды. Жедел</w:t>
        <w:br/>
        <w:t>құрылған іздестіру тобы қылмыскерлерді алысқа ұзатқалт жоқ.</w:t>
      </w:r>
    </w:p>
    <w:p>
      <w:r>
        <w:t>Осынау аса күрделі кылмыстық, істі тергеу тапсырылған жас</w:t>
        <w:br/>
        <w:t>тергеуші Әблірахман оны абыроймен атқарып шығады. Бүгінде</w:t>
        <w:br/>
        <w:t>оның бәрі жастарға айтылар әңгіме қатарында. Одан бері ше та-</w:t>
        <w:br/>
        <w:t>лай жылдар артта қалды. Өзінің бүгінгі биігіне жетуіне көп үлес</w:t>
        <w:br/>
        <w:t>косқап ағалар есімі дс ордайым жадында. Олардың арасында</w:t>
        <w:br/>
        <w:t>прокуратура саласынын білгір басіпылары болған Әбліқадыр</w:t>
        <w:br/>
        <w:t>Нұрмаганбегов. Жаменкен Мұҙбалақов сыпды ағаларының</w:t>
        <w:br/>
        <w:t>Шоқтығы әрдайым биік тұрады.</w:t>
        <w:br/>
        <w:t>“Жақсы жанға қайда жүрсе де орым бар” деген. Бүкіл</w:t>
        <w:br/>
        <w:t>қызметтік ғұмырын Алматы облысына арнаған және алдағы</w:t>
        <w:br/>
        <w:t>Уақытта да солай жасайтын азаматтын жақсы істері, игі бас-</w:t>
        <w:br/>
        <w:t>тамалары Жетісу өңірі жұртшылығы көкейінен кетпесі анық.</w:t>
        <w:br/>
        <w:t>Райымбек ауданында прокурор болған жылдары ақиық ақын</w:t>
        <w:br/>
        <w:t>Мұқағалидың мұражайына жиі баратын. Келген қонақтарға да</w:t>
        <w:br/>
        <w:t>көрсеткенше асығатын. Қазақы қоғамның іргесін шайқалтатын</w:t>
        <w:br/>
        <w:t>келеңсіздік -- маскүнемдікке қарсы Қарасаз ауылы халқымен</w:t>
        <w:br/>
        <w:t>бірге көтерген үндеуі күні бүгінге дейін мәнін жойған жоқ.</w:t>
        <w:br/>
        <w:t>Нарықтың алташқы жылдары жан-жақтан қысқанда қаржы</w:t>
        <w:br/>
        <w:t>тапшылығына ұшыраған аудандық, “Хантәңірі” газетіне дсмсу-</w:t>
        <w:br/>
        <w:t>шілік жасағанын да жұртшылық ұмытпапты. )</w:t>
        <w:br/>
        <w:t>Енбекшіказақ ауданында да ел есінле қаларлық біраз игі</w:t>
        <w:br/>
        <w:t>бастамаларды өмірге әкелді. Міндетке деген адалдықктын арқасы</w:t>
        <w:br/>
        <w:t>болар, Панфилов ауланы халқының аузынан прокурор азамат</w:t>
        <w:br/>
        <w:t>жайлы жақсы лебіздерді жиі естиміз. Осында прокурор болып</w:t>
        <w:br/>
        <w:t>келе салысымен елдің ертеңі алаңдататын, жүрттың құқықтық</w:t>
        <w:br/>
        <w:t>сауаттылығы толғандыратын азаматтармен ақылдаса отырып,</w:t>
        <w:br/>
        <w:t>ауландық прокуратураның “Ақиқат” атты басылымын шығарды.</w:t>
        <w:br/>
        <w:t>Балкаш ауданында ла біліктілік ізінқалдлырған Әбсекен Іле ауда-</w:t>
        <w:br/>
        <w:t>нында ілкімділіктін үлгісін көрсете білді.</w:t>
        <w:br/>
        <w:t>115</w:t>
        <w:br/>
        <w:t>Соларға ілесіп, барлығымыз менің автокөлігіме отырып, іленін</w:t>
        <w:br/>
        <w:t>жағасына келдік, - деп есіне түсіреді сол күнгі оқиғаны көз алды-</w:t>
        <w:br/>
        <w:t>нап тағы бір мәрте өткізуге тырысқан Бейсекен.</w:t>
        <w:br/>
        <w:t>Қыстың каһарына міне бастаған кезі. Қар аралас жаңбыр</w:t>
        <w:br/>
        <w:t>жауып, күн түнеріп-ақ түр. Ол уақытта арғы бетпен тек қайық</w:t>
        <w:br/>
        <w:t>арқылы қатынас жасаймыз. Жекелеген қайықшылар 1 сом</w:t>
        <w:br/>
        <w:t>берсең қол-аяғынды жерге гигізоестен өткізіп тастайды.</w:t>
        <w:br/>
        <w:t>Жағада қайық күткен жұрттың қарасы мол екен. Олардың</w:t>
        <w:br/>
        <w:t>арасында Үшжармадағы орыс мсктебінде оқитын оқушылар ди</w:t>
        <w:br/>
        <w:t>шүпірлеп тұр. Біраздан соң моторынын күші 1.5 аттық, “Стрсла”</w:t>
        <w:br/>
        <w:t>деген қайықпен қайықшы да жетті. Қайықшы жігіттін түнімен</w:t>
        <w:br/>
        <w:t>“жынды суға” басқаны түрінен көрініп тұр. Сабактарынан</w:t>
        <w:br/>
        <w:t>кептіккен балалар мазалағаннан кейін әрең тұрғандай, бет-әлпеті</w:t>
        <w:br/>
        <w:t>мыж-мыж. Бірден он бес баланы отырғызған қайықтың ерне-</w:t>
        <w:br/>
        <w:t>уі су бегіне тиер-тимес жағлайда айдын үсітімен қалт-құлт етіп</w:t>
        <w:br/>
        <w:t>арғы бетке жылжыды. Жұртшылық бір жамандықты сезгендей</w:t>
        <w:br/>
        <w:t>үн шығарар смес. Барлығының көзі суға бір батып, бір шығып</w:t>
        <w:br/>
        <w:t>бара жатқан қайық ернеуінде. Қайық үстіндегі жеткіншектердің</w:t>
        <w:br/>
        <w:t>жакқын-жуықтарының өңдерінс қараудың өзі қорқынышты.</w:t>
        <w:br/>
        <w:t>Бәрінің беттерінің қаны қашқан, жүздерінде жан жоқтай.</w:t>
        <w:br/>
        <w:t>Әрқайсысы өз тілдерінде құдайларына сыйынып тұр. Еріндері</w:t>
        <w:br/>
        <w:t>жыбыр-жыбыр етеді. Қапшағай тұсынан байланып, суының</w:t>
        <w:br/>
        <w:t>аздап тарғыла бастағанына қарамастан іле өзеннің бұл тұстағы</w:t>
        <w:br/>
        <w:t>ені 70 метрдей болып қалады. Қалтылдаған қайық та арғы бет-</w:t>
        <w:br/>
        <w:t>ке жеткендей болды. Жағала түрғандар “уһ” деп демдерін алып</w:t>
      </w:r>
    </w:p>
    <w:p>
      <w:r>
        <w:t>үлгерместен, кенеттен шүпірлеген балалар бір сәтте көзден</w:t>
        <w:br/>
        <w:t>ғайып болды. Су толған қайық батып кетіпті. Оқушылардың</w:t>
        <w:br/>
        <w:t>сөмкелері мен бас киімдері, қолғаптары су бетінде қалқып жүр,</w:t>
        <w:br/>
        <w:t>Өздерінің шырқыраған дауыстары құлақ жарады, су айдынының</w:t>
        <w:br/>
        <w:t>ана тұсынан бір, мына тұсынан бір қылт етеді де, жок болалы.</w:t>
        <w:br/>
        <w:t>Қаптаған жұрттың есі мүлде шығын кеткен. Біреулері қайық</w:t>
        <w:br/>
        <w:t>әкелуге жүгірсе, екіншілері бір орнынла тызактап, амал таппай</w:t>
        <w:br/>
        <w:t>алсаұруда. Қайық әкелгенше Іленің тұңғиығы балалардың ба-</w:t>
        <w:br/>
        <w:t>сын жұтары айдан анық. .</w:t>
        <w:br/>
        <w:t>Бастапқыда манайындағылардың жетегіне еріп, не істеп,</w:t>
        <w:br/>
        <w:t>не қоярын білмеген Бейсекеңнің санасы бір сәтте жарқ етіп,</w:t>
        <w:br/>
        <w:t>балдырғандардың жан дауысынан тұнып қалған құлағы да</w:t>
        <w:br/>
        <w:t>ашылып сала берді. Тірлікте бір-ақ рет жолығар сын сағаттын</w:t>
        <w:br/>
        <w:t>соққанын сезінді. Жанталасып шешінуге кірісі. “Қырсыққанда</w:t>
        <w:br/>
        <w:t>қымыран іридіңің” кері келіп, мақталы шалбардың балақ бауы</w:t>
        <w:br/>
        <w:t>Шешілер емес, қаракүшке салып, үзіп жіберді. Сағаттың бауы</w:t>
        <w:br/>
        <w:t>123</w:t>
        <w:br/>
        <w:t>да әуреге салған сон оны шешпестен қарауытып қана жатқан</w:t>
        <w:br/>
        <w:t>қоймалжың суға бірақ қарғыды. Алғашында жел ұрып тұрған</w:t>
        <w:br/>
        <w:t>жағаға қарағанда сулың іні жылы сиякты көрінгені де рас.</w:t>
        <w:br/>
        <w:t>Жанталаса жүзіп, суға батып бара жатқан қайыкка да жетті.</w:t>
        <w:br/>
        <w:t>Жартылай су толған қайықты қайта төңкерді. Бұрынырақта</w:t>
        <w:br/>
        <w:t>балықшыларлан асау өзенде апатқа ұшырағанда осылайша</w:t>
        <w:br/>
        <w:t>тәнкерілген қайық үстінде отырып! қүтылғандары туралы әңгіме</w:t>
        <w:br/>
        <w:t>естіген. Қиналғанда сол есіне түскені. Бірінші кезекте ағыстың</w:t>
        <w:br/>
        <w:t>екпінімен қайықтан алыстап бара жатқан балаларды құтқарды.</w:t>
        <w:br/>
        <w:t>Олан соң толқын алдына әкелгендерді тосып алып, төңкерілген</w:t>
        <w:br/>
        <w:t>қайықтын үстіне қаздың балапандарындай тізбектеп отырғыза</w:t>
        <w:br/>
        <w:t>берді. Кейде бала екен леп бас салғаны баланың бас киімі болып</w:t>
        <w:br/>
        <w:t>шығады.</w:t>
        <w:br/>
        <w:t>- Басқа қауіп төнген сәттерде қыз балалар ширақтау бо-</w:t>
        <w:br/>
        <w:t>лады екен. Қайықтың үстіне шығып жан шақырысымен олар</w:t>
        <w:br/>
        <w:t>“әне менің ағам кетіп барады, інім суға бататын болды-ау” деп</w:t>
        <w:br/>
        <w:t>шырқырап, мені соларға бағыттаумен болды. Қолыма ілікккен,</w:t>
        <w:br/>
        <w:t>мүмкіндігім жеткен оншақты баланы құтқардым. Су жағасында</w:t>
        <w:br/>
        <w:t>әскендіктен болар, оқушылар да бірдеп батып кетпестен, шама-</w:t>
        <w:br/>
        <w:t>лары келгенше тырбанумен болды. Сонын өзі маған үлкен көмек</w:t>
        <w:br/>
        <w:t>елі. Миымның бір куысында «тезірек жағаға бетте, күшін тау-</w:t>
        <w:br/>
        <w:t>сылды» леген дабыл қағылуда. Бірақ ойыма балаларлан басқаны</w:t>
        <w:br/>
        <w:t>алмауға тырыстым.</w:t>
        <w:br/>
        <w:t>Өзіне де қауіптің төніп тұрғанын бар жан-тәнімен түйсінсе</w:t>
        <w:br/>
        <w:t>де оқушыларды құтқарудан басқа нәрсенің барлығын санасы-</w:t>
        <w:br/>
        <w:t>нан сызып тастаған Бейсекең айдын бетінде бала қалмағанын</w:t>
        <w:br/>
        <w:t>көргенде барып, өзінің де күші сарқылғанын аңғарды. Жанта-</w:t>
        <w:br/>
        <w:t>ласа қимылдап, қайықты жағаға карай итермеледі. Солан жағаға</w:t>
        <w:br/>
        <w:t>көтерілгеннен кейін ештеңе білмейді. Бар мүмкіндігін сарыққан</w:t>
        <w:br/>
        <w:t>ағза сыр берлі ме, әлде атқарылған міндеттін салмағынан</w:t>
        <w:br/>
        <w:t>сезімі морт сынды ма, айпаланың бәрі аппақ тұманның ішін-</w:t>
        <w:br/>
        <w:t>де қалғандай. Ал сол уакытта жағалуда аудандық соттың су-</w:t>
        <w:br/>
        <w:t>дьясы, қасында бірнеше милициясы бар прокурор және тағы</w:t>
        <w:br/>
        <w:t>басқа адамлар шырқыраған балалардың үніне селт етпестен</w:t>
        <w:br/>
        <w:t>қаңтарлып тұрған болатын. Тіпті туған қарындасы Иринаның</w:t>
        <w:br/>
        <w:t>“ағатайлаған” дауысы да ерлікке бастай алмаған жігіт ағасының</w:t>
        <w:br/>
        <w:t>артынан ерген балдырғанының тағы бір қышқырып су түбіне</w:t>
        <w:br/>
        <w:t>баткандағы өкіргені дс оның бүкіл ғұмырына созылар өкінішін</w:t>
        <w:br/>
        <w:t>жеңілдете алмас. Ерлік жасау үшін жүректілікпен коса мейірімге</w:t>
      </w:r>
    </w:p>
    <w:p>
      <w:r>
        <w:t>толы үлкен жүрек керек екенін сол күні Бейсекең тағы бір мәрте</w:t>
        <w:br/>
        <w:t>дәлелдеген болатын.</w:t>
        <w:br/>
        <w:t>124</w:t>
        <w:br/>
        <w:t>Казірде киноға түсіруге шақырса дайынмын. Бірақ заман өзгерді</w:t>
        <w:br/>
        <w:t>ме, адам өзгерді ме бүгінгі кинотәңірегіндегі көп нәрсе көңіліме</w:t>
        <w:br/>
        <w:t>сыймайды. Осындайда аузын оса жүрегі көрінетін асыл ағалар</w:t>
        <w:br/>
        <w:t>мен акжүрек апаларды сағынасың. Олардын үңірейіп тұрған ор-</w:t>
        <w:br/>
        <w:t>нын жоқтайсың, Ең бастысы ел іргесі тыныш болсын. Бүгінде</w:t>
        <w:br/>
        <w:t>жақсы жастар желкілдеп өсіп келсді. Алла соларға ғұмыр берсін,</w:t>
        <w:br/>
        <w:t>-дойдіУмғазы ақсақал</w:t>
        <w:br/>
        <w:t>АДАЛДЫҚТАН АЙНЫМАЙТЫН ГЕНЕРАЛ</w:t>
        <w:br/>
        <w:t>Қырык жылға жуық құқық корғау саласында, оның ішін-</w:t>
        <w:br/>
        <w:t>де милинняла (кейіннен полиция) қызмст стіп, қатардағы</w:t>
        <w:br/>
        <w:t>қызметкерден бастап, бірнеше облыстардың баскармаларының</w:t>
        <w:br/>
        <w:t>бастықтығы, арнаулы оқу орнының жетекшісі, ТМД бойынша</w:t>
        <w:br/>
        <w:t>аса жауапты қызмет басшысы. генерал-майорлықәскери атаққа</w:t>
        <w:br/>
        <w:t>дейін жеткен Сағынжан Байболұлы Асыл-Кенейді жалпақ жұрт,</w:t>
        <w:br/>
        <w:t>солардың қатарында Алматы облыс тұрғындарынын үлкен-</w:t>
        <w:br/>
        <w:t>кішілері түгелге жуық білелі дссск, артық айтқандық бола</w:t>
        <w:br/>
        <w:t>қоймас. Оның себебі, генерал Асыл-Кеней (ол кісіні халық</w:t>
        <w:br/>
        <w:t>осылай деп атайды) өзінің тәртіп сақшысы ретіндегі алғашқы</w:t>
        <w:br/>
        <w:t>еңбек жолын жер ұйығы Жетісуда бастап, осы әлкедегі жемісті</w:t>
        <w:br/>
        <w:t>қаламдарынын арқасында «Нағыз генерал» атанған. Елбасы ол</w:t>
        <w:br/>
        <w:t>кісіні ҚР ІІМ-нің арнаулы оқу орнына басшылыққа тағайындап</w:t>
        <w:br/>
        <w:t>тұрып: «Генерал Асыл-Кенейдің ел-жүрглен сыйластығынын</w:t>
        <w:br/>
        <w:t>ерекше екендігін білесіздер. Сағынжан Байболұлы өз ісі-</w:t>
        <w:br/>
        <w:t>не мығым болғандығымен бірге көпшілдігімен, елден</w:t>
        <w:br/>
        <w:t>оқшауланбайтындығымен қалың қауымға жақсы таңымал. Бұл</w:t>
        <w:br/>
        <w:t>кісінің бойында тәртіл сақшылығымен бірге үлкен ұстаздық</w:t>
        <w:br/>
        <w:t>қасистте жатыр. Сондықтан жастарды тәрбиелеуде де тек алдан</w:t>
        <w:br/>
        <w:t>көрінетініне сенемін» деген еді. Бұдан артық бағалау болмасы</w:t>
        <w:br/>
        <w:t>анық. Шындығында, қашан көрсен, кішіпейіліліктен танбай-</w:t>
        <w:br/>
        <w:t>тын, жасы кішіге «карагым. алтыным» деп бар пейілімен ашы-</w:t>
        <w:br/>
        <w:t>лып, үлкендерге «ағалаулан» жазбайтын генералдың ешкімге</w:t>
        <w:br/>
        <w:t>ұқсамайтындығын өзіміз де жиі байкап, риза көңілмен: «Гене-</w:t>
        <w:br/>
        <w:t>рал болсан. осындай бол. Нағыз халық генералы!» деп мойын-</w:t>
        <w:br/>
        <w:t>дайтынбыз. Бұл менің жекс көзқарасым емес, ол кісімен азды-</w:t>
        <w:br/>
        <w:t>көпті бірге жүріті, ләмдес-тұздас болғандардың көбінің көңілінің</w:t>
        <w:br/>
        <w:t>түкпіріндегі ыстық ықылас екендігі ақиқат.</w:t>
        <w:br/>
        <w:t>) Ал генерал Асыл-Кенейдің ұстаздығына кедер болсақ, ол</w:t>
        <w:br/>
        <w:t>кісініңтағылымыналғандарыңішіпен шыққан генералдардың өзі</w:t>
        <w:br/>
        <w:t>132</w:t>
        <w:br/>
        <w:t>көгілдір экранға шығару бақыты алыс ауылдағы балалы-шағалы</w:t>
        <w:br/>
        <w:t>азаматқа бұйырады. Бүгінде ақсақал атанып отырған ағамыздың</w:t>
        <w:br/>
        <w:t>ӨЗІ де;</w:t>
        <w:br/>
        <w:t>- Қазақ киносындағы азды-көпті жетісітігім үшін бірінші</w:t>
        <w:br/>
        <w:t>кезекте Сәбит Сатыбалдисвке қарызбын, онан соңы Шәкен Ай-</w:t>
        <w:br/>
        <w:t>манов бастаған ақылшы әрі арқалы тұлғаларға алғысым шексіз,</w:t>
        <w:br/>
        <w:t>“дегенді жи» қанталап отыралы.</w:t>
      </w:r>
    </w:p>
    <w:p>
      <w:r>
        <w:t>Ауылдан келе салып, талғампаз басшылардың көнілінен</w:t>
        <w:br/>
        <w:t>шығып, басты рольдерге ис бола бастағаны кесйбіреулер-</w:t>
        <w:br/>
        <w:t>ге жақпағаны да рас. Ондайда Шіәкен ағасы мұны сабырға</w:t>
        <w:br/>
        <w:t>шақырып, ақыл-кенесін аямайтын.</w:t>
        <w:br/>
        <w:t>--Сенің бойыңла Алланың берген табиғи таланты тұнып тұо.</w:t>
        <w:br/>
        <w:t>Қандай рольді болса ма алып кетс алатынына сенемін. Артық</w:t>
        <w:br/>
        <w:t>айтатындарды көңіліңе алма. Ондайда құлағыңды мақтамен</w:t>
        <w:br/>
        <w:t>тығындап ал ла, жұмысынды істей бер, - дейтін жүрек түкпірінде</w:t>
        <w:br/>
        <w:t>жатталып қалған ақылшы ұстазы, аяулы ағасы.</w:t>
        <w:br/>
        <w:t>Әзірбайжан Мәмбетовтың мұны көрісімен: “- О,</w:t>
        <w:br/>
        <w:t>Қажымұқанның өзі келді. Баяғыдан көрінбей қайда жүргенсің</w:t>
        <w:br/>
        <w:t>бауырым-ау!”, - деп қуанғаны ла ұмытылмақ емес.</w:t>
        <w:br/>
        <w:t>- Басымнан аяғыма дейін сынай көз жүгіртіп, батыр бабанын</w:t>
        <w:br/>
        <w:t>роліне лайық жігіттін табылғандығын айтып, дуылдасып жатыр.</w:t>
        <w:br/>
        <w:t>Оларды қуантқаныма мен де іштей мәзбін. Әзекең жұмыстың</w:t>
        <w:br/>
        <w:t>адамы ғой. Ыірду-дырлуды үзаққа созған жоқ. Бетіме үйіле қара!</w:t>
        <w:br/>
        <w:t>тұрлы да: “ Орысшя оқи аласың ба?” деп сұрады. Орысшам керс-</w:t>
        <w:br/>
        <w:t>метсмес, бірақ оқын, есіме сақтауға шамам жетелі. Соны айтын</w:t>
        <w:br/>
        <w:t>едім, бір бума қағаз берді де, жаттап келуді жүктеді. Қонақүйге</w:t>
        <w:br/>
        <w:t>барып, апта бойы бас алмастан мәтінді итеруге кіріслім. Жеті</w:t>
        <w:br/>
        <w:t>күннен соң шақырып алды да, киноға қатысы барлардың</w:t>
        <w:br/>
        <w:t>барлығының басын қосып, менің жаттауымды тындатты. Содан</w:t>
        <w:br/>
        <w:t>кейін Әзірбайжан аға:</w:t>
        <w:br/>
        <w:t>- Мынау - Әнуар Молдабеков, анау - Торғын Тасыбекова,</w:t>
        <w:br/>
        <w:t>осылармен бірге “ Ән қанатында” деген киноға түсесің, - деп</w:t>
        <w:br/>
        <w:t>бірақ кесті. Костюмерге, гримерге бардық. Олар бізді алай-</w:t>
        <w:br/>
        <w:t>бұлай айналдырып көріп, қандай киім, қандай бояу қажеттігін</w:t>
        <w:br/>
        <w:t>анықтады. Ертеңінде киініп, гримделіп сынаушылар алдына</w:t>
        <w:br/>
        <w:t>тағы шықтым. Содан кейін, 2 тамыз күні келіңдер, просмотр</w:t>
        <w:br/>
        <w:t>болады, деп қайтарын жіберді. Тамызда қайта келдік. бәрі жи-</w:t>
        <w:br/>
        <w:t>налып, бір-екі дубльлі көрген соң, маған шыға тұр, деді. Залда</w:t>
        <w:br/>
        <w:t>2-3 сағаттай отырдым. ішкі жактан біресе қатты күлген, біресе</w:t>
        <w:br/>
        <w:t>айқайлаған дауыстар естіледі. “Мыналар төбелесіп жатыр ма? !</w:t>
        <w:br/>
        <w:t>деп ойлан коямын. Ақыры Әҙзскен шықты да рольге бекігенімді</w:t>
        <w:br/>
        <w:t>9-326 129</w:t>
        <w:br/>
        <w:t>айғын, қолымды қысып. құттықтады. Содан Шымкентте “ Ән</w:t>
        <w:br/>
        <w:t>қанатына” түстім. Осылайша менің кинодағы жылдарым бастал-</w:t>
        <w:br/>
        <w:t>ды. Кейіннен Абаолла Қарсақбаев шақырды. Басқа да қазақтын</w:t>
        <w:br/>
        <w:t>біртуар азаматтарымен дәмдес-тұзлас болдым. Олардың талант-</w:t>
        <w:br/>
        <w:t>ғары ауғызған киноларға түстім. Жалпы мен ыңғи бір тама-</w:t>
        <w:br/>
        <w:t>ша тұлғаларға кездестірген өз тағдырыма ризамын. Алдымнан</w:t>
        <w:br/>
        <w:t>жолыққан аламлардың бәрі гіргігіме он ықпалдарын ТИГІЗДІ</w:t>
        <w:br/>
        <w:t>Менін бойымдағы Алла берген азын-аулақ қабілеттің тамы-</w:t>
        <w:br/>
        <w:t>кино арқылы ол-жұртка танымал еткендердің</w:t>
        <w:br/>
        <w:t>жоқ. Сағынып та жүрмін. Мен</w:t>
        <w:br/>
        <w:t>Соның ішінде</w:t>
        <w:br/>
        <w:t>рын тап басып,</w:t>
        <w:br/>
        <w:t>ешқайсысын ұмытқаным</w:t>
        <w:br/>
        <w:t>сағынағын. жолыққым кешетін жандар коп қой</w:t>
        <w:br/>
        <w:t>Әмина әпкемізлін орны бөлек болғанын жасырып кайтемін. Ол</w:t>
        <w:br/>
        <w:t>кісілен көп нәрее үйрендім. )</w:t>
        <w:br/>
        <w:t>Жақксы-жақсы жолдастар баршылық елі, олармен де</w:t>
        <w:br/>
        <w:t>барласа алмай қалдым. Шалғайда жатқаншыктап ба бізді көп</w:t>
      </w:r>
    </w:p>
    <w:p>
      <w:r>
        <w:t>олей бермейді. “Шәкен жұлдыздарына” да шақырған жоқ.</w:t>
        <w:br/>
        <w:t>Киноөнері төзірегіндегі басқа шаралардан да тысқары қаламыз.</w:t>
        <w:br/>
        <w:t>Өстіп-өстіп бүкіл жан-дүниенмен сағынатын, табынатын орта-</w:t>
        <w:br/>
        <w:t>лан алыстай берелі екенсің. Қатар жүргендердің біразы кетіп те</w:t>
        <w:br/>
        <w:t>қалды. Әйтеуір халық өз көңілдерінен шыққан өнер адамдарын</w:t>
        <w:br/>
        <w:t>ұмытпайды. Әлі күнге хан көтереді, дейді артта қалған жылдарға</w:t>
        <w:br/>
        <w:t>ой жүгірткен Әлімгазы Райымбеков.</w:t>
        <w:br/>
        <w:t>Ел-жұрттып Әлекенші құрмсттейтініпс жиі куә боламыз.</w:t>
        <w:br/>
        <w:t>Билік орнындағылар да аксақалдың алдынан кесе-көлденен</w:t>
        <w:br/>
        <w:t>өтлейді. Бүгінде Әлімғазы Райымбеков «Көксу ауданының</w:t>
        <w:br/>
        <w:t>Құрметті азаматы», «Қазақстан Республикасынын Мәдениет</w:t>
        <w:br/>
        <w:t>қайраткері”. Халық көңілінен шығып, бірнеше ұрпақ күні</w:t>
        <w:br/>
        <w:t>бүгінге дейін жалықпастан тамашалайтын “ Тақиялы періштені”</w:t>
        <w:br/>
        <w:t>түсіру 1968 жылы басталып. соңы бізде қар еріп кеткеннен кейін</w:t>
        <w:br/>
        <w:t>Свердловск деген жерле түсіріледі. Бұдан кейін де біраз киноға</w:t>
        <w:br/>
        <w:t>түсті. Соларда ойнаған рольдцерінің ішіндегі өзіне ең қымбаты,</w:t>
        <w:br/>
        <w:t>әрі жүрегіне жақыны “ Ән қанатында” фильміндегі батыр ба-</w:t>
        <w:br/>
        <w:t>бамыз Қажымұқанның бейнесі. Ол туралы мерейтой иесі бы-</w:t>
        <w:br/>
        <w:t>Лай лейді: -- Бүкіл қазақ тобесіне көтерген қасиетті адамнын</w:t>
        <w:br/>
        <w:t>тұлғасын солғын шығаруға сппқанлай құқым жоқтығын бар жан</w:t>
        <w:br/>
        <w:t>дүниеммен түйсіндім. Ол кісі дүниежүзіне аты мәлім әйгілі адам</w:t>
        <w:br/>
        <w:t>ғой. Сондыктан ұлытүлғаны елге е күлкі қылмайын, мазақетпейін</w:t>
        <w:br/>
        <w:t>дел бар күшімді жұмсап ойналым. Бірқатар деректі фильмдерді</w:t>
        <w:br/>
        <w:t>қарап, Қалибек пен Елубай ағалардың әңгімелерін тындап, са-</w:t>
        <w:br/>
        <w:t>раптап, бар мүмкіндігімді. қолымнан келгеннің бәрін істеп, бар</w:t>
        <w:br/>
        <w:t>ниетіммен кірістім. Өзім дүниежүзілік чемпион болмасам да осы</w:t>
        <w:br/>
        <w:t>ха-</w:t>
        <w:br/>
        <w:t>130</w:t>
        <w:br/>
        <w:t>Міндетімді мінсіз атқара жүріп, арнаулы милиция мектебін-</w:t>
        <w:br/>
        <w:t>де алыңған білімді одан ары дамытуды да естен шығармадым.</w:t>
        <w:br/>
        <w:t>1979 жылы Ленинградтағы зан институтын, 1997 жылы КСРО</w:t>
        <w:br/>
        <w:t>ПМ академиясын аякталым.</w:t>
        <w:br/>
        <w:t>Талдықорған облысының ішкі істер басқармасына же-</w:t>
        <w:br/>
        <w:t>текшілікке тағайындалдым. Кейіннен екі облыс біріккенде</w:t>
        <w:br/>
        <w:t>жұмыссыз қала жазлаған көптеген білікті дс білімлі кадрлардың</w:t>
        <w:br/>
        <w:t>кызметтерін одан ары жемісті жалғастыруыца барлық жағдайды</w:t>
        <w:br/>
        <w:t>жасадым. Сол уақытта қосылған облыстардың НІБ-ла он скі</w:t>
        <w:br/>
        <w:t>мыңға жуык тәртіп сақшысы бар болатын. Содан соң мен</w:t>
        <w:br/>
        <w:t>Алматы облысынан Жамбыл облысының НБ-на бастық бо-</w:t>
        <w:br/>
        <w:t>лып ауысқанымды өзің де жақсы білесін. Қазақстан бойынша</w:t>
        <w:br/>
        <w:t>кылмыстық ахуалы, оныңішінде жастар арасындағы қылмыстық</w:t>
        <w:br/>
        <w:t>жағдайыасқыныптұрған облыстағы құқықтықтәртіптінығайтуға</w:t>
        <w:br/>
        <w:t>құлшына кірістім. Облыс әкімі де тәртіп сақшыларына барлык</w:t>
        <w:br/>
        <w:t>жағдайды жасады. Облыстық ШІБ-ның өзінен бастап барлық</w:t>
        <w:br/>
        <w:t>деңгейдегі басқармалары мен бөлімдерінің, ен аяғы учаскелік</w:t>
        <w:br/>
        <w:t>инспекторлардың тірек пункттері ғимараттарының барлығы</w:t>
        <w:br/>
        <w:t>Күрделі жөндеулерден өткізілді. Автокөлік, сонғы үлгідегі із-</w:t>
        <w:br/>
        <w:t>дестіру және байланыс құралдары, компьютерлік ұйымдастыру</w:t>
        <w:br/>
        <w:t>Техникалары, қызметкерлердің баспанасына катысты мәселелер</w:t>
        <w:br/>
        <w:t>түбегейлі шешілді. Бірінші кезекте қызмет жағлайын жасап</w:t>
        <w:br/>
        <w:t>берген Серік Үмбетов содан кейін жұмыс нәтижесіне байла-</w:t>
        <w:br/>
        <w:t>нысты талапты да еселеп күшейтті. Соның аркасында Жамбыл</w:t>
        <w:br/>
        <w:t>облысындағы қылмыстык ахуал да сауықты.</w:t>
        <w:br/>
        <w:t>Арнаулы оқу орнына басшы болып кеткенше, олан соң</w:t>
        <w:br/>
        <w:t>Мәскеудегі Тәуелсіз Мемлекеттер Достастығының террорға</w:t>
      </w:r>
    </w:p>
    <w:p>
      <w:r>
        <w:t>қарсы орталығы бастығының бірінші орынбасары болып</w:t>
        <w:br/>
        <w:t>тағайындалғанға дейінгі барлық, қызмет сатыларым Жеті-</w:t>
        <w:br/>
        <w:t>су өңірімен тікелей байланысты. Атап айтканда, Алматы</w:t>
        <w:br/>
        <w:t>облысынын бірнеше аудандары, одан соң Таллы қорған, Алм аты</w:t>
        <w:br/>
        <w:t>және Жамбыл облыстары. Тараз амағының да Жетісуға бөтендігі</w:t>
        <w:br/>
        <w:t>жоқ. Жеті өзеннің біреуі сол жақтан бастау алалы.</w:t>
        <w:br/>
        <w:t>Талдықорғанда басшы болған кездері бүкіл республикалағы</w:t>
        <w:br/>
        <w:t>әлеуметтік-экономикалық жағдай әлі оңала қойған жок бола-</w:t>
        <w:br/>
        <w:t>тын. Жаппай жекшеленліру, жұмыссыз қалған білекті жігіттер-</w:t>
        <w:br/>
        <w:t>ден құрылған рэкеттік топтар, айлап жалақы немесе зейнетақы</w:t>
        <w:br/>
        <w:t>алмаған жұртшылық, шаруашылықтар мен жерлерді бөлісу;</w:t>
        <w:br/>
        <w:t>барысындағы асыра сілтеулер... несін айтасын, келеңсіздіктер</w:t>
        <w:br/>
        <w:t>әбден аяқтан шалды ғой. Соған қарамастан менің облыстық</w:t>
        <w:br/>
        <w:t>деңгейдегі басшылық қызметімнің ең қызықты да күрделі</w:t>
        <w:br/>
        <w:t>137</w:t>
        <w:br/>
        <w:t>жандардың көзіне түседі. Жасырары жоқ, бой ұзын, салмақ та</w:t>
        <w:br/>
        <w:t>бар, күш-қуат тасып тұр легендей. Жастайынан ауыл арасының</w:t>
        <w:br/>
        <w:t>«Балуан Шюлағы» атанғаны да айналасының сүйсінгенінен</w:t>
        <w:br/>
        <w:t>екені анық. Жасәспірім шағынан бастап маңайдағы ауылдар-</w:t>
        <w:br/>
        <w:t>да, аудан, облыс көлеміндегі жарыстардың бірде-бірінде еіл-</w:t>
        <w:br/>
        <w:t>кімнен жеңілмейтін, өзіне сенген жерлестерін жүлделен құр</w:t>
        <w:br/>
        <w:t>қалдырмайтын. Балалық, шағы соғыс жылдарына тай болған</w:t>
        <w:br/>
        <w:t>құрластары сияқты жоқшылықты да, ауыр енбекті ле кішкен-</w:t>
        <w:br/>
        <w:t>тайынан сезініп өсті. Орталау мектепті бітірісімен Алматыдағы</w:t>
        <w:br/>
        <w:t>қазіргі дене шынықтыру техникумына түскенімен түрлі</w:t>
        <w:br/>
        <w:t>жағдайлар (тапшылық та бар) кесірінен. армандаған оқуын</w:t>
        <w:br/>
        <w:t>аяқтай алмай қалды.</w:t>
        <w:br/>
        <w:t>Алтын бесік ауыл қайдасын деп қайтып оралған. Колхоздың</w:t>
        <w:br/>
        <w:t>жұмысына бел шеше кірісті. Жүргізушілерге көмекіші болды.</w:t>
        <w:br/>
        <w:t>Кейіннен өзіде арнаулы курс бітірін, темір түлпарды тізігіндеген</w:t>
        <w:br/>
        <w:t>күні әлі есінде. Әскер катарына алынғанда да жүргізушіліктің</w:t>
        <w:br/>
        <w:t>арқасында көп қинала қойған жоқ. Мұнда да өзінің бала жас-</w:t>
        <w:br/>
        <w:t>тан меңгерген өнері -- күресті тастамай, шеберлігін шыңдаудан</w:t>
        <w:br/>
        <w:t>жалықпаған. Бірғалай жарыстарда бөлімнің намысын қорғап,”</w:t>
        <w:br/>
        <w:t>жеңіс тұғырынан ла көрінеді. Жаттықтырушылар күші тасыған</w:t>
        <w:br/>
        <w:t>қазақты әскерде алып калуға тырысқандарымен, туған жерге лг-</w:t>
        <w:br/>
        <w:t>тен сағыныш аяқ-қолын жерге тигізбестен алып-ұшып Көксуға</w:t>
        <w:br/>
        <w:t>жекізді. Бірнеше жыл бойғы милишпиядағы қызмег те талай</w:t>
        <w:br/>
        <w:t>нәрсеге үйретті. Одан кейін туған ауылында колхоз бастығының</w:t>
        <w:br/>
        <w:t>жүргізушісі болды. Спорттан қол үзбеді, уақыт тауып күрсс зал-</w:t>
        <w:br/>
        <w:t>дарын жағалайтын. Аудандық, облыстық жарыстарда жауырыны</w:t>
        <w:br/>
        <w:t>жерге тимеген жігіт қазақша күрестен Қажымұқан бабасының</w:t>
        <w:br/>
        <w:t>жүлдесі үшін Шымкентте өткен мәртебелі жарыстарла бірне-</w:t>
        <w:br/>
        <w:t>ше мәрте «түйе балуан» атанды. Және осы жарыстар Әлекеңнің</w:t>
        <w:br/>
        <w:t>киноөнеріне келуіне жол ашты.</w:t>
        <w:br/>
        <w:t>--Бұл кезде Алматыдағы кино үйіндегілер “Ән қанатында”</w:t>
        <w:br/>
        <w:t>фильмінде аты анызға айналған Қажымұқан бабамызды сом-</w:t>
        <w:br/>
        <w:t>дайтын адам таппай, естері ілығып жатқан. Әлімғазы ағамыз</w:t>
        <w:br/>
        <w:t>Оңтүстік Казақстан облысында өткен қазақша күрес жарыста-</w:t>
        <w:br/>
        <w:t>рында қарсылас шақ келтірмей жүргснле, осы бәсекелерде</w:t>
        <w:br/>
        <w:t>әділқазылар. алқасының төрағасы міндетін атақарған</w:t>
        <w:br/>
        <w:t>Алматылағы Қазақ дене тәрбиесі институтының деканы Сәбит</w:t>
        <w:br/>
        <w:t>Сатыбалдиннін назарына ілігеді. Ол кісі өз кезегінде алысқанын</w:t>
        <w:br/>
        <w:t>алып ұратын, аңқылдаған ақконіл балуан тұлғалы жігіт туралы</w:t>
        <w:br/>
        <w:t>байқағанын Әзірбайжан Мәмбетовке жеткізеді. Осылайша сол</w:t>
        <w:br/>
        <w:t>кездегі небір мықты актерлер жарамай жатқан қасиетті бейнені</w:t>
      </w:r>
    </w:p>
    <w:p>
      <w:r>
        <w:t>128</w:t>
        <w:br/>
        <w:t>өкіл әкелерінің алдынан кесе көлденең өтпейді. Кашан көрсен</w:t>
        <w:br/>
        <w:t>“әкелеп” тұрғандары. Алайда. тағы сол қалың қауым бүгінде:</w:t>
        <w:br/>
        <w:t>“Өз қолымыз өз аузымызға жетті. Бейбіт күнде Бейсетайдай ер-</w:t>
        <w:br/>
        <w:t>лік істегендер сирек кезлеселі. Сондыктан оның батырлығын</w:t>
        <w:br/>
        <w:t>тәуелсіз еліміздің жоғары награлаларының бірімен марапаттасақ</w:t>
        <w:br/>
        <w:t>артықболмаседі. Болар елдің баласы бірін-бірібатырдейді...” де-</w:t>
        <w:br/>
        <w:t>генліде айтып. жоғарыға жеткізуге тырысып жүр. Ел тілегіеленіті</w:t>
        <w:br/>
        <w:t>жатса, басшылар ел алғысына ие боларлары сөзсіз. Ал Бейсекен</w:t>
        <w:br/>
        <w:t>үшін өзі айтпақшы. қазақ пен орыстан, украин мен шешеннен</w:t>
        <w:br/>
        <w:t>тағы басқа ұлттардың балаларынан тараған немерелерінің саны</w:t>
        <w:br/>
        <w:t>бір совхозға жақындап қалғаны және бүгінде өздері отатасы Не-</w:t>
        <w:br/>
        <w:t>месе отанасы атанып отырған көп ұлтты балаларынын алыстан</w:t>
        <w:br/>
        <w:t>арнайы ізлеп келіп жатхандығынан үлкен алғыс, одан зор құрмет</w:t>
        <w:br/>
        <w:t>жоқ. Шындығында сол ажал тырнағынан аман қалғандардың</w:t>
        <w:br/>
        <w:t>алдында тоғыз бала бар.</w:t>
        <w:br/>
        <w:t>Аудандық әкімдікте қызмет істейтін. негізгі мамандығы жур-</w:t>
        <w:br/>
        <w:t>налист Марат Қашқынбаевтен анда-санда жолыққанда әңгімеге</w:t>
        <w:br/>
        <w:t>бір карық болып қаламыз. Сол азамат бізге Бейсекеңнің ыстық</w:t>
        <w:br/>
        <w:t>сәлемін жеткізіп тұрады. Батыр ағамен Бақанаста кездейсоқ</w:t>
        <w:br/>
        <w:t>жолығыпты. Красноярскілен Наташа деген қызы күйеуі мен үш</w:t>
        <w:br/>
        <w:t>баласын ертіп конакка келіпті. Соларды кұрметтеп шығарып</w:t>
        <w:br/>
        <w:t>салудың қамымен жүр екен. Наташаның айтуынша, күйеуі:</w:t>
        <w:br/>
        <w:t>“саған екінші өмір сыйлаған батыр ағаны көрсет” деп мазалағалы</w:t>
        <w:br/>
        <w:t>талай болған. Соның сәті енді түсіпті. Оның алдында бүгінде</w:t>
        <w:br/>
        <w:t>Махачкалада тұратын шешен жігіті Руслан да баласын ертіп өкіл</w:t>
        <w:br/>
        <w:t>әкесіне амандасып кешіпті.</w:t>
        <w:br/>
        <w:t>Батырлар бірін-бірі бұлжытпастан таниды-ау осы. Өйткені</w:t>
        <w:br/>
        <w:t>қазаққа Олимпиалалық ойындардың тұңғынп, алтынын</w:t>
        <w:br/>
        <w:t>сыйлаған Жақсылық Үшкемпірор ағамыз бен бейбіт күнде он</w:t>
        <w:br/>
        <w:t>екі баланы тура келген ажал тырнағынан суырып алған Бейсе-</w:t>
        <w:br/>
        <w:t>тай Дәуркенбеков екеуі жаксы достар. Жастарының арасындағы</w:t>
        <w:br/>
        <w:t>айрмашылыққа қарамастан туыстардай сыйласады, таңды-таңға</w:t>
        <w:br/>
        <w:t>ұрып әңгімелесуге бар. Сондай-ак, Бейсекең бірде өзіне інідей</w:t>
        <w:br/>
        <w:t>болып кеткен ақынжанды әкім Самат Рақышовпен бірге туған</w:t>
        <w:br/>
        <w:t>өлкесін аралағанда. аңшылық қүрып жүрген қазақтың тұңғыш</w:t>
        <w:br/>
        <w:t>ғарышкері Тоқтар Әубәкіровке жолығып қалады. Сөз арасын-</w:t>
        <w:br/>
        <w:t>да Самат ғарышкерге Бейсекеннің ерлігін тәптіштеп тұрып</w:t>
        <w:br/>
        <w:t>айтқан екен, Тоқтар Әубәкіров орнынан атып тұрып, ағанын</w:t>
        <w:br/>
        <w:t>батырлыгынабасын иіпті. Міне,осылайша, былайғы уақытта ар-</w:t>
        <w:br/>
        <w:t>нап шақырып кездестіре алмайтын қазақтынтұңғыш батырлары</w:t>
        <w:br/>
        <w:t>киелі өлкеде жолығып, бір-біріне кұрмет көрссткен. Осындайда</w:t>
        <w:br/>
        <w:t>126</w:t>
        <w:br/>
        <w:t>жүретін, уақытпен санаспайтын мазасыздығы да жетіп артыла-</w:t>
        <w:br/>
        <w:t>тын тергеушіліктің қыр-сырына үңілген кездерім де өзінше бір</w:t>
        <w:br/>
        <w:t>өмір. Туған аудан, ағайындар мен таныстар кадам басқан сай-</w:t>
        <w:br/>
        <w:t>ын кезлеседі. Қазақы дархан көңілге салғандар кейле буынсыз</w:t>
        <w:br/>
        <w:t>жерге пышақ ұратындығы да бар. Мұндай біздің үлтка ғана тән</w:t>
        <w:br/>
        <w:t>бір жағы бауырмалдық сияқты көрінетін, алайда. кесірі де аз ти-</w:t>
        <w:br/>
        <w:t>мейтін ағайынгеріілікке кейіннен облыстық ІІБ-ын басқары!</w:t>
        <w:br/>
        <w:t>жүргенде де куә болдым. Қалай дегенмен қанға біткен нәрсе</w:t>
        <w:br/>
        <w:t>жойылмайды екен. Ақыры біраз уақыттан соң облыстағы вся ірі</w:t>
      </w:r>
    </w:p>
    <w:p>
      <w:r>
        <w:t>әрі Алматы каласының іргесіне орналасқан, қылмыстық жағдай</w:t>
        <w:br/>
        <w:t>тым күрделі саналатын Қарасай аудандық ІІБ-нің қылмысты 13-</w:t>
        <w:br/>
        <w:t>дестіру бөліміне ауыстым.</w:t>
        <w:br/>
        <w:t>Тоғыз жолдың торабы басып өтетін Алматыға көбіне</w:t>
        <w:br/>
        <w:t>Қаскелең арқылы қатынайлы. Сол кездегі ел астанасындағы аса</w:t>
        <w:br/>
        <w:t>ауыр қылмыстарға қатысы барлар тәртіп сақшыларын әуреге с2-</w:t>
        <w:br/>
        <w:t>лып, қанды іздерін Қаскелең аумағында қалдырады, мәйіттерді</w:t>
        <w:br/>
        <w:t>де сонда әкеліп тастайлы. Қылмысты іздестіру бөліміндегілерде</w:t>
        <w:br/>
        <w:t>уақытпен есептесу деген болмайтын. Білікті калрлар тапшы.</w:t>
        <w:br/>
        <w:t>Кәзіргідей компьютер жоқ, тіпті рация мен көлік те жетіспей-</w:t>
        <w:br/>
        <w:t>тің. Велосипедпен шапқылаған күндеріміз жиі кездесетін. Жас</w:t>
        <w:br/>
        <w:t>маман едім деп қарап отырмай, қызметке бел шеше кірістім.</w:t>
        <w:br/>
        <w:t>Әлі есімде, 1975 жылдың 13 сәуірінде үлкен бір мекеменің</w:t>
        <w:br/>
        <w:t>кассасы тоналды. қомақты ақша ұрланды. Дәл сол түні Алматы</w:t>
        <w:br/>
        <w:t>қаласындағы «Қайқармет» мекемесінің де кассасы үлтеліпті.</w:t>
        <w:br/>
        <w:t>Қылмыстың істелу әдісі бір-біріне ұқсайды. Қылмыскерлер</w:t>
        <w:br/>
        <w:t>шатырдан түскен, кассаны ломмен ашқан. Басқа із жоқ, бел-</w:t>
        <w:br/>
        <w:t>гі білінбейді. Республика Ішкі істер министрлігінен арнайы</w:t>
        <w:br/>
        <w:t>комиссия құрылды. Оның құрамына мен де кірдім. Тексеру,</w:t>
        <w:br/>
        <w:t>іздестіру барысында түрлі тұжырымдар жасалғанымен. нақты</w:t>
        <w:br/>
        <w:t>ештеңені ұсатана алмалық . Сол қиналған сәттердің бірінде</w:t>
        <w:br/>
        <w:t>өзімнің осыдан біраз бұрын С. Модуев деген шешен азаматын</w:t>
        <w:br/>
        <w:t>қылмыс үстінде ұстағаным, оның тергеу барысында: «Мы от-</w:t>
        <w:br/>
        <w:t>крыһаем люкс» деп мақтанғаны есіме түсті. «Люке» дегені темір</w:t>
        <w:br/>
        <w:t>жәшікті тұспалдағаны. Дереу сол Модуевті іздеуге кірісіп, тез</w:t>
        <w:br/>
        <w:t>арала ойың жортуыллас серіктерін ұсталық. Өзі касса тоналған</w:t>
        <w:br/>
        <w:t>күннің ертеңінде Қап тауына тартып кетіпті. Істестерінің жауап-</w:t>
        <w:br/>
        <w:t>тарына сүйенсек, бірер аптадан соң қайтып оралмақ. Ақыры ой</w:t>
        <w:br/>
        <w:t>да қақпанға түсті. Қылмысты 13 күннің ішінде аштық. Осылай-</w:t>
        <w:br/>
        <w:t>ша 17 жасар қылмыскер бастаған қарақшылық топ құрықталды.</w:t>
        <w:br/>
        <w:t>Егер сол кезде ұсталмағанда, олар талай нәрсенібүлдіріп, талай-</w:t>
        <w:br/>
        <w:t>ларды зар жылатар елі.</w:t>
        <w:br/>
        <w:t>136</w:t>
        <w:br/>
        <w:t>Бұл кезде бүкіл облыс дүрлігіп жаткан. Бірінші болып</w:t>
        <w:br/>
        <w:t>Бақанастан дәрігерлер жетті. Апаттан құтқарушылар мен</w:t>
        <w:br/>
        <w:t>тәртіп сақшылары өзенді қаншама сүҙгендерімсеі суға кеткен</w:t>
        <w:br/>
        <w:t>үш баланы таба алмады. Дәрігерлер балалармен бірге олардың</w:t>
        <w:br/>
        <w:t>құтқарушысын да Алматыға әкеттек болып еді, есін жинаған</w:t>
        <w:br/>
        <w:t>Бейсекең одан бас тартты. Тағы да өзіне деген сенімділік жеңіп</w:t>
        <w:br/>
        <w:t>шықты. Денсаулык сақпыыларының дәрі-дәрмектерін һиіп,</w:t>
        <w:br/>
        <w:t>семіз қойлың етімен сорпаланған батыр сегіз күн дегенде тәй-</w:t>
        <w:br/>
        <w:t>тәй басқан баладай аяғына мінді. Солан кейін жарты жыл-</w:t>
        <w:br/>
        <w:t>дай сырқаттанғаны шындық. Бірақ бәріне уақыт еміні деген-</w:t>
        <w:br/>
        <w:t>дей, бүгінде жетпістен асса да ауылдағы бітіп болмас тірліктің</w:t>
        <w:br/>
        <w:t>барлығын өзі атқарып, шауып жүргені.</w:t>
        <w:br/>
        <w:t>Жетпісінші жылдардағы идеологияның күштілігі,</w:t>
        <w:br/>
        <w:t>ақпараттың желдей есетін жүйріктігі сондай, айға толар-толмас</w:t>
        <w:br/>
        <w:t>уақытта Қазақстанның түкпіріндегі Балкаш ауданындағы Бей-</w:t>
        <w:br/>
        <w:t>сетай Дәуренбековтың ерлігі Бүкіл Кеңестер Олағына таралды.</w:t>
        <w:br/>
        <w:t>Алматы мен Мәскеуден ағылған сансыз тілшілер бейбіт күнгі</w:t>
        <w:br/>
        <w:t>батырлықты газеттерінің бірнші беттерінде жариялап, дүниені</w:t>
        <w:br/>
        <w:t>дүрліктірді. Оқымандар да өз үплерін қосып, ерліктің лайықты</w:t>
        <w:br/>
        <w:t>бағалануы қажеттігін жарыса жазды. Грузияда оналасқан “Н”</w:t>
        <w:br/>
        <w:t>әскери бөлімшесінің командирі, полковник Гуголоштзили Бей-</w:t>
        <w:br/>
        <w:t>сетай Дәуренбековке тірі кезінде ескерткн! орнату қажеттігін</w:t>
        <w:br/>
        <w:t>көлденең тартса, сол кездегі еліміздің ең жоғарғы нағраласына</w:t>
      </w:r>
    </w:p>
    <w:p>
      <w:r>
        <w:t>ұсыну керек дегендер де көптеп саналды. Бүкілодақтық пионер-</w:t>
        <w:br/>
        <w:t>лерлагері“Артекте” демалыпжатқан мындағанбалдыргандарлың</w:t>
        <w:br/>
        <w:t>Бейсетай ағаларының денсаулығына аландаушылық біл-</w:t>
        <w:br/>
        <w:t>діріп, ақша жинап жібергендерінін өзі қайсар қазақтың ерлігін</w:t>
        <w:br/>
        <w:t>мойындау екені анық. Алайда. Мәскеуде отырған білгіштер</w:t>
        <w:br/>
        <w:t>халык тілегін елеусіз қалдырды. Жүз саулықтан жүз қозы алып</w:t>
        <w:br/>
        <w:t>жатқандарға еш қиналмастан “Алтын жұлдызды” таратып</w:t>
        <w:br/>
        <w:t>жатқандар 12 баланы тура келген ажалдан, өз басын бәйгеге тігіп</w:t>
        <w:br/>
        <w:t>жүріп құтқарып қалған азаматка соның бірін қималы. Дегенмен,</w:t>
        <w:br/>
        <w:t>атаусыз калдырған жок. “Күрмет белгісі” орденін тақты кеудесі-</w:t>
        <w:br/>
        <w:t>не. Мүмкін оған жұрт айтып жүргендей: “Суға кетіп калған үш</w:t>
        <w:br/>
        <w:t>баланың баска ұлт өкілінен болуы” да әсереткен шығар. Әйтеуір</w:t>
        <w:br/>
        <w:t>былайғы кезде жомарт билік оң қабақ танытпағаны шындық.</w:t>
        <w:br/>
        <w:t>Сол халық бүгінде батырларына өз қолдарынан келетін құрметті</w:t>
        <w:br/>
        <w:t>жасап бағуда. Мерейтойын ат шаптырып атап өтті. Бір көшеге</w:t>
        <w:br/>
        <w:t>есімін берді. Атаулы күндерлін бірде-бірінде атаусыз қалған</w:t>
        <w:br/>
        <w:t>емес. Бүкіл ауыл “Батыр аға” деп бастарына көтереді. Бейсетай</w:t>
        <w:br/>
        <w:t>аға құтқарып қалған балалар үлттарына қарамастан өздерінің</w:t>
        <w:br/>
        <w:t>125</w:t>
        <w:br/>
        <w:t>Екінші бір тоқталатын тұсым. мен Есік қаласындағы мек-</w:t>
        <w:br/>
        <w:t>теп-интерназтта жатып, жеті жыл оқыдым. Оның ла өзінлік</w:t>
        <w:br/>
        <w:t>үлкен әсері болды. Жеті жыл қоғамның осынау басқалардан сре-</w:t>
        <w:br/>
        <w:t>кшелігі бар бөлігінде жүру де бұдан кейінгі тірлігіме азды-көпті</w:t>
        <w:br/>
        <w:t>ықпалын тигізгені анық. Ортанын қадірін, сол ортада өзінді,</w:t>
        <w:br/>
        <w:t>беделіңді жоғалтып алмай жүрудің мән-мағынасын жете сезін-</w:t>
        <w:br/>
        <w:t>дім. Әлің білесін, интернатқа түрлі отбасында тәрбиеленіеі, мі-</w:t>
        <w:br/>
        <w:t>нез-құлықтары мен жүріс-тұрыстарына дейін бір-біріне мүллг</w:t>
        <w:br/>
        <w:t>ұқсамайтын балалар жиналды. Көп нәрсеге сонда лен қойдым-</w:t>
        <w:br/>
        <w:t>ау леп бүгінде ойлап та коямын.</w:t>
        <w:br/>
        <w:t>Сонымен бірге менің мектептегі ұстаздарым да өте күшті</w:t>
        <w:br/>
        <w:t>болды. Олардың ішіндегі Кеңестер Одағының батыры Рамазан</w:t>
        <w:br/>
        <w:t>Тоқагаев пен сол кісінің жұбайы Роза апамызлан және тағы</w:t>
        <w:br/>
        <w:t>да басқа мұғалімдерден алған таусылмас білім мен тағылымды</w:t>
        <w:br/>
        <w:t>тәрбие барысында Отанды сүю. айналадағы аламдарды бағалау.</w:t>
        <w:br/>
        <w:t>ізденістен жалықпаусынды өмірлік тұжырымдарым бұрынғыдан</w:t>
        <w:br/>
        <w:t>ла беки түсті.</w:t>
        <w:br/>
        <w:t>Мектеп-интернат аудандық милиция бәлімінің қасында бо-</w:t>
        <w:br/>
        <w:t>латын. Сабаққа барғанда, кыдыруға ішыкканла және тағы басқа</w:t>
        <w:br/>
        <w:t>уақыттарда милиция қызметкерлерінің қимылдарына сүйсініп,</w:t>
        <w:br/>
        <w:t>пішінді киімдері мен сымдай тартылған жүріс-тұрыстарына</w:t>
        <w:br/>
        <w:t>барлық бала қызығатынбыз. Сол кезде балғын баланың балапан</w:t>
        <w:br/>
        <w:t>көнілініңтүкініріндечесейгендезангерболамын»деген кішкентай</w:t>
        <w:br/>
        <w:t>арманның әлі әлсіздеу қанаты да ақырын бұлқынып жатқанын</w:t>
        <w:br/>
        <w:t>бүгінде, өткен күнлерге өй жүгірткенле, жымия отырып есіме</w:t>
        <w:br/>
        <w:t>түсіремін. Сонан соң кіші әкем Нұртайдың ықпалы мен менің</w:t>
        <w:br/>
        <w:t>балаң таңдауымның дұрыстығына шүбәсіз иланғандығы да алған</w:t>
        <w:br/>
        <w:t>бетімнен қайттпауыма даңғыл жол ашты. Ол кісі сияқты мен де</w:t>
        <w:br/>
        <w:t>үйдің кенжесі едім, үлкен ағам тірлігін шаруашылықтан тапты.</w:t>
        <w:br/>
        <w:t>Нұртай ағам: «Сағынжан қалқам, өскенде не боласың?», - ден</w:t>
        <w:br/>
        <w:t>жылы жымиғанда, мен бірден: «Аға, мен зац қызметкері бола-</w:t>
        <w:br/>
        <w:t>мын», - дейтінмін. Сол бала тілек Алланың құлағына шалынған</w:t>
        <w:br/>
        <w:t>шығар. Албастауышсыныптарламуғалімлікті,одансондәрігерлік</w:t>
        <w:br/>
        <w:t>мамандыкты да жақсы көрдім. Әсершіл шағымыз, ұстаздар мен</w:t>
        <w:br/>
        <w:t>ақ желеңлі абзал жандардың адамдар алғысын аркалап жататын</w:t>
        <w:br/>
        <w:t>кездеріне куә болғанда соларға ұқсағым келетін. Әйтеуір, менің</w:t>
        <w:br/>
        <w:t>кеңілім құлаған, ақырында біреуіне енші тағып, өмірлік серігім</w:t>
        <w:br/>
        <w:t>еткен мамандықтардың барлығының адамды тәрбиелеуге, олар-</w:t>
      </w:r>
    </w:p>
    <w:p>
      <w:r>
        <w:t>ды корғауға бағытталғандығы анық. Сондай-ақ, кішкентайым-</w:t>
        <w:br/>
        <w:t>Аы ЛНЫҚТЫ әрдайым. бірінші орынға қоятын, тату-тәтті</w:t>
        <w:br/>
        <w:t>рлікті ту еткен отбасында өскендігім. кішігірім</w:t>
        <w:br/>
        <w:t>134</w:t>
        <w:br/>
        <w:t>шағы осында өтті. Таллықоргандағы күндерімді бүгінде де</w:t>
        <w:br/>
        <w:t>қимастықпен еске түсіріп отырамын. Жетісудың жері сияқты</w:t>
        <w:br/>
        <w:t>жұрты да лархан гой. Қайдан келлің лемейді, іскерлігінді, ел-</w:t>
        <w:br/>
        <w:t>жұрттын қамын ойлайтындығынды бағалай білелі. Осы өнірдегі</w:t>
        <w:br/>
        <w:t>қызметім барысында казірге лейін аракатынасымыз туыстай</w:t>
        <w:br/>
        <w:t>болып жүрген адамдар таптым. Талдықорғандық азамтардын</w:t>
        <w:br/>
        <w:t>барлығы енбеккор. өз міндетіне леген алалдықтарымен</w:t>
        <w:br/>
        <w:t>айшықталатын.</w:t>
        <w:br/>
        <w:t>Дегенмен, ол жылдары өзің де білесін, бұрындары</w:t>
        <w:br/>
        <w:t>қатынасымыз жабық болған елдермен екі арадағы шекаралар</w:t>
        <w:br/>
        <w:t>ашылды. Ал. бұрын бір Олақтың астында жүрген мемлекет-</w:t>
        <w:br/>
        <w:t>тер жеке-жеке елдерге айналды. Алыпсатарлық шектен шығып</w:t>
        <w:br/>
        <w:t>кетті. Ұрлық. оның ішінде ауылдардағы жергілікті жұрттың</w:t>
        <w:br/>
        <w:t>күнкәріс көзі болған мал ұрлығы бой бермеуге бет алды. Бүгінгі</w:t>
        <w:br/>
        <w:t>қаржы полициясы ол кезле жоқ. Асқынып кеткен экономикалық</w:t>
        <w:br/>
        <w:t>және сыбайластық қылмыстарға да тосқауыл кою біздің мойы-</w:t>
        <w:br/>
        <w:t>нымызда елі. Сөйтіп жүргенде, мемлекеттік тергеу комитеті</w:t>
        <w:br/>
        <w:t>дүниеге келіп, көптеген білікті халрларымыз сол жаңа органға</w:t>
        <w:br/>
        <w:t>ауысып кетті. Алғашында дұрыс ойластырылған мемлекет-</w:t>
        <w:br/>
        <w:t>тік тергеу комитеті тікелей Елбасына бағынады дегеннен соң</w:t>
        <w:br/>
        <w:t>мұндағылар басқа органдардағы «бір терінің пұшпағын бірге</w:t>
        <w:br/>
        <w:t>илесетін» әріптестеріне жоғарыдан қарап, менменсіп кеткені де,</w:t>
        <w:br/>
        <w:t>милициядлағыларға кедергі келтіргені де рас. Бүгінде полицияда</w:t>
        <w:br/>
        <w:t>және тағы басқа да мемлекттік органдарда кездесетін көптеген</w:t>
        <w:br/>
        <w:t>жағымсыз көріністер, оның ішінде парақорлық та сол кездері</w:t>
        <w:br/>
        <w:t>барлық қызмет саласына дендеп енді. Талдықорғанда осын-</w:t>
        <w:br/>
        <w:t>дай бірнеше оқиғалар орын алып, жоғарылағы басшылықтың</w:t>
        <w:br/>
        <w:t>құлағына жетіп, БАҚ-тарда жарияланғаның жақсы білесін.</w:t>
        <w:br/>
        <w:t>Екі облыс косылды. Жоғарыда айтып өттім, ірілен-</w:t>
        <w:br/>
        <w:t>ген облыстың дәл сол шақтағы тізгінін ұстап отырған Серік</w:t>
        <w:br/>
        <w:t>Әбкенұлы ешкімді алалап, бөлген жоқ. Маған да сондай тап-</w:t>
        <w:br/>
        <w:t>сырма берді. Сол алмағайыптау уақытта өзіме қарасты бас</w:t>
        <w:br/>
        <w:t>басқармадағы қызметкерлердің ешқайсысының замана көшінен</w:t>
        <w:br/>
        <w:t>қалыс қалып, шалыс басып кетпеуіне барынша назар аудардым.</w:t>
        <w:br/>
        <w:t>Және сол кездегі қатаң талап биігінен көріне алдым деп ойлай-</w:t>
        <w:br/>
        <w:t>мын. Ал Жамбыл облысындағы жылдар туралы жоғарыла айт-</w:t>
        <w:br/>
        <w:t>тым. «Генералмын, баскарма бастығымен» деп карап отырмас-</w:t>
        <w:br/>
        <w:t>тан, кейбір қоғамдық пікір туғызған қылмыстық оқиғаларды</w:t>
        <w:br/>
        <w:t>ашуға тікелей ат салысып, жедел-іздестіру тобының бел орта-</w:t>
        <w:br/>
        <w:t>сында жүргенімді халык та әріптестерім де жақсы біледі. Ондағы</w:t>
        <w:br/>
        <w:t>жұрттын да бетіне батыл карай аламын. Осы облыстағы бір ере-</w:t>
        <w:br/>
        <w:t>12%</w:t>
        <w:br/>
        <w:t>бір шоғыр және олардың үшісуі бірдей КР Іінкіістер министрінің</w:t>
        <w:br/>
        <w:t>орынбасарлары болып қызмет аткарды. Облыстық, қалалық</w:t>
        <w:br/>
        <w:t>шкі істер департаменттері мен баскармаларын, көліктегі ішкі</w:t>
        <w:br/>
        <w:t>істер басқармаларын және құқық қорғау саласының басқа да</w:t>
        <w:br/>
        <w:t>қызметтерін бақарып жүрген генералдар мен полковниктердің</w:t>
      </w:r>
    </w:p>
    <w:p>
      <w:r>
        <w:t>санын тап басын айту өте қиын. Олардың катары әсерлеп, әскери</w:t>
        <w:br/>
        <w:t>тілмен ай тқанда. бір полкке жақындап та қалған шығар</w:t>
        <w:br/>
        <w:t>Міне осы халық генералы Сағынжап Байболұлы Асыл-Қо-</w:t>
        <w:br/>
        <w:t>неймен кезекті бір жолққанымызда ол кісінің ізбасарларына үлгі</w:t>
        <w:br/>
        <w:t>болар әңгімесін жазып алған едік.</w:t>
        <w:br/>
        <w:t>- Қазақта бір керемет сөз бар ғой: «Сүтпен снген, сүйекпен</w:t>
        <w:br/>
        <w:t>кетеді» деген, сонда айтылғандай .бойымдағы жақсы іске дегеп</w:t>
        <w:br/>
        <w:t>ұмтылыстар мен сырт көзге байқалып тұрар дара касиеттер болса,</w:t>
        <w:br/>
        <w:t>олардың барлығы отбасындағы үлгі-өнегеден дарыған дүниелер.</w:t>
        <w:br/>
        <w:t>Әкемнің айбары мен анамның ақылы, келелі кеңестері күні</w:t>
        <w:br/>
        <w:t>бүгінге дейін алдымда жол бастаушы болып келеді. Жалпы менін</w:t>
        <w:br/>
        <w:t>пайымдауымша, аламнын ой-өрісінің, сана-сезімінің дұрыс</w:t>
        <w:br/>
        <w:t>қалыптасуында туған шаңырақтағы ет жақын адамдардың әсері</w:t>
        <w:br/>
        <w:t>мол болады. Әкем 1890 жылы дүниеге келген екеп. Еңбекшіқазақ</w:t>
        <w:br/>
        <w:t>ауданындағы өздерінің күштерімен, береке-бірліктерімен өсіп-</w:t>
        <w:br/>
        <w:t>өнген отбасында төрт ағайынды болған. Әкемнің кенже інісі</w:t>
        <w:br/>
        <w:t>Нұртай еті тірілігінің аркасында қалалы жерлерде тұратын көзі</w:t>
        <w:br/>
        <w:t>ашық азаматтармен, орыс ағайындармен көп араласқан, өЗ</w:t>
        <w:br/>
        <w:t>заманының көшіне ілесе білген. Соның нәтижесінде 1927 жылы</w:t>
        <w:br/>
        <w:t>он бес жасында Енбекшіқазақ ауландық комсомол комитетінің</w:t>
        <w:br/>
        <w:t>хатшысы міндетін атқарады. Солдан соң Ұлы Отан соғысына</w:t>
        <w:br/>
        <w:t>қатысып, одан да абыроймен оралып, өмірінің соңына дейін</w:t>
        <w:br/>
        <w:t>еңбектен қол үзген жок. Қазір ол кісінің атында ауданда үлкен</w:t>
        <w:br/>
        <w:t>көше бар. Сол кіші әкем Нұртайдын үнемі жігерлендіріп, бір</w:t>
        <w:br/>
        <w:t>сөзділікке баулуы мен бойымдағы білімге деген құштарлықты</w:t>
        <w:br/>
        <w:t>оятудағы ыкпалы зор болды. Қиналған кездері ақыл-кеңеспен</w:t>
        <w:br/>
        <w:t>Демеп, ретті жерінде көмек қолын созғанын да жоққа</w:t>
        <w:br/>
        <w:t>шығармаймын. Дегенмен ата-анамның біздерді тәрбиелеуде</w:t>
        <w:br/>
        <w:t>шалыс баспағанының арқасында қатарымыздың алы бо-</w:t>
        <w:br/>
        <w:t>лып, ел-жұртымыздың арқасүйер азаматтарына айналдық.</w:t>
        <w:br/>
        <w:t>Анам жарықтық: «Біргулің ала жібін аттама. Ұрып-ұрып сай-</w:t>
        <w:br/>
        <w:t>мен жүргенше, үрсып-үрсып қырмен жүр» легенді қайталаудан</w:t>
        <w:br/>
        <w:t>жалықпайтын. Соның бәрі әлілеттілікке, адамдарды алаламауға,</w:t>
        <w:br/>
        <w:t>кішіге қамқорлыққа, үлкенге ізеттілікке үйретті ғой. Біздер бүкіл</w:t>
        <w:br/>
        <w:t>әулетімізбен анамызды кудірст тұтып өстік. Ал, әкемізге деген</w:t>
        <w:br/>
        <w:t>құрмет пен ізет өз алдына бір үлкен дүниге.</w:t>
        <w:br/>
        <w:t>133</w:t>
        <w:br/>
        <w:t>көрсетті. Өз өміріне қатер төндіре отырып, беліне аркан бай-</w:t>
        <w:br/>
        <w:t>лап жүріп, бір автобус баланы тура келген ажалдан құтқарып</w:t>
        <w:br/>
        <w:t>қалды. Міне, сенім мен кішіпейілділіктің күші. «Кең болсан,</w:t>
        <w:br/>
        <w:t>кем болмайсың» деген осы да!</w:t>
        <w:br/>
        <w:t>Көптің алғысын көп арқалағынның арқасы шығар, отбасын-</w:t>
        <w:br/>
        <w:t>да да жолым болды. Өмірлік косағым өнер адамы, кейінен менің</w:t>
        <w:br/>
        <w:t>қасымда жүріп заңгерлікті лс оқын алды. Мемлекет мені кайда</w:t>
        <w:br/>
        <w:t>жіберсе, кандай қызметке тағайындаса да қасымнан табылған</w:t>
        <w:br/>
        <w:t>аяулы жанның көмегімен бала-шағаның қызығын көріп отыр-</w:t>
        <w:br/>
        <w:t>мыз.</w:t>
        <w:br/>
        <w:t>БОЛҒАН АҒАНЫҢ БИІГІ</w:t>
        <w:br/>
        <w:t>Осы жолғы Ресспулика күні мерекесі Жарлыөзек ауылы</w:t>
        <w:br/>
        <w:t>тұрғындарының есінде ұзак сакталары анық. Көксу ауданының</w:t>
        <w:br/>
        <w:t>әкімі сол айтулы мерекеге арналған салтанатғы жиын бары-</w:t>
        <w:br/>
        <w:t>сында ауданға еңбегі сінген, жұрттың жағлайын жасау жолын-</w:t>
        <w:br/>
        <w:t>да жар қулақтары жарға тимей шапкылап жүрген және ұзақ</w:t>
        <w:br/>
        <w:t>жылдық қызмет мерзімдерінде өздеріне кәрсетілген сенімді</w:t>
      </w:r>
    </w:p>
    <w:p>
      <w:r>
        <w:t>ақтаған біраз аламға «Көксу ауданының Құрметті азаматы» де-</w:t>
        <w:br/>
        <w:t>Ген құрметті атақты тапсырды. Сол еңбегі еленіп, ел құрметіне</w:t>
        <w:br/>
        <w:t>бөленгендер қатарында аудандағы әкімдер арасынан тұңғыш</w:t>
        <w:br/>
        <w:t>рет «Көксу ауданының Құрметті азаматы» атағын исленген</w:t>
        <w:br/>
        <w:t>бұрынғы Октябрь, казіргі Жарлыөзек ауылдық аймағылып әкімі</w:t>
        <w:br/>
        <w:t>Болған Жолбаев ағамыз да бар. Сол салтанат барысыңда Болған</w:t>
        <w:br/>
        <w:t>Қазтайұлының ел мен жерге сіңірген еңбегінің, келер жылы ши-</w:t>
        <w:br/>
        <w:t>Рек ғасыр толатын ауыл ағасы ретіндегі білікті басшылығының</w:t>
        <w:br/>
        <w:t>жұрт алдынлағы қадірін сезліретін тағы бір елеулі сәт тіркел-</w:t>
        <w:br/>
        <w:t>д1. Басқаларды құттықтағандар бір төбе болса, ал біраз жылдар</w:t>
        <w:br/>
        <w:t>ауылдық кеңесті басқарып, еліміз тәуелсіздік алғалы әкімдіктің</w:t>
        <w:br/>
        <w:t>тізгінін ұстап келе жатқан Болған ағаны құптықтағандар сахна</w:t>
        <w:br/>
        <w:t>тәріне сыймай кетті. Шапан-шақтыттары мен басқа ла сый-</w:t>
        <w:br/>
        <w:t>сияпаттарын қолтықтарына қысқанлдар, Алғыс хаттары мен</w:t>
        <w:br/>
        <w:t>Құгтықтау Грамоталарын қолларына ұстағандар кәдімге сағаттан</w:t>
        <w:br/>
        <w:t>астам уақығ кезектерін күтіп, дауыс күшейткішпен жүрекжарды</w:t>
        <w:br/>
        <w:t>тілектерін ағылтып жатты. Қарап отырып, көңілің толқып, бар</w:t>
        <w:br/>
        <w:t>өмірін жерлестерінің жақсы тұрмысы мен тату-тәтті тірлігі үшін</w:t>
        <w:br/>
        <w:t>жұмсаған ағаның мәртебесінің биіктігіне тәнті боласың. «Еңбек</w:t>
        <w:br/>
        <w:t>абыройға бөлейді» леген осы екен ғой». -- деп мойындайсың.</w:t>
        <w:br/>
        <w:t>Сол жиын барысында жаңалыққа күштарл ығымен,</w:t>
        <w:br/>
        <w:t>141</w:t>
        <w:br/>
        <w:t>жақсылықты бағалауыменсерекшеленіпжүретін,әңгімеайтқанда,</w:t>
        <w:br/>
        <w:t>жазушыларыңды жолда қалдыратын Көксу ауданының әкімі</w:t>
        <w:br/>
        <w:t>Тынышбай Досымбековте бір шешіллі дерсін. Болған ағасының</w:t>
        <w:br/>
        <w:t>қолын қысып тұрып. інілік ізетпен құттықтады.</w:t>
        <w:br/>
        <w:t>- Бұрындары да. бүгіндері де «Ел басшысы, ауыл ағасы» деп</w:t>
        <w:br/>
        <w:t>осы Болған ағалардай азаматтарды айтқан жәнс әліле айтып келе</w:t>
        <w:br/>
        <w:t>жатыр. Көріп отырсыздар, сіпкімді арнайы келіп қүтғықтауға</w:t>
        <w:br/>
        <w:t>шақырмасақ та, халықтың пейілі өзінен-өзі ақтарылып түсті.</w:t>
        <w:br/>
        <w:t>Өздеріңіз білесіздер, Облыстың. ауданның Құрметті азама-</w:t>
        <w:br/>
        <w:t>ты деген атактар билік тұтқасында отырғандарға, оның ішінде</w:t>
        <w:br/>
        <w:t>әлі кызметін істеп отырған әкімдерге көп беріле бермейді. Мен</w:t>
        <w:br/>
        <w:t>білсем, Болған Қазтайұлы сол әкімдік жұмысын жалғастырып</w:t>
        <w:br/>
        <w:t>жүрген әріптестеріміздің арасында «Көксу ауданының күрметті</w:t>
        <w:br/>
        <w:t>азаматы» атағын алған алғашқы басшы. Сондықтан мен ауыл-</w:t>
        <w:br/>
        <w:t>дар әкімдеріне осы кісіден үлгі алыңдар леп айтқым келеді. Дәл</w:t>
        <w:br/>
        <w:t>қазіргі кезде өзібасқаратын аймақтағы халықтыңжай-жапсарын,</w:t>
        <w:br/>
        <w:t>көңіл-күйін дәл осы кісідей білетін әкім жоқ. Оны көңілдеріңізге</w:t>
        <w:br/>
        <w:t>алмай-ақ койыңыздар,- леген Тынышбай Досымбекұлы ширек</w:t>
        <w:br/>
        <w:t>ғасыр ауыл ағасы қызметінде жүргенде міндетін мінсіз аткарып</w:t>
        <w:br/>
        <w:t>қана қоймай, мемлекеттік қызметшінің мәртебесіне қылау</w:t>
        <w:br/>
        <w:t>түсірмеген Болған Қазтайұлына тек қана жақсылықтар тілелі. Ал</w:t>
        <w:br/>
        <w:t>калған тілек айтушылардың барлығы білдірген ақжарма ниеттері</w:t>
        <w:br/>
        <w:t>мен ақтарылған көңілдерін жазар болсақ, тым ұзақтап кетеміз.</w:t>
        <w:br/>
        <w:t>Сондықтан басқаны қоя тұрып, кейіпкеріміздін өсу жолдары</w:t>
        <w:br/>
        <w:t>жайында әңгімелейік.</w:t>
        <w:br/>
        <w:t>Болған Жолбаев 1945 жылы Талдықорған қаласының</w:t>
        <w:br/>
        <w:t>маңындағы Еркінауылындадүниеге келген. Ұлы Отан соғысында</w:t>
        <w:br/>
        <w:t>откешіп оралған әкесі Қазтай сол замандағы оқығап, көзіашық,</w:t>
        <w:br/>
        <w:t>саясат пен ел тірлігін жан-жақты білетін жан еді. Майдангердін</w:t>
        <w:br/>
        <w:t>білімі мен білігін бағалағандар ол кісіні ең қиын деген салаларға</w:t>
        <w:br/>
        <w:t>жетекшілікке тағайындаған және көрсеткен сенімдері ақталып</w:t>
        <w:br/>
        <w:t>отырған. Ауылды да басқарды. шаруашылықты да өрге сүйреді,</w:t>
        <w:br/>
        <w:t>құқық қорғау органының басшылығын да абыроймен аткарып,</w:t>
        <w:br/>
        <w:t>әрдайым елдің разышылығына, басшылардын марапаттарына</w:t>
      </w:r>
    </w:p>
    <w:p>
      <w:r>
        <w:t>ие болды. «Әке көрген оқ жонар, шеше көрген тон пішер» ле-</w:t>
        <w:br/>
        <w:t>ген, отбасындағы ұл мен қыз ата-ананың үлгілі тәрбиесі мен</w:t>
        <w:br/>
        <w:t>жұғымды жүріс-тұрыстарынан үйренгендері арқасында, мектеп-</w:t>
        <w:br/>
        <w:t>те де, жоғары оку орнында да қатарларының алды болып, білім-</w:t>
        <w:br/>
        <w:t>ге құштарлықтарымен, ұйымдастырушылық кабілеттерімен да-</w:t>
        <w:br/>
        <w:t>раланатын. Әкесі кызмет бабымен 1954 жылы Шұбар ауылына</w:t>
        <w:br/>
        <w:t>көшіп барады. Өйткеніол кісісоғысқа дейін, нақтырақайтқанда,</w:t>
        <w:br/>
        <w:t>142</w:t>
        <w:br/>
        <w:t>кшелік - қазақтын агайынгершілік қасистінің барлық жағдайда</w:t>
        <w:br/>
        <w:t>да алдыңнан шығатындығы. Бұл бір жағынан кісі қызығарлық</w:t>
        <w:br/>
        <w:t>қашет болғанымен, құқық коргауінылар жұмысына кедергі кел-</w:t>
        <w:br/>
        <w:t>тіретіні де шындық. Мәселен, полиция қызметкеріне тапсырма</w:t>
        <w:br/>
        <w:t>беріп тұрсаң: «Ол бізліп ағаласымыз, оны отырғызып қойсам,</w:t>
        <w:br/>
        <w:t>ағайын ортасында қалай жүремін?» дегенді дс естілік, ести оты-</w:t>
        <w:br/>
        <w:t>рып, жол таптық. Мен ойлаймын, қүқық қорғау органдарында</w:t>
        <w:br/>
        <w:t>қызмет стіп жүрген аламдарға өте таза болу керек. Сонда ғана сен</w:t>
        <w:br/>
        <w:t>замандастарынның сый-күрметіне бөленесің, өзің де әрдайым</w:t>
        <w:br/>
        <w:t>еңсеңді тік көтеріп жүресің. Өмірден түйгенім, қолыңнан келсе</w:t>
        <w:br/>
        <w:t>аламға жақсылық жаса, ал оған мүмкінлігің жетпесе, жамандық</w:t>
        <w:br/>
        <w:t>жасаудан аулак бол. Сонда ғана халыктың, қалың бұқараның өз</w:t>
        <w:br/>
        <w:t>адамына айналасын.</w:t>
        <w:br/>
        <w:t>Есіңде болса. Алматы каласы салық полициясы мен облыс</w:t>
        <w:br/>
        <w:t>тәртіп сақшылары арасында кақтығыс бола жаздаған. Оны қалай</w:t>
        <w:br/>
        <w:t>ұмытарсын. Қалалық салық полициясын кімнің басқарғанын</w:t>
        <w:br/>
        <w:t>да жүрт ұмытпаған болар. Олардың біздің бақылауымыздағы</w:t>
        <w:br/>
        <w:t>облыстың аумағына ішкерілей кіріп, жедел шара өткізуге</w:t>
        <w:br/>
        <w:t>ыпқандай қүқы да, алған рұқсаты ла, жергілікті тәртіп</w:t>
        <w:br/>
        <w:t>сақшыларымен ресми келісімі де болмаған. Мұның соны үлкен</w:t>
        <w:br/>
        <w:t>дау-дамайға. прокуратураның араласуына әкеліп соқтырып,</w:t>
        <w:br/>
        <w:t>біраз әуреге түстік. Алайда, «Аққа құдай жақ» деген рас екен,</w:t>
        <w:br/>
        <w:t>мемлекеттік денгейде құрылып, тексеру жұмысын жүргізген ар-</w:t>
        <w:br/>
        <w:t>найы комиссия біздің қызметкерлердің заң шеңберінде әрекет</w:t>
        <w:br/>
        <w:t>еткенін анықтап шықты. Бірақ осыдан соң кейінгі жылдары ел</w:t>
        <w:br/>
        <w:t>көлеміндегі облыстық ІІББ арасында үнемі алдан көрінетін Ал-</w:t>
        <w:br/>
        <w:t>маты облысы полциясының бастығы міндетін атқарып жүрген</w:t>
        <w:br/>
        <w:t>мен Жамбыл облысына ауыстым. Ң</w:t>
        <w:br/>
        <w:t>Мана әнгіме барысында айтып өттім, бүгінде айналама</w:t>
        <w:br/>
        <w:t>сыйлы, қатарластарыма күрметті болып жүрсем. онда бірін-</w:t>
        <w:br/>
        <w:t>ші кезекте отбасында алған тәрбиенін - әке-шешем мен</w:t>
        <w:br/>
        <w:t>ағаларымның, одан соң мектептегі ұстаздарымның, содан соң</w:t>
        <w:br/>
        <w:t>тәртіл сақшылығына кіріскен алғашқы жылдарымда ақыл-</w:t>
        <w:br/>
        <w:t>кеңесін аямаған, жол көрсете білген адамлардың әсері мол. Бұл</w:t>
        <w:br/>
        <w:t>да маған бұйырған бақыттың бірі болар, кайда жүрсем ле тағдыр</w:t>
        <w:br/>
        <w:t>маған мінезге бай, көңілге дархан, білімі мен білігі жетіп артыла-</w:t>
        <w:br/>
        <w:t>тың жандарды ұшырастырды. Тіпті әскерде жүргенде ле ақылды</w:t>
        <w:br/>
        <w:t>басшы, жанашыр достардан ажыраткан жоқ. «Ақымақ басшы,</w:t>
        <w:br/>
        <w:t>ақылды қосшыны жолдан аластырады». Мен ондайдан аман оол-</w:t>
        <w:br/>
        <w:t>дым. Сол лурыс жол көрсеткен, адамдармен қалай тіл табысуды</w:t>
        <w:br/>
        <w:t>үйреткен адамдардын ішінде біріниіі кезекте генерал Әбдікәрім</w:t>
        <w:br/>
        <w:t>139</w:t>
        <w:br/>
        <w:t>ағамның әлем чемпионы болғанын окран арқылы халықтың есі-</w:t>
        <w:br/>
        <w:t>ке қайта түсіргім келді. Соған сай рольлі жақсы шы ғара алдым</w:t>
      </w:r>
    </w:p>
    <w:p>
      <w:r>
        <w:t>ғой деп ойлаймын,</w:t>
        <w:br/>
        <w:t>Қандай қызмет істесе де соған бар ниетіммен кірісетін</w:t>
        <w:br/>
        <w:t>және ол жүзеге асқанша тыным көрмейтін Әлімғазы ақсақал</w:t>
        <w:br/>
        <w:t>киноөнерін оқымаса да өзіне деген жауапкершіліктің арқасында</w:t>
        <w:br/>
        <w:t>өзбиітін бағындырғанын қалып қауым түгел біледі. ӘОбильмлерге</w:t>
        <w:br/>
        <w:t>Түскен кезінде қазақтың талай айтулы адамдармен дәмдес-тұздас</w:t>
        <w:br/>
        <w:t>болғанда ла оларды бір-біріпсн бөле қараған емес. Қазіргі кез-</w:t>
        <w:br/>
        <w:t>че Де елге сыйлы болып жүргені сол кісілердін үлгілерін алып,</w:t>
        <w:br/>
        <w:t>өсиеттерін бұлжытпай орындағанының арқасы болар...</w:t>
        <w:br/>
        <w:t>- Елубай ағамыз мені көргенде “ Өй, Қажымұқаным-ай” деп</w:t>
        <w:br/>
        <w:t>Құшақтап, біраз жылап алатын. Киноға түсудіп арқасында Ба-</w:t>
        <w:br/>
        <w:t>уыржан Момышұлымен. Әбділда Тәжібаев, Собит Мұкановпен,</w:t>
        <w:br/>
        <w:t>Тағы басқа да қазақтың марқасқаларымен домдес болдым.</w:t>
        <w:br/>
        <w:t>сөйлестім. Бұл да екінің біріне бұйыра бермейтін бақыт ко</w:t>
        <w:br/>
        <w:t>-«ейді алын жүректі ағаларын сағынғанда.</w:t>
        <w:br/>
        <w:t>Киноөнерінде біражола калуға, ару қала Алматыға түбегейлі</w:t>
        <w:br/>
        <w:t>қоныс аударуға мүмкіндігі мол бола тұрып, туған өнірлен табан</w:t>
        <w:br/>
        <w:t>аулармастан киноға түсуге алғаш шақырылғандағы төрт баласы</w:t>
        <w:br/>
        <w:t>мен омірлік қосағы Гүлжауһар анамыздың қамымен ауылынан</w:t>
        <w:br/>
        <w:t>ұзал кетпеген. сөйте жүріп, үлкен өнерден ойыл орын алатындай</w:t>
        <w:br/>
        <w:t>еңбек сіңіргенін көзіқаракты қазақ баласы түгелдей біледі десек,</w:t>
        <w:br/>
        <w:t>артық айтқандық емес. Әмірлік қосағы екеуі он бала тәрбиелеп,</w:t>
        <w:br/>
        <w:t>Олардың барлығына тандаған мамандықтарына сай жоғарғы</w:t>
        <w:br/>
        <w:t>білім әперіп, солардың енбектегі жемістеріне тәубелерін ай-</w:t>
        <w:br/>
        <w:t>тады. Немере-шөберенің қызығы өз алдына. Ақасакалдың өзі</w:t>
        <w:br/>
        <w:t>кинодағы табысына құдай коскан қосағы Гүлжауһар апамыздың</w:t>
        <w:br/>
        <w:t>де өлшеусіз еңбегі сіңділегенді жиі қайталайды. Айлап, жылдап</w:t>
        <w:br/>
        <w:t>киноға түсуге кеткенде бала-шағаға аландамауына отанасына</w:t>
        <w:br/>
        <w:t>еген сенімнің әсер еткені анық.</w:t>
        <w:br/>
        <w:t>- Құдайға шүкір менің байлығым да, барым ла, алың-</w:t>
        <w:br/>
        <w:t>бай қалган атағым па, мерейлі мәртебем де балаларым, береке</w:t>
        <w:br/>
        <w:t>ұйыған отбасым және бірлігі мықты ауылым мен айнала ор-</w:t>
        <w:br/>
        <w:t>там. Шаңырақ құрғанымызға жарты ғасырдан асқан зайыбым</w:t>
        <w:br/>
        <w:t>екеуміз өсірген балалардың барлығы өз алдарына отау болып,</w:t>
        <w:br/>
        <w:t>бір-бір шаңырақтың түтінін түтетіп отыр. Бақытты да бакуатты</w:t>
        <w:br/>
        <w:t>ұрпақтан артық бақыт пен байлық бар ма?! Аллаға тәубемді</w:t>
        <w:br/>
        <w:t>күніне мып қайталаймын. й</w:t>
        <w:br/>
        <w:t>Өнер дегенде өзегімнің өртенетіні де рас. Кезінде бойла бар</w:t>
        <w:br/>
        <w:t>дарынды дұрыс пайлалана алмадым ба леген ой да келеді басқа.</w:t>
        <w:br/>
        <w:t>131</w:t>
        <w:br/>
        <w:t>колда бар алтынның қалірінс жете алмайтын енжарлығымызға</w:t>
        <w:br/>
        <w:t>қыңжыламын. “Гиннестін рекордтар” кітабында жаздың жанға</w:t>
        <w:br/>
        <w:t>жайлы күндерінің бірінде судан тоғыз баланы қүтқарын қалған</w:t>
        <w:br/>
        <w:t>адам туралы дерек жазылыпты. Ал біздін Бейсетай Дәуренбеков</w:t>
        <w:br/>
        <w:t>ағамыз. қақаған қыс айынла, сең жүріп жаткан асау өзеннің ажал</w:t>
        <w:br/>
        <w:t>оқпанынан он екі баланы сурып алып ҡалса да ерлігі лайықты</w:t>
        <w:br/>
        <w:t>бағасын алмады. Жолыға қалғанда. сөл кісінін өштес ерлігінің</w:t>
        <w:br/>
        <w:t>кезінде дұрыс бағаланбай қалғанына өзімізді кінәлідей сезі-</w:t>
        <w:br/>
        <w:t>нетініміз дс рас.</w:t>
        <w:br/>
        <w:t>МӘУЕЛІ БӘЙТЕРЕК</w:t>
        <w:br/>
        <w:t>Қазаққа талай танымал тұлғаларды тарту еткен киелі Көксу</w:t>
      </w:r>
    </w:p>
    <w:p>
      <w:r>
        <w:t>өңіріндегі Шаған тауы бөктеріндегі шағын ғана ауылда дүниеге</w:t>
        <w:br/>
        <w:t>келіп, қазақ киносындағы калың қауым жалықпастан тамаша-</w:t>
        <w:br/>
        <w:t>лайтын, ұлттық иірімдерімен жүректерлі жаулаған фильмдердегі</w:t>
        <w:br/>
        <w:t>Жұрт сүйіспеншілігіне ие болған келісті кейіпкерлерді сомдаған</w:t>
        <w:br/>
        <w:t>Әлімғазы Райымбеков ұлттық киноөнері дегенде тұн ұйқысын</w:t>
        <w:br/>
        <w:t>төрт бөлетін талғамы зор көрермендер көңілінде батыр тұлғалы</w:t>
        <w:br/>
        <w:t>Қажымұқан (“Ән қанатында”), көңілі кіршіксіз жас ғалым,</w:t>
        <w:br/>
        <w:t>анасының сүйікті ұлы Тайлақ (“Такиялы періште) бейнесінде</w:t>
        <w:br/>
        <w:t>және тағы басқа көркем фильмдердегі тұлғаларымен жатталып</w:t>
        <w:br/>
        <w:t>қалған. Ақсақал жасынакелселе денесіәлітіп-тік, жүрісімығым,</w:t>
        <w:br/>
        <w:t>алып тұлғасына сай акжарқын мінезіндедегшкқандай өзгеріс жоқ.</w:t>
        <w:br/>
        <w:t>Балалы-шағалы болып калған шақта өзінің ауылдағы көптің бірі</w:t>
        <w:br/>
        <w:t>ретіндегітірлігінетыннан бірерістіөзгерістерәкелғен азды- көпті</w:t>
        <w:br/>
        <w:t>актерлік жылларын талантына сай тағдырдың таңғажайып тар-</w:t>
        <w:br/>
        <w:t>туы ретінде қабылдап, сол кұдай берген дарынының арқасында</w:t>
        <w:br/>
        <w:t>қарапайым халықтың жадында мәңгіге қалған бейнелерді</w:t>
        <w:br/>
        <w:t>сомадағанын мақтаныш көретіні де рас. Ауылдағы азаматтың</w:t>
        <w:br/>
        <w:t>бойында бұлықсып жатқан өнердің ұшқынын тап басып, шоғын</w:t>
        <w:br/>
        <w:t>үрлеген ұлтжанды өнер жанашырларының есімдерін де үлкен</w:t>
        <w:br/>
        <w:t>бір толқыныспен, кимастықпен қайталайды. Еліміз киновнері</w:t>
        <w:br/>
        <w:t>көгінлегі жұлдыздар шоғырына қосылатын біртуар адамлармен</w:t>
        <w:br/>
        <w:t>жүздескенін, дәмдес-тұздас болғанын сағынышпен еске алып,</w:t>
        <w:br/>
        <w:t>үлкен бір жылылықпен аңсайды...</w:t>
        <w:br/>
        <w:t>Әлімғазы ағаның киноөнерінс келуінің өзі ерекше оқиға.</w:t>
        <w:br/>
        <w:t>Әскерден оралып, отбасын қурып, ауылдың бітіп болмас</w:t>
        <w:br/>
        <w:t>шаруаларына бел шешіп араласып жүрген шакта жергілікті</w:t>
        <w:br/>
        <w:t>жерлерге шықса, дарынды жастарлы іздей жүретін талғамы зор</w:t>
        <w:br/>
        <w:t>127</w:t>
        <w:br/>
        <w:t>мемлекет іспеттес мектеп-интернатта балалар арасында кезде-</w:t>
        <w:br/>
        <w:t>сетін кішігірім озбырлықтардын құрдастарыма тигізетін кесірін</w:t>
        <w:br/>
        <w:t>сезініп. әлсіздерге болысып, күп тасығандарлың мысын басын</w:t>
        <w:br/>
        <w:t>дегендей, әділдік үшін күрссуді үнемі есте ұстағанлықтын әсері</w:t>
        <w:br/>
        <w:t>болар, мектеп бітірісімен үлкен өмірге деген құштарлыгымды</w:t>
        <w:br/>
        <w:t>болашағымда өмір бойы жанымнан табылған милиция</w:t>
        <w:br/>
        <w:t>қызметімен байланыстырдым. Оған өкінбеймін. Маманлыққа</w:t>
        <w:br/>
        <w:t>детеп адалдық, әркашан әділеттіліктен ажырамау нәтижесінде</w:t>
        <w:br/>
        <w:t>сол таңлаған қызметімнің биік шыңын бағындыра алдым детсн-</w:t>
        <w:br/>
        <w:t>дізор сеніммен айта аламын. Бірақ Елбасының мені оқу орны-</w:t>
        <w:br/>
        <w:t>на басшылыққа тағайындап тұрын айтқан. «Геперал Асыл-ҚКег-</w:t>
        <w:br/>
        <w:t>ней полиция қызметкерінен ғөрі педагогқа үксайды» дегеніне</w:t>
        <w:br/>
        <w:t>қарағанда, егер мүгалімдікті гандағанымда менен жақсы үстаз</w:t>
        <w:br/>
        <w:t>шығары кәміл елі.</w:t>
        <w:br/>
        <w:t>Ол жылдары боҙбала біткеннің барлығы әскери әмірдің</w:t>
        <w:br/>
        <w:t>сынағынан өтуге құлшынып тұрушы еді ғой. Солдатқа барып,</w:t>
        <w:br/>
        <w:t>аман-есен қайту деген жігіт үшін үлкен абырой болатын. Мен де</w:t>
        <w:br/>
        <w:t>мектептен соң армияға аттандым Үзп жыл бойы бүгінгі ғарыш</w:t>
        <w:br/>
        <w:t>айлағы Байқоңырда Отан алдындағы борышымды өтедім. Қазіргі</w:t>
        <w:br/>
        <w:t>кезде аты әлемге танымал, ғарышқа ұшқан алғашкы алам --</w:t>
        <w:br/>
        <w:t>Юрий Гагаринді зеңгір көкке қанаттандырған Байкоңыр ғарыш</w:t>
        <w:br/>
        <w:t>айлағының алғашқы жұмыстарында менің дс кішкентай ла болса</w:t>
        <w:br/>
        <w:t>үлесім барлығын күні бүгінге дейін мақтан ететіндігімнің айыбы</w:t>
        <w:br/>
        <w:t>бола қоймас. )</w:t>
        <w:br/>
        <w:t>Әскерден оралысыммен сіпқайда бұрылмастан бірден</w:t>
        <w:br/>
        <w:t>Алматыдағы арнаулы заң мектебіне түстім. Мұнда да жаман атым</w:t>
        <w:br/>
        <w:t>шыққан жоқ. Катарымның алдынан көріндім, үй жыл армияда</w:t>
      </w:r>
    </w:p>
    <w:p>
      <w:r>
        <w:t>ысылғанлығымнын аркасы болар, командирлерім сол кезде-</w:t>
        <w:br/>
        <w:t>ак, ертеңімнен үлкен үміт күтетін. жауапты міндеттер жүктеп,</w:t>
        <w:br/>
        <w:t>сынақтарда олан ары шыңдайтын. Жасырары жоқ, ол кездері</w:t>
        <w:br/>
        <w:t>барлық салада тәртіп катал еді ғой. Ал м илициядагы жоне тағы</w:t>
        <w:br/>
        <w:t>басқа зан, әлеуетті орындарындағы талап пен тәртіптің темір-</w:t>
        <w:br/>
        <w:t>дейлігін әскерле де, арпаулы милиция мектебінде ле бастан</w:t>
        <w:br/>
        <w:t>өткердім. Бірак одан ұтылғаным жоҡ., кайта ұгқаным көп бол-</w:t>
        <w:br/>
        <w:t>ды. Сол жылдары қалыптаскан дағдылар мен қызметке деген</w:t>
        <w:br/>
        <w:t>қатынас бүкіл ғұмырыма азық болып келеді. 2 2.</w:t>
        <w:br/>
        <w:t>Алматыдағы арнаулы милиция мектебін бітіргеннен жігін</w:t>
        <w:br/>
        <w:t>өзімнің туған ауданым Енбекшіқазақка келіп, аудандық Цір-</w:t>
        <w:br/>
        <w:t>нің тергеушілік міндетін атқаруға кірістім. Тергеу бөлімінің</w:t>
        <w:br/>
        <w:t>бастығы Сайын Әлілшыновтан, аудандық ПБ-нің балон!</w:t>
        <w:br/>
        <w:t>Мырзабековтен тәлім алып, қызығы мен шыжығы қатар</w:t>
        <w:br/>
        <w:t>135</w:t>
        <w:br/>
        <w:t>1929 жылдары осы колхозда ауылдық, кеңсетін төрағасы бо-</w:t>
        <w:br/>
        <w:t>лып қызме! атқарған. Кейіннен екі мәрте Еңбек ері аталған</w:t>
        <w:br/>
        <w:t>Нұрмолда Алдабергенов, елге есімі кенінен таралған ауылдық</w:t>
        <w:br/>
        <w:t>кеңестің хатшысы Дайыров барлығы сол ұжымды құрғаннан</w:t>
        <w:br/>
        <w:t>бастап, ел-жұртқа жой көрсеткен. ІМүбар колхозындағы</w:t>
        <w:br/>
        <w:t>ұйымластырушылық қызметімен дараланған ол кісіні партия</w:t>
        <w:br/>
        <w:t>Қапал ауланыпна милипия бастығы етіп тағайындайды. Со-</w:t>
        <w:br/>
        <w:t>дан согысқа аттанып. қаруластарымен бірге Отанын қорғаған.</w:t>
        <w:br/>
        <w:t>Мұндай адамнан үлгі алған үриақ қалайша жаман болсын!</w:t>
        <w:br/>
        <w:t>Болған ага Шұбардағы онжылдық мектепті бітірген сон,</w:t>
        <w:br/>
        <w:t>1963 жылы қазаққа небір маркаска тұлғалар сыйлаған, қазақ</w:t>
        <w:br/>
        <w:t>зиялыларынның қарашаңырагы іспеттес Семей қалясындағы сол</w:t>
        <w:br/>
        <w:t>кездегі Належла Крупская атындағы иедагогикалық институттың</w:t>
        <w:br/>
        <w:t>тарих-филология факультетіне түседі. Студенттік жылдар да</w:t>
        <w:br/>
        <w:t>зымырап өте шығады. Курстағы барлық, тірліктін қайнаған ор-</w:t>
        <w:br/>
        <w:t>тасынан табылып. шыңдала түскен жас маман өзінің отбасы</w:t>
        <w:br/>
        <w:t>тұратын Қапал ауылына мұғалімдікке жіберіледі. Мамандығын</w:t>
        <w:br/>
        <w:t>мінсіз меңгерген, жалындап тұрған жас жігіт бірнеше жыл тарих</w:t>
        <w:br/>
        <w:t>пәнінен ләріс оқып. ысылып, тәжірибе жинақтады. Жаңалыққа,</w:t>
        <w:br/>
        <w:t>білуге деген құштарлығының арқасында көзге түсін, екі жылдан</w:t>
        <w:br/>
        <w:t>кейін сәл өзі мүғалім болып жүрген мектептін директорлығына</w:t>
        <w:br/>
        <w:t>тағайындалғанын да әріптестері қуана колдап, қасынан та-</w:t>
        <w:br/>
        <w:t>былды. Білім саласындағы қызметтік кезені барысында 1977</w:t>
        <w:br/>
        <w:t>жылы облыстық оқу бөлімі бастығының орынбасарлығына</w:t>
        <w:br/>
        <w:t>Тағайындалғанша, сол директорлық лауазымды атқарды және</w:t>
        <w:br/>
        <w:t>Міндетіне қылау да жұқтырмады. Мұндағы жылдар да өзінің</w:t>
        <w:br/>
        <w:t>жақсы істерімен ел есінде қалды. «Ат айналып казығын табар» ле-</w:t>
        <w:br/>
        <w:t>гон рас екен, өзі он жыл оқыған Шұбар ауылындағы орта мектеп-</w:t>
        <w:br/>
        <w:t>ке басшылық ету тапсырылганда да куана келісті. Өзіне өмірлік</w:t>
        <w:br/>
        <w:t>азық болған білімнің алғашқы қазығы қағылып, есігі ашылған</w:t>
        <w:br/>
        <w:t>білім шаңырағындағы басшылық, қызметі Ленин колхозында</w:t>
        <w:br/>
        <w:t>жалғасты. Жүрт көңілінен шықкан және қай қызметте болмасын</w:t>
        <w:br/>
        <w:t>өзін көрсете білген жас маманды басшылық қоллап, ел үміт арта-</w:t>
        <w:br/>
        <w:t>ры анық. Ақыры 1985 жылы сол Ленин ұжымынлағы халықтың</w:t>
        <w:br/>
        <w:t>қалауымен ауылдық кеңестін төрағалығына сайланды. Ол лауа-</w:t>
        <w:br/>
        <w:t>зымды бүгінгінің әкімі десек дәл келеді. Міне, сол, 1985 жылдан</w:t>
        <w:br/>
        <w:t>бері «Әкім бол, халқына жақын бол» дегендіберік үстанған ағамыз</w:t>
        <w:br/>
        <w:t>Көксу ауданының ауылдарында басшылық жасауда.</w:t>
        <w:br/>
        <w:t>Болған ағаның өмірлік қосағы Қүлтай апайдың мамандығы</w:t>
        <w:br/>
        <w:t>-- медицина қызметкері. Алматыдағы медициналық училинені</w:t>
        <w:br/>
        <w:t>бітірген. Талдықорғанда табысыл, мамандықтарына қол жеткіз-</w:t>
      </w:r>
    </w:p>
    <w:p>
      <w:r>
        <w:t>143</w:t>
        <w:br/>
        <w:t>Исабасвты айтсам деймін. Сондай-ақ, генсралдар Құралбек</w:t>
        <w:br/>
        <w:t>Серікбаев пен Сләм Исабаевтардан көп нәрсе үйрендім. Бұдан</w:t>
        <w:br/>
        <w:t>басқа да ұстаздарым баршылық.</w:t>
        <w:br/>
        <w:t>Шәкірттер тәрбиелеу жағынан менің атым басқа генералдар-</w:t>
        <w:br/>
        <w:t>дан озып тұр десем, ешкім сөге қоймас. Милициядағы алғашкы</w:t>
        <w:br/>
        <w:t>қызметтерін менің кол астымда бастап, содан кейін біртіндеп</w:t>
        <w:br/>
        <w:t>өсіп, ауландық. қалалық, облыстық полиция басқармалары</w:t>
        <w:br/>
        <w:t>мен департаменттерінде және басқа ла әлеугтті органдардың</w:t>
        <w:br/>
        <w:t>салаларында жемісті қызметтерін жасап жүрген шәкірттерім</w:t>
        <w:br/>
        <w:t>жетерлік. Олардың арасындағы полковниктерді айтпағанда,</w:t>
        <w:br/>
        <w:t>генерал атанғандардың өзі бір шоғыр. «Ұстаздан шәкірт озар»</w:t>
        <w:br/>
        <w:t>деген осы шығар, олар менің шыққан асуымды одан ары биік-</w:t>
        <w:br/>
        <w:t>тетіп отыр. Ал басқалар туралы айтар болсақ, оған уақыт жете</w:t>
        <w:br/>
        <w:t>қоймас. Мәселен, үш бірдей облыстық ПББ-да басқарғанда</w:t>
        <w:br/>
        <w:t>солардағы мыңлаған аламдардың жекс ісінде менің қолтаңбам</w:t>
        <w:br/>
        <w:t>қалған. Сондықтан олардың барлығы менің шәкіртім десем де</w:t>
        <w:br/>
        <w:t>артык болмайды.</w:t>
        <w:br/>
        <w:t>«Барлығы отбасы мен мектептен басталады» дегенге әблен</w:t>
        <w:br/>
        <w:t>көзім жеткен. Мана айтып өттім ғой, бойымда жылтетіп көрінер</w:t>
        <w:br/>
        <w:t>жақсы қасиеттер болса, олардың барлығы сол отбасындағы</w:t>
        <w:br/>
        <w:t>және мектептегі тәрбиенің арқасы. Айналадағы адамдарды</w:t>
        <w:br/>
        <w:t>құрметтей білсең, өзің де одап кенде болмайсың. Кішкене кез-</w:t>
        <w:br/>
        <w:t>ден көріп өскен, санаға сіңген дүниелер ғой. Осыған байланыс-</w:t>
        <w:br/>
        <w:t>ты бір оқиға есіме түсіп отыр. Өткен ғасырдың тоқсаныншы</w:t>
        <w:br/>
        <w:t>жылдарының соңында Алматы мен Талдықорғандағы Арқарлы</w:t>
        <w:br/>
        <w:t>асуында міндетін атқарып жүрген жол полициясының инспек-</w:t>
        <w:br/>
        <w:t>торлары қатты жылдамдықпен жүріп бара жаткан автокөлікті</w:t>
        <w:br/>
        <w:t>қуып жетіп, тоқтатады. Сөйтсе онын ішінде астаналық және</w:t>
        <w:br/>
        <w:t>облыстық полицияның скі бірдей полковниті отыр екен. Оларға</w:t>
        <w:br/>
        <w:t>жол қозғалысы тәртібін бұзғанын айтқан инспектор ескерту жа-</w:t>
        <w:br/>
        <w:t>сайды. Полковниктерден шамдарына тиген старшина туралы</w:t>
        <w:br/>
        <w:t>шағым түсті маған. Алдыма шақырып алып:</w:t>
        <w:br/>
        <w:t>- Қарағым-ау, өз басшыларынды токтатканың қалай? Сені</w:t>
        <w:br/>
        <w:t>жұмысқа кім алған өзі?-- делім.</w:t>
        <w:br/>
        <w:t>Ол ла жігіт екен қасқайып тұрып:</w:t>
        <w:br/>
        <w:t>-- Жолдас полковник, мені жұмысқа өзіңіз алғасыз және</w:t>
        <w:br/>
        <w:t>тәртіп бұзғандардың лауызымына қарама дегенсіз, - дегені.</w:t>
        <w:br/>
        <w:t>«Аман бол жаным, жортканда жолын, жолдасын қыдыр бол-</w:t>
        <w:br/>
        <w:t>сынды» айтып, қызметін жалғастыруға рүксат берім. Сол жігіт</w:t>
        <w:br/>
        <w:t>арада жыл әтпестен жаңа жылы қарсаңында Арқарлы асуындағы</w:t>
        <w:br/>
        <w:t>карлы боран құрсауында қалған жолаушыларды құтқаруда ерлік</w:t>
        <w:br/>
        <w:t>140</w:t>
        <w:br/>
        <w:t>гениен соң құрғап шанырақтарының шуақты сәулесі әлі күнге</w:t>
        <w:br/>
        <w:t>арайлы. Бір-бірінедегенсезімдерінің нұрыайналадағыадамдарға</w:t>
        <w:br/>
        <w:t>айқын байқалып тұратын аяулы жандардың жұп жазбастап тірлік</w:t>
        <w:br/>
        <w:t>кешіп келе жатқандарына жарты ғасырға жуықтады. Қызығы мен</w:t>
        <w:br/>
        <w:t>қиындығы қатар өрілген осынау жылдардың арқасында алтын</w:t>
        <w:br/>
        <w:t>асықтай балаларды тәрбиелеп жеткізіп, бүгінде немерелерінін</w:t>
      </w:r>
    </w:p>
    <w:p>
      <w:r>
        <w:t>жетістіктеріне желпініп. куанытштарын бөлісуде.</w:t>
        <w:br/>
        <w:t>Қазіргі кезде отбасындағы бала тәрбиссінің артықшылығын</w:t>
        <w:br/>
        <w:t>азуы алты қарыстай оқымыстылардың өздері мойындап, бала-</w:t>
        <w:br/>
        <w:t>ны кішкентайынан жақсылыққа баулу қажеттігін айтып дабыл</w:t>
        <w:br/>
        <w:t>қағула. Қаймағы бұзылмаған қазақы ортадағы ойлы тәрбиенің</w:t>
        <w:br/>
        <w:t>нәтижесінде балалары әке мен шсшенің ел ішіндегі онсыз да</w:t>
        <w:br/>
        <w:t>биік мәртебесін олан ары асырды. Ұл-қыздардың барлығы орта</w:t>
        <w:br/>
        <w:t>мектепті «Алтын мелальға» бітірін, Алматыдағы өздері қалаған</w:t>
        <w:br/>
        <w:t>ең мықты деген жоғары оқу орындарын «Қызыл дипломдар-</w:t>
        <w:br/>
        <w:t>мен» тәмамдады. Балалардың кенжесі Алма Америкадан</w:t>
        <w:br/>
        <w:t>«Халықаралық дәрежедегі каржы қызметкері»» деген атақ алып</w:t>
        <w:br/>
        <w:t>келді. Айнасы «Болашак» бағдарламасымен шет елде оқыған,</w:t>
        <w:br/>
        <w:t>экокномика ғылымдарының кандидаты, оңтүстік астанадағы</w:t>
        <w:br/>
        <w:t>үлкен банктің бірінде жауапты қызметте. Немерелері де жақсы</w:t>
        <w:br/>
        <w:t>оқып, ата-апасын куантып жүр.</w:t>
        <w:br/>
        <w:t>Жалпы Болған аға туралы көп айтуға болады. Талдықорған</w:t>
        <w:br/>
        <w:t>облысы тарқатылып, Алматы облысына қосылған жыллары ауыл</w:t>
        <w:br/>
        <w:t>тірлігінің тым күрделеніп кеткенін жұрт жақсы біледі. Сол кез-</w:t>
        <w:br/>
        <w:t>де қазіргі Мәмбет ауылдық аймағының әкімі болған ағамыздың</w:t>
        <w:br/>
        <w:t>тәртіпті тастай етіп, ауылдағы барлық тірліктің тамырын тап</w:t>
        <w:br/>
        <w:t>басып, ұйымдастыра білгенінің де куәсі болған едік. Өткен</w:t>
        <w:br/>
        <w:t>ғасырдың тоқсаныншы жылдарының соңында бірер жылдай</w:t>
        <w:br/>
        <w:t>Көксу ауданының тізгінін ұстаған, есімін жетісулықтар жақсы</w:t>
        <w:br/>
        <w:t>білетін Бағдат Мәнізоровауыл әкімінің осынаубейнеткорлығын,</w:t>
        <w:br/>
        <w:t>талапіпылдығын тап басып, өзіне орынбасар етіп тағайындағаны</w:t>
        <w:br/>
        <w:t>да Болған Қазтайұлынын іскерлігі мен ел-жұртпен тіл табы-</w:t>
        <w:br/>
        <w:t>са алатындығын мойындағандық, болар. Одан кейін аудандағы</w:t>
        <w:br/>
        <w:t>ең ірі Амангелді аймағы мен бүгінгі Жарлыөзектің жұртына да</w:t>
        <w:br/>
        <w:t>жақты әкім ауамыз. Солардың барлығынын нәтижесі әкімнің</w:t>
        <w:br/>
        <w:t>кеудесіне «Көксу ауданының Құрметті азаматы» атағының күміс</w:t>
        <w:br/>
        <w:t>белгісі болып тағылды. Сонымен бірге барлық жағынан алғашқы</w:t>
        <w:br/>
        <w:t>болғанның өзіндік ерекшелігі бар ғой. Аудан тарихында осындай</w:t>
        <w:br/>
        <w:t>атаққа ие болған тұңғыш әкім екендігі де көп нәрсені байқатса</w:t>
        <w:br/>
        <w:t>керек.</w:t>
        <w:br/>
        <w:t>144</w:t>
        <w:br/>
        <w:t>МАЗМҰНЫ</w:t>
        <w:br/>
        <w:t>1 бөлім - Әңгімелер мен нонеллалар..................3</w:t>
        <w:br/>
        <w:t>1 бөлім -- Өмірдің өзінен................12...ҺТҺаы ыл Шы</w:t>
        <w:br/>
        <w:t>ШІ бөлім -- Қылмыстық істер ізімен..</w:t>
        <w:br/>
        <w:t>АУ бөлім -- Ағалар асыл жандар...</w:t>
        <w:br/>
        <w:t>Үбөлім -- Қазақты кайрау</w:t>
        <w:br/>
        <w:t>Болат АБАҒАН</w:t>
        <w:br/>
        <w:t>САҒЫНЫШ</w:t>
        <w:br/>
        <w:t>(қазақ тілінде)</w:t>
        <w:br/>
        <w:t>Баспаның директоры С.дӘбдірайымұлы 2.</w:t>
        <w:br/>
        <w:t>Баспаның экономика және өндіріс жөніндегі жетекшісі</w:t>
        <w:br/>
        <w:t>К. Булетаева</w:t>
        <w:br/>
        <w:t>Редакторы С. Бопетгева</w:t>
        <w:br/>
        <w:t>Көркемлеуші редакторы Н. Мұрмұхамбетов</w:t>
      </w:r>
    </w:p>
    <w:p>
      <w:r>
        <w:t>Техникалық редакторы Ф.Овчиникова</w:t>
        <w:br/>
        <w:t>Теріп, қаттаған М.Ямансупиева</w:t>
        <w:br/>
        <w:t>ИБ?е4</w:t>
        <w:br/>
        <w:t>Басуға 25.11.08 қол қойылды. Пішімі 84х108 1/32</w:t>
        <w:br/>
        <w:t>Офссттік қағаз. Қаріп түрі “ММ Тізлпев”.</w:t>
        <w:br/>
        <w:t>Шартты баспа табагы 8.4. Есептік баспа табағы 8.6. Баста табағы 10,0.</w:t>
        <w:br/>
        <w:t>Таралымы 1000 дана. Тапсырыс Мо 326</w:t>
        <w:br/>
        <w:t>Бағасы келісімді.</w:t>
        <w:br/>
        <w:t>ЖШІС "Санат" баспасы, 050012, Алматы қаласы,</w:t>
        <w:br/>
        <w:t>А.Байтұрсынұлы көшесі, 65 “4%,</w:t>
        <w:br/>
        <w:t>Кітап ЖШС “Санат” баспасының компьютерлік</w:t>
        <w:br/>
        <w:t>орталығында теріліп, қатталлы.</w:t>
        <w:br/>
        <w:t>Республикалық мемлекеттік қазынашылық</w:t>
        <w:br/>
        <w:t>кәсіпорын “Желел басып шығару баспаханасы“</w:t>
        <w:br/>
        <w:t>050053, Алматы қаласы, Кранспоярская 71 үй.</w:t>
        <w:br/>
        <w:t>ІБВМ 9965-664-7:</w:t>
        <w:br/>
        <w:t>ШІП)</w:t>
        <w:br/>
        <w:t>Р- бөлім -- Қазақты қайрау</w:t>
        <w:br/>
        <w:t>ҚАЙЫСПАС ҚАРА НАР КЕРЕК...</w:t>
        <w:br/>
        <w:t>Осыдан біраз бұрын республикалық басылымдарла қазақ</w:t>
        <w:br/>
        <w:t>спортының, оның ішінде халқымыздың оң жамбасына ке-</w:t>
        <w:br/>
        <w:t>летін жекпе-жек сіюрт түрлерінің қазіргі хал-ахаулы жайында</w:t>
        <w:br/>
        <w:t>бірқатар проблемалық мақалалар жазылып, оларға қарсы пікір-</w:t>
        <w:br/>
        <w:t>лер де жарық көрді. Білікті бокс бапкерлерінің бірі спорт саласы</w:t>
        <w:br/>
        <w:t>басшылығына осы сиқырлы саланың қарақазынында кайнап.</w:t>
        <w:br/>
        <w:t>барына қуанып, жоғына мұңайып жүретін нағыз жанашырлар-</w:t>
        <w:br/>
        <w:t>ды тағайындап, Олимпиадалық ойындарға бойында қазақтың</w:t>
        <w:br/>
        <w:t>қаңы тулаған қаракөздерді немесс республикамызда туын-</w:t>
        <w:br/>
        <w:t>өскен, туған ел мен жердің намысы лесе көзі шырадай жанып,</w:t>
        <w:br/>
        <w:t>бойындағы бұла күші тасып кететін нағыз патриоттарлы апару</w:t>
        <w:br/>
        <w:t>керек дегенді көлденең тартты. Осыған орай көзін спопртлен</w:t>
        <w:br/>
        <w:t>ашып, Кеңестер Одағы кезінде талай әділетсіздікті көрген слорт</w:t>
        <w:br/>
        <w:t>қайраткері бүгінде де мемлекет намысы сынға түсетін үлкен</w:t>
        <w:br/>
        <w:t>жарыстарға апарула бүра тартулардың болып жататындығына</w:t>
        <w:br/>
        <w:t>қынжыла отырып, жекпе-жек спорттарында, әсірсосе, оның</w:t>
        <w:br/>
        <w:t>ішіндегі күрес түрлерінде сырттан ақшаға сатылып алынған</w:t>
        <w:br/>
        <w:t>балуандардын көптігін, олардың уақытша женісіне малданудың</w:t>
        <w:br/>
        <w:t>соңы жақсылыққа апармайтынын айтып дабыл қақты. Біз-</w:t>
        <w:br/>
        <w:t>Дер де осынау пікірлерге үн қосын, Жетісу спортының өткені</w:t>
        <w:br/>
        <w:t>мен бүгініне шолу, болашағына болжам жасай отырып, әнгіме</w:t>
        <w:br/>
        <w:t>өрбітуді жән көрдік.</w:t>
        <w:br/>
        <w:t>Алматы облысы өзінің балуандарымен, боксшыларымен</w:t>
        <w:br/>
        <w:t>жәнетағы баска спорттүрлеріндегісайыпқырандарымен мақтана</w:t>
        <w:br/>
        <w:t>алады. Қазақ күресі мен еркін және грек-рим күресінен, самбо</w:t>
      </w:r>
    </w:p>
    <w:p>
      <w:r>
        <w:t>мен дзюдодан, шығыс жекпе-жектерінен кұрлыкта оза шауып,</w:t>
        <w:br/>
        <w:t>әлемді мойындатқан батырларымыздың салқар көшін бастап</w:t>
        <w:br/>
        <w:t>тұрған Әбілсейіт Айхановтың, Аманжол Бұғыбаевтардың есім-</w:t>
        <w:br/>
        <w:t>дер айтылғанда, бозкілемнің шаңын шығарып, нсбір алыптар-</w:t>
        <w:br/>
        <w:t>ды допша домалатып жатқан қазақтың қайсар мінезді, арыстан</w:t>
        <w:br/>
        <w:t>жүректі балуандары бірден көз аллымызға келеді. Онан соңғы</w:t>
        <w:br/>
        <w:t>Мәулен Мамыров пен Бақтияр Байсейітов сынды киелі Жеті-</w:t>
        <w:br/>
        <w:t>су жерінде кіндіктері кесіліп, ауылдың қаратопырағын ксшіп</w:t>
        <w:br/>
        <w:t>10-326 145</w:t>
        <w:br/>
        <w:t>бұлыңғырлана бермек. Біздің жоғарыда айтқанымыздай, дәл</w:t>
        <w:br/>
        <w:t>қазіргі сәтте қазақ спортына қайыспас кара нарлар қажет.</w:t>
        <w:br/>
        <w:t>КӨЛЕҢКЕЛІ ТҰСТАРЫМЫЗ КӨП БОЛЫП ТҰР</w:t>
        <w:br/>
        <w:t>«ұдайға шпүкір, еліміздегі өрлеулердің жылы лебі облыста</w:t>
        <w:br/>
        <w:t>да қарқынды түрде көрініс беріп, әр сала бойынша жасалған</w:t>
        <w:br/>
        <w:t>қорытындыларға үңілгенде, көніліңді бірлеп қаласың. Әйтеуір,</w:t>
        <w:br/>
        <w:t>түрлі алқалы жиындарда баяндамашылар өздеріне сеніп</w:t>
        <w:br/>
        <w:t>тапсырылған саланын, ауданның немесе ауылдың жағдайы ту-</w:t>
        <w:br/>
        <w:t>ралы айтқанда, барлық жақсылықты үйіп-төгіп, «кой үстіне</w:t>
        <w:br/>
        <w:t>бозторгай жұүмыртқалатып» тастайды. Сондайды естігенде,</w:t>
        <w:br/>
        <w:t>күнделіктітірлік барысында көріп жүрген келеңсіз көріністерден</w:t>
        <w:br/>
        <w:t>құтылуүшін,барлығынтастан,сол “мейірімдібасшы немесеәкім”</w:t>
        <w:br/>
        <w:t>басқарып отырған жұмақ салаға немесе өлкеге кетіп-ақ қалғың</w:t>
        <w:br/>
        <w:t>келелі. Алайда, арада біраз уақыт өткенде, сол саланың бүге-</w:t>
        <w:br/>
        <w:t>Шігесіне үңілгенде немесе өңірге іссапармен жолың түскенде,</w:t>
        <w:br/>
        <w:t>біраз шындықтың бетін ашатын көріністер мен әңгімелерге</w:t>
        <w:br/>
        <w:t>куә боларың сөзсіз. Онда ла бірден әкімқараларды жағаламай,</w:t>
        <w:br/>
        <w:t>карапайым жұртшылықтан жанынан табылып, олардың көңіл-</w:t>
        <w:br/>
        <w:t>күйінг үніліп, мұқият құлақ түрсең ғана. Әйтпесе, атшаптырым</w:t>
        <w:br/>
        <w:t>кабинстте немесе жүрлек көлік ішінде отырып ештеңеге көз</w:t>
        <w:br/>
        <w:t>жеткізе алмайсын.</w:t>
        <w:br/>
        <w:t>Жақсы бастамаларлың барлығы жүзеге асып жатыр де-</w:t>
        <w:br/>
        <w:t>генлі толық сеніммен айта алмайтын болдық. Бір кездегідей</w:t>
        <w:br/>
        <w:t>жаттанды деректер мен жалаң цифрларға көл назар аударып</w:t>
        <w:br/>
        <w:t>жатқанымызды көргенде, Осынау көзбояушылық бізді қандай</w:t>
        <w:br/>
        <w:t>ұшпаққа шығарады деген көңілсіз ойдың келетіні дерас. Қазіргі</w:t>
        <w:br/>
        <w:t>көзде жоғары жақта отырғандар бір кездері қабылданып кеткен</w:t>
        <w:br/>
        <w:t>зандарда коптсген кемшіліктердің кеткенін, олардың еліміздің</w:t>
        <w:br/>
        <w:t>және сол мемлекетті мекендейтін өз отандастарыымыздың</w:t>
        <w:br/>
        <w:t>мүлделеріне қайшы келетіндігін мойындап та койды. Басқаны</w:t>
        <w:br/>
        <w:t>айтпағанда, күні кешеге лейін “өзін-өзі ақтады” дегенді ауыз</w:t>
        <w:br/>
        <w:t>жаппай айтып келген жаппай жекшелендіру жылдарында сыбай-</w:t>
        <w:br/>
        <w:t>лас жемқорлықтың “көкесінің” орын алғандығы да жарияланды</w:t>
        <w:br/>
        <w:t>жақында. Бірақ осынлайды барлық жерлерде батыл айтатын</w:t>
        <w:br/>
        <w:t>адамдар жоқ. Өйткені, оларлың көбі өз орындарында отырған</w:t>
        <w:br/>
        <w:t>жоқ немесе жұртқа жаны ашымайды, міндетін жете түсінбейді.</w:t>
        <w:br/>
        <w:t>Осылан біраз бұрын ел-жұртты дүр сілкіндірген қазақ және түрік</w:t>
        <w:br/>
        <w:t>жұмысшылары арасындағы үлкен қатығыс барысы жайлы да</w:t>
        <w:br/>
        <w:t>150</w:t>
        <w:br/>
        <w:t>ты. Басқаны айтпағанда, Тәуелсіздік күніне орайластырылып</w:t>
        <w:br/>
        <w:t>ұйымдастырылатын жыл сайынғы дәстүрлі мереке күндері де</w:t>
        <w:br/>
        <w:t>мұнда біреулердің жиналып, желтоқсан көтерілісіне қатысты</w:t>
      </w:r>
    </w:p>
    <w:p>
      <w:r>
        <w:t>шаралар өткізіп жатқанын көре алмадық. Ескерткіш тақтаның</w:t>
        <w:br/>
        <w:t>ескерусіз қалғанын, манайының ыбырсып, күл-коқысқа толып</w:t>
        <w:br/>
        <w:t>жататындығын көзі тірісінде жыл сайын қала әкімдігінін есіне</w:t>
        <w:br/>
        <w:t>салатын Қанат аға елі. Сондай-ақ, Тәуелсізлік күні өзінің көнілі</w:t>
        <w:br/>
        <w:t>жақын інілерін, ұрпақтарын ертіп барып, ескерткіш тақта түбіне</w:t>
        <w:br/>
        <w:t>гүл шоқтарын қойып, тағзым етіп, жастардың жүрегінде намыс</w:t>
        <w:br/>
        <w:t>шоғын жандыратын, жігерін жанитын ұлағатты әңгімелер айта-</w:t>
        <w:br/>
        <w:t>тын Қанат аға да дүниеден өтті. Бүкіл саналы ғұмырында бас-</w:t>
        <w:br/>
        <w:t>тан кешкен әділетсіздіктері мен атқаруға мүмкіндігі жетлеген</w:t>
        <w:br/>
        <w:t>халық алдындағы міндеттерін тікелей жүрегінен өткізген жайсан</w:t>
        <w:br/>
        <w:t>азаматтың жанын мазалаған ойлар мен орындалмай жатыр-ау</w:t>
        <w:br/>
        <w:t>деген үлкен үміттері ақыры ол кісіні де алып тынды. Кеше ғана</w:t>
        <w:br/>
        <w:t>ескерткіш тақтаның жанына бардым. Мүлгіген тыныштық,</w:t>
        <w:br/>
        <w:t>жетімсіреп тақта тұр. Жел мен жауын-шашын мүжіген жазу-</w:t>
        <w:br/>
        <w:t>лары да өшуге айналыпты. Ең құр легенде тағзым ететіндер</w:t>
        <w:br/>
        <w:t>әкелген гүл іпоқтарын қоятын тас тұғыр ла жоқ. Тарихта қалған</w:t>
        <w:br/>
        <w:t>1986 жыллың желтоқсанында бұл жерде ештеңе болмағандай.</w:t>
        <w:br/>
        <w:t>Желтоксандықтарға арнаған тірі гүлдерді күл-қоқыстың арасын</w:t>
        <w:br/>
        <w:t>аршып, барып қоюға тура келеді.</w:t>
        <w:br/>
        <w:t>Болашақта бұл жерге тас тұғыр қойылып, айналасы аябат-</w:t>
        <w:br/>
        <w:t>таңдырылып, ағаштар мен гүлдер отырғызылып, орындыктар</w:t>
        <w:br/>
        <w:t>ориатылады-ау деп біраз жыл бойы жүректі тербеген сенім ле</w:t>
        <w:br/>
        <w:t>сөнуге айналды. Өйткені кемшілікті батыл айтатын адамдар</w:t>
        <w:br/>
        <w:t>қатары мүлде азайды. Сол соңғыларының бірі Қанат Асқаров</w:t>
        <w:br/>
        <w:t>та жоқ бүгінде. Ал елге билік айтады, жөнсіздіктерді реттей-</w:t>
        <w:br/>
        <w:t>ді дейтіндердің басым бөлігі азды-көпті атақ пен азын-аулақ</w:t>
        <w:br/>
        <w:t>сый-құрметке сатылып кеткендей, жым-жырт. Сондай-ак, қала</w:t>
        <w:br/>
        <w:t>басшылығына да «жақсы» болды. Жылда мазасыз Асқаровқа</w:t>
        <w:br/>
        <w:t>жалган уәделер жаудырумен құтылушы еді. Енлі ешкімге өтірік</w:t>
        <w:br/>
        <w:t>айтып қиналмайды. Әйтеуір бір қайшыалысқан заман, бірін-бірі</w:t>
        <w:br/>
        <w:t>алдаған алам. Менің түйгенім, көлгірлер көбейіп, көрегендер</w:t>
        <w:br/>
        <w:t>азайып барады. Қанат аға жоқ... Биыл желтоқсаншыларға</w:t>
        <w:br/>
        <w:t>қойылған ескерткіш тақтаға ешкім бармайтын шығар...</w:t>
        <w:br/>
        <w:t>154</w:t>
        <w:br/>
        <w:t>өскен жігіттердің өнері де кезінде талайлардың көзінің құртына</w:t>
        <w:br/>
        <w:t>айнылып., өзектеріне шоқ түсіргені рас.</w:t>
        <w:br/>
        <w:t>Дегенмен дәл қазіргі кезле желкілдеп өсіп келе жаткан</w:t>
        <w:br/>
        <w:t>жастарымыз бен жасөспірім спортшыларымыз болмаса, күрес</w:t>
        <w:br/>
        <w:t>түрлері мен бокстан, ауыр атлстикалан және тағы басқа спорт-</w:t>
        <w:br/>
        <w:t>тардан “мынау алдағы жазғы Олимпиадалық ойындарда ойып</w:t>
        <w:br/>
        <w:t>тұрып орым алады, алтыннан алқа тағалы” деп зор сеніммен</w:t>
        <w:br/>
        <w:t>айтатындай. жігіттеріміз бен қыздарымыздың саны тым аз. тіп-</w:t>
        <w:br/>
        <w:t>ті жоқ дсугс дс болады. “Ойбай-ау, оның кате! “ деушілер табы-</w:t>
        <w:br/>
        <w:t>латыны да шындық. Бірнеше балуанлар мен былғары қолғап</w:t>
        <w:br/>
        <w:t>шеберлері барлығы шындық. Бірак осылардың аса мықтылар</w:t>
        <w:br/>
        <w:t>арасындағы сындарда бст қаратпай жүріп. карапайым қатардағы</w:t>
        <w:br/>
        <w:t>жарыстарда жауырындарын жер иіскетіп алатыны жанға бата-</w:t>
        <w:br/>
        <w:t>ДЫ. Әлде дайындыққа жете мән берілмейді, әлде өздеріне де-</w:t>
        <w:br/>
        <w:t>ген талапшылдық жоқ. Намысты қайрай білу жетіслейді. Боз-</w:t>
        <w:br/>
        <w:t>кілемге шыққанда немесе шаршы алаңға көтерілгенде, «тек</w:t>
        <w:br/>
        <w:t>Қазакстандағы ғана емес, бүкіл әлемдегі 16 миллион қазақ</w:t>
        <w:br/>
        <w:t>көзін тігіп отыр ғой маған, тіземнің бүгілгені соларды жер ет-</w:t>
        <w:br/>
        <w:t>кепнім ғой» деп ойлайтындар азайып кеткендей корінеді бүгінде</w:t>
        <w:br/>
        <w:t>маған. Әйтпесе, атағы жер жарғандардың қапысын табатындар-</w:t>
        <w:br/>
        <w:t>ды келесі бір жарыста мүлде танымай қалатынымызды қалайша</w:t>
        <w:br/>
        <w:t>түсіндіре аламыз...</w:t>
      </w:r>
    </w:p>
    <w:p>
      <w:r>
        <w:t>“Алматы облысынын балуандары Атлантала екі алтын алды,</w:t>
        <w:br/>
        <w:t>2004 жылы Афиныда күмісі мен қоласы аралас үш медальға ие</w:t>
        <w:br/>
        <w:t>болды, Бейжіңде де құр қалған жоқ”, -- деп мақтанудың да жөні</w:t>
        <w:br/>
        <w:t>жоқ-ау осы. Сол женімпаздар мен жүлдегерлердің қайсысы</w:t>
        <w:br/>
        <w:t>қаракөз - өз қапласымыз? Үштөбеде кіндігі кесілген Сергей</w:t>
        <w:br/>
        <w:t>Филимонов та женістерінін өтеуі еселеніп төленіп жатқанына</w:t>
        <w:br/>
        <w:t>қарамастан. лер шақта сыр беріп алды. Ақыры спортты жылы</w:t>
        <w:br/>
        <w:t>жауып қойғанымен қоймай, қылмысқа да бой ұрды . Атланта-</w:t>
        <w:br/>
        <w:t>да алтын алқа алған, бізге қырғыз асып келген Юрий Мель-</w:t>
        <w:br/>
        <w:t>ниченко қайта патриот екен, еліміздегі грек-рим күресінің</w:t>
        <w:br/>
        <w:t>даңқына үлес қосып, әлі күнге тер төгіп жүр. Ал бессайысшы</w:t>
        <w:br/>
        <w:t>Александр Парыгин аты шығып, әлем танығаннан кейін-ақ,</w:t>
        <w:br/>
        <w:t>“шу қарақұйрық” деп мол ақша мен тынып! тірлік ұсынған шет</w:t>
        <w:br/>
        <w:t>елге кетті де қалды. Афиныла Филимоновпен бірге бір күміс</w:t>
        <w:br/>
        <w:t>және бір қолаға қолымызды жеткізген Георгий Цурцумия мен</w:t>
        <w:br/>
        <w:t>Мхкитяр Манукяндардың да ойындане барын бір құдайым</w:t>
        <w:br/>
        <w:t>біледі. Өз басым Афины финалына дейін барлығын жапырып</w:t>
        <w:br/>
        <w:t>келіп, ақтық айқастарында өздерімен деңгейлес спортшыларға</w:t>
        <w:br/>
        <w:t>есе беріп қойған боксшы Генадий Головкин мен балуан Георгий</w:t>
        <w:br/>
        <w:t>Ас</w:t>
        <w:br/>
        <w:t>Цурвумияның сол ел намысы сынға түскен соңғы сәттегі сыл-</w:t>
        <w:br/>
        <w:t>быр кимылдарына үлкен күмәнмен қараймын. Головкиініміз</w:t>
        <w:br/>
        <w:t>сонан соң-ақ. бірден кәсіпқой боксқа ауысып, қарсыластарын</w:t>
        <w:br/>
        <w:t>қалпақтай түсіріп жатыр. Ал өзіміздің ұландар -- Нұрбақыт</w:t>
        <w:br/>
        <w:t>пен Марғұландар, Мирас псн Мұраттар бір женіліп, бір женіп</w:t>
        <w:br/>
        <w:t>жүргендеріне қарамастан басына алтын құям десе де туған жерін</w:t>
        <w:br/>
        <w:t>тастан кегпесі анық. Сондықтан менің ойымния, бірініні кезек-</w:t>
        <w:br/>
        <w:t>те Қазақстанда туып-өскен өз үландарымыздың жетістіктеріне</w:t>
        <w:br/>
        <w:t>куана отырып, оларға қолдан келер барлық қамқорлыктарлы</w:t>
        <w:br/>
        <w:t>жасап. қолдау көрсету қажет.</w:t>
        <w:br/>
        <w:t>Бейжің Олимпиаласы алдында Катарда жалау көтерген ке-</w:t>
        <w:br/>
        <w:t>зекті жазғы Азия ойындарында Қазақстан боксшылары мен</w:t>
        <w:br/>
        <w:t>балуандары тым нашар өнер көрсетті. Ал біздің жетісулықтар</w:t>
        <w:br/>
        <w:t>арасынан қыздар ганлболынан ұлттық құрама сапында болған</w:t>
        <w:br/>
        <w:t>скі қызымыз ғана күміс алка алып, сонымен шашыла жаздаған</w:t>
        <w:br/>
        <w:t>абыройымызды жаптық. Сол жарысқа дейін әлемдегі үшінші</w:t>
        <w:br/>
        <w:t>бокс державасы атанып келген қазақ бокс құрамасы дүние</w:t>
        <w:br/>
        <w:t>Жүзін айтпағанда, құрлықтың төрт бірдей команласын алды-</w:t>
        <w:br/>
        <w:t>на шығарып. Азиялағы бесініні сатыға әрең табаң тіреген сді,</w:t>
        <w:br/>
        <w:t>Олимпиада ойынларында алтылыққа да ілінбеді. Егер көрші</w:t>
        <w:br/>
        <w:t>өзбек елінде қанатын қатайтытн, ондағы құрамаға ілінбей қағажу</w:t>
        <w:br/>
        <w:t>көре берген соң, ата-бабасының қонысына оралған Бақыт</w:t>
        <w:br/>
        <w:t>Сәрсекбаев болмағанда Азия ойындарын мен Бейжіңдегі Олим-</w:t>
        <w:br/>
        <w:t>пнада бокстан алтын да бұйырмас еді. Балуандарымыз да кілең</w:t>
        <w:br/>
        <w:t>қола жүлделен қала тұрғызғандай күй кешті. Не баптары жетпе-</w:t>
        <w:br/>
        <w:t>ді, не намыстары жоқ, не құрлықтык, әлемдік жарыстарға кел-</w:t>
        <w:br/>
        <w:t>гендерді қалпақпен ұрып аламыз дегсеилей астамшылық, көңіл</w:t>
        <w:br/>
        <w:t>күйде болды...</w:t>
        <w:br/>
        <w:t>Осы байрақты бәсекелерден сон, бокс маңында жүрген ма-</w:t>
        <w:br/>
        <w:t>мандар арасында түрлі пікірлер өріс ала бастады. Аты елімізге</w:t>
        <w:br/>
        <w:t>мәлім балкерлердің бірі республикалық басылым бетінде қазак</w:t>
        <w:br/>
        <w:t>бокс фелерациясының басында отырғандарлың өзіне қарсы</w:t>
        <w:br/>
        <w:t>шауып. кіналады. Дегенмен сол мақаладағы көкейге қонған</w:t>
        <w:br/>
        <w:t>бір ойға тоқтала кеткеніміз жөн болар. Онда танымал төреші</w:t>
        <w:br/>
        <w:t>Олимпиалалық ойындарға тек казақтарлы апару керек деген-</w:t>
        <w:br/>
        <w:t>де көлденең тартты. Жаны бар ұсыныс. Содан кейін беделді</w:t>
        <w:br/>
        <w:t>басылымға сұхбат берген қазақ күресі қаранарларының Оірі -</w:t>
      </w:r>
    </w:p>
    <w:p>
      <w:r>
        <w:t>Әбілсейіт Айханов ағамыз да осыған саятын пікірін ортаға сал-</w:t>
        <w:br/>
        <w:t>ды. Ол кісі уақытша жеңістер үшін. Қап тауын асып, оның арғы</w:t>
        <w:br/>
        <w:t>жәңе бергі бетіндегі еллерден балуандар әкелудің ұлттық күреске</w:t>
        <w:br/>
        <w:t>ұлкен зиянын тигізіп жатқанын жасырған жоқ. Қазактың ОН</w:t>
        <w:br/>
        <w:t>147</w:t>
        <w:br/>
        <w:t>нарла ҚР негізгі заңнамаларынан және тағы басқа да норма-</w:t>
        <w:br/>
        <w:t>тивтік-құқықтық актілерден алынатын міндетті сынақтың</w:t>
        <w:br/>
        <w:t>көз алдаушылығы жайлы әңгіменің өзегінде ашы шындық</w:t>
        <w:br/>
        <w:t>барлығына еріксіз сенесің. Әйтпесе. заңнамалар бойынша мем-</w:t>
        <w:br/>
        <w:t>лекеттік қызметгіпіге қойылар талаптар мен жүктелген міндет-</w:t>
        <w:br/>
        <w:t>тер жайлы жатқа білуге тиістілердін қаралайым нәрселерден</w:t>
        <w:br/>
        <w:t>хабарсыздығы немесе лөрекілігі неге қарын ашырады?</w:t>
        <w:br/>
        <w:t>Сөз басында айтып әткеніміздей, барлық салаларда алға</w:t>
        <w:br/>
        <w:t>басулар туралы сулыратып баяндай шыққандардың облыс</w:t>
        <w:br/>
        <w:t>басшылығы тарапынан тікелей қойылған сауалдарға жауаптар</w:t>
        <w:br/>
        <w:t>табаалмайтыгырыққатірелгендігін көргенде, олардың халықган,</w:t>
        <w:br/>
        <w:t>оның тірлігінен тым алыстап кеткеніне, қарамағындағылар</w:t>
        <w:br/>
        <w:t>дайынлап берген ақпаратты мәнерлеп оқуға ғана шебер екенлігі-</w:t>
        <w:br/>
        <w:t>ңе көзің жете түседі. Ал жүріс-тұрыстарына, аламдар арасындағы</w:t>
        <w:br/>
        <w:t>өздерін ұстауларына қарасаң “көк аспанды тіреп тұрған” осылар</w:t>
        <w:br/>
        <w:t>деп ойлайтынын сөзсіз. Үңіле келгенде, оның лауазым буына</w:t>
        <w:br/>
        <w:t>семірген боскеуде екендігін үғасын. Өз бетімен ештеңс шешпей-</w:t>
        <w:br/>
        <w:t>Ші, шеше қалса, алақанын уқалайды. Ал жоғарыдағылар айтса,</w:t>
        <w:br/>
        <w:t>маңайындағылардың жанын шығарып, барлығын бидайдай</w:t>
        <w:br/>
        <w:t>қуырады. Дегенмен, барлык басшы солай деуден аулақпыз.</w:t>
        <w:br/>
        <w:t>Әйтеуір қарпайым халық қамын жеуге тиістілерсапына бір үлкен</w:t>
        <w:br/>
        <w:t>серпілістер кажеттігі уақыт өткен сайын өткір сезіле түсуде.</w:t>
        <w:br/>
        <w:t>ҚАНАТ АҒА ЖОҚ... ЕСКЕРТКІШ ТАҚТАҒА ЕШКІМ</w:t>
        <w:br/>
        <w:t>БАРМАЙТЫН ШЫҒАР</w:t>
        <w:br/>
        <w:t>Алматы облысының қалам ұстаған қаламгерлері мен жа-</w:t>
        <w:br/>
        <w:t>уынгерлік мінезі бар журналистерінің барлығы ұзақ жылдар</w:t>
        <w:br/>
        <w:t>Талдықорған облыстық “Жерұйық” газетінде кызмет атқарған,</w:t>
        <w:br/>
        <w:t>облыстық телерадикомпанияны басқарған үлкен жүректі,</w:t>
        <w:br/>
        <w:t>қаламы куатты ағамыз Қанат Асқаровты жақсы білетініне кәміл</w:t>
        <w:br/>
        <w:t>сенімдімін. Бұрынсырттай атына қаны қ, шындықдегендеешкім-</w:t>
        <w:br/>
        <w:t>нен тайсалмайтындығымен есімі облыстан асып, республикаға</w:t>
        <w:br/>
        <w:t>танымал болған ағамен Алматы облысының орталығы</w:t>
        <w:br/>
        <w:t>Талдықорған қаласына қайта оралғанда етене таныстық. Бір</w:t>
        <w:br/>
        <w:t>көргеннен адамлы үйіріп әкететін мінезі мен өмірінде басынан</w:t>
        <w:br/>
        <w:t>талай әткелікті өткізген кайсарлығы туралы әңгімелер бірден</w:t>
        <w:br/>
        <w:t>тәнтіетті. Қазақ десеекі көзі шырадай жанын, ұлтым легенде түн</w:t>
        <w:br/>
        <w:t>ұйқысын төрт бөлетін жан екендігін алғашқы сұхбаттар бары-</w:t>
        <w:br/>
        <w:t>сында-ақ аңғарып үлгердім. Жалпы тарихта бұрын-соңды орын</w:t>
        <w:br/>
        <w:t>152</w:t>
        <w:br/>
        <w:t>жанар шақтың туатынын сезіп, соған іштей дайындықта болдым</w:t>
        <w:br/>
        <w:t>Мәуленді сенімі алдамады. Азия ойындарындағы женіс</w:t>
        <w:br/>
        <w:t>оның өзін рухтанлырып қана қойған жоқ, қалын казақты бір</w:t>
        <w:br/>
        <w:t>серпілтіп тастады. Одан кейін қазақ спортының тарихына алтын</w:t>
        <w:br/>
        <w:t>қаріптермен жазылған 1996 жылғы Атланта Олимпиадасындағы</w:t>
        <w:br/>
        <w:t>табысы да көп күттірмеді. Бұған дейін Қазакстан атынан сынға</w:t>
      </w:r>
    </w:p>
    <w:p>
      <w:r>
        <w:t>түскен бір балуан -- 1976 жылы Якутиядан келіп. Қазақстанда</w:t>
        <w:br/>
        <w:t>жаттыққан Александр Иванов қана Олимлиала жүлдегері атанған</w:t>
        <w:br/>
        <w:t>болатын. Араға жиырма жыл салып, сол тұғырдан жетісулық</w:t>
        <w:br/>
        <w:t>жігітті көрдік.</w:t>
        <w:br/>
        <w:t>Атланта кілеміндегі қарсыластарының барлығы сайлың та-</w:t>
        <w:br/>
        <w:t>сындай жігіттер екендігіне қарамастан, Мәуленнің әр женісі</w:t>
        <w:br/>
        <w:t>ерекшелігімен есте калған еді. Бірінші кездесуінде каналалық</w:t>
        <w:br/>
        <w:t>Вудсрофты ұтты. Келесі белдесуде КСРО халықтары Спартакияа-</w:t>
        <w:br/>
        <w:t>дасында алдын орап, алтын алқаны алып кеткен украиналық Вла-</w:t>
        <w:br/>
        <w:t>димир Тогузовты яунатты. Одан кейін әлемнің жеті дүркін чсм-</w:t>
        <w:br/>
        <w:t>пионы Валентин Иордановты ұтып тұрып, соңғы сәтте босаңсып</w:t>
        <w:br/>
        <w:t>кеткендіктен финалға шыға алмалы. Қола жүлде жолында Ресей</w:t>
        <w:br/>
        <w:t>балуанын қапы қалдырып, қазақ еліне Олимпиаданағы еркін</w:t>
        <w:br/>
        <w:t>күрестің қоласын алып берді.</w:t>
        <w:br/>
        <w:t>Мәуленнің әңгімесінен: -- Бүгінде Атлантада қола медальді</w:t>
        <w:br/>
        <w:t>кеудеме таққан сәт емес, Иордановтан жеңіліп қалған кезді жиі</w:t>
        <w:br/>
        <w:t>есіме аламын. «Неге бұлай болды? Сол бәсекеде мен ұтуым хс-</w:t>
        <w:br/>
        <w:t>рек еді ғой?», -- деп әлі күнге қынжыламын. Мен сол белдесуге</w:t>
        <w:br/>
        <w:t>дейін Валентинмен күреспеген елім. Мүмкін соның ла кесірі ти-</w:t>
        <w:br/>
        <w:t>ген болар. Алайда, ол шын мәнінде мықты балуан. Оған шүбә</w:t>
        <w:br/>
        <w:t>келтіруге болмас. Сексенінші жылдар мен тоқсаныншы жылдар</w:t>
        <w:br/>
        <w:t>аралығында жеті рет әлемнің чемпионы атанған жігіттің жампо-</w:t>
        <w:br/>
        <w:t>зын жамандауға аузым бармайды. Атлантаға лейін Олимпиадала</w:t>
        <w:br/>
        <w:t>жолы болмаған Иорланов ақыры оған ла жетті.</w:t>
        <w:br/>
        <w:t>Мен де әлем чемпионатына жеті рет қатысқаныммен,</w:t>
        <w:br/>
        <w:t>бір рет қана жолым болды. Онда да қолаға ғана қолым жетті.</w:t>
        <w:br/>
        <w:t>Көлденең кедергілер көп болғаны ды шындық, Еліміз енді ғана</w:t>
        <w:br/>
        <w:t>тәуелсіздік алып, халықаралық қауымдастық енді-енді мойын-</w:t>
        <w:br/>
        <w:t>лай бастаған. Әсіресе, төрешілермен жұмыс істеу үрлісі жолға</w:t>
        <w:br/>
        <w:t>қойылмады. Мен тең дәрежеде белдескен немесе сәл басымдық</w:t>
        <w:br/>
        <w:t>танытқанның өзінде женіс үнемі қарсыластарыма бұйыратын.</w:t>
        <w:br/>
        <w:t>Соған қарамастаң өзіме деген сенімді жоғалтпау аркасында біраз</w:t>
        <w:br/>
        <w:t>биіктерді бағындырдым леп айта аламын.</w:t>
        <w:br/>
        <w:t>Өкінішсіз адам болмайды ғой. Кейде жүріп өткен жолыма зер</w:t>
        <w:br/>
        <w:t>салсам, «әттеген-ай» дейтін сәттерім аз емес екенін аңғарамын.</w:t>
        <w:br/>
        <w:t>158</w:t>
        <w:br/>
        <w:t>жамбасына келетін жекпе-жек спорт түрлерінен тас жарып, тау</w:t>
        <w:br/>
        <w:t>қопара алагын жасөспірімдер мен жастар ауылдан аса алмауда.</w:t>
        <w:br/>
        <w:t>Егер оларды дұрыс баптап, жағдай жасасақ, Олимпиада ойын-</w:t>
        <w:br/>
        <w:t>дарында күрсс түрлерінен бірнеше чемпион дайындауға бола-</w:t>
        <w:br/>
        <w:t>тынын дәлелдей алған ағамыздың ұзақ жылдардан кейін, спорт</w:t>
        <w:br/>
        <w:t>төңірігіне қайталан келуге мүмкіндік алғанына қуандық.</w:t>
        <w:br/>
        <w:t>- Біз кезінде таулықтардың барлығын үтып отырлық</w:t>
        <w:br/>
        <w:t>Қазаққа менсінбей қарайтын Кеңестер Одағының кезінде на-</w:t>
        <w:br/>
        <w:t>мысты қолдан бермейтінбіз. Амангелді Ғапсаттаров, Аманжол</w:t>
        <w:br/>
        <w:t>Бұғыбаев. Рамазан Нұрманов, Амангелді Мұсабеков, Сайлау</w:t>
        <w:br/>
        <w:t>Мұқашевтар КСРО-нын бас бәйгесін шаппай алып, әлемде топ</w:t>
        <w:br/>
        <w:t>жарып, Олимпиадада ұтып жүрген таулықтарды талай рет 603-</w:t>
        <w:br/>
        <w:t>кілемде тас-талқан еткенін бүгінгі жастар біле ме екен?! Осы</w:t>
        <w:br/>
        <w:t>жігіттерден жүрегі шайлыққан әлем чемпиондары ретін тауып</w:t>
      </w:r>
    </w:p>
    <w:p>
      <w:r>
        <w:t>оларға қарсы күресуден қашқақтап жүрстіп. Сондықтан қазіргі</w:t>
        <w:br/>
        <w:t>кезле өз балаларымызды шеттетіп, таулықтарға бүйректері</w:t>
        <w:br/>
        <w:t>бұрып жүргендерді түсінбеймін. Олар бүгін бар, ертең жок адам-</w:t>
        <w:br/>
        <w:t>дар. Қалталарына каржы толғаннан кейін туған жерлеріне тар-</w:t>
        <w:br/>
        <w:t>ғады да кетеді. Маған бірле: “дағыстандық жігіт жеңіске жетіп,</w:t>
        <w:br/>
        <w:t>қазақтын Әнұраны орындалыл, туып жамылып тұрса жаман</w:t>
        <w:br/>
        <w:t>бола ма?” дсген сұрақ қойылды. “Сен лұрыс айтасың. Қазақ</w:t>
        <w:br/>
        <w:t>жалауының көтерілгені қандай тамаша? Бірақ бұл мемлекет</w:t>
        <w:br/>
        <w:t>- менін мемлекетім. Сенің өз отауың бар дейік. Отауыңда сен</w:t>
        <w:br/>
        <w:t>үй қожайынысың. Бірақ әйелің басқа біреуден бала тауып, сенің</w:t>
        <w:br/>
        <w:t>ұрпағынды жалғастырса, қалай болады”, - дедім білгішсінген</w:t>
        <w:br/>
        <w:t>немеге, дейді Әбілсейіт ағамыз. Бұлан артық айтудың қажет де</w:t>
        <w:br/>
        <w:t>жок жәнс айту да мүмкін емес.</w:t>
        <w:br/>
        <w:t>Сондықтан Қазакстан спорты мен аймақтардағы осы саланы</w:t>
        <w:br/>
        <w:t>басқарып отырған бойында казақтың қаны бар әрбір басшының</w:t>
        <w:br/>
        <w:t>ойланғаны жән. Сидней Олимпиадасында Куба қабыланы Ру-</w:t>
        <w:br/>
        <w:t>балкабаны ринтті қуыл жүріп сабалаған Мұхтарханның қайтпас</w:t>
        <w:br/>
        <w:t>қайсарлығы, сол төрткүл дүнис көз тіккен шаршы алаңда ақтық</w:t>
        <w:br/>
        <w:t>айқасын тамаша үғып, көк байрағымызды көкірегіне қысып,</w:t>
        <w:br/>
        <w:t>көзінен жас парлап тұрып: “Аруақ, аруақ, Қазақстанға” басқан</w:t>
        <w:br/>
        <w:t>Ермаханның ұлтжандылығы жетпей жатқандай біздің қазіргі</w:t>
        <w:br/>
        <w:t>жаттықтырушыларымыз бен спортшыларымызға.</w:t>
        <w:br/>
        <w:t>Қалай дегенмен дархан көңіл халықпыз ғой, Қарағанды</w:t>
        <w:br/>
        <w:t>облысының Абай қаласында бокс әліппесін танып, әз қолы</w:t>
        <w:br/>
        <w:t>Әз аузына жетісімен Америка асып, күші тасыған кезде кенет-</w:t>
        <w:br/>
        <w:t>тең Ресей азаматтығын алып шыға келген кәсіпқой бокстан</w:t>
        <w:br/>
        <w:t>элем чемпионы Олсг Маскаевтың Мәскеуде өткен жекпе-же-</w:t>
        <w:br/>
        <w:t>148</w:t>
        <w:br/>
        <w:t>Сейітжан бапкерден тәлім алып, күрестіп килы-қилы әдіс-амал-</w:t>
        <w:br/>
        <w:t>дарын үйреніп, үлкенлі-кішӛлі жарыстардан жүлделі оралғанда,</w:t>
        <w:br/>
        <w:t>соларға қызығып, ұқсағысы келстін Мәулен де Сейітжан ағаның</w:t>
        <w:br/>
        <w:t>алдынан табылып, еркін күрестің әліппесін меңгеруге кірі-</w:t>
        <w:br/>
        <w:t>седі. Балалық болар, жаттығулардан кейде жалығып, ара-тұра</w:t>
        <w:br/>
        <w:t>бас тарып, тиіп-қашып жүретінмін, дейді бүгінде сол күрестің</w:t>
        <w:br/>
        <w:t>арқасында алты Алаштан асып, әлемге танылған балуан Бірініші</w:t>
        <w:br/>
        <w:t>рет таразыға тартылғанда салмағы 19-ақ келіболыпты. Кейіннен</w:t>
        <w:br/>
        <w:t>ағасы Нұржан Алматылдағы дене ішлынықтыру институтына оқуға</w:t>
        <w:br/>
        <w:t>түсіп, өзінің артынан ерген інілерін еркін күреспен жүйелі түрде</w:t>
        <w:br/>
        <w:t>шұғылдануға баулып, ауылға келген сайын,ақыл-кеңесін айтып,</w:t>
        <w:br/>
        <w:t>оларға үлкен үміт артатын. 1985 жылдың мамырында ағалы-інілі</w:t>
        <w:br/>
        <w:t>Мейрам мен Мәуленді Алматыдағы Қажымұқан атындағы спорт</w:t>
        <w:br/>
        <w:t>мектеп-интернатына жетектеп әкеліп, талаптарын тексеріп</w:t>
        <w:br/>
        <w:t>көреді. Мейрам барлық сынақтан сүрінбей әткенімен, мектеп-</w:t>
        <w:br/>
        <w:t>интернатта оқитын жастан асып кеткендіктен қабылданбай</w:t>
        <w:br/>
        <w:t>қалса, Мәулен қарпайым ғана «кузырок» жаттығуын жасай ал-</w:t>
        <w:br/>
        <w:t>май, ағасымен бірге ауылға қайтуға мәжбүр болады.</w:t>
        <w:br/>
        <w:t>Мәуленнің әңгімесінен: - Қазір айтсам, екінің бірі сене бер-</w:t>
        <w:br/>
        <w:t>мейлі. Жағдайдың тура солай болғаны рас. Аунай бастасам бол-</w:t>
        <w:br/>
        <w:t>ды, өздігінен басым айналып, кілемнің шетіне шығып кете бе-</w:t>
        <w:br/>
        <w:t>ретінмін. Сынақтан өте алмағаныма қатты ашуланған Нұржан:</w:t>
        <w:br/>
        <w:t>«Ауылға барғаннан кейінойынды қойып, жатпай-тұрмай дайын-</w:t>
        <w:br/>
        <w:t>дал. Мен әскерден келгенше, сен шеберлігінді әбден шыңдап,</w:t>
        <w:br/>
        <w:t>осы спорттық білім ошағында оқуыңды жалғастыруға тиіссін»,</w:t>
        <w:br/>
        <w:t>-- деп қатаң ескертті.</w:t>
        <w:br/>
        <w:t>Бауырларынын Алматыда оқып, күрестің қыр-сырын</w:t>
      </w:r>
    </w:p>
    <w:p>
      <w:r>
        <w:t>меңгергенін шын жүрегімен қалаған Нұржан Отан алдындағы</w:t>
        <w:br/>
        <w:t>борышын өтеуге атганып кеткен жылдары ауылдағы күрес</w:t>
        <w:br/>
        <w:t>үйірмесі ле жабылып қалып, талапты жасөспірімдердің</w:t>
        <w:br/>
        <w:t>жаттығуының өзі мұң болды. Аға аманатына алалдық таныткан</w:t>
        <w:br/>
        <w:t>ағайындылар кәдімгі жерді күрес кілемінің көлеміндей етіп</w:t>
        <w:br/>
        <w:t>қазып, оған сабан толтырып, бетін берзент палаткамсн жаба-</w:t>
        <w:br/>
        <w:t>ды ла, сол коллан жасалған кілемнің үстінде тамшылатып тер</w:t>
        <w:br/>
        <w:t>төгеді. Арида біраз уақыт өткенде шеберлігі шыңдалды-ау деген</w:t>
        <w:br/>
        <w:t>оны Алматыдағы медициналық жоғары оку орынында оқитын</w:t>
        <w:br/>
        <w:t>ағасы Алтай жетектеп алып келіп, бір жолы тауы шағылған мек-</w:t>
        <w:br/>
        <w:t>теп-интернатқа қайталай сынақ тапсырталы. Барлық, талаптан</w:t>
        <w:br/>
        <w:t>сүрінбей өткенімен, жеке бапкерінің бол мауы алддынан шығып</w:t>
        <w:br/>
        <w:t>хиналып жүргендерінде жетісулық танымал жаттықтырушы</w:t>
        <w:br/>
        <w:t>Молдан Боранбаев көмектесіп, болашақ әлем және Олимпи-</w:t>
        <w:br/>
        <w:t>156</w:t>
        <w:br/>
        <w:t>әркім әрқилы айтып, қалың қауымды адастырғандай болғанын</w:t>
        <w:br/>
        <w:t>көзімізбен көрдік, құлағымызбен естілік. Сол кездегі Еңбек және</w:t>
        <w:br/>
        <w:t>халықты әлеуметтік корғау министрі Гүлжан Қарағұсова ханым</w:t>
        <w:br/>
        <w:t>теларна арқылы оқиғаның екі ел жұмысшылары арасындағы</w:t>
        <w:br/>
        <w:t>Әлеуметтік теңсіздіктен туыплағанын жазғап журналистерлі</w:t>
        <w:br/>
        <w:t>жалған айтты деп кінәласа, арада азғана уақыт әтісімен халық</w:t>
        <w:br/>
        <w:t>қалаулылары мен қүқық қорғау органдарынан қүрылғап арнайы</w:t>
        <w:br/>
        <w:t>комиссия екі сл жұмысшылары арасындағы жұмыс жағдайлары</w:t>
        <w:br/>
        <w:t>мен еңбекақы төлеулерлегі жер мен көктей айырмашылық</w:t>
        <w:br/>
        <w:t>барлығын дәлелдеді. Ал министр өзінің мағынасыз мәлімдеуіне</w:t>
        <w:br/>
        <w:t>қатысты жауап та берген жок, жазықсыз жала жабылған жур-</w:t>
        <w:br/>
        <w:t>налистерлен кешірім де сұрамады. Ақырында анықталғандай,</w:t>
        <w:br/>
        <w:t>“Еңбек туралы” Заңды жасағанда. інет елдерден келген келім-</w:t>
        <w:br/>
        <w:t>сек жұмысшыларға бар артықшылықты жасап беріп, өзімізді</w:t>
        <w:br/>
        <w:t>өзектен тепкендей баптардың занға еніп кеткені анықталды.</w:t>
        <w:br/>
        <w:t>Жауансыздық кесірінен кеше гана бауырлас елміз деп жүрген</w:t>
        <w:br/>
        <w:t>Түркияла біздер жайлы жаман пікірлер қалыптасып та үлгерген</w:t>
        <w:br/>
        <w:t>сыңайлы.</w:t>
        <w:br/>
        <w:t>Осылан бірнсше жыл бұрын өркениетті елдердің заң</w:t>
        <w:br/>
        <w:t>шығарушы органдарындағылар құрамынын 70-80 пайызын</w:t>
        <w:br/>
        <w:t>білікті де білімді заңгерлер құрайтынын бір журналдан оқып</w:t>
        <w:br/>
        <w:t>қалып едім. Қазіргі кезде олардың ондай қаламға ел болашағын</w:t>
        <w:br/>
        <w:t>ойлаудан баратындығын түсіндім әрі мойындадым. Ал біз-</w:t>
        <w:br/>
        <w:t>де барлығы керісінше, зан шығарушы органдар -- Мәжіліс</w:t>
        <w:br/>
        <w:t>пен Сенатта кешегі шаруашылықтың ҡып-қызыл директор-</w:t>
        <w:br/>
        <w:t>лары, басшынын айтқанына бас шұлғып үйренген мұғалімдер</w:t>
        <w:br/>
        <w:t>мен дәрігерлер, әртістер мен әнішілер көл то, заң саласынын</w:t>
        <w:br/>
        <w:t>нағыз білгірлері саусакпен санарлықтай. Мұндайда нашар</w:t>
        <w:br/>
        <w:t>дайындалған, қоғамымыз бен оның мүшелерінін мүлдесінс</w:t>
        <w:br/>
        <w:t>қарсы қызмет ететін зандардың қабылданып кететіндігі алдағы</w:t>
        <w:br/>
        <w:t>кездерде де жалғаса беруі әбден мүмкін екендігін ешкім жоққа</w:t>
        <w:br/>
        <w:t>шығара алмайды.</w:t>
        <w:br/>
        <w:t>Осындай жағымсыз жағлай облыстык, аудандык</w:t>
        <w:br/>
        <w:t>деңгейлердегі мемлекеттік атқарушы органдарды да жайлап</w:t>
        <w:br/>
        <w:t>алған. Мәселе шешетіндер бірінін кеҙекуе ескерілуге” тиіеті</w:t>
        <w:br/>
        <w:t>талаптарды ысырып тастап, ел-жұрттың жағдайын ойлауды</w:t>
        <w:br/>
        <w:t>ұмытып, өзінен жоғарыда отырғандардың көңілінен шығуды</w:t>
        <w:br/>
        <w:t>ғана көздейді. Өйткені басшыға оның білігі мен білімі емес,</w:t>
        <w:br/>
        <w:t>айтқаннан шықпайтындыгы, өзіндік пікір айтпайтындығы</w:t>
        <w:br/>
        <w:t>кажет. Соған сүйенген олар заңсыздықтар мен жөнсіздіктерге</w:t>
        <w:br/>
        <w:t>де жиі орын береді. Осындайла. мемлекеттік қызметке алы-</w:t>
      </w:r>
    </w:p>
    <w:p>
      <w:r>
        <w:t>151</w:t>
        <w:br/>
        <w:t>алып көрмеген үлкен оқиғаның тіркелуіне, нақтырақ айтканда,</w:t>
        <w:br/>
        <w:t>облыстық компартияның органы болып табылатын облыстық</w:t>
        <w:br/>
        <w:t>“Жерұйық” газе" гінің журна; інстерінің күніменобкомларт" аяның</w:t>
        <w:br/>
        <w:t>бірінші хатшысының орнынан алынуыңа байланысты әгіме</w:t>
        <w:br/>
        <w:t>қозғалғанда. сол кезлегі басылымнын басы-қасында жүрген</w:t>
        <w:br/>
        <w:t>жігіттердің қазаққа тән қайсарлығы мен ана тіліміздің мәртебесі</w:t>
        <w:br/>
        <w:t>жолындағы агналысы бугінгі кен заманда, гәуелсіз елімізде</w:t>
        <w:br/>
        <w:t>көзге бақырайып көрініп тұрған жөнсіздіктер жайлы жұмған</w:t>
        <w:br/>
        <w:t>ауыздарын ашуға жасқанатындарға үлгі болса гой деп ойлайсың.</w:t>
        <w:br/>
        <w:t>Осыдан біраз бұрын ғана Алматы облысынын қүрметті азаматы</w:t>
        <w:br/>
        <w:t>атанған сол кездегі облыстық, ғазсттің бас редакторы Тұрсын</w:t>
        <w:br/>
        <w:t>Әбдуәлиев ағамыз да өзінің қасындағы қызметкерлеріне, оның</w:t>
        <w:br/>
        <w:t>Ішінде Қанат ағаға да арқа сүйенгені анық. Компартия әлі күш-</w:t>
        <w:br/>
        <w:t>Куатынан қайтпай тұрғанда, осындай әрекетке барғандардың сол</w:t>
        <w:br/>
        <w:t>кезлегі батылдықтарын үлтқа, оның тіліне деген сүйіспениінілік</w:t>
        <w:br/>
        <w:t>нәтижесіндегі көзсіз ерлік десек артық айтқанлық емсс.</w:t>
        <w:br/>
        <w:t>Қанат аға журналистік қызметінде жүріп Тәуелсіз</w:t>
        <w:br/>
        <w:t>Қазақстанның алғашқы Парламентінің депутаттығына сайлан-</w:t>
        <w:br/>
        <w:t>ды. Бұл да қаламгердің қайраткерлігінің мойындалғаны екені</w:t>
        <w:br/>
        <w:t>анық. Енді негізгі әңгімемізге көшелік.</w:t>
        <w:br/>
        <w:t>1986 жылғы Желтоксан көтерілісіне Талдықорған қаласының</w:t>
        <w:br/>
        <w:t>жастары да үн қосып, олардың біразы жазықсыз жазалауға</w:t>
        <w:br/>
        <w:t>ұшыраған болатын. Алматыдағы құрбы-кұрластарының мұзға</w:t>
        <w:br/>
        <w:t>жаққан алауы намыстарың қамшылаған, бейбіт шерудің</w:t>
        <w:br/>
        <w:t>күшпен басылып, жаншылғанына өз наразылықтарын біллір-</w:t>
        <w:br/>
        <w:t>Тең талдықорғандық қыз-жігіттерлің обкомлартияның үнін</w:t>
        <w:br/>
        <w:t>бетке алған үлкен шеруін қазіргі Желтоқсан мен Тәуелсіздік</w:t>
        <w:br/>
        <w:t>көшесінін қиылысында қарулы солдаттар мен су шашатын ар-</w:t>
        <w:br/>
        <w:t>найы автокөліктердін қарсы алғаны туралы да жазылды, айтыл-</w:t>
        <w:br/>
        <w:t>- Сол кездегі билік басындағы қандас апа-ағаларымыздың</w:t>
        <w:br/>
        <w:t>аылыы тыңдағандар, осы көшелер қиылысында сабырға кел-</w:t>
        <w:br/>
        <w:t>мегенде, мұнда да канды қасап болары анык еді. Осы бір ерлік</w:t>
        <w:br/>
        <w:t>Пен өрлік астаса өрілген касиетті күнді мәңгі есте сактау үшін,</w:t>
        <w:br/>
        <w:t>желтоқсаннын бес жылдығында сол жерлегі тоғыз кабатгы</w:t>
        <w:br/>
        <w:t>үйлің қабырғасына ескерткіш тақта ілінді. Бұл жетісулық</w:t>
        <w:br/>
        <w:t>желтоқсаншы жастарға көрсетілген зор құрмет әрі оларды</w:t>
        <w:br/>
        <w:t>Мойындаудың алғашқы жылы лебі еді. Алайда, қала басшылары</w:t>
        <w:br/>
        <w:t>“Тақта орнаттық, барлық міндеттен құтылдық” деп ойласа ке-</w:t>
        <w:br/>
        <w:t>рек, сол бір шағын алаңқайды абаттандыруды, мереке күндері</w:t>
        <w:br/>
        <w:t>шағын да болса жиындар өткізуді тарс естерінен. шығарды.</w:t>
        <w:br/>
        <w:t>Әлде, жоғары жақ не дейді? дегендей, жасқаншақтық. таныт</w:t>
        <w:br/>
        <w:t>153</w:t>
        <w:br/>
        <w:t>АҚИЫҚТАН ҰШҚАН АҚСҰҢҚАР</w:t>
        <w:br/>
        <w:t>Жетісу жерінен шыққан балуандардың осалы жоқ. Олардың</w:t>
        <w:br/>
        <w:t>басында заманында әлемнің талай мықтыларының жауырының</w:t>
        <w:br/>
        <w:t>жер каптырған тау тұлгалы арқатұтармыз Әбілсейіт Айханов пен</w:t>
        <w:br/>
        <w:t>дәңесінің шағындығына қарамастан, бозкілемге көтерілгенде</w:t>
        <w:br/>
        <w:t>аруақтанып кететін, «мен күштімін» деген талайлардың нан</w:t>
        <w:br/>
        <w:t>Піірердей кеудесін басқан, әлі күнге күрестен кол үзбей,</w:t>
      </w:r>
    </w:p>
    <w:p>
      <w:r>
        <w:t>шәкірттер тәрбеилеумен шұғылданып жүрген Аманжол Бұғыбаев</w:t>
        <w:br/>
        <w:t>сынды ағаларымыз тұр. Егер сол кездегі Одақта қалыптасқан,</w:t>
        <w:br/>
        <w:t>Ресейден басқа республикалардың спортшыларына қырын</w:t>
        <w:br/>
        <w:t>қарау, аяқтан шалу болмағанда, жоғарыда аталған балуан</w:t>
        <w:br/>
        <w:t>ағаларымыздың және тағы да басқа сайыпқырандарымыздың</w:t>
        <w:br/>
        <w:t>Олимпиадалық ойындарда жүлделі орындардан көрініп қана</w:t>
        <w:br/>
        <w:t>коймай, алтыннан алқа тағулары әбден мүмкін еді. Амал қанша,</w:t>
        <w:br/>
        <w:t>елемеудің кесірінен атымыздың шықпай қалған кездерін бүгінде</w:t>
        <w:br/>
        <w:t>өкінішпен еске алудан басқашнарамыз жоқ. Дегенмен Әбілсейіт</w:t>
        <w:br/>
        <w:t>лен Аманжол және тағы басқа ағалар салған даңнкты жолды</w:t>
        <w:br/>
        <w:t>жалғастырған жетісулық Мәулен Мамыров еркін күресті серік</w:t>
        <w:br/>
        <w:t>еткен қазақ жастары арасында алғашқы болып Олимпиада мен</w:t>
        <w:br/>
        <w:t>әлем чемпионатында олжа салғанын қалай мақтаныш етсек те</w:t>
        <w:br/>
        <w:t>жарасады. Қазақтай қайсар халықтың оң жамбасына келетін</w:t>
        <w:br/>
        <w:t>епорт түрлерінің бірі-- еркін күрестен ел құрамасының көш! бас-</w:t>
        <w:br/>
        <w:t>таушысына айналған балуан бүгінде ізбасарлар тәрбиелеумен де</w:t>
        <w:br/>
        <w:t>табысты шұғылданың келеді.</w:t>
        <w:br/>
        <w:t>Еркін күрестен казақтың атын әлемге алғаі таныткан,</w:t>
        <w:br/>
        <w:t>Олимпиада мен әлем чемпионатында колажүлденіқанжығасына</w:t>
        <w:br/>
        <w:t>байлаған Мәулен Мамыров ұзақ жылдар Алматы облысы</w:t>
        <w:br/>
        <w:t>Қаратал ауданының Ақиық ауылында тұрған қарлайым отба-</w:t>
        <w:br/>
        <w:t>сында дүние есігін ашады. Одан кейін Жетіжал елдімекеніне</w:t>
        <w:br/>
        <w:t>көшіп келген берекелі шаңырақтың отағасы Сәтімбай мен ота-</w:t>
        <w:br/>
        <w:t>насы Зейнеп 11 бала тәрбиелеп өсірген, олардың барлығының</w:t>
        <w:br/>
        <w:t>өмірден өз орындарын тауып, қатарларынын алдынан көрінуін</w:t>
        <w:br/>
        <w:t>қамтамсыз еткен ел-жұртқа сыйлы, абзал жандар. Сол заманның</w:t>
        <w:br/>
        <w:t>өзінде мемлекет өлтірмейді легенмен, көп балалы отбасының</w:t>
        <w:br/>
        <w:t>күйбен тірлігі әке мен шешенің басынан асып жығылатын.</w:t>
        <w:br/>
        <w:t>Сондықтан күндіз-түні тірлік қамымен шапқылап жүретін</w:t>
        <w:br/>
        <w:t>үлкендерге бірінен соң бірі өсіп, жетіліп қалған балалардың</w:t>
        <w:br/>
        <w:t>қолғабысы көп тигені анық. Ақар-шакарлы шаңырақтағылар</w:t>
        <w:br/>
        <w:t>ынтымақты әрі бір-біріне мейірімді болып өсті. Ағалары Сәкен,</w:t>
        <w:br/>
        <w:t>Нұржан, Мейрамдар ауылдағы елдің барлығы құрмет тұтатын</w:t>
        <w:br/>
        <w:t>155</w:t>
        <w:br/>
        <w:t>гіне сыйлықтарын қолтықтап. жүректері алып-ұтнып барған</w:t>
        <w:br/>
        <w:t>алғашқы жаттықтырушысы мен қазақстандық целеганияны ол</w:t>
        <w:br/>
        <w:t>көзіне де ілмелі. Сонда ла намыстан жанып кетпей жандары</w:t>
        <w:br/>
        <w:t>қалған казақстандықктар бір кездегі жерлестері женіске жетісі-</w:t>
        <w:br/>
        <w:t>мен иығына шанан жауып, қолына жалауымыздлы ұстатты. Ме-</w:t>
        <w:br/>
        <w:t>рейі тасып, мейманасы аскан Маскасв жабылған ішапанымыз</w:t>
        <w:br/>
        <w:t>бен ТУЫМЫЗДЫҢ жерге түсіп кеткенін керек қылмастан, таптап</w:t>
        <w:br/>
        <w:t>өте шығып. өзінің орыстарыпа ұмтылғанда қазақылығы басым</w:t>
        <w:br/>
        <w:t>талай көкіректердің намыс пен ұяттан өртене жаздағаны ла</w:t>
        <w:br/>
        <w:t>шындық. Сондада “кәсіпқой бокстағы ауыр салмақтағы әлем</w:t>
        <w:br/>
        <w:t>чемпионының бірнешеуі қазақстандықтар” дегенді мақтан</w:t>
        <w:br/>
        <w:t>етеміз. Осындайда барып «Өзіндікі өзегінен тепсен ле кетпес”</w:t>
        <w:br/>
        <w:t>дегенді айтқан ата-баба даналығына тағы бір мәрте бас иесін.</w:t>
        <w:br/>
        <w:t>Бірлі айтып, бірге кетіп қалдық-ау деймін осы. Алай-</w:t>
        <w:br/>
        <w:t>да, барлығы елдің атын шығарып, мемлекетті мойындататын</w:t>
        <w:br/>
        <w:t>саланың бірегейі- спорттағы олқылықтарымыздың орнын қалай</w:t>
        <w:br/>
        <w:t>толтырамыз леген ізгі ойдан інығып отырғандықтан артығы</w:t>
        <w:br/>
        <w:t>болмас деп ойлаймын. “Қазақ споры қайда барасын?” атты сын</w:t>
        <w:br/>
        <w:t>макаласы үшін осыдан біраз жыл бүрын өзіміздің спорттағы бас-</w:t>
        <w:br/>
        <w:t>шылардан қағажу көрген қарымды қаламгер Несіп Жүнісбаев</w:t>
        <w:br/>
        <w:t>ағамызлың көріпкелдігі де таң қалдырады кейде. Сол кездегі</w:t>
        <w:br/>
        <w:t>қағылған дабылға құлак түріліп, нақты шаралар қолға алынғанда</w:t>
        <w:br/>
        <w:t>спортымыздың шығар биігі бүгінгіден де жоғары болмас па елі.</w:t>
        <w:br/>
        <w:t>Сөз сонында айтарымыз, кез келген спорттың түрі бойын-</w:t>
      </w:r>
    </w:p>
    <w:p>
      <w:r>
        <w:t>ша бірінші кезекте ұлттық ларынды тұлғаларға назар аударылуға</w:t>
        <w:br/>
        <w:t>тиіс. Соңғы жылдары ауылды жерлерде слорттық бағыттағы</w:t>
        <w:br/>
        <w:t>мектептердің көптеп ашыла бастауы өз нәтижесін бере басталды.</w:t>
        <w:br/>
        <w:t>Соларда тәрбиеленіп жатқан жеткіншектердің женісті жолларын</w:t>
        <w:br/>
        <w:t>жалғастыруына барлық жағдайды жасау керек. Бұл командалық</w:t>
        <w:br/>
        <w:t>спорт түрлеріне де қатысты. Алысқа бармай-ақ, суперлигаға</w:t>
        <w:br/>
        <w:t>кайта қосылған “Жетісу” кәсіпқой футбол клубы мен волейбол-</w:t>
        <w:br/>
        <w:t>шы қыздарымыздың “Жетісу” командасын алайықшы. Футбол-</w:t>
        <w:br/>
        <w:t>шылар арасында бірер қазақ ойыншысы жүгіріп жүрес. ролейе</w:t>
        <w:br/>
        <w:t>болшы қыздардың ортасынан бірде-бір каракөзлітабаалмайсын.</w:t>
        <w:br/>
        <w:t>Регбишілерге қатысты жағдай да асындай. Сондықтан алдағы</w:t>
        <w:br/>
        <w:t>уақытта бірер жыл ойнағаннан кейін, қояр шарттары көбейіп,</w:t>
        <w:br/>
        <w:t>олар орындалмаса, ақшаны көбірек ұсынатынларға табан жал-</w:t>
        <w:br/>
        <w:t>Тыратататындарды емес, жергілікті жерлерде көзге түскен өз</w:t>
        <w:br/>
        <w:t>ұл-қыздарымызды үлкен спортқа көптеп тартулан жасқаноаған</w:t>
        <w:br/>
        <w:t>жән. Бірер жылға созылар жеңістерге бола, өз ұландарымыздың</w:t>
        <w:br/>
        <w:t>көкірегінен кері серіісек, спортымыздың болашағы</w:t>
        <w:br/>
        <w:t>149</w:t>
        <w:br/>
        <w:t>ада ойындарының жүлдегері Мәулен Мамыров он бес жасын-</w:t>
        <w:br/>
        <w:t>да Қажымұқан Мұңайтпасов атындағы спорт интернатына</w:t>
        <w:br/>
        <w:t>қабылданады.</w:t>
        <w:br/>
        <w:t>Мәуленнінәңгімесінен:-Алғашында ШіаухатМұүрсәлімовзтің</w:t>
        <w:br/>
        <w:t>кол астында жаттыға басталым. Ауылда даярланған балаға ар-</w:t>
        <w:br/>
        <w:t>найы спорт оқу орындағы жаттығуларға төселу үшін шелектеп</w:t>
        <w:br/>
        <w:t>гер төругс ғура келді. Екіаралағы айырмашылык жермен көктей.</w:t>
        <w:br/>
        <w:t>Туған жерле жүргенде ауландық жарыстарда ешкімге дес бер-</w:t>
        <w:br/>
        <w:t>мей, мен мықтымын лен шалқақатауымыздың кұр босқа екен-</w:t>
        <w:br/>
        <w:t>дігін осында түсіндім. Мұнда көптің бірі ретінде қабылдандым.</w:t>
        <w:br/>
        <w:t>Қажымұқан атындағы мектепге оқиғындареліміздің ор облыста-</w:t>
        <w:br/>
        <w:t>ры мен қалаларынлағы қатаң сұрыптаулардан өтіп, талай-талай</w:t>
        <w:br/>
        <w:t>сынақты бастан кешкен балалар. Сол мықтылардың қатарынан</w:t>
        <w:br/>
        <w:t>калып қоймау үшін аянбай жаттықтым. Намысты қолдан бер-</w:t>
        <w:br/>
        <w:t>меуге тырыстым.</w:t>
        <w:br/>
        <w:t>Төгілген тер неге құр кетсін! Бірер жылдың ішінде мектеп-</w:t>
        <w:br/>
        <w:t>интернаттың ең үздік леген балуанларының сапына қосылды.</w:t>
        <w:br/>
        <w:t>1988 жылы Днепропетровскіде өткен жасәспірімдерлің КСРО</w:t>
        <w:br/>
        <w:t>біріншілігінде ГІ кездесу өткізіп, барлығында жеңіске жетті. Сол</w:t>
        <w:br/>
        <w:t>жарыста жеңімпаз атанып, әлем біріншілігіне қатысу қүқығын</w:t>
        <w:br/>
        <w:t>меленді. Австрияда өткен дүниежүзілік долала қола медальға</w:t>
        <w:br/>
        <w:t>кол жеткізді. Содан соң-ақ, женістер бірінен соң бірі келе баста-</w:t>
        <w:br/>
        <w:t>ды. Бүкілолақтық, жастар ойындарының күміс жүлдегері, әлем</w:t>
        <w:br/>
        <w:t>кубогындағы үшінші орын, ересектердің КСРО кубогындағы</w:t>
        <w:br/>
        <w:t>бірінші | орындарлың барлығы күндіз-түнгі жанталасқан</w:t>
        <w:br/>
        <w:t>жаттығулар мен білікті бапкерлерлің айтқанын бұлжытпай</w:t>
        <w:br/>
        <w:t>орындау аркасында келген жетістіктер. Иван Ярыгин мен Алсх-</w:t>
        <w:br/>
        <w:t>сандр Мелвелтің құрметіне өткен халықаралық турнирлерде еші-</w:t>
        <w:br/>
        <w:t>кімге дес бермеді. Осы жеңістерге білікті мамандардың қоскан</w:t>
        <w:br/>
        <w:t>үлесі, берген тәлім-тәрбиесі мол болды.</w:t>
        <w:br/>
        <w:t>Мәуленнің әңгімесінен: -- КСРО халықтары спартакиа-</w:t>
        <w:br/>
        <w:t>дасында қарсыластарымның барлығын ұтып, финалда Сеул</w:t>
        <w:br/>
        <w:t>Олимпиадасының кола жүлдегері Влалимир Тогуҙовпен кез-</w:t>
        <w:br/>
        <w:t>десіп, олан жеңіліп, күміс медальлі еншілелім. Дәл сол тұста</w:t>
        <w:br/>
        <w:t>КСРО чемпионатының кола жүллесін де алған елім. Сөйтіп,</w:t>
        <w:br/>
        <w:t>Одақ құрамасына қабылдандым. Бірақ көп ұзамай КСРО-ның</w:t>
        <w:br/>
        <w:t>іргесі сөгілді. Бұрыннан қалыптасқан жүйе бұзылып, жарыстар</w:t>
        <w:br/>
        <w:t>сиреп кетті. Дәл сол өтпелі жылдары басқа да спортшылар</w:t>
      </w:r>
    </w:p>
    <w:p>
      <w:r>
        <w:t>сияқты балуандардың көбі басқа кәсіпке ауысты. Мен спорт-</w:t>
        <w:br/>
        <w:t>тытастаған жоқпын. Алайда жарқырап көзге түсе алмадым. Сол</w:t>
        <w:br/>
        <w:t>кездері бапкерлердің көбі менен түнілді. Өзім болсам, жұлдызым</w:t>
        <w:br/>
        <w:t>157</w:t>
        <w:br/>
        <w:t>Мәселен. Олимпиала алтынына қолым жетпелі, әлем чемнио-</w:t>
        <w:br/>
        <w:t>ны атана алмадым. Кейле осыған күйінемін. Егер деңгейім жет-</w:t>
        <w:br/>
        <w:t>ней, бабым кем болса, бір сәрі. Алайда нағыз жұлдызды шағымда</w:t>
        <w:br/>
        <w:t>сол биікке көтерілуіме болатын еді. Бірақ, бұйырмайтын зат</w:t>
        <w:br/>
        <w:t>бұйырмайды скен</w:t>
        <w:br/>
        <w:t>Сиднейдегі сәтсіздіктен соң 2002 жылы Пусанди еткен Азия</w:t>
        <w:br/>
        <w:t>ойындарында төртініпі орын алғаннан кейін, жис кезінде алған</w:t>
        <w:br/>
        <w:t>жарақаттары жиі мазалаған Мәулен улкен спортпен қоштасуға</w:t>
        <w:br/>
        <w:t>мәжбүр болды. Бірақ еркін күрестен мүлде кол үзіп кеткен жоқ.</w:t>
        <w:br/>
        <w:t>Ізбасарлар дайындауда да жақсы жақтарынан көрініп. Алматы</w:t>
        <w:br/>
        <w:t>облысында спорттың дамуына слмен бірге үлесін қосула.</w:t>
        <w:br/>
        <w:t>Мәуленнің әнгімесінен: - Қазіргі кезле аса ірі байрақты</w:t>
        <w:br/>
        <w:t>додаларда кандастарымыздын жүлделі орындарға іліге алмай</w:t>
        <w:br/>
        <w:t>жүргені рас. Әлемдік аренада бәсекелестік өтс күшті. Бірер жыл-</w:t>
        <w:br/>
        <w:t>дан кейін сол жарыстарда топ жара бастайтынмыз сөзсіз. Көш</w:t>
        <w:br/>
        <w:t>түзеледі деп ойлаймын. Тек сабыр сактайық, бәріне уақыт ке-</w:t>
        <w:br/>
        <w:t>рек. Ермек Байдуашев. Дәулет Шабанбай, Нұржан Катаев, Әсст</w:t>
        <w:br/>
        <w:t>Серікбаев, Бауыржан Оразғалиев, Жасұлан Мұхтарбекұлы, Самат</w:t>
        <w:br/>
        <w:t>Жақыпов сынды жастарымыздың талпынысы жақсы. Сонымсн</w:t>
        <w:br/>
        <w:t>бірге келімсектерге көл көңіл бөле бермей, өзіміздің дарындарды</w:t>
        <w:br/>
        <w:t>жан-жакты дайындауды назарға алсақ. Алматы облысының әкімі</w:t>
        <w:br/>
        <w:t>Серік Үмбетов ағамыз бізбен жүзлескенінде осыны жиі айтады.</w:t>
        <w:br/>
        <w:t>Ел болашағы толғандыратын азаматтың сол ақылын тыңдау және</w:t>
        <w:br/>
        <w:t>бұлжытпай орындау қажст. Бапкерлерден бірден нәтиже талап</w:t>
        <w:br/>
        <w:t>стпей, бірер жыл мұрсат беріп барып, сонан кейін түк шықпаса</w:t>
        <w:br/>
        <w:t>ғана қатан сұрау керек шығар. Қалай болғанда да, ел спортының</w:t>
        <w:br/>
        <w:t>болашағын ойласақ, қыруар қаражатты шетелдіктерге шашқаннан</w:t>
        <w:br/>
        <w:t>төрі, Қазақстаннын талантты жастарының игілігі үшін жүмсаған</w:t>
        <w:br/>
        <w:t>жән. Басқа спорт түрі туралы емес, өзім жақсы білстін күрес</w:t>
        <w:br/>
        <w:t>жайында айтсам, елімізде дайындығы жақсарып, бабы келіссе,</w:t>
        <w:br/>
        <w:t>алыс-жақын шет елдерден алтынға айырбастап алған балуандар-</w:t>
        <w:br/>
        <w:t>ды он орап кететін жігіттер баршылық.</w:t>
        <w:br/>
        <w:t>Қазіргі кезде Мәулен Мамыров облыс әкімі Серік Ұмӛетовтін</w:t>
        <w:br/>
        <w:t>қолдауымен Талдықорған қаласындағы облыстық Олимпи-</w:t>
        <w:br/>
        <w:t>ада резервтерін даярлайтын орталықтың директоры болып</w:t>
        <w:br/>
        <w:t>тағайындалып, үлкен бір спорттық ұжымға басшылық етіп жүр.</w:t>
        <w:br/>
        <w:t>Бүл орталықта спорттың жеті түрі бойынша талапты жеткін-</w:t>
        <w:br/>
        <w:t>шектер жаттығады. Ол өзінін жиған мол тәжірибесін іІшәкірт</w:t>
        <w:br/>
        <w:t>тәрбиелеу ісіне жүмсау арқылы, олардың өзі шықпаған биік-</w:t>
        <w:br/>
        <w:t>терді бағындыруына жол салмақ. Және шәкірттерінің ел үмітін</w:t>
        <w:br/>
        <w:t>ақтайтындығына шын жүрегімен сенеді.</w:t>
        <w:br/>
        <w:t>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
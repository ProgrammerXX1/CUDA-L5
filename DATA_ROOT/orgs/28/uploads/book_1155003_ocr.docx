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Ерлан ЖҮНІС</w:t>
        <w:br/>
        <w:t>ЖИЕ,</w:t>
        <w:br/>
        <w:t>жүлгетрі)</w:t>
        <w:br/>
        <w:t>үю</w:t>
        <w:br/>
        <w:t>база</w:t>
        <w:br/>
        <w:t>Киелі түндердің дұғасы</w:t>
        <w:br/>
        <w:t>Таңдарда айналар қанатты сәлемге!</w:t>
        <w:br/>
        <w:t>Менде еді- әлемнің күнәсі,</w:t>
        <w:br/>
        <w:t>Ял менің бар күнәм - әлемде!</w:t>
        <w:br/>
        <w:t>Қараша түні</w:t>
        <w:br/>
        <w:t>Кезегім</w:t>
        <w:br/>
        <w:t>Мен үшін азапты бұл түнді өткеру,</w:t>
        <w:br/>
        <w:t>Жан тағы жаурағыш келеді күзде тым...</w:t>
        <w:br/>
        <w:t>Шошыну,</w:t>
        <w:br/>
        <w:t>Сағыну,</w:t>
        <w:br/>
        <w:t>Жек көру...</w:t>
        <w:br/>
        <w:t>О, нені үйретті бізге түн?!</w:t>
        <w:br/>
        <w:t>О, нені үйретер ол тағы,</w:t>
        <w:br/>
        <w:t>Қара түн - күнәсі әлемнің!...</w:t>
        <w:br/>
        <w:t>Сұрайды,</w:t>
        <w:br/>
        <w:t>Жылайды,</w:t>
        <w:br/>
        <w:t>Қорқады...</w:t>
        <w:br/>
        <w:t>Мен оған не дермін?!</w:t>
        <w:br/>
        <w:t>Сұлулық - ойнасы күнәнің,</w:t>
        <w:br/>
        <w:t>Қорқыныш - оң жақта отырған кәрі қыз...</w:t>
        <w:br/>
        <w:t>Қорықтым,</w:t>
        <w:br/>
        <w:t>Сұрадым,</w:t>
        <w:br/>
        <w:t>Жыладым...</w:t>
        <w:br/>
        <w:t>Жылауды үйретті сары күз!</w:t>
        <w:br/>
        <w:t>ОЙ сары,</w:t>
      </w:r>
    </w:p>
    <w:p>
      <w:r>
        <w:t>Жан сары,</w:t>
        <w:br/>
        <w:t>Мұң сары,</w:t>
        <w:br/>
        <w:t>Секпілді сары қыз-дүние, күлме сен!</w:t>
        <w:br/>
        <w:t>Жырлауды білмесем бір сәрі,</w:t>
        <w:br/>
        <w:t>Бір сәрі жылауды білмесең!</w:t>
        <w:br/>
        <w:t>Дірдегі бойды алып күнәлі әлемнің,</w:t>
        <w:br/>
        <w:t>Қалшылдап отырам.</w:t>
        <w:br/>
        <w:t>Кіжінем,</w:t>
        <w:br/>
        <w:t>Күлермін,</w:t>
        <w:br/>
        <w:t>Көнермін,</w:t>
        <w:br/>
        <w:t>Жалғыздық атынан!</w:t>
        <w:br/>
        <w:t>Ғасырдың қылмысы - жүрегім,</w:t>
        <w:br/>
        <w:t>Өлеңім - ең ессіз қылығы ғасырдың!</w:t>
        <w:br/>
        <w:t>Түсінем,</w:t>
        <w:br/>
        <w:t>Сезінем,</w:t>
        <w:br/>
        <w:t>Білемін,</w:t>
        <w:br/>
        <w:t>Сағындым,</w:t>
        <w:br/>
        <w:t>Жек көрдім,</w:t>
        <w:br/>
        <w:t>Шошындым!</w:t>
        <w:br/>
        <w:t>Киелі түндердің дұғасы</w:t>
        <w:br/>
        <w:t>Таңдарда айналар қанатты сәлемге!</w:t>
        <w:br/>
        <w:t>Менде еді - әлемнің күнәсі,</w:t>
        <w:br/>
        <w:t>Ал менің бар күнәм - әлемде!</w:t>
        <w:br/>
        <w:t>Сүйемін сені, әлем, дертіңмен,</w:t>
        <w:br/>
        <w:t>Қайда бар - мен қарсы жолығам!..</w:t>
        <w:br/>
        <w:t>..Мен едім сол түні Абылды өлтірген,</w:t>
        <w:br/>
        <w:t>Тағы мен мерт болған Қабылдың</w:t>
        <w:br/>
        <w:t>қолынан!..</w:t>
        <w:br/>
        <w:t>Бір ұлы ақиқат барлығын сеземін,</w:t>
        <w:br/>
        <w:t>Ақиқат- әлі ешкім білмеген, сезбеген!..</w:t>
        <w:br/>
        <w:t>Бұл ғасыр - бұл менің кезегім,</w:t>
        <w:br/>
        <w:t>Күнәні бөлісе алмаймын өзгемен!</w:t>
        <w:br/>
        <w:t>Бұл түні һәм байыз таппаспын сірә да,</w:t>
        <w:br/>
        <w:t>Ұмтылған көбелек секілді жарыққа.</w:t>
        <w:br/>
        <w:t>..қорықпа,</w:t>
        <w:br/>
        <w:t>сұрама,</w:t>
        <w:br/>
        <w:t>жылама,</w:t>
        <w:br/>
        <w:t>сұрама,</w:t>
      </w:r>
    </w:p>
    <w:p>
      <w:r>
        <w:t>жылама,</w:t>
        <w:br/>
        <w:t>қорықпа!</w:t>
        <w:br/>
        <w:t>УДК 821.512.122-1</w:t>
        <w:br/>
        <w:t>«Алтын Қыран» халықаралық</w:t>
        <w:br/>
        <w:t>қайырымдылық қорының (Президенті Исламбек</w:t>
        <w:br/>
        <w:t>Төлеубайұлы Салжанов) демеушілігімен</w:t>
        <w:br/>
        <w:t>жарыққа шықты.</w:t>
        <w:br/>
        <w:t>Жүніс Ерлан</w:t>
        <w:br/>
        <w:t>Ж88 ; Қ</w:t>
        <w:br/>
        <w:t>Киелі түндердің дұғасы: Өлеңдер жина-</w:t>
        <w:br/>
        <w:t>ғы. - Астана: Профи Медиа, 2011. - 160 бет.</w:t>
        <w:br/>
        <w:t>ІБВМ 978-601-80208-3-4</w:t>
        <w:br/>
        <w:t>Жас ақынның бұл жинағына философиялық лирикалары</w:t>
        <w:br/>
        <w:t>енгізілді. Ақын өз жанын әлем жанынан бөліп қарамайды.</w:t>
        <w:br/>
        <w:t>Оның өзгеше әлеміндегі ой мен сезім тарихы оқырманға да</w:t>
        <w:br/>
        <w:t>бөтен болмас деп ойлаймыз.</w:t>
        <w:br/>
        <w:t>ТТТ мы С а іа А. Һелее --несес- т.т</w:t>
        <w:br/>
        <w:t>| ҚАЗАҚСТАН РЕСПУБЛИКАСЫ ық</w:t>
        <w:br/>
        <w:t>1 ҰЛТТЫҚ АКАДЕМИЯЛЫҚ КІТАПХАНАСЫ . , 1</w:t>
        <w:br/>
        <w:t>НА УДК 821.512.122-1</w:t>
        <w:br/>
        <w:t>4</w:t>
        <w:br/>
        <w:t>4. 00907980) Бысықаз7-5</w:t>
        <w:br/>
        <w:t>ФӨ Е.Жүніс, 2011</w:t>
        <w:br/>
        <w:t>ІБВМ 978-601-80208-3-4 Ф.Профя Медиа, 2011</w:t>
        <w:br/>
        <w:t>ІПңірдегі пессимизм</w:t>
        <w:br/>
        <w:t>Жоғалған армандарыма</w:t>
        <w:br/>
        <w:t>Көңіл айтып қара түн</w:t>
        <w:br/>
        <w:t>Жыладым...</w:t>
        <w:br/>
        <w:t>Жарығы түбінен артпаған шамдай</w:t>
        <w:br/>
        <w:t>Бұл қала мені жылыта алмады</w:t>
        <w:br/>
        <w:t>Жанымның сыңар қанатын</w:t>
        <w:br/>
        <w:t>Көтере алмай</w:t>
        <w:br/>
        <w:t>сұладым</w:t>
        <w:br/>
        <w:t>көз жасындай салмағы!</w:t>
        <w:br/>
        <w:t>Тағы да алданғаныма</w:t>
      </w:r>
    </w:p>
    <w:p>
      <w:r>
        <w:t>Сене алмай жас жаным</w:t>
        <w:br/>
        <w:t>Тоңамын...</w:t>
        <w:br/>
        <w:t>Әр қауырсыны қалтырап жанның</w:t>
        <w:br/>
        <w:t>Күзгі жапырақты еске салады:</w:t>
        <w:br/>
        <w:t>Бәрінен безе бастадым,</w:t>
        <w:br/>
        <w:t>Сенуден қалдым...</w:t>
        <w:br/>
        <w:t>Қаланың</w:t>
        <w:br/>
        <w:t>Жүрегі мұздап барады.</w:t>
        <w:br/>
        <w:t>Уақыттың өзінің де</w:t>
        <w:br/>
        <w:t>Уақыты бола бермейді</w:t>
        <w:br/>
        <w:t>Қалада!..</w:t>
        <w:br/>
        <w:t>Көктем де келместей көрінеді маған.</w:t>
        <w:br/>
        <w:t>Сезімді көтермейді,</w:t>
        <w:br/>
        <w:t>(Көнесің!)</w:t>
        <w:br/>
        <w:t>Жастыққа сенбейді,</w:t>
        <w:br/>
        <w:t>Сенбейді саған</w:t>
        <w:br/>
        <w:t>санада</w:t>
        <w:br/>
        <w:t>билеп жүреді ізгі қаланың елесі!..</w:t>
        <w:br/>
        <w:t>-16-</w:t>
        <w:br/>
        <w:t>Асаулар,</w:t>
        <w:br/>
        <w:t>бұлғақтар</w:t>
        <w:br/>
        <w:t>кешегі</w:t>
        <w:br/>
        <w:t>момақан кітапқа қалайша сыйып тұр?</w:t>
        <w:br/>
        <w:t>Еседі самал жыр, аңыздар көшеді -</w:t>
        <w:br/>
        <w:t>өшеді-</w:t>
        <w:br/>
        <w:t>өшкені-</w:t>
        <w:br/>
        <w:t>өмірден биік түр!</w:t>
        <w:br/>
        <w:t>Алматы.</w:t>
        <w:br/>
        <w:t>Қыркүйек.</w:t>
        <w:br/>
        <w:t>Кеші.</w:t>
        <w:br/>
        <w:t>Кітап дүкені.</w:t>
        <w:br/>
        <w:t>Сыртынан жабамын есігін:</w:t>
        <w:br/>
        <w:t>Есіктің сыртында жалғыздық күтеді,</w:t>
        <w:br/>
        <w:t>Мен оның жалғыз досымын!.. 4</w:t>
      </w:r>
    </w:p>
    <w:p>
      <w:r>
        <w:t>Үлес</w:t>
        <w:br/>
        <w:t>О, біздің қанша күз жоғалды тектен-тек,</w:t>
        <w:br/>
        <w:t>Қаншама сұлуға сыйладық көктемді!..</w:t>
        <w:br/>
        <w:t>Ойымыз,</w:t>
        <w:br/>
        <w:t>Жанымыз</w:t>
        <w:br/>
        <w:t>әлі де көкпеңбек,</w:t>
        <w:br/>
        <w:t>әлі де шикілеу,</w:t>
        <w:br/>
        <w:t>әлі де шектеулі.</w:t>
        <w:br/>
        <w:t>О, біздің піспеген алмадай жасыл бас,</w:t>
        <w:br/>
        <w:t>Жастықтың тұп-тұнық иісі аңқыған!</w:t>
        <w:br/>
        <w:t>Ойымыз тым қышқыл...</w:t>
        <w:br/>
        <w:t>Уыты басылмас,</w:t>
        <w:br/>
        <w:t>Түкіріп тастардай жұта алмай артынан</w:t>
        <w:br/>
        <w:t>Нәсерде қарсы алдық не көктем,</w:t>
        <w:br/>
        <w:t>Не күзбен қоштастық тұнжырап жыр оқып!..</w:t>
        <w:br/>
        <w:t>-10-</w:t>
        <w:br/>
        <w:t>Ұлы ұйқы басталып жатқандай әлемде,</w:t>
        <w:br/>
        <w:t>Ояну рухына сенбейтін!..</w:t>
        <w:br/>
        <w:t>Бір ақын ояу жүр беймаза өлеңде,</w:t>
        <w:br/>
        <w:t>Пайғамбар болғысы келмейтін!..</w:t>
        <w:br/>
        <w:t>Болмыс пен жан сыры - Гегельдің қонағы,</w:t>
        <w:br/>
        <w:t>Қол бұлғап тұр әне бейтаныс пішінде...</w:t>
        <w:br/>
        <w:t>“«Маужырап жер шары домалап барады</w:t>
        <w:br/>
        <w:t>көгілдір экран ішінде!</w:t>
        <w:br/>
        <w:t>Көп нүкте</w:t>
        <w:br/>
        <w:t>.«Иә, мен де үрке қарап тұрдым,</w:t>
        <w:br/>
        <w:t>Мағынасыз көзқарасымен біздің ғасырдың.</w:t>
        <w:br/>
        <w:t>Сен де</w:t>
        <w:br/>
        <w:t>Сағыныш бақшасындағы сарғалдақ гүлдің</w:t>
        <w:br/>
        <w:t>Бір түнде қарайып кеткендігінен шошындың.</w:t>
        <w:br/>
        <w:t>Шошына жыладың,</w:t>
        <w:br/>
        <w:t>Енді</w:t>
        <w:br/>
        <w:t>Тарихын ешкімге баян қыла алмасыңды</w:t>
        <w:br/>
        <w:t>сезгендей Бүгіннің.</w:t>
        <w:br/>
        <w:t>Қосыла жылағым келді</w:t>
        <w:br/>
        <w:t>Бізге тәуелді еместігінен</w:t>
        <w:br/>
        <w:t>Тамыр мен Түбірдің!</w:t>
        <w:br/>
        <w:t>Олар бағынғысы келмейді мүлде,</w:t>
        <w:br/>
        <w:t>Ал біз</w:t>
        <w:br/>
        <w:t>Билік етуге үйренген санамызды сендіре</w:t>
        <w:br/>
        <w:t>алмадық:</w:t>
        <w:br/>
        <w:t>«Табиғат сөйлейді адами тілде!» -</w:t>
        <w:br/>
        <w:t>О, неге осыншама өзімізді алдадық?!</w:t>
        <w:br/>
        <w:t>Сағыныш түнді де жұтып қойды...</w:t>
      </w:r>
    </w:p>
    <w:p>
      <w:r>
        <w:t>-13-</w:t>
        <w:br/>
        <w:t>Көңілсіз қорғандарына</w:t>
        <w:br/>
        <w:t>Селсоқ сүйеп иегін</w:t>
        <w:br/>
        <w:t>тұншығып</w:t>
        <w:br/>
        <w:t>шылым шегіп отырар шаһар...</w:t>
        <w:br/>
        <w:t>Қайыр...</w:t>
        <w:br/>
        <w:t>Мұнаралар іздейді құдайды</w:t>
        <w:br/>
        <w:t>Сөз өлерде киелі...</w:t>
        <w:br/>
        <w:t>..Анда</w:t>
        <w:br/>
        <w:t>тек шайыр күрсініп,</w:t>
        <w:br/>
        <w:t>мұнда</w:t>
        <w:br/>
        <w:t>тек сұлу жылайды!..</w:t>
        <w:br/>
        <w:t>Пылығырым</w:t>
        <w:br/>
        <w:t>Олар мені көріпті жол үстінде,</w:t>
        <w:br/>
        <w:t>Келістім бе, білмеймін, керістім бе,</w:t>
        <w:br/>
        <w:t>Өлістім бе, білмеймін, берістім бе,</w:t>
        <w:br/>
        <w:t>Олар мені көріпті жол үстінде.</w:t>
        <w:br/>
        <w:t>Құбыланы бетке алып барады екем,</w:t>
        <w:br/>
        <w:t>Суыт екен жүрісім алабөтен,</w:t>
        <w:br/>
        <w:t>Жын ұрғандай күліп те алады екем,</w:t>
        <w:br/>
        <w:t>Мұң ұрғандай жылап та қалады екем,</w:t>
        <w:br/>
        <w:t>Құбыланы бетке алып барады екем.</w:t>
        <w:br/>
        <w:t>Жол үстінен көріпті олар мені,</w:t>
        <w:br/>
        <w:t>Соның бірі досына балар ма еді,</w:t>
        <w:br/>
        <w:t>Соның бірі қолымды алар ма еді,</w:t>
        <w:br/>
        <w:t>Бірі үйіне түссе деп қалар ма еді,</w:t>
        <w:br/>
        <w:t>Жол үстінен көріпті олар мені,</w:t>
        <w:br/>
        <w:t>-17-</w:t>
        <w:br/>
        <w:t>Осындай екен-ау үлесі ақынның,</w:t>
        <w:br/>
        <w:t>Тым биік кетіпті армандар.</w:t>
        <w:br/>
        <w:t>Еңді үйде кітапқа көміліп жатырмын...</w:t>
        <w:br/>
        <w:t>.«Балалар, сабақтан қалмаңдар!</w:t>
        <w:br/>
        <w:t>Есінеуік</w:t>
        <w:br/>
        <w:t>Тым алыс қалғандай таңдану дәуірі,</w:t>
        <w:br/>
        <w:t>Мұнда ешкім селт ете қоймайды:</w:t>
        <w:br/>
        <w:t>Маңқылдақ ой менен сезімнің мәуілі,</w:t>
        <w:br/>
        <w:t>Ауаға сурет сап ойнайды!..</w:t>
        <w:br/>
        <w:t>Адамзат жалыққан бір ғажап күтуден,</w:t>
        <w:br/>
        <w:t>Жаңаға тағы да келмейді сенгісі.</w:t>
        <w:br/>
        <w:t>Әлемде бәрі де бітеді үтірмен,</w:t>
        <w:br/>
        <w:t>Тек</w:t>
        <w:br/>
        <w:t>ТЫЙЫМ</w:t>
        <w:br/>
        <w:t>салуға</w:t>
      </w:r>
    </w:p>
    <w:p>
      <w:r>
        <w:t>керек</w:t>
        <w:br/>
        <w:t>леп</w:t>
        <w:br/>
        <w:t>белгісі!</w:t>
        <w:br/>
        <w:t>Дүние құлықсыз жаңалық ашуға,</w:t>
        <w:br/>
        <w:t>Бұйыққан жүрекпен, қалғыған мименен.</w:t>
        <w:br/>
        <w:t>.“Пандора көшіп жүр ғасырдан-ғасырға</w:t>
        <w:br/>
        <w:t>жәшігін сүйреген!</w:t>
        <w:br/>
        <w:t>Ұлы ойлар кетті де қартайған ғасырмен,</w:t>
        <w:br/>
        <w:t>«Құдайлар» қалды тек жасында:</w:t>
        <w:br/>
        <w:t>Жаңалық ашу жүр - тек соғыс ашу</w:t>
        <w:br/>
        <w:t>мен</w:t>
        <w:br/>
        <w:t>сұлудың етегін ашуда!</w:t>
        <w:br/>
        <w:t>-12-</w:t>
        <w:br/>
        <w:t>Күтпеген жерлерде пайда боп кенеттен,</w:t>
        <w:br/>
        <w:t>Ғайып боп кеткенбіз дүр етіп.</w:t>
        <w:br/>
        <w:t>Өмірді іздедік әрнеден,</w:t>
        <w:br/>
        <w:t>Ойыншық сағаттай көрдік-ау уақытты...</w:t>
        <w:br/>
        <w:t>Біздерді сүрленген ан-то-логия-ларменен,</w:t>
        <w:br/>
        <w:t>Түксиген эн-цикло-педия-лар оқытты!..</w:t>
        <w:br/>
        <w:t>Олардан бар еді безуге,</w:t>
        <w:br/>
        <w:t>Һәм ақын, Һәм сұлу масаң ұл!</w:t>
        <w:br/>
        <w:t>Гүлденген шақтарда ең іңкәр сезімдер,</w:t>
        <w:br/>
        <w:t>Бүр жарып жатқанда жас өмір!..</w:t>
        <w:br/>
        <w:t>Асау ой тебісіп,</w:t>
        <w:br/>
        <w:t>Тынжылар шыңғырып іш тескен,</w:t>
        <w:br/>
        <w:t>О, талай жүрекпен келісіп,</w:t>
        <w:br/>
        <w:t>О, талай бастармен тістескем!</w:t>
        <w:br/>
        <w:t>Күреңдеу жүзбенен жел өпкен,</w:t>
        <w:br/>
        <w:t>Күн сүйген маңдаймен таңдағы,</w:t>
        <w:br/>
        <w:t>Біз айқай салғанбыз әлдебір себеппен,</w:t>
        <w:br/>
        <w:t>Бізге айқай салды енді салдары...</w:t>
        <w:br/>
        <w:t>Жүрегі көзедей у құйған,</w:t>
        <w:br/>
        <w:t>Дәтің де шыдамас ішуге -</w:t>
        <w:br/>
        <w:t>Ақынның барлығы- сүйкімді хулиган,</w:t>
        <w:br/>
        <w:t>Академиялары өзінің ішінде!</w:t>
        <w:br/>
        <w:t>О, қайда қалмады балғын да балғын күн,</w:t>
        <w:br/>
        <w:t>Балғын күн мені енді танымас:</w:t>
        <w:br/>
        <w:t>Қаншама сұлудың көңілін қалдырдым,</w:t>
        <w:br/>
        <w:t>Қаншама жігіттер әлі мас...</w:t>
      </w:r>
    </w:p>
    <w:p>
      <w:r>
        <w:t>-1-</w:t>
        <w:br/>
        <w:t>.«Түсімде жүремін жоғалған соқпақта</w:t>
        <w:br/>
        <w:t>адасып</w:t>
        <w:br/>
        <w:t>әкемнің үйіне баратын!</w:t>
        <w:br/>
        <w:t>Әкемнің үйінен шығатын,</w:t>
        <w:br/>
        <w:t>Кәрі жол, қайтейін мен сені, ұмытқан</w:t>
        <w:br/>
        <w:t>мұратын.</w:t>
        <w:br/>
        <w:t>Сол үйде - той жасап жатыр ма ұлына</w:t>
        <w:br/>
        <w:t>бәтен сл-</w:t>
        <w:br/>
        <w:t>Кезінде жалғыз шал тұратын?</w:t>
        <w:br/>
        <w:t>Мен бала кезімнен,</w:t>
        <w:br/>
        <w:t>Жол, сенен біреуді күтумен көз ілгем...</w:t>
        <w:br/>
        <w:t>Платон секілді жалғыз шал,</w:t>
        <w:br/>
        <w:t>өз Атлантидаңды әкеттің өзіңмен!</w:t>
        <w:br/>
        <w:t>Анлантис - беу, қара шаңырақ,</w:t>
        <w:br/>
        <w:t>Өзіңді іздетті тағы сам жамырап.</w:t>
        <w:br/>
        <w:t>Тебеген тағдырлы емеген арман-ай,</w:t>
        <w:br/>
        <w:t>Бауырымды езбеші маңырап!</w:t>
        <w:br/>
        <w:t>Жол, енді шақырма,</w:t>
        <w:br/>
        <w:t>Мұң қоспа мұңыма,</w:t>
        <w:br/>
        <w:t>Түн, сен де қарама сұғына!</w:t>
        <w:br/>
        <w:t>...Тарихи күрсініп қояды кәрі анам:</w:t>
        <w:br/>
        <w:t>«Сен- қара шаңырақ! - Аманат ұлыңа!»</w:t>
        <w:br/>
        <w:t>Ұлыма қараймын сезіммен аталы,</w:t>
        <w:br/>
        <w:t>Періштем шалықтап жатады.</w:t>
        <w:br/>
        <w:t>.«Аманат - шаңырақ, шаңырақ - аманат!</w:t>
        <w:br/>
        <w:t>Әр қара шаңырақ - қазақтың отаны!</w:t>
        <w:br/>
        <w:t>Қарашы,</w:t>
        <w:br/>
        <w:t>Сарғалдақ қарайып қалыпты:</w:t>
        <w:br/>
        <w:t>Тәкаппарлығынан біздегі тым білгіш Ойдың</w:t>
        <w:br/>
        <w:t>Бәлкім,</w:t>
        <w:br/>
        <w:t>Табиғаттың өзі де жалықты.</w:t>
        <w:br/>
        <w:t>Жалықты,</w:t>
        <w:br/>
        <w:t>Жалығу әуені зілдей,</w:t>
        <w:br/>
        <w:t>Тым ауыр,</w:t>
        <w:br/>
        <w:t>Ауыр жерден де...</w:t>
      </w:r>
    </w:p>
    <w:p>
      <w:r>
        <w:t>Екеуміз не істерімізді білмей,</w:t>
        <w:br/>
        <w:t>Сарғалдақты үзе бергенде...</w:t>
        <w:br/>
        <w:t>Жорғатай ғұмыр</w:t>
        <w:br/>
        <w:t>Жолдар - ананың аппақ жаулығындай:</w:t>
        <w:br/>
        <w:t>Аттай алмаймыз, ақтай алғанша жүреміз</w:t>
        <w:br/>
        <w:t>борышын,</w:t>
        <w:br/>
        <w:t>Таптай алмаймыз - аяғымыз жамандыққа</w:t>
        <w:br/>
        <w:t>бастарда.</w:t>
        <w:br/>
        <w:t>Шөлге ұрынбай, қаңғырып тауға ұрынбай</w:t>
        <w:br/>
        <w:t>Мұратыңа жетуіңді сұрайды,</w:t>
        <w:br/>
        <w:t>Бар бақыт ол үшін-</w:t>
        <w:br/>
        <w:t>Жалғыз ұлын еліне жеткізіп тастауда!</w:t>
        <w:br/>
        <w:t>Жолдар-</w:t>
        <w:br/>
        <w:t>әкенің сіңірлі қолдарындай:</w:t>
        <w:br/>
        <w:t>Кейде тым қатал, кейде тым биік, асқақ</w:t>
        <w:br/>
        <w:t>көрінер,</w:t>
        <w:br/>
        <w:t>Ақжал арландай</w:t>
        <w:br/>
        <w:t>Шақа бөлтірігін тайынбас шайнаудан.</w:t>
        <w:br/>
        <w:t>Ұлы далада қалқып тұрған жырдай -</w:t>
        <w:br/>
        <w:t>Біздер - түздің ұлдары-</w:t>
        <w:br/>
        <w:t>ІҮ</w:t>
        <w:br/>
        <w:t>-</w:t>
        <w:br/>
        <w:t>Ойнамай-ақ отқа барған секілді,</w:t>
        <w:br/>
        <w:t>Барға да арман, жоққа да арман секілді,</w:t>
        <w:br/>
        <w:t>Бас бұрарға мұрсат та жоқ, мұрша жоқ,</w:t>
        <w:br/>
        <w:t>Жауырыннан оқ қадалған секілді.</w:t>
        <w:br/>
        <w:t>Ойың да ояу, арың да ояу секілді,</w:t>
        <w:br/>
        <w:t>Жолың - жаяу, сарын - баяу секілді,</w:t>
        <w:br/>
        <w:t>Бір қарасаң ақ пен қара өмірің,</w:t>
        <w:br/>
        <w:t>Бір қарасаң қалың бояу секілді.</w:t>
        <w:br/>
        <w:t>Жылытып та, жылынып та жарыта алмай,</w:t>
        <w:br/>
        <w:t>Жарға біткен жадағайлау кәрі талдай,</w:t>
        <w:br/>
        <w:t>Өз сөзіңді өзің тағы айта алмай,</w:t>
        <w:br/>
        <w:t>Өз қолыңнан өзің тағы тарта алмай,</w:t>
        <w:br/>
        <w:t>Қорланасың, тұрам дейсің жоғары,</w:t>
        <w:br/>
        <w:t>Арланасың жағалауға ағаны.</w:t>
        <w:br/>
        <w:t>Мұңнан басқа ештеңең жоқ аяулы,</w:t>
        <w:br/>
        <w:t>Жырдан басқа ештеңең жоқ бағалы.</w:t>
      </w:r>
    </w:p>
    <w:p>
      <w:r>
        <w:t>Бүгін күмән, ертең тағы тұманды,</w:t>
        <w:br/>
        <w:t>Сен кімдерді, сені кімдер ұға алды?!</w:t>
        <w:br/>
        <w:t>Біреулермен ұнатпайсың күлуді,</w:t>
        <w:br/>
        <w:t>Біреулермен ұнатасың жылауды.</w:t>
        <w:br/>
        <w:t>Ауырған жоқпын!</w:t>
        <w:br/>
        <w:t>Жыладым бәлкім, жан үшін жақын</w:t>
        <w:br/>
        <w:t>бола алмас,</w:t>
        <w:br/>
        <w:t>Жабықтым бәлкім, жылдарым үшін оралмас.</w:t>
        <w:br/>
        <w:t>«Ауырғаныңа ауырды, - деген. - Жүрегім»,</w:t>
        <w:br/>
        <w:t>Айналып қана кетейін сенен, замандас!</w:t>
        <w:br/>
        <w:t>219-</w:t>
        <w:br/>
        <w:t>Тәкаппар бөрілер,</w:t>
        <w:br/>
        <w:t>Жолдар тағдырымызға айналған!</w:t>
        <w:br/>
        <w:t>Жолдар -</w:t>
        <w:br/>
        <w:t>өзендер секілді аласұрған:</w:t>
        <w:br/>
        <w:t>Олардың жылжуы біздің ғұмырымызбен</w:t>
        <w:br/>
        <w:t>сәйкес келмейді,</w:t>
        <w:br/>
        <w:t>Оләрдікі - көзді ашқандай,</w:t>
        <w:br/>
        <w:t>біздікі - жұмғандай.</w:t>
        <w:br/>
        <w:t>Бүкіләлемдік ұлы жарасымнан</w:t>
        <w:br/>
        <w:t>һәм</w:t>
        <w:br/>
        <w:t>Қарама-қайшылықтардан жаратылған</w:t>
        <w:br/>
        <w:t>Ақ желкен жанымызды жәй ғана тербейді,</w:t>
        <w:br/>
        <w:t>Өлім әуеніне өмір билеп тұрғандай!..</w:t>
        <w:br/>
        <w:t>Жолдар -</w:t>
        <w:br/>
        <w:t>жалғыздығындай тым аяулы,</w:t>
        <w:br/>
        <w:t>кетіп бара жатқан</w:t>
        <w:br/>
        <w:t>мен қайтып келе жатқанның,</w:t>
        <w:br/>
        <w:t>қайталап жататын сияқты солардың күбірін.</w:t>
        <w:br/>
        <w:t>Әнін айтып жалғыз бен жаяудың,</w:t>
        <w:br/>
        <w:t>Арасымен бейкүнә шақтардың,</w:t>
        <w:br/>
        <w:t>Сен, қайда аттандың,</w:t>
        <w:br/>
        <w:t>Түз желіндей адасқақ, беу, жорғатай</w:t>
        <w:br/>
        <w:t>ғұмырым?!</w:t>
      </w:r>
    </w:p>
    <w:p>
      <w:r>
        <w:t>Ба</w:t>
        <w:br/>
        <w:t>-15-</w:t>
        <w:br/>
        <w:t>Барады екем бетке алып құбыланы,</w:t>
        <w:br/>
        <w:t>Мұраттарым бар екен шұғылалы,</w:t>
        <w:br/>
        <w:t>Алуан дүние алдымда құбылады,</w:t>
        <w:br/>
        <w:t>Ал соңымнан ақ сағым шұбырады,</w:t>
        <w:br/>
        <w:t>Барады екем бетке алып құбыланы.</w:t>
        <w:br/>
        <w:t>Одан кейін көрмепті ешкім мені,</w:t>
        <w:br/>
        <w:t>Жабықтым ба куанбай ес кіргелі,</w:t>
        <w:br/>
        <w:t>Жалықтым ба қызықтан бес күндегі,</w:t>
        <w:br/>
        <w:t>Содан менен бір хабар естілмеді...</w:t>
        <w:br/>
        <w:t>..Одан кейін көрмепті ешкім мені.</w:t>
        <w:br/>
        <w:t>Бошалаң</w:t>
        <w:br/>
        <w:t>Әр сәт сайын алыстаймыз достардан,</w:t>
        <w:br/>
        <w:t>Алыстаймыз Тәңіріміз қосқаннан.</w:t>
        <w:br/>
        <w:t>Толтырылған тағдырыңның көзесі,</w:t>
        <w:br/>
        <w:t>толтыра алмай көңіліңді бос қалған.</w:t>
        <w:br/>
        <w:t>Өзге түгіл, өзіңді-өзің ұнатпай,</w:t>
        <w:br/>
        <w:t>суық сезім сырғақтайды сынаптай.</w:t>
        <w:br/>
        <w:t>Жүрек қана жалп-жалп етіп қояды,</w:t>
        <w:br/>
        <w:t>желді күні жана алмаған шырақтай.</w:t>
        <w:br/>
        <w:t>Керте-керте көрген биік кетілді,</w:t>
        <w:br/>
        <w:t>Күн айналмай құлай салар секілді.</w:t>
        <w:br/>
        <w:t>Жел жағыңнан бір жылы сөз естілсе,</w:t>
        <w:br/>
        <w:t>Қарап тұрып жылай салар секілді.</w:t>
        <w:br/>
        <w:t>Күдіктен де, үміттен де кекілді,</w:t>
        <w:br/>
        <w:t>Кемді күнде жеріп кетер секілді.</w:t>
        <w:br/>
        <w:t>Маңдайыңнан сипай қалса бір адам,</w:t>
        <w:br/>
        <w:t>Майдай содан еріп кетер секілді.</w:t>
        <w:br/>
        <w:t>-18-</w:t>
        <w:br/>
        <w:t>сезінем лүпілін,</w:t>
        <w:br/>
        <w:t>жүректің ұшына</w:t>
        <w:br/>
        <w:t>шымырлап тұнуын дәуірдің еріген.</w:t>
        <w:br/>
        <w:t>Балқиды дәуірлер ойларда ып-ыстық</w:t>
        <w:br/>
        <w:t>Ішінде жалғыздың тұрған топ шетінде!</w:t>
        <w:br/>
        <w:t>Даналық -</w:t>
        <w:br/>
        <w:t>Үнсіздік, тыныштық,</w:t>
        <w:br/>
        <w:t>Шыңғырар тек кітап бетінде!</w:t>
        <w:br/>
        <w:t>Мұнда да шалдар көп пыстырған жатып іш</w:t>
        <w:br/>
        <w:t>Менімен ойнайды:</w:t>
        <w:br/>
        <w:t>«Осынша ақымақ, осынша нақұрыс -</w:t>
        <w:br/>
        <w:t>Бұл бала біздерге қосылмай қоймайды!»</w:t>
        <w:br/>
        <w:t>О, сосын қарайды кемсеңмен</w:t>
        <w:br/>
        <w:t>ұғардай</w:t>
        <w:br/>
        <w:t>тәккаппар ойлардан,</w:t>
        <w:br/>
        <w:t>Ешкімді үңгірден суырып шыға алмай</w:t>
        <w:br/>
        <w:t>өздері үңгірге айналған,</w:t>
      </w:r>
    </w:p>
    <w:p>
      <w:r>
        <w:t>Шалдар-ай, сүйемін сендерді</w:t>
        <w:br/>
        <w:t>Сезіммен ешкімді сүймеген,</w:t>
        <w:br/>
        <w:t>Сендерден үйренсе-ау өлмеуді,</w:t>
        <w:br/>
        <w:t>өлуді өзім-ақ үйренем!</w:t>
        <w:br/>
        <w:t>Құрдастар көп емес, -</w:t>
        <w:br/>
        <w:t>Көкем ой, шеше мұң,</w:t>
        <w:br/>
        <w:t>Бәрінде тәңірдің демі бар!</w:t>
        <w:br/>
        <w:t>Менде әлі тірі жүр</w:t>
        <w:br/>
        <w:t>Мағжан мен Есенин,</w:t>
        <w:br/>
        <w:t>Мені әлі білмейді</w:t>
        <w:br/>
        <w:t>Борхес пен Элюар!</w:t>
        <w:br/>
        <w:t>Ал, Һафез-</w:t>
        <w:br/>
        <w:t>Нағашым жырындай,</w:t>
        <w:br/>
        <w:t>Тонауға дайынмын қарамай.</w:t>
        <w:br/>
        <w:t>Моуләви -</w:t>
        <w:br/>
        <w:t>Құпиялы сұлудай,</w:t>
        <w:br/>
        <w:t>Дымымды құртады қарадай.</w:t>
        <w:br/>
        <w:t>-9-</w:t>
        <w:br/>
        <w:t>«Гүләнда» кітап дүкенінде</w:t>
        <w:br/>
        <w:t>Алматы.</w:t>
        <w:br/>
        <w:t>Қыркүйек.</w:t>
        <w:br/>
        <w:t>Кеш.</w:t>
        <w:br/>
        <w:t>Кітап дүкені.</w:t>
        <w:br/>
        <w:t>«Қожайын, сағатқа қарама!»</w:t>
        <w:br/>
        <w:t>Түсінем, оны үйі күтеді...</w:t>
        <w:br/>
        <w:t>Ал менің шыққым жоқ далаға.</w:t>
        <w:br/>
        <w:t>Қалада көңілдің боп жатыр қай тойы,</w:t>
        <w:br/>
        <w:t>Гүлдердің иісі жоқ қалалық!..</w:t>
        <w:br/>
        <w:t>Ол жақта даурыққан білгіштер айқайы,</w:t>
        <w:br/>
        <w:t>Бұл жерде момақан даналық.</w:t>
        <w:br/>
        <w:t>Токкаппар даналық</w:t>
        <w:br/>
        <w:t>Кітаптың ішінде</w:t>
        <w:br/>
        <w:t>Жалыққан өзінен.</w:t>
        <w:br/>
        <w:t>Мен де ертең дәл осы кітаби пішінде</w:t>
        <w:br/>
        <w:t>Осында келемін...</w:t>
        <w:br/>
        <w:t>Сезінем.</w:t>
        <w:br/>
        <w:t>Қожайын,</w:t>
        <w:br/>
        <w:t>Бәрібір келем ғой,</w:t>
        <w:br/>
        <w:t>Түсін сен,</w:t>
        <w:br/>
        <w:t>О, сонда қыздарға қымбатқа сатасың.</w:t>
        <w:br/>
        <w:t>Бүгінгі жақсылығың үшін Сен</w:t>
        <w:br/>
        <w:t>Аласың апамның батасын!</w:t>
        <w:br/>
        <w:t>Кітаптар сөресі - сұлудың беліндей</w:t>
        <w:br/>
        <w:t>Майысқақ,</w:t>
      </w:r>
    </w:p>
    <w:p>
      <w:r>
        <w:t>Ауыр ғой шалдардың салмағы...</w:t>
        <w:br/>
        <w:t>Қолдарым - ибалы келіндей</w:t>
        <w:br/>
        <w:t>Ұсынған кесені батырмай бармағын,</w:t>
        <w:br/>
        <w:t>Мөп-мөлдір аңсар мен ынтаны ұсына</w:t>
        <w:br/>
        <w:t>Сипаймын кітапты:</w:t>
        <w:br/>
        <w:t>әр сөздің демі</w:t>
        <w:br/>
        <w:t>мен</w:t>
        <w:br/>
        <w:t>Бір жүрек емес, түсінем дегем дәуірді,</w:t>
        <w:br/>
        <w:t>Түсінем дегем досымды, тағы жауымды...</w:t>
        <w:br/>
        <w:t>Жазықсыз бәрі! Ауырған жоқпын, жай ғана</w:t>
        <w:br/>
        <w:t>Үмітім, ойым, арманым, мұңым ауырды!</w:t>
        <w:br/>
        <w:t>Ауырғаным жоқ, жай ғана жаным сыздады,</w:t>
        <w:br/>
        <w:t>Мұздады бәрі, сөзім де, ойым мұздады.</w:t>
        <w:br/>
        <w:t>Адамның барлық жылуы жүректе деуші ем,</w:t>
        <w:br/>
        <w:t>Сол жүректердің жауратты мені ызғары.</w:t>
        <w:br/>
        <w:t>Тоңдырды мені, жақыннан болған жат кісі,</w:t>
        <w:br/>
        <w:t>Улантты мені, кешегі сөздің тәттісі.</w:t>
        <w:br/>
        <w:t>Адамның ең бір нәзігі - жүрек деуші едім,</w:t>
        <w:br/>
        <w:t>Сол жүректердің арқама батты қаттысы.</w:t>
        <w:br/>
        <w:t>Жыр жазу керек, жыр жазу - мұның бір емі,</w:t>
        <w:br/>
        <w:t>Кісінің дертін кісінің өзі біледі,</w:t>
        <w:br/>
        <w:t>Адамның ең бір жарығы - жүрек дегенмін,</w:t>
        <w:br/>
        <w:t>Сол жүректердің қорқытты мені түнегі.</w:t>
        <w:br/>
        <w:t>Ауырған жоқпын, ауыртпау үшін дәуірді,</w:t>
        <w:br/>
        <w:t>Ауыртпау үшін самалды, нұрды, жауынды!</w:t>
        <w:br/>
        <w:t>Жазықсыз бәрі! Жазылып кетем! Жай ғана,</w:t>
        <w:br/>
        <w:t>Өмірім менің - өлеңім ғана ауырды.</w:t>
        <w:br/>
        <w:t>Ауыртып алдым, енді не қайран қылайын?!</w:t>
        <w:br/>
        <w:t>Бабын бір жасап, басын дүр сүйеп тұрайын.</w:t>
        <w:br/>
        <w:t>Әлемді мынау ауырта аламын өлеңмен,</w:t>
        <w:br/>
        <w:t>Өлеңді бірақ ауырта көрме, құдайым.</w:t>
        <w:br/>
        <w:t>Білмеймін, білмен, наразылық па, назың ба,</w:t>
        <w:br/>
        <w:t>Ауырмашы, өлең, хақым жоқ менің азуға!</w:t>
        <w:br/>
        <w:t>.Ақындарымен ойнай ма әлде бұл тағдыр,</w:t>
        <w:br/>
        <w:t>Дертті өлеңдермен өзінің дертін жазуға?!</w:t>
        <w:br/>
        <w:t>-20-</w:t>
        <w:br/>
        <w:t>Менің жолым</w:t>
        <w:br/>
        <w:t>Мойнына бұршақ сап Тілеген даланың</w:t>
        <w:br/>
        <w:t>тұңғышы,</w:t>
        <w:br/>
        <w:t>Мен емес шығармын,</w:t>
        <w:br/>
        <w:t>Киелі қандағы қасиетті өрліктің үлгісі,</w:t>
        <w:br/>
        <w:t>Мен емес шығармын,</w:t>
      </w:r>
    </w:p>
    <w:p>
      <w:r>
        <w:t>Ұлы түз, 0, сен деп ұлыған бәріде абадан,</w:t>
        <w:br/>
        <w:t>Мен емес шығармын,</w:t>
        <w:br/>
        <w:t>Қазанат - қан кешкен ғасырдың өтінде</w:t>
        <w:br/>
        <w:t>жараған,</w:t>
        <w:br/>
        <w:t>Мен емес шығармын,</w:t>
        <w:br/>
        <w:t>Тәңір көк еркесі - қыранның шаңқылдақ</w:t>
        <w:br/>
        <w:t>жалғызы,</w:t>
        <w:br/>
        <w:t>Мен емес шығармын,</w:t>
        <w:br/>
        <w:t>Алаулап атқан таң шапағы жүректей</w:t>
        <w:br/>
        <w:t>алқызыл,</w:t>
        <w:br/>
        <w:t>Мен емес шығармын,</w:t>
        <w:br/>
        <w:t>Білмеймін,</w:t>
        <w:br/>
        <w:t>Бұл кәрі далалық тәкаппар жас халық</w:t>
        <w:br/>
        <w:t>Менен не күтеді?!</w:t>
        <w:br/>
        <w:t>Білерім:</w:t>
        <w:br/>
        <w:t>Мен үшін барлық жол қазақтан</w:t>
        <w:br/>
        <w:t>басталып,</w:t>
        <w:br/>
        <w:t>Қазақпен бітеді!</w:t>
        <w:br/>
        <w:t>-25-</w:t>
        <w:br/>
        <w:t>-29-</w:t>
        <w:br/>
        <w:t>Болашаққа хат</w:t>
        <w:br/>
        <w:t>Болашақ, мен сені өткергем,</w:t>
        <w:br/>
        <w:t>Ішімнен, түсімде, өткенмен,</w:t>
        <w:br/>
        <w:t>Бір сәтке тұрмайтын ғасырмен,</w:t>
        <w:br/>
        <w:t>Мыңжылға бергісіз сәттермен,</w:t>
        <w:br/>
        <w:t>Болашақ, мен сені өткергем.</w:t>
        <w:br/>
        <w:t>Болашақ, мен сені сүргенмін,</w:t>
        <w:br/>
        <w:t>Бір дем мен арасы бір демнің,</w:t>
        <w:br/>
        <w:t>Жыласам, сен болып жылағам,</w:t>
        <w:br/>
        <w:t>Күлсем де, сен болып күлгенмін,</w:t>
        <w:br/>
        <w:t>Болашақ, мен сені сүргенмін.</w:t>
        <w:br/>
        <w:t>Болашақ, мен сенде болғанмын,</w:t>
        <w:br/>
        <w:t>Сертімен үмітті таңдардың,</w:t>
        <w:br/>
        <w:t>Дертімен. үмітсіз жандардың,</w:t>
        <w:br/>
        <w:t>Елесі секілді арманның,</w:t>
        <w:br/>
        <w:t>Болашақ, мен сенде болғанмын.</w:t>
        <w:br/>
        <w:t>Болашақ, мен сенде туғанмын,</w:t>
        <w:br/>
        <w:t>Жап-жарық жұлдызбен нұрландым,</w:t>
        <w:br/>
        <w:t>Жанымды, арымды, тұлғамды,</w:t>
        <w:br/>
        <w:t>Бүгін жоқ тауларға шығарып,</w:t>
      </w:r>
    </w:p>
    <w:p>
      <w:r>
        <w:t>Бүгін жоқ теңізге жуғанмын.</w:t>
        <w:br/>
        <w:t>Өзімнен не көрдім, не кештім,</w:t>
        <w:br/>
        <w:t>Кімдермен сырластым, кеңестім.</w:t>
        <w:br/>
        <w:t>Жүрегім өзіңде сақтаулы,</w:t>
        <w:br/>
        <w:t>Жоғалтып алмауы үшін ол,</w:t>
        <w:br/>
        <w:t>Сені ешкім,</w:t>
        <w:br/>
        <w:t>Болашақ!</w:t>
        <w:br/>
        <w:t>-21-</w:t>
        <w:br/>
        <w:t>Қалада-</w:t>
        <w:br/>
        <w:t>кешегі уақыт,</w:t>
        <w:br/>
        <w:t>Дымқылдау қараша демі.</w:t>
        <w:br/>
        <w:t>Жылатып, Тағы да жұбатып,</w:t>
        <w:br/>
        <w:t>Үлгерді ол мені.</w:t>
        <w:br/>
        <w:t>Көшелер - өлеңнің жолы,</w:t>
        <w:br/>
        <w:t>Ешкім де табылмас оқыр.</w:t>
        <w:br/>
        <w:t>Автобус тағы да толы -</w:t>
        <w:br/>
        <w:t>Тағы да бос келе жатыр.</w:t>
        <w:br/>
        <w:t>Бос кетіп барады көңіл,</w:t>
        <w:br/>
        <w:t>Көңілсіз радио үні.</w:t>
        <w:br/>
        <w:t>Қалада кешегі әмір -</w:t>
        <w:br/>
        <w:t>Мұңымның алғашқы күні.</w:t>
        <w:br/>
        <w:t>Сезінген алғашқы күнім,</w:t>
        <w:br/>
        <w:t>Жалғыздық, жалғыздық сені,</w:t>
        <w:br/>
        <w:t>“Семдірді-ау көңілдің гүлін,</w:t>
        <w:br/>
        <w:t>Ызғарлы қараша демі.</w:t>
        <w:br/>
        <w:t>Бір топ тұр біреуге қарап,</w:t>
        <w:br/>
        <w:t>Қабаттан құлаған биік.</w:t>
        <w:br/>
        <w:t>Ол байғұс ішіпті арақ,</w:t>
        <w:br/>
        <w:t>Пышақтың жүзіне құйып.</w:t>
        <w:br/>
        <w:t>«Өлгенше ішкені несі,</w:t>
        <w:br/>
        <w:t>Ақылдан адасқан болар?!»</w:t>
        <w:br/>
        <w:t>Меніңше, тым дұрыс есі,</w:t>
        <w:br/>
        <w:t>Білмейді олар...</w:t>
        <w:br/>
        <w:t>-30-</w:t>
        <w:br/>
        <w:t>Әр адам саған бауыр, шын досың,</w:t>
        <w:br/>
        <w:t>Сөйлейді бәрі де бір тілде.</w:t>
        <w:br/>
        <w:t>Бәріне, бәріне сен үн қосып,</w:t>
        <w:br/>
        <w:t>Жарияла ресми түрде:</w:t>
        <w:br/>
        <w:t>Бұл- менің досым,</w:t>
        <w:br/>
        <w:t>Менің бауырым!</w:t>
        <w:br/>
        <w:t>Бұл- менің көшім,</w:t>
        <w:br/>
        <w:t>Менің дәуірім!</w:t>
      </w:r>
    </w:p>
    <w:p>
      <w:r>
        <w:t>Армен таңдарға,</w:t>
        <w:br/>
        <w:t>Түнге -</w:t>
        <w:br/>
        <w:t>өремен!</w:t>
        <w:br/>
        <w:t>Мен бар - сен барда,</w:t>
        <w:br/>
        <w:t>Бармын - Бар Әлем!</w:t>
        <w:br/>
        <w:t>Е-Е</w:t>
        <w:br/>
        <w:t>-28-</w:t>
        <w:br/>
        <w:t>Ұ.-яг тірі, Е.-с бүтін,</w:t>
        <w:br/>
        <w:t>Ә.-лем Д.-есе- бар өлең!</w:t>
        <w:br/>
        <w:t>Кешіп өтсе кешті кім,</w:t>
        <w:br/>
        <w:t>Кешпегімді берер ем!</w:t>
        <w:br/>
        <w:t>Тану ма бұл?</w:t>
        <w:br/>
        <w:t>Таңдану!</w:t>
        <w:br/>
        <w:t>Қарсы тұрса ғасырға ар!</w:t>
        <w:br/>
        <w:t>Жас сұлудың таңбалы</w:t>
        <w:br/>
        <w:t>Жастығында басым бар.</w:t>
        <w:br/>
        <w:t>А.Қ. қой бәрі, бәрі де А.Қ.,</w:t>
        <w:br/>
        <w:t>Ақтан бастау - керегі.</w:t>
        <w:br/>
        <w:t>..Бір уақытта кәрі бақ</w:t>
        <w:br/>
        <w:t>Айға қарап: «Е» деді...</w:t>
        <w:br/>
        <w:t>бйооі іһе тооп</w:t>
        <w:br/>
        <w:t>Жалғыз шеше елде қалды,</w:t>
        <w:br/>
        <w:t>Жалғыз ұл...</w:t>
        <w:br/>
        <w:t>Жалғыз ұлы жолда қалды,</w:t>
        <w:br/>
        <w:t>Ақсады...</w:t>
        <w:br/>
        <w:t>Армандарым қайда қалды алқызыл,</w:t>
        <w:br/>
        <w:t>Алған жарым ойда қалды сап-сары.</w:t>
        <w:br/>
        <w:t>Алған жарым ойда қалды сарғайған,</w:t>
        <w:br/>
        <w:t>Текке кетпей, неге ерттім артымнан.</w:t>
        <w:br/>
        <w:t>Ой, мені де салса біреу маңдайдан,</w:t>
        <w:br/>
        <w:t>Ой, мені де алса біреу алқымнан.</w:t>
        <w:br/>
        <w:t>-37-</w:t>
        <w:br/>
        <w:t>Ғұмырбаян</w:t>
        <w:br/>
        <w:t>Тау толғатып жанымды, құм тәнімді гүл</w:t>
        <w:br/>
        <w:t>еткен,</w:t>
        <w:br/>
        <w:t>Хан үйіне түсіріп, жар үйінде түнеткен.</w:t>
        <w:br/>
        <w:t>Ханым - жұртым болғанда, жарым -</w:t>
        <w:br/>
        <w:t>далам арманды,</w:t>
        <w:br/>
        <w:t>Мен танимын әлемді Ұлы Түздік Жүрекпен.</w:t>
      </w:r>
    </w:p>
    <w:p>
      <w:r>
        <w:t>Түз ұлы деп танысын мені әлем таныса,</w:t>
        <w:br/>
        <w:t>Түз киесі дарысын, маған егер дарыса!</w:t>
        <w:br/>
        <w:t>Түздің түйір тасының садағасы ғұмырым,</w:t>
        <w:br/>
        <w:t>Ханзададай бауырым, қарындасым -- ханыша!</w:t>
        <w:br/>
        <w:t>Қарашаның қылығы, мінезіне сәуірдің,</w:t>
        <w:br/>
        <w:t>Қауырсынын малып ап жыр жазамын</w:t>
        <w:br/>
        <w:t>жанымның,</w:t>
        <w:br/>
        <w:t>Оқып тұрам содан соң қыран ұшар биіктен,</w:t>
        <w:br/>
        <w:t>Ерінімен көлімнің, тіліменен тауымның.</w:t>
        <w:br/>
        <w:t>Табанымнан сүйді жер, алқатқанда ақ аспан,</w:t>
        <w:br/>
        <w:t>Аланы-ау деп даланың, аспан көзін</w:t>
        <w:br/>
        <w:t>жаңа ашқан,</w:t>
        <w:br/>
        <w:t>Жаратқанның жұлдызы - жарылқаушы</w:t>
        <w:br/>
        <w:t>Жұртымның</w:t>
        <w:br/>
        <w:t>Маңдайына жарасқан, маңдайыма жарасқан!</w:t>
        <w:br/>
        <w:t>Туған елдің маңдайдан сипауына сыйынам,</w:t>
        <w:br/>
        <w:t>Туған жерге бір құшақ бақ гүлі боп бұйырам,</w:t>
        <w:br/>
        <w:t>Мейірім қанып даламның мейірімінің</w:t>
        <w:br/>
        <w:t>нұрынан,</w:t>
        <w:br/>
        <w:t>Қаннан емес жүрегім, аппақ сүттен ұйыған!</w:t>
        <w:br/>
        <w:t>-22-</w:t>
        <w:br/>
        <w:t>Жылатып алғанымды қарашы,</w:t>
        <w:br/>
        <w:t>Таулар ояу ма, жолдар сергек пе?</w:t>
        <w:br/>
        <w:t>Не болып жатыр жер-көкте?!</w:t>
        <w:br/>
        <w:t>Кешірші мені,</w:t>
        <w:br/>
        <w:t>Бәрін де реттеймін,</w:t>
        <w:br/>
        <w:t>Енді кетпеймін, енді кетпеймін!</w:t>
        <w:br/>
        <w:t>Кешірші, ертеңің үшін мені,</w:t>
        <w:br/>
        <w:t>Қазір, қазір,</w:t>
        <w:br/>
        <w:t>Күнді тұтатамын,</w:t>
        <w:br/>
        <w:t>Айды босатамын,</w:t>
        <w:br/>
        <w:t>Жерді жұбатамын,</w:t>
        <w:br/>
        <w:t>Абайды оятамын!..</w:t>
        <w:br/>
        <w:t>Ішімдегі...</w:t>
        <w:br/>
        <w:t>Таңғы ән</w:t>
        <w:br/>
        <w:t>Ұлыма</w:t>
        <w:br/>
        <w:t>Әр күні сенің күнің келеді,</w:t>
        <w:br/>
        <w:t>Әр таңда күн сенімен бірге!</w:t>
        <w:br/>
        <w:t>Бұл сенің, сенің нұрлы әлемің,</w:t>
        <w:br/>
        <w:t>Жарияла ресми түрде:</w:t>
        <w:br/>
        <w:t>Бұл- менің күнім,</w:t>
      </w:r>
    </w:p>
    <w:p>
      <w:r>
        <w:t>Менің бүгінім!</w:t>
        <w:br/>
        <w:t>Бұл- менің жырым,</w:t>
        <w:br/>
        <w:t>Менің ғұмырым!</w:t>
        <w:br/>
        <w:t>Бұл- менің ісім,</w:t>
        <w:br/>
        <w:t>Менің жеңісім!</w:t>
        <w:br/>
        <w:t>Мен- әлем үшін,</w:t>
        <w:br/>
        <w:t>Әлем- мен үшін!</w:t>
        <w:br/>
        <w:t>.97%</w:t>
        <w:br/>
        <w:t>Дұға</w:t>
        <w:br/>
        <w:t>Күлтегін күннің ұлы екен,</w:t>
        <w:br/>
        <w:t>Күлтегін мәңгі тірі екен!</w:t>
        <w:br/>
        <w:t>Өлі өмір емес, тірі өлім:</w:t>
        <w:br/>
        <w:t>Баяны қалды, бас кетті.</w:t>
        <w:br/>
        <w:t>Қағандардың жүрегін</w:t>
        <w:br/>
        <w:t>Тарихшылар тас депті.</w:t>
        <w:br/>
        <w:t>Күлтегін күннің ұлы екен,</w:t>
        <w:br/>
        <w:t>Күлтегін мәңгі тірі екен!</w:t>
        <w:br/>
        <w:t>Жат өмір емес, өзге өлім:</w:t>
        <w:br/>
        <w:t>Аяны қалды, Тіл кетті.</w:t>
        <w:br/>
        <w:t>Қағандардың сөздерін</w:t>
        <w:br/>
        <w:t>Тарихшылар құм депті.</w:t>
        <w:br/>
        <w:t>Күлтегін күннің ұлы екен,</w:t>
        <w:br/>
        <w:t>Күлтегін мәңгі тірі екен!</w:t>
        <w:br/>
        <w:t>Ау, мынау Тетис түбінде,</w:t>
        <w:br/>
        <w:t>Қағанды, қайтер, шақырсақ?</w:t>
        <w:br/>
        <w:t>...Бөрілер түркі тілінде</w:t>
        <w:br/>
        <w:t>Тәңірге дұға оқыр шақ!</w:t>
        <w:br/>
        <w:t>Күлтегін күннің ұлы екен,</w:t>
        <w:br/>
        <w:t>Күлтегін мәңгі тірі екен!</w:t>
        <w:br/>
        <w:t>“2Ж-</w:t>
        <w:br/>
        <w:t>Қазақтан кешірім сұрау</w:t>
        <w:br/>
        <w:t>Ояндым шошып қап-қара түннің даусынан,</w:t>
        <w:br/>
        <w:t>Күңіренген дала,</w:t>
        <w:br/>
        <w:t>Күрсінген, бәлкім, тау шығар?..</w:t>
        <w:br/>
        <w:t>Кешірші мені,</w:t>
        <w:br/>
        <w:t>Қарашы қара басқанын,</w:t>
        <w:br/>
        <w:t>Жаралы жерім, қаралы аспаным,</w:t>
        <w:br/>
        <w:t>Сен жаурап қалыпсың ғой,</w:t>
        <w:br/>
        <w:t>Аулақ қалыпсың ғой,</w:t>
        <w:br/>
        <w:t>Әр жұлдыздың түбіне тығылып,</w:t>
      </w:r>
    </w:p>
    <w:p>
      <w:r>
        <w:t>Қырық құбылып,</w:t>
        <w:br/>
        <w:t>Не періштеге айтпаппын,</w:t>
        <w:br/>
        <w:t>Не жеңіспен қайтпаппын,</w:t>
        <w:br/>
        <w:t>Тым болмаса</w:t>
        <w:br/>
        <w:t>Тілімнің астына салып та алмаппын,</w:t>
        <w:br/>
        <w:t>Тым болмаса</w:t>
        <w:br/>
        <w:t>Омырауыма тағып та алмаппын,</w:t>
        <w:br/>
        <w:t>Жастығымды жас сұлуларға арнап ем,</w:t>
        <w:br/>
        <w:t>Үйренбеген соң әнді де айтып хорменен,</w:t>
        <w:br/>
        <w:t>Жалғыз қаңғып ем,</w:t>
        <w:br/>
        <w:t>Оралмастай мәңгі мен.</w:t>
        <w:br/>
        <w:t>Шашылған, шашылған қауырсындарың-ай,</w:t>
        <w:br/>
        <w:t>Жаныммен ауырсынғаным-ай,</w:t>
        <w:br/>
        <w:t>Өзімнен қорынып,</w:t>
        <w:br/>
        <w:t>Қасиетті суларға шомылып</w:t>
        <w:br/>
        <w:t>Келмекші ем...</w:t>
        <w:br/>
        <w:t>Кешірші мені!</w:t>
        <w:br/>
        <w:t>...Бұл ғасыр нешінші еді?</w:t>
        <w:br/>
        <w:t>Кімнің кезегі еді?</w:t>
        <w:br/>
        <w:t>Ненің кезеңі еді?</w:t>
        <w:br/>
        <w:t>Ұйықтап қалғанымды қарашы,</w:t>
        <w:br/>
        <w:t>-26-</w:t>
        <w:br/>
        <w:t>Ең ақырғы тұяқ -</w:t>
        <w:br/>
        <w:t>Жаңа ұлттың басы!</w:t>
        <w:br/>
        <w:t>Сен өлмеші, тегім,</w:t>
        <w:br/>
        <w:t>Мен қағанның ұлы.</w:t>
        <w:br/>
        <w:t>Сенің кеткен кегің -</w:t>
        <w:br/>
        <w:t>Ғұмырымның ділі.</w:t>
        <w:br/>
        <w:t>Сен өлмеші, кие,</w:t>
        <w:br/>
        <w:t>Ием табар ақыр.</w:t>
        <w:br/>
        <w:t>.«Қала- шөккен түйе,</w:t>
        <w:br/>
        <w:t>Шеккен түйе соқыр.</w:t>
        <w:br/>
        <w:t>Ең алғашқы жаста</w:t>
        <w:br/>
        <w:t>Ең ақырғы демім.</w:t>
        <w:br/>
        <w:t>Адамдардан басқа,</w:t>
        <w:br/>
        <w:t>Ешкімім жоқ менің.</w:t>
        <w:br/>
        <w:t>Ең ақырғы жаста,</w:t>
        <w:br/>
        <w:t>Ең алғашқы демім.</w:t>
      </w:r>
    </w:p>
    <w:p>
      <w:r>
        <w:t>Жер шарынан басқа</w:t>
        <w:br/>
        <w:t>Ештеңем жоқ менің.</w:t>
        <w:br/>
        <w:t>Беу, әжімді күндер,</w:t>
        <w:br/>
        <w:t>Беу, сақалды көктем...</w:t>
        <w:br/>
        <w:t>Қала- соқыр інген,</w:t>
        <w:br/>
        <w:t>Күл үстіне шөккен.</w:t>
        <w:br/>
        <w:t>Көр, көр дүние, көрім,</w:t>
        <w:br/>
        <w:t>Көр, көр мұны, көрің:</w:t>
        <w:br/>
        <w:t>Үйретілсең - өмір,</w:t>
        <w:br/>
        <w:t>Бейімделсең- өлім!</w:t>
        <w:br/>
        <w:t>-25-</w:t>
        <w:br/>
        <w:t>Мейірімсізге өлі жатып,</w:t>
        <w:br/>
        <w:t>Қарсылық көрсетер, бәлкім...</w:t>
        <w:br/>
        <w:t>Қалада кешегі уақыт -</w:t>
        <w:br/>
        <w:t>Уақыт сұрап жүр әркім.</w:t>
        <w:br/>
        <w:t>Өзімде өзімнің мұңым,</w:t>
        <w:br/>
        <w:t>Өзіме уым да балдай.</w:t>
        <w:br/>
        <w:t>Жылағым келеді бүгін,</w:t>
        <w:br/>
        <w:t>Ешкімді жылатып алмай.</w:t>
        <w:br/>
        <w:t>Қымсынар несі бар елден,</w:t>
        <w:br/>
        <w:t>Бәрі жәй көрінер бекем.</w:t>
        <w:br/>
        <w:t>Шың жылап алғысы келген,</w:t>
        <w:br/>
        <w:t>Жассыз-ақ жылайды екен.</w:t>
        <w:br/>
        <w:t>Дымқылдау қараша демін,</w:t>
        <w:br/>
        <w:t>Жұтамын бар жандай өші.</w:t>
        <w:br/>
        <w:t>Бір досым бар еді менің -</w:t>
        <w:br/>
        <w:t>Ал оның жоқ екен досы.</w:t>
        <w:br/>
        <w:t>Автобус келеді үнсіз,</w:t>
        <w:br/>
        <w:t>Радио қарлығып сөнген.</w:t>
        <w:br/>
        <w:t>.Сіз қайда жүрсіз,</w:t>
        <w:br/>
        <w:t>Мен кеше жаныммен сенген?!</w:t>
        <w:br/>
        <w:t>Сендіре алмадым ба әлі,</w:t>
        <w:br/>
        <w:t>Ақынға сенбей ме бақыт?</w:t>
        <w:br/>
        <w:t>Уақыт сұрап жүр бәрі -</w:t>
        <w:br/>
        <w:t>Қалада кешегі уақыт.</w:t>
        <w:br/>
        <w:t>Келемін тұнжырап түндей,</w:t>
        <w:br/>
        <w:t>О, қайда барарым білмей.</w:t>
        <w:br/>
        <w:t>Әлдене өзгертетіндей,</w:t>
        <w:br/>
        <w:t>Әлдекім өзгеретіндей...</w:t>
        <w:br/>
        <w:t>-31-</w:t>
        <w:br/>
        <w:t>Сұр үйлер - үйілер, үйілер,</w:t>
        <w:br/>
        <w:t>«Сұр көше - көше, көше...</w:t>
        <w:br/>
        <w:t>“Жан бүгін жалғыз билер</w:t>
      </w:r>
    </w:p>
    <w:p>
      <w:r>
        <w:t>“Естіген күйге кеше.</w:t>
        <w:br/>
        <w:t>Ешкімге сенгім келмей,</w:t>
        <w:br/>
        <w:t>Ешкіммен күлгім келмей,</w:t>
        <w:br/>
        <w:t>Ешкімді көргім келмей,</w:t>
        <w:br/>
        <w:t>Ештеңе білгім келмей,</w:t>
        <w:br/>
        <w:t>Еш әнге салғым келмей,</w:t>
        <w:br/>
        <w:t>Ешкім де болғым келмей,</w:t>
        <w:br/>
        <w:t>Ешқайда барғым келмей,</w:t>
        <w:br/>
        <w:t>Ешқайда қалғым келмей,</w:t>
        <w:br/>
        <w:t>Лә-лә-лә, келем, лә-лә,</w:t>
        <w:br/>
        <w:t>Тұманға сіңіп кетем.</w:t>
        <w:br/>
        <w:t>Өзім де, өзге де, қала-</w:t>
        <w:br/>
        <w:t>“Мен жайлы ән емес екен!</w:t>
        <w:br/>
        <w:t>4.</w:t>
        <w:br/>
        <w:t>Қала- тарих соңы-</w:t>
        <w:br/>
        <w:t>Бабыр мұнарасы...</w:t>
        <w:br/>
        <w:t>5.Данышпандық меңі-</w:t>
        <w:br/>
        <w:t>Ақымақтың басы...</w:t>
        <w:br/>
        <w:t>Ұмытылған аңыз-</w:t>
        <w:br/>
        <w:t>“Бізді туған дала.</w:t>
        <w:br/>
        <w:t>Жеті жасар абыз,</w:t>
        <w:br/>
        <w:t>“Жетпіс жасар бала,</w:t>
        <w:br/>
        <w:t>Сен өлмеші, ұят,</w:t>
        <w:br/>
        <w:t>Болмысымның жасы.</w:t>
        <w:br/>
        <w:t>-34-</w:t>
        <w:br/>
        <w:t>Бәрі алғашқы қадамнан басталады,</w:t>
        <w:br/>
        <w:t>Қадамындай кәдімгі жас баланың.</w:t>
        <w:br/>
        <w:t>Алматыда ұлы ақын бола алмайды,</w:t>
        <w:br/>
        <w:t>Алматының өзінен басқалары.</w:t>
        <w:br/>
        <w:t>Алматыға- бәрібір!</w:t>
        <w:br/>
        <w:t>Сезесің бе?</w:t>
        <w:br/>
        <w:t>Төзесің бе, жоқ әлде безесің бе,</w:t>
        <w:br/>
        <w:t>Көзің қалар сұлудың жанарында,</w:t>
        <w:br/>
        <w:t>Сезім қалар шайырдың көзесінде.</w:t>
        <w:br/>
        <w:t>Алматыға - бәрібір!</w:t>
        <w:br/>
        <w:t>Не күлермін,</w:t>
        <w:br/>
        <w:t>Не жылармын, жеңермін, жеңілермін.</w:t>
        <w:br/>
        <w:t>Сағынамын сонда да неге, неге?</w:t>
        <w:br/>
        <w:t>Неге, неге келеді сені көргім?!</w:t>
        <w:br/>
        <w:t>Еркеліктер - сезімнен, ойдан - бүлік,</w:t>
        <w:br/>
        <w:t>Құпияңды көбірек қойғам біліп...</w:t>
        <w:br/>
        <w:t>Сол «бәрібір» барлығын бір етеді,</w:t>
        <w:br/>
        <w:t>Бірді тағы бәріне айналдырып.</w:t>
        <w:br/>
        <w:t>ЖҰ%ҡ</w:t>
      </w:r>
    </w:p>
    <w:p>
      <w:r>
        <w:t>Асқақтық туралы аспанда,</w:t>
        <w:br/>
        <w:t>Азаттық туралы ақ жұлдыз,</w:t>
        <w:br/>
        <w:t>Ақпанар нұрын шашқанда,</w:t>
        <w:br/>
        <w:t>Ойладым... өзің туралы;</w:t>
        <w:br/>
        <w:t>Жабығу туралы жылдарға,</w:t>
        <w:br/>
        <w:t>Жалғыздық туралы шыңдардан,</w:t>
        <w:br/>
        <w:t>Зарыға қарап тұрғанда,</w:t>
        <w:br/>
        <w:t>Аңсадым... өзің туралы;</w:t>
        <w:br/>
        <w:t>Көз жасы туралы несерде,</w:t>
        <w:br/>
        <w:t>-40-</w:t>
        <w:br/>
        <w:t>Құс қонған балконда шаттық,</w:t>
        <w:br/>
        <w:t>Тойлауда туған күн кешін.</w:t>
        <w:br/>
        <w:t>Априори. Амигос. Аптық.</w:t>
        <w:br/>
        <w:t>-.. Жылағым келгені несі?!</w:t>
        <w:br/>
        <w:t>Білмеймін... ән салғым келді,</w:t>
        <w:br/>
        <w:t>Нендей он? Нендей ән ауыр?</w:t>
        <w:br/>
        <w:t>Жесір түн, жетімек шерді</w:t>
        <w:br/>
        <w:t>Қайтейін жүрекке бауыр?!</w:t>
        <w:br/>
        <w:t>Тәңірім, осы бір сәттің</w:t>
        <w:br/>
        <w:t>Ешқандай жауабы жоқ па?</w:t>
        <w:br/>
        <w:t>Мен бүгін - өзіме жатпын,</w:t>
        <w:br/>
        <w:t>Бауырмын -</w:t>
        <w:br/>
        <w:t>өзіне жатқа!</w:t>
        <w:br/>
        <w:t>Ән салсам... - керек ол кімге,</w:t>
        <w:br/>
        <w:t>Кім мұнда расұл?!</w:t>
        <w:br/>
        <w:t>..Бетховен естиді түнде</w:t>
        <w:br/>
        <w:t>Гомердің құлаған жасын...</w:t>
        <w:br/>
        <w:t>3.</w:t>
        <w:br/>
        <w:t>Лә-лә-лә, келем, лә-лә,</w:t>
        <w:br/>
        <w:t>Тұманда қалқып кешкі.</w:t>
        <w:br/>
        <w:t>Жанымда бәрі жаңа-</w:t>
        <w:br/>
        <w:t>Ойымда бәрі ескі.</w:t>
        <w:br/>
        <w:t>Тұманды іңір жыры-</w:t>
        <w:br/>
        <w:t>Күмәнді ойдың меңі.</w:t>
        <w:br/>
        <w:t>Өмірде бәрі тірі -</w:t>
        <w:br/>
        <w:t>Көңілде бәрі өлі.</w:t>
        <w:br/>
        <w:t>| азақстан веспилакасы ын ТІ</w:t>
        <w:br/>
        <w:t>-23- У/"Ғык лкадемиялық ютапханасы |</w:t>
        <w:br/>
        <w:t>Құпия</w:t>
        <w:br/>
        <w:t>Жап-жас қайың, кәрі бақ,</w:t>
        <w:br/>
        <w:t>Бәрі де бар, жоқ бәрі:</w:t>
        <w:br/>
        <w:t>Не ойлама - бәрі де А.Қ.,</w:t>
        <w:br/>
        <w:t>Не сезінбе - А. Қ. бәрі.</w:t>
      </w:r>
    </w:p>
    <w:p>
      <w:r>
        <w:t>"Ақпа қара, қара ма ақ?</w:t>
        <w:br/>
        <w:t>Күн сүргенді түн сүрер.</w:t>
        <w:br/>
        <w:t>“..Жас жүрегін жаралап,</w:t>
        <w:br/>
        <w:t>“Жап-жас ақын күрсінер.</w:t>
        <w:br/>
        <w:t>Тү-С.,І.,М.- пайғамбардыкі,</w:t>
        <w:br/>
        <w:t>Өңім - пенде,</w:t>
        <w:br/>
        <w:t>Ақын кім?</w:t>
        <w:br/>
        <w:t>О.-й- мұңдықы,</w:t>
        <w:br/>
        <w:t>Зарлықы - сезім кешіп жатырмын.</w:t>
        <w:br/>
        <w:t>Ара ұшады: Ж.,Ж.,Ж.,</w:t>
        <w:br/>
        <w:t>Гүлге қонар: М.,.М.,М.,</w:t>
        <w:br/>
        <w:t>Дүниенің Қ.-ы-3.-ығы-</w:t>
        <w:br/>
        <w:t>Дүниеде құмығы.</w:t>
        <w:br/>
        <w:t>Тоқылдағы: Т.,Т.,Т.,</w:t>
        <w:br/>
        <w:t>И.И.И.ғір емені.</w:t>
        <w:br/>
        <w:t>Дүниенің сұқыты</w:t>
        <w:br/>
        <w:t>Сұлу деуге келед-і.</w:t>
        <w:br/>
        <w:t>Кәрі бақт-А. бір кісі</w:t>
        <w:br/>
        <w:t>С.-үйеніп тұр еменге...</w:t>
        <w:br/>
        <w:t>Бақи - Ф.Ә.-нидің түсі</w:t>
        <w:br/>
        <w:t>Жорамалы - Ө.-лең бе?!</w:t>
        <w:br/>
        <w:t>-36-</w:t>
        <w:br/>
        <w:t>Жалғыз шеше елде қалды шошайып,</w:t>
        <w:br/>
        <w:t>Жалғыз ұлы жолда қалды қарайып.</w:t>
        <w:br/>
        <w:t>Оянамын: «Бас ауғанға қашайық!»,</w:t>
        <w:br/>
        <w:t>Ұйықтаймын: «Қой, осында қалайық!».</w:t>
        <w:br/>
        <w:t>Мен Кешеден өте алмадым Ертеңге,</w:t>
        <w:br/>
        <w:t>Қайда қашып құтыламыз Бүгіннен?</w:t>
        <w:br/>
        <w:t>Ой, өліара құбылады желкемде,</w:t>
        <w:br/>
        <w:t>Ой, өліара шұбырады тілімнен.</w:t>
        <w:br/>
        <w:t>Ой, дәстүрін елеу керек жат елдің,</w:t>
        <w:br/>
        <w:t>Желеу керек қууға да жат үшін.</w:t>
        <w:br/>
        <w:t>Ой, ақысын төлеу керек пәтердің,</w:t>
        <w:br/>
        <w:t>Аштықтың да төлеу керек ақысын.</w:t>
        <w:br/>
        <w:t>Біз босаға тұтып келдік қай елді,</w:t>
        <w:br/>
        <w:t>Босағада неге тұрмыз, сүйікті?</w:t>
        <w:br/>
        <w:t>Ой, не етеміз ұзын тырнақ әйелді,</w:t>
        <w:br/>
        <w:t>Ой, қожайын болса тағы иықты.</w:t>
        <w:br/>
        <w:t>Үмітімді ақтамаған әкемнің,</w:t>
        <w:br/>
        <w:t>Мен де бүгін жоқтамадым хақысын.</w:t>
        <w:br/>
        <w:t>Ой, ақысын төлеу керек пәтердің,</w:t>
        <w:br/>
        <w:t>Жастықтың да төлеу керек ақысын.</w:t>
        <w:br/>
        <w:t>Жалғыз шеше елде қалды - жаңбырлы,</w:t>
      </w:r>
    </w:p>
    <w:p>
      <w:r>
        <w:t>Су тимеген енді неміз сүйікті?!</w:t>
        <w:br/>
        <w:t>Ой, не етеміз ұзын тырнақ тағдырды,</w:t>
        <w:br/>
        <w:t>Ой, қиындық болса тағы иықты.</w:t>
        <w:br/>
        <w:t>Алған жардың ойларына сап-сары,</w:t>
        <w:br/>
        <w:t>Сурет салып... ой, қараймыз тамсана:</w:t>
        <w:br/>
        <w:t>Бір мекенде гүлзарлы да бақшалы,</w:t>
        <w:br/>
        <w:t>Ой, гүл теріп жүр екенбіз ән сала.</w:t>
        <w:br/>
        <w:t>238-</w:t>
        <w:br/>
        <w:t>Тәңірден, қоғамнан жырақ,</w:t>
        <w:br/>
        <w:t>Соңғы өлең лап етіп ойда,</w:t>
        <w:br/>
        <w:t>Әлдекім тағы өлді-ау құлап...</w:t>
        <w:br/>
        <w:t>Әйтпесе, мен сенген қайда?</w:t>
        <w:br/>
        <w:t>2.</w:t>
        <w:br/>
        <w:t>Жеті түн, желексіз көңіл...</w:t>
        <w:br/>
        <w:t>Ән салғым келгені несі?</w:t>
        <w:br/>
        <w:t>Көшеде - баяғы өмір,</w:t>
        <w:br/>
        <w:t>Баяғы көңілдің досы.</w:t>
        <w:br/>
        <w:t>Бәрі де... мүлде енді басқа</w:t>
        <w:br/>
        <w:t>Мендегі өмірдің әні.</w:t>
        <w:br/>
        <w:t>Көзімнен тамбаған жаста</w:t>
        <w:br/>
        <w:t>Ұрланған күндердің жаны.</w:t>
        <w:br/>
        <w:t>Дауыл түр, нөсер құй, жел соқ,</w:t>
        <w:br/>
        <w:t>Бәрібір селт етпес ақыл!</w:t>
        <w:br/>
        <w:t>-« Кеудемнің ішінде селсоқ</w:t>
        <w:br/>
        <w:t>әлдекім ыңылдап отыр:</w:t>
        <w:br/>
        <w:t>Бір уақ шешедей боздап,</w:t>
        <w:br/>
        <w:t>Бір ауық сыңсиды қыздай,</w:t>
        <w:br/>
        <w:t>.. Балконда... һәм ауа жаздап</w:t>
        <w:br/>
        <w:t>ауаны қармаймын мұздай.</w:t>
        <w:br/>
        <w:t>Төменде төбелес ызғын -</w:t>
        <w:br/>
        <w:t>Дүлей бір жастықтың десі.</w:t>
        <w:br/>
        <w:t>Жылаған дауысы қыздың...</w:t>
        <w:br/>
        <w:t>-Жымиғым келгені несі?!</w:t>
        <w:br/>
        <w:t>232-</w:t>
        <w:br/>
        <w:t>Мен кеткенде...</w:t>
        <w:br/>
        <w:t>досым Нұрлан Қадыровқа</w:t>
        <w:br/>
        <w:t>Мен кеткенде Таразда көктем еді,</w:t>
        <w:br/>
        <w:t>Көктем шығар әлі...</w:t>
        <w:br/>
        <w:t>Мені әкеткен жолдарға өкпеледі,</w:t>
        <w:br/>
        <w:t>Көне менен Кәрі.</w:t>
      </w:r>
    </w:p>
    <w:p>
      <w:r>
        <w:t>О, несіне балаша өкпеледі</w:t>
        <w:br/>
        <w:t>Көне менен Кәрі?!</w:t>
        <w:br/>
        <w:t>Көктемені бірге алып кетпеп едім,</w:t>
        <w:br/>
        <w:t>Жалғыз кеткем тағы.</w:t>
        <w:br/>
        <w:t>Мені әкеткен жолдарға көп қарады,</w:t>
        <w:br/>
        <w:t>Кәрі менен Көне:</w:t>
        <w:br/>
        <w:t>« Мына жалғыз тасбауыр боп барады,</w:t>
        <w:br/>
        <w:t>Қайырылмайды неге?».</w:t>
        <w:br/>
        <w:t>Тапсырғандай сендерге көктемені,</w:t>
        <w:br/>
        <w:t>Мұңайтпас деп оны,</w:t>
        <w:br/>
        <w:t>Жолдар ертіп кетпеді текке мені,</w:t>
        <w:br/>
        <w:t>Бұл жол - ұлдың жолы.</w:t>
        <w:br/>
        <w:t>Мен кеткенде Таразда сұрақ қалды:</w:t>
        <w:br/>
        <w:t>«Қайда? Неге? Не үшін?»</w:t>
        <w:br/>
        <w:t>..Бақ ішінде бір сұлу жылап қалды,</w:t>
        <w:br/>
        <w:t>Үнсіз қалды досым.</w:t>
        <w:br/>
        <w:t>Мен кеткенде Таразда көктем бе өзге,</w:t>
        <w:br/>
        <w:t>Мен бе өзге неме?!</w:t>
        <w:br/>
        <w:t>Ұлдар үнсіз кетеді кеткен кезде,</w:t>
        <w:br/>
        <w:t>Неге? Неге? Неге?!</w:t>
        <w:br/>
        <w:t>-2%и</w:t>
        <w:br/>
        <w:t>Алған жарым маған ұзақ қарады,</w:t>
        <w:br/>
        <w:t>Гүлін теріп жүрміз бе әлде жат елдің?!</w:t>
        <w:br/>
        <w:t>.. Ой, ақ сүтін өтеу керек ананың,</w:t>
        <w:br/>
        <w:t>Ой, ақысын төлеу керек пәтердің.</w:t>
        <w:br/>
        <w:t>Жалғыз шеше елден келер, жалғызын,</w:t>
        <w:br/>
        <w:t>Жалғыз ұлын жолға қамдар уақытта.</w:t>
        <w:br/>
        <w:t>.. Бір ақ таңда осылардың барлығын,</w:t>
        <w:br/>
        <w:t>Айырбастап алармыз біз бақытқа.</w:t>
        <w:br/>
        <w:t>Алматыға - бәрібір!</w:t>
        <w:br/>
        <w:t>Ең алғашқы оқылған жыры есімде,</w:t>
        <w:br/>
        <w:t>Ең алғашқы айтылған сыры есімде,</w:t>
        <w:br/>
        <w:t>Ең алғашқы жалғыздық түні есімде,</w:t>
        <w:br/>
        <w:t>Алматыға - бәрібір!</w:t>
        <w:br/>
        <w:t>Білесің бе?!</w:t>
        <w:br/>
        <w:t>Тағдырыңның келгенмен зарын бұлдап,</w:t>
        <w:br/>
        <w:t>Оңың-- тайғақ,</w:t>
        <w:br/>
        <w:t>ортаң- ор,</w:t>
        <w:br/>
        <w:t>солың - бұлғақ.</w:t>
        <w:br/>
        <w:t>Қарсы алмайды Алматы сені гүлмен,</w:t>
      </w:r>
    </w:p>
    <w:p>
      <w:r>
        <w:t>Шығарып та салмайды қолын бұлғап.</w:t>
        <w:br/>
        <w:t>Ар болмаса, зарыңды бұлдамағын,</w:t>
        <w:br/>
        <w:t>Бұлданғаны бұйым ба бір баланың?!</w:t>
        <w:br/>
        <w:t>Ақындардың жырымен жазылады,</w:t>
        <w:br/>
        <w:t>Жазылмаған заңдары бұл қаланың.</w:t>
        <w:br/>
        <w:t>-39-</w:t>
        <w:br/>
        <w:t>Түнімен ауырды бұлттар,</w:t>
        <w:br/>
        <w:t>Желтоқсан жөтеліп шықты.</w:t>
        <w:br/>
        <w:t>Ештеңе таппадым ұрттар</w:t>
        <w:br/>
        <w:t>Уайымнан мықты.</w:t>
        <w:br/>
        <w:t>ізбадым түнде,</w:t>
        <w:br/>
        <w:t>арды көрдім.</w:t>
        <w:br/>
        <w:t>мәлім тілде</w:t>
        <w:br/>
        <w:t>дім.</w:t>
        <w:br/>
        <w:t>айды қыста,</w:t>
        <w:br/>
        <w:t>өшшелі алтын.</w:t>
        <w:br/>
        <w:t>Жжж</w:t>
        <w:br/>
        <w:t>Қараңғы бұрыштардан,</w:t>
        <w:br/>
        <w:t>Қараңдап көрінемін.</w:t>
        <w:br/>
        <w:t>Бармаған жұмыстардан</w:t>
        <w:br/>
        <w:t>Қайтуға ерінемін.</w:t>
        <w:br/>
        <w:t>Басқаның келісімін,</w:t>
        <w:br/>
        <w:t>Өзгеден сұрар тұста,</w:t>
        <w:br/>
        <w:t>Телефон желісінің</w:t>
        <w:br/>
        <w:t>Ішінен шығар тұста.</w:t>
        <w:br/>
        <w:t>-48-</w:t>
        <w:br/>
        <w:t>ҡ%ж</w:t>
        <w:br/>
        <w:t>:Сенгем бүгін!</w:t>
        <w:br/>
        <w:t>“Жаңа күн шуағы да,</w:t>
        <w:br/>
        <w:t>Теңіздің толқыны д82,</w:t>
        <w:br/>
        <w:t>Қараша тұманы да,</w:t>
        <w:br/>
        <w:t>. Найзағай жарқылы да,</w:t>
        <w:br/>
        <w:t>«Сәуірдің жаңбыры да,</w:t>
        <w:br/>
        <w:t>Таулардың киесі де,</w:t>
        <w:br/>
        <w:t>Құстардың тағдыры да,</w:t>
        <w:br/>
        <w:t>Жолдардың иесі де,</w:t>
        <w:br/>
        <w:t>Таңдардың сәлемі де,</w:t>
        <w:br/>
        <w:t>Кешкілік сүйісу де,</w:t>
        <w:br/>
        <w:t>Даланың селеуі де,</w:t>
        <w:br/>
        <w:t>Кітаптың иісі де,</w:t>
        <w:br/>
        <w:t>Ағаштың тамыры да,</w:t>
        <w:br/>
        <w:t>Гүлдердің ғұмыры да,</w:t>
        <w:br/>
        <w:t>Көкжиек сағымы да,</w:t>
        <w:br/>
        <w:t>Қанаттың қыбыры да,</w:t>
      </w:r>
    </w:p>
    <w:p>
      <w:r>
        <w:t>Әлемнің жұмбағы да,</w:t>
        <w:br/>
        <w:t>Мәнгілік мұңдары да,</w:t>
        <w:br/>
        <w:t>Махаббат құрбаны да,</w:t>
        <w:br/>
        <w:t>Сағыныш құлдары да,</w:t>
        <w:br/>
        <w:t>Күнтізбе күндері де,</w:t>
        <w:br/>
        <w:t>Ғасырлар жаны мұңлы,</w:t>
        <w:br/>
        <w:t>Сағаттың тілдері де,</w:t>
        <w:br/>
        <w:t>бәрі де бәрі білді:</w:t>
        <w:br/>
        <w:t>Жыр жазғым келгендігін!</w:t>
        <w:br/>
        <w:t>-52-</w:t>
        <w:br/>
        <w:t>жаз</w:t>
        <w:br/>
        <w:t>Майлы бояу май айы,</w:t>
        <w:br/>
        <w:t>Жан-тәніңе түн жұғар.</w:t>
        <w:br/>
        <w:t>Көктем- мезгіл әйәйі,</w:t>
        <w:br/>
        <w:t>Құмары бар, тынжы бар.</w:t>
        <w:br/>
        <w:t>Әлі кебе қоймаған,</w:t>
        <w:br/>
        <w:t>Күн шуағы таңдағы.</w:t>
        <w:br/>
        <w:t>Әлі сөне қоймаған,</w:t>
        <w:br/>
        <w:t>Жаңбыр ізі - жап-жарық.</w:t>
        <w:br/>
        <w:t>Тағы тұрып... түн іші</w:t>
        <w:br/>
        <w:t>Бір ғасырға көнердім.</w:t>
        <w:br/>
        <w:t>Түзде - қоғам жұмысы,</w:t>
        <w:br/>
        <w:t>Үйде-ісі өлеңнің.</w:t>
        <w:br/>
        <w:t>Тағы түнмен таласып,</w:t>
        <w:br/>
        <w:t>Бір ғасырға жаңардым.</w:t>
        <w:br/>
        <w:t>Түзде - адам баласы,</w:t>
        <w:br/>
        <w:t>Үйде - әкесі адамның.</w:t>
        <w:br/>
        <w:t>Сана - заман шалығы,</w:t>
        <w:br/>
        <w:t>Көңіл - құстың тауысы.</w:t>
        <w:br/>
        <w:t>Ит даусының жарығы,</w:t>
        <w:br/>
        <w:t>Ай нұрының дауысы.</w:t>
        <w:br/>
        <w:t>Түннің жады - қыз жады,</w:t>
        <w:br/>
        <w:t>Жуар бәрін жаспенен.</w:t>
        <w:br/>
        <w:t>Жазу керек бізге әлі,</w:t>
        <w:br/>
        <w:t>Жазылмаған баспенен.</w:t>
        <w:br/>
        <w:t>Абдыру бар, алаң бар,</w:t>
        <w:br/>
        <w:t>Армандар бар құлаты.</w:t>
        <w:br/>
        <w:t>..Жасарады адамдар,</w:t>
        <w:br/>
        <w:t>Қартаяды уақыт.</w:t>
        <w:br/>
        <w:t>447»</w:t>
        <w:br/>
        <w:t>Келеді, келеді, бәрі де келеді,</w:t>
        <w:br/>
        <w:t>Әйтеуір, жүрген соң өлмей құр.</w:t>
        <w:br/>
        <w:t>Келгені - кетеді, туғаны - өледі,</w:t>
        <w:br/>
        <w:t>.. Кімдікі келмей жүр?!</w:t>
      </w:r>
    </w:p>
    <w:p>
      <w:r>
        <w:t>Сен жылама, досым!</w:t>
        <w:br/>
        <w:t>досым Біржан Сейсенғалиевке</w:t>
        <w:br/>
        <w:t>Сен жылама, досым,</w:t>
        <w:br/>
        <w:t>Адамның көз жасы сондай терең,</w:t>
        <w:br/>
        <w:t>Тұншықтырып аларсың оны.</w:t>
        <w:br/>
        <w:t>Ол- аппақ шашты өлең -</w:t>
        <w:br/>
        <w:t>Дүниенің меңі.</w:t>
        <w:br/>
        <w:t>Сең жылама, досым,</w:t>
        <w:br/>
        <w:t>Оның жанына жып-жылы қанат бітті,</w:t>
        <w:br/>
        <w:t>Ол-сағыныштың қанатты өлеңі.</w:t>
        <w:br/>
        <w:t>Оны Аспан күтті,</w:t>
        <w:br/>
        <w:t>Тоқтата алмайды Жер оны!</w:t>
        <w:br/>
        <w:t>Сен жылама, досым,</w:t>
        <w:br/>
        <w:t>Ақ тамақ көгершін еді,</w:t>
        <w:br/>
        <w:t>Мойнына тағдыр қызыл бау тақты.</w:t>
        <w:br/>
        <w:t>Оны да, сені де, мені,</w:t>
        <w:br/>
        <w:t>Жүрегімен құшақтап жатты.</w:t>
        <w:br/>
        <w:t>Сен жылама, досым,</w:t>
        <w:br/>
        <w:t>Тәңірі қызғалдақты өз бағына алды,</w:t>
        <w:br/>
        <w:t>Самалы - жұмақ демі.</w:t>
        <w:br/>
        <w:t>О, сонда да бізге ақырғы жылау қалды -</w:t>
        <w:br/>
        <w:t>Бір ғасырлық ең кемі.</w:t>
        <w:br/>
        <w:t>-46-</w:t>
        <w:br/>
        <w:t>--</w:t>
        <w:br/>
        <w:t>жж</w:t>
        <w:br/>
        <w:t>Бізден бұрын жаратылған Дала бұл,</w:t>
        <w:br/>
        <w:t>Сізден бұрын жаратылған Ана-қыр,</w:t>
        <w:br/>
        <w:t>Одан бұрын жаратылған Ата түз,</w:t>
        <w:br/>
        <w:t>Бізден соң да қалады.</w:t>
        <w:br/>
        <w:t>Біз де содан жаратылған ұланбыз,</w:t>
        <w:br/>
        <w:t>Сізге өмір бергенін де ұғармыз,</w:t>
        <w:br/>
        <w:t>Оған өмір беруін де сұрармыз,</w:t>
        <w:br/>
        <w:t>О, мың алғыс, мың алғыс!!!</w:t>
        <w:br/>
        <w:t>Дала бізге, біз далаға иеміз,</w:t>
        <w:br/>
        <w:t>Сіздің мұнда обалыңыз, киеңіз,</w:t>
        <w:br/>
        <w:t>Оның мұнда бабасының сүйегі,</w:t>
        <w:br/>
        <w:t>Сондықтан да сүйеміз!</w:t>
        <w:br/>
        <w:t>Атамыздың жағасынан алдырмай,</w:t>
        <w:br/>
        <w:t>Анамызды күрсініске салдырмай,</w:t>
        <w:br/>
        <w:t>Арман жоқ-ау ажал құшсақ арлы ұлдай,</w:t>
        <w:br/>
        <w:t>Топырақты қор қылмай!</w:t>
      </w:r>
    </w:p>
    <w:p>
      <w:r>
        <w:t>Жж</w:t>
        <w:br/>
        <w:t>Дала, дала, ұлы дала,</w:t>
        <w:br/>
        <w:t>Ақылы - Аға, есі- Еге,</w:t>
        <w:br/>
        <w:t>Қайғысы - Ақын, мұңы- Дана,</w:t>
        <w:br/>
        <w:t>О, тәкаппар пешене!</w:t>
        <w:br/>
        <w:t>Мен көтере алар ма екем,</w:t>
        <w:br/>
        <w:t>Сен көтерген киені,</w:t>
        <w:br/>
        <w:t>Маған жеңіл болар ма екен,</w:t>
        <w:br/>
        <w:t>“Бабалардың сүйегі!?</w:t>
        <w:br/>
        <w:t>-56-</w:t>
        <w:br/>
        <w:t>Көзімнің ұшында бір қара,</w:t>
        <w:br/>
        <w:t>Көзімнің ішіне тығылды.</w:t>
        <w:br/>
        <w:t>Көзімнің ішінде бір қара,</w:t>
        <w:br/>
        <w:t>Өзіме ұқсайтын секілді.</w:t>
        <w:br/>
        <w:t>Көзімнің ішінде бір қара-</w:t>
        <w:br/>
        <w:t>Бір бала кекілді.</w:t>
        <w:br/>
        <w:t>«Келеді</w:t>
        <w:br/>
        <w:t>Кей-кейде сөйлегім келеді бәрінің атынан,</w:t>
        <w:br/>
        <w:t>Айқайлап жібергім келеді.</w:t>
        <w:br/>
        <w:t>О, сосын түнеріп отырам,</w:t>
        <w:br/>
        <w:t>Өйткені, түнергім келеді.</w:t>
        <w:br/>
        <w:t>Түнергім келеді қаһарлы қағандай,</w:t>
        <w:br/>
        <w:t>Жүзінде ғасырдың сесі бар.</w:t>
        <w:br/>
        <w:t>Күмілжір бұл әлем кілтімді таба алмай,</w:t>
        <w:br/>
        <w:t>Иә, әлем!</w:t>
        <w:br/>
        <w:t>Несі бар?!</w:t>
        <w:br/>
        <w:t>Кім айтар ондай ұл тумас деп бұл дала,</w:t>
        <w:br/>
        <w:t>Толағай.</w:t>
        <w:br/>
        <w:t>Дүние, кеудеңді бұлдама,</w:t>
        <w:br/>
        <w:t>Менің де кеудем бар даладай!</w:t>
        <w:br/>
        <w:t>Кей-кейде күлкім де келеді бәрінің атынан,</w:t>
        <w:br/>
        <w:t>Қарқылдап жібергім келеді.</w:t>
        <w:br/>
        <w:t>.. жай ғана жымиып отырам,</w:t>
        <w:br/>
        <w:t>Жылағым келмейді, себебі.</w:t>
        <w:br/>
        <w:t>Жымнғым келеді бір сайқымазақтай,</w:t>
        <w:br/>
        <w:t>Қартайған, қажыған, ашынған.</w:t>
        <w:br/>
        <w:t>Күлуге болады өзіңді мазақтай,</w:t>
        <w:br/>
        <w:t>Ұруға болады басыңнан.</w:t>
      </w:r>
    </w:p>
    <w:p>
      <w:r>
        <w:t>-45-</w:t>
        <w:br/>
        <w:t>Өткен күн туралы ауыр бұлт,</w:t>
        <w:br/>
        <w:t>Күрсініп терең көшерде,</w:t>
        <w:br/>
        <w:t>Жыладым... өзің туралы;</w:t>
        <w:br/>
        <w:t>Сағыныш туралы түндерде,</w:t>
        <w:br/>
        <w:t>Ай нұры әлсіз түскенде,</w:t>
        <w:br/>
        <w:t>Үмітім туралы гүлдерге,</w:t>
        <w:br/>
        <w:t>Мұңайдым... өзің туралы;</w:t>
        <w:br/>
        <w:t>Мәңгілік турапы жолдарда,</w:t>
        <w:br/>
        <w:t>Қарсы алу туралы құштарлық,</w:t>
        <w:br/>
        <w:t>Мүсін боп қатып қалғанда,</w:t>
        <w:br/>
        <w:t>Қол создым... өзің туралы,</w:t>
        <w:br/>
        <w:t>О, менің Тәуелсіздігім!</w:t>
        <w:br/>
        <w:t>жж</w:t>
        <w:br/>
        <w:t>Қуанудан қуанбауды үйрендім,</w:t>
        <w:br/>
        <w:t>Мұңаюдан мұңаймауды үйрендім,</w:t>
        <w:br/>
        <w:t>Хас үлгісін көрсете алам өрлеудің,</w:t>
        <w:br/>
        <w:t>Хас үлгісін көрсете алам күйреудің.</w:t>
        <w:br/>
        <w:t>Оқылса өлең уақыттың атынан,</w:t>
        <w:br/>
        <w:t>Ар жаралса соп өлеңнің затынан,</w:t>
        <w:br/>
        <w:t>Аралап кеп сезім мұражайларын,</w:t>
        <w:br/>
        <w:t>Ойдың кітапханасында отырам.</w:t>
        <w:br/>
        <w:t>Биік-биік армандардың тұсынан,</w:t>
        <w:br/>
        <w:t>Үнсіз ғана үміт құсын ұшырам.</w:t>
        <w:br/>
        <w:t>Мен жердегі жұлдыз болып алар ем,</w:t>
        <w:br/>
        <w:t>Аспандағы жұлдыздардан қысылам.</w:t>
        <w:br/>
        <w:t>Көктемінде ең бір асыл мұраттың,</w:t>
        <w:br/>
        <w:t>Бақ үшін бе, сор үшін бе... бүр аттым,</w:t>
        <w:br/>
        <w:t>Қап-қараңғы ғасырлардың ұстазы,</w:t>
        <w:br/>
        <w:t>Өзін көру үшін жаққан шырақпын!..</w:t>
        <w:br/>
        <w:t>241-</w:t>
        <w:br/>
        <w:t>О дүние таңында оянған деседі.</w:t>
        <w:br/>
        <w:t>Өлді ме?</w:t>
        <w:br/>
        <w:t>Мүмкін, жоқ!</w:t>
        <w:br/>
        <w:t>Өкініш әтпей ме?!</w:t>
        <w:br/>
        <w:t>Тірілтіп алған да шығар-ау кей көктем...</w:t>
        <w:br/>
        <w:t>Біреулер айтып жүр, қарайды деп кейде,</w:t>
        <w:br/>
        <w:t>Сол сұлу жаңбырлы түн сүйген әйнектен.</w:t>
        <w:br/>
        <w:t>Міне, енді, сол кәше,</w:t>
        <w:br/>
        <w:t>Қараңғы күндіз де, |</w:t>
        <w:br/>
        <w:t>Бұзылған секілді келісім:</w:t>
        <w:br/>
        <w:t>Сұлуды «Бақытты!» деп айтты кім бізге?</w:t>
        <w:br/>
        <w:t>Ақын да бақытсыз сол үшін!</w:t>
      </w:r>
    </w:p>
    <w:p>
      <w:r>
        <w:t>Бір сәтте табылдым, бір сәтте жоғалдым,</w:t>
        <w:br/>
        <w:t>Махаббат көшесі жоғалған!</w:t>
        <w:br/>
        <w:t>Мен содан түңіліп, іздеуді доғардым,</w:t>
        <w:br/>
        <w:t>Мен содан тасжүрек боп алғам!</w:t>
        <w:br/>
        <w:t>Тағы да жерідім, тағы да айныдым,</w:t>
        <w:br/>
        <w:t>Тағы да кірді ғой ортаға қара Түн...</w:t>
        <w:br/>
        <w:t>Қош келдің, Жалғыздық,</w:t>
        <w:br/>
        <w:t>Қош келдің, Қайғылым,</w:t>
        <w:br/>
        <w:t>Тек қана ақында болатын!</w:t>
        <w:br/>
        <w:t>Кербақ</w:t>
        <w:br/>
        <w:t>(ыза жыры)</w:t>
        <w:br/>
        <w:t>«..Нәлет біздің жүріске!»</w:t>
        <w:br/>
        <w:t>Асан Қайғы</w:t>
        <w:br/>
        <w:t>Сөзімнің алты атасын,</w:t>
        <w:br/>
        <w:t>Сезімнің бес енесін,</w:t>
        <w:br/>
        <w:t>Саудалап,</w:t>
        <w:br/>
        <w:t>Бұлданған бұл басымды,</w:t>
        <w:br/>
        <w:t>Қарғыс бағының қарғалары қаумалап,</w:t>
        <w:br/>
        <w:t>Сері маңдаймен салтанат құрмасымды,</w:t>
        <w:br/>
        <w:t>Сездіре алмас демедім,</w:t>
        <w:br/>
        <w:t>-59-</w:t>
        <w:br/>
        <w:t>Шалық</w:t>
        <w:br/>
        <w:t>Білмеймін, қашан мен жолға шықтым,</w:t>
        <w:br/>
        <w:t>Оятты, о, кім ғарыш ұлын.</w:t>
        <w:br/>
        <w:t>Айкезбелік пен ойкезбеліктің,</w:t>
        <w:br/>
        <w:t>Арасын кезген жолшымын.</w:t>
        <w:br/>
        <w:t>Жүреді жарты ай жанымда қалқып,</w:t>
        <w:br/>
        <w:t>Ашылса түннің жанары.</w:t>
        <w:br/>
        <w:t>Басымның сол сәт сүйегі балқып,</w:t>
        <w:br/>
        <w:t>Шыраққа ұқсап жанады.</w:t>
        <w:br/>
        <w:t>Қалықтап көкке көтерілемін,</w:t>
        <w:br/>
        <w:t>Сеземін бір күш бүргенін.</w:t>
        <w:br/>
        <w:t>Сеземін суық ғарыштың демін,</w:t>
        <w:br/>
        <w:t>Сеземін жанның дірдегін.</w:t>
        <w:br/>
        <w:t>Шақырады аспан жұлдызды жолға,</w:t>
        <w:br/>
        <w:t>Құс салып өткен жолым бар.</w:t>
        <w:br/>
        <w:t>Ояна бастап таулар да сонда,</w:t>
        <w:br/>
        <w:t>Мұхитқа келіп шомылар.</w:t>
        <w:br/>
        <w:t>Көшпенді-жүрек кеудемде-ғалам,</w:t>
        <w:br/>
        <w:t>Бір жолаушы едім адасқақ.</w:t>
        <w:br/>
        <w:t>Мың бір шырақты әлдебір шаман,</w:t>
      </w:r>
    </w:p>
    <w:p>
      <w:r>
        <w:t>Жолымды жүрер аластап.</w:t>
        <w:br/>
        <w:t>Биікке кетем, бәрінен жырақ,</w:t>
        <w:br/>
        <w:t>Шақырмаңдаршы, сұранам!</w:t>
        <w:br/>
        <w:t>Қарасам төмен, кетем-ау құлап,</w:t>
        <w:br/>
        <w:t>Періште сынды құлаған.</w:t>
        <w:br/>
        <w:t>-52-</w:t>
        <w:br/>
        <w:t>Алдымнан сен кезіктің,</w:t>
        <w:br/>
        <w:t>Артында пешененің.</w:t>
        <w:br/>
        <w:t>Екеуміз тең кезіппіз,</w:t>
        <w:br/>
        <w:t>Алматы көшелерін.</w:t>
        <w:br/>
        <w:t>Қараңғы бұрыштардан,</w:t>
        <w:br/>
        <w:t>Қараңдап көрінеміз.</w:t>
        <w:br/>
        <w:t>Алмаған жұмыстарға,</w:t>
        <w:br/>
        <w:t>Баруға ерінеміз.</w:t>
        <w:br/>
        <w:t>Жж</w:t>
        <w:br/>
        <w:t>Ұйықтал жатып, жылап шықтың түнімен,</w:t>
        <w:br/>
        <w:t>Сен күліп ең, мен де содан күліп ем,</w:t>
        <w:br/>
        <w:t>Неге, неге, бейсанаға ендің сен,</w:t>
        <w:br/>
        <w:t>Неге, неге, бейуақта жүріп ең?</w:t>
        <w:br/>
        <w:t>Тұзың ба әлде, өзің де әлде жеңіл ме ең?</w:t>
        <w:br/>
        <w:t>Жүректі ая жаралмаған темірден.</w:t>
        <w:br/>
        <w:t>Тәңір саған бермегенді, ботам-ау,</w:t>
        <w:br/>
        <w:t>Неге іздедің, неге іздейсің өмірден?!</w:t>
        <w:br/>
        <w:t>Жүрекке ауыр - көңіліңнің кемсеңі,</w:t>
        <w:br/>
        <w:t>Жүрекке ауыр - сеніміңнің өлшемі,</w:t>
        <w:br/>
        <w:t>Жүрекке ауыр - жалғыздықтың көз жасы,</w:t>
        <w:br/>
        <w:t>Қалай ғана қорғай алам мен сені?</w:t>
        <w:br/>
        <w:t>Ж%ж</w:t>
        <w:br/>
        <w:t>Сезім серіден болғанда, ойым өрден,</w:t>
        <w:br/>
        <w:t>Құсалы өткен күндердің қайыры елден.</w:t>
        <w:br/>
        <w:t>Бұлтты күні не амал боздағаннан,</w:t>
        <w:br/>
        <w:t>Көп адамға не абзал кейігеннен?!</w:t>
        <w:br/>
        <w:t>-49-</w:t>
        <w:br/>
        <w:t>жж</w:t>
        <w:br/>
        <w:t>Ауырсынып шықты бүгін түн мені,</w:t>
        <w:br/>
        <w:t>Жыларын да, күлерін де білмеді,</w:t>
        <w:br/>
        <w:t>Қуарын да, кетерін де білмеді,</w:t>
        <w:br/>
        <w:t>Ауырсыныл шықты бүгін түн мені.</w:t>
        <w:br/>
        <w:t>Бұл түн мені ауырсынып өткерді:</w:t>
        <w:br/>
        <w:t>Сағынышты, жалғыздықты, өкпемді;</w:t>
      </w:r>
    </w:p>
    <w:p>
      <w:r>
        <w:t>Қаралады, мазалады, жек көрді;</w:t>
        <w:br/>
        <w:t>Бұл түн мені! ауырсынып өткерді.</w:t>
        <w:br/>
        <w:t>АЯ «аз ғана тынықшы» деп өтінді,</w:t>
        <w:br/>
        <w:t>Жұлдыз «бәрін: ұмытшы» деп өтінді.</w:t>
        <w:br/>
        <w:t>Құшақтады, сүйді, өпті бетімді,</w:t>
        <w:br/>
        <w:t>Содан маған жеңіл болар секілді.</w:t>
        <w:br/>
        <w:t>Аңыз айтты, әрі мұңлы, әрі ізгі,</w:t>
        <w:br/>
        <w:t>Айта алмады аманатты, парызды,</w:t>
        <w:br/>
        <w:t>Айтты, айтты қарашаны, тамызды,</w:t>
        <w:br/>
        <w:t>Мен ертекке алданатын тәрізді.</w:t>
        <w:br/>
        <w:t>Бір мезгілде «ұйқы бер» деп сұрады,</w:t>
        <w:br/>
        <w:t>Бір мезгілде қып-қызыл боп жылады.</w:t>
        <w:br/>
        <w:t>Бір мезгілде, таусылды ма шыдамы,</w:t>
        <w:br/>
        <w:t>Талықсып кеп, талығып кеп құлады.</w:t>
        <w:br/>
        <w:t>Ауырсынып шықты мені түн бүгін,</w:t>
        <w:br/>
        <w:t>Ауырсына көрмеңдерші, құлдығым...</w:t>
        <w:br/>
        <w:t>Екі ғашық секілдендік екеуміз,</w:t>
        <w:br/>
        <w:t>Жек көретін бір-бірін...</w:t>
        <w:br/>
        <w:t>Ауырсынып шықты мені түн бүгін.</w:t>
        <w:br/>
        <w:t>-42-</w:t>
        <w:br/>
        <w:t>-</w:t>
        <w:br/>
        <w:t>- -</w:t>
        <w:br/>
        <w:t>Тентіреп жүрсем сөздің өтінде,</w:t>
        <w:br/>
        <w:t>Сырласып олар көрмеген шығар, достым.</w:t>
        <w:br/>
        <w:t>Сопайып тұрсам топтың шетінде,</w:t>
        <w:br/>
        <w:t>Сұрайтын адам келмеген шығар, достым.</w:t>
        <w:br/>
        <w:t>Ешқайда бүгін асыға қоймасам,</w:t>
        <w:br/>
        <w:t>Зарығып бір жан тоспаған шығар, достым.</w:t>
        <w:br/>
        <w:t>Айқара тағы құшақ жаймасам,</w:t>
        <w:br/>
        <w:t>Елжіреп құшақ ашпаған шығар, достым.</w:t>
        <w:br/>
        <w:t>Қайтейін, бәрін ұғып тұрамын,</w:t>
        <w:br/>
        <w:t>Сонда да сүйем, сене білемін, достым.</w:t>
        <w:br/>
        <w:t>Таңертең үйден күліп шығамын,</w:t>
        <w:br/>
        <w:t>Күліп оралғым келеді менің, достым.</w:t>
        <w:br/>
        <w:t>Бір қара</w:t>
        <w:br/>
        <w:t>Көзімнің ұшында бір қара -</w:t>
        <w:br/>
        <w:t>Сезімнің жетінші жұмбағы.</w:t>
        <w:br/>
        <w:t>Көзімнің ұшында бір қара,</w:t>
        <w:br/>
        <w:t>Қолдарын қатыгез бұлғады.</w:t>
        <w:br/>
        <w:t>- Көзімнің ұшында бір қара,</w:t>
        <w:br/>
        <w:t>Қай жаққа қарасам - көремін.</w:t>
        <w:br/>
        <w:t>Көзімнің ұшында бір қара,</w:t>
        <w:br/>
        <w:t>Қусам да жете алмай келемін.</w:t>
      </w:r>
    </w:p>
    <w:p>
      <w:r>
        <w:t>Көзімнің ұшында бір қара,</w:t>
        <w:br/>
        <w:t>Құбылып-құбылып барады.</w:t>
        <w:br/>
        <w:t>Көзімнің ұшында бір қара,</w:t>
        <w:br/>
        <w:t>Ол неге мазамды алады?!</w:t>
        <w:br/>
        <w:t>Көзімнің ұшында бір қара,</w:t>
        <w:br/>
        <w:t>Нүктеге айналды - жоғалды.</w:t>
        <w:br/>
        <w:t>Көзімнің ұшында бір қара,</w:t>
        <w:br/>
        <w:t>Нүктеден қайтадан оралды.</w:t>
        <w:br/>
        <w:t>Көзімнің ұшында бір қара,</w:t>
        <w:br/>
        <w:t>Бір кезде мен жаққа жүгірді.</w:t>
        <w:br/>
        <w:t>-44-</w:t>
        <w:br/>
        <w:t>-</w:t>
        <w:br/>
        <w:t>жж</w:t>
        <w:br/>
        <w:t>Құстар қайтты топ-топ боп, тоқтасын ба?</w:t>
        <w:br/>
        <w:t>Бау тағарға бірі де жоқ қасымда.</w:t>
        <w:br/>
        <w:t>Көкке қарап қанатсыз пенде қалды,</w:t>
        <w:br/>
        <w:t>Ақыраптың ақырғы аптасында.</w:t>
        <w:br/>
        <w:t>Қалдым солай, қасында қалғандардың,</w:t>
        <w:br/>
        <w:t>Қала-қала қатыгез болғандардың.</w:t>
        <w:br/>
        <w:t>Қатал болып кетермін мен де бір күн,</w:t>
        <w:br/>
        <w:t>Ақырына жеткенде армандаудың.</w:t>
        <w:br/>
        <w:t>Ай, азабым ішімде, айтам ба әр күн,</w:t>
        <w:br/>
        <w:t>Көктем келмей құстарды қайтарған кім?!</w:t>
        <w:br/>
        <w:t>Қарашы енді бойымның тоңазуын,</w:t>
        <w:br/>
        <w:t>Алматыға бір барып қайтам, бәлкім...</w:t>
        <w:br/>
        <w:t>Тоңазу ма, шымырлап тараған мұң,</w:t>
        <w:br/>
        <w:t>Жоғалған іздеріндей жағалаудың”...</w:t>
        <w:br/>
        <w:t>.“Тек ұшақпен ұшпаймын, қарай алман,</w:t>
        <w:br/>
        <w:t>Көздеріне төменнен қарағанның:</w:t>
        <w:br/>
        <w:t>Элегия</w:t>
        <w:br/>
        <w:t>досым Бауыржан Қабашевқа</w:t>
        <w:br/>
        <w:t>Жетімек қозы күйін кешсем мен,</w:t>
        <w:br/>
        <w:t>Әкемнің жолы болмаған шығар, достым.</w:t>
        <w:br/>
        <w:t>Көктемгі таңды сүйіп өссем мен,</w:t>
        <w:br/>
        <w:t>Анашым долы болмаған шығар, достым.</w:t>
        <w:br/>
        <w:t>Көзімнің жасы әлі кеппесе,</w:t>
        <w:br/>
        <w:t>Көкем деп біреу сүртпеген шығар, достым.</w:t>
        <w:br/>
        <w:t>Есік қағуға батылым жетпесе,</w:t>
        <w:br/>
        <w:t>Ешкім де мені күтпеген шығар, достым.</w:t>
        <w:br/>
        <w:t>-43-</w:t>
        <w:br/>
        <w:t>Бір күні мен...</w:t>
      </w:r>
    </w:p>
    <w:p>
      <w:r>
        <w:t>Бір күні мен ауысқам бір жұлдыздың түбінде,</w:t>
        <w:br/>
        <w:t>Құрсағынан анамның - құрсағына ғаламның.</w:t>
        <w:br/>
        <w:t>Бір күні мен құдайдың құдіреттілігінде,</w:t>
        <w:br/>
        <w:t>Үңгірінде қоғамның қапияда жоғалдым.</w:t>
        <w:br/>
        <w:t>Бір күні мен айтамын ұл туғанын атадан,</w:t>
        <w:br/>
        <w:t>Жалғыздардың жүрегі - жаратқанның сүреңі.</w:t>
        <w:br/>
        <w:t>Бір ойларым қашаған, бір ойларым жатаған,</w:t>
        <w:br/>
        <w:t>Бірі үйге түнеді, бірі түзде жүреді.</w:t>
        <w:br/>
        <w:t>Бір күні мен күлемін күрек тісім көрініп,</w:t>
        <w:br/>
        <w:t>Сезім әлі тірі ден, төзім жаны сірі деп.</w:t>
        <w:br/>
        <w:t>Бір күні мен жылаймын көз жасыма беріліп,</w:t>
        <w:br/>
        <w:t>Сордың соңы бір тамшы, бақтың басы</w:t>
        <w:br/>
        <w:t>бірі деп.</w:t>
        <w:br/>
        <w:t>Бір күні мен аттанам ар жағына айнаның,</w:t>
        <w:br/>
        <w:t>Жаралмаған аралға, жасалмаған қамалға.</w:t>
        <w:br/>
        <w:t>Бір күні мен хат жазам ғашығыма беймәлім,</w:t>
        <w:br/>
        <w:t>Ерініне сезімнің үркер жұлдыз қонарда.</w:t>
        <w:br/>
        <w:t>Бір күні мен мәңгілік күбірінен құтылам,</w:t>
        <w:br/>
        <w:t>Мені мезі еткеннің, менен безіп кеткеннің.</w:t>
        <w:br/>
        <w:t>Бір күні мен жұлдыздың жанарына жұтылам.</w:t>
        <w:br/>
        <w:t>Ақырында өткеннің, әуелінде көктемнің.</w:t>
        <w:br/>
        <w:t>Өттім</w:t>
        <w:br/>
        <w:t>Алып қала- алаңғасар, аңғал тым,</w:t>
        <w:br/>
        <w:t>Алданады қасынан да, досынан.</w:t>
        <w:br/>
        <w:t>Марғау бұлттар мағынасыз маңған түн,</w:t>
        <w:br/>
        <w:t>Өтіп бара жаттым үнсіз қасынан.</w:t>
        <w:br/>
        <w:t>554</w:t>
        <w:br/>
        <w:t>Бездіре алмас демедім,</w:t>
        <w:br/>
        <w:t>Ұғынғам:</w:t>
        <w:br/>
        <w:t>Желігім - жезтырнағым,</w:t>
        <w:br/>
        <w:t>мастығым - мыстаным,</w:t>
        <w:br/>
        <w:t>Ой құрсағында кейілке ене алмай құбылған</w:t>
        <w:br/>
        <w:t>өз басым - жалғыз дос, жалғыз дұшпаным!</w:t>
        <w:br/>
        <w:t>Жыртық шекпен ішінде,</w:t>
        <w:br/>
        <w:t>Олигархиялық пішінде,</w:t>
        <w:br/>
        <w:t>Жеткенге,</w:t>
        <w:br/>
        <w:t>Жетісіп тұрып ұшындым:</w:t>
        <w:br/>
        <w:t>Күнкөріс дүкені кіргізбегенде</w:t>
        <w:br/>
        <w:t>шекпенде,</w:t>
        <w:br/>
        <w:t>өзім түгілі үміт те жоғын түсіндім.</w:t>
        <w:br/>
        <w:t>Жылан құйрықты қылығы,</w:t>
        <w:br/>
        <w:t>Дар арқаны - бұрымы,</w:t>
        <w:br/>
        <w:t>Масаңда,</w:t>
        <w:br/>
        <w:t>Жалынсыз құшақта қалыңсыз құшқаным.</w:t>
        <w:br/>
        <w:t>Құмырсқаға көтерткендей қос алма,</w:t>
        <w:br/>
        <w:t>Сонша гөзәл болса да,</w:t>
        <w:br/>
        <w:t>Осы ма еді- ау аңсаған ұшпағым?!</w:t>
        <w:br/>
        <w:t>Жүректің ғайып-еренін,</w:t>
      </w:r>
    </w:p>
    <w:p>
      <w:r>
        <w:t>Көңілдің қырық шілтенін,</w:t>
        <w:br/>
        <w:t>Мазақ қып мастанған</w:t>
        <w:br/>
        <w:t>бұл күніме түкіріп,</w:t>
        <w:br/>
        <w:t>бүгінімді өлтіріп,</w:t>
        <w:br/>
        <w:t>«Жасасын азаттық!»</w:t>
        <w:br/>
        <w:t>деп,</w:t>
        <w:br/>
        <w:t>кеткім келеді ертеңіме жұтылып!</w:t>
        <w:br/>
        <w:t>Көзінде құдайды өлтірген,</w:t>
        <w:br/>
        <w:t>Сөздері сайтан келтірген,</w:t>
        <w:br/>
        <w:t>Бейуақ,</w:t>
        <w:br/>
        <w:t>Төрге қарап сәлем берген,</w:t>
        <w:br/>
        <w:t>Бүкіл әлемнің наласын қарашығына құйып ап,</w:t>
        <w:br/>
        <w:t>-650-</w:t>
        <w:br/>
        <w:t>Өзегімнен шымырлап шықты мұңым,</w:t>
        <w:br/>
        <w:t>Айтшы соны қай кісі ұқты, күнім?</w:t>
        <w:br/>
        <w:t>Саған мәлім, қалқатай, мен мұңайсам,</w:t>
        <w:br/>
        <w:t>Айға ұлыған арманға күптілігім.</w:t>
        <w:br/>
        <w:t>Сыртқы барды түгендеп, ішкі жоғын,</w:t>
        <w:br/>
        <w:t>Тәңір жақты тұспалдап түсті жолым.</w:t>
        <w:br/>
        <w:t>."Жүрегімнің басында қып-қызыл шоқ,</w:t>
        <w:br/>
        <w:t>Аузымды ашсам ұрады ыстығы оның.</w:t>
        <w:br/>
        <w:t>Жж%</w:t>
        <w:br/>
        <w:t>Мені көп сақтайды іштегі бір ұстам,</w:t>
        <w:br/>
        <w:t>Өзгермес кенеттен, құбылмас оқыстан:</w:t>
        <w:br/>
        <w:t>Солтүстік батыстан,</w:t>
        <w:br/>
        <w:t>Оңтүстік шығыстан,</w:t>
        <w:br/>
        <w:t>Солтүстік шығыстан,</w:t>
        <w:br/>
        <w:t>Оңтүстік батыстан,</w:t>
        <w:br/>
        <w:t>Жел соқты, жел соқты, қай тұстан, білмеймін,</w:t>
        <w:br/>
        <w:t>Түстік пе, терістік?</w:t>
        <w:br/>
        <w:t>Соғады-соқпайды,</w:t>
        <w:br/>
        <w:t>Айтпаймын, ашпаймын, жыламан, күлмеймін,</w:t>
        <w:br/>
        <w:t>Іштегі бір ұстам мені көп сақтайды.</w:t>
        <w:br/>
        <w:t>Тауларым, көлдерім, орманым, жолдарым,</w:t>
        <w:br/>
        <w:t>Желменен жіберді өңдерін-түстерін,</w:t>
        <w:br/>
        <w:t>Жел соқты, жел соқты, жеткізді ол бәрін,</w:t>
        <w:br/>
        <w:t>Мені көп сақтайды бір ұстам іштегі.</w:t>
        <w:br/>
        <w:t>Жел соқты, жел соқты, сергітті соққан жел,</w:t>
        <w:br/>
        <w:t>Ауырлау-жеңілдеу, азырақ-көбірек,</w:t>
        <w:br/>
        <w:t>Сен келсең, сен келсең жел соқпас жақтан кел,</w:t>
        <w:br/>
        <w:t>Іштегі бір ұстам сақтайды мені көп!..</w:t>
        <w:br/>
        <w:t>-50-</w:t>
      </w:r>
    </w:p>
    <w:p>
      <w:r>
        <w:t>Дала, дала, ұлы Ұйық,</w:t>
        <w:br/>
        <w:t>Ұят- қызы, ары - ұлы,</w:t>
        <w:br/>
        <w:t>Болмысы - асқақ, сыры - биік,</w:t>
        <w:br/>
        <w:t>Жазмышымның жарығы!</w:t>
        <w:br/>
        <w:t>Мен көтере алар ма екем,</w:t>
        <w:br/>
        <w:t>Сен көтерген орданы,</w:t>
        <w:br/>
        <w:t>Маған жеңіл болар ма екен,</w:t>
        <w:br/>
        <w:t>Балалардың арманы?!</w:t>
        <w:br/>
        <w:t>Ұлы дала, ұлы аспан -</w:t>
        <w:br/>
        <w:t>Уақыттың жүзігі.</w:t>
        <w:br/>
        <w:t>Күні -- аңыз, түні - дастан,</w:t>
        <w:br/>
        <w:t>Маңдайымның сызығы!</w:t>
        <w:br/>
        <w:t>Қапер</w:t>
        <w:br/>
        <w:t>(өңгіме)</w:t>
        <w:br/>
        <w:t>Тағы жерідім, тағы да айныдым,</w:t>
        <w:br/>
        <w:t>Тағы да кірді ғой ортаға қара түн...</w:t>
        <w:br/>
        <w:t>Қош келдің, Жалғыздық,</w:t>
        <w:br/>
        <w:t>Қош келдің, қайғылым,</w:t>
        <w:br/>
        <w:t>Жан таппай мұң шағып баратын,</w:t>
        <w:br/>
        <w:t>Жан таппай жанымды ұғатын,</w:t>
        <w:br/>
        <w:t>Сенделтті бұл шаһар көшесі:</w:t>
        <w:br/>
        <w:t>Дәл осы көшеде ұрланып мұратым,</w:t>
        <w:br/>
        <w:t>Жоғалған арманның нешесі.</w:t>
        <w:br/>
        <w:t>Көзімнің ұшында</w:t>
        <w:br/>
        <w:t>Көшелер өледі...</w:t>
        <w:br/>
        <w:t>Ар жағы мәңгілік арманның мекені.</w:t>
        <w:br/>
        <w:t>Кей-кейде сол жаққа тартқым-ақ келеді,</w:t>
        <w:br/>
        <w:t>Ал шешем не етеді?!</w:t>
        <w:br/>
        <w:t>Көк базар-дүние жайлар бұл беткейді,</w:t>
        <w:br/>
        <w:t>-57-</w:t>
        <w:br/>
        <w:t>Білмейді ол бірақ ақшада жас барын.</w:t>
        <w:br/>
        <w:t>Ойлансам, ойымнан қайыршылар кетпейді,</w:t>
        <w:br/>
        <w:t>Ол бәлкім өзіммін, ал мүмкін достарым.</w:t>
        <w:br/>
        <w:t>Түнгі оттар шақырар алыстан-алыстан,</w:t>
        <w:br/>
        <w:t>Жолаушы-жүректі қайда ерттің көшелер?!</w:t>
        <w:br/>
        <w:t>Оянсам - нақұрыс, ұйықтасам - данышпан,</w:t>
        <w:br/>
        <w:t>Көшелер секілді шып-шиыр пешенем.</w:t>
        <w:br/>
        <w:t>Көшелер - пешене,</w:t>
        <w:br/>
        <w:t>Түкпірлер не түрлі,</w:t>
        <w:br/>
        <w:t>Әр жерде өткеннің өрнегі.</w:t>
      </w:r>
    </w:p>
    <w:p>
      <w:r>
        <w:t>Көшелер ескірген ленталар секілді,</w:t>
        <w:br/>
        <w:t>Есіме салады әрнені:</w:t>
        <w:br/>
        <w:t>Мына бір еңселі үй</w:t>
        <w:br/>
        <w:t>селт етпеу, таң қалмау, сенбеуге ескерткіш</w:t>
        <w:br/>
        <w:t>екенін кім ұғар?!</w:t>
        <w:br/>
        <w:t>Бір кезгі жүрек бұл: арманшыл, аңғалдау,</w:t>
        <w:br/>
        <w:t>Ал қазір бірі жоқ, тек қана мұңы бар.</w:t>
        <w:br/>
        <w:t>Жарығы сөніпті... енді ешкім кірмейді,</w:t>
        <w:br/>
        <w:t>Шықпайды енді ешкім еркелеп.</w:t>
        <w:br/>
        <w:t>Неліктен?</w:t>
        <w:br/>
        <w:t>Ешкім де білмейді,</w:t>
        <w:br/>
        <w:t>Бір сұлу тұрғанын біледі ертерек.</w:t>
        <w:br/>
        <w:t>Ол жайлы жан таппай шындықты сұрайтын,</w:t>
        <w:br/>
        <w:t>Ойымнан шығарам, сөйтетін көбісі.</w:t>
        <w:br/>
        <w:t>Мұңайса - күлетін, қуанса -- жылайтын,</w:t>
        <w:br/>
        <w:t>Хат жазып жүретін өзіне о кісі..</w:t>
        <w:br/>
        <w:t>Ол- мендік махаббат, биікке ұмсыну,</w:t>
        <w:br/>
        <w:t>кештеткен онсыз да кешіккен көктемді.</w:t>
        <w:br/>
        <w:t>Ол- бәлкім - құбыжық, болмаса - тым сұлу,</w:t>
        <w:br/>
        <w:t>Қайсысы болса да, жалғыздық боп келді!</w:t>
        <w:br/>
        <w:t>Сұлулық бірде оған өкініш тілінде,</w:t>
        <w:br/>
        <w:t>Ертегі айтыпты обалы бес елі,</w:t>
        <w:br/>
        <w:t>Сол күні ол ұйықтап бұ дүние түнінде,</w:t>
        <w:br/>
        <w:t>-58-</w:t>
        <w:br/>
        <w:t>Тұрды жігіт, қызды құшып, иіскеп</w:t>
        <w:br/>
        <w:t>Шылым иісі сіңіп қалған шашынан.</w:t>
        <w:br/>
        <w:t>Мен де талай, бәлкім солай сүйіскем,</w:t>
        <w:br/>
        <w:t>Өтіп бара жаттым үнсіз қасынан.</w:t>
        <w:br/>
        <w:t>Духаналар - жүзім қаны, наң жасы,</w:t>
        <w:br/>
        <w:t>Қайрауықтың күйіндей ме, ғасыл ән?!</w:t>
        <w:br/>
        <w:t>Көңілімде келер күннің таңбасы,</w:t>
        <w:br/>
        <w:t>Өтіп бара жаттым үнсіз қасынан.</w:t>
        <w:br/>
        <w:t>Вокзал, вокзал... Қайда асығар адамдар?</w:t>
        <w:br/>
        <w:t>Мен ғой менің ғасырыма асығам.</w:t>
        <w:br/>
        <w:t>Әлдеқайда әлдеқалай қараңдап,</w:t>
        <w:br/>
        <w:t>Өтіп бара жаттым үнсіз қасынан.</w:t>
        <w:br/>
        <w:t>Қаңғыбастар, қайыршылар, кезбелер,</w:t>
        <w:br/>
        <w:t>О, арымды қайда апарып жасырам?!</w:t>
        <w:br/>
        <w:t>Сезім де өлер, сенім де өлер, сөз де өлер,</w:t>
        <w:br/>
        <w:t>Өтіп бара жаттым үнсіз қасынан.</w:t>
      </w:r>
    </w:p>
    <w:p>
      <w:r>
        <w:t>Үнпарақтар, қорғандағы жазбалар,</w:t>
        <w:br/>
        <w:t>Жарнамалар, жол бойында жосыған.</w:t>
        <w:br/>
        <w:t>Бойжеткендер... Нені бұлдап назданар?!</w:t>
        <w:br/>
        <w:t>Өтіп бара жаттым үнсіз қасынан.</w:t>
        <w:br/>
        <w:t>Тұрғын үйлер - берілмейтін, берілмес,</w:t>
        <w:br/>
        <w:t>Көшпес ақын, көше алмайды қосынан.</w:t>
        <w:br/>
        <w:t>Мұңлы жырдай тағдырыммен көрінбес,</w:t>
        <w:br/>
        <w:t>Өтіл бара жаттым үнсіз қасынан.</w:t>
        <w:br/>
        <w:t>Сезбей сезіп, ойсыз тағы ойланып,</w:t>
        <w:br/>
        <w:t>Кітаптардан күдіктеніп шашылған...</w:t>
        <w:br/>
        <w:t>Бәлкім бәрі бір-біріне байланып,</w:t>
        <w:br/>
        <w:t>Өтіп бара жатты ма үнсіз қасымнан?!</w:t>
        <w:br/>
        <w:t>-55-</w:t>
        <w:br/>
        <w:t>Элегия</w:t>
        <w:br/>
        <w:t>Жаңа Париж.%</w:t>
        <w:br/>
        <w:t>Көктем. Кеш.</w:t>
        <w:br/>
        <w:t>Бастилия. Жаңбыр. Мұң.</w:t>
        <w:br/>
        <w:t>Бастан адам әткермес,</w:t>
        <w:br/>
        <w:t>О, несі бар тағдырдың?!</w:t>
        <w:br/>
        <w:t>Ертеректеу мұнан сәл</w:t>
        <w:br/>
        <w:t>Соның мәнін ұқтым ба?</w:t>
        <w:br/>
        <w:t>Бір сағыныш, бір аңсар</w:t>
        <w:br/>
        <w:t>Бастилияда тұтқында.</w:t>
        <w:br/>
        <w:t>Бет пердесі темірден,</w:t>
        <w:br/>
        <w:t>Жоқ жібек пе, тор дей ме?..</w:t>
        <w:br/>
        <w:t>Көзін сүртіп өмірмен</w:t>
        <w:br/>
        <w:t>Қарауытқан сол бейне...</w:t>
        <w:br/>
        <w:t>Жанын елден жасырып,</w:t>
        <w:br/>
        <w:t>Сыр даашқысы келмейді.</w:t>
        <w:br/>
        <w:t>Сен кешірші, жас үміт,</w:t>
        <w:br/>
        <w:t>Ол бүгін гүл бермейді.</w:t>
        <w:br/>
        <w:t>.Не естімей лебізін,</w:t>
        <w:br/>
        <w:t>Не соңғы сәт көрмеген,</w:t>
        <w:br/>
        <w:t>Сол наурыздың сегізі,</w:t>
        <w:br/>
        <w:t>Ол әжесін жерлеген.</w:t>
        <w:br/>
        <w:t>% Жаңатас қаласы</w:t>
        <w:br/>
        <w:t>-812-</w:t>
        <w:br/>
        <w:t>Дуалогтар</w:t>
        <w:br/>
        <w:t>-77-</w:t>
      </w:r>
    </w:p>
    <w:p>
      <w:r>
        <w:t>-</w:t>
        <w:br/>
        <w:t>жж</w:t>
        <w:br/>
        <w:t>Гүл-</w:t>
        <w:br/>
        <w:t>Көңіл</w:t>
        <w:br/>
        <w:t>Сүйкімді,</w:t>
        <w:br/>
        <w:t>Махаббатты.</w:t>
        <w:br/>
        <w:t>Шапағатты,</w:t>
        <w:br/>
        <w:t>Сиқырлы</w:t>
        <w:br/>
        <w:t>Өмір-</w:t>
        <w:br/>
        <w:t>Нұр.</w:t>
        <w:br/>
        <w:t>жх%</w:t>
        <w:br/>
        <w:t>Бақ-</w:t>
        <w:br/>
        <w:t>: Аспан</w:t>
        <w:br/>
        <w:t>“Еркесі-</w:t>
        <w:br/>
        <w:t>Тәңір құсы.</w:t>
        <w:br/>
        <w:t>Әміф-мысы</w:t>
        <w:br/>
        <w:t>Ел сесін</w:t>
        <w:br/>
        <w:t>Басқан-</w:t>
        <w:br/>
        <w:t>Тақ.</w:t>
        <w:br/>
        <w:t>ж%%</w:t>
        <w:br/>
        <w:t>Жан-</w:t>
        <w:br/>
        <w:t>Әлем</w:t>
        <w:br/>
        <w:t>Жұмбақты,</w:t>
        <w:br/>
        <w:t>Сағым-нұрдан.</w:t>
        <w:br/>
        <w:t>Табындырған</w:t>
        <w:br/>
        <w:t>Қымбатты</w:t>
        <w:br/>
        <w:t>Өлең-</w:t>
        <w:br/>
        <w:t>Ән.</w:t>
        <w:br/>
        <w:t>«ЙД»</w:t>
        <w:br/>
        <w:t>Мұңымызға мұңымыз,</w:t>
        <w:br/>
        <w:t>Арымызға - ар ғана!</w:t>
        <w:br/>
        <w:t>Бұл- үрейлі қара түн,</w:t>
        <w:br/>
        <w:t>Кім болады серпуші?</w:t>
        <w:br/>
        <w:t>Ол- іздеуші болатын,</w:t>
        <w:br/>
        <w:t>Мен - қарауыл, сен - тыңшы.</w:t>
        <w:br/>
        <w:t>Кім бар таба алатын,</w:t>
        <w:br/>
        <w:t>Бар ма әлде Төртінші?..</w:t>
        <w:br/>
        <w:t>са»,</w:t>
        <w:br/>
        <w:t>-76-</w:t>
      </w:r>
    </w:p>
    <w:p>
      <w:r>
        <w:t>Ромбтар</w:t>
        <w:br/>
        <w:t>Ол-</w:t>
        <w:br/>
        <w:t>Ғашық</w:t>
        <w:br/>
        <w:t>Ғарышқа -</w:t>
        <w:br/>
        <w:t>Тәңір мәні:</w:t>
        <w:br/>
        <w:t>Оның жаны -</w:t>
        <w:br/>
        <w:t>Алысқа</w:t>
        <w:br/>
        <w:t>Асық</w:t>
        <w:br/>
        <w:t>Жол</w:t>
        <w:br/>
        <w:t>жж</w:t>
        <w:br/>
        <w:t>Сен-</w:t>
        <w:br/>
        <w:t>Сезім</w:t>
        <w:br/>
        <w:t>Жылатқан,</w:t>
        <w:br/>
        <w:t>Жұбатқан да.</w:t>
        <w:br/>
        <w:t>Сынақтарда</w:t>
        <w:br/>
        <w:t>Шыдатқан</w:t>
        <w:br/>
        <w:t>Төзім -</w:t>
        <w:br/>
        <w:t>Мен.</w:t>
        <w:br/>
        <w:t>жж</w:t>
        <w:br/>
        <w:t>Түн-</w:t>
        <w:br/>
        <w:t>Теңіз</w:t>
        <w:br/>
        <w:t>Шалқытқан,</w:t>
        <w:br/>
        <w:t>Тебіренткен.</w:t>
        <w:br/>
        <w:t>Еміренткен,</w:t>
        <w:br/>
        <w:t>Толқытқан</w:t>
        <w:br/>
        <w:t>Егіз-</w:t>
        <w:br/>
        <w:t>Мұң.</w:t>
        <w:br/>
        <w:t>-73-</w:t>
        <w:br/>
        <w:t>Адал неке жүзігін,</w:t>
        <w:br/>
        <w:t>Жүректердің дүрсілін,</w:t>
        <w:br/>
        <w:t>Лап ететін бет ұшының қызылын,</w:t>
        <w:br/>
        <w:t>Жер шұқыған бәтіңкенің тұмсығын,</w:t>
        <w:br/>
        <w:t>Құрметтеймін!!!</w:t>
        <w:br/>
        <w:t>жжаж</w:t>
        <w:br/>
        <w:t>Көктем - жас көңіл ғой, жүдесе болар күз,</w:t>
        <w:br/>
        <w:t>Өзгелер тонайды, өзіміз тонармыз...</w:t>
        <w:br/>
        <w:t>..Ұсқынсыз ғасырды амалсыз сүюмен,</w:t>
        <w:br/>
        <w:t>Біз басқа дәуірді оятып алармыз.</w:t>
        <w:br/>
        <w:t>Оянған жүректің беймаза ұлуы,</w:t>
        <w:br/>
        <w:t>Оятар арманның ұйқылы сұлуын.</w:t>
        <w:br/>
        <w:t>Жыласа, жыласын ақынның жүрегі,</w:t>
        <w:br/>
        <w:t>Қайтарып беруге қайғының күлуін.</w:t>
        <w:br/>
        <w:t>Қайтарып беруге дәуірдің үмітін,</w:t>
        <w:br/>
        <w:t>Жыласын жүрегі, жыласын күні-түн.</w:t>
        <w:br/>
        <w:t>Көз жасың әлемді құтқара алса егер,</w:t>
        <w:br/>
        <w:t>Жылаудан қорықпа, жігітім.</w:t>
      </w:r>
    </w:p>
    <w:p>
      <w:r>
        <w:t>Һәм бүкіл ғарыштық кеңестің түнінде,</w:t>
        <w:br/>
        <w:t>Ақынның жүрегі күбірле, күбірле.</w:t>
        <w:br/>
        <w:t>Тіл үнсіз қалғанда сөйлейді жүректер,</w:t>
        <w:br/>
        <w:t>Сөйлейді жүректер өлеңнің тілінде.</w:t>
        <w:br/>
        <w:t>Кеңеске мүше еді ол тумай-ақ - туғалы,</w:t>
        <w:br/>
        <w:t>Сол түні шешілер әлемнің жұмбағы.</w:t>
        <w:br/>
        <w:t>Бар ақын сол түні бір ақын болады,</w:t>
        <w:br/>
        <w:t>Бір ақын болады сол түннің құрбаны.</w:t>
        <w:br/>
        <w:t>-58-</w:t>
        <w:br/>
        <w:t>Жалғыздық - дос, серт адамға,</w:t>
        <w:br/>
        <w:t>өмір сүру - ой кешу.</w:t>
        <w:br/>
        <w:t>Қалдыр бәрін Керқаламға,</w:t>
        <w:br/>
        <w:t>Өзі жайлы сөйлесін.</w:t>
        <w:br/>
        <w:t>Кеттік, достым, назалы шер,</w:t>
        <w:br/>
        <w:t>жеңер бізді, себебі:</w:t>
        <w:br/>
        <w:t>; бұл кезеңде таза өнер -</w:t>
        <w:br/>
        <w:t>ол- үндемеу өнері!..</w:t>
        <w:br/>
        <w:t>Ғасыр Моно Лизасы</w:t>
        <w:br/>
        <w:t>Олар тағы қуыршақ ойнады,</w:t>
        <w:br/>
        <w:t>Қуыршағы сен бе деп сескендім...</w:t>
        <w:br/>
        <w:t>Неге ойладым,</w:t>
        <w:br/>
        <w:t>Неге кеш келдім?!</w:t>
        <w:br/>
        <w:t>Тапырақтап жүгірді біреулер,</w:t>
        <w:br/>
        <w:t>Жан терезесіне лай атты.</w:t>
        <w:br/>
        <w:t>Ақ үмітіңді мысық тілеулер,</w:t>
        <w:br/>
        <w:t>Қып-қызылға бояпты.</w:t>
        <w:br/>
        <w:t>Құс жолына шейін тінтідім,</w:t>
        <w:br/>
        <w:t>Таппай... шошындым түсінен:</w:t>
        <w:br/>
        <w:t>Қара түн байғыздың сұңқылын,</w:t>
        <w:br/>
        <w:t>Қайталағанда ішінен.</w:t>
        <w:br/>
        <w:t>Тұтаттым ең соңғы сезімді,</w:t>
        <w:br/>
        <w:t>Үдерде жанның бүрсеңі.</w:t>
        <w:br/>
        <w:t>Күнге тапсырсам деп ем өзіңді,</w:t>
        <w:br/>
        <w:t>Жібермеді түн сені!..</w:t>
        <w:br/>
        <w:t>-62-</w:t>
        <w:br/>
        <w:t>Бұйығы өткен бала шағым-ай,</w:t>
        <w:br/>
        <w:t>Булығып шыққан шер - өлең.</w:t>
      </w:r>
    </w:p>
    <w:p>
      <w:r>
        <w:t>Мұңайсаң енді, қараша, мұңай,</w:t>
        <w:br/>
        <w:t>Мұңаймаймын мен,</w:t>
        <w:br/>
        <w:t>Жар әлем!</w:t>
        <w:br/>
        <w:t>Емексіп жүріп өлем бе, құрысын,</w:t>
        <w:br/>
        <w:t>Еміренбесең - назым қай?</w:t>
        <w:br/>
        <w:t>Оқылса енді өлең оқылсын,</w:t>
        <w:br/>
        <w:t>Оқылмаймын мен</w:t>
        <w:br/>
        <w:t>А сызықты жазудай!</w:t>
        <w:br/>
        <w:t>Жжж</w:t>
        <w:br/>
        <w:t>Туған Айды керілген,</w:t>
        <w:br/>
        <w:t>Жаңа шыққан Күнімді,</w:t>
        <w:br/>
        <w:t>Сүйілмеген, сүйілмеген ерін мен</w:t>
        <w:br/>
        <w:t>Сипалмаған, сипалмаған бұрымды,</w:t>
        <w:br/>
        <w:t>Жаңа жырды жаттаған,</w:t>
        <w:br/>
        <w:t>Қонақтарды күтпеген,</w:t>
        <w:br/>
        <w:t>Ақ жағаны әлі галстук тақпаған,</w:t>
        <w:br/>
        <w:t>Иықтарды әлі жұлдыз бітпеген,</w:t>
        <w:br/>
        <w:t>Жас үмітті -ақ шәлі,</w:t>
        <w:br/>
        <w:t>Мен жүрмеген жолдарды,</w:t>
        <w:br/>
        <w:t>Саусақтарды санамаған ақша әлі,</w:t>
        <w:br/>
        <w:t>Әлі құлып ұстамаған қолдарды,</w:t>
        <w:br/>
        <w:t>Көзін ашқан бұлақты,</w:t>
        <w:br/>
        <w:t>Құрақ сылқ-сылқ күлгенді,</w:t>
        <w:br/>
        <w:t>Мақтау естіп үлгермеген құлақты,</w:t>
        <w:br/>
        <w:t>Ғайбат айтып үйренбеген тілдерді,</w:t>
        <w:br/>
        <w:t>Шырақты әлі жанбаған,</w:t>
        <w:br/>
        <w:t>Жаз гүлінің қауызын,</w:t>
        <w:br/>
        <w:t>Ешнәрсенің дәмін алып болмаған,</w:t>
        <w:br/>
        <w:t>Сәбилердің сүп-сүйкімді ауызын,</w:t>
        <w:br/>
        <w:t>-67-</w:t>
        <w:br/>
        <w:t>Тым кеш ояндым,</w:t>
        <w:br/>
        <w:t>Ерте асылдың...</w:t>
        <w:br/>
        <w:t>.. Осынау қалыңдығы бояудың,</w:t>
        <w:br/>
        <w:t>Сұлулығы ма ғасырдың?!</w:t>
        <w:br/>
        <w:t>Сіз кедейсіз...</w:t>
        <w:br/>
        <w:t>Сіз кедейсіз,</w:t>
        <w:br/>
        <w:t>Ақылдысыз несіне?</w:t>
        <w:br/>
        <w:t>Несіне күрсінесіз кей түнде?!</w:t>
        <w:br/>
        <w:t>.«Қоғамдық пікірлер есінеп,</w:t>
        <w:br/>
        <w:t>Қоғамдық көліктердегі қариялардың кейпінде,</w:t>
        <w:br/>
        <w:t>Түр әне!..</w:t>
      </w:r>
    </w:p>
    <w:p>
      <w:r>
        <w:t>Немересінің достары, бәлкім,</w:t>
        <w:br/>
        <w:t>(Айналдым!)</w:t>
        <w:br/>
        <w:t>Отыр.</w:t>
        <w:br/>
        <w:t>Көзінің шырағы,</w:t>
        <w:br/>
        <w:t>Ардагерлері болашақ майданның.</w:t>
        <w:br/>
        <w:t>Сіз кедейсіз.</w:t>
        <w:br/>
        <w:t>Сіздің ақылыңыз - сол қарияның шашы</w:t>
        <w:br/>
        <w:t>ағарған,</w:t>
        <w:br/>
        <w:t>Кедейлігіңіз - оның көңілі,</w:t>
        <w:br/>
        <w:t>Күрсінісіңіз - қатыгез жылдарға тоналған</w:t>
        <w:br/>
        <w:t>Әмірі!</w:t>
        <w:br/>
        <w:t>Кедейдің ақылы</w:t>
        <w:br/>
        <w:t>Оның аш қалуына толық жетеді.</w:t>
        <w:br/>
        <w:t>Адалдық жайлы ұрандардың мәтіні</w:t>
        <w:br/>
        <w:t>жазылған</w:t>
        <w:br/>
        <w:t>қағаздарды кемірудің не екенін</w:t>
        <w:br/>
        <w:t>сіз білесіз, тегінде,</w:t>
        <w:br/>
        <w:t>Ол қағаздар айналмайды ақшаға!</w:t>
        <w:br/>
        <w:t>Менің де</w:t>
        <w:br/>
        <w:t>Кедей болуға басым жетті, жақсы аға!</w:t>
        <w:br/>
        <w:t>-63-</w:t>
        <w:br/>
        <w:t>Күлгенде жүзі емес, жаны күлсін,</w:t>
        <w:br/>
        <w:t>Бұл жұрттың жайдақтығын тағы білсін.</w:t>
        <w:br/>
        <w:t>Ел жайлы сөз айта алмас құрдастарын,</w:t>
        <w:br/>
        <w:t>Көтеріп бөренедей алып ұрсын.</w:t>
        <w:br/>
        <w:t>Тіл айтса, тамыздырып елден сөйлер,</w:t>
        <w:br/>
        <w:t>Кең сөйлер, көркем сөйлер, төрден сөйлер.</w:t>
        <w:br/>
        <w:t>Бір аңыз былтыр жазда бітпей қалған,</w:t>
        <w:br/>
        <w:t>Дәл сол бір бітпей қалған жерден сөйлер.</w:t>
        <w:br/>
        <w:t>Бұл жақта бір ағам деп кеп қалғасын,</w:t>
        <w:br/>
        <w:t>Риза қыл, жақсылықтан шет қалмасын.</w:t>
        <w:br/>
        <w:t>Нағашым насыбайын шырт түкіріп:</w:t>
        <w:br/>
        <w:t>«Бұл жиен ел болмады» деп қалмасын.</w:t>
        <w:br/>
        <w:t>Әлем жанына хат</w:t>
        <w:br/>
        <w:t>(бесінші элемент)</w:t>
        <w:br/>
        <w:t>Жан ханы, ойлар қағаны,</w:t>
        <w:br/>
        <w:t>Сұлтаны сезім біткеннің,</w:t>
      </w:r>
    </w:p>
    <w:p>
      <w:r>
        <w:t>Ол неге, сені жіберді,</w:t>
        <w:br/>
        <w:t>Мен оның өзін күткенмін.</w:t>
        <w:br/>
        <w:t>Қалайша, лайықсыз неме,</w:t>
        <w:br/>
        <w:t>Келуге батылың барды?!</w:t>
        <w:br/>
        <w:t>Сайтанға үлестірген бе,</w:t>
        <w:br/>
        <w:t>Періттем шақыруларды?</w:t>
        <w:br/>
        <w:t>Шақыру хаттарын жазғам,</w:t>
        <w:br/>
        <w:t>Қарсы алу аңсарыменен.</w:t>
        <w:br/>
        <w:t>Келмеді... Күтпеген келді,</w:t>
        <w:br/>
        <w:t>Әлде ол шаршады менен?</w:t>
        <w:br/>
        <w:t>-70-</w:t>
        <w:br/>
        <w:t>Құрбандық сол ақын - өлген ол-өлмеген,</w:t>
        <w:br/>
        <w:t>Сөйлейді күнменен, сөйлейді желменен.</w:t>
        <w:br/>
        <w:t>Ақындар, ақындар - Абылдың ұлы ғой,</w:t>
        <w:br/>
        <w:t>Ешқашан өмірге келмеген.</w:t>
        <w:br/>
        <w:t>Мәңгі сөз жарату - ерегіс өліммен,</w:t>
        <w:br/>
        <w:t>Ақындар жеңілмес! Патшалар жеңілген!</w:t>
        <w:br/>
        <w:t>Бәрінің артынан күледі ол тарихпен,</w:t>
        <w:br/>
        <w:t>Көз жасын сүртеді өмірмен!</w:t>
        <w:br/>
        <w:t>Көктем - жас кәңіл ғой, жүдесе болар күз,</w:t>
        <w:br/>
        <w:t>Өзгелер тонайды, өзіміз тонармыз...</w:t>
        <w:br/>
        <w:t>..Ұсқынсыз ғасырды амалсыз сүюмен,</w:t>
        <w:br/>
        <w:t>Біз жаңа дәуірді оятып алармыз.</w:t>
        <w:br/>
        <w:t>Елден келген</w:t>
        <w:br/>
        <w:t>Бұл да бір бейнет көрген бала дерсің,</w:t>
        <w:br/>
        <w:t>Жә, болсын, біздің үйде-ақ бола берсін.</w:t>
        <w:br/>
        <w:t>Тарпаңдау түзден келген туғаным ғой,</w:t>
        <w:br/>
        <w:t>Қыдырсын, қызық көрсін, қала көрсін.</w:t>
        <w:br/>
        <w:t>Ас көтер, ай, жеңгесі, артық тартып,</w:t>
        <w:br/>
        <w:t>Сорпасын бір ішейік сарпып-сарпып.</w:t>
        <w:br/>
        <w:t>Ет жесе бала жесін елден келген,</w:t>
        <w:br/>
        <w:t>Құмығып, құшырланып, қарпып-қарпып.</w:t>
        <w:br/>
        <w:t>Қыз көрсін қыр баласы - қыздар бағын,</w:t>
        <w:br/>
        <w:t>Қаланың балконда өскен қызғалдағын.</w:t>
        <w:br/>
        <w:t>Менде бар үш көйлектің біреуін бер,</w:t>
        <w:br/>
        <w:t>Және бер топылиды... қызғанбағын.</w:t>
        <w:br/>
        <w:t>-69-</w:t>
        <w:br/>
        <w:t>3</w:t>
        <w:br/>
        <w:t>Тіл-</w:t>
        <w:br/>
        <w:t>Тәңір</w:t>
        <w:br/>
        <w:t>Дарытқан</w:t>
        <w:br/>
        <w:t>Киелі асыл.</w:t>
        <w:br/>
        <w:t>Сүйегі асыл</w:t>
      </w:r>
    </w:p>
    <w:p>
      <w:r>
        <w:t>Халыққа</w:t>
        <w:br/>
        <w:t>Тамыр -</w:t>
        <w:br/>
        <w:t>Діл.</w:t>
        <w:br/>
        <w:t>Беймезгілде көрген түс</w:t>
        <w:br/>
        <w:t>Шынымды айтам, жерді жұтқан</w:t>
        <w:br/>
        <w:t>мен емес,</w:t>
        <w:br/>
        <w:t>Мен емес, мен емес!</w:t>
        <w:br/>
        <w:t>Айды жұтқан сен емес,</w:t>
        <w:br/>
        <w:t>Сен емес, сен емес!</w:t>
        <w:br/>
        <w:t>Күнді жұтқан ол емес,</w:t>
        <w:br/>
        <w:t>Ол емес, Ол емес!</w:t>
        <w:br/>
        <w:t>Шыныңды айтшы, бүгін күнді</w:t>
        <w:br/>
        <w:t>көрдің бе?</w:t>
        <w:br/>
        <w:t>Көрдің бе? Көрдің бе?</w:t>
        <w:br/>
        <w:t>Ай көрмедім мен мүлде,</w:t>
        <w:br/>
        <w:t>Мен мүлде! Мен мүлде!</w:t>
        <w:br/>
        <w:t>Елесі жоқ жердің де,</w:t>
        <w:br/>
        <w:t>Жердің де! Жердің де!</w:t>
        <w:br/>
        <w:t>Үшеуміз-ақ, үшеуміз-ақ тіріміз,</w:t>
        <w:br/>
        <w:t>Мен, сен, ол ғана.</w:t>
        <w:br/>
        <w:t>Бірімізді -біріміз,</w:t>
        <w:br/>
        <w:t>Алдамайық, алдама!</w:t>
        <w:br/>
        <w:t>-75-</w:t>
        <w:br/>
        <w:t>Құрметтеудің дәуірі өткен кедейді,</w:t>
        <w:br/>
        <w:t>Сондықтан,</w:t>
        <w:br/>
        <w:t>Көбінің кедей болуға батылы жетпейді...</w:t>
        <w:br/>
        <w:t>.. Еңбек етпеген нан жемейді!</w:t>
        <w:br/>
        <w:t>немесе</w:t>
        <w:br/>
        <w:t>Нан жемеген еңбек етпейді!</w:t>
        <w:br/>
        <w:t>Инкогнито</w:t>
        <w:br/>
        <w:t>Менің мұңлы ойларымның ішінде:</w:t>
        <w:br/>
        <w:t>әлем, тағы өлең асқақ пішінде.</w:t>
        <w:br/>
        <w:t>Сыртында оның өмір мәңгі ұйқыда,</w:t>
        <w:br/>
        <w:t>Өмір... мені көріп жатыр түсінде.</w:t>
        <w:br/>
        <w:t>Аласұрып, байыз таппай әлемде,</w:t>
      </w:r>
    </w:p>
    <w:p>
      <w:r>
        <w:t>Айналамын өлеңге.</w:t>
        <w:br/>
        <w:t>Мендік ғұмыр - сүю жайлы жасыл түс,</w:t>
        <w:br/>
        <w:t>Өлген тілде жорып қойған әуелде.</w:t>
        <w:br/>
        <w:t>Сұп-суық тер маңдайында ғұмырдың,</w:t>
        <w:br/>
        <w:t>Түңілдім.</w:t>
        <w:br/>
        <w:t>... Өмір мені көріп жатыр түсінде,</w:t>
        <w:br/>
        <w:t>Ал мен оның өңіне қарай жүгірдім,</w:t>
        <w:br/>
        <w:t>Сосын, шошып... өзіме қарай жүгірдім...</w:t>
        <w:br/>
        <w:t>Оянуға асықпаңдар, адамдар!</w:t>
        <w:br/>
        <w:t>2012 жыл</w:t>
        <w:br/>
        <w:t>Таныс дауыс естілсе үй тұсынан,</w:t>
        <w:br/>
        <w:t>Балкондағы көршінің иті шығар...</w:t>
        <w:br/>
        <w:t>Өлең жазып шыққандай түні бойы</w:t>
        <w:br/>
        <w:t>Қала бүгін кеш тұрды ұйқысынан,</w:t>
        <w:br/>
        <w:t>-64-</w:t>
        <w:br/>
        <w:t>Сүрінгенін</w:t>
        <w:br/>
        <w:t>Құлап жатқан сенен көрген,</w:t>
        <w:br/>
        <w:t>«Сүйкімділермен» сүйісіп,</w:t>
        <w:br/>
        <w:t>«Құрметтілермен» күйісіп,</w:t>
        <w:br/>
        <w:t>Оу, мен не етпедім?!</w:t>
        <w:br/>
        <w:t>Желге қарап ысқырғам,</w:t>
        <w:br/>
        <w:t>Шығарып сап пәктігімнің соңғы көктемін,</w:t>
        <w:br/>
        <w:t>Жиылмаған көңіл төсегін Ібіліске құштырғам.</w:t>
        <w:br/>
        <w:t>Жүректегі хаты Алламның,</w:t>
        <w:br/>
        <w:t>Алғашқы аты арманның -</w:t>
        <w:br/>
        <w:t>Өлеңім,</w:t>
        <w:br/>
        <w:t>Өлі әлемімді кезіп жүрген тірі елес!</w:t>
        <w:br/>
        <w:t>Жыладым - жалғыз, күлгенде көп едім,</w:t>
        <w:br/>
        <w:t>Жә, кетейік,</w:t>
        <w:br/>
        <w:t>Біздің үйір бұл емес!!!</w:t>
        <w:br/>
        <w:t>Манифест</w:t>
        <w:br/>
        <w:t>Далқын сала, сала далқын,</w:t>
        <w:br/>
        <w:t>Біздің маусым жаңбырлы.</w:t>
        <w:br/>
        <w:t>Калғулы кеш қала халқын,</w:t>
        <w:br/>
        <w:t>жылы сөздер тоңдырды.</w:t>
        <w:br/>
        <w:t>Өниет пен Әдебердің,</w:t>
        <w:br/>
        <w:t>туды ұлы заманы.</w:t>
        <w:br/>
        <w:t>Ей, жас жүрек, неге келдің,</w:t>
        <w:br/>
        <w:t>бұл кезеңге жаралы?</w:t>
      </w:r>
    </w:p>
    <w:p>
      <w:r>
        <w:t>Нені іздедің, үміт ұлы,</w:t>
        <w:br/>
        <w:t>жас ойлардың бауыры?</w:t>
        <w:br/>
        <w:t>Басталғанда ұмытылу,</w:t>
        <w:br/>
        <w:t>ұмытылу дәуірі...</w:t>
        <w:br/>
        <w:t>-61-</w:t>
        <w:br/>
        <w:t>Таңғы газет кешікті... кешігеді,</w:t>
        <w:br/>
        <w:t>әтеш болмас ит әлі неше үреді.</w:t>
        <w:br/>
        <w:t>Өткен түннің баянын айтпақшы ма,</w:t>
        <w:br/>
        <w:t>Сымда отырған торғайлар есінеді.</w:t>
        <w:br/>
        <w:t>Мемлекеттің мерейлі естілді әні,</w:t>
        <w:br/>
        <w:t>Ол да таныс ақынның ескі ырғағы.</w:t>
        <w:br/>
        <w:t>Әдетінше кеш жатқан қала түнде,</w:t>
        <w:br/>
        <w:t>Әдеттен тыс несі екен кеш тұрғаны?</w:t>
        <w:br/>
        <w:t>Қала бүгін кеш тұрды... шар айналар,</w:t>
        <w:br/>
        <w:t>Шырайналар, айналған - арайланар.</w:t>
        <w:br/>
        <w:t>Жарық күнді көргендей мың жылдан соң,</w:t>
        <w:br/>
        <w:t>Неге аспанға үздігіп қарайды олар?</w:t>
        <w:br/>
        <w:t>Қамсыз жатқан халықты қара-құрым,</w:t>
        <w:br/>
        <w:t>Мешіт пенен шіркеуге қамады кім?</w:t>
        <w:br/>
        <w:t>Пенде болып ұйықтаған түнде ғана,</w:t>
        <w:br/>
        <w:t>Пайғамбар боп оянды қала бүгін.</w:t>
        <w:br/>
        <w:t>Бір сәтті де қия алмай түңілуге,</w:t>
        <w:br/>
        <w:t>Бір-біріне адамдар үңілуде.</w:t>
        <w:br/>
        <w:t>Бірі ойлады: «Өлуге бола ма екен?»,</w:t>
        <w:br/>
        <w:t>Бірі ойлады: «Бола ма тірілуге?».</w:t>
        <w:br/>
        <w:t>Сонша үрейлі болар ма көк түнегі,</w:t>
        <w:br/>
        <w:t>Көрінбейтін көз неткен өткір еді!</w:t>
        <w:br/>
        <w:t>Тым құрыса, суретке түсіп қалар,</w:t>
        <w:br/>
        <w:t>Бір пайғамбар келсе екен деп тіледі.</w:t>
        <w:br/>
        <w:t>Қиын екен адамға көк сынағы,</w:t>
        <w:br/>
        <w:t>Болмыс әлі о, талай көп сынады.</w:t>
        <w:br/>
        <w:t>Келмеді ОЛ.</w:t>
        <w:br/>
        <w:t>Сонда олар бір-бірінен:</w:t>
        <w:br/>
        <w:t>«Пайғамбар емессің бе?» деп сұрады.</w:t>
        <w:br/>
        <w:t>-65-</w:t>
        <w:br/>
        <w:t>- Бұл кім?</w:t>
        <w:br/>
        <w:t>- Адасқан сәлеммін бейуақ...</w:t>
        <w:br/>
        <w:t>- Бұл кім?</w:t>
        <w:br/>
        <w:t>- Жоғалған соқпақпын кене...</w:t>
        <w:br/>
        <w:t>- Бұл кім?</w:t>
        <w:br/>
        <w:t>- Босаған көңілмін кейуақ...</w:t>
        <w:br/>
        <w:t>- Бұл кім?</w:t>
        <w:br/>
        <w:t>- Азанғы азына жел ек.</w:t>
        <w:br/>
        <w:t>- Бұл кім?</w:t>
      </w:r>
    </w:p>
    <w:p>
      <w:r>
        <w:t>- Ғайыптан оралған жолшы!</w:t>
        <w:br/>
        <w:t>- Бұл кім?</w:t>
        <w:br/>
        <w:t>- Сен ести қоймаған есім!</w:t>
        <w:br/>
        <w:t>- Бұл кім?</w:t>
        <w:br/>
        <w:t>- Бұл сенің ертеңгі көршің...</w:t>
        <w:br/>
        <w:t>- Бұл кім?</w:t>
        <w:br/>
        <w:t>- О, бәлкім ертеңгі досың.</w:t>
        <w:br/>
        <w:t>- Бұл кім?</w:t>
        <w:br/>
        <w:t>- Қашқынмын - өзінен қашқан...</w:t>
        <w:br/>
        <w:t>- Бұл кім?</w:t>
        <w:br/>
        <w:t>- Бұл дала көп күткен ұлмын!</w:t>
        <w:br/>
        <w:t>- Бұл кім?</w:t>
        <w:br/>
        <w:t>- Жазыла қоймаған дастан,</w:t>
        <w:br/>
        <w:t>- Бұл кім?</w:t>
        <w:br/>
        <w:t>- Жаттала қоймаған Жырмын.</w:t>
        <w:br/>
        <w:t>- Бұл кім?</w:t>
        <w:br/>
        <w:t>- Ентіккен жігіттің демі.</w:t>
        <w:br/>
        <w:t>- Бұл кім?</w:t>
        <w:br/>
        <w:t>-78-</w:t>
        <w:br/>
        <w:t>- Сол сәттің белгісі - Сенде!</w:t>
        <w:br/>
        <w:t>- Сүйемін түнгі ақ Мұңды!</w:t>
        <w:br/>
        <w:t>- Аппақ мұң- жүректің Гүлі.</w:t>
        <w:br/>
        <w:t>“Сүйемін Ұйқысыз Түнді!</w:t>
        <w:br/>
        <w:t>- Ұйқысыз түндердің ұлы!</w:t>
        <w:br/>
        <w:t>3.</w:t>
        <w:br/>
        <w:t>&lt;Суығын қарашы кештің.</w:t>
        <w:br/>
        <w:t>“Тоңдырған кеш емес... Ғасыр!</w:t>
        <w:br/>
        <w:t>-.Адамға сенбейді ешкім...</w:t>
        <w:br/>
        <w:t>- Қағазға сенеді жасыл!</w:t>
        <w:br/>
        <w:t>- Өзіне сенбейді тағы әм.</w:t>
        <w:br/>
        <w:t>: Өзгеге сүйейді арқа.</w:t>
        <w:br/>
        <w:t>Ортаны жасайды Адам.</w:t>
        <w:br/>
        <w:t>“Жоқ, адамды жасайды Орта!</w:t>
        <w:br/>
        <w:t>- Балшықтан жасай ма бала?</w:t>
        <w:br/>
        <w:t>-Бұл ойын - Қуыршақ Ойнау.</w:t>
        <w:br/>
        <w:t>«Мидағы жара!</w:t>
        <w:br/>
        <w:t>«Тамырды байлау!</w:t>
        <w:br/>
        <w:t>- Бір парыз досты іздеп келмек...</w:t>
        <w:br/>
        <w:t>“Бізді енді іздейді... Шүкір!</w:t>
        <w:br/>
        <w:t>- Армандау - кедейге ермек!</w:t>
        <w:br/>
        <w:t>%.Көнбістік - қоғамдық пікір!</w:t>
      </w:r>
    </w:p>
    <w:p>
      <w:r>
        <w:t>- Сұп-суық дірдек бар ойда...</w:t>
        <w:br/>
        <w:t>2 Жүректі аяймын бейбақ.</w:t>
        <w:br/>
        <w:t>- Текке әуре болдың ғой шәйға...</w:t>
        <w:br/>
        <w:t>Сөзге - шәй, көңілге - қаймақ.</w:t>
        <w:br/>
        <w:t>- Шәй жақсы, ашысы болса...</w:t>
        <w:br/>
        <w:t>-80-</w:t>
        <w:br/>
        <w:t>-</w:t>
        <w:br/>
        <w:t>- Теңіздің астындағы ағыс.</w:t>
        <w:br/>
        <w:t>- Бұл кім?</w:t>
        <w:br/>
        <w:t>- Тұтқынмын еркіндіктегі...</w:t>
        <w:br/>
        <w:t>- Бұл кім?</w:t>
        <w:br/>
        <w:t>- Есігін таппаған қағыс!</w:t>
        <w:br/>
        <w:t>- Бұл кім?</w:t>
        <w:br/>
        <w:t>- Бұл кім?!</w:t>
        <w:br/>
        <w:t>2.</w:t>
        <w:br/>
        <w:t>- Мені ертең оятпа, досым.</w:t>
        <w:br/>
        <w:t>- Ұйықтасын дейсің бе элем?</w:t>
        <w:br/>
        <w:t>- Тағы да сол үшін кешір...</w:t>
        <w:br/>
        <w:t>- Кешпейді Өлең!</w:t>
        <w:br/>
        <w:t>- Бізсіз де орнында бәрі...</w:t>
        <w:br/>
        <w:t>- Ағартпа жүректің шашын!</w:t>
        <w:br/>
        <w:t>- Ұйқыда Әлемнің Жаны!</w:t>
        <w:br/>
        <w:t>- Оята алмай ма Ғасыр?!</w:t>
        <w:br/>
        <w:t>- Ол үшін Мыңжылдық қажет.</w:t>
        <w:br/>
        <w:t>- Пайғамбар күтерсің, бәлкім?..</w:t>
        <w:br/>
        <w:t>- Бір Ғұмыр - бір ғана мезет.</w:t>
        <w:br/>
        <w:t>- Қорлама Мезеттер Даңқын!</w:t>
        <w:br/>
        <w:t>- Бір ғана мезетте не тұр?</w:t>
        <w:br/>
        <w:t>- Мезеттер - мыңжылдық Жаны!</w:t>
        <w:br/>
        <w:t>- Бір емес сақал мен кекіл.</w:t>
        <w:br/>
        <w:t>- Сол Кекіл - сақалдың Мәні!</w:t>
        <w:br/>
        <w:t>- Бір ояу қалқыды ОЙ көкте...</w:t>
      </w:r>
    </w:p>
    <w:p>
      <w:r>
        <w:t>- Жанған ой! Жанған ой, сәнбе!</w:t>
        <w:br/>
        <w:t>- Өзгеріс рухы - бір Сәтте!</w:t>
        <w:br/>
        <w:t>-79-</w:t>
        <w:br/>
        <w:t>Жап-жасыл жасым ағады,</w:t>
        <w:br/>
        <w:t>Күп-күрең көзімнен менің.</w:t>
        <w:br/>
        <w:t>Сезгенді ауырсынамын,</w:t>
        <w:br/>
        <w:t>О, сосын, сезілмегенін.</w:t>
        <w:br/>
        <w:t>Лайықсыз, қалайша келдің,</w:t>
        <w:br/>
        <w:t>Қалайша хабар сұрадың?</w:t>
        <w:br/>
        <w:t>Айтайын, амалым нешік,</w:t>
        <w:br/>
        <w:t>Айтпауға обалсынамын.</w:t>
        <w:br/>
        <w:t>Айтып бар, Әлем жанына,</w:t>
        <w:br/>
        <w:t>Аманат аһ ұруларым.</w:t>
        <w:br/>
        <w:t>Жоғалған күтулерменен,</w:t>
        <w:br/>
        <w:t>Адасқан шақыруларым.</w:t>
        <w:br/>
        <w:t>Айтып бар, жүрегім тозар,</w:t>
        <w:br/>
        <w:t>Сүйкімсіз сүйретулерде:</w:t>
        <w:br/>
        <w:t>Айналдым бейімделгенте,</w:t>
        <w:br/>
        <w:t>Айналдым үйретілгенге.</w:t>
        <w:br/>
        <w:t>Бұл кәрі кезең Ішінде,</w:t>
        <w:br/>
        <w:t>Жас жаным шыбынша айналды.</w:t>
        <w:br/>
        <w:t>Үйретті Ыза ұлуды,</w:t>
        <w:br/>
        <w:t>Мен оған тілін шайнауды.</w:t>
        <w:br/>
        <w:t>Жүректің тісі қышыды,</w:t>
        <w:br/>
        <w:t>Уақыттың тілін шайнадым.</w:t>
        <w:br/>
        <w:t>О, сосын, өзімді емес,</w:t>
        <w:br/>
        <w:t>Мен оны бірінші ойладым.</w:t>
        <w:br/>
        <w:t>Өзімді-өзім ұқпадым,</w:t>
        <w:br/>
        <w:t>Ұқса, сол ұғатыны анық.</w:t>
        <w:br/>
        <w:t>. Мен жүрмін күлегеш оймен,</w:t>
        <w:br/>
        <w:t>Сезімді жылатып алып.</w:t>
        <w:br/>
        <w:t>ЕЛДЕ</w:t>
        <w:br/>
        <w:t>Жолшы</w:t>
        <w:br/>
        <w:t>Жолшы, жолшы, жолшы,</w:t>
        <w:br/>
        <w:t>Қасыңа ерейін, қабағыңды берші.</w:t>
        <w:br/>
        <w:t>Жолшы, жолшы, жолшы,</w:t>
        <w:br/>
        <w:t>Жүзіңді көрейін, қайырыла көрші.</w:t>
        <w:br/>
        <w:t>Жолшы, жолшы, жолшы,</w:t>
      </w:r>
    </w:p>
    <w:p>
      <w:r>
        <w:t>Жалғызымды шалайын, қонағым</w:t>
        <w:br/>
        <w:t>болшы.</w:t>
        <w:br/>
        <w:t>Жолшы, жолшы, жолшы,</w:t>
        <w:br/>
        <w:t>Жастығың болайын, жаныма қоншы.</w:t>
        <w:br/>
        <w:t>Жолппы, жолшы, жолшы,</w:t>
        <w:br/>
        <w:t>Жолыңа қарайын, хабарың салшы.</w:t>
        <w:br/>
        <w:t>Жолшы, жолшы, жолшы,</w:t>
        <w:br/>
        <w:t>Қайғыңды алайын, қайғымды алшы.</w:t>
        <w:br/>
        <w:t>Жолшы, жолшы, жолшы,</w:t>
        <w:br/>
        <w:t>Қызметіңді қылайын, кідіре тұршы.</w:t>
        <w:br/>
        <w:t>Жолшы, жолшы, жолшы,</w:t>
        <w:br/>
        <w:t>Саулығыңды сұрайын, саулығымды</w:t>
        <w:br/>
        <w:t>білші.</w:t>
        <w:br/>
        <w:t>Екі де дүниенің екілеу арасын,</w:t>
        <w:br/>
        <w:t>Баян қылмайсың, жолшы,</w:t>
        <w:br/>
        <w:t>Айыбым қайсы, жолшы,</w:t>
        <w:br/>
        <w:t>Жан арбайсың, жолшы.</w:t>
        <w:br/>
        <w:t>Аял қылмайсың, жолшы,</w:t>
        <w:br/>
        <w:t>Қайырылмайсың, жолшы,</w:t>
        <w:br/>
        <w:t>Оралмайсың, жолшы,</w:t>
        <w:br/>
        <w:t>Мені іздеп әлі кетіп барасың.</w:t>
        <w:br/>
        <w:t>-72-</w:t>
        <w:br/>
        <w:t>Ізгі хабар әлдекім таратар ма,</w:t>
        <w:br/>
        <w:t>Таратар ма, тағар ма қара таңба?</w:t>
        <w:br/>
        <w:t>Сақталмаған түн өтті ешбір еске,</w:t>
        <w:br/>
        <w:t>Ақталмаған үміттің таңы атарда.</w:t>
        <w:br/>
        <w:t>Көктен сол түн әулие емес, сенім кепті,</w:t>
        <w:br/>
        <w:t>Адамзаттың күнәсі жеңілдепті.</w:t>
        <w:br/>
        <w:t>Ешкім бұғауланбапты жартасқа да,</w:t>
        <w:br/>
        <w:t>Айқышқа да еш адам керілмепті!</w:t>
        <w:br/>
        <w:t>Ештеңе де болған жоқ. Әлем аман.</w:t>
        <w:br/>
        <w:t>Сәл мысқылмен қарайды өлең оған.</w:t>
        <w:br/>
        <w:t>Таңғы газет кеп жетті, жазыпты олар:</w:t>
        <w:br/>
        <w:t>«Пайғамбар боп шығыпты пәлен адам!»,</w:t>
        <w:br/>
        <w:t>Күнтізбенің жыртылған парағы - алтын...</w:t>
        <w:br/>
        <w:t>Жыртты, әлде жыртпады қала халқы.</w:t>
        <w:br/>
        <w:t>.«Сондай ма еді, япыр-ау, есімде жоқ,</w:t>
        <w:br/>
        <w:t>Януардың біріне қараған түн.</w:t>
        <w:br/>
        <w:t>Бумеранг</w:t>
        <w:br/>
        <w:t>Шаршатты бары, аңсатты жоғы,</w:t>
      </w:r>
    </w:p>
    <w:p>
      <w:r>
        <w:t>Сертінен дүние тайды ма-ай?</w:t>
        <w:br/>
        <w:t>Мен- Оғылан ем- Түркінің оғы,</w:t>
        <w:br/>
        <w:t>Адырна таппай,</w:t>
        <w:br/>
        <w:t>Адастым көкем Қайғыдай.</w:t>
        <w:br/>
        <w:t>Солықтап, өксіп, ауырды басым,</w:t>
        <w:br/>
        <w:t>Қырға да алаң, жырға алаң.</w:t>
        <w:br/>
        <w:t>Жыласа енді сәуір жыласын,</w:t>
        <w:br/>
        <w:t>Жыламаймын мен,</w:t>
        <w:br/>
        <w:t>Нұрлы адам!</w:t>
        <w:br/>
        <w:t>-66-</w:t>
        <w:br/>
        <w:t>- Тұрмыс бар! - Кешеден қалған...</w:t>
        <w:br/>
        <w:t>- Бөлмені желдетіп алса...</w:t>
        <w:br/>
        <w:t>- Сөз естіп жүрерміз шалдан.</w:t>
        <w:br/>
        <w:t>- Газетті көрдің бе бүгін?</w:t>
        <w:br/>
        <w:t>- Құттықтай салайық...көңіл...</w:t>
        <w:br/>
        <w:t>- Сонда да ашпайды-ей сырын.</w:t>
        <w:br/>
        <w:t>- Өмір!..</w:t>
        <w:br/>
        <w:t>- Балыққа шықса ғой, шіркін!</w:t>
        <w:br/>
        <w:t>- Ауылда тамаша қазір.</w:t>
        <w:br/>
        <w:t>- Осылай өлеміз бір күн.</w:t>
        <w:br/>
        <w:t>- Иә, өмір - сәтсіздеу әзіл!</w:t>
        <w:br/>
        <w:t>- Ә, сол бір жақсы дас қайда?</w:t>
        <w:br/>
        <w:t>- Базарда. Он бес жыл... шәй...тұз...</w:t>
        <w:br/>
        <w:t>- Сұп-суық дірдек бар ойда.</w:t>
        <w:br/>
        <w:t>- Жүректі аяймын байқұс.</w:t>
        <w:br/>
        <w:t>- Адамдар байыған сайын...</w:t>
        <w:br/>
        <w:t>- Е, қазір қарайсың кімге?!</w:t>
        <w:br/>
        <w:t>- Сорпадай сіңді ғой шәйің...</w:t>
        <w:br/>
        <w:t>- Бір демдеп әкелейін бе?</w:t>
        <w:br/>
        <w:t>- Жа, болар, болармыз күпті.</w:t>
        <w:br/>
        <w:t>- Бұйымтай... Жүрістің жөні?</w:t>
        <w:br/>
        <w:t>- Әуресі қажеттіліктің...</w:t>
        <w:br/>
        <w:t>- Е, қайсың іздедің мені?!</w:t>
        <w:br/>
        <w:t>4.</w:t>
        <w:br/>
        <w:t>- Сен мені көрмедім деші...</w:t>
        <w:br/>
        <w:t>- Түн бізді сатады бірде.</w:t>
      </w:r>
    </w:p>
    <w:p>
      <w:r>
        <w:t>- Өзінде бар ма оның өші?</w:t>
        <w:br/>
        <w:t>«4815</w:t>
        <w:br/>
        <w:t>Сәуірдің таңы</w:t>
        <w:br/>
        <w:t>-Е, менің нем кетті?!</w:t>
        <w:br/>
        <w:t>- Кешегі соғыстан бір жесір,</w:t>
        <w:br/>
        <w:t>Айта алмай тағдырын кермекті,</w:t>
        <w:br/>
        <w:t>Жарының құшыпты мүрдесін!</w:t>
        <w:br/>
        <w:t>-Е, менің нем кетті?!</w:t>
        <w:br/>
        <w:t>- Үмітсіз тудың ба, досым-ай,</w:t>
        <w:br/>
        <w:t>Көш: жүрді, ілгері ел кетті,</w:t>
        <w:br/>
        <w:t>Қалдың ба осылай?!</w:t>
        <w:br/>
        <w:t>-Е сенің нең кетті?!</w:t>
        <w:br/>
        <w:t>«Жы,</w:t>
        <w:br/>
        <w:t>-88-</w:t>
        <w:br/>
        <w:t>6.</w:t>
        <w:br/>
        <w:t>- Біреуің шам жақсаңшы енді...</w:t>
        <w:br/>
        <w:t>- Артынан көшейік күннің.</w:t>
        <w:br/>
        <w:t>- Қанатты бір хабар келді!</w:t>
        <w:br/>
        <w:t>- Кезегі кімнің?</w:t>
        <w:br/>
        <w:t>- Ойлар - бір адасқан ұлдар.</w:t>
        <w:br/>
        <w:t>- Соқпағын іздей ме жоқтың?</w:t>
        <w:br/>
        <w:t>- Неге үнсіз қатыгез жылдар?</w:t>
        <w:br/>
        <w:t>- Неге оның есігін қақтың?!</w:t>
        <w:br/>
        <w:t>- Тұншығып шығады жалын...</w:t>
        <w:br/>
        <w:t>- О, өртеп отырсың нені?</w:t>
        <w:br/>
        <w:t>- Жанымның жапырақтарын...</w:t>
        <w:br/>
        <w:t>- Аяшы мені!</w:t>
        <w:br/>
        <w:t>- Сен енді тоңбайсың, күнім!</w:t>
        <w:br/>
        <w:t>- Жылайын сол күлді өбе.</w:t>
        <w:br/>
        <w:t>- Бұл жүрек - бір жетім құлын...</w:t>
        <w:br/>
        <w:t>- Кісіней береді неге?</w:t>
        <w:br/>
        <w:t>- Қарашы өртенген сөзді...</w:t>
        <w:br/>
        <w:t>- Суына қоймапты әлі.</w:t>
      </w:r>
    </w:p>
    <w:p>
      <w:r>
        <w:t>- Ұмытпа осы бір кезді...</w:t>
        <w:br/>
        <w:t>- Жалғыздың алғашқы қары!</w:t>
        <w:br/>
        <w:t>- Көз жасың не деген көркем!</w:t>
        <w:br/>
        <w:t>- Жылау да бір бақыт екен!</w:t>
        <w:br/>
        <w:t>- Сені алып кетеді ертең...</w:t>
        <w:br/>
        <w:t>- Қайтара көрмеші, көкем!</w:t>
        <w:br/>
        <w:t>-84-</w:t>
        <w:br/>
        <w:t>5.</w:t>
        <w:br/>
        <w:t>- Есікті кім теуіп кеткен?</w:t>
        <w:br/>
        <w:t>- Қайыршылар жүр еді мана...</w:t>
        <w:br/>
        <w:t>- Бәрі де бір той ғой көппен...</w:t>
        <w:br/>
        <w:t>- .,Бейімсіз тұрмысқа жаңа.</w:t>
        <w:br/>
        <w:t>- Телефон шалды ма біреу?</w:t>
        <w:br/>
        <w:t>- Банктен ... Шақырды сотқа...</w:t>
        <w:br/>
        <w:t>- Әй, бар іс- сорыңды күреу.</w:t>
        <w:br/>
        <w:t>- Бәрі бар - тек біздер жоқта.</w:t>
        <w:br/>
        <w:t>- Көршілер той қамына әуре.</w:t>
        <w:br/>
        <w:t>- Несие аламыз деген...</w:t>
        <w:br/>
        <w:t>- Ол да бір дәурен.</w:t>
        <w:br/>
        <w:t>- Керең.</w:t>
        <w:br/>
        <w:t>- Аяқтан сыз өтті мүлде.</w:t>
        <w:br/>
        <w:t>- Болмайтын іс дедім ол Да...</w:t>
        <w:br/>
        <w:t>- Кептіре салсаң ғой түнде.</w:t>
        <w:br/>
        <w:t>- жылиды зорға.</w:t>
        <w:br/>
        <w:t>- Сағындым бозбала күнді!..</w:t>
        <w:br/>
        <w:t>- Қартайып тұрсың ба, түге.</w:t>
        <w:br/>
        <w:t>- Жүрегім қартайған сынды...</w:t>
        <w:br/>
        <w:t>- Саулығың тіле!</w:t>
        <w:br/>
        <w:t>- Әжімді арманның жүзі...</w:t>
        <w:br/>
        <w:t>- Бар ауа - бір сенің демің.</w:t>
        <w:br/>
        <w:t>- Әй, қайын атамның қызы!</w:t>
        <w:br/>
        <w:t>- Ең ұлы ақыным менің!</w:t>
        <w:br/>
        <w:t>- Жұмақ қой жаныңдағы әр күн!</w:t>
        <w:br/>
        <w:t>- Әр сөзің - әулиедей емші.</w:t>
        <w:br/>
        <w:t>- Болашақ не деген жарқын!!!</w:t>
        <w:br/>
        <w:t>- Нан алып келші!..</w:t>
      </w:r>
    </w:p>
    <w:p>
      <w:r>
        <w:t>-83-</w:t>
        <w:br/>
        <w:t>- Гүлдер!</w:t>
        <w:br/>
        <w:t>- Қуыршақ ойнайды өмір.</w:t>
        <w:br/>
        <w:t>- Құстардан хат келмей жүр ғой!..</w:t>
        <w:br/>
        <w:t>- Мұң деген - балқыған темір!</w:t>
        <w:br/>
        <w:t>- Шыңғырып жіберер бірде Ой.</w:t>
        <w:br/>
        <w:t>- Қабырға көрсетті тілін!</w:t>
        <w:br/>
        <w:t>- Айнадан біреу тұр қарап!</w:t>
        <w:br/>
        <w:t>- Тойлап жүр ол өлген күнін...</w:t>
        <w:br/>
        <w:t>- Өзі-өзін тонап!</w:t>
        <w:br/>
        <w:t>- О, неге ашылды есік?</w:t>
        <w:br/>
        <w:t>- Бәрібір бер жағы да түз...</w:t>
        <w:br/>
        <w:t>- Қыздардың көз жасын кешіп...</w:t>
        <w:br/>
        <w:t>- Бәлмеде жат із!</w:t>
        <w:br/>
        <w:t>- Берірек итерші тауды.</w:t>
        <w:br/>
        <w:t>- Тсс... Жұлдыздар шоқынып отыр.</w:t>
        <w:br/>
        <w:t>- Мм... Сағат жиырма беске ауды.</w:t>
        <w:br/>
        <w:t>- Ол әлі ұйқысыз жатыр.</w:t>
        <w:br/>
        <w:t>- Бір уыс сәуле әкеп шашшы...</w:t>
        <w:br/>
        <w:t>- Жымиып кім отыр мұнда?</w:t>
        <w:br/>
        <w:t>- Үнсіздік дауысы - ашы!</w:t>
        <w:br/>
        <w:t>- Қар жауа бере ме жылда?</w:t>
        <w:br/>
        <w:t>- Мені өзім шақырып алдым.</w:t>
        <w:br/>
        <w:t>- Мені де шақырған өзім.</w:t>
        <w:br/>
        <w:t>- Өзімді сен бе деп қалдым...</w:t>
        <w:br/>
        <w:t>- Ұқсайды көзің.</w:t>
        <w:br/>
        <w:t>- Ей, қайда кеттің? Қашпа!</w:t>
        <w:br/>
        <w:t>- Бұл әлем Адамға сараң!</w:t>
        <w:br/>
        <w:t>- Өзіңді апарып таста,</w:t>
        <w:br/>
        <w:t>Өзімді шығарып салам!</w:t>
        <w:br/>
        <w:t>-82-</w:t>
      </w:r>
    </w:p>
    <w:p>
      <w:r>
        <w:t>-</w:t>
        <w:br/>
        <w:t>- Басында бәрінің жады!</w:t>
        <w:br/>
        <w:t>- Маңгілік тірі жүр екен...</w:t>
        <w:br/>
        <w:t>- Алғашқы Адам дейді Оны!</w:t>
        <w:br/>
        <w:t>- Осы күй- ендігі мекен...</w:t>
        <w:br/>
        <w:t>-..Өлімнің соңы!</w:t>
        <w:br/>
        <w:t>9.</w:t>
        <w:br/>
        <w:t>- Кезеңнің тәкаппар бір ұлы,</w:t>
        <w:br/>
        <w:t>Құшақтап құлапты шөлмекті -</w:t>
        <w:br/>
        <w:t>Шаршатып көздердің сыбыры!</w:t>
        <w:br/>
        <w:t>- Е, менің нем кетті?!</w:t>
        <w:br/>
        <w:t>- Тасжүрек ғасырдың құрбаны -</w:t>
        <w:br/>
        <w:t>Сұлуға ешкім де сенбепті-</w:t>
        <w:br/>
        <w:t>Лақтырып кетіпті жылдары!</w:t>
        <w:br/>
        <w:t>- Е, менің нем кетті?!</w:t>
        <w:br/>
        <w:t>- Дәуірдің ең ұлы шайыры</w:t>
        <w:br/>
        <w:t>Хрестоматияға енбепті</w:t>
        <w:br/>
        <w:t>Жоқшысы жоқ екен айыбы!</w:t>
        <w:br/>
        <w:t>- Е, менің нем кетті?!</w:t>
        <w:br/>
        <w:t>- Ауылдан бір жігіт келіпті,</w:t>
        <w:br/>
        <w:t>Ала алмай қаналған еңбекті -</w:t>
        <w:br/>
        <w:t>Қалада қаңғырып өліпті!</w:t>
        <w:br/>
        <w:t>-87-</w:t>
        <w:br/>
        <w:t>2.</w:t>
        <w:br/>
        <w:t>- Жаңа жыл келеді дейді...</w:t>
        <w:br/>
        <w:t>- Аяз шал тірі ме еді әлі?</w:t>
        <w:br/>
        <w:t>- Е, келсін, мейлі...</w:t>
        <w:br/>
        <w:t>- Келмесе әні!..</w:t>
        <w:br/>
        <w:t>- Бұл да бір балалық құштар.</w:t>
        <w:br/>
        <w:t>- Аяулы сәттердің бірі.</w:t>
        <w:br/>
        <w:t>- Аппақ қар - ақ қанат құстар!</w:t>
        <w:br/>
        <w:t>- Тек ұшып жүргенде тірі!</w:t>
        <w:br/>
        <w:t>- Анау дос біледі мұны...</w:t>
        <w:br/>
        <w:t>-.Тек ішіп жүргенде тірі!</w:t>
        <w:br/>
        <w:t>- Қазір гүл- бір қыздың құны.</w:t>
        <w:br/>
        <w:t>- Қымбат қой қыздардың мұңы.</w:t>
        <w:br/>
        <w:t>- Түу, мына көлікті қара...</w:t>
      </w:r>
    </w:p>
    <w:p>
      <w:r>
        <w:t>- Ішінде біз жоқпыз оның.</w:t>
        <w:br/>
        <w:t>- Бізге тек - сұқтану ғана.</w:t>
        <w:br/>
        <w:t>- Сұқтану-тегін!</w:t>
        <w:br/>
        <w:t>- Түнімен шулады жастар.</w:t>
        <w:br/>
        <w:t>- Тыпыршып шыққаным деші...</w:t>
        <w:br/>
        <w:t>- Е, қайда кешегі достар?!</w:t>
        <w:br/>
        <w:t>- Өзгенің досы!</w:t>
        <w:br/>
        <w:t>- Бір-бірінен аумайтын күндер.</w:t>
        <w:br/>
        <w:t>- Олда бір өтпелі кезең.</w:t>
        <w:br/>
        <w:t>- Бақыт бар қонғалы жүрген.</w:t>
        <w:br/>
        <w:t>- Мен де бір жақсылық сезем!</w:t>
        <w:br/>
        <w:t>- Ақынды түбі ақтар жыры!</w:t>
        <w:br/>
        <w:t>- Орғандай қылма тек пішен!..</w:t>
        <w:br/>
        <w:t>- Не істейсің жаңа жыл күні?</w:t>
        <w:br/>
        <w:t>- Әкесін танытып ішем!</w:t>
        <w:br/>
        <w:t>-85-</w:t>
        <w:br/>
        <w:t>Наз</w:t>
        <w:br/>
        <w:t>Менсіз де келеді бүл көктем,</w:t>
        <w:br/>
        <w:t>Менсіз де сүйеді ол сені.</w:t>
        <w:br/>
        <w:t>Жандағы үрейлі дірдек Пен,</w:t>
        <w:br/>
        <w:t>Күмәнді көңілдің кемсеңі</w:t>
        <w:br/>
        <w:t>жүректі о, талай жылатқан,</w:t>
        <w:br/>
        <w:t>Сенсіз де жұбата алармын.</w:t>
        <w:br/>
        <w:t>Барыңда өзімді ұнатқам,</w:t>
        <w:br/>
        <w:t>Содан соң... көрместей болармын.</w:t>
        <w:br/>
        <w:t>Ақ жауын жауар сен жыламай,</w:t>
        <w:br/>
        <w:t>Көрерсің, мен күлмей күн шығар.</w:t>
        <w:br/>
        <w:t>Өтер күн ешкімнен сұрамай,</w:t>
        <w:br/>
        <w:t>Тәуелсіз тағы да жыр шығар.</w:t>
        <w:br/>
        <w:t>Артыңнан бармауға сертім бар,</w:t>
        <w:br/>
        <w:t>Онсыз да адасқан сәтім көп.</w:t>
        <w:br/>
        <w:t>Кетуге дәл қазір еркің бар,</w:t>
        <w:br/>
        <w:t>Ал қайтып келуге хақың жоқ.</w:t>
        <w:br/>
        <w:t>Жыласып алайық күз келмей,</w:t>
        <w:br/>
        <w:t>Ұмытылар бәрі де күзден соң.</w:t>
        <w:br/>
        <w:t>Бәрі де бар еді біз келмей,</w:t>
        <w:br/>
        <w:t>Бәрі де болады бізден соң.</w:t>
        <w:br/>
        <w:t>Жоқ, енді жылама, құлатпа -</w:t>
        <w:br/>
        <w:t>Киелі тамшысын Тәңірдің!</w:t>
        <w:br/>
        <w:t>..Қоштаса алмаспыз бірақ та,</w:t>
      </w:r>
    </w:p>
    <w:p>
      <w:r>
        <w:t>Дәстүрі бойынша жанрдың.</w:t>
        <w:br/>
        <w:t>-93-</w:t>
        <w:br/>
        <w:t>Сұлудың көз жасы</w:t>
        <w:br/>
        <w:t>Мұңайды сұлу, жылайды сұлу,</w:t>
        <w:br/>
        <w:t>Көзінің жасын бұлайды сұлу,</w:t>
        <w:br/>
        <w:t>Жанып та барып жастығын құшып,</w:t>
        <w:br/>
        <w:t>Талықсып соған құлайды сұлу.</w:t>
        <w:br/>
        <w:t>Ыстық та жасы ерінін өпті,</w:t>
        <w:br/>
        <w:t>Ыстық та мұңы көңілін әпті.</w:t>
        <w:br/>
        <w:t>Үздігуші еді, үміті сөнді,</w:t>
        <w:br/>
        <w:t>Сүйінуші еді, сенімі кетті.</w:t>
        <w:br/>
        <w:t>Кірпігі жастан зілмендей болды,</w:t>
        <w:br/>
        <w:t>Ашының дәмін білгендей болды.</w:t>
        <w:br/>
        <w:t>Көзінің астын көлеңке шалды,</w:t>
        <w:br/>
        <w:t>Ерінін Тістеп, тілгендей болды.</w:t>
        <w:br/>
        <w:t>Жастығын жаспен сулайды сұлу,</w:t>
        <w:br/>
        <w:t>Жүрегін оймен улайды сұлу.</w:t>
        <w:br/>
        <w:t>Не керек, бір түн есейтті оны,</w:t>
        <w:br/>
        <w:t>Көбелек те енді қумайды сұлу.</w:t>
        <w:br/>
        <w:t>Талықсып жатып, талып та кетті,</w:t>
        <w:br/>
        <w:t>Асығып жүріп қалып та кетті.</w:t>
        <w:br/>
        <w:t>Көктемде туған жауқазын еді,</w:t>
        <w:br/>
        <w:t>Жаз шыға бере жанып та кетті.</w:t>
        <w:br/>
        <w:t>Жылама, сұлу, мұңайма, сұлу,</w:t>
        <w:br/>
        <w:t>Жасу да салма шырайға сұлу.</w:t>
        <w:br/>
        <w:t>Жасына қыздың тұншығар әлем,</w:t>
        <w:br/>
        <w:t>Мұңыңа жүрек шыдай ма, сұлу?!</w:t>
        <w:br/>
        <w:t>-95.</w:t>
        <w:br/>
        <w:t>жж</w:t>
        <w:br/>
        <w:t>Жек көрдік. Сүйдік. Жалықтық тағы.</w:t>
        <w:br/>
        <w:t>Сезімді сонша тез кештік.</w:t>
        <w:br/>
        <w:t>Жолықпау үшін жолықтық дағы,</w:t>
        <w:br/>
        <w:t>Кездеспеу үшін кездестік.</w:t>
        <w:br/>
        <w:t>Ақ бұлтым едің өтпелі менің,</w:t>
        <w:br/>
        <w:t>Болмадым, бәлкім, биік шың.</w:t>
        <w:br/>
        <w:t>Жек көрмеу үшін жек көріп едім,</w:t>
        <w:br/>
        <w:t>Сен сүймеу үшін сүйіпсің!</w:t>
        <w:br/>
        <w:t>Керексіз құлдай ешкімге бүгін,</w:t>
        <w:br/>
        <w:t>Дерексіз жырлар жазамын.</w:t>
        <w:br/>
        <w:t>Өстім бе, әлде өштім бе, күнім,</w:t>
        <w:br/>
        <w:t>Ол- менің ғана азабым.</w:t>
        <w:br/>
        <w:t>Жолықшы. Енді жолықпаймын ғой.</w:t>
      </w:r>
    </w:p>
    <w:p>
      <w:r>
        <w:t>Тыңдарсың сосын жат әнін.</w:t>
        <w:br/>
        <w:t>Жалғыз қалудан қорықпаймын ғой,</w:t>
        <w:br/>
        <w:t>Жалғыз қалғаның... батады.</w:t>
        <w:br/>
        <w:t>жз</w:t>
        <w:br/>
        <w:t>«Мен жалғыз емеспін!» деді,</w:t>
        <w:br/>
        <w:t>Жылады, жылады сосын.</w:t>
        <w:br/>
        <w:t>Мен сезе алмадым нені?</w:t>
        <w:br/>
        <w:t>Сен айтшы, досым.</w:t>
        <w:br/>
        <w:t>О, сол бір жалғыздық жолы,</w:t>
        <w:br/>
        <w:t>Қай тұста бітеді екен?</w:t>
        <w:br/>
        <w:t>.Кейіпкерсіз романның соңын,</w:t>
        <w:br/>
        <w:t>Жаза алмай келемін, көкем.</w:t>
        <w:br/>
        <w:t>аты</w:t>
        <w:br/>
        <w:t>Қыз қараған айнадан, ай қарады,</w:t>
        <w:br/>
        <w:t>Ойланады, сезім боп байланады.</w:t>
        <w:br/>
        <w:t>Джоконданың жұмбағы секілді еді,</w:t>
        <w:br/>
        <w:t>Шаттыққа да қайғыға айналады.</w:t>
        <w:br/>
        <w:t>Шашылып қыз жинаған жүк қалды ма,</w:t>
        <w:br/>
        <w:t>Құртты ма ол өзі-өзін, құтқарды ма?</w:t>
        <w:br/>
        <w:t>Қарады ма көркіне көңілі толмай,</w:t>
        <w:br/>
        <w:t>Көзі тоймай, о, бәлкім сұқтанды ма?</w:t>
        <w:br/>
        <w:t>Қарады ма сол бір қыз шаттанғанда,</w:t>
        <w:br/>
        <w:t>Жанарынан жалт етіп от жанғанда.</w:t>
        <w:br/>
        <w:t>Қалдырды ма қапыда айнаны ұмыт,</w:t>
        <w:br/>
        <w:t>Кездесуге асығыс аттанғанда?</w:t>
        <w:br/>
        <w:t>Қарады ма сол бір қыз жылап тұрып,</w:t>
        <w:br/>
        <w:t>Тағдырынан жұбаныш сұрап тұрып,</w:t>
        <w:br/>
        <w:t>Бір бақытын таба алмай әтті ме екен,</w:t>
        <w:br/>
        <w:t>Кеттіме екен сол сәтте лақтырып?</w:t>
        <w:br/>
        <w:t>Қайта Тауып алды ма, таппады ма,</w:t>
        <w:br/>
        <w:t>Назаланып нариза шақтарына,</w:t>
        <w:br/>
        <w:t>Көз алмай қарай-қарай қайран ару,</w:t>
        <w:br/>
        <w:t>Өз жанын осы айнаға сақтады ма?</w:t>
        <w:br/>
        <w:t>Күндерінен бір қайыр күтті ме өткен,</w:t>
        <w:br/>
        <w:t>Күмәнді күз өткенде, күпті көктем.</w:t>
        <w:br/>
        <w:t>Ібіліске жүрегін сатып қай жан,</w:t>
        <w:br/>
        <w:t>Жас сұлуды айнаға тұтқын еткен?!</w:t>
        <w:br/>
        <w:t>Ханның қызы болды ма, қайыршының,</w:t>
        <w:br/>
        <w:t>Аша алмаған сұлу ма шайыр сырын?</w:t>
        <w:br/>
        <w:t>Қайтарды ма меселін бақсы ұлының,</w:t>
        <w:br/>
        <w:t>Арбауына түсті ме ойыншының?</w:t>
        <w:br/>
        <w:t>-99-</w:t>
      </w:r>
    </w:p>
    <w:p>
      <w:r>
        <w:t>Сұлудың мұңы</w:t>
        <w:br/>
        <w:t>Ұсқынсыз, неге, сұлудың мұңы,</w:t>
        <w:br/>
        <w:t>Бола ма әлде бағы кем?!</w:t>
        <w:br/>
        <w:t>Шын махаббатты білудің құны</w:t>
        <w:br/>
        <w:t>Өлшене ме екен тәнімен?!</w:t>
        <w:br/>
        <w:t>Сұлулар неге жылайды осы,</w:t>
        <w:br/>
        <w:t>Жылатып жүрген кім деймін?!</w:t>
        <w:br/>
        <w:t>Жалған сезімнің лайлы көші,</w:t>
        <w:br/>
        <w:t>Тұншықтыра ма...Білмеймін...</w:t>
        <w:br/>
        <w:t>Сұлуға мінез жараса қалар,</w:t>
        <w:br/>
        <w:t>Тәкаппар болшы, жарығым!</w:t>
        <w:br/>
        <w:t>Сенің жаныңа араша болар -</w:t>
        <w:br/>
        <w:t>Біздің жүректің халі- Мұң!..</w:t>
        <w:br/>
        <w:t>Маңдайы қыздың тар шеңбер, неге,</w:t>
        <w:br/>
        <w:t>Маңдай біткеннің қоры ма?!</w:t>
        <w:br/>
        <w:t>Сұлулар түнде кемсеңдер, неге,</w:t>
        <w:br/>
        <w:t>Ақын жанының сорына?</w:t>
        <w:br/>
        <w:t>Жанарын ешкім ластамасыншы,</w:t>
        <w:br/>
        <w:t>Қашанғы жылауық болайық!</w:t>
        <w:br/>
        <w:t>...Тесік моншақты тастамасыншы,</w:t>
        <w:br/>
        <w:t>Алқа қып тағып алайық!</w:t>
        <w:br/>
        <w:t>Бас бермегенмен асау да қанша,</w:t>
        <w:br/>
        <w:t>Әлсіздігі де сезілер...</w:t>
        <w:br/>
        <w:t>..Жігіттің көзі жасаурағанша,</w:t>
        <w:br/>
        <w:t>Жүрегі қыздың - езілер!!!</w:t>
        <w:br/>
        <w:t>-94-</w:t>
        <w:br/>
        <w:t>Қатал уақыт қайраңдатсын, тежесін,</w:t>
        <w:br/>
        <w:t>Қатал адам қара қолын кезесін.</w:t>
        <w:br/>
        <w:t>Тым алыста жүргенімді білгенмен,</w:t>
        <w:br/>
        <w:t>Тым жақында тұрғанымды сезесің.</w:t>
        <w:br/>
        <w:t>Көрген түсте кездессек біз, өң деп біл,</w:t>
        <w:br/>
        <w:t>Тар кезеңде жолықсақ біз, кең деп біл.</w:t>
        <w:br/>
        <w:t>Қара аспанда бір ақ сәуле жалт етсе,</w:t>
        <w:br/>
        <w:t>Саған, саған бұрын жеткен мен деп біл.</w:t>
        <w:br/>
        <w:t>Өмір вальсі</w:t>
        <w:br/>
        <w:t>Қап-қара түн - қара шайдай,</w:t>
        <w:br/>
        <w:t>Жарты лимон - қызыл АЙ...</w:t>
        <w:br/>
        <w:t>Қара түнмен жараса алмай,</w:t>
        <w:br/>
        <w:t>Маңдайымның қызуы-ай.</w:t>
        <w:br/>
        <w:t>Әлдеқайда жұлдыз күлген,</w:t>
        <w:br/>
        <w:t>Нені білсін ол дағы.</w:t>
        <w:br/>
        <w:t>Білсе мені, бір қыз білген,</w:t>
        <w:br/>
        <w:t>Оның өзі алдады.</w:t>
      </w:r>
    </w:p>
    <w:p>
      <w:r>
        <w:t>Әлдеқайда үркеді Бақ,</w:t>
        <w:br/>
        <w:t>Маңдайымнан сүймейді.</w:t>
        <w:br/>
        <w:t>Жібек шәлі бүркеніп ап,</w:t>
        <w:br/>
        <w:t>Раушан гүлдер билейді.</w:t>
        <w:br/>
        <w:t>Билейді олар... Биге мені</w:t>
        <w:br/>
        <w:t>Шақырады ымменен.</w:t>
        <w:br/>
        <w:t>Мен билеуді үйренемін,</w:t>
        <w:br/>
        <w:t>Билеу үшін гүлменен.</w:t>
        <w:br/>
        <w:t>-91-</w:t>
        <w:br/>
        <w:t>Саған, саған</w:t>
        <w:br/>
        <w:t>Саған, саған таңнан бұрын жетемін,</w:t>
        <w:br/>
        <w:t>Тауда болсын, қырда болсын мекенің.</w:t>
        <w:br/>
        <w:t>Терезеңді айқара ашып,</w:t>
        <w:br/>
        <w:t>Жастыққа</w:t>
        <w:br/>
        <w:t>Бір тал дала гүлін қойып кетемін.</w:t>
        <w:br/>
        <w:t>Саған, саған түннен бұрын барамын,</w:t>
        <w:br/>
        <w:t>Сансыз шамы сөнгенінше қаланың.</w:t>
        <w:br/>
        <w:t>Қымтай жауып ақ көрпеңді,</w:t>
        <w:br/>
        <w:t>Жастыққа</w:t>
        <w:br/>
        <w:t>Бір тал гүлін қойып кетем даланың.</w:t>
        <w:br/>
        <w:t>Саған, саған бұрын жетем өзімнен,</w:t>
        <w:br/>
        <w:t>Бұрын жетем сағыныштан, төзімнен.</w:t>
        <w:br/>
        <w:t>Есімімді ести алмай аузыңнан,</w:t>
        <w:br/>
        <w:t>Келбетімді көрмесем де көзіңнен.</w:t>
        <w:br/>
        <w:t>Саған, саған бұрын жетем мұңдардан,</w:t>
        <w:br/>
        <w:t>Бұрын жетем бұл қатыгез жылдардан.</w:t>
        <w:br/>
        <w:t>Сәтсіздіктен, тағдырыңнан, сынғаннан,</w:t>
        <w:br/>
        <w:t>Жалғызсырап, жыламсырап тұрғаннан.</w:t>
        <w:br/>
        <w:t>Бұрын жетем үміттен де, арманнан,</w:t>
        <w:br/>
        <w:t>Керексіз боп, лақтырылып қалғаннан.</w:t>
        <w:br/>
        <w:t>Қартаюдан, жас өмірің солғаннан,</w:t>
        <w:br/>
        <w:t>Сені ұға алмас жай кездейсоқ жандардан.</w:t>
        <w:br/>
        <w:t>Бұрын жетем көз жасыңнан төгілген,</w:t>
        <w:br/>
        <w:t>Сәттеріңнен шегінген де жеңілген.</w:t>
        <w:br/>
        <w:t>Күннен, түннен, мұңнан, жастан қорғаушы</w:t>
        <w:br/>
        <w:t>Періштеңе айналамын сенің мен.</w:t>
        <w:br/>
        <w:t>90-</w:t>
        <w:br/>
        <w:t>Қызыл ернің қақпан болды, құрбым-ау,</w:t>
        <w:br/>
        <w:t>Қара шашың болған кезде қыл бұрау.</w:t>
        <w:br/>
        <w:t>Мемлекетімнің тарихында бұл кезең:</w:t>
        <w:br/>
        <w:t>Ерланияда психологиялық құлдырау,</w:t>
        <w:br/>
        <w:t>Ерланияда экономикалық құлдырау!</w:t>
      </w:r>
    </w:p>
    <w:p>
      <w:r>
        <w:t>Ерланияда солқылдақтық саяси,</w:t>
        <w:br/>
        <w:t>Мені аяса, Тәңір ғана аясын.</w:t>
        <w:br/>
        <w:t>Саған мұнша тарлық етер демеп ем,</w:t>
        <w:br/>
        <w:t>Менің бүкіл танымымның аясы,</w:t>
        <w:br/>
        <w:t>Сен туралы сөйлемеймін мен енді!</w:t>
        <w:br/>
        <w:t>Ғайып</w:t>
        <w:br/>
        <w:t>Біз- мәңгілік кездесе алмаудан</w:t>
        <w:br/>
        <w:t>ағарған көңілдің самайы,</w:t>
        <w:br/>
        <w:t>Ешқашан ашылмаған табысу</w:t>
        <w:br/>
        <w:t>хатындағы мыңжылдық мері.</w:t>
        <w:br/>
        <w:t>Сағынышы басылмаған жүрек -</w:t>
        <w:br/>
        <w:t>жабайы,</w:t>
        <w:br/>
        <w:t>кісікиік,</w:t>
        <w:br/>
        <w:t>жараланғыш,</w:t>
        <w:br/>
        <w:t>о, бәлкім,</w:t>
        <w:br/>
        <w:t>өлі.</w:t>
        <w:br/>
        <w:t>Мен - қарашада тау кезіп кеткен</w:t>
        <w:br/>
        <w:t>жігіттің салған түнгі әні,</w:t>
        <w:br/>
        <w:t>Түн құшағындағы ауылдарды жылатқан тағы.</w:t>
        <w:br/>
        <w:t>О, бізге нені бұлдады,</w:t>
        <w:br/>
        <w:t>Әлі суына қоймаған сезімдердің шоғы?!</w:t>
        <w:br/>
        <w:t>Сен- кестелі орамалға сіңіп қалған</w:t>
        <w:br/>
        <w:t>сап-сары көз жасы,</w:t>
        <w:br/>
        <w:t>Он тоғызыншы ғасырдың аспанына</w:t>
        <w:br/>
        <w:t>қадайсың көзіңді.</w:t>
        <w:br/>
        <w:t>Әлде, Уэлихановтің, әлде, Затаевичтің</w:t>
        <w:br/>
        <w:t>тым ескі жазбасы,</w:t>
        <w:br/>
        <w:t>Үнсіз есіме салады өзіңді...</w:t>
        <w:br/>
        <w:t>-101-</w:t>
        <w:br/>
        <w:t>8.</w:t>
        <w:br/>
        <w:t>- Сен шырақ жақпадың неге?</w:t>
        <w:br/>
        <w:t>- Оятып алармыз түнді...</w:t>
        <w:br/>
        <w:t>- Бір әуен қалқып жүр көне...</w:t>
        <w:br/>
        <w:t>- Киелі мұңды!</w:t>
        <w:br/>
        <w:t>- Қайтеміз сөздерді өлген?</w:t>
        <w:br/>
        <w:t>- Жүрекке көмейік оны.</w:t>
        <w:br/>
        <w:t>- Жан - сұлық ғайыптан келген...</w:t>
        <w:br/>
        <w:t>- Қасиет меңі!</w:t>
        <w:br/>
        <w:t>- Кәрі ұят хал үсті жатыр...</w:t>
        <w:br/>
        <w:t>- Даусыңды шығара көрме!</w:t>
        <w:br/>
        <w:t>- Ауа да сатылды ақыр.</w:t>
      </w:r>
    </w:p>
    <w:p>
      <w:r>
        <w:t>“Сатылып кетіпті жер де!</w:t>
        <w:br/>
        <w:t>- Джоконда мазақ қылады...</w:t>
        <w:br/>
        <w:t>- Тыңда...</w:t>
        <w:br/>
        <w:t>- Жоғалды адамның жады!</w:t>
        <w:br/>
        <w:t>- Ешкім жоқ мұнда!</w:t>
        <w:br/>
        <w:t>- Тезірек таң атса екен.</w:t>
        <w:br/>
        <w:t>- Біз күнді көрмейміз енді...</w:t>
        <w:br/>
        <w:t>- Біреу бар есімі - Бөтен.</w:t>
        <w:br/>
        <w:t>.- Бір сұлу бар дейді Меңді...</w:t>
        <w:br/>
        <w:t>- Бет-ауызы қисайды Ойдың!</w:t>
        <w:br/>
        <w:t>- Медуза сүйкімді неткен!</w:t>
        <w:br/>
        <w:t>“Суретін сақтап қал Айдың...</w:t>
        <w:br/>
        <w:t>- Жоғалып кеткен!</w:t>
        <w:br/>
        <w:t>- Жерде тек жалғыз гүл қалды!</w:t>
        <w:br/>
        <w:t>- Сол үшін соғыс болады!</w:t>
        <w:br/>
        <w:t>- Көрдің бе кешегі Шалды?</w:t>
        <w:br/>
        <w:t>-86-</w:t>
        <w:br/>
        <w:t>Раушан гүлге айналамыз,</w:t>
        <w:br/>
        <w:t>Сосын Өмір екеуміз,</w:t>
        <w:br/>
        <w:t>Шыр көбелек айналамыз,</w:t>
        <w:br/>
        <w:t>әлдеқайда кетеміз.</w:t>
        <w:br/>
        <w:t>Қап-қара түн - қара орамал,</w:t>
        <w:br/>
        <w:t>Ай- азалы ақ ару.</w:t>
        <w:br/>
        <w:t>..Лһәм азапты оралулар,</w:t>
        <w:br/>
        <w:t>..һәм ләззатты жоғалу.</w:t>
        <w:br/>
        <w:t>Жж</w:t>
        <w:br/>
        <w:t>Аққан жұлдыз, өткен қызды бақылап,</w:t>
        <w:br/>
        <w:t>Күттім оны, күттім оны не керек?!</w:t>
        <w:br/>
        <w:t>Сағатыңыз қанша болды, жапырақ,</w:t>
        <w:br/>
        <w:t>Сағатыңыз неше болды, көбелек?</w:t>
        <w:br/>
        <w:t>Ол кешікті, жол кешіпті ол қалай,</w:t>
        <w:br/>
        <w:t>Адасты ма, кір шалды ма қанатын?</w:t>
        <w:br/>
        <w:t>Уақытты айтшы маған, толған Ай,</w:t>
        <w:br/>
        <w:t>Уақытты айтшы маған, қара түн!</w:t>
        <w:br/>
        <w:t>Құлады ма, жылады ма, білмедім,</w:t>
        <w:br/>
        <w:t>Сыңары ма, тұмары ма ол басқаның?</w:t>
        <w:br/>
        <w:t>Сағат тілі қанша болды, гүлдерім,</w:t>
        <w:br/>
        <w:t>Сағат тілі қанша болды, тастарым?</w:t>
        <w:br/>
        <w:t>Жаңа жырым бар еді оған оқымақ,</w:t>
        <w:br/>
        <w:t>Жаңа сыйым бар еді оған керемет.</w:t>
        <w:br/>
        <w:t>Сағатыңыз қанша болды, жапырақ,</w:t>
      </w:r>
    </w:p>
    <w:p>
      <w:r>
        <w:t>Сағатыңыз неше болды, көбелек?</w:t>
        <w:br/>
        <w:t>-92-</w:t>
        <w:br/>
        <w:t>Бесінші маусым</w:t>
        <w:br/>
        <w:t>Өткен көктем, құстардың қиялынан,</w:t>
        <w:br/>
        <w:t>Өткен жаз да, гүлдердің түстерінен,</w:t>
        <w:br/>
        <w:t>Өткен күз де, жапырақ жүрегінен,</w:t>
        <w:br/>
        <w:t>Өткен қыс та, ақ қардың арманынан,</w:t>
        <w:br/>
        <w:t>Өткен бәрі,</w:t>
        <w:br/>
        <w:t>Сені еске жиі алудан,</w:t>
        <w:br/>
        <w:t>Жиі-жиі сен жайлы түс көруден,</w:t>
        <w:br/>
        <w:t>Жиі-жиі сені ойлап түнеруден,</w:t>
        <w:br/>
        <w:t>Жиі-жиі сен жайлы толғанудан,</w:t>
        <w:br/>
        <w:t>Өткем мен де...</w:t>
        <w:br/>
        <w:t>Өткен құстар, көктемнің аңсарынан,</w:t>
        <w:br/>
        <w:t>Өткен гүлдер, жаздың да самалынан,</w:t>
        <w:br/>
        <w:t>Өткен жапырақ, күздің де көңілінен,</w:t>
        <w:br/>
        <w:t>Өткен ақ қар, қыстың да бауырынан,</w:t>
        <w:br/>
        <w:t>Өткен бәрі,</w:t>
        <w:br/>
        <w:t>Кешкілік ән салудан,</w:t>
        <w:br/>
        <w:t>Басқан ізге әр күні оралудан,</w:t>
        <w:br/>
        <w:t>Өзге жұртқа есуас көрінуден,</w:t>
        <w:br/>
        <w:t>Сағынудан, күтуден, жауығудан,</w:t>
        <w:br/>
        <w:t>Өткем мен де...</w:t>
        <w:br/>
        <w:t>Міне, солай бесінші маусым келген.</w:t>
        <w:br/>
        <w:t>Жүрмегей деп өкпелеп бекер бізге,</w:t>
        <w:br/>
        <w:t>Бір гүл тастап кеткем мен кетерде ізге,</w:t>
        <w:br/>
        <w:t>Бір жыр жазып кеткем мен өтер күзге.</w:t>
        <w:br/>
        <w:t>Жолдарды шөп басқанша,</w:t>
        <w:br/>
        <w:t>Шөептерге шық тұнғанша,</w:t>
        <w:br/>
        <w:t>Шықтарға күз қонғанша,</w:t>
        <w:br/>
        <w:t>Ақ қарда із қалғанша...</w:t>
        <w:br/>
        <w:t>Жолығу керек пе осы екеумізге?..</w:t>
        <w:br/>
        <w:t>-96-</w:t>
        <w:br/>
        <w:t>«Мен жалғыз емеспін!» деді,</w:t>
        <w:br/>
        <w:t>Жылады, жылады қатты.</w:t>
        <w:br/>
        <w:t>Ыстық жас, ып-ыстық демі,</w:t>
        <w:br/>
        <w:t>Кеудеме аяздай батты.</w:t>
        <w:br/>
        <w:t>Қайғым да, мұңым да өзге,</w:t>
        <w:br/>
        <w:t>Кетейін. Өтейін сертін:</w:t>
        <w:br/>
        <w:t>Жалғыздық - сонау бір кезде,</w:t>
      </w:r>
    </w:p>
    <w:p>
      <w:r>
        <w:t>Мен оған жұқтырған дертім...</w:t>
        <w:br/>
        <w:t>«Мен жалғыз емеспін!» деді,</w:t>
        <w:br/>
        <w:t>Жылады. Айықты дерттен.</w:t>
        <w:br/>
        <w:t>..Түн кетіп барады мені,</w:t>
        <w:br/>
        <w:t>Соңынан ерткен.</w:t>
        <w:br/>
        <w:t>Қызжымиған</w:t>
        <w:br/>
        <w:t>Айна тауып алдым мен, кәдімгі айна,</w:t>
        <w:br/>
        <w:t>Бұл айнаға бар әлем шағылғай ма,</w:t>
        <w:br/>
        <w:t>Бұл айнадан басқа әлем көрінгей ме,</w:t>
        <w:br/>
        <w:t>Бұл айнадан басқа жан табылғай ма,</w:t>
        <w:br/>
        <w:t>Айнаға кім қараған-қарамаған,</w:t>
        <w:br/>
        <w:t>Мерейлі адам, ол әлде жаралы адам?</w:t>
        <w:br/>
        <w:t>.“Бір сәтте сол айнадан қыз жымиды,</w:t>
        <w:br/>
        <w:t>Жап-жарық боп көрінді жанары одан.</w:t>
        <w:br/>
        <w:t>Қыз қарады айнадан, қыз қарады,</w:t>
        <w:br/>
        <w:t>Мұздатты ойды бойымның мұздағаны.</w:t>
        <w:br/>
        <w:t>Қараған кім айнаға ең соңғы рет,</w:t>
        <w:br/>
        <w:t>Қамаған кім о, мұнда қыз баланы?!</w:t>
        <w:br/>
        <w:t>-9%-</w:t>
        <w:br/>
        <w:t>Сүйген серттен тайған ба, дос алдаған,</w:t>
        <w:br/>
        <w:t>Күнді күнге жан ба екен қоса алмаған.</w:t>
        <w:br/>
        <w:t>Қызжыммған бұл айна мылқау, соқыр,</w:t>
        <w:br/>
        <w:t>Қыз жанының жұмбағын аша алмаған.</w:t>
        <w:br/>
        <w:t>Біле алмадым қай жан ең, қай ғасыр ең,</w:t>
        <w:br/>
        <w:t>Түсте сүрем мен соны, ойда сүрем.</w:t>
        <w:br/>
        <w:t>Мұңды, назды, шаттықты, бәрін жұтқан,</w:t>
        <w:br/>
        <w:t>Қызжымиған дүние-ай айна ішінен.</w:t>
        <w:br/>
        <w:t>Мадағыңа да құштар емес ұлылық,</w:t>
        <w:br/>
        <w:t>Мақтауыңа да іңкәр емес сұлулық,</w:t>
        <w:br/>
        <w:t>Бұл сендегі тәкапиарлық мағынасы,</w:t>
        <w:br/>
        <w:t>Бұл мендегі менмендікке тығырық.</w:t>
        <w:br/>
        <w:t>Болмысымның бет-әлпеті құбылып,</w:t>
        <w:br/>
        <w:t>Мойындаудың ауырлығын ұғынып,</w:t>
        <w:br/>
        <w:t>Ой мен сезім неке суын жұтындым,</w:t>
        <w:br/>
        <w:t>Махаббаттың жайнамазына жығылып.</w:t>
        <w:br/>
        <w:t>Сені бір сәт көрмегеннен суынып,</w:t>
        <w:br/>
        <w:t>Сен туралы ойланудан жылынып,</w:t>
        <w:br/>
        <w:t>Жанарыңның шағылысынан мерт болдым,</w:t>
        <w:br/>
        <w:t>Кірпігіңнің қағысынан туылып.</w:t>
        <w:br/>
        <w:t>Қарғам-ау, сен жүрген жердің ауасы,</w:t>
        <w:br/>
        <w:t>Жеті жылау, бес боздаудың дауасы.</w:t>
        <w:br/>
        <w:t>Мен әзірге аңдып жүрмін сыртыңнан,</w:t>
        <w:br/>
        <w:t>О, ол да бір мәртебелі лауазым!</w:t>
        <w:br/>
        <w:t>-100-</w:t>
      </w:r>
    </w:p>
    <w:p>
      <w:r>
        <w:t>Мен кеше,</w:t>
        <w:br/>
        <w:t>Нөсердің астында қалудың ең үздік үлгісін</w:t>
        <w:br/>
        <w:t>көрсеттім көктемге!</w:t>
        <w:br/>
        <w:t>Мен кеше,</w:t>
        <w:br/>
        <w:t>Жымия қарадым өткенге, кеткенге.</w:t>
        <w:br/>
        <w:t>Мен кеше,</w:t>
        <w:br/>
        <w:t>Нөсердің астында қалудың ең үздік үлгісін</w:t>
        <w:br/>
        <w:t>көрсеттім жарыма!</w:t>
        <w:br/>
        <w:t>Мен кеше,</w:t>
        <w:br/>
        <w:t>Сүйем деп айттым ғой тағы да.</w:t>
        <w:br/>
        <w:t>Мен кеше,</w:t>
        <w:br/>
        <w:t>Несердің астында қалудың ең үздік үлгісін</w:t>
        <w:br/>
        <w:t>көрсеттім бәріне,</w:t>
        <w:br/>
        <w:t>Мен кеше,</w:t>
        <w:br/>
        <w:t>Бір жасар ұлымды жұмсадым дәріге.</w:t>
        <w:br/>
        <w:t>жхж%</w:t>
        <w:br/>
        <w:t>Гүл менен көбелек -</w:t>
        <w:br/>
        <w:t>Сергек өлеңге классикалық,</w:t>
        <w:br/>
        <w:t>символикалық әсем нұсқа.</w:t>
        <w:br/>
        <w:t>Әрі керемет,</w:t>
        <w:br/>
        <w:t>Әрі қысқа.</w:t>
        <w:br/>
        <w:t>Мыңжылдық мағына,</w:t>
        <w:br/>
        <w:t>Бір сәттік өлең.</w:t>
        <w:br/>
        <w:t>Оларға тағы да,</w:t>
        <w:br/>
        <w:t>Тағы да келем.</w:t>
        <w:br/>
        <w:t>-102-</w:t>
        <w:br/>
        <w:t>Жылауға жас та жоқ-ау, жас шыласа,</w:t>
        <w:br/>
        <w:t>Сеземін жылыңарын.</w:t>
        <w:br/>
        <w:t>Мен емес, шыдар, бәлкім, тас шыдаса,</w:t>
        <w:br/>
        <w:t>Ызалы мұңыңа бұл.</w:t>
        <w:br/>
        <w:t>Сан арман жерленді ме қарашыққа,</w:t>
        <w:br/>
        <w:t>Үмітті таптатқанда,</w:t>
        <w:br/>
        <w:t>Әлде сен ашындың ба адасып қап,</w:t>
        <w:br/>
        <w:t>Жоғалған соқпақтарда?</w:t>
      </w:r>
    </w:p>
    <w:p>
      <w:r>
        <w:t>Көп қарап тұрдың ба әлде терезеден,</w:t>
        <w:br/>
        <w:t>Күздегі терезеден...</w:t>
        <w:br/>
        <w:t>...Мен өлең жаза алмадым ережемен,</w:t>
        <w:br/>
        <w:t>Сен, бәлкім, сүйе алмадың ережемен.</w:t>
        <w:br/>
        <w:t>Ж%ж%</w:t>
        <w:br/>
        <w:t>Мені түнге кетіңдерші қалдырып,</w:t>
        <w:br/>
        <w:t>Құшағына енейін.</w:t>
        <w:br/>
        <w:t>Ай сұлудың аққу мойнын талдырып,</w:t>
        <w:br/>
        <w:t>Таңға шейін әбейін.</w:t>
        <w:br/>
        <w:t>Жұлдыздарды балдыздардай көрейін,</w:t>
        <w:br/>
        <w:t>Бал қылығын татайын.</w:t>
        <w:br/>
        <w:t>Қалыңдықтың жұнар иісті мерейін,</w:t>
        <w:br/>
        <w:t>- Бұрқыратып жатайын.</w:t>
        <w:br/>
        <w:t>Мамырлайын мамығына бұлттардың,</w:t>
        <w:br/>
        <w:t>Тамашалап билерін.</w:t>
        <w:br/>
        <w:t>Айдың мөлдір ризалығын ұрттармын,</w:t>
        <w:br/>
        <w:t>Гүлге айналып сүйгенім.</w:t>
        <w:br/>
        <w:t>Жел-жеңгемнің желігі бар затынан,</w:t>
        <w:br/>
        <w:t>Сөз болармыз біз анық...</w:t>
        <w:br/>
        <w:t>-107-</w:t>
        <w:br/>
        <w:t>Сәскенің тұсы еді. Сәкіде</w:t>
        <w:br/>
        <w:t>Отырды сұлулар сырласып.</w:t>
        <w:br/>
        <w:t>Уақыт сұрауға бекіне,</w:t>
        <w:br/>
        <w:t>Келдім мен бір тоқтап, бір басып.</w:t>
        <w:br/>
        <w:t>Жүрек не сұрамақ? Тіл нені?</w:t>
        <w:br/>
        <w:t>Лирика, қайтеді шегінсек?</w:t>
        <w:br/>
        <w:t>Сезімтал сәуірдің гүлдері,</w:t>
        <w:br/>
        <w:t>Сәуірдің бұлттары көңілшек.</w:t>
        <w:br/>
        <w:t>Жат еді желпілдеу, елбектеу,</w:t>
        <w:br/>
        <w:t>Бір мінез байлады, байлады.</w:t>
        <w:br/>
        <w:t>Сәуірде сезім бар сергектеу,</w:t>
        <w:br/>
        <w:t>Сәуірдің жалқаулау ойлары.</w:t>
        <w:br/>
        <w:t>Қуат жоқ аяқты басатын,</w:t>
        <w:br/>
        <w:t>Бар куат ішімде алысқан.</w:t>
        <w:br/>
        <w:t>Сәуірдің ақ таңы - жас ақын,</w:t>
        <w:br/>
        <w:t>Сәуірде қоңыр кеш - данышпан.</w:t>
        <w:br/>
        <w:t>Елемей өткенді, өзгені,</w:t>
        <w:br/>
        <w:t>Тербелген көз алды неше гүл.</w:t>
        <w:br/>
        <w:t>Сылқылдап күлісіп өздері,</w:t>
        <w:br/>
        <w:t>Сыбырлап мәз болды жас өмір.</w:t>
        <w:br/>
        <w:t>Жымиып қоямын мен содан,</w:t>
        <w:br/>
        <w:t>Мен соған өзімше алданып.</w:t>
        <w:br/>
        <w:t>Бір қылық білместей ерсі одан,</w:t>
      </w:r>
    </w:p>
    <w:p>
      <w:r>
        <w:t>Жапырақ қарайды таңданып.</w:t>
        <w:br/>
        <w:t>Кешірші, жапырақ, бармаймын,</w:t>
        <w:br/>
        <w:t>Сұлудан уақыт сұрама!</w:t>
        <w:br/>
        <w:t>Кешірші, жақындай алмаймын,</w:t>
        <w:br/>
        <w:t>Алыстай да алмаймын сірә да.</w:t>
        <w:br/>
        <w:t>-104-</w:t>
        <w:br/>
        <w:t>Болдым да, болмадым, міне,</w:t>
        <w:br/>
        <w:t>Жоғалдым әр күннен.</w:t>
        <w:br/>
        <w:t>Өзіңді қорғадым, міне...</w:t>
        <w:br/>
        <w:t>(«Қорғансыз қалдым мен!</w:t>
        <w:br/>
        <w:t>А, Ұмай</w:t>
        <w:br/>
        <w:t>Дәл тәбемнен жұлдыздар зуылдайды,</w:t>
        <w:br/>
        <w:t>а, Ұмай,</w:t>
        <w:br/>
        <w:t>Ал менікі жоғары,</w:t>
        <w:br/>
        <w:t>Сен де айтшы биік деп.</w:t>
        <w:br/>
        <w:t>Ертең бәрі қалады,</w:t>
        <w:br/>
        <w:t>Маңдайымнан сүйіп кет,</w:t>
        <w:br/>
        <w:t>Көз жасымдай бұл жұлдыз,</w:t>
        <w:br/>
        <w:t>Қайта айналып тұнбады.</w:t>
        <w:br/>
        <w:t>Жаным сүйген сүмбіл қыз,</w:t>
        <w:br/>
        <w:t>Бір қайырын қылмады.</w:t>
        <w:br/>
        <w:t>Өкініштің қанаты суылдайды, а, Ұмай,</w:t>
        <w:br/>
        <w:t>Өкіндірді бұл сұлу,</w:t>
        <w:br/>
        <w:t>Қасіретті тұтқызды.</w:t>
        <w:br/>
        <w:t>Өз ішімде тұншығу,</w:t>
        <w:br/>
        <w:t>Сөз ішіне жұтқызды.</w:t>
        <w:br/>
        <w:t>Дұғай сәлем өмірге,</w:t>
        <w:br/>
        <w:t>Дұғай сәлем өмірден.</w:t>
        <w:br/>
        <w:t>Махаббатым Тәңірге,</w:t>
        <w:br/>
        <w:t>Махаббатым Тәңірден.</w:t>
        <w:br/>
        <w:t>Еркіндікте махаббат туылмайды, а, Ұмай,</w:t>
        <w:br/>
        <w:t>Оны сүйген сәтімді,</w:t>
        <w:br/>
        <w:t>Мекен етем мәңгі ертең.</w:t>
        <w:br/>
        <w:t>Оны ойласам ақынмын,</w:t>
        <w:br/>
        <w:t>Ақымақпын һәм көркем.</w:t>
      </w:r>
    </w:p>
    <w:p>
      <w:r>
        <w:t>-112-</w:t>
        <w:br/>
        <w:t>Оған не деп жазайын,</w:t>
        <w:br/>
        <w:t>Жат тағдырмен таласып,</w:t>
        <w:br/>
        <w:t>Көк түбінде көзайым,</w:t>
        <w:br/>
        <w:t>Су түбінде қарашық.</w:t>
        <w:br/>
        <w:t>Еркіндікте махаббат туылмайды, а, Ұмай,</w:t>
        <w:br/>
        <w:t>Өкініштің қанаты суылдайды, а, Ұмай,</w:t>
        <w:br/>
        <w:t>Дәл төбемнен жұлдыздар зуылдайды,</w:t>
        <w:br/>
        <w:t>а, Ұмай,</w:t>
        <w:br/>
        <w:t>А, Ұмай,</w:t>
        <w:br/>
        <w:t>Ұмай!</w:t>
        <w:br/>
        <w:t>Құсқанат</w:t>
        <w:br/>
        <w:t>Қараша,</w:t>
        <w:br/>
        <w:t>Құс қайтқанда - күзгі қайғы,</w:t>
        <w:br/>
        <w:t>Күзгі қайғы жанымды сызғылайды,</w:t>
        <w:br/>
        <w:t>Сызғылайды жанымды күзгі қайғы,</w:t>
        <w:br/>
        <w:t>Бөлмеде теріс қарап қыз жылайды.</w:t>
        <w:br/>
        <w:t>Бөлмеде теріс қарап қыз жылаған,</w:t>
        <w:br/>
        <w:t>Сол түні гүл таба алмай қызға ұнаған,</w:t>
        <w:br/>
        <w:t>Сол түні жыр жаза алмай қызға ұнаған,</w:t>
        <w:br/>
        <w:t>Бармақпен шылым шоғын мыжғылағам.</w:t>
        <w:br/>
        <w:t>Бармақпен мыжғылағам шылым шоғын,</w:t>
        <w:br/>
        <w:t>Іздесем, табар едім гүлін соның,</w:t>
        <w:br/>
        <w:t>Іздесем, табар едім жырын соның,</w:t>
        <w:br/>
        <w:t>Ал өзін табар ма едім бірінші оның?!</w:t>
        <w:br/>
        <w:t>Сол түні сол ойменен биік қалғам,</w:t>
        <w:br/>
        <w:t>Сол қызды қайтейін мен сүйіп қалған,</w:t>
        <w:br/>
        <w:t>Қайтейін сол қызды мен сүйіп қалған,</w:t>
        <w:br/>
        <w:t>Жүрегі бармақтай боп күйіп қалған.</w:t>
        <w:br/>
        <w:t>-113-</w:t>
        <w:br/>
        <w:t>Жүректе өмір сүргісі келеді,</w:t>
        <w:br/>
        <w:t>Бір кісі келеді, алақай!</w:t>
        <w:br/>
        <w:t>Махаббат билік құрғысы келеді,</w:t>
        <w:br/>
        <w:t>Бір кісі келеді, алақай!</w:t>
        <w:br/>
        <w:t>Солай деңіздер сұрағандарға,</w:t>
        <w:br/>
        <w:t>Сұрамағанға да нұр жаусын!</w:t>
        <w:br/>
        <w:t>Қарсы алысатын бір адам бар ма,</w:t>
        <w:br/>
        <w:t>Бір адам болса, нұр жаусын!</w:t>
        <w:br/>
        <w:t>Аспан үстінен бір кісі келеді,</w:t>
        <w:br/>
        <w:t>Келмейді деме, сенбеймін!</w:t>
        <w:br/>
        <w:t>Аспан астының күлкісі келеді,</w:t>
        <w:br/>
        <w:t>Мен енді хабар бермеймін!</w:t>
      </w:r>
    </w:p>
    <w:p>
      <w:r>
        <w:t>Қарашаның жетісі</w:t>
        <w:br/>
        <w:t>Туған жерден 26 миль.</w:t>
        <w:br/>
        <w:t>Қауыс.</w:t>
        <w:br/>
        <w:t>Жұлдыздар ауыс-</w:t>
        <w:br/>
        <w:t>қан</w:t>
        <w:br/>
        <w:t>түн.</w:t>
        <w:br/>
        <w:t>Таң.</w:t>
        <w:br/>
        <w:t>«Күн</w:t>
        <w:br/>
        <w:t>шықты, Сир!»</w:t>
        <w:br/>
        <w:t>Рахмет!</w:t>
        <w:br/>
        <w:t>Ерек!</w:t>
        <w:br/>
        <w:t>Кімге,</w:t>
        <w:br/>
        <w:t>Рахмет керек?</w:t>
        <w:br/>
        <w:t>Күнге!</w:t>
        <w:br/>
        <w:t>Фаренгейт: 19.4.</w:t>
        <w:br/>
        <w:t>Жетел.</w:t>
        <w:br/>
        <w:t>Дерт.</w:t>
        <w:br/>
        <w:t>Өтер.</w:t>
        <w:br/>
        <w:t>-118-</w:t>
        <w:br/>
        <w:t>Қалдым мен сүйе алмауды жеңіс санап,</w:t>
        <w:br/>
        <w:t>Сен жыламау үшін бе-ей, е, құсқанат?!</w:t>
        <w:br/>
        <w:t>Бейуақ,</w:t>
        <w:br/>
        <w:t>кәрі ұятым секілденіп</w:t>
        <w:br/>
        <w:t>Бөлмеде қыз жылайды теріс қарап.</w:t>
        <w:br/>
        <w:t>Бозбалалық романс</w:t>
        <w:br/>
        <w:t>Бозбала күні сүйгені,</w:t>
        <w:br/>
        <w:t>Жадынан ердің кетсін бе,</w:t>
        <w:br/>
        <w:t>Сәлеметсіз бе, миледи,</w:t>
        <w:br/>
        <w:t>Қалқатай, сәлеметсің бе?</w:t>
        <w:br/>
        <w:t>Нәби де нәркес, жан нұрлы,</w:t>
        <w:br/>
        <w:t>О, қайдан теңеу таппақпыз?!</w:t>
        <w:br/>
        <w:t>Қызыл гүл - қыз тағдырлы,</w:t>
        <w:br/>
        <w:t>Гүл тағдырлы аппақ қыз!</w:t>
        <w:br/>
        <w:t>Сарғалдақ гүлді сүйгенсің,</w:t>
        <w:br/>
        <w:t>Көктемі ме еді ол ойыңның,</w:t>
        <w:br/>
        <w:t>Алқызыл көйлек кигенсің,</w:t>
        <w:br/>
        <w:t>Жеткені ме еді ол бойыңның.</w:t>
        <w:br/>
        <w:t>Сыйладым ақ гүл - достық па,</w:t>
        <w:br/>
        <w:t>Алқызыл көйлек - қызғаныш?</w:t>
        <w:br/>
        <w:t>Тағдырды ойша қостық па,</w:t>
        <w:br/>
        <w:t>Аштық па жаңа біз ғарыш?</w:t>
        <w:br/>
        <w:t>Жо-жо-жоқ, аңғал ой аз ба,</w:t>
        <w:br/>
        <w:t>Сезімге сұлу арбалып,</w:t>
        <w:br/>
        <w:t>Сүйіскен жоқпыз аязда,</w:t>
        <w:br/>
        <w:t>Нәсерде жазғы қалмадық.</w:t>
        <w:br/>
        <w:t>-114-</w:t>
      </w:r>
    </w:p>
    <w:p>
      <w:r>
        <w:t>Әлдебіреу шақырса еріп кетсем не етеді,</w:t>
        <w:br/>
        <w:t>Әлдененің елесін көмін кетсем не етеді?</w:t>
        <w:br/>
        <w:t>Әлдекімге күбірлеп «қош» дей бергім келгені,</w:t>
        <w:br/>
        <w:t>Әлденеге көңілден көш дей бергім келгені.</w:t>
        <w:br/>
        <w:t>Әлдеқашан адасқан күшіктері сананың,</w:t>
        <w:br/>
        <w:t>Әлденен-ақ қыңсылап жүрек көзін жалады.</w:t>
        <w:br/>
        <w:t>Әлдеқандай күн туса бәрі дағы өледі...</w:t>
        <w:br/>
        <w:t>..Сол сұлудың мен үшін сыйдан артық сәлемі!</w:t>
        <w:br/>
        <w:t>Біздің өлке</w:t>
        <w:br/>
        <w:t>Неліктен бізге көктеме ерте келеді?</w:t>
        <w:br/>
        <w:t>Өйткені біздің сұлулар ерке келеді.</w:t>
        <w:br/>
        <w:t>Неліктен біздің сұлулар ерке келеді?</w:t>
        <w:br/>
        <w:t>Өйткені бізге көктеме ерте келеді.</w:t>
        <w:br/>
        <w:t>Неліктен біздің еркелер сұлу келеді?</w:t>
        <w:br/>
        <w:t>Өйткені оған көктеме жылу береді.</w:t>
        <w:br/>
        <w:t>Неліктен оған көктеме жылу береді?</w:t>
        <w:br/>
        <w:t>Өйткені біздің еркелер сұлу келеді.</w:t>
        <w:br/>
        <w:t>Неліктен ғашық көктеме біздің еркеге?</w:t>
        <w:br/>
        <w:t>Өйткені ғашық көктемге біздің ерке де.</w:t>
        <w:br/>
        <w:t>Алғашқы раушан бүр жарып біздің өлкеде,</w:t>
        <w:br/>
        <w:t>Ең соңғы лала солады біздің өлкеде.</w:t>
        <w:br/>
        <w:t>ж.ж</w:t>
        <w:br/>
        <w:t>Көздерің неткен суық, неткен улы,</w:t>
        <w:br/>
        <w:t>Сұлулық солай ма едің?</w:t>
        <w:br/>
        <w:t>Жүрегім осыншама жек көруді,</w:t>
        <w:br/>
        <w:t>Көтерер қалай менің?!</w:t>
        <w:br/>
        <w:t>-106-</w:t>
        <w:br/>
        <w:t>Осылай тұрайын, қарайын,</w:t>
        <w:br/>
        <w:t>Сұлуға, сәкіге, сәуірге.</w:t>
        <w:br/>
        <w:t>Жаныма көшіріп алайын,</w:t>
        <w:br/>
        <w:t>Көшіріп берейін дәуірге.</w:t>
        <w:br/>
        <w:t>Сәуірде мен білер сыр көптеу,</w:t>
        <w:br/>
        <w:t>Бұл дағы бір сырдың өлеңі.</w:t>
        <w:br/>
        <w:t>Сәуірде сұлулар үркектеу,</w:t>
        <w:br/>
        <w:t>Ақындар мазасыз келеді.</w:t>
        <w:br/>
        <w:t>Білсе егер уақыт мөлшерін,</w:t>
        <w:br/>
        <w:t>Сұлулар асығыс кетеді.</w:t>
        <w:br/>
        <w:t>Білмейін уақыт өлшемін,</w:t>
        <w:br/>
        <w:t>Оя мені білгені жетеді.</w:t>
        <w:br/>
        <w:t>Муза</w:t>
        <w:br/>
        <w:t>Әлде көктем, әлде күз, әлде, әлде... білмедім,</w:t>
        <w:br/>
        <w:t>Әлдеқайда мен жалғыз, әлде адасып жүргенім.</w:t>
        <w:br/>
        <w:t>Әлде алжасып жүргенім, әлденеге маспын ба,</w:t>
        <w:br/>
        <w:t>Әлдекімге жете алмай, әлдекімнен қаштым ба?</w:t>
        <w:br/>
        <w:t>Мен білмеймін, білмеймін,</w:t>
      </w:r>
    </w:p>
    <w:p>
      <w:r>
        <w:t>білгім Де оны келмейді,</w:t>
        <w:br/>
        <w:t>Көз алдымда әлдене көлеңкесі көлбейді,</w:t>
        <w:br/>
        <w:t>Көлеңкесі болған соң, күні барын сеземін,</w:t>
        <w:br/>
        <w:t>Қырауланған үмітім жылынарын сеземін.</w:t>
        <w:br/>
        <w:t>Әлденеге ауады арманымның аңсары,</w:t>
        <w:br/>
        <w:t>Әлдекімді күтуден, бәлкім, ол да шаршады.</w:t>
        <w:br/>
        <w:t>Әлде мені ұмытты, әлде мені алдады,</w:t>
        <w:br/>
        <w:t>Әл береді үмітім, әуреледі қалғаны.</w:t>
        <w:br/>
        <w:t>Әлдеқалай сезімім жүрегімді тербеді,</w:t>
        <w:br/>
        <w:t>Әлде, әлде бәрі де еріккеннің ермегі?</w:t>
        <w:br/>
        <w:t>-105-</w:t>
        <w:br/>
        <w:t>-</w:t>
        <w:br/>
        <w:t>Көңілді хөп үмітпен бүтіндеп ем,</w:t>
        <w:br/>
        <w:t>Дәл бүгін қашты менің құтым неден,</w:t>
        <w:br/>
        <w:t>Мен неге әрбір туған күнім сайын</w:t>
        <w:br/>
        <w:t>Тұрамын сол бөтенді күтуменен?!</w:t>
        <w:br/>
        <w:t>Дертлім</w:t>
        <w:br/>
        <w:t>Есі-дертім,</w:t>
        <w:br/>
        <w:t>Кешір, дерттім,</w:t>
        <w:br/>
        <w:t>Есім кетті,</w:t>
        <w:br/>
        <w:t>Көшім кетті,</w:t>
        <w:br/>
        <w:t>Кеттім!..</w:t>
        <w:br/>
        <w:t>Не үшін келдім?</w:t>
        <w:br/>
        <w:t>Не үшін кеттім?!</w:t>
        <w:br/>
        <w:t>Сезімнен қорғағым келді,</w:t>
        <w:br/>
        <w:t>Сол үшін кеттім мен.</w:t>
        <w:br/>
        <w:t>Өзімнен қорғағым келді,</w:t>
        <w:br/>
        <w:t>Сол үшін кеттім мен.</w:t>
        <w:br/>
        <w:t>Ойымнан қорғағым келді,</w:t>
        <w:br/>
        <w:t>Ойран бұл шағымда.</w:t>
        <w:br/>
        <w:t>Уайымнан қорғағым келді,</w:t>
        <w:br/>
        <w:t>Сағынба, сағынба!</w:t>
        <w:br/>
        <w:t>Ашудан қорғағым келді,</w:t>
        <w:br/>
        <w:t>Ашынып өлмейін.</w:t>
        <w:br/>
        <w:t>Жасымнан қорғағым келді,</w:t>
        <w:br/>
        <w:t>Жасыңды көрмейін.</w:t>
        <w:br/>
        <w:t>Мұңымнан қорғағым келді,</w:t>
        <w:br/>
        <w:t>Өтінем, ақтама.</w:t>
        <w:br/>
        <w:t>Жырымнан қорғағым келді,</w:t>
        <w:br/>
        <w:t>Жырымды жаттама!</w:t>
        <w:br/>
        <w:t>-111-</w:t>
        <w:br/>
        <w:t>Сен кешір, мұңлы бір мен бе,</w:t>
        <w:br/>
        <w:t>Өңінде халді сұрар кім?</w:t>
        <w:br/>
        <w:t>Адасып жүріп түндерде,</w:t>
        <w:br/>
        <w:t>Түсіңе кірген шығармын...</w:t>
        <w:br/>
        <w:t>Жүзімді елден жасырдым,</w:t>
      </w:r>
    </w:p>
    <w:p>
      <w:r>
        <w:t>Жалғыздығымның атынан!..</w:t>
        <w:br/>
        <w:t>Мен ақын - мұңлы ғасырдың</w:t>
        <w:br/>
        <w:t>Түсінде өлең оқыған!</w:t>
        <w:br/>
        <w:t>Жол қарау</w:t>
        <w:br/>
        <w:t>Сен қазір келесің ғой, өмір гүлім,</w:t>
        <w:br/>
        <w:t>Құдайға сенгенімдей сенімдімін.</w:t>
        <w:br/>
        <w:t>Асығып жеттім дейсің алыстардан,</w:t>
        <w:br/>
        <w:t>Туылған күнің үшін сенің бүгін!</w:t>
        <w:br/>
        <w:t>Сен қазір жетесің ғой, құралайым,</w:t>
        <w:br/>
        <w:t>Құттықтап келіп бітті бұл ағайын.</w:t>
        <w:br/>
        <w:t>Тек өзің із салмаған жүріс жолдың,</w:t>
        <w:br/>
        <w:t>Түбіне бүк түсіпті жылап айым.</w:t>
        <w:br/>
        <w:t>Әдемі көйлек кидім, сен келер деп,</w:t>
        <w:br/>
        <w:t>Әдемі сөйлеп тұрмын, жөн көрер деп,</w:t>
        <w:br/>
        <w:t>Көшеге дембіл-дембіл көз саламын,</w:t>
        <w:br/>
        <w:t>Адасып бейуақта сенделер деп.</w:t>
        <w:br/>
        <w:t>Жайлауда жұрттың дені, күздеуде Мен,</w:t>
        <w:br/>
        <w:t>Кімді енді жылытпақпын сыз кеудемен?</w:t>
        <w:br/>
        <w:t>Ешкім де күтпеген бұл топ ішінен,</w:t>
        <w:br/>
        <w:t>Отырмын бір жалқыны іздеуменен.</w:t>
        <w:br/>
        <w:t>-10-</w:t>
        <w:br/>
        <w:t>«Миледи, кофе қайнатыңызшы».</w:t>
        <w:br/>
        <w:t>Бұл күн келді!</w:t>
        <w:br/>
        <w:t>Келді Бүгін!</w:t>
        <w:br/>
        <w:t>Енді?</w:t>
        <w:br/>
        <w:t>Не етеміз?</w:t>
        <w:br/>
        <w:t>Бүгін-</w:t>
        <w:br/>
        <w:t>туған күнім!</w:t>
        <w:br/>
        <w:t>«Сир, кофеңіз...</w:t>
        <w:br/>
        <w:t>Коньяк қосылған</w:t>
        <w:br/>
        <w:t>жәңе шылым»...</w:t>
        <w:br/>
        <w:t>Шашымнан</w:t>
        <w:br/>
        <w:t>сипаңызшы... Күнім!</w:t>
        <w:br/>
        <w:t>Ол- менің күнім!</w:t>
        <w:br/>
        <w:t>Бүгін</w:t>
        <w:br/>
        <w:t>еркелетуіңізге болады, миледи!...</w:t>
        <w:br/>
        <w:t>Күнім</w:t>
        <w:br/>
        <w:t>Күнім,</w:t>
        <w:br/>
        <w:t>Маңдайымның иісіне хат жазып берші,</w:t>
        <w:br/>
        <w:t>Жусанды даламдай аңқысын.</w:t>
        <w:br/>
        <w:t>Жүзімнің нұрына хат жазып берші,</w:t>
        <w:br/>
        <w:t>Сенің сәулеңдей шалқысын.</w:t>
        <w:br/>
        <w:t>Күнім,</w:t>
        <w:br/>
        <w:t>Сөзімнің киесіне хат жазып берші,</w:t>
        <w:br/>
        <w:t>Өмір сүйетінімді ұға алсын.</w:t>
        <w:br/>
        <w:t>Көзімнің жасына хат жазып берші,</w:t>
        <w:br/>
        <w:t>Жыласам - жетімдер жұбансын.</w:t>
      </w:r>
    </w:p>
    <w:p>
      <w:r>
        <w:t>Күнім,</w:t>
        <w:br/>
        <w:t>Алақан ыстығына хат жазып берші,</w:t>
        <w:br/>
        <w:t>Тас бауырларды жылытсын.</w:t>
        <w:br/>
        <w:t>Көңіл суығына хат жазып берші,</w:t>
        <w:br/>
        <w:t>Көрген жәбірін ұмытсын.</w:t>
        <w:br/>
        <w:t>Күнім,</w:t>
        <w:br/>
        <w:t>-119-</w:t>
        <w:br/>
        <w:t>Айтар сәт баянды,</w:t>
        <w:br/>
        <w:t>Дәл бүгін емес.</w:t>
        <w:br/>
        <w:t>..Санамда оянды,</w:t>
        <w:br/>
        <w:t>Әлдебір елес:</w:t>
        <w:br/>
        <w:t>.Ешкімді күтпеген,</w:t>
        <w:br/>
        <w:t>Ештеңе сұрамаған,</w:t>
        <w:br/>
        <w:t>Өзгеден,</w:t>
        <w:br/>
        <w:t>Әсіресе олардан (Гүл менен Көбелектен)</w:t>
        <w:br/>
        <w:t>Басталып кетіп белгісіздеу бір нүктеден,</w:t>
        <w:br/>
        <w:t>Беймәлім нүктеде кенеттен жоғалған,</w:t>
        <w:br/>
        <w:t>Жалығыс пен көнбістік жіптеріне ілінген,</w:t>
        <w:br/>
        <w:t>Ескі,</w:t>
        <w:br/>
        <w:t>Тым ескі</w:t>
        <w:br/>
        <w:t>Әдемі таңданыс пен әнтек жымиыстың</w:t>
        <w:br/>
        <w:t>көнерген</w:t>
        <w:br/>
        <w:t>Суреттері бар еді, әлдебір тұсы бүлінген,</w:t>
        <w:br/>
        <w:t>Бүлінген тұсын қартайған шебермен</w:t>
        <w:br/>
        <w:t>Бірге желімдеп, жаңартқан кезде</w:t>
        <w:br/>
        <w:t>Суретке тыре етіп көз жасым тамды...</w:t>
        <w:br/>
        <w:t>Ең ауыр сөз де</w:t>
        <w:br/>
        <w:t>Дәл бұлай ауыртпас жанды!..</w:t>
        <w:br/>
        <w:t>Ол көктемнің суреті еді кешіккен,</w:t>
        <w:br/>
        <w:t>Ол сүйіктімнің суреті еді гүл терген!</w:t>
        <w:br/>
        <w:t>.«Азан дауысы естілді мешіттен,</w:t>
        <w:br/>
        <w:t>Қоңырау дауысы естілді шіркеуден.</w:t>
        <w:br/>
        <w:t>Ал мен... үнсіз қалдым!..</w:t>
        <w:br/>
        <w:t>Сәуірдегі силуэт</w:t>
        <w:br/>
        <w:t>..Жылауға, жылауға аспан шах,</w:t>
        <w:br/>
        <w:t>Шақ қалған. Сәскенің тұсы еді.</w:t>
        <w:br/>
        <w:t>Сәуірдің сәулесі жасқаншақ,</w:t>
        <w:br/>
        <w:t>Қорғаншақ көлеңке түседі.</w:t>
        <w:br/>
        <w:t>-103-</w:t>
      </w:r>
    </w:p>
    <w:p>
      <w:r>
        <w:t>О, махаббат мейірімді, мейірімің, кәні, енді,</w:t>
        <w:br/>
        <w:t>Оны сүйіп - махаббатпен жаратпақ ем әлемді.</w:t>
        <w:br/>
        <w:t>Енді ол сұлу қалай ғана жетімегін жұбатар -</w:t>
        <w:br/>
        <w:t>Жүрегінің құрсағында қалып кеткен өлеңді?!</w:t>
        <w:br/>
        <w:t>Жж</w:t>
        <w:br/>
        <w:t>Өмір - Өмір! Басқа атауы бар ма оның?!</w:t>
        <w:br/>
        <w:t>Таңда өзің ауыры мен жеңілін.</w:t>
        <w:br/>
        <w:t>Өмір- сенің үмітің мен арманың,</w:t>
        <w:br/>
        <w:t>Қуанышың, қайғы-мұңың, сенімің.</w:t>
        <w:br/>
        <w:t>Маңызды емес қашан, қайдан басталды,</w:t>
        <w:br/>
        <w:t>Соңын іздеп, не етесің, дос, не үшін деп!..</w:t>
        <w:br/>
        <w:t>«Сағындырып тұру керек достарды,</w:t>
        <w:br/>
        <w:t>Сағынышын басу үшін «досым!» деп.</w:t>
        <w:br/>
        <w:t>Қойшы, қалқам, пәлсапаны, түйгенді,</w:t>
        <w:br/>
        <w:t>Бір анық қой түбіне оның жетпесің.</w:t>
        <w:br/>
        <w:t>.Әкпелетіп қою керек сүйгенді,</w:t>
        <w:br/>
        <w:t>«Жарығым!» деп жазу үшін өкпесін.</w:t>
        <w:br/>
        <w:t>Осы ғана! Жеңісің ғой- әр күнің,</w:t>
        <w:br/>
        <w:t>Болады оның жемісін де жиюға.</w:t>
        <w:br/>
        <w:t>..Ауырлатпау өзгелердің тағдырын,</w:t>
        <w:br/>
        <w:t>Айтшы, күнім, бізге сонша қиын ба?</w:t>
        <w:br/>
        <w:t>Ж%з</w:t>
        <w:br/>
        <w:t>Жүрегім - жердің серігі,</w:t>
        <w:br/>
        <w:t>Айнала ұшар ол сені.</w:t>
        <w:br/>
        <w:t>Ауыр ма ақын өмірі,</w:t>
        <w:br/>
        <w:t>Дәуір ме оның өлшемі?</w:t>
        <w:br/>
        <w:t>Білдік біз ненің өлшемін,</w:t>
        <w:br/>
        <w:t>Сездік пе мәнін тағдырдың?</w:t>
        <w:br/>
        <w:t>..Түсіңе кірсем мен сенің,</w:t>
        <w:br/>
        <w:t>Шырақ жақ түнде, жан құрбым!</w:t>
        <w:br/>
        <w:t>-109-</w:t>
        <w:br/>
        <w:t>Есейе бердік ашылмай,</w:t>
        <w:br/>
        <w:t>Есейген сайын жабыла.</w:t>
        <w:br/>
        <w:t>Сары, қызыл қосындысындай,</w:t>
        <w:br/>
        <w:t>Бір бояу сіңді жаныңа.</w:t>
        <w:br/>
        <w:t>Сол бір түс маған тым бөтен,</w:t>
        <w:br/>
        <w:t>Бейтаныс етті сені де,</w:t>
        <w:br/>
        <w:t>Сол бір түс маған тым бөтен,</w:t>
        <w:br/>
        <w:t>Бейтаныс етті мені де.</w:t>
        <w:br/>
        <w:t>Уақыт бәрін биледі,</w:t>
        <w:br/>
        <w:t>Бәріне уақыт жетсін бе?</w:t>
        <w:br/>
        <w:t>Сәлеметсіз бе, миледи,</w:t>
        <w:br/>
        <w:t>Қалқатай, сәлеметсің бе?!</w:t>
        <w:br/>
        <w:t>Акация</w:t>
        <w:br/>
        <w:t>Акация, акация - сары гүл,</w:t>
        <w:br/>
        <w:t>Маған да енді, саған да енді бәрібір!</w:t>
        <w:br/>
        <w:t>Гүлдің тілін жек көреді ол енді,</w:t>
      </w:r>
    </w:p>
    <w:p>
      <w:r>
        <w:t>Жек көреді мен оқыған өлеңді,</w:t>
        <w:br/>
        <w:t>Жек көреді қала түнін құмарлы,</w:t>
        <w:br/>
        <w:t>Неон шамын, қолшатырды, тұманды...</w:t>
        <w:br/>
        <w:t>Қара сиқыр, о, дұғалы, қара жыр,</w:t>
        <w:br/>
        <w:t>Ол дұғасын неге оқыды жаралы ұл?</w:t>
        <w:br/>
        <w:t>Жоқ, жазғырма, жоқ ақынның күнәсі,</w:t>
        <w:br/>
        <w:t>Бәрі-бәрі акация кінәсі!</w:t>
        <w:br/>
        <w:t>Гүл сыйлауды ойлап едім қайдан бұл?!</w:t>
        <w:br/>
        <w:t>Акация, сұлу тілің байланғыр!</w:t>
        <w:br/>
        <w:t>Акация, үнсіз қалсаң не етеді?!</w:t>
        <w:br/>
        <w:t>Ақын, қызға гүлсіз барсаң не етеді?!</w:t>
        <w:br/>
        <w:t>-115-</w:t>
        <w:br/>
        <w:t>Жанымызды, жүректі тұмшаласып,</w:t>
        <w:br/>
        <w:t>Қайда жүрдік жолықпай мұнша ғасыр?!</w:t>
        <w:br/>
        <w:t>Маған қарап күрсініп қоясың тек,</w:t>
        <w:br/>
        <w:t>Білем, білем, ішіңнен мұң шағасың,</w:t>
        <w:br/>
        <w:t>Мұң шағасың, сеземін, мұңаясың,</w:t>
        <w:br/>
        <w:t>Мұңайғаның әдемі, құдая, шын.</w:t>
        <w:br/>
        <w:t>Мен сені аяп отырмын, сен мені аяп,</w:t>
        <w:br/>
        <w:t>Аярлықсыз осылай кім аясын.</w:t>
        <w:br/>
        <w:t>Кісі көңілі көктемге сенеді екен,</w:t>
        <w:br/>
        <w:t>Сол сенімдер боп еді неге бөтен?</w:t>
        <w:br/>
        <w:t>Бізді айырған бір кезгі жегі сөздер,</w:t>
        <w:br/>
        <w:t>Үнсіздікте осылай өледі екен.</w:t>
        <w:br/>
        <w:t>Үндемеші. Осылай наз айтылар.</w:t>
        <w:br/>
        <w:t>Қайбір сұрақ көңілді қажай тұрар.</w:t>
        <w:br/>
        <w:t>Үндемеймін. Іште сөз жанып-сөніп,</w:t>
        <w:br/>
        <w:t>Бізге бүгін керегі өзі айтылар.</w:t>
        <w:br/>
        <w:t>Өткен өмір - ұмтылған түстей ғана,</w:t>
        <w:br/>
        <w:t>Енді бізге ешкім де түспейді ара.</w:t>
        <w:br/>
        <w:t>..Өтіп кетер ме екенбіз бұл өмірден,</w:t>
        <w:br/>
        <w:t>Күбірлесіп екеуміз іштей ғана.</w:t>
        <w:br/>
        <w:t>%х%ҡ</w:t>
        <w:br/>
        <w:t>Күнменен ілесіп кеттім,</w:t>
        <w:br/>
        <w:t>Айменен ілесіп келдім.</w:t>
        <w:br/>
        <w:t>Өзіммен күресіп кеттім,</w:t>
        <w:br/>
        <w:t>Өзгемен күресіп келдім.</w:t>
        <w:br/>
        <w:t>Сыртынан ашылды есік,</w:t>
        <w:br/>
        <w:t>Ішінен ілдім бе, жоқ па?</w:t>
        <w:br/>
        <w:t>Келдім мен ғасырды кешіп,</w:t>
        <w:br/>
        <w:t>Сен оны білдің бе, жоқ па?!</w:t>
        <w:br/>
        <w:t>-121-</w:t>
      </w:r>
    </w:p>
    <w:p>
      <w:r>
        <w:t>жжз</w:t>
        <w:br/>
        <w:t>Мінездің асылдығы түптен болар,</w:t>
        <w:br/>
        <w:t>Жібектің мықтылығы жіптен болар.</w:t>
        <w:br/>
        <w:t>Астына балконының келуімді,</w:t>
        <w:br/>
        <w:t>қалқатай қара кештен күткен болар.</w:t>
        <w:br/>
        <w:t>Көңілдің дерттенуі сөзден болар,</w:t>
        <w:br/>
        <w:t>Темірдің тоттануы жезден болар.</w:t>
        <w:br/>
        <w:t>Астына балконының келерімді,</w:t>
        <w:br/>
        <w:t>қалқатай ұйқылы-ояу сезген болар.</w:t>
        <w:br/>
        <w:t>Өлеңнің қонғандығы пірден болар,</w:t>
        <w:br/>
        <w:t>Пір түссе, пері жүрек дүрден болар.</w:t>
        <w:br/>
        <w:t>Астына балконының келгенімді,</w:t>
        <w:br/>
        <w:t>Қалқатай қарамай-ақ білген болар.</w:t>
        <w:br/>
        <w:t>Алақай!</w:t>
        <w:br/>
        <w:t>Періште маған хат алып келді,</w:t>
        <w:br/>
        <w:t>Хат алып келді, алақай!</w:t>
        <w:br/>
        <w:t>Есімім хатта аталып келді,</w:t>
        <w:br/>
        <w:t>Аталып келді, алақай!</w:t>
        <w:br/>
        <w:t>Аспан үстінен бір кісі келеді,</w:t>
        <w:br/>
        <w:t>Бір кісі келеді, алақай!</w:t>
        <w:br/>
        <w:t>Аспан астында тұрғысы келеді,</w:t>
        <w:br/>
        <w:t>Тұрғысы келеді, алақай!</w:t>
        <w:br/>
        <w:t>Аспан үстінен бір кісі келеді,</w:t>
        <w:br/>
        <w:t>Бір кісі келеді, алақай!</w:t>
        <w:br/>
        <w:t>Мен жайлы оның білгісі келеді,</w:t>
        <w:br/>
        <w:t>Білгісі келеді, алақай!</w:t>
        <w:br/>
        <w:t>-117-</w:t>
        <w:br/>
        <w:t>Ести сала қызғаныштың отынан,</w:t>
        <w:br/>
        <w:t>Күн шығады қызарып.</w:t>
        <w:br/>
        <w:t>Қоштаса алмай тұрар сонда мөлтеңдеп,</w:t>
        <w:br/>
        <w:t>Жұлдыз бикеш сызылып...</w:t>
        <w:br/>
        <w:t>Құтпан ауа күтем сені, еркем, деп,</w:t>
        <w:br/>
        <w:t>Ай қалады үзіліп.</w:t>
        <w:br/>
        <w:t>Махаббатқа ода</w:t>
        <w:br/>
        <w:t>О, махаббат қасиетті, о, махаббат киелі,</w:t>
        <w:br/>
        <w:t>Мендік сезім - ақ қанатты періштелер биі еді.</w:t>
        <w:br/>
        <w:t>Мұхаммедке берілген ол пайғамбарлық седі ғой,</w:t>
        <w:br/>
        <w:t>Ғайса үшін алып келген әулиелердің сыйы еді.</w:t>
        <w:br/>
        <w:t>О, махаббат ғажайып-ау, о, махаббат керемет,</w:t>
        <w:br/>
        <w:t>Қарғалардың махаббатсыз ғасырынан не керек.</w:t>
        <w:br/>
        <w:t>Гүл ернінен сүйген сәті мәңгіліктен биіктеу,</w:t>
        <w:br/>
        <w:t>Бақытты ғой бір-ақ күндік ғұмыры бар</w:t>
        <w:br/>
        <w:t>көбелек.</w:t>
      </w:r>
    </w:p>
    <w:p>
      <w:r>
        <w:t>О, махаббат қасіретті, о, махаббат дұғалы,</w:t>
        <w:br/>
        <w:t>Сағынышпен дуаланған сарғалдақ күн шуағы.</w:t>
        <w:br/>
        <w:t>Аяулы айдың көз жасысың аппақ гүлге</w:t>
        <w:br/>
        <w:t>айналған,</w:t>
        <w:br/>
        <w:t>Мәңгілік те тарқата алмас қара түннің</w:t>
        <w:br/>
        <w:t>құмары.</w:t>
        <w:br/>
        <w:t>О, махаббат қатыгезім, о, махаббат қатал-ақ,</w:t>
        <w:br/>
        <w:t>Күзгі бұлттың бауырынан көңілім жасы</w:t>
        <w:br/>
        <w:t>боталап,</w:t>
        <w:br/>
        <w:t>Мауыздай бұл дүниеде қауыздай бір</w:t>
        <w:br/>
        <w:t>орны жоқ,</w:t>
        <w:br/>
        <w:t>Енді менің сезімімді кім қалайша атамақ?!,</w:t>
        <w:br/>
        <w:t>-108-</w:t>
        <w:br/>
        <w:t>Арқамды көйлектің қыртысы қажады,</w:t>
        <w:br/>
        <w:t>Жүйкемді қыздардың күлкісі қажады,</w:t>
        <w:br/>
        <w:t>Адал қосағым, қинап не етесің,</w:t>
        <w:br/>
        <w:t>Балаңның әкесін?!</w:t>
        <w:br/>
        <w:t>Шай іштім - өлеңші шәйін,</w:t>
        <w:br/>
        <w:t>Ас іштім - көшенің асын.</w:t>
        <w:br/>
        <w:t>Теңіздей терең шым уайым,</w:t>
        <w:br/>
        <w:t>Сыздап жүр кешелі басым.</w:t>
        <w:br/>
        <w:t>Екі күн тойладым есе,</w:t>
        <w:br/>
        <w:t>Екі күн ойладым - мұңым.</w:t>
        <w:br/>
        <w:t>Пышақты қайрадым кеше,</w:t>
        <w:br/>
        <w:t>Топсаны майладым бүгін.</w:t>
        <w:br/>
        <w:t>Жастыққа бас қойсам - тас қойған секілді,</w:t>
        <w:br/>
        <w:t>Ойларым - он итті бос қойған секілді,</w:t>
        <w:br/>
        <w:t>Адал қосағым, қайтсаң не етеді,</w:t>
        <w:br/>
        <w:t>Төркінге - төрт күн жетеді!</w:t>
        <w:br/>
        <w:t>Сәт</w:t>
        <w:br/>
        <w:t>Жұлдыздан жарық жеткенше,</w:t>
        <w:br/>
        <w:t>Сағынып үлгердім сені,</w:t>
        <w:br/>
        <w:t>Жанымнан тұрып кеткенше,</w:t>
        <w:br/>
        <w:t>Сағынып үлгердім сені,</w:t>
        <w:br/>
        <w:t>Көбелек қанат қаққанша,</w:t>
        <w:br/>
        <w:t>Сағынып үлгердім сені,</w:t>
        <w:br/>
        <w:t>Қалалар шамын жаққанша,</w:t>
        <w:br/>
        <w:t>Сағынып үлгердім сені,</w:t>
        <w:br/>
        <w:t>Бір тамшы тамам дегенше,</w:t>
        <w:br/>
        <w:t>Сағынып үлгердім сені,</w:t>
        <w:br/>
        <w:t>Бір шырпы жанам дегенше,</w:t>
        <w:br/>
        <w:t>-122-</w:t>
        <w:br/>
        <w:t>Жан парағына хат жазып берші,</w:t>
      </w:r>
    </w:p>
    <w:p>
      <w:r>
        <w:t>Оны уақыт оқысын.</w:t>
        <w:br/>
        <w:t>Саусақ таңбасына хат жазып берші,</w:t>
        <w:br/>
        <w:t>Ешкімнің жемесін хақысын.</w:t>
        <w:br/>
        <w:t>Күнім,</w:t>
        <w:br/>
        <w:t>Мені өзіңе шақырып алшы,</w:t>
        <w:br/>
        <w:t>Алып кетсінші құс аппақ.</w:t>
        <w:br/>
        <w:t>Ақ бауырында бұйығып жатайын,</w:t>
        <w:br/>
        <w:t>Сәби дүниені құшақтап.</w:t>
        <w:br/>
        <w:t>Кездесу</w:t>
        <w:br/>
        <w:t>Не істей алар екенмін сен үшін мен?</w:t>
        <w:br/>
        <w:t>Балдың, удың... құдай-ау, көбі ішілген.</w:t>
        <w:br/>
        <w:t>Қараймын да жүзіңе, ойланамын,</w:t>
        <w:br/>
        <w:t>Әлденені айтамын... тек ішімнен.</w:t>
        <w:br/>
        <w:t>Іші-бауырым езіле, емірене,</w:t>
        <w:br/>
        <w:t>Емірене қараймын, тебірене.</w:t>
        <w:br/>
        <w:t>Саған ғана айтатын сырларым бар,</w:t>
        <w:br/>
        <w:t>Саған енді айтпаймын соны неге?</w:t>
        <w:br/>
        <w:t>Өңім тағы құбылып өрт кешкендей,</w:t>
        <w:br/>
        <w:t>Көңіл тағы құбылып дерт көшкендей,</w:t>
        <w:br/>
        <w:t>Сақтау үшін бір ұлы құпияны,</w:t>
        <w:br/>
        <w:t>Үндемеуге екеуміз серттескендей,</w:t>
        <w:br/>
        <w:t>Үндемейміз. Үнсіздік ұнағандай,</w:t>
        <w:br/>
        <w:t>Үндемейміз, іште бір кінә бардай.</w:t>
        <w:br/>
        <w:t>Маңдайыңның қараймын сызығына,</w:t>
        <w:br/>
        <w:t>Хал-жайыңды солардан сұрағандай,</w:t>
        <w:br/>
        <w:t>-120-</w:t>
        <w:br/>
        <w:t>Сонет</w:t>
        <w:br/>
        <w:t>Жанарыңнан жалғандықты көрсем де,</w:t>
        <w:br/>
        <w:t>Менің саған сенгім келе береді,</w:t>
        <w:br/>
        <w:t>Менің соған көнгім келе береді,</w:t>
        <w:br/>
        <w:t>Сен сыясың - сырғақтаумен келсең де,</w:t>
        <w:br/>
        <w:t>Мендік осы ақымақтау өлшемге.</w:t>
        <w:br/>
        <w:t>Сезім өлсе тек сенбеуден өледі,</w:t>
        <w:br/>
        <w:t>Сенімімнің ең бір адал өлеңі,</w:t>
        <w:br/>
        <w:t>Саған сенем,сенем саған өлсем де!</w:t>
        <w:br/>
        <w:t>Махаббатты келмеген соң жерлегім,</w:t>
        <w:br/>
        <w:t>Сенің тәтті өтірігің мен үшін,</w:t>
        <w:br/>
        <w:t>Талай шындықсымақтардан жоғары!</w:t>
        <w:br/>
        <w:t>Бәлкім бұл да менің осал еңісім,</w:t>
        <w:br/>
        <w:t>Алдауыңды біле тұра сенгенім -</w:t>
        <w:br/>
        <w:t>Махаббаттың ақиқаты болады!</w:t>
        <w:br/>
        <w:t>жез</w:t>
        <w:br/>
        <w:t>Тулайды жүрек, туғанда Айдың жаңасы,</w:t>
      </w:r>
    </w:p>
    <w:p>
      <w:r>
        <w:t>Аулада біздің гүлдеді алма ағашы.</w:t>
        <w:br/>
        <w:t>Бойжеткен қыздар бүр жарып сезім әлдебір,</w:t>
        <w:br/>
        <w:t>Үңіліп соған, үздігулерін қарашы.</w:t>
        <w:br/>
        <w:t>Осындай ағаш бар еді Тараз бағында,</w:t>
        <w:br/>
        <w:t>Барушы ем соған сонау бір балғын шағымда.</w:t>
        <w:br/>
        <w:t>Сол сезім бүгін, сол бір мұң... әнтек, әдемі,</w:t>
        <w:br/>
        <w:t>Айырмашылығы - ұлым тұр бүгін жанымда.</w:t>
        <w:br/>
        <w:t>Гүлденген шақта Таразы бақта: жоқпыз - бар,</w:t>
        <w:br/>
        <w:t>Күз келген сосын, өткен-ді жылдар, өтті ызғар.</w:t>
        <w:br/>
        <w:t>Сол көктемнен соң жыр жазып кеттік көбіміз,</w:t>
        <w:br/>
        <w:t>Сол көктемнен соң...</w:t>
        <w:br/>
        <w:t>үйленіп кеткен көп қыздар.</w:t>
        <w:br/>
        <w:t>-116-</w:t>
        <w:br/>
        <w:t>Сағынып үлгердім сені,</w:t>
        <w:br/>
        <w:t>Бір ойдан қайтам дегенше,</w:t>
        <w:br/>
        <w:t>Сағынып үлгердім сені,</w:t>
        <w:br/>
        <w:t>Бір сөзді айтам дегенше,</w:t>
        <w:br/>
        <w:t>Сағынып үлгердім сені,</w:t>
        <w:br/>
        <w:t>Құс ұшып қонам дегенше,</w:t>
        <w:br/>
        <w:t>Сағынып үлгердім сені,</w:t>
        <w:br/>
        <w:t>Қу көңіл қалам дегенше,</w:t>
        <w:br/>
        <w:t>Сағынып үлгердім сені,</w:t>
        <w:br/>
        <w:t>Зарыңды тартам дегенше,</w:t>
        <w:br/>
        <w:t>Сағынып үлгердім сені,</w:t>
        <w:br/>
        <w:t>Жүгіңді артам дегенше,</w:t>
        <w:br/>
        <w:t>Сағынып үлгердім сені,</w:t>
        <w:br/>
        <w:t>Перронға шығам дегенше,</w:t>
        <w:br/>
        <w:t>Сағынып үлгердім сені,</w:t>
        <w:br/>
        <w:t>Бәрін де ұғам дегенше,</w:t>
        <w:br/>
        <w:t>Сағынып үлгердім сені,</w:t>
        <w:br/>
        <w:t>Сағынбан енді дегенше,</w:t>
        <w:br/>
        <w:t>Сағынып үлгердім сені,</w:t>
        <w:br/>
        <w:t>«Махаббат өлді» дегенше,</w:t>
        <w:br/>
        <w:t>Өлтіріп кетші мені!</w:t>
        <w:br/>
        <w:t>Ерте көктем</w:t>
        <w:br/>
        <w:t>Біздің елге көктем ерте келеді,</w:t>
        <w:br/>
        <w:t>Біздің жұлдыз жұмақпенен көрші еді.</w:t>
        <w:br/>
        <w:t>Содан жаным ауырады,</w:t>
        <w:br/>
        <w:t>Себебі,</w:t>
        <w:br/>
        <w:t>Үр қызына ұқсатушы ем мен сені.</w:t>
        <w:br/>
        <w:t>Біздің елге көктем ерте оралар,</w:t>
        <w:br/>
        <w:t>Көктем сайын күрсінеді бір өлең.</w:t>
        <w:br/>
        <w:t>Көктем сайын бір көктемім жоғалар,</w:t>
        <w:br/>
        <w:t>Сені аңсаған, тілеген.</w:t>
        <w:br/>
        <w:t>-123-</w:t>
        <w:br/>
        <w:t>Жж</w:t>
      </w:r>
    </w:p>
    <w:p>
      <w:r>
        <w:t>Мен кетем, мен кетем,</w:t>
        <w:br/>
        <w:t>Дертімді емдетем,</w:t>
        <w:br/>
        <w:t>Сен салған, сен берген,</w:t>
        <w:br/>
        <w:t>Сенімен тең бөлген,</w:t>
        <w:br/>
        <w:t>Шыға алмай сенделген,</w:t>
        <w:br/>
        <w:t>Шығамын шеңберден,</w:t>
        <w:br/>
        <w:t>Бола біл сен бөтен,</w:t>
        <w:br/>
        <w:t>Боламын мен бөтен.</w:t>
        <w:br/>
        <w:t>Келмеске кетермін,</w:t>
        <w:br/>
        <w:t>Күтпестей етермін,</w:t>
        <w:br/>
        <w:t>Оралма өткенге,</w:t>
        <w:br/>
        <w:t>Өтінем, жек көрме,</w:t>
        <w:br/>
        <w:t>Күн кешіп көпке ер де,</w:t>
        <w:br/>
        <w:t>Күліп бар көктемге!</w:t>
        <w:br/>
        <w:t>Мен ғана бекермін,</w:t>
        <w:br/>
        <w:t>Қатыгез екенмін.</w:t>
        <w:br/>
        <w:t>Мен кетсем - келме сен,</w:t>
        <w:br/>
        <w:t>Сен сүйме шөлдесем,</w:t>
        <w:br/>
        <w:t>Жалғыздық түрмесі</w:t>
        <w:br/>
        <w:t>Рухымен тілдесіп,</w:t>
        <w:br/>
        <w:t>Жүрермін күн кешіп,</w:t>
        <w:br/>
        <w:t>Сен оны білмеші,</w:t>
        <w:br/>
        <w:t>Осылай сөн десең,</w:t>
        <w:br/>
        <w:t>Осылай сем десең.</w:t>
        <w:br/>
        <w:t>Өзіңмен - жалығыс,</w:t>
        <w:br/>
        <w:t>Өзіңсіз - жабығыс,</w:t>
        <w:br/>
        <w:t>Алдымда мұнар күн,</w:t>
        <w:br/>
        <w:t>Мұнарда құмар түн,</w:t>
        <w:br/>
        <w:t>-129-</w:t>
        <w:br/>
        <w:t>Қараңғы көшелер</w:t>
        <w:br/>
        <w:t>Қараңғы көшелер</w:t>
        <w:br/>
        <w:t>Ұмытқан құдайды -</w:t>
        <w:br/>
        <w:t>Тамұқтың жолдары сыңайлы.</w:t>
        <w:br/>
        <w:t>Бойжеткен</w:t>
        <w:br/>
        <w:t>Бұрышта</w:t>
        <w:br/>
        <w:t>әлдене сұрайды,</w:t>
        <w:br/>
        <w:t>О, нені сұрайды?!</w:t>
        <w:br/>
        <w:t>Жапалақ жанарлы, жарқанат құлақты</w:t>
        <w:br/>
        <w:t>Көшелер</w:t>
        <w:br/>
        <w:t>жанымды жылатты.</w:t>
        <w:br/>
        <w:t>Қараңғы бұрышқа</w:t>
        <w:br/>
        <w:t>О, кімді құлатты,</w:t>
        <w:br/>
        <w:t>О, нені сұратты?!</w:t>
      </w:r>
    </w:p>
    <w:p>
      <w:r>
        <w:t>Кер шаһар</w:t>
        <w:br/>
        <w:t>Удай мас</w:t>
        <w:br/>
        <w:t>Ындынды ләйлітті-</w:t>
        <w:br/>
        <w:t>Көтере алмаған байлықты.</w:t>
        <w:br/>
        <w:t>Сол түні ол мені айнытты,</w:t>
        <w:br/>
        <w:t>Сол түннен қаймықтым...</w:t>
        <w:br/>
        <w:t>Жүрек-ай - қанатын от шалған көбелек,</w:t>
        <w:br/>
        <w:t>Бұл маңнан өзіңе не керек?!</w:t>
        <w:br/>
        <w:t>Бұлқындың -</w:t>
        <w:br/>
        <w:t>Не білдің?</w:t>
        <w:br/>
        <w:t>Ұмтылдың-</w:t>
        <w:br/>
        <w:t>Шегіндің,</w:t>
        <w:br/>
        <w:t>Бұйыға тығылдың неге кеп?!</w:t>
        <w:br/>
        <w:t>-131-</w:t>
        <w:br/>
        <w:t>Оянған</w:t>
        <w:br/>
        <w:t>Сағатың, сағатың соғарда,</w:t>
        <w:br/>
        <w:t>Уақытқа, тарихқа, заманға,</w:t>
        <w:br/>
        <w:t>Әлемге, қоғамға, адамға,</w:t>
        <w:br/>
        <w:t>Оған да, маған да</w:t>
        <w:br/>
        <w:t>Сен қарсы жүресің,</w:t>
        <w:br/>
        <w:t>білесің -</w:t>
        <w:br/>
        <w:t>бұл сенің ғұмырлық үлесің!</w:t>
        <w:br/>
        <w:t>Ғұмырлық үлесің: тоқтатпау -</w:t>
        <w:br/>
        <w:t>Өмір мен Өлімнің күресін...</w:t>
        <w:br/>
        <w:t>О, жердің тәкаппар тұрғыны,</w:t>
        <w:br/>
        <w:t>О, жердің тәкаппар тұрғыны,</w:t>
        <w:br/>
        <w:t>Сен қарсы жүресің, білесің:</w:t>
        <w:br/>
        <w:t>Өзіңді тапқанша бір күні!..</w:t>
        <w:br/>
        <w:t>Өзіңмен бетпе-бет келгенше,</w:t>
        <w:br/>
        <w:t>Өзіңді жүзбе-жүз көргенше,</w:t>
        <w:br/>
        <w:t>Өзіңді майданда жеңгенше,</w:t>
        <w:br/>
        <w:t>Өзіңді-өзің кеп көмгенше!</w:t>
        <w:br/>
        <w:t>Ғапыл</w:t>
        <w:br/>
        <w:t>Жүректің тасқа айналуы үшін,</w:t>
        <w:br/>
        <w:t>қасірет шегу міндетті емес,</w:t>
        <w:br/>
        <w:t>Бауырға тастың байлануы үшін,</w:t>
        <w:br/>
        <w:t>жасыңды төгу міндетті емес:</w:t>
        <w:br/>
        <w:t>бір ғана сөз жетеді -</w:t>
        <w:br/>
        <w:t>жемір!</w:t>
        <w:br/>
        <w:t>Көз жетеді-</w:t>
        <w:br/>
        <w:t>шегір!</w:t>
      </w:r>
    </w:p>
    <w:p>
      <w:r>
        <w:t>Бір ғана сәт жетеді түңілу үшін, .</w:t>
        <w:br/>
        <w:t>лағыл тасты құрт тесуі үшін;</w:t>
        <w:br/>
        <w:t>Ал тастың құм болып үгілуі үшін,</w:t>
        <w:br/>
        <w:t>құмға гүл өсуі үшін,</w:t>
        <w:br/>
        <w:t>жеткіліксіз өмір!</w:t>
        <w:br/>
        <w:t>-128-</w:t>
        <w:br/>
        <w:t>.«Қараңғы көшені түн жұтты. Жоғалды.</w:t>
        <w:br/>
        <w:t>Артында...</w:t>
        <w:br/>
        <w:t>Тастанды Пәктік пен Обалды</w:t>
        <w:br/>
        <w:t>Көтеріп барады киелі жүректер -</w:t>
        <w:br/>
        <w:t>Аспан жанарлы.</w:t>
        <w:br/>
        <w:t>Сүмбіле. Су суыды.</w:t>
        <w:br/>
        <w:t>1.</w:t>
        <w:br/>
        <w:t>Тараз.</w:t>
        <w:br/>
        <w:t>Күз.</w:t>
        <w:br/>
        <w:t>Саябақ.</w:t>
        <w:br/>
        <w:t>Жеңілген жүрек</w:t>
        <w:br/>
        <w:t>пен</w:t>
        <w:br/>
        <w:t>Желге ұшқан жапырақ.</w:t>
        <w:br/>
        <w:t>Әлдебір жас жігіт сұлуды аялап,</w:t>
        <w:br/>
        <w:t>Аяулы тілекпен...</w:t>
        <w:br/>
        <w:t>Тағы бір ақымақ</w:t>
        <w:br/>
        <w:t>соларға қарайды қараша бұлтындай</w:t>
        <w:br/>
        <w:t>түнеріп.</w:t>
        <w:br/>
        <w:t>Ей, жүрек, қойсаңшы бұлқынбай,</w:t>
        <w:br/>
        <w:t>Бүгін ол,</w:t>
        <w:br/>
        <w:t>Бүгін ол-тірі өлік!</w:t>
        <w:br/>
        <w:t>Бір жырдың артында -</w:t>
        <w:br/>
        <w:t>қаншама сұлудың көзінің ып-ыстық жасы бар,</w:t>
        <w:br/>
        <w:t>Ол соның азабын тартуда,</w:t>
        <w:br/>
        <w:t>Ол соны қайда енді жасырар?</w:t>
        <w:br/>
        <w:t>Соқпақтар бақтағы</w:t>
        <w:br/>
        <w:t>өмірдің жолына ұласар демеді,</w:t>
        <w:br/>
        <w:t>Өзі-өзін ақтады,</w:t>
        <w:br/>
        <w:t>Ақтады- өлеңі.</w:t>
        <w:br/>
        <w:t>-132-</w:t>
        <w:br/>
        <w:t>Сапарға шығармын,</w:t>
        <w:br/>
        <w:t>Сағымды қуармын,</w:t>
        <w:br/>
        <w:t>Сабылыс, жаңылыс...</w:t>
        <w:br/>
        <w:t>Не табам?</w:t>
        <w:br/>
        <w:t>Сағыныш!</w:t>
        <w:br/>
        <w:t>Мен- тұтқын маталған:</w:t>
        <w:br/>
        <w:t>Өзіңнен от алған,</w:t>
        <w:br/>
        <w:t>Сезімдер тербетті,</w:t>
        <w:br/>
        <w:t>Дертімді меңдетті,</w:t>
        <w:br/>
        <w:t>Басымды сенделтті,</w:t>
      </w:r>
    </w:p>
    <w:p>
      <w:r>
        <w:t>О, сенің нең кетті?!</w:t>
        <w:br/>
        <w:t>Тосса да жат алдан,</w:t>
        <w:br/>
        <w:t>Кете алман, кете алман!</w:t>
        <w:br/>
        <w:t>Жж</w:t>
        <w:br/>
        <w:t>Ақылға сыяр айыптағаның,</w:t>
        <w:br/>
        <w:t>Арманыңдағы болмадым.</w:t>
        <w:br/>
        <w:t>Асықпа, жаным, ғайып боламын,</w:t>
        <w:br/>
        <w:t>Көзіңді жұмсаң болғаны.</w:t>
        <w:br/>
        <w:t>Тістелеп үнсіз ерніңді үлбір,</w:t>
        <w:br/>
        <w:t>Ойлана қалшы өзіңше.</w:t>
        <w:br/>
        <w:t>Ұшып та кетер өмірім бұл-бұл,</w:t>
        <w:br/>
        <w:t>Жалт ете қалған сезімше.</w:t>
        <w:br/>
        <w:t>Болмаса, бір сәт жамалды бөтен,</w:t>
        <w:br/>
        <w:t>Аңсашы... әлі кеш емес.</w:t>
        <w:br/>
        <w:t>Бұлбұлды бақша, маралды мекен,</w:t>
        <w:br/>
        <w:t>Бәрі де, бәрі... бос елес.</w:t>
        <w:br/>
        <w:t>Жылап тұрғандай ішінен күлкім,</w:t>
        <w:br/>
        <w:t>Күлкілі неткен көз жасым.</w:t>
        <w:br/>
        <w:t>Бұйырам кейін түсіңе, мүмкін,</w:t>
        <w:br/>
        <w:t>.“Сағынуға жазбасын.</w:t>
        <w:br/>
        <w:t>-130-</w:t>
        <w:br/>
        <w:t>Махаббат, бәлкім осы ма?</w:t>
        <w:br/>
        <w:t>Табатыныма сенемін!</w:t>
        <w:br/>
        <w:t>.“Даладан, таудан асыға,</w:t>
        <w:br/>
        <w:t>Гүл теріп саған келемін.</w:t>
        <w:br/>
        <w:t>жж</w:t>
        <w:br/>
        <w:t>Кетті, келген соң кеткісі,</w:t>
        <w:br/>
        <w:t>Бөтен жар, басқа үй...</w:t>
        <w:br/>
        <w:t>Сейфуллин проспектісі,</w:t>
        <w:br/>
        <w:t>Такси.</w:t>
        <w:br/>
        <w:t>Көзі - алқызыл сүрмелі,</w:t>
        <w:br/>
        <w:t>Алқызыл плаш.</w:t>
        <w:br/>
        <w:t>Ол ештеңе білмеді,</w:t>
        <w:br/>
        <w:t>Білмедім... рас.</w:t>
        <w:br/>
        <w:t>Қарлы,</w:t>
        <w:br/>
        <w:t>Желтоқсан басталды,</w:t>
        <w:br/>
        <w:t>Сәл күтсе нетті?!</w:t>
        <w:br/>
        <w:t>Ештеңе жоқ астарлы:</w:t>
        <w:br/>
        <w:t>Кеткісі келді, кетті.</w:t>
        <w:br/>
        <w:t>Себеп те жоқ тілдесер,</w:t>
        <w:br/>
        <w:t>Салдары - ауыр...</w:t>
        <w:br/>
        <w:t>Жүректерде бүрлесе</w:t>
        <w:br/>
        <w:t>Кінәмшіл сәуір...</w:t>
        <w:br/>
        <w:t>Күлкі - екеу, мұң - жалғыз,</w:t>
      </w:r>
    </w:p>
    <w:p>
      <w:r>
        <w:t>Кетті... Мен де кетем.</w:t>
        <w:br/>
        <w:t>Аялдамада тұрған қыз -</w:t>
        <w:br/>
        <w:t>Бөтен.</w:t>
        <w:br/>
        <w:t>-142-</w:t>
        <w:br/>
        <w:t>с</w:t>
        <w:br/>
        <w:t>- -</w:t>
        <w:br/>
        <w:t>гүлдер ақын болар ма еді көрікті,</w:t>
        <w:br/>
        <w:t>алқызыл таң, алқоңыр түн құмарлы,</w:t>
        <w:br/>
        <w:t>тастар ақын болар ма еді шыдамды,</w:t>
        <w:br/>
        <w:t>аспан ақын болар ма еді сүйеусіз,</w:t>
        <w:br/>
        <w:t>құрбың ақын болар ма еді күйеусіз,</w:t>
        <w:br/>
        <w:t>бәлкім, ақын болар ма еді кең дала,</w:t>
        <w:br/>
        <w:t>неге ақын болдың екен сен ғана?!.</w:t>
        <w:br/>
        <w:t>Қыжылдақ</w:t>
        <w:br/>
        <w:t>..Құлықсыз, құмарлықсыз кесімсіздің</w:t>
        <w:br/>
        <w:t>кейпіне енді-ау дәурен есіл, біздің.</w:t>
        <w:br/>
        <w:t>Барады батпырауық ойнай-ойнай,</w:t>
        <w:br/>
        <w:t>Атсыз жыл, ныспысыз ай, есімсіз күн!</w:t>
        <w:br/>
        <w:t>Уай, дәурен, сіздің сертке бойлай да алмай,</w:t>
        <w:br/>
        <w:t>бас қойып, бар мен жоқты ойлай да алмай,</w:t>
        <w:br/>
        <w:t>Атсыз ой, сойсыз сезім, есімсіз мұң,</w:t>
        <w:br/>
        <w:t>барады батпырауық ойнай да алмай!</w:t>
        <w:br/>
        <w:t>Сырласу, қасам ішу, тілдесусіз,</w:t>
        <w:br/>
        <w:t>кезеңге тап келгенім бір кешусіз...</w:t>
        <w:br/>
        <w:t>Барамын батпырауық секілденіп,</w:t>
        <w:br/>
        <w:t>дос- атсыз, дұшпан - сойсыз,</w:t>
        <w:br/>
        <w:t>құрбы-есімсіз!..</w:t>
        <w:br/>
        <w:t>Мұңұрған</w:t>
        <w:br/>
        <w:t>Күз неге жылайды, мен бе екем жылатқан?!</w:t>
        <w:br/>
        <w:t>Жапырақ құлайды,</w:t>
        <w:br/>
        <w:t>Құлатқан -</w:t>
        <w:br/>
        <w:t>мен емес тағы да!</w:t>
        <w:br/>
        <w:t>Кешірді ол басынан не дәуір?</w:t>
        <w:br/>
        <w:t>О, бірақ осының барлығы жаныма,</w:t>
        <w:br/>
        <w:t>Соншалық неге ауыр?</w:t>
        <w:br/>
        <w:t>-126-</w:t>
      </w:r>
    </w:p>
    <w:p>
      <w:r>
        <w:t>-</w:t>
        <w:br/>
        <w:t>- -</w:t>
        <w:br/>
        <w:t>Сұрқай да күзде сұр жігіт суық қараса,</w:t>
        <w:br/>
        <w:t>Есі бір кеткен Ерланды есіңе алғайсың!</w:t>
        <w:br/>
        <w:t>3.</w:t>
        <w:br/>
        <w:t>О, жалған, күзгі бақтың келбеті неткен мұңлы,</w:t>
        <w:br/>
        <w:t>Жоғалған арманым мен еске алдым өткен күнді.</w:t>
        <w:br/>
        <w:t>Сұрқай жел семдіріпті-ау сумақай сөз секілді,</w:t>
        <w:br/>
        <w:t>Бір үміт бақыт үшін бұрындау еккен гүлді.</w:t>
        <w:br/>
        <w:t>Артымнан қыңсылайды өткеннің құр сүлдері,</w:t>
        <w:br/>
        <w:t>Қолымнан не келеді, бірақ ол білсін нені?!</w:t>
        <w:br/>
        <w:t>Бақ астаң-кестең еді, ұйыған меңіреуден,</w:t>
        <w:br/>
        <w:t>Адасқан махаббаттың естілді күрсінгені.</w:t>
        <w:br/>
        <w:t>Құлазып көшкен жұрттай көңілім қайда қалды?</w:t>
        <w:br/>
        <w:t>Аяныш сезімімен аймалап айналамды.</w:t>
        <w:br/>
        <w:t>Бір сұлу сүюші еді бұл бақта серуендеуді,</w:t>
        <w:br/>
        <w:t>Бір жігіт ұнататын сол жайлы ойлағанды.</w:t>
        <w:br/>
        <w:t>Солғын әң теректер де, қайыңның боз реңі,</w:t>
        <w:br/>
        <w:t>Мүлгіген кәрі емен тұнжырап көз іледі.</w:t>
        <w:br/>
        <w:t>Гүл меңді жапырақтан қиылған жылай-жылай,</w:t>
        <w:br/>
        <w:t>Үзілген үміттердің дірілі сезіледі.</w:t>
        <w:br/>
        <w:t>Мылқау бақ тіл қатпады,</w:t>
        <w:br/>
        <w:t>Беймәлім өкінгені,</w:t>
        <w:br/>
        <w:t>Беймәлім сағынғаны, беймәлім бекінгені...</w:t>
        <w:br/>
        <w:t>Шылаған солған шөпті шық қана дірілдейді,</w:t>
        <w:br/>
        <w:t>Жылаған жүректердің көз жасы секілді еді.</w:t>
        <w:br/>
        <w:t>Тұншығып,</w:t>
        <w:br/>
        <w:t>Жапырақтың соңғы әнін тыңдадым да,</w:t>
        <w:br/>
        <w:t>Тыншыдым...</w:t>
        <w:br/>
        <w:t>Жыладым ба, білмеймін, жырладым ба?!</w:t>
        <w:br/>
        <w:t>«Сұрланған айға қарап күзгі бақ күрсінді де,</w:t>
        <w:br/>
        <w:t>тіршілік қалғып кетті,</w:t>
        <w:br/>
        <w:t>көзімді жұмғанымда.</w:t>
        <w:br/>
        <w:t>2001 жыл</w:t>
        <w:br/>
        <w:t>-134-</w:t>
        <w:br/>
        <w:t>Сен булығып, мен қыстығып обал не,</w:t>
        <w:br/>
        <w:t>Бір жылауға батылымыз жетпеген.</w:t>
        <w:br/>
        <w:t>Жындымыз ба, мұңдымыз ба, жоқ әлде,</w:t>
        <w:br/>
        <w:t>Оған кімнің басы ауырсын, көктемем?!</w:t>
        <w:br/>
        <w:t>Сенің шерлі көкірегіңде тұншығып,</w:t>
        <w:br/>
        <w:t>Түз желіндей менің еркін ғұмырым:</w:t>
        <w:br/>
        <w:t>Түніменен мұңлы көгім күрсініп,</w:t>
        <w:br/>
        <w:t>Ай ойнаса сезімімен тірінің,</w:t>
        <w:br/>
        <w:t>Жанып-сөніп сауабым да, обал да,</w:t>
        <w:br/>
        <w:t>Алмасады бір қуаныш, бір өкпем.</w:t>
        <w:br/>
        <w:t>Бәсекеге қабілетті қоғамда,</w:t>
        <w:br/>
        <w:t>Бәсекеге қабілетсіз жүрекпен</w:t>
        <w:br/>
        <w:t>жалғыз мен бе, бұйығып,</w:t>
      </w:r>
    </w:p>
    <w:p>
      <w:r>
        <w:t>Өз ішіне кіріп кеткен шыдамай.</w:t>
        <w:br/>
        <w:t>Сүйдім оны, көрмесем де сүйіліп,</w:t>
        <w:br/>
        <w:t>Содан болар өкпелеуім тым оңай.</w:t>
        <w:br/>
        <w:t>Желқайықтай өр теңізді кештім де,</w:t>
        <w:br/>
        <w:t>Жағалауға жете алмадым туғалы.</w:t>
        <w:br/>
        <w:t>Өтінемін,</w:t>
        <w:br/>
        <w:t>Айта көрме ешкімге,</w:t>
        <w:br/>
        <w:t>Менің жалғыз екендігім туралы.</w:t>
        <w:br/>
        <w:t>Ақын қызға</w:t>
        <w:br/>
        <w:t>Таулар ақын болар ма еді тым биік,</w:t>
        <w:br/>
        <w:t>теңіз ақын болар ма еді тұңғиық,</w:t>
        <w:br/>
        <w:t>жолдар ақын болар ма еді тағдырлы,</w:t>
        <w:br/>
        <w:t>мезгіл ақын болар ма еді жаңбырлы,</w:t>
        <w:br/>
        <w:t>құстар ақын болар ма еді ерікті,</w:t>
        <w:br/>
        <w:t>-125-</w:t>
        <w:br/>
        <w:t>Мен шықпаған арманыңның таулары,</w:t>
        <w:br/>
        <w:t>Сен кезбеген бақытымның баулары.</w:t>
        <w:br/>
        <w:t>Білесің бе, мазалайды мені кеп...</w:t>
        <w:br/>
        <w:t>Құс арманы қанатынан саулады:</w:t>
        <w:br/>
        <w:t>Есалаңдау осы нөсер жауғалы,</w:t>
        <w:br/>
        <w:t>Бір жылағым келетіндей еңіреп.</w:t>
        <w:br/>
        <w:t>Қаз қаңқылы, қу сыңқылы қайғылы,</w:t>
        <w:br/>
        <w:t>Аласұрған ақ аспанның айдыны,</w:t>
        <w:br/>
        <w:t>Күрсінеді күзге ұрынып көңілсіз.</w:t>
        <w:br/>
        <w:t>Жалғыз келем көкірегім шайлығып</w:t>
        <w:br/>
        <w:t>Қарауға Да дауаламай қайырылып,</w:t>
        <w:br/>
        <w:t>Не өмірсіз, не өлімсіз- өзіңсіз...</w:t>
        <w:br/>
        <w:t>жж</w:t>
        <w:br/>
        <w:t>Құрбым деймін, құшағың құрдым деймін,</w:t>
        <w:br/>
        <w:t>Мың тазарып, өзіңмен мың кірлеймін.</w:t>
        <w:br/>
        <w:t>Мерейіңнен алдында мылқауланып</w:t>
        <w:br/>
        <w:t>Мейіріңнің алдында міңгірлеймін.</w:t>
        <w:br/>
        <w:t>Қарашығы көзіңнің жылым деймін</w:t>
        <w:br/>
        <w:t>Жұтып бара жатса да күлімдеймін.</w:t>
        <w:br/>
        <w:t>Ессіз сезімдерімнің періштесі</w:t>
        <w:br/>
        <w:t>Көзсіз сенімдеріңнің піріндеймін,</w:t>
        <w:br/>
        <w:t>Көңіліңнен, кербезім, дала көрдім.</w:t>
        <w:br/>
        <w:t>Сол даланың аңсарын ала келдім.</w:t>
        <w:br/>
        <w:t>Ерініңнің қып-қызыл сәулесімен</w:t>
        <w:br/>
        <w:t>Арманымның суретін сала бердім.</w:t>
        <w:br/>
        <w:t>-140-</w:t>
        <w:br/>
        <w:t>Неліктен кінәлі сезінем өзімді,</w:t>
      </w:r>
    </w:p>
    <w:p>
      <w:r>
        <w:t>көзінің жасына?</w:t>
        <w:br/>
        <w:t>Сүюді, сезуді,</w:t>
        <w:br/>
        <w:t>үйреткендегің осы ма, Қыркүйек?</w:t>
        <w:br/>
        <w:t>Дертіңді көтерту үшін бе?</w:t>
        <w:br/>
        <w:t>Жұтқызып жасыңды?</w:t>
        <w:br/>
        <w:t>Күзгі бақ Ішінде қаңғыртып басымды?</w:t>
        <w:br/>
        <w:t>Сұранам, сездіргің келеді о, нені?</w:t>
        <w:br/>
        <w:t>Жапырақ құлаған -</w:t>
        <w:br/>
        <w:t>жылаған жүректің өлеңі екенін өзім де</w:t>
        <w:br/>
        <w:t>білемін!</w:t>
        <w:br/>
        <w:t>Есіме салмашы!</w:t>
        <w:br/>
        <w:t>Дерт- өлген!</w:t>
        <w:br/>
        <w:t>Жүрегім -</w:t>
        <w:br/>
        <w:t>онсыз да, күз, сенің кітабың...</w:t>
        <w:br/>
        <w:t>Қараша түнінде өртелген!</w:t>
        <w:br/>
        <w:t>Қайырым</w:t>
        <w:br/>
        <w:t>Өзгерткің келсе де өзгерте алмайтын,</w:t>
        <w:br/>
        <w:t>Бір жол бар, екі рет жүруге болмайтын,</w:t>
        <w:br/>
        <w:t>Өзен бар, екі рет кешуге болмайтын,</w:t>
        <w:br/>
        <w:t>Жұмбақ бар, екі рет шешуге болмайтын,</w:t>
        <w:br/>
        <w:t>Есік бар, екі рет ашуға болмайтын,</w:t>
        <w:br/>
        <w:t>Перне бар, екі рет басуға болмайтын,</w:t>
        <w:br/>
        <w:t>Бір сыр бар, екі рет білуге болмайтын,</w:t>
        <w:br/>
        <w:t>Өмір бар, екі рет сүруге болмайтын,</w:t>
        <w:br/>
        <w:t>Қанат бар, екі рет кағуға болмайтын,</w:t>
        <w:br/>
        <w:t>Шырақ бар, екі рет жағуға болмайтын,</w:t>
        <w:br/>
        <w:t>Ол- қыздың жүрегі: жарық күн, қара түн,</w:t>
        <w:br/>
        <w:t>Екі рет, екі рет кешіре алатын!</w:t>
        <w:br/>
        <w:t>-127-</w:t>
        <w:br/>
        <w:t>Қайдасын?</w:t>
        <w:br/>
        <w:t>Қай қаланың аспанынан маңдайыңды көрейін,</w:t>
        <w:br/>
        <w:t>Сол аспанды шаю үшін көз жасымды төгейін.</w:t>
        <w:br/>
        <w:t>Қай жұлдыздың жарығынан көз нұрыңды</w:t>
        <w:br/>
        <w:t>табайын,</w:t>
        <w:br/>
        <w:t>Сол бір жұлдыз сөнбеуі үшін мен өртеніп,</w:t>
        <w:br/>
        <w:t>жанайын.</w:t>
        <w:br/>
        <w:t>Қай жемістің шырынынан ернің дәмін сезейін,</w:t>
        <w:br/>
        <w:t>Сол жемісті табу үшін дүниені кезейін.</w:t>
        <w:br/>
        <w:t>Қай даланың гүлдерінен жұпарыңды жұтайын,</w:t>
        <w:br/>
        <w:t>Сол даланың топырағын маңдайыма тұтайын,</w:t>
      </w:r>
    </w:p>
    <w:p>
      <w:r>
        <w:t>Қай бір құстың қос қанатын қолдарың</w:t>
        <w:br/>
        <w:t>деп сенейін,</w:t>
        <w:br/>
        <w:t>Сол бір құсқа сағынышымды бау қып</w:t>
        <w:br/>
        <w:t>тағып берейін.</w:t>
        <w:br/>
        <w:t>Қай жүректің лүпілінде махаббатың</w:t>
        <w:br/>
        <w:t>қалды екен,</w:t>
        <w:br/>
        <w:t>Сол жүрекке құл болғаннан артық</w:t>
        <w:br/>
        <w:t>бақыт бар ма екен?!</w:t>
        <w:br/>
        <w:t>Күзгі көңіл</w:t>
        <w:br/>
        <w:t>Қиқулап көкте құстардың өткенін қара,</w:t>
        <w:br/>
        <w:t>Содан ба, менің мазамның кеткенін қара.</w:t>
        <w:br/>
        <w:t>Мына күз - менің жанымның</w:t>
        <w:br/>
        <w:t>көрмесі ме екен,</w:t>
        <w:br/>
        <w:t>Көңіл күй ме екен әлде бір өтпелі ғана?!</w:t>
        <w:br/>
        <w:t>-136-</w:t>
        <w:br/>
        <w:t>Біздің елге көктем ерте қайтқаны,</w:t>
        <w:br/>
        <w:t>Пайғамбар деп күтеді ғой ақындар.</w:t>
        <w:br/>
        <w:t>Қайтқан құстар сенен сәлем айтпады,</w:t>
        <w:br/>
        <w:t>Қанатында оқылмаған хатым бар.</w:t>
        <w:br/>
        <w:t>Оқымауға, бәлкім, сенің хақың бар!</w:t>
        <w:br/>
        <w:t>О, ләйлілік асқақ сордың құрбысы,</w:t>
        <w:br/>
        <w:t>Жан ауырту қылмысының білгіші,</w:t>
        <w:br/>
        <w:t>Қуанышымның, қуанышымның кенжесі,</w:t>
        <w:br/>
        <w:t>Өкінішімнің тұңғышы!</w:t>
        <w:br/>
        <w:t>Алаңғасар, арманшылдау ақ таңы,</w:t>
        <w:br/>
        <w:t>Содан бері неше көктем бүр атты.</w:t>
        <w:br/>
        <w:t>Бұл көктемнің күліп келе жатқаны,</w:t>
        <w:br/>
        <w:t>Мені неге жылатты?!</w:t>
        <w:br/>
        <w:t>Жүрегімнің жалғыз аңсар соқпағы</w:t>
        <w:br/>
        <w:t>Неге, неге, жолаушысын тосады?</w:t>
        <w:br/>
        <w:t>Көбелектің жайлап қанат қаққаны,</w:t>
        <w:br/>
        <w:t>Неге, неге, жүрегімді осады?</w:t>
        <w:br/>
        <w:t>Һәм жек көрдім, һәм өзіңді сағындым,</w:t>
        <w:br/>
        <w:t>Еске алуға, ұмытуға батпадым.</w:t>
        <w:br/>
        <w:t>Қап-қараңғы түкпіріндегі жанымның</w:t>
        <w:br/>
        <w:t>Үсік шалған үміт жапырақтарын,</w:t>
        <w:br/>
        <w:t>Тағы таптап, неге таптап барасың,</w:t>
        <w:br/>
        <w:t>Сытырында - шыңғырысы үміттің.</w:t>
        <w:br/>
        <w:t>Сен мәңгілік сол көктемде қаласын,</w:t>
        <w:br/>
        <w:t>Ал мен оны келеді ғой ұмытқым,</w:t>
        <w:br/>
        <w:t>Біздің елге көктем келер тағы да!</w:t>
        <w:br/>
        <w:t>Дертті тұн</w:t>
        <w:br/>
        <w:t>Тұмауратқан көктеменің түндері,</w:t>
        <w:br/>
        <w:t>Маңдайымды сыздатасың сен неге?!</w:t>
        <w:br/>
        <w:t>Өмірді емес, өмір оны сүргені</w:t>
        <w:br/>
        <w:t>Керемет пе пендеге?!</w:t>
        <w:br/>
        <w:t>-124-</w:t>
      </w:r>
    </w:p>
    <w:p>
      <w:r>
        <w:t>Сен жылаған түні,</w:t>
        <w:br/>
        <w:t>Зағип түннің көзінен нұр іздеп жатқам,</w:t>
        <w:br/>
        <w:t>Жан-жағымды сипалап шам таба алмай,</w:t>
        <w:br/>
        <w:t>Кірпігімді көз жасыммен тұтатқам,</w:t>
        <w:br/>
        <w:t>Өртеніп өзегімнің бүрі.</w:t>
        <w:br/>
        <w:t>Сен жылаған Түні</w:t>
        <w:br/>
        <w:t>Ашы жасынды жұтқан жастықты қарғап,</w:t>
        <w:br/>
        <w:t>Қара түннің қабырғасын тіліп,</w:t>
        <w:br/>
        <w:t>Өзімше сені солайша қорғап,</w:t>
        <w:br/>
        <w:t>Ұлыған шарасыздық мұңы.</w:t>
        <w:br/>
        <w:t>Сен жылаған түні,</w:t>
        <w:br/>
        <w:t>Бұл өмірдің күлкісін жек көріп кеткем,</w:t>
        <w:br/>
        <w:t>Жымыңдаса жұлдыз, мазағы ма деп,</w:t>
        <w:br/>
        <w:t>Күлімдеген Айды кеудеге тепкем -</w:t>
        <w:br/>
        <w:t>Бір тамшы жасыңның құны.</w:t>
        <w:br/>
        <w:t>Сен жылаған түні,</w:t>
        <w:br/>
        <w:t>Он екі мүшем егілуші еді, жаным,</w:t>
        <w:br/>
        <w:t>Түн қойны мұздап сала беріп кенет,</w:t>
        <w:br/>
        <w:t>Мен неге шошына бастадым тағы,</w:t>
        <w:br/>
        <w:t>Мен неге жатырмын тірі,</w:t>
        <w:br/>
        <w:t>Сені тағы жылатқанда мына түн?!</w:t>
        <w:br/>
        <w:t>Жж</w:t>
        <w:br/>
        <w:t>Қайтқан құстың қанатының суылы...</w:t>
        <w:br/>
        <w:t>Сенің жаның, бәлкім, содан суыды,</w:t>
        <w:br/>
        <w:t>Менің жаным, бәлкім, содан жаурады...</w:t>
        <w:br/>
        <w:t>Уыз емген үміттердің уілі,</w:t>
        <w:br/>
        <w:t>Еркелескен еріндердің күбірі,</w:t>
        <w:br/>
        <w:t>Көшкен бұлттай көкіректен аунады.</w:t>
        <w:br/>
        <w:t>&gt;139-</w:t>
        <w:br/>
        <w:t>Білмедім, білгім келмейді ештеңені де,</w:t>
        <w:br/>
        <w:t>Өкпеледім бе, әлдекім қош дегені ме?</w:t>
        <w:br/>
        <w:t>Әлдекім ерте шықты ма жұмысқа қарай,</w:t>
        <w:br/>
        <w:t>Әлдекім бүгін үйіне кеш келеді ме?</w:t>
        <w:br/>
        <w:t>Білмеймін, кезіп келемін қаланы бүгін,</w:t>
        <w:br/>
        <w:t>Жаныммен сезіп келемін даланың жырын.</w:t>
        <w:br/>
        <w:t>Дәл бүгін өмір сүруге болмаса, мейлі,</w:t>
        <w:br/>
        <w:t>Дәл бүгін өлең жазуға болады, күнім!</w:t>
        <w:br/>
        <w:t>Жыр жазсам - жүрек басқаша соғар ма екен?</w:t>
        <w:br/>
        <w:t>Кешегі достар... ал бүгін олар да бөтен.</w:t>
      </w:r>
    </w:p>
    <w:p>
      <w:r>
        <w:t>Тұтатып бердім шылымын бейтаныс жанның,</w:t>
        <w:br/>
        <w:t>Мен үшін шырақ бір адам жағар ма екен?!</w:t>
        <w:br/>
        <w:t>Жүр екен кербез күндерім қас керіп қайда?</w:t>
        <w:br/>
        <w:t>Алқызыл асау сезімдер бас беріп пе ойға?</w:t>
        <w:br/>
        <w:t>Әлде бір сұлу жатыр ма жас болып жүзі,</w:t>
        <w:br/>
        <w:t>Әлде бір ақын отыр ма мас болып... айда?</w:t>
        <w:br/>
        <w:t>Ж%%</w:t>
        <w:br/>
        <w:t>Қыздар мені іздепті бақ ішінен,</w:t>
        <w:br/>
        <w:t>Жүректердің беймаза қағысымен,</w:t>
        <w:br/>
        <w:t>Сезімдердің беймезгіл ағысымен,</w:t>
        <w:br/>
        <w:t>Қайтқан құстың сағынған дауысымен,</w:t>
        <w:br/>
        <w:t>Қыздар мені іздепті бақ Ішінен.</w:t>
        <w:br/>
        <w:t>Қыздар мені іздепті қыраттардан,</w:t>
        <w:br/>
        <w:t>Кездерімде бәрінен жырақ қалған,</w:t>
        <w:br/>
        <w:t>Кездерімде жабығып жылап қалған,</w:t>
        <w:br/>
        <w:t>Кездерімде жалыққан сұрақтардан,</w:t>
        <w:br/>
        <w:t>Қыздар мені іздепті қыраттардан.</w:t>
        <w:br/>
        <w:t>-137-</w:t>
        <w:br/>
        <w:t>Даладан, таудан асыға,</w:t>
        <w:br/>
        <w:t>Гүл теріп саған келдім мен.</w:t>
        <w:br/>
        <w:t>Гүлдесте тағып шашыңа,</w:t>
        <w:br/>
        <w:t>Гүл қойып сүйсем ерніңнен.</w:t>
        <w:br/>
        <w:t>Сезімнің қоңырауы ма,</w:t>
        <w:br/>
        <w:t>Бір әуен жүректе, міне.</w:t>
        <w:br/>
        <w:t>Ақгүлді омырауыңа,</w:t>
        <w:br/>
        <w:t>Көк гүлді білектеріңе,</w:t>
        <w:br/>
        <w:t>Тағайын, тағы жинайын,</w:t>
        <w:br/>
        <w:t>Іздейін ең бір әсемін.</w:t>
        <w:br/>
        <w:t>Әр адамына сыйлайын,</w:t>
        <w:br/>
        <w:t>Сен жүріп өтер көшенің.</w:t>
        <w:br/>
        <w:t>Бәрін де теріп келемін,</w:t>
        <w:br/>
        <w:t>Бәрін де жиып беремін.</w:t>
        <w:br/>
        <w:t>Әдемі гүлдер көп еді,</w:t>
        <w:br/>
        <w:t>Ең әдемісі- сен едің!</w:t>
        <w:br/>
        <w:t>Гүл теріп жүрген шақтарым -</w:t>
        <w:br/>
        <w:t>Ол, бәлкім, өмір сүргенім.</w:t>
        <w:br/>
        <w:t>Ал сені бірақ таппадым,</w:t>
        <w:br/>
        <w:t>Сен өсер жерді білмедім.</w:t>
        <w:br/>
        <w:t>Даланың ең бір төрінен,</w:t>
        <w:br/>
        <w:t>Таулардың ең бір шыңынан,</w:t>
        <w:br/>
        <w:t>Кездестірермін сені мен,</w:t>
        <w:br/>
        <w:t>Кездестірермін, шұғылам!</w:t>
        <w:br/>
        <w:t>-141-</w:t>
      </w:r>
    </w:p>
    <w:p>
      <w:r>
        <w:t>Түнгі аңыз</w:t>
        <w:br/>
        <w:t>Қап-қара түн - құпиялы менің қойын дәптерім,</w:t>
        <w:br/>
        <w:t>Соған мәлім жұлдызды мұңлы-нұрлы сәттерім:</w:t>
        <w:br/>
        <w:t>Қасиетті қорлану, асқақ азапталуым,</w:t>
        <w:br/>
        <w:t>Жымиысым тәкаппар, жылауға аз-ақ қалуым.</w:t>
        <w:br/>
        <w:t>Ағып түскен жұлдыздай өлең ағып барады,</w:t>
        <w:br/>
        <w:t>Көңіл шіркін қанатын қағып-қағып барады.</w:t>
        <w:br/>
        <w:t>Ұйқыдағы сұлудай ұйықтап жатқан әлемді,</w:t>
        <w:br/>
        <w:t>Дәптеріме көшіріп ала қоям мен еңді.</w:t>
        <w:br/>
        <w:t>Талықсыған арудың ерінінен сүйемін,</w:t>
        <w:br/>
        <w:t>Жалғыз өзім билеймін, жалғыз өзім иемін.</w:t>
        <w:br/>
        <w:t>Білесіз бе, бұл әлем түсінде не көреді,</w:t>
        <w:br/>
        <w:t>Сәл ыңғайсыз, әйтпесе айтар едім мен оны.</w:t>
        <w:br/>
        <w:t>Екеумізге ғана ортақ бар сезімнің көктемі,</w:t>
        <w:br/>
        <w:t>Қап-қара түн құпиялы -- менің қойын дәптерім.</w:t>
        <w:br/>
        <w:t>Оянса әлем тәлпіш-ау, о, түнде де қылықты,</w:t>
        <w:br/>
        <w:t>Таңға жуық тым асау; онысын кім біліпті?!</w:t>
        <w:br/>
        <w:t>Ал таңертең мүлде өзге кісімшілдеу күйге еніп,</w:t>
        <w:br/>
        <w:t>Шыға келер білместей түнде кімнің сүйгенін.</w:t>
        <w:br/>
        <w:t>Құлпырарда дүние күнге шыққан құндыздай,</w:t>
        <w:br/>
        <w:t>Өлең ағып түседі ағып түскен жұлдыздай.</w:t>
        <w:br/>
        <w:t>Ойлар қонып жатады баппен қағып қанатын,</w:t>
        <w:br/>
        <w:t>Анау менің терезем: ояу жүрек жанып тұр...</w:t>
        <w:br/>
        <w:t>.. Менің қойын дәптерім - құпиялы қара түн.</w:t>
        <w:br/>
        <w:t>-135-</w:t>
        <w:br/>
        <w:t>Ақымақ!</w:t>
        <w:br/>
        <w:t>Тағы үнсіз келеді,</w:t>
        <w:br/>
        <w:t>Еңді оған кім сенер?!</w:t>
        <w:br/>
        <w:t>Ол бүкіл өлеңі</w:t>
        <w:br/>
        <w:t>бір тамшы жасты ақтай алмасын білсе егер...</w:t>
        <w:br/>
        <w:t>2.</w:t>
        <w:br/>
        <w:t>Қайтармыз біз де, қайырылмай қаншалық</w:t>
        <w:br/>
        <w:t>шыдармыз,</w:t>
        <w:br/>
        <w:t>Хаттар жазармыз, жырлармен аңсар</w:t>
        <w:br/>
        <w:t>ұқтырармыз.</w:t>
        <w:br/>
        <w:t>Жаз өтер бір күн, қу кетер сыңқыл да сыңқыл,</w:t>
        <w:br/>
        <w:t>Жылауық күзді жан-жақта қарсы алып</w:t>
        <w:br/>
        <w:t>тұрармыз.</w:t>
        <w:br/>
        <w:t>Терезелерден сол шақта тысқа да қарармыз,</w:t>
        <w:br/>
        <w:t>Сағыныш мұңын саз еткен құсқа да қарармыз,</w:t>
        <w:br/>
        <w:t>Бір-бірімізге құшақ боп ашыла қалармыз,</w:t>
        <w:br/>
        <w:t>Бір-бірімізге найза боп ұштала қалармыз.</w:t>
      </w:r>
    </w:p>
    <w:p>
      <w:r>
        <w:t>Өткінші бәрі, қашанғы қараша сұрайды,</w:t>
        <w:br/>
        <w:t>Күзгі аспан неге бізбенен таласа жылайды?!</w:t>
        <w:br/>
        <w:t>Көзінің жасын қорғамай жерге құлатқан,</w:t>
        <w:br/>
        <w:t>Аспан дегенің адамнан аласа сыңайлы.</w:t>
        <w:br/>
        <w:t>Деуші едім бұрын, дегенім келгенін қарашы,</w:t>
        <w:br/>
        <w:t>Сұрағанымды тәңірім бергенін қарашы,</w:t>
        <w:br/>
        <w:t>Тағы да, қалқам, бір жұлдыз сөнгенін қарашы,</w:t>
        <w:br/>
        <w:t>Тағы да, қалқам, бір гүлдің семгенін қарашы.</w:t>
        <w:br/>
        <w:t>Өзгеріп кеттің, өтелмес өші бардайсың,</w:t>
        <w:br/>
        <w:t>Көзіңнен мені бұлайша көшіре алмайсың,</w:t>
        <w:br/>
        <w:t>Біресе кел деп, біресе кет деп те қаласың,</w:t>
        <w:br/>
        <w:t>Өзі де мұңлы жүректі несіне алдайсың?!</w:t>
        <w:br/>
        <w:t>Кешіре алсаң, кешікпей кешіре алғайсың,</w:t>
        <w:br/>
        <w:t>Кешірмесең көңілден өшіре алғайсың,</w:t>
        <w:br/>
        <w:t>-133-</w:t>
        <w:br/>
        <w:t>Қыздар мені іздепті таң сәрінен,</w:t>
        <w:br/>
        <w:t>Баян менен Жібектің аңсарымен,</w:t>
        <w:br/>
        <w:t>Шаруалардың кешкілік шаршауымен,</w:t>
        <w:br/>
        <w:t>Жоқ іздеген кісінің сарсаңымен,</w:t>
        <w:br/>
        <w:t>Қыздар мені іздепті таң сәрінен.</w:t>
        <w:br/>
        <w:t>Қыздар мені іздепті биік таудан,</w:t>
        <w:br/>
        <w:t>Биік таудан бір кезде сүйіп барған,</w:t>
        <w:br/>
        <w:t>Биіктерге таласқан иықтардан,</w:t>
        <w:br/>
        <w:t>Кездерімде айылымды жиып қалған,</w:t>
        <w:br/>
        <w:t>Қыздар мені іздепті биік таудан,</w:t>
        <w:br/>
        <w:t>Қыздар мені іздепті айдындардан,</w:t>
        <w:br/>
        <w:t>Аққуы ұшып, артында қайғым қалған,</w:t>
        <w:br/>
        <w:t>Күн күрсінген шақтарда, Ай мұңданған,</w:t>
        <w:br/>
        <w:t>Қыздар мені іздепті айдындардан.</w:t>
        <w:br/>
        <w:t>Қыздар мені іздепті көк қаладан,</w:t>
        <w:br/>
        <w:t>Аруының үмітін ақтамаған,</w:t>
        <w:br/>
        <w:t>Ақынының жырларын жаттамаған,</w:t>
        <w:br/>
        <w:t>Қыздар мені іздепті кәк қаладан.</w:t>
        <w:br/>
        <w:t>Таба алмапты ақынның бұл мекенін,</w:t>
        <w:br/>
        <w:t>Біле алмапты жүрегі бірге екенін,</w:t>
        <w:br/>
        <w:t>.. Алма жинап жүр ме екем оларға арнап,</w:t>
        <w:br/>
        <w:t>Соларға арнап гүл теріп</w:t>
        <w:br/>
        <w:t>жүр ме екенмін!?</w:t>
        <w:br/>
        <w:t>Сен жылаған түні</w:t>
        <w:br/>
        <w:t>Сен жылаған түні</w:t>
        <w:br/>
        <w:t>Еріксіз жасым сорғалап, шошып оянғам,</w:t>
        <w:br/>
        <w:t>Түн деген сап-сары сағыныш екен деп,</w:t>
        <w:br/>
        <w:t>Қара түске шашы боялған,</w:t>
        <w:br/>
        <w:t>Кім білген, дүние-ай, мұны.</w:t>
        <w:br/>
        <w:t>-138-</w:t>
      </w:r>
    </w:p>
    <w:p>
      <w:r>
        <w:t>Неге мұнша сезімдер күрделі еді?!</w:t>
        <w:br/>
        <w:t>Күрделі етіп жіберді бірге мені.</w:t>
        <w:br/>
        <w:t>Кеудемдегі бірдеңем сені көрсем,</w:t>
        <w:br/>
        <w:t>Бірдеңе деп айтады бірдеңені.</w:t>
        <w:br/>
        <w:t>Жаздым</w:t>
        <w:br/>
        <w:t>Еркелей қарап, елігім менің,</w:t>
        <w:br/>
        <w:t>Ерніңді тостың... Ес кетті.</w:t>
        <w:br/>
        <w:t>Епігіп едім, желігім жеңіп,</w:t>
        <w:br/>
        <w:t>Әттең-ай, әттең не істетті2!</w:t>
        <w:br/>
        <w:t>Ентігіп демің, дір етті ерін-</w:t>
        <w:br/>
        <w:t>Ұлы сезімнің үрейі.</w:t>
        <w:br/>
        <w:t>Ерінді сүю - жүректі өбу</w:t>
        <w:br/>
        <w:t>екенін қайдан білейін.</w:t>
        <w:br/>
        <w:t>Қаншалық жаның ұнатқан сайын,</w:t>
        <w:br/>
        <w:t>Өзімді сонша жек көрдім.</w:t>
        <w:br/>
        <w:t>Сезімің сұлу бүр атқан сайын,</w:t>
        <w:br/>
        <w:t>Ішімнен қурап кеткенмін.</w:t>
        <w:br/>
        <w:t>Кінәдан көңіл, күнәдан жаным,</w:t>
        <w:br/>
        <w:t>Күйеді білем, күйсінші.</w:t>
        <w:br/>
        <w:t>Сүймеймін енді, сұрама, жаным,</w:t>
        <w:br/>
        <w:t>Шын сүйген ғана сүйсінші.</w:t>
        <w:br/>
        <w:t>Сүю деген...</w:t>
        <w:br/>
        <w:t>Сүю деген - көкірегіңде жүрек барын түсіну,</w:t>
        <w:br/>
        <w:t>Сүю деген - сезімталдық дертіменен ұшыну.</w:t>
        <w:br/>
        <w:t>Сүю деген, сүю деген - тысың бал да, ішің у,</w:t>
        <w:br/>
        <w:t>Бойжеткендік ұялу мен бозбалалык қысылу.</w:t>
        <w:br/>
        <w:t>-1М4-</w:t>
        <w:br/>
        <w:t>Көзді көргем жүрегі үшін жауап бере алмаған,</w:t>
        <w:br/>
        <w:t>Ерінді де сезімдердің бір бүртігі қалмаған.</w:t>
        <w:br/>
        <w:t>Мына әлемде Ләйлі бар ма</w:t>
        <w:br/>
        <w:t>мені Мәжнүн қылатын,</w:t>
        <w:br/>
        <w:t>Бар ма, адам?!</w:t>
        <w:br/>
        <w:t>саааа</w:t>
        <w:br/>
        <w:t>Бұлдырамашы, құлап кетпеші,</w:t>
        <w:br/>
        <w:t>Етпеші мені жаралы.</w:t>
        <w:br/>
        <w:t>Жарық жұлдызым, жырақ кетпеші,</w:t>
        <w:br/>
        <w:t>Жанарым талып барады.</w:t>
        <w:br/>
        <w:t>Аспанды бақсам аңсарымды алдың,</w:t>
        <w:br/>
        <w:t>Сұлу ғаламның нышаны.</w:t>
        <w:br/>
        <w:t>Таңдайы менен тамсанулардың,</w:t>
        <w:br/>
        <w:t>Қарсы алулардың құшағы.</w:t>
        <w:br/>
        <w:t>Жұлдыздар көкте жамырағанмен,</w:t>
        <w:br/>
        <w:t>Сен жалқы тұрсың, жарығым!</w:t>
        <w:br/>
        <w:t>Биіктен мені танымағанмен,</w:t>
        <w:br/>
        <w:t>Төменнен сені таныдым.</w:t>
      </w:r>
    </w:p>
    <w:p>
      <w:r>
        <w:t>Заңы ғой ол да ғұмырдың мына,</w:t>
        <w:br/>
        <w:t>Басқаша деймін болсашы.</w:t>
        <w:br/>
        <w:t>Жасырынғанша шымылдығыңа,</w:t>
        <w:br/>
        <w:t>Қолыма менің қонсашы.</w:t>
        <w:br/>
        <w:t>Жалғыз анам бар асыл да жүрек,</w:t>
        <w:br/>
        <w:t>Саған да ана болады ол.</w:t>
        <w:br/>
        <w:t>Бауырым болшы қасымда жүрер,</w:t>
        <w:br/>
        <w:t>Келе ғой, нұрым, қона көр...</w:t>
        <w:br/>
        <w:t>-146-</w:t>
        <w:br/>
        <w:t>Ерлан Жүніс</w:t>
        <w:br/>
        <w:t>Киелі түндердің дұғасы</w:t>
        <w:br/>
        <w:t>Өлеңдер жинағы</w:t>
        <w:br/>
        <w:t>(қазақ тілінде)</w:t>
        <w:br/>
        <w:t>Редакторлары Қ.Тәжіқұл, С.Елікбаева</w:t>
        <w:br/>
        <w:t>Техникалық редакторы Е.Жаубай</w:t>
        <w:br/>
        <w:t>Беттеуші-дизайнер М.Тоқжұманов</w:t>
        <w:br/>
        <w:t>Теруге 01.12.2011 жіберілді. Басуға 12.12.2011 қол қойылды.</w:t>
        <w:br/>
        <w:t>Пішімі 84х90 1/32. Қаріп түрі Таймс. Қағазы офсеттік.</w:t>
        <w:br/>
        <w:t>Офсеттік басылыс. Көлемі 10 баспа табақ.</w:t>
        <w:br/>
        <w:t>Таралымы 1000 дана. Бағасы келісімді.</w:t>
        <w:br/>
        <w:t>Тапсырыс Ле 6387.</w:t>
        <w:br/>
        <w:t>Тапсырыс берушінің файлдарынан Қазақстан Республикасы</w:t>
        <w:br/>
        <w:t>«Полиграфкомбинат» ЖШС-нде басылды.</w:t>
        <w:br/>
        <w:t>050002, Алматы қаласы, М. Мақатаев көшесі, 41.</w:t>
        <w:br/>
        <w:t>«Профи Медиа» баспасы.</w:t>
        <w:br/>
        <w:t>Мекен-жайы: Қазақстан Республикасы, 010017, Астана</w:t>
        <w:br/>
        <w:t>қаласы, Алматы көшесі,1-үй, «Асылтау» бизнес орталығы,</w:t>
        <w:br/>
        <w:t>1-қабат. Тел.: (7172)57-30-78,факс:54-32-81</w:t>
        <w:br/>
        <w:t>жаз</w:t>
        <w:br/>
        <w:t>Қара жебе секілді көз</w:t>
        <w:br/>
        <w:t>Ұлымның</w:t>
        <w:br/>
        <w:t>Қадамашы арқасынан сұғыңды -</w:t>
        <w:br/>
        <w:t>- Қолым емес,- дейді анам аластап -</w:t>
        <w:br/>
        <w:t>- Қолы,- деумен - Би Пәтима Пірімнің.</w:t>
        <w:br/>
        <w:t>Үлкендерден сұрап жатар бата да,</w:t>
        <w:br/>
        <w:t>Бақ дарысын дей ме екен ботама.</w:t>
        <w:br/>
        <w:t>Қашан көрсең түтіндетіп жүргені,</w:t>
        <w:br/>
        <w:t>«Жарылқа, - деп. - Маңдайынан, От Ана».</w:t>
      </w:r>
    </w:p>
    <w:p>
      <w:r>
        <w:t>Тәңіріме тәу етумен сыйы үшін,</w:t>
        <w:br/>
        <w:t>Өз ойыммен тұрып қалам түйісіп.</w:t>
        <w:br/>
        <w:t>Жүрегімді иіткенде шымырлап,</w:t>
        <w:br/>
        <w:t>Пайғамбарлық мейірімнің иісі.</w:t>
        <w:br/>
        <w:t>ЖҰЖ%</w:t>
        <w:br/>
        <w:t>Жалғыз райхан...</w:t>
        <w:br/>
        <w:t>Ол да курап қалғалы,</w:t>
        <w:br/>
        <w:t>Өткенімді алмаушы едім есіме.</w:t>
        <w:br/>
        <w:t>Сенің мұңлы жанарыңдай сондағы,</w:t>
        <w:br/>
        <w:t>Бүгін аспан жылады екен несіне?</w:t>
        <w:br/>
        <w:t>Кетем деп ең,</w:t>
        <w:br/>
        <w:t>Қал дегенім жоқ тағы,</w:t>
        <w:br/>
        <w:t>Менсіз саған жеңіл болар тәрізді.</w:t>
        <w:br/>
        <w:t>Ессіз нөсер сонау жүрек жақтағы,</w:t>
        <w:br/>
        <w:t>Жаңғыртам деп шайып кетті бар ізді.</w:t>
        <w:br/>
        <w:t>Қураған гүл...</w:t>
        <w:br/>
        <w:t>Соңғы демі сезілді,</w:t>
        <w:br/>
        <w:t>-149-</w:t>
        <w:br/>
        <w:t>Күздің түні - қыз баланың мұңындай,</w:t>
        <w:br/>
        <w:t>Жүрек қылын шертіп кететіні бар.</w:t>
        <w:br/>
        <w:t>Ғашықтардың ессіз балалығындай</w:t>
        <w:br/>
        <w:t>Бұл нөсердің сенде нендей құны бар?!</w:t>
        <w:br/>
        <w:t>Мәз боласың нөпір суға малына,</w:t>
        <w:br/>
        <w:t>Жаңбыр тілін сен ұқпасаң кім ұқсын?!</w:t>
        <w:br/>
        <w:t>Балапаным, жақын келші жаныма,</w:t>
        <w:br/>
        <w:t>Алақаным білегіңді жылытсын.</w:t>
        <w:br/>
        <w:t>Тұрған кезде әрнәрсені ойыңа ап,</w:t>
        <w:br/>
        <w:t>Жаңбырдан да қызғанады екенсің.</w:t>
        <w:br/>
        <w:t>Іңкәр көңіл кінәмшіл де кей уақ,</w:t>
        <w:br/>
        <w:t>Сүйген жүрек болады екен секемшіл.</w:t>
        <w:br/>
        <w:t>жа</w:t>
        <w:br/>
        <w:t>Сүйемін деп тағы да қайталашы,</w:t>
        <w:br/>
        <w:t>Қайталашы, қанша рет айта аласың.</w:t>
        <w:br/>
        <w:t>Жүрек барда - шайырдын көзесіндей,</w:t>
        <w:br/>
        <w:t>Көңіл барда - сұлулар шайханасы.</w:t>
        <w:br/>
        <w:t>Тілін жүр ем үйреніп түнерудің,</w:t>
        <w:br/>
        <w:t>Арманымның елінен күле кірдің.</w:t>
        <w:br/>
        <w:t>Құшағымда АЙ жатты аласұрып,</w:t>
        <w:br/>
        <w:t>Жырын жұтты жұлдыздар жүрегімнің.</w:t>
        <w:br/>
        <w:t>Іңкәрлігің құшағын жайса маған,</w:t>
        <w:br/>
        <w:t>Безіп кете жаздаймын ой-санадан,</w:t>
        <w:br/>
        <w:t>Кекіліңнен айналдым күн тараған,</w:t>
        <w:br/>
        <w:t>Кірпігіңнен бір-бірлеп ай санаған.</w:t>
      </w:r>
    </w:p>
    <w:p>
      <w:r>
        <w:t>-143-</w:t>
        <w:br/>
        <w:t>Жжжж</w:t>
        <w:br/>
        <w:t>Бақыт құсы бола алам ба басқаның?!</w:t>
        <w:br/>
        <w:t>Бір үмітім сеніп еді- сезгенмін.</w:t>
        <w:br/>
        <w:t>Бір күдігім жерінеді - төзгенмін,</w:t>
        <w:br/>
        <w:t>Барлығын да келетіндей тастағым,</w:t>
        <w:br/>
        <w:t>Барлығы үшін келетіндей өзгергім,</w:t>
        <w:br/>
        <w:t>Күлер едім: жыламаған секілді ем,</w:t>
        <w:br/>
        <w:t>Жылар да едім: жат па маған сор да сыз,</w:t>
        <w:br/>
        <w:t>Күліп сонда сүйесіз бе бетімнен,</w:t>
        <w:br/>
        <w:t>Көз жасымды сүртесіз бе сонда сіз?!</w:t>
        <w:br/>
        <w:t>Бір боздаса мұраттарым боздасын:</w:t>
        <w:br/>
        <w:t>«Ей, дүние, көкірегің ақ па?»деп.</w:t>
        <w:br/>
        <w:t>“Менің жаным - тәңірімнің көз жасы,</w:t>
        <w:br/>
        <w:t>Сіңіп кеткен қара топыраққа кеп.</w:t>
        <w:br/>
        <w:t>жх%</w:t>
        <w:br/>
        <w:t>Ей, өмірім, сүт ұсыншы сусын деп,</w:t>
        <w:br/>
        <w:t>Балыңа да рахмет - сүйсінбен.</w:t>
        <w:br/>
        <w:t>Тозаңы ұшып сайқымазақтығыңның,</w:t>
        <w:br/>
        <w:t>Жанарымды жыламайын жусын деп.</w:t>
        <w:br/>
        <w:t>Сүйем сені, бәлкім, соңғы деміммен,</w:t>
        <w:br/>
        <w:t>Сүйем сені, аппақ қара өлеңіммен.</w:t>
        <w:br/>
        <w:t>Сүйем сені, сәби сезімдеріммен,</w:t>
        <w:br/>
        <w:t>Сүйем сені, қанша безінгеніммен.</w:t>
        <w:br/>
        <w:t>Сені көрем арманымның түсінде,</w:t>
        <w:br/>
        <w:t>Кейде шошып оянам да, түсінбей,</w:t>
        <w:br/>
        <w:t>Қарашықтай жаутаңдаймын үрейлі,</w:t>
        <w:br/>
        <w:t>Өліараның аңғалағы ішінде.</w:t>
        <w:br/>
        <w:t>-148-</w:t>
        <w:br/>
        <w:t>Сенім берсе, сенімнен шығамысың дер ме екен,</w:t>
        <w:br/>
        <w:t>Төзім берсе, ол дағы шыдау үшін дер ме екен,</w:t>
        <w:br/>
        <w:t>Сезім берсе, сезімді ұғамысың дер ме екен,</w:t>
        <w:br/>
        <w:t>Ең жақынмын - ұға алсаң, ұға алмасаң - ең</w:t>
        <w:br/>
        <w:t>бөтен,</w:t>
        <w:br/>
        <w:t>Дер ме екем.</w:t>
        <w:br/>
        <w:t>Самғау берер қанатқа құлау үшін дер ме екен,</w:t>
      </w:r>
    </w:p>
    <w:p>
      <w:r>
        <w:t>Жас та берер жанарға жылау үшін дер ме екен,</w:t>
        <w:br/>
        <w:t>Жыр да берер жаныңды сылау үшін дер ме екен,</w:t>
        <w:br/>
        <w:t>Өзім жатқан бесікті өз қолыммен тербетем,</w:t>
        <w:br/>
        <w:t>Дер ме екем...</w:t>
        <w:br/>
        <w:t>Жж</w:t>
        <w:br/>
        <w:t>Жазылмаған өлең - сүйілмеген ерін,</w:t>
        <w:br/>
        <w:t>Сүйілмеген ерін - жазылмаған жырсың!</w:t>
        <w:br/>
        <w:t>Екеуі де керім,</w:t>
        <w:br/>
        <w:t>Екеуі де тылсым!</w:t>
        <w:br/>
        <w:t>Жазылмаған өлең - оралмаған құстар,</w:t>
        <w:br/>
        <w:t>Оралмаған құстар жылы жаққа кеткен.</w:t>
        <w:br/>
        <w:t>Бізден жырақ тұста,</w:t>
        <w:br/>
        <w:t>Әрқашан да көктем!</w:t>
        <w:br/>
        <w:t>Жазылмаған өлең - оқылмаған дұға,</w:t>
        <w:br/>
        <w:t>Оқылмаған дұға қалшылында жанның.</w:t>
        <w:br/>
        <w:t>Оқылатын шығар,</w:t>
        <w:br/>
        <w:t>Алдында бір таңның.</w:t>
        <w:br/>
        <w:t>Дүр, оқылған шақта Құран менен Өлең,</w:t>
        <w:br/>
        <w:t>Тұр, басыңды көтер, жүр, жақында маған,</w:t>
        <w:br/>
        <w:t>Ей, сүйікті Әлем,</w:t>
        <w:br/>
        <w:t>Ей, сүйкімді Адам!</w:t>
        <w:br/>
        <w:t>-157-</w:t>
        <w:br/>
        <w:t>Сүю деген - қаперіңнен өзге үшін ұмтылу,</w:t>
        <w:br/>
        <w:t>Сүю деген - нәрестелік көздеріңе мұң тұну.</w:t>
        <w:br/>
        <w:t>Жұлдызды түн көзді жұмып, ерініңді тістелеу,</w:t>
        <w:br/>
        <w:t>Жігіттегі құмарлық пен арудағы ынтығу.</w:t>
        <w:br/>
        <w:t>Сүю деген - күлгін таң мен күрең</w:t>
        <w:br/>
        <w:t>кештен қызғану,</w:t>
        <w:br/>
        <w:t>Бұл ғаламның мұңындағы бар обалдың ызғары.</w:t>
        <w:br/>
        <w:t>Ай сәулесі жылу беріп, күн нұрынан сыздану,</w:t>
        <w:br/>
        <w:t>Тәңірін де сескентетін сезімдердің құздары.</w:t>
        <w:br/>
        <w:t>Сүю деген осы десем, неге, гүлім, сенесің,</w:t>
        <w:br/>
        <w:t>Сүю жайлы сұрамашы, ол немене демеші,</w:t>
        <w:br/>
        <w:t>Мені сүйіп көрді ғой деп ойлайсың-ау сен осы.</w:t>
        <w:br/>
        <w:t>Күздің сағынышы, қыстың пәктігімен іздесең,</w:t>
        <w:br/>
        <w:t>Көктемде жүрер бәлкім махаббаттың елесі.</w:t>
        <w:br/>
        <w:t>Ғай, ғай...</w:t>
        <w:br/>
        <w:t>Қара түннің түкпірінен шығып жатқан күбірге,</w:t>
        <w:br/>
        <w:t>Ей, жүрегім, жын шалды ма,</w:t>
        <w:br/>
        <w:t>жығыласың, жүгірме!</w:t>
        <w:br/>
        <w:t>Мына әлемде Ләйлі жоқ қой</w:t>
        <w:br/>
        <w:t>сені Мәжнүн қылатын,</w:t>
        <w:br/>
        <w:t>Айша жоқ қой мерт болатын</w:t>
        <w:br/>
        <w:t>Сүмбіленің түбінде.</w:t>
        <w:br/>
        <w:t>Нәркес үміт қарсы келген қарашықпен</w:t>
      </w:r>
    </w:p>
    <w:p>
      <w:r>
        <w:t>қабысқақ,</w:t>
        <w:br/>
        <w:t>Бірақ әлі ешкімге де кете алмадым табыстап.</w:t>
        <w:br/>
        <w:t>Бүгін менің естен тана ғашық болғым келгені,</w:t>
        <w:br/>
        <w:t>Тұл бойыма тұйықталған бар сезімді</w:t>
        <w:br/>
        <w:t>бағыштап.</w:t>
        <w:br/>
        <w:t>-145-</w:t>
        <w:br/>
        <w:t>Хұсни іңір таранар қоздантып сезім бүртігін,</w:t>
        <w:br/>
        <w:t>Кермиық күннің күлтелі дірілдесе кірпігі.</w:t>
        <w:br/>
        <w:t>Қара түнек қыранның қанатындай көрінсе,</w:t>
        <w:br/>
        <w:t>Жәудірейді дүние жанарындай түлкінің.</w:t>
        <w:br/>
        <w:t>Бұлықсиды тіршілік бүрілерде шарасыз,</w:t>
        <w:br/>
        <w:t>Иманды Айдың жүзінде құмарлық тұр тобасыз...</w:t>
        <w:br/>
        <w:t>Жасаураған жанардан жас боп тамып ояндым,</w:t>
        <w:br/>
        <w:t>Беу, дүние, жұмылып, қайда батып барасыз?!</w:t>
        <w:br/>
        <w:t>жж</w:t>
        <w:br/>
        <w:t>Сен әлі тым жассың...</w:t>
        <w:br/>
        <w:t>Сезіміңнің дір-дір етіп кірпігі,</w:t>
        <w:br/>
        <w:t>Ерініңнің бүр жармаған лаласы,</w:t>
        <w:br/>
        <w:t>Сәл шыдашы... кейін... кештеу... бір күні</w:t>
        <w:br/>
        <w:t>Махаббаттың тәкаппарлау баласы</w:t>
        <w:br/>
        <w:t>Көз салады ғайыптан кеп, гүлім-ау,</w:t>
        <w:br/>
        <w:t>Құтқарады қасиетсіз өлуден.</w:t>
        <w:br/>
        <w:t>Сүю жайлы ойлау деген - жылылау,</w:t>
        <w:br/>
        <w:t>Тіпті ыстық, сүю болса тоңу мен</w:t>
        <w:br/>
        <w:t>тітіркену, қалтыраудан тұрады,</w:t>
        <w:br/>
        <w:t>Солса гүл де сүйгені үшін семеді.</w:t>
        <w:br/>
        <w:t>Бірақ кейде аңсаулардың шырағы,</w:t>
        <w:br/>
        <w:t>Әнтек қаққан кірпіктен де сөнеді.</w:t>
        <w:br/>
        <w:t>Сен әлі тым жассың...</w:t>
        <w:br/>
        <w:t>Алуан гүлге құмар болма, сұранам!</w:t>
        <w:br/>
        <w:t>Жауқазыны, бар тағы да жалбызы.</w:t>
        <w:br/>
        <w:t>Қарамастан өтіп кетер бір адам-</w:t>
        <w:br/>
        <w:t>Махаббаттың өркөкірек жалғызы.</w:t>
        <w:br/>
        <w:t>-153-</w:t>
        <w:br/>
        <w:t>Маған таңсық махаббаттың,</w:t>
        <w:br/>
        <w:t>Саған қаңсық екендігін,</w:t>
        <w:br/>
        <w:t>Кеш ұғындым көтеріп мен,</w:t>
        <w:br/>
        <w:t>Еркелеу мен есіруді.</w:t>
        <w:br/>
        <w:t>Пендеәуи қателікке</w:t>
        <w:br/>
        <w:t>Пайғамбарлық кешірімді</w:t>
        <w:br/>
        <w:t>Көп іздеппін, қарамаппын,</w:t>
        <w:br/>
        <w:t>Бәлкім, сонда жаңылысу?</w:t>
        <w:br/>
        <w:t>Бар әлемді қаралаппын,</w:t>
        <w:br/>
        <w:t>Сені ақтап алу үшін.</w:t>
      </w:r>
    </w:p>
    <w:p>
      <w:r>
        <w:t>Ұнадым ба, ұнаттым ба,</w:t>
        <w:br/>
        <w:t>ӘЙ, сезімнің тұрағы жоқ.</w:t>
        <w:br/>
        <w:t>Мен - жауапсыз сұрақпын да,</w:t>
        <w:br/>
        <w:t>Сен - жауапсың сұрағы жоқ!</w:t>
        <w:br/>
        <w:t>Жж</w:t>
        <w:br/>
        <w:t>Мылқаулығы сананың тас құлағын жарардай,</w:t>
        <w:br/>
        <w:t>Сүзіледі сұп-сұр Ай сорға біткен жанардай.</w:t>
        <w:br/>
        <w:t>Жанның көзі кіртиген, күлгін қала, мас көше,</w:t>
        <w:br/>
        <w:t>Көлеңкелер жәңкілер бір-бірімен өштесе...</w:t>
        <w:br/>
        <w:t>Түнгі шамның көзінде көлбеңдейді көйлектер,</w:t>
        <w:br/>
        <w:t>Қара далап, ақ опа... және екі бойжеткен.</w:t>
        <w:br/>
        <w:t>Қызыл тұмсық етіктер әкшесінің би өңді,</w:t>
        <w:br/>
        <w:t>кыпша белді күлкісі қытықтарға сүйенді.</w:t>
        <w:br/>
        <w:t>Көз алдымда кетті әне екі жігіт жұтылып,</w:t>
        <w:br/>
        <w:t>Қалқып қалды орнында темекінің түтіні...</w:t>
        <w:br/>
        <w:t>Жауып сордың есігін қара құмар таңбалы,</w:t>
        <w:br/>
        <w:t>Босағаға жармасты екеуінің аруағы,</w:t>
        <w:br/>
        <w:t>Ұзақ тұрып қос Елес ой жанында шеткері,</w:t>
        <w:br/>
        <w:t>Бірі көкке қарады, бірі есікке беттеді.</w:t>
        <w:br/>
        <w:t>Сөне берді сұп-сұр Ай сорға біткен жанардай,</w:t>
        <w:br/>
        <w:t>Бұлт еткенде бір бөксе мені баурап алардай.</w:t>
        <w:br/>
        <w:t>-152-</w:t>
        <w:br/>
        <w:t>жЖх%</w:t>
        <w:br/>
        <w:t>Өмір мынау -у құйылған аяқтай,</w:t>
        <w:br/>
        <w:t>Тағдыр мынау -- екі ұшы бар таяқтай.</w:t>
        <w:br/>
        <w:t>Беу, дүние-ай, безе алмаспын сонда да,</w:t>
        <w:br/>
        <w:t>Ақтық демім шаранамды оятпай.</w:t>
        <w:br/>
        <w:t>Жүрек мынау: дауасы не, дәру кім?!</w:t>
        <w:br/>
        <w:t>Уызынан бал іздеймін бар удың.</w:t>
        <w:br/>
        <w:t>Ол да өмірден жерінбес-ау, қалмаса,</w:t>
        <w:br/>
        <w:t>Ақтық сөлім ерінінде арудың.</w:t>
        <w:br/>
        <w:t>Санам мынау - сандырағы Заманның,</w:t>
        <w:br/>
        <w:t>Адам болып тұру үшін алаңмын.</w:t>
        <w:br/>
        <w:t>Күн артынан көшіп барам қалса деп,</w:t>
        <w:br/>
        <w:t>Ақтық сөзім ауызында Ғаламның.</w:t>
        <w:br/>
        <w:t>Жжҡ</w:t>
        <w:br/>
        <w:t>Арманыммен аман жеткен ақ таңнан,</w:t>
        <w:br/>
        <w:t>Үмітіммен үлпілдеген, тілеулі.</w:t>
        <w:br/>
        <w:t>Дәл өзімдей әлдекімнен шаттанған,</w:t>
        <w:br/>
        <w:t>Мен де, бәлкім, шаттандырдым біреуді.</w:t>
        <w:br/>
        <w:t>Сезіміммен жұлдызынан жаңылған,</w:t>
        <w:br/>
        <w:t>Төзіміммен кісендеулі, шідерлі.</w:t>
      </w:r>
    </w:p>
    <w:p>
      <w:r>
        <w:t>Дәл өзімдей әлдекімді сағынған,</w:t>
        <w:br/>
        <w:t>Мен де, бәлкім, сағындырдым біреуді.</w:t>
        <w:br/>
        <w:t>Көңіліммен көктемеге зарыққан,</w:t>
        <w:br/>
        <w:t>Жүрегіммен жаз келгенше жүдеулі.</w:t>
        <w:br/>
        <w:t>Дәл өзімдей әлдекімнен жалыққан,</w:t>
        <w:br/>
        <w:t>Мен де, бәлкім, жалықтырдым біреуді.</w:t>
        <w:br/>
        <w:t>-147-</w:t>
        <w:br/>
        <w:t>Сенен күтпей жүректі тілгілер мұң,</w:t>
        <w:br/>
        <w:t>Тектен-текке сезімім бүршіктепті.</w:t>
        <w:br/>
        <w:t>Дір-дір еткен үміттің үлбір ернін,</w:t>
        <w:br/>
        <w:t>Сүйе білмес сезімдер қыршып кетті.</w:t>
        <w:br/>
        <w:t>Базарым сен болғанда, байлығың ем,</w:t>
        <w:br/>
        <w:t>Бу боп ұшып жатқандай бар ұлылық.</w:t>
        <w:br/>
        <w:t>Айдынына арманның АЙ нұрымен,</w:t>
        <w:br/>
        <w:t>Қармақ салып отырар кәрі күдік.</w:t>
        <w:br/>
        <w:t>Барлық мазақ мысыққа айналып ап,</w:t>
        <w:br/>
        <w:t>Қармақты аңдып...</w:t>
        <w:br/>
        <w:t>Тынып тұр жұрт ішінен,</w:t>
        <w:br/>
        <w:t>Күнге де бұл тіл бітіп, Айға құлақ</w:t>
        <w:br/>
        <w:t>Күллі әлемнің қалдым-ау күлкісіне.</w:t>
        <w:br/>
        <w:t>жжжч</w:t>
        <w:br/>
        <w:t>Жалынамын, жоламашы,</w:t>
        <w:br/>
        <w:t>Шақырып ем сенгендіктен.</w:t>
        <w:br/>
        <w:t>Сен пері де бола аласың,</w:t>
        <w:br/>
        <w:t>Періште боп көргендіктен.</w:t>
        <w:br/>
        <w:t>Жалынышты қарамашы,</w:t>
        <w:br/>
        <w:t>Неменеңе жағынасың?</w:t>
        <w:br/>
        <w:t>Һәм сүйікті бола аласың,</w:t>
        <w:br/>
        <w:t>Мені сүйіп не қыласың?!</w:t>
        <w:br/>
        <w:t>Қай сасқаным - желіккенім,</w:t>
        <w:br/>
        <w:t>Түрар ма едім мүмкін шыдап?!</w:t>
        <w:br/>
        <w:t>Мен көрмей-ақ көрікті едің,</w:t>
        <w:br/>
        <w:t>Мен сүймей-ақ сылқым, шырақ.</w:t>
        <w:br/>
        <w:t>Жоқ сезімге қаталаппын,</w:t>
        <w:br/>
        <w:t>Кешір енді, кетем бүгін!</w:t>
        <w:br/>
        <w:t>-151-</w:t>
        <w:br/>
        <w:t>Сол бір демнен әлсіз әуен естілді:</w:t>
        <w:br/>
        <w:t>Аяр болсаң өзіңді,</w:t>
        <w:br/>
        <w:t>Аямайсың ешкімді!</w:t>
        <w:br/>
        <w:t>Сөніп барып, лап ететін өрттей боп,</w:t>
        <w:br/>
        <w:t>Суып барып, қайта өзімді жылыттым.</w:t>
      </w:r>
    </w:p>
    <w:p>
      <w:r>
        <w:t>Айығарда бір соғатын дерттей боп,</w:t>
        <w:br/>
        <w:t>Ақырғы рет аңсадым да...</w:t>
        <w:br/>
        <w:t>Ұмыттым.</w:t>
        <w:br/>
        <w:t>“ж.ж</w:t>
        <w:br/>
        <w:t>Кейде көңіл қайтар құстай қайғылы,</w:t>
        <w:br/>
        <w:t>Қажып бітер қос қанатын жайғанша.</w:t>
        <w:br/>
        <w:t>Оралғанша қайтемін деп айдыным,</w:t>
        <w:br/>
        <w:t>Сатқындықтың шалшығына айналса...</w:t>
        <w:br/>
        <w:t>Өздерінен өзгелерді жасаған</w:t>
        <w:br/>
        <w:t>Жандар да кәп,</w:t>
        <w:br/>
        <w:t>Аяуыма обалы.</w:t>
        <w:br/>
        <w:t>Бар дегенім тас лақтырса тасадан,</w:t>
        <w:br/>
        <w:t>Жоқ дегенім болады екен жоғары.</w:t>
        <w:br/>
        <w:t>Соңғы сөзде сарқылар деп сиям қай,</w:t>
        <w:br/>
        <w:t>Танымастан жүзін дос пен қастың да,</w:t>
        <w:br/>
        <w:t>Жанарымның ақ жаңбырын тыя алмай,</w:t>
        <w:br/>
        <w:t>Басым жатар жастығымның астында.</w:t>
        <w:br/>
        <w:t>Жж</w:t>
        <w:br/>
        <w:t>Саған сенгем басқасын былай қойып,</w:t>
        <w:br/>
        <w:t>Мәпелер деп жүректің сағынышын.</w:t>
        <w:br/>
        <w:t>Шатты күні туылған шырайлы ойым,</w:t>
        <w:br/>
        <w:t>Жасып қалды көзіңе шағылысып.</w:t>
        <w:br/>
        <w:t>-150-</w:t>
        <w:br/>
        <w:t>Ақымақ боп көрінгісі келетін.</w:t>
        <w:br/>
        <w:t>Деп күлемін</w:t>
        <w:br/>
        <w:t>Езуімен әзілдің,</w:t>
        <w:br/>
        <w:t>(Өзі-өзіммен әзілдескен мәз ұлмын)</w:t>
        <w:br/>
        <w:t>Мен де кеше ақымақты іздеп ем,</w:t>
        <w:br/>
        <w:t>Мұңның қара тізіміне жазылдым.</w:t>
        <w:br/>
        <w:t>Талай сенім табан асты тапталды,</w:t>
        <w:br/>
        <w:t>Талай үміт дар алдында ақталды.</w:t>
        <w:br/>
        <w:t>.. «Кемеңгерім!» деп ем сонда біреуге,</w:t>
        <w:br/>
        <w:t>Ол да маған «Данышпаным!» деп қалды!</w:t>
        <w:br/>
        <w:t>жжж</w:t>
        <w:br/>
        <w:t>Жалқы туған бәйшешекті аядым,</w:t>
        <w:br/>
        <w:t>Жер жүрегін жібітеді қалай деп.</w:t>
        <w:br/>
        <w:t>Күн ернімен сүйіп-сүйіп қоямын,</w:t>
        <w:br/>
        <w:t>Самал болып сипаладым талай кеп.</w:t>
        <w:br/>
        <w:t>Неге ерте туылғанын сұраймын,</w:t>
        <w:br/>
        <w:t>Көктем болса ән салып жүр елесте.</w:t>
        <w:br/>
        <w:t>Ал бәйшешек өкінбейтін сыңайлы:</w:t>
        <w:br/>
        <w:t>«Оятатын біреу керек емес пе?!».</w:t>
        <w:br/>
        <w:t>Ертесіне үсік жүрді, ол семді,</w:t>
        <w:br/>
        <w:t>Семді, бірақ сол бір ақсақ пішінмен.</w:t>
        <w:br/>
        <w:t>Оянар деп мыңы бірі өлсе енді,</w:t>
      </w:r>
    </w:p>
    <w:p>
      <w:r>
        <w:t>Мен шыңғырып бара жаттым ішімнен.</w:t>
        <w:br/>
        <w:t>жаз</w:t>
        <w:br/>
        <w:t>Көрік берсе, көздерге ұнау үшін дер ме екен,</w:t>
        <w:br/>
        <w:t>Ерік берсе, өзіңді сынау үшін дер ме екен,</w:t>
        <w:br/>
        <w:t>Серік берсе, бір бүтін құрау үшін дер ме екен,</w:t>
        <w:br/>
        <w:t>Бәрі бүтін әлемде, ал бүтінің нөлге тең,</w:t>
        <w:br/>
        <w:t>Дер ме екем.</w:t>
        <w:br/>
        <w:t>-156-</w:t>
        <w:br/>
        <w:t>Еріні - Ай, көзі - Күн, Меңді Ғалам,</w:t>
        <w:br/>
        <w:t>Қайтсем сені кеудеме қондыра алам?!</w:t>
        <w:br/>
        <w:t>Сен өлгенде - әлемнің өлетінін,</w:t>
        <w:br/>
        <w:t>Көрсетер ем,</w:t>
        <w:br/>
        <w:t>Жолықпа енді маған!</w:t>
        <w:br/>
        <w:t>раға;</w:t>
        <w:br/>
        <w:t>Келбетіңнің болмас деп жерде өлшемі,</w:t>
        <w:br/>
        <w:t>Ерек көрдім мен неге елден сені.</w:t>
        <w:br/>
        <w:t>Жүрек берген кеудеге сүю үшін,</w:t>
        <w:br/>
        <w:t>Сүйе білмес адамға бермеуші еді.</w:t>
        <w:br/>
        <w:t>Жаралған деп ойлаушы ем сені маған,</w:t>
        <w:br/>
        <w:t>Сезім адал, біздегі сенім адал.</w:t>
        <w:br/>
        <w:t>Сүйе алмаған жүректің өзіне обал,</w:t>
        <w:br/>
        <w:t>Қатыгөз боп кетпейді өмір одан!</w:t>
        <w:br/>
        <w:t>Күлгенің де - мендегі қуанышқа,</w:t>
        <w:br/>
        <w:t>Әлде ол да жалғандау жұбаныс па?!</w:t>
        <w:br/>
        <w:t>Кірпігіңмен жазасың неге, гүлім:</w:t>
        <w:br/>
        <w:t>«Енді мені көргенде құрақ ұшпа!»</w:t>
        <w:br/>
        <w:t>Бірге көрмек өмірді, бірге сүрмек,</w:t>
        <w:br/>
        <w:t>Мерт болғандай ең соңғы тілдесуде.</w:t>
        <w:br/>
        <w:t>..Мен кеткем жоқ өзіңнен, өлең кетті,</w:t>
        <w:br/>
        <w:t>Ел көшкен жоқ бұл маңнан, жыр кешуде.</w:t>
        <w:br/>
        <w:t>жж</w:t>
        <w:br/>
        <w:t>Өмірді ұғар секілденіп, ой кешіп,</w:t>
        <w:br/>
        <w:t>Жүргенің де әурешілік кейде осы.</w:t>
        <w:br/>
        <w:t>Біреу маған ақымақсың деп кетті,</w:t>
        <w:br/>
        <w:t>Сезімдермен отыр едім сөйлесіп.</w:t>
        <w:br/>
        <w:t>Өмір деген театр ғой көне тым,</w:t>
        <w:br/>
        <w:t>Әртістердің екі түрі енетін:</w:t>
        <w:br/>
        <w:t>Ақымақтар, және деймін басқалар,</w:t>
        <w:br/>
        <w:t>-155-</w:t>
        <w:br/>
        <w:t>-</w:t>
        <w:br/>
        <w:t>жж</w:t>
        <w:br/>
        <w:t>Тыңдашы сәл, нәркес ғұмыр-нәзігім,</w:t>
        <w:br/>
        <w:t>Сүю жайлы тағы да айтқым келеді:</w:t>
        <w:br/>
        <w:t>Көбелектер күз келгенде,</w:t>
      </w:r>
    </w:p>
    <w:p>
      <w:r>
        <w:t>Жазының</w:t>
        <w:br/>
        <w:t>Сезіміне беріктіктен өледі!</w:t>
        <w:br/>
        <w:t>Ал, көктемде тіріледі қайтадан,</w:t>
        <w:br/>
        <w:t>Қысқы кешке сипатпастан қанатын.</w:t>
        <w:br/>
        <w:t>Содан оны махаббат деп айта алам,</w:t>
        <w:br/>
        <w:t>Пайғамбарлық жүректерде болатын.</w:t>
        <w:br/>
        <w:t>Қара аспанның қар жауса да көзінен,</w:t>
        <w:br/>
        <w:t>Тау ерніне мұз қатса да көкпеңбек,</w:t>
        <w:br/>
        <w:t>Қар астынан күбірлеуін сезінем,</w:t>
        <w:br/>
        <w:t>Шалажансар жапырақтың «көктем»деп.</w:t>
        <w:br/>
        <w:t>Мен де содан, нәркес ғұмыр-нәзігім,</w:t>
        <w:br/>
        <w:t>Көктемені күтуменен келемін.</w:t>
        <w:br/>
        <w:t>Сенің болса, сенің барлық жазығың -</w:t>
        <w:br/>
        <w:t>Жапырақтың тілін түсінбегенің.</w:t>
        <w:br/>
        <w:t>Ж%ж</w:t>
        <w:br/>
        <w:t>Ермегі ме, - дейтұғын. - Есі өлең бе?</w:t>
        <w:br/>
        <w:t>Жалғыз сауал қойылса пешенемде,</w:t>
        <w:br/>
        <w:t>Ту сыртыңнан өзіңді көрсетер ем,</w:t>
        <w:br/>
        <w:t>Кездеспей-ақ кеттің-ау көшеден де.</w:t>
        <w:br/>
        <w:t>Барлығына дер едім сен кінәлі,</w:t>
        <w:br/>
        <w:t>Жүрегіңе байланған жан құмары.</w:t>
        <w:br/>
        <w:t>Хан сәлемін алмайтын көңілді өлең</w:t>
        <w:br/>
        <w:t>Қиығына көзіңнің зар қылады.</w:t>
        <w:br/>
        <w:t>Сен кінәлі бәріне, жазалысың,</w:t>
        <w:br/>
        <w:t>Мақпал түнде ұрланған мазам үшін,</w:t>
        <w:br/>
        <w:t>Өзегімнен дірдектеп аңсар жасы,</w:t>
        <w:br/>
        <w:t>Сол тамшыдан жаралған ғазал үшін.</w:t>
        <w:br/>
        <w:t>-154-</w:t>
        <w:br/>
        <w:t>Мазманы</w:t>
        <w:br/>
        <w:t>Қараша түні</w:t>
        <w:br/>
        <w:t>Өзегім ..</w:t>
        <w:br/>
        <w:t>ара шаңырақ</w:t>
        <w:br/>
        <w:t>«Гүланда» кітап дүкенінде</w:t>
        <w:br/>
        <w:t>Үлес ..</w:t>
        <w:br/>
        <w:t>Әл нүкте</w:t>
        <w:br/>
        <w:t>Жорғатай ғұмыр ....</w:t>
        <w:br/>
        <w:t>нірдегі пессимизм</w:t>
        <w:br/>
        <w:t>Болашаққа хат</w:t>
        <w:br/>
        <w:t>Ғұмырбаян .....</w:t>
        <w:br/>
        <w:t>Мен кеткенде</w:t>
        <w:br/>
        <w:t>Менің жолым</w:t>
        <w:br/>
        <w:t>азақтан кешірім сұрау</w:t>
        <w:br/>
        <w:t>«Асқақтық туралы аспанда»</w:t>
        <w:br/>
        <w:t>«Куанудан куанбауды</w:t>
        <w:br/>
        <w:t>үйрендім» ... ашан</w:t>
        <w:br/>
        <w:t>«Ауырсынып! шықты бүгін</w:t>
      </w:r>
    </w:p>
    <w:p>
      <w:r>
        <w:t>түн мені» ... Қ -</w:t>
        <w:br/>
        <w:t>«Құстар қайтты Тапетоп боп,</w:t>
        <w:br/>
        <w:t>тоқтасын ба?»</w:t>
        <w:br/>
        <w:t>Элегия ...</w:t>
        <w:br/>
        <w:t>Бір қара.</w:t>
        <w:br/>
        <w:t>Келеді...</w:t>
        <w:br/>
        <w:t>Сен жылама, досым!</w:t>
        <w:br/>
        <w:t>«Майлы бояу май айы»</w:t>
        <w:br/>
        <w:t>«Түнімен ауырды бұлттар»</w:t>
        <w:br/>
        <w:t>«Қараңғы бұрыштардан» .</w:t>
        <w:br/>
        <w:t>«Ұйықтап жатып жылап</w:t>
        <w:br/>
        <w:t>шықтың түнімен» .................49</w:t>
        <w:br/>
        <w:t>«Сезім серіден болғанда,</w:t>
        <w:br/>
        <w:t>ойым өрден».</w:t>
        <w:br/>
        <w:t>«Сенгем бүгін».</w:t>
        <w:br/>
        <w:t>Шалық .</w:t>
        <w:br/>
        <w:t>Бір күні мен ...</w:t>
        <w:br/>
        <w:t>«Бізден бұрын жаратылған,</w:t>
        <w:br/>
        <w:t>Дала бұл»</w:t>
        <w:br/>
        <w:t>«Дала, дала, ұлы дала».</w:t>
        <w:br/>
        <w:t>Қапер (әңгіме)</w:t>
        <w:br/>
        <w:t>Кербақ ...</w:t>
        <w:br/>
        <w:t>Манифест.</w:t>
        <w:br/>
        <w:t>Ғасыр Моно Лизасы .</w:t>
        <w:br/>
        <w:t>Сіз кедейсіз</w:t>
        <w:br/>
        <w:t>Инкогнито ..</w:t>
        <w:br/>
        <w:t>2012 жыл.</w:t>
        <w:br/>
        <w:t>Бумеранг</w:t>
        <w:br/>
        <w:t>«Туған Айды керілген»</w:t>
        <w:br/>
        <w:t>«Көктем - жас көңіл ғой,</w:t>
        <w:br/>
        <w:t>жүдесе болар күз»</w:t>
        <w:br/>
        <w:t>Елден келген .....</w:t>
        <w:br/>
        <w:t>Әлем жанына хат</w:t>
        <w:br/>
        <w:t>Жолшы ..</w:t>
        <w:br/>
        <w:t>Рамбтар</w:t>
        <w:br/>
        <w:t>Беймезгілде көрген түс</w:t>
        <w:br/>
        <w:t>Дуалогтар</w:t>
        <w:br/>
        <w:t>Сәуірдің таңы</w:t>
        <w:br/>
        <w:t>Саған, саған .. аллмын</w:t>
        <w:br/>
        <w:t>Өмір вальсі ...</w:t>
        <w:br/>
        <w:t>«Аққан жұлдыз,</w:t>
        <w:br/>
        <w:t>өткен қызды бақылап» ..</w:t>
        <w:br/>
        <w:t>Сұлудың мұңы</w:t>
        <w:br/>
        <w:t>Сұлудың көз жасы</w:t>
        <w:br/>
        <w:t>Бесінші маусым</w:t>
        <w:br/>
        <w:t>«Жек көрдік. Сүйдік.</w:t>
        <w:br/>
        <w:t>Жалықтық тағы» ...</w:t>
        <w:br/>
        <w:t>«Мен жалғыз емеспін!» дедім</w:t>
        <w:br/>
        <w:t>ҚыЗЖЫМИған .і.....</w:t>
        <w:br/>
        <w:t>«Мадағыңа да құштар емес</w:t>
        <w:br/>
        <w:t>ұлылық»</w:t>
        <w:br/>
        <w:t>Ғайып і...</w:t>
        <w:br/>
        <w:t>«Мен кеше»</w:t>
        <w:br/>
        <w:t>«Гүл менен көбелек»</w:t>
        <w:br/>
        <w:t>Сәуірдегі силуэт ...</w:t>
        <w:br/>
        <w:t>Муза ......</w:t>
        <w:br/>
        <w:t>Біздің өлке</w:t>
        <w:br/>
        <w:t>«Көздерің неткен суы!</w:t>
      </w:r>
    </w:p>
    <w:p>
      <w:r>
        <w:t>неткен улы»</w:t>
        <w:br/>
        <w:t>«Мені түнге кетіңдерші</w:t>
        <w:br/>
        <w:t>қалдырып»</w:t>
        <w:br/>
        <w:t>Махаббатқа ода</w:t>
        <w:br/>
        <w:t>«Өмір-өмір! Басқа атауы</w:t>
        <w:br/>
        <w:t>бар ма оның?!» ......</w:t>
        <w:br/>
        <w:t>«Жүрегім жердің сер!</w:t>
        <w:br/>
        <w:t>Жол қарау</w:t>
        <w:br/>
        <w:t>Дертпім</w:t>
        <w:br/>
        <w:t>А, Ұмай.</w:t>
        <w:br/>
        <w:t>«Тулайды жүрек, туғанда</w:t>
        <w:br/>
        <w:t>Айдың жаңасы»...</w:t>
        <w:br/>
        <w:t>«Мінездің асылдығы</w:t>
        <w:br/>
        <w:t>түптен болар»</w:t>
        <w:br/>
        <w:t>Алақай...</w:t>
        <w:br/>
        <w:t>Күнім</w:t>
        <w:br/>
        <w:t>Кездесу.</w:t>
        <w:br/>
        <w:t>«Күнменен ілесіп кеттім»</w:t>
        <w:br/>
        <w:t>Ерте көктем</w:t>
        <w:br/>
        <w:t>Дертті түн.</w:t>
        <w:br/>
        <w:t>Ақын қызға</w:t>
        <w:br/>
        <w:t>Қыжылдақ</w:t>
        <w:br/>
        <w:t>Мұңұрған ..</w:t>
        <w:br/>
        <w:t>Қайырым</w:t>
        <w:br/>
        <w:t>Оянған</w:t>
        <w:br/>
        <w:t>Ғапый</w:t>
        <w:br/>
        <w:t>«Мен кетем, мен кетем»</w:t>
        <w:br/>
        <w:t>«Ақылға сыяр айыптағаның» ...</w:t>
        <w:br/>
        <w:t>Қараңғы көшелер .</w:t>
        <w:br/>
        <w:t>Сүмбіле, Су суыды.</w:t>
        <w:br/>
        <w:t>Түнгі аңыз</w:t>
        <w:br/>
        <w:t>Қайдасың?</w:t>
        <w:br/>
        <w:t>Күзгі көңіл</w:t>
        <w:br/>
        <w:t>«Қыздар мені іздепті</w:t>
        <w:br/>
        <w:t>бақ ішінен» ...</w:t>
        <w:br/>
        <w:t>Сен жылаған түні</w:t>
        <w:br/>
        <w:t>«Қайтқан құстың қанатының</w:t>
        <w:br/>
        <w:t>суылы»</w:t>
        <w:br/>
        <w:t>«Құрбым деймін, құшағың,</w:t>
        <w:br/>
        <w:t>құрдым деймін» ..</w:t>
        <w:br/>
        <w:t>«Даладан, таудан асыға»</w:t>
        <w:br/>
        <w:t>«Кетті, келген соң кеткісі;</w:t>
        <w:br/>
        <w:t>«Күздің түні - қыз баланың</w:t>
        <w:br/>
        <w:t>мұңындай» ..</w:t>
        <w:br/>
        <w:t>«Сүйемін ДЕПТІ тағы ыл,</w:t>
        <w:br/>
        <w:t>қайталашы» ..</w:t>
        <w:br/>
        <w:t>Жаздым</w:t>
        <w:br/>
        <w:t>Ғай, ғай.</w:t>
        <w:br/>
        <w:t>«Бұлдырамашы,</w:t>
        <w:br/>
        <w:t>құлап кетпеші)</w:t>
      </w:r>
    </w:p>
    <w:p>
      <w:r>
        <w:t>«Өмір - мынау</w:t>
        <w:br/>
        <w:t>құйылған аяқтай» ......</w:t>
        <w:br/>
        <w:t>«Арманыммен аман</w:t>
        <w:br/>
        <w:t>жеткен ақ таңнан»</w:t>
        <w:br/>
        <w:t>«Бақыт құсы бола</w:t>
        <w:br/>
        <w:t>алам ба басқаның?!» ....</w:t>
        <w:br/>
        <w:t>«Ей, өмірім, сүт ұсыншы</w:t>
        <w:br/>
        <w:t>сусын дсп»</w:t>
        <w:br/>
        <w:t>«Қара жебе секілді көз»</w:t>
        <w:br/>
        <w:t>«Жалғыз райхан» .....</w:t>
        <w:br/>
        <w:t>«Кейде көңіл қайтар құстан</w:t>
        <w:br/>
        <w:t>қайғылы» .. еее алама 150</w:t>
        <w:br/>
        <w:t>«Саған сенгем, "басқасын,</w:t>
        <w:br/>
        <w:t>былай қойып» ...</w:t>
        <w:br/>
        <w:t>«Жалынамын, ж жоламашы»</w:t>
        <w:br/>
        <w:t>«Мылқаулығы сананың тас</w:t>
        <w:br/>
        <w:t>құлағын жарардай» .......</w:t>
        <w:br/>
        <w:t>«Хұсни іңір таранар</w:t>
        <w:br/>
        <w:t>қоздантып сезім бүртігін»</w:t>
        <w:br/>
        <w:t>«Сен әлі тым жассың» ...</w:t>
        <w:br/>
        <w:t>«Тыңдашы сәл, нәркес</w:t>
        <w:br/>
        <w:t>2147</w:t>
        <w:br/>
        <w:t>50</w:t>
        <w:br/>
        <w:t>151</w:t>
        <w:br/>
        <w:t>4153</w:t>
        <w:br/>
        <w:t>ғұмыр-нәзігім» 154</w:t>
        <w:br/>
        <w:t>«Ермегі ме, - дейтұғын. -</w:t>
        <w:br/>
        <w:t>Есі өлең бе2» 1.1.2... ...154</w:t>
        <w:br/>
        <w:t>«Келбетіңнің болмас деп</w:t>
        <w:br/>
        <w:t>жерде өлшемі»</w:t>
        <w:br/>
        <w:t>«Өмірді ұғар секілденіп,</w:t>
        <w:br/>
        <w:t>ой кешіп»</w:t>
        <w:br/>
        <w:t>«Жалқы туған</w:t>
        <w:br/>
        <w:t>бәйшешекті аядым» 2.</w:t>
        <w:br/>
        <w:t>«Көрік берге, көздерге ұнау</w:t>
        <w:br/>
        <w:t>үшін дер ме екен» дашыа,136</w:t>
        <w:br/>
        <w:t>«Жазылмағаң өлең -</w:t>
        <w:br/>
        <w:t>сүйілмеген ерін» .......</w:t>
        <w:br/>
        <w:t>157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
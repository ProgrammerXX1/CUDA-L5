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Пролетарии всех стран, соединяйтесь!</w:t>
        <w:br/>
        <w:t>Сег сугіпіп, рғо!ебагіайь вігіпіпдег!</w:t>
        <w:br/>
        <w:t>П.,сьғо</w:t>
        <w:br/>
        <w:t>трудяімихен Наәзахстана</w:t>
        <w:br/>
        <w:t>товарныцу бталину</w:t>
        <w:br/>
        <w:t>ҢҚазахский</w:t>
        <w:br/>
        <w:t>Центральный Исполнительный Комитет</w:t>
        <w:br/>
        <w:t>459%6</w:t>
        <w:br/>
        <w:t>һ2896</w:t>
        <w:br/>
        <w:t>,5</w:t>
        <w:br/>
        <w:t>ХУ лет</w:t>
        <w:br/>
        <w:t>НАЗАХСНОЙ</w:t>
        <w:br/>
        <w:t>РЕСПУБЛИНИ</w:t>
        <w:br/>
        <w:t>Казгосиздат Алма-Ата 1937 г.</w:t>
        <w:br/>
        <w:t>Ә«я Сессия</w:t>
        <w:br/>
        <w:t>Назахснкого ЦИН</w:t>
        <w:br/>
        <w:t>и Ә«й сьезд</w:t>
        <w:br/>
        <w:t>колхозиинов«ударнинов</w:t>
        <w:br/>
        <w:t>бОагаа Огізіһа Ай%йдагиу Коті)те</w:t>
        <w:br/>
        <w:t>ОЛА2АО</w:t>
        <w:br/>
        <w:t>ВЕЗРОУВЦУКАЗЫМЫМ</w:t>
        <w:br/>
        <w:t>ХУ сысьаь</w:t>
        <w:br/>
        <w:t>(62 -35-</w:t>
        <w:br/>
        <w:t>Оагасіп тетіекейб вазравь 1937 Аіта АҒа</w:t>
        <w:br/>
        <w:t>іы БА ыт. 1</w:t>
        <w:br/>
        <w:t>КОР вы, ЕРЕДІ</w:t>
        <w:br/>
        <w:t>ИЫВ, 29 4495 Ж</w:t>
      </w:r>
    </w:p>
    <w:p>
      <w:r>
        <w:t>В боях за советскую власть против Дутовых, Колчаков</w:t>
        <w:br/>
        <w:t>Анненковых, иротив своих врагов алатордынцев, в борьбе с</w:t>
        <w:br/>
        <w:t>кулаком и баем нашел свою родину казахский народ, распра</w:t>
        <w:br/>
        <w:t>вились согнутые «пины. Поглядел бы ты, Иосиф Виссарионо-</w:t>
        <w:br/>
        <w:t>вич, как в Лбишенске, там, где погиб великии герой Чапаев,</w:t>
        <w:br/>
        <w:t>недавно 56-летний колхозиик Бесенгалий первым Обновлял</w:t>
        <w:br/>
        <w:t>паратпютную вишку. Хорошо там придумали: переделали ко-</w:t>
        <w:br/>
        <w:t>локольню в парашютную вытку. Первым прыгал Бесенгалий,</w:t>
        <w:br/>
        <w:t>а за ним еше 0600 колхозников.</w:t>
        <w:br/>
        <w:t>И знай, Носиф Виссарионович, энай--вся наша родина,</w:t>
        <w:br/>
        <w:t>великий русский пролетариат,-- когда протрубит боевая тре-</w:t>
        <w:br/>
        <w:t>вога, как в 1916 году, как н тоды гражданской войны, зажгут-</w:t>
        <w:br/>
        <w:t>ся призынные костры по торам, поднимемся всем казахским</w:t>
        <w:br/>
        <w:t>народом, но Родину от врагов отстоим.</w:t>
        <w:br/>
        <w:t>Хорошо и правильно поют теперь наши народные левцы 0</w:t>
        <w:br/>
        <w:t>тебе, Сталин, подаринтпем угнетенному челонечеству, всем</w:t>
        <w:br/>
        <w:t>народам закабалепного Востока ключи от счастья.</w:t>
        <w:br/>
        <w:t>Эту иеспю, Сталин, тебе</w:t>
        <w:br/>
        <w:t>Пост жирши Маймбет,</w:t>
        <w:br/>
        <w:t>И аулы поют вокруг:</w:t>
        <w:br/>
        <w:t>Родной нал учитель и друг,</w:t>
        <w:br/>
        <w:t>Шусть солнце всеғда над тобой,</w:t>
        <w:br/>
        <w:t>Пусть радость Ппссгда с тобой,</w:t>
        <w:br/>
        <w:t>Ты себя для нас берсғн,</w:t>
        <w:br/>
        <w:t>Наш любимый, везпо жини!</w:t>
        <w:br/>
        <w:t>Письмо составлено, обсунддено и принято в</w:t>
        <w:br/>
        <w:t>пяти тысячах колхозов и на рабочих собраниях</w:t>
        <w:br/>
        <w:t>Подписало по поручению |обших собраний 626436</w:t>
        <w:br/>
        <w:t>человең ударников Республини,</w:t>
        <w:br/>
        <w:t>недалек день, когда Казахстан станет действительно передо-</w:t>
        <w:br/>
        <w:t>вой республикой социалистического животноводства на Востоке.</w:t>
        <w:br/>
        <w:t>Мы заверчем вас, товариш Калинин и товариш Молотов,</w:t>
        <w:br/>
        <w:t>от имени трудяшихся всех национальностей Казахстана, что</w:t>
        <w:br/>
        <w:t>указания партии Ленина--Сталина, указания нождя на-</w:t>
        <w:br/>
        <w:t>ролов товариша СтТалина будут нами выполнены полностью</w:t>
        <w:br/>
        <w:t>қак в области колхозного строительства, индустриализадия</w:t>
        <w:br/>
        <w:t>страны, так и в области развития--национальной по форме и</w:t>
        <w:br/>
        <w:t>социалистической по содержанию--культуры.</w:t>
        <w:br/>
        <w:t>Да здравствуст великий Советский Союз!</w:t>
        <w:br/>
        <w:t>Да здравствует товариш Калинин!</w:t>
      </w:r>
    </w:p>
    <w:p>
      <w:r>
        <w:t>Да злравствует товариш Молотов!</w:t>
        <w:br/>
        <w:t>Да здравствует наш любимый, наш великий учитель тТо-</w:t>
        <w:br/>
        <w:t>вариц Сталин!</w:t>
        <w:br/>
        <w:t>дальнейших үспехов в социалистическом строительствс нашей</w:t>
        <w:br/>
        <w:t>республики. Гарантия этому-- наша великая коммунистичес-</w:t>
        <w:br/>
        <w:t>кая партия во главе с вождем народов товаришем Сталиным.</w:t>
        <w:br/>
        <w:t>Да здравствует тозариш Сталин!(Бурные рукоплеска-</w:t>
        <w:br/>
        <w:t>ния, восторженные крики ,ура“, оркестр дважды</w:t>
        <w:br/>
        <w:t>исполняет ,Интернчационал-“).</w:t>
        <w:br/>
        <w:t>Товариши! Разрешите 9-ю юбилейную сессию Казахского</w:t>
        <w:br/>
        <w:t>Центрального Исполнительпого Комитета и 2-й сьезд колхоз-</w:t>
        <w:br/>
        <w:t>ников-ударников, с участием прсдставителей местных органи-</w:t>
        <w:br/>
        <w:t>заций, партийных, советских и культурных организаций, а</w:t>
        <w:br/>
        <w:t>также иредставителей братских республик, областей и краев</w:t>
        <w:br/>
        <w:t>считать открытыми. (Шумные амлодисменты. Оркестр</w:t>
        <w:br/>
        <w:t>исполняет ,Интернационал%),</w:t>
        <w:br/>
        <w:t>сор,</w:t>
        <w:br/>
        <w:t>рхивный фонд</w:t>
        <w:br/>
        <w:t>ТА</w:t>
        <w:br/>
        <w:t>Родной наш товариш Сталин!</w:t>
        <w:br/>
        <w:t>рошло пятнадцать Лет с тех пор, какна Десятом сҺезде</w:t>
        <w:br/>
        <w:t>партии ты говорил: ,... Старое ғосударство, помецики и</w:t>
        <w:br/>
        <w:t>капиталисты оставили в наследство такие загнанные на-</w:t>
        <w:br/>
        <w:t>родности, как киргизы, чеченцы, осетины, земли которых слу-</w:t>
        <w:br/>
        <w:t>жили Для колонизации с0 стороны казачьих и кулацких эле-</w:t>
        <w:br/>
        <w:t>ментов России. Эти народности были обречены па пенмовер-</w:t>
        <w:br/>
        <w:t>ные страдания и вымирание“. А поглядишь теперь кругом--и</w:t>
        <w:br/>
        <w:t>ничего-ничегда от этого прошлого наследства в Казахстане не</w:t>
        <w:br/>
        <w:t>өсталось.</w:t>
        <w:br/>
        <w:t>Выпрямился казахский народ в свободпой советской стра-</w:t>
        <w:br/>
        <w:t>неі“И только в памяти народной сохранились тяжелые преж-</w:t>
        <w:br/>
        <w:t>ние времена. Давно ли, например, казахи-скотоводы Кактагай-</w:t>
        <w:br/>
        <w:t>Матвеевской волости, когда их сгоняли колонизаторы с хоро-</w:t>
        <w:br/>
        <w:t>ших пастбиш, писали в одной из жалоб: ,Что делать) По на-</w:t>
        <w:br/>
        <w:t>правлению к Балхашу если покочевать,В пески-- мало будет</w:t>
        <w:br/>
        <w:t>трав, волости не поместятся, и скот может пасть... На возду-</w:t>
        <w:br/>
        <w:t>хе лететь--крыльев не имеем, на сохранение скота мест тоже</w:t>
        <w:br/>
        <w:t>не Ммеем...“</w:t>
        <w:br/>
        <w:t>А теперь, Иосиф Виссарнионович, даже в балхашеких пе-</w:t>
        <w:br/>
        <w:t>сках Людно. Строят там бывшие кочевники великий медный</w:t>
        <w:br/>
        <w:t>тигант Союза. Ходят туда и обратно от Алма-Аты через озеро</w:t>
      </w:r>
    </w:p>
    <w:p>
      <w:r>
        <w:t>Балхаш и дальше-в Караганду огромные советские птицы--</w:t>
        <w:br/>
        <w:t>самолсты, а со стороны Караганды уже заканчивастся и через</w:t>
        <w:br/>
        <w:t>месяц будет готова новая железная дорога протяжением 500</w:t>
        <w:br/>
        <w:t>километров, равная половинс Турксиба.</w:t>
        <w:br/>
        <w:t>Очень хотелось бы показать тебе лично, как дружно мы</w:t>
        <w:br/>
        <w:t>жиВем между собой-- казахские и русские рабочие и колхоз-</w:t>
        <w:br/>
        <w:t>цики, как крепко нам помогает на каждом шагу русский про-</w:t>
        <w:br/>
        <w:t>лстариат и как претворяется В жизнь слов0О В слово великое</w:t>
        <w:br/>
        <w:t>учение .Ленина и Сталина. Как хотелось бы показать тебе,</w:t>
        <w:br/>
        <w:t>сколько за эти годы, особенно за последние три, при твоей</w:t>
        <w:br/>
        <w:t>исключитсльной помоши и поддержке и в нашем огромном</w:t>
        <w:br/>
        <w:t>крае понаделано всликих чудес.</w:t>
        <w:br/>
        <w:t>Чтознали о казахстанских богатствах проклятые колонизато-</w:t>
        <w:br/>
        <w:t>ры, степныс волки-- бай и феодалы, заморские хишники-кон-</w:t>
        <w:br/>
        <w:t>цессионеры? ЗЭнали толькО Одн0--жми, угнетай и воруй. Не</w:t>
        <w:br/>
        <w:t>были известны балхашские и джезказганские медпне богатства,</w:t>
        <w:br/>
        <w:t>7</w:t>
        <w:br/>
        <w:t>мөй Красной Армми вырастим прекрасных лошадей и верблю-</w:t>
        <w:br/>
        <w:t>дов.</w:t>
        <w:br/>
        <w:t>И если враг посягнет на мирный труд и социалистическое</w:t>
        <w:br/>
        <w:t>стронтельство народов СССР, мы будем драться до полной</w:t>
        <w:br/>
        <w:t>победы над врагом.</w:t>
        <w:br/>
        <w:t>Да здравстзует великий вождь народов СССР товариш</w:t>
        <w:br/>
        <w:t>Сталин!</w:t>
        <w:br/>
        <w:t>Да здравствует наша непобедимая и могучая рабоче-кре-</w:t>
        <w:br/>
        <w:t>стьянская Красная Армия!</w:t>
        <w:br/>
        <w:t>Да здравствуют родные рабоче-крестьянские лейтенанты,</w:t>
        <w:br/>
        <w:t>майоры и маршалы Красной Армии!</w:t>
        <w:br/>
        <w:t>Да здравствует железный нарком товари Ворошилов!</w:t>
        <w:br/>
        <w:t>ТОВАРИІШУ Д. Е. СУЛИМОВУ</w:t>
        <w:br/>
        <w:t>Юбилейная сессия Казахского Центрального Иесполнитель-</w:t>
        <w:br/>
        <w:t>ного Комитета и Второй сьезд колхозников-ударников шлют</w:t>
        <w:br/>
        <w:t>Вам горячий большевистский привет.</w:t>
        <w:br/>
        <w:t>Казахская Республика, образованная декретом ВЦИК и Сов-</w:t>
        <w:br/>
        <w:t>наркома РСФСР от 26 августа 1920 года и входяшая в РСФСР,</w:t>
        <w:br/>
        <w:t>как ес перазрызная составная часть, к своему юбимсю иришла</w:t>
        <w:br/>
        <w:t>с огромными достижениями в социалистическом прсобразона-</w:t>
        <w:br/>
        <w:t>нии в прошлом отсталой царской колояии. В этих успехах ре-</w:t>
        <w:br/>
        <w:t>шаюшую роль сыграли помошь нашего Советского государства,</w:t>
        <w:br/>
        <w:t>помошь русского пролетариата, правильная лоенинско-сталин-</w:t>
        <w:br/>
        <w:t>ская национальная политика партии и руководство вождя на-</w:t>
        <w:br/>
        <w:t>родов товаритша Сталина.</w:t>
        <w:br/>
        <w:t>Отмечая достижения, Юбилейная сессия и колхозныи сьезд</w:t>
        <w:br/>
        <w:t>единодушно принимают конкретную боевую программу работ,</w:t>
        <w:br/>
        <w:t>обеспечиваюшую повые, егце более грандиозные успехи в со-</w:t>
        <w:br/>
        <w:t>циалистическом строительстве Казахстана.</w:t>
        <w:br/>
        <w:t>Да здразвствует Российская Федератинная Советская Соци-</w:t>
      </w:r>
    </w:p>
    <w:p>
      <w:r>
        <w:t>алистическая Ресһублика!</w:t>
        <w:br/>
        <w:t>Да здравствует торжество ленинско-сталинской националь-</w:t>
        <w:br/>
        <w:t>ной политики!</w:t>
        <w:br/>
        <w:t>в области осушествления лЛенинско-сталинской национальной</w:t>
        <w:br/>
        <w:t>политики, допушенныг в Казахстане в 1999-1932 гг.</w:t>
        <w:br/>
        <w:t>Вооруженные твоими мудрыми указаниями 0 путях подһема</w:t>
        <w:br/>
        <w:t>казахстанского животноводства, мы уже завоевали ҙа послед-</w:t>
        <w:br/>
        <w:t>ние два года первые серьезные успехи и на том участке.</w:t>
        <w:br/>
        <w:t>Заверяем тебя, любимый учитель, что недалеко:" уже то</w:t>
        <w:br/>
        <w:t>время, когда Казахстан действительно превратитси в передо-</w:t>
        <w:br/>
        <w:t>вой отряд социалиетического животноводства на Востоке. Все</w:t>
        <w:br/>
        <w:t>свои силы, весь зековой опыт казахекого народа и необьят-</w:t>
        <w:br/>
        <w:t>ные казахские па”тбиша готовим мы на службу еше более бұр-</w:t>
        <w:br/>
        <w:t>ноғо роста погол! з ья своих стад, на службу социализму.</w:t>
        <w:br/>
        <w:t>На каждом шату, на всех участках стройки социализма мы</w:t>
        <w:br/>
        <w:t>повседневно ошушаем твою помошь и твое мудрое руководст-</w:t>
        <w:br/>
        <w:t>во. В четком ритме работы заводов, фабрик, шахт, в стреми-</w:t>
        <w:br/>
        <w:t>тельном беге паровозов и автомашин, 1 несмолкаемом рокоте</w:t>
        <w:br/>
        <w:t>тракторов и комбайнов, в ударной работе воспитанных лЛенин-</w:t>
        <w:br/>
        <w:t>ско-сталинской партией тероев социалистической стройки, в</w:t>
        <w:br/>
        <w:t>огромной тнорческой работе н” фронте национальмой социа-</w:t>
        <w:br/>
        <w:t>листичевкой культуры,--во всем этом повседиевио ошушает</w:t>
        <w:br/>
        <w:t>казахский народ великое направЛяютцее, ведушее от победы к</w:t>
        <w:br/>
        <w:t>лобеде сталинское руководство и сталинскую заботу о загнан-</w:t>
        <w:br/>
        <w:t>ных прежде национальностях, о людях возрожденного на-</w:t>
        <w:br/>
        <w:t>рода, шатаюшего в братеской семье народов Беликого Союза</w:t>
        <w:br/>
        <w:t>к социалистическому расцвету.</w:t>
        <w:br/>
        <w:t>Мы знаем, товариш Ғбталин, что, несмотря на величайтшие</w:t>
        <w:br/>
        <w:t>победы, у нас еше немало недостатков, особенно в деле под-</w:t>
        <w:br/>
        <w:t>готовки кадров, на участках животноводства и культуры, что</w:t>
        <w:br/>
        <w:t>большие трудности нужно елде нам преодолегь. Но мы знчем</w:t>
        <w:br/>
        <w:t>также, чгә ,нет т ких крепостей, котарых большевики не мог-</w:t>
        <w:br/>
        <w:t>ли бы взЯть“ под эуководством могучей партии, под руко-</w:t>
        <w:br/>
        <w:t>волством великого Сталина.</w:t>
        <w:br/>
        <w:t>Да эдравствует лепинско-сталинская национальная политика!</w:t>
        <w:br/>
        <w:t>Да здравствует великий русский пролетариат!</w:t>
        <w:br/>
        <w:t>Да эдравствует наш родной, великий Сталин!</w:t>
        <w:br/>
        <w:t>ОБЬЕДИНЕННОЕ ЗАСЕДАНИЕ ЮБИЛЕЙНОЙ СЕССИИ ЦИН</w:t>
        <w:br/>
        <w:t>И ВТОРОГО СЬЬЕЗДА КОЛХОЗНИКОВ-УДАРНИКОВ.</w:t>
        <w:br/>
        <w:t>Т сарикцн М. МИ, Налинину</w:t>
        <w:br/>
        <w:t>и В. ІМ. Молотову</w:t>
        <w:br/>
        <w:t>ОТ ЮБИЛЕЙНОЙ СЕССИИ ЦИН НАЗАХСКОЙ</w:t>
        <w:br/>
        <w:t>АССР и ВТОРОГО ВСЕНКАЗАХСТАНСКОГО</w:t>
        <w:br/>
        <w:t>СЬЕЗДА КОЛХОЗНИКОВ-УДАРНИКОВ</w:t>
        <w:br/>
        <w:t>день ХУ тодовшцины Казахской АССР от имени трудя-</w:t>
      </w:r>
    </w:p>
    <w:p>
      <w:r>
        <w:t>шихся всех национальностей юбилейная сессия Казах-</w:t>
        <w:br/>
        <w:t>ского Центрального Исполнитсльного Комитета и П сьезд</w:t>
        <w:br/>
        <w:t>колхозников-ударников ІПлют вам, руководителям Советского</w:t>
        <w:br/>
        <w:t>правительства нашего великого Союза, горячий большевист-</w:t>
        <w:br/>
        <w:t>ский привет.</w:t>
        <w:br/>
        <w:t>За 15 дет суіцествования своей республики рабочие и кол-</w:t>
        <w:br/>
        <w:t>хозники Казахстана под руководством и при помоши партин</w:t>
        <w:br/>
        <w:t>Ленина--Сталина и правительства Союза добились огром-</w:t>
        <w:br/>
        <w:t>ных успехов в деле развития социалистического хозяйства и</w:t>
        <w:br/>
        <w:t>культурң. Край, изныһашпий под двойным гнетом русского ка-</w:t>
        <w:br/>
        <w:t>питализма и эксплуататоров своей страны, край, забитый и ве-</w:t>
        <w:br/>
        <w:t>ҡами служивший обһектом колониального грабежа военно-фео-</w:t>
        <w:br/>
        <w:t>дального империализма, край, где царизи намеренно держал</w:t>
        <w:br/>
        <w:t>народы В темното и невежестве, всячески преграждая путь к</w:t>
        <w:br/>
        <w:t>культуре,-благодаря неуклонному проведеншо длепинско-ста-</w:t>
        <w:br/>
        <w:t>линской национальной политики превратился в край социа-</w:t>
        <w:br/>
        <w:t>листического сельского хозяйства, вооруженного тракторами и</w:t>
        <w:br/>
        <w:t>комбайнами, в край социалистической индустрии, цветних мс-</w:t>
        <w:br/>
        <w:t>таллов, угля и нефти.</w:t>
        <w:br/>
        <w:t>Лозунг вождя народов СССР товариша Сталина--о пре-</w:t>
        <w:br/>
        <w:t>врашении колхозов в большевистские, а колхозников--в зажи-</w:t>
        <w:br/>
        <w:t>точных--успешно претворяется в жизнь. Наши успехи особен-</w:t>
        <w:br/>
        <w:t>но ярки и разительңы за последнне два--три года. Эти ғоды</w:t>
        <w:br/>
        <w:t>явились для трудяшихся Казахстана годами переломными В</w:t>
        <w:br/>
        <w:t>деле организации хозяйства и внедрения соцналистической</w:t>
        <w:br/>
        <w:t>дисциплины в колхозах. Наиболее отсталий участок нашей ра-</w:t>
        <w:br/>
        <w:t>боты--животноводство--уже находится на крутом подһемс, и</w:t>
        <w:br/>
        <w:t>6% 17</w:t>
        <w:br/>
        <w:t>Товаришу Н. Е. Ворошилову</w:t>
        <w:br/>
        <w:t>билейная сессия Казахского Центрального Исполни-</w:t>
        <w:br/>
        <w:t>ЮО тельного Комитета Советов и Второй Республикан-</w:t>
        <w:br/>
        <w:t>ский сьезд колхозников-ударников в день великаго</w:t>
        <w:br/>
        <w:t>народного торжества, 15-летия Советского Казахстана, шлют</w:t>
        <w:br/>
        <w:t>тебе, железному наркому обороны, неутомимо выковываюшему</w:t>
        <w:br/>
        <w:t>бесстрашных сынов нашей Великой Родины, с большевистским</w:t>
        <w:br/>
        <w:t>упорством укрепляюшему границы нашего великого Советского</w:t>
        <w:br/>
        <w:t>Союза, богвой привет.</w:t>
        <w:br/>
        <w:t>Многие из нас лично с оружием в руках боролись за Со-</w:t>
        <w:br/>
        <w:t>ветскую власть, за свободную, счастливую, радостную жизнь,</w:t>
        <w:br/>
        <w:t>воевали против контрреволюционных банд Колчака, Толстова,</w:t>
        <w:br/>
        <w:t>Дутова, Анненкова. Алаш-Орды и многих других.</w:t>
        <w:br/>
        <w:t>Мы с гордостью вспомннаем те славные годы; когда ценой</w:t>
        <w:br/>
        <w:t>героических усилий лучшие люди казахского народа и других</w:t>
        <w:br/>
        <w:t>национальностей Казахстана, руководимые великой партией</w:t>
        <w:br/>
        <w:t>МЛенина--Сталина и ее лучшими Ссынами--Фрунзе, Куйбышевым,</w:t>
        <w:br/>
        <w:t>Чапаевым, Фурмановым и другими, с помошью русских рабо-</w:t>
        <w:br/>
        <w:t>чих, 6 помошью частей Красной Армии разгромили обьһединен-</w:t>
        <w:br/>
        <w:t>ные силы контрреволюции и очистили территорию Казахстана</w:t>
        <w:br/>
        <w:t>от контрреволюцианных банд международного империзлияма.</w:t>
        <w:br/>
        <w:t>Тогда, в годы гражданской войны, трудяшиеся мечтали о</w:t>
        <w:br/>
        <w:t>создании такой армии, которая неприступной стеной прикры-</w:t>
      </w:r>
    </w:p>
    <w:p>
      <w:r>
        <w:t>вала бы границы нашей Родины и в случае нападения врагов</w:t>
        <w:br/>
        <w:t>имела бы силу уничтожить их, не дав им сделать и шага по</w:t>
        <w:br/>
        <w:t>Совпетской земле,</w:t>
        <w:br/>
        <w:t>Мечта стала действительностью благодаря мудрому руковод-</w:t>
        <w:br/>
        <w:t>ству нашего любимого вождя товариша Сталина и твоей не-</w:t>
        <w:br/>
        <w:t>утомимой большевистской работе!</w:t>
        <w:br/>
        <w:t>Мы гордимся нашей могучей непобедимой Красной Армией!</w:t>
        <w:br/>
        <w:t>Мы гордимся нашими родными “рабоче-крестьянскими лей-</w:t>
        <w:br/>
        <w:t>тенантами, майорами и маршалами, которые воспитывают из на-</w:t>
        <w:br/>
        <w:t>ших сынов мужественных воинов Великой Родины-- СССР.</w:t>
        <w:br/>
        <w:t>От имени всех трудяшихся Советского Казахстана мы за-</w:t>
        <w:br/>
        <w:t>веряем тебя, дорогов Климент Ефремович, что сделаем Казах-</w:t>
        <w:br/>
        <w:t>стан страной бесстрашных бойцов конников, для нашей люби-</w:t>
        <w:br/>
        <w:t>19</w:t>
        <w:br/>
        <w:t>Тоһаришу Сталину</w:t>
        <w:br/>
        <w:t>ОТ ЮБИЛЕЙНОЙ СЕССИИ</w:t>
        <w:br/>
        <w:t>НАЗАХСКОГО ЦИК И ВТОРОГО СЬЕЗДА.</w:t>
        <w:br/>
        <w:t>НОЛХОЗНИКОВ-УДАРНИКОВ</w:t>
        <w:br/>
        <w:t>билейная сессия Казахского Центрального Исполни-</w:t>
        <w:br/>
        <w:t>ЮО тельного Комитета и Второй Республиканский сьезд</w:t>
        <w:br/>
        <w:t>колхозников-ударников в день великого праздника-</w:t>
        <w:br/>
        <w:t>пятнадцатилетия советской автономии Казахстана--от имени</w:t>
        <w:br/>
        <w:t>казахского народа И всех народов, населяюших его районы,-</w:t>
        <w:br/>
        <w:t>украинцев, узбеков, дунған, русских, уйғур, киргиз, немцев,</w:t>
        <w:br/>
        <w:t>татар, обрашаются прсжде вссго к тебе--любимому учителю,</w:t>
        <w:br/>
        <w:t>мудрому вождю трудяшегося человечества, и посылают тебе</w:t>
        <w:br/>
        <w:t>пламенный болышевистский привет.</w:t>
        <w:br/>
        <w:t>В казахских степях поют песни о любимом великом боға-</w:t>
        <w:br/>
        <w:t>тыре Сталине, большое сердце которого бьостся для счастья</w:t>
        <w:br/>
        <w:t>трудяшихся. На языках всех национальностей произносятся</w:t>
        <w:br/>
        <w:t>слова горялей любви, беззаветной преданности и величайшего</w:t>
        <w:br/>
        <w:t>уважения к тебе, нат родной.</w:t>
        <w:br/>
        <w:t>С именами Ленина и Сталина нераҙрывно связана вся</w:t>
        <w:br/>
        <w:t>героическая, победоносная борьба казахского народа за соци-</w:t>
        <w:br/>
        <w:t>ализм. Под руководством партии, при огромной помоши побе-</w:t>
        <w:br/>
        <w:t>дивтпего русского пролетариата, под водительством величан-</w:t>
        <w:br/>
        <w:t>ших полководцев революции--Ленина и Сталина мы раз-</w:t>
        <w:br/>
        <w:t>громили контрреволюционные банды Дутова, Анненкова, Кол-</w:t>
        <w:br/>
        <w:t>чака, алашордынцев. Следуя твоим мудрым указаниям, тру-</w:t>
        <w:br/>
        <w:t>дяшиеся многонационального Казахстана создали и укрепили</w:t>
        <w:br/>
        <w:t>Казахскую Автономную Советскую Социалистическую Респуб-</w:t>
        <w:br/>
        <w:t>лику. Под твоим гениальным руконодством, в проплом заби-</w:t>
        <w:br/>
        <w:t>тый из забитых, отсталый из отсталых казахский народ по-</w:t>
        <w:br/>
        <w:t>бедоносно прошел гигантский путь от патриархалыцины к</w:t>
        <w:br/>
        <w:t>ликуюшей победе социализма.</w:t>
        <w:br/>
        <w:t>Благодаря твоему вмешательству, под твоим непосредствен-</w:t>
        <w:br/>
        <w:t>ным руководством быстро и решительно были ликвидированы</w:t>
        <w:br/>
        <w:t>перегибы и изврашцения в области кҡоллективизации и оседания,</w:t>
        <w:br/>
        <w:t>15</w:t>
      </w:r>
    </w:p>
    <w:p>
      <w:r>
        <w:t>Вес-упительная речь</w:t>
        <w:br/>
        <w:t>тон. Нулумбетава</w:t>
        <w:br/>
        <w:t>овариши! Сегодия мы открывасм торжествснное юбилей-</w:t>
        <w:br/>
        <w:t>ное заседание сессии КазЦИК и 292-го колхозного сэезда,</w:t>
        <w:br/>
        <w:t>чтобы праздновать 1Б;летие суішестнования Казахскон</w:t>
        <w:br/>
        <w:t>Автономной Социалистической Совстской Республики.</w:t>
        <w:br/>
        <w:t>Разретшите, товариши, в своем слоне через вас, присут-</w:t>
        <w:br/>
        <w:t>ствуюших здесь, передать пламенный привст колхозникам, рабо-</w:t>
        <w:br/>
        <w:t>чим ивсем трудяцимся Казахстана и пожелать еше болышпих</w:t>
        <w:br/>
        <w:t>достижений на ближайший период времени и еше большего</w:t>
        <w:br/>
        <w:t>энтузиазма для того, чтобы өсушествить директивы партин и</w:t>
        <w:br/>
        <w:t>правительства в строительстве нашей втарой пятилетки.</w:t>
        <w:br/>
        <w:t>Брикульс (с места): Да здравствует торжество ленинско-</w:t>
        <w:br/>
        <w:t>сталинской надиональнон политики!(Крики--,ура”оркестр</w:t>
        <w:br/>
        <w:t>исполияет ,Интернационал”“). Да здравствуст вождь</w:t>
        <w:br/>
        <w:t>международного пролетариата всликий, любимын, родной, наш,</w:t>
        <w:br/>
        <w:t>товариш Сталин! (Крики-,ура“. Оркестр исполннет</w:t>
        <w:br/>
        <w:t>«Интернационал.</w:t>
        <w:br/>
        <w:t>Возгласы: Да здравствует вождь партийной организации</w:t>
        <w:br/>
        <w:t>Казахстана тов. Мирзоян! (Крики ,ура“.</w:t>
        <w:br/>
        <w:t>Кулумбетсен: Товариши, 15 лет тому назад казахский тру-</w:t>
        <w:br/>
        <w:t>довой народ, трудяшисся вссго Казахстана на своем Учредитель-</w:t>
        <w:br/>
        <w:t>ном сҺезде Советон обнародовали декрет об организации Қа-</w:t>
        <w:br/>
        <w:t>захской Автономноя Сопциалистической Республики. О создании</w:t>
        <w:br/>
        <w:t>Казахскон Автономной Социалистическон Республики подписа-</w:t>
        <w:br/>
        <w:t>ли декрет 26 августа 1920 іода т. Ленин и т. Калинин. (Всс</w:t>
        <w:br/>
        <w:t>встают, возғласы ,ура“. ,Интернационал”). Этот</w:t>
        <w:br/>
        <w:t>исторический декрет иронсден в жизнь на основе ленинско-</w:t>
        <w:br/>
        <w:t>сталинской национальной политики. Этот исторический акт об</w:t>
        <w:br/>
        <w:t>организации Казахской республики является началом өбһедине-</w:t>
        <w:br/>
        <w:t>ния всех трудяшихся нашей страпы в единый союз социалисти-</w:t>
        <w:br/>
        <w:t>ческих республик.</w:t>
        <w:br/>
        <w:t>Вам нсем известнә, что казахи, ҡак нация, быди раздроблены,</w:t>
        <w:br/>
        <w:t>разбросаны, нсортанизованы. Это была эксплуатирусмая нация,</w:t>
        <w:br/>
        <w:t>которая терпела ДВОЙНОЙИ тнСст: Ии царского колонизаторского рс-</w:t>
        <w:br/>
        <w:t>жима, И своего собственного базства.</w:t>
        <w:br/>
        <w:t>21</w:t>
        <w:br/>
        <w:t>богатейшие заласы свин, цинка, золота, вольфрама, молибдена-</w:t>
        <w:br/>
        <w:t>на, боратон, сурьмы И много-много других богатств, нанден-</w:t>
        <w:br/>
        <w:t>ных за ғоды советской власти. Не была известпа ни Караган-</w:t>
        <w:br/>
        <w:t>да, ни Әмбанефть, ни сказочныс бәуитства данно открытого</w:t>
        <w:br/>
        <w:t>Риддера. С екатерининских времен ковырялись цари и концес-</w:t>
        <w:br/>
        <w:t>сионеры на Алтае. Ковыряли руками крепостных и пөлукре-</w:t>
        <w:br/>
        <w:t>постных рабочих т0, что лежит наверху. Даже не построили</w:t>
        <w:br/>
        <w:t>трактовой дороги к этим богатствам. И как пе тордиться</w:t>
        <w:br/>
        <w:t>нам, постронвшим Турксиб и Каратанду, сделазгтм па Рид-</w:t>
        <w:br/>
        <w:t>дере та, что непосильно бюло царю и Уркартам! Через месіц</w:t>
      </w:r>
    </w:p>
    <w:p>
      <w:r>
        <w:t>вступает в строй железная дороға Рубцовка -- Риддер протя-</w:t>
        <w:br/>
        <w:t>жением 9270 километров, проложенная в горах и открываюшия,</w:t>
        <w:br/>
        <w:t>ваконец-то, прямую дорогу,к богатствам Алтая. Есть над чем</w:t>
        <w:br/>
        <w:t>поработать в Алтайских тОрах, где под руководством талант-</w:t>
        <w:br/>
        <w:t>ливых советских геологов Омара Талыбаева и Николая Бу-</w:t>
        <w:br/>
        <w:t>хова установлено теперь свыше 700 различных месторожденин</w:t>
        <w:br/>
        <w:t>цветных металлов.</w:t>
        <w:br/>
        <w:t>А на другом, противоположном концс Казахстана уже</w:t>
        <w:br/>
        <w:t>берутея с боем подступы к Большой Эмбе, скрываюшей В своих</w:t>
        <w:br/>
        <w:t>соляных куполах около трети нефтяных богатств Союза. Уже</w:t>
        <w:br/>
        <w:t>закончена Вв ЭТИ дни электрическая сварка последиих труб</w:t>
        <w:br/>
        <w:t>нефтепровода, уже течет казахстанская, эмбенская нефть в</w:t>
        <w:br/>
        <w:t>Орск, на Урал.</w:t>
        <w:br/>
        <w:t>Голодными и страшными считались раньше степи Централь-</w:t>
        <w:br/>
        <w:t>ного Казахстана. Но какое великое наступленис разверну-</w:t>
        <w:br/>
        <w:t>лось сейчафв этих, считавтипихся праклятыми От аллаха, мес-</w:t>
        <w:br/>
        <w:t>тах! Наступление ведется с четырех сторон--от Караганды,</w:t>
        <w:br/>
        <w:t>ғде уже выродс ғород с населением в 150 тысяч, где уже нод-</w:t>
        <w:br/>
        <w:t>нялись, и поднимаются сотни казахских стахановцев-- Кузем-</w:t>
        <w:br/>
        <w:t>баевых, Ракишевых и других, от далеких Эмбы и Гурьена, от</w:t>
        <w:br/>
        <w:t>снежного Алтая, от хлопкового Южного Казахстана. Идет оно</w:t>
        <w:br/>
        <w:t>от самого центра пустыни--от Балхаша, от казахстанскоф</w:t>
        <w:br/>
        <w:t>жемчужины-- Джезказгана, где разведапо за годы пятилеток</w:t>
        <w:br/>
        <w:t>самое крупное в Союзе медпое месторождение, ожидаюшее</w:t>
        <w:br/>
        <w:t>своей широкой промышленной разработки.</w:t>
        <w:br/>
        <w:t>Как отрадно становится на луше от одной только мысли,</w:t>
        <w:br/>
        <w:t>что в забитом прежде Казахстане уже вырашена родиной</w:t>
        <w:br/>
        <w:t>нішей и тобой, родной учитель, огромная армия пролетариев</w:t>
        <w:br/>
        <w:t>в 700 тысяч человек, из которых лочти половина--ка-</w:t>
        <w:br/>
        <w:t>захи.</w:t>
        <w:br/>
        <w:t>Давно Ли хвастались байские болтуны единственным В Д0-</w:t>
        <w:br/>
        <w:t>октябрьское время инженером-казахом Тынышпаевым -- закля-</w:t>
        <w:br/>
        <w:t>тым врагом трудяшихся, алашордынцем. Теперь казахов-ин-</w:t>
        <w:br/>
        <w:t>женеров, врачей, научных работников, профессоров считаем</w:t>
        <w:br/>
        <w:t>мы уж нс сотнями, а тысячами. Как гордо и радостно созна-</w:t>
        <w:br/>
        <w:t>вать, что джезказганское уесторожденне изучил и разнедал</w:t>
        <w:br/>
        <w:t>крупный ҡазахский ученый, молодой геолог Каныш Сатпаев.</w:t>
        <w:br/>
        <w:t>Теперь в оғромном социалистическом наступлении на степь,</w:t>
        <w:br/>
        <w:t>на пустыню, руха 06 руку с героями русскими лролетариями</w:t>
        <w:br/>
        <w:t>8</w:t>
        <w:br/>
        <w:t>шатают казахские стахановцы, с русскими учеными--казах-</w:t>
        <w:br/>
        <w:t>ские ученые, казахские инженеры социалистической промы-</w:t>
        <w:br/>
        <w:t>піленчости исполей.</w:t>
        <w:br/>
        <w:t>Всего пять лет назад один из лучших организаторов кол-</w:t>
        <w:br/>
        <w:t>хозиого строя в Каҙахстане, бывший батрак Дюсембай Алтын-</w:t>
        <w:br/>
        <w:t>беков, пустил в сожженную солнцем Шаульдерскую долин%</w:t>
        <w:br/>
        <w:t>воду из реки Арыси. На огромцом пустыре Осели 6 тысяч</w:t>
        <w:br/>
        <w:t>бынших кочевников. И вырос здесь большой цветуший район,</w:t>
        <w:br/>
        <w:t>один из лучших В Южном Казахстане. Боссменный руководи-</w:t>
        <w:br/>
        <w:t>тель шаульдерских колхОзников, сейчас-- председатель рай-</w:t>
        <w:br/>
        <w:t>исполкома, Дюсембай выстроил целый город с домом сонетов,</w:t>
        <w:br/>
        <w:t>с больницей, с банями, с клубом, с электростанцией, добился</w:t>
        <w:br/>
        <w:t>блестяших урожаев хлопка и пшеницы, роста животноводствя,</w:t>
        <w:br/>
        <w:t>счастливой, изумительной жизни на прежнем безводье и без-</w:t>
        <w:br/>
        <w:t>аюды.</w:t>
      </w:r>
    </w:p>
    <w:p>
      <w:r>
        <w:t>Уже»немало у нас теперь, Иосиф Виссарионович, таких</w:t>
        <w:br/>
        <w:t>Сатпаевых, и Алтынбекоһих, а будет во много раз больше:</w:t>
        <w:br/>
        <w:t>Хорошо и правдиво нанисал о наших мыслях казахский</w:t>
        <w:br/>
        <w:t>поэт Сабит Муканов-- бынший пастух:</w:t>
        <w:br/>
        <w:t>«Великий вожль и крепкий друг наш -- Сталип</w:t>
        <w:br/>
        <w:t>Жинет н Мосьне, но видит всю страну.</w:t>
        <w:br/>
        <w:t>Он мне сказал: ,Не будь, пастух, печален.</w:t>
        <w:br/>
        <w:t>Мы вынграем с баями войну</w:t>
        <w:br/>
        <w:t>И мы дралисһ, по фронту наступая,</w:t>
        <w:br/>
        <w:t>Под зорями һовыльной стороны.</w:t>
        <w:br/>
        <w:t>От злых ножей, от мертвой хватки бая</w:t>
        <w:br/>
        <w:t>Спасали золотые табуны.</w:t>
        <w:br/>
        <w:t>Наш вождь стране себя до капли отдал,</w:t>
        <w:br/>
        <w:t>Бесстрашимый батырь с зоркостью орла,</w:t>
        <w:br/>
        <w:t>Ни волк, ни бай и не прсдатель подлый</w:t>
        <w:br/>
        <w:t>Не сбросят цас с высокого седла...</w:t>
        <w:br/>
        <w:t>Землю в аулах копали дедовским кетменем, Шахали само-</w:t>
        <w:br/>
        <w:t>дельной деревянной сохой, а часто и просто суковатым дерсвом.</w:t>
        <w:br/>
        <w:t>По всем аулам Верненского, например, уезда было накануне</w:t>
        <w:br/>
        <w:t>1914 года всего-навсего пять косилок и конных грабель, три</w:t>
        <w:br/>
        <w:t>веялки, да и эти машины находились в байских руках. Теперь</w:t>
        <w:br/>
        <w:t>в иределах одното только прежнего Верненского уезда свытпе</w:t>
        <w:br/>
        <w:t>20 машино-тракторных станций. Одних только тракторов в</w:t>
        <w:br/>
        <w:t>колхозах и совхозах Казахстана уже насчитынаетея около 20</w:t>
        <w:br/>
        <w:t>тысяч, комбайнов-- свыше тысячи, автомобилоей 3--4 тысячи.</w:t>
        <w:br/>
        <w:t>И вот уже три года кряду дают колхөзные и совхозные поля</w:t>
        <w:br/>
        <w:t>нашего края устойчивые урожаи, каких в засушливых наших</w:t>
        <w:br/>
        <w:t>местах не знали казахские и русские крестьяне.</w:t>
        <w:br/>
        <w:t>Что только не растет в Казахстане! Хлопок и рис на юге,</w:t>
        <w:br/>
        <w:t>плантлции тау-сагыза, кок-сагыза, ароматного трапезундского та-</w:t>
        <w:br/>
        <w:t>бака, редкостные В нашем Союзе сафлор, кунжу г, итальянская ко-</w:t>
        <w:br/>
        <w:t>нопля, йорсовальная шишка. А наша свокла, сочная, сахаристая</w:t>
        <w:br/>
        <w:t>Уже в ирошлом году она Обеспечила Весь Казахстан своим</w:t>
        <w:br/>
        <w:t>9</w:t>
        <w:br/>
        <w:t>сахаром, выработанным на казахских, построенных за эти годы,</w:t>
        <w:br/>
        <w:t>заводах. Л ведь это только начало, только первые шаги креп-</w:t>
        <w:br/>
        <w:t>нуших и ботатеюших артелей и тозов.</w:t>
        <w:br/>
        <w:t>Было до Октября среди казахов всего полтора процента</w:t>
        <w:br/>
        <w:t>грамотных, и этими грамотеями были баи да мулла, да воло-</w:t>
        <w:br/>
        <w:t>стной управитель и их дети. Лишь сотни детей обучались в</w:t>
        <w:br/>
        <w:t>казахских школах, да и как обучались - обучал мулла палкой.</w:t>
        <w:br/>
        <w:t>А теперь, Иосиф Виссарионович, в начальных школах учится</w:t>
        <w:br/>
        <w:t>только одних детей-казахов свыше 950 тысяч, не считая ре-</w:t>
        <w:br/>
        <w:t>бят других национальностей. И хотя отстаем мы еше в школь-</w:t>
        <w:br/>
        <w:t>ном делеив культуре вообше от передовых братских рес-</w:t>
        <w:br/>
        <w:t>публик, но как не отметить и не порадоваться,-не далеко</w:t>
        <w:br/>
        <w:t>осталось и Казахстану до сплошной грамотности. Особенно</w:t>
      </w:r>
    </w:p>
    <w:p>
      <w:r>
        <w:t>трудно было у нас со тиколой в ауле. Пространства</w:t>
        <w:br/>
        <w:t>огромные, аулы маленькие, где тут построить хорошую</w:t>
        <w:br/>
        <w:t>школу. Но за пәследние тоды мы разрешили и этот вопрос.</w:t>
        <w:br/>
        <w:t>Начали создавать в кочевых районах, по районным центрам и</w:t>
        <w:br/>
        <w:t>крупным аулам казахские школы, интернаты, и дело теперь</w:t>
        <w:br/>
        <w:t>пошло веселей и лучше. Растет, распцзетает национальнос по</w:t>
        <w:br/>
        <w:t>форме и социалистическос по содержанию искусство, тсатр,</w:t>
        <w:br/>
        <w:t>дитература, музыка.</w:t>
        <w:br/>
        <w:t>Знаем мы крепко, Иосиф Виссарионозич, что за казахскими</w:t>
        <w:br/>
        <w:t>трудяшимися большой долг перед великой родинон, перед тр-</w:t>
        <w:br/>
        <w:t>бой, наш учитель и лучшин друт.--животноводство</w:t>
        <w:br/>
        <w:t>еше не подияли. Но при огромной помотци страны и пар-</w:t>
        <w:br/>
        <w:t>тин, при исключительной твоей заботс и Внимании уже</w:t>
        <w:br/>
        <w:t>одержаны у нас за эти годы перзыс успехни и на этом сла-</w:t>
        <w:br/>
        <w:t>бейшем участке. Крепкое начало к большому подһьему жинот-</w:t>
        <w:br/>
        <w:t>новодства уже заложено.</w:t>
        <w:br/>
        <w:t>С тех пор, как были даны тобой великие и мудрые указа-</w:t>
        <w:br/>
        <w:t>ния о пути подьема казахстанского животноводства, все думы,</w:t>
        <w:br/>
        <w:t>все помыслы наши 06 Одном--о восстановлении стада, О подһе-</w:t>
        <w:br/>
        <w:t>ме скотоводства.</w:t>
        <w:br/>
        <w:t>Поняли теперь все честние колхозники, поняли женіңины-</w:t>
        <w:br/>
        <w:t>колхозницы-- лучшие борцы за подьем жизотноводства,--что</w:t>
        <w:br/>
        <w:t>только при колхозном приволье, при мудром уставе кояхоз-</w:t>
        <w:br/>
        <w:t>нон жизни, только теперь И вырашивать на наших просто-</w:t>
        <w:br/>
        <w:t>рах хорошие и тучные отары и гурты.</w:t>
        <w:br/>
        <w:t>Как не порадоваться и не поделиться с тобой успехами лу-</w:t>
        <w:br/>
        <w:t>чших колхозов, таких, как ,Чубарчи“, Кокпектинского района,</w:t>
        <w:br/>
        <w:t>в котором работает знатный человек Казахстана, член Казах-</w:t>
        <w:br/>
        <w:t>ского Центрального Исполнительного Комитета -- лучшая удар-</w:t>
        <w:br/>
        <w:t>ница Быгатья Косумбаева. Колхоз не очень крупний-- 132</w:t>
        <w:br/>
        <w:t>двора, а сколько развели за эти годы прекрасного скота. Одних</w:t>
        <w:br/>
        <w:t>только овец па фермах около десятка тысяч. Да и каких овец!</w:t>
        <w:br/>
        <w:t>Каракулевых 4 тысячи, английских линкольнов 250, ангорских</w:t>
        <w:br/>
        <w:t>коз вместе с козлятами 600, оһсц волошских 900 голов, мих-</w:t>
        <w:br/>
        <w:t>новских 400 и много, много других. Все это, не считая скота,</w:t>
        <w:br/>
        <w:t>который находится в личном пОЛьзовании у самих колхозни-</w:t>
        <w:br/>
        <w:t>10</w:t>
        <w:br/>
        <w:t>ков. Соревнует с чубарчинцами колхоз имени Степана Разина</w:t>
        <w:br/>
        <w:t>в Западном Казахстане. Он уже тоже завел около 10 тысяч</w:t>
        <w:br/>
        <w:t>голов.</w:t>
        <w:br/>
        <w:t>Крепко хотим и добьемся, чтобы но всех колхозах Казахста-</w:t>
        <w:br/>
        <w:t>на через год-- другой стало, как в ,Чубарчи“ и в колхозе</w:t>
        <w:br/>
        <w:t>имени Степана Разина.</w:t>
        <w:br/>
        <w:t>И ҡакие терои появляются теперь в колхозах. Колхоз име-</w:t>
        <w:br/>
        <w:t>ни Аммосова доверил лучшую отару племенной овцы Джу-</w:t>
        <w:br/>
        <w:t>масову Хусаину. Олнажды в полночь в кошару ворвался волк.</w:t>
        <w:br/>
        <w:t>С риском для жизни бросился 65-летний чабан старик Хусаин</w:t>
        <w:br/>
        <w:t>на волка, растолкал сбившихся плотной стеңой овец, вцепил-</w:t>
        <w:br/>
        <w:t>ся сухими руками в горло хишника и задушил его. Волк ра-</w:t>
        <w:br/>
        <w:t>зорвал Хусаину нос и шеку, обе руки.</w:t>
        <w:br/>
        <w:t>Недавно на выставку в Каркаралинском округе в долине</w:t>
        <w:br/>
        <w:t>рекиТокраука колхозник Ахинтай Алабергенев пригнал целую</w:t>
      </w:r>
    </w:p>
    <w:p>
      <w:r>
        <w:t>семью коз--929 толовы, происхадяшую От одной козы--единст-</w:t>
        <w:br/>
        <w:t>венной, которая у него была три года назад. Колхозиик Амир-</w:t>
        <w:br/>
        <w:t>хан Тажибаев привел коровью сомью из 10 ғолов. Развел он</w:t>
        <w:br/>
        <w:t>этот скот за четыре года от Одной матки. Вот таким путем</w:t>
        <w:br/>
        <w:t>обзавелось уже теперь немалое количество колхозников сТа-</w:t>
        <w:br/>
        <w:t>дами по 30--40, а некоторые и по 100 голов скота.</w:t>
        <w:br/>
        <w:t>Слабое место у нас лошади и Верблюды. Хоть и прирастни-</w:t>
        <w:br/>
        <w:t>ди в нынешнем году по краю по 6 лошадей на сәтню, но это</w:t>
        <w:br/>
        <w:t>мало. А по верблюдам все еше уменьшается поғоловье. Обе-</w:t>
        <w:br/>
        <w:t>шдаем тебе, товариш Сталин, что заведем такие табуны, каких</w:t>
        <w:br/>
        <w:t>В степях еше нс водилось, которые похвалят и товариш Во-</w:t>
        <w:br/>
        <w:t>рошилов, и товаршц Буденный!</w:t>
        <w:br/>
        <w:t>В последних строках хотим сказать 0 том, чего не передашь,</w:t>
        <w:br/>
        <w:t>не выразишь ни в цифрах, ни в процентах: о великой нашей</w:t>
        <w:br/>
        <w:t>любви к тебе--испытанный и родной руководитель, о прсдан-</w:t>
        <w:br/>
        <w:t>ности нашей Родине, о гордости нашей за самих себя-- казах-</w:t>
        <w:br/>
        <w:t>ских и русских трудяшихся -- полноправных граждаң могуче-</w:t>
        <w:br/>
        <w:t>го Советского Союза, за народы, населяюшие его, и за вели-</w:t>
        <w:br/>
        <w:t>кос наше братство.</w:t>
        <w:br/>
        <w:t>Долго искал своего счастья задавленный и вымиравший</w:t>
        <w:br/>
        <w:t>наш народ. Поднимались в 1916 тоду, в ответ на царскую</w:t>
        <w:br/>
        <w:t>мобилизацию, казахские аулы против чужИх и своих угнета-</w:t>
        <w:br/>
        <w:t>телей, выступали крестьянской войной. Хватила еше силы у</w:t>
        <w:br/>
        <w:t>царских ғенералов разбить казахские бедннцкне отряды. Но</w:t>
        <w:br/>
        <w:t>уже В 1918 году говорил бывший вожак повстанценв, Воен-</w:t>
        <w:br/>
        <w:t>ный комиссар Тургайской стопи, герой гражданской войны</w:t>
        <w:br/>
        <w:t>Амангельды Иманов, сразу после Октября вступивший в ряды</w:t>
        <w:br/>
        <w:t>большевиков: ,В 1916 толұ мы с камчей и топором дерзнули</w:t>
        <w:br/>
        <w:t>вырвать с корнсм царизм. Теперь в революционном бою, прн</w:t>
        <w:br/>
        <w:t>ломоши русского пролетариата разгромим до конца белые</w:t>
        <w:br/>
        <w:t>бапды, уничтожим проституток-- алашордынцев и построим</w:t>
        <w:br/>
        <w:t>счастливую жизнь“. Ключи От счастья находились в руках у</w:t>
        <w:br/>
        <w:t>большевистской партий. Открыли сундук со счастьем народов</w:t>
        <w:br/>
        <w:t>великне батыри человечества .Ленин и Сталин!</w:t>
        <w:br/>
        <w:t>П</w:t>
        <w:br/>
        <w:t>Доклад М. И. Налинина</w:t>
        <w:br/>
        <w:t>НА ЮБИЛЕЙНОЙ СЕССИИ</w:t>
        <w:br/>
        <w:t>ЦИН НАЗАХСНОЙ АССР И</w:t>
        <w:br/>
        <w:t>ВСЕНАЗАХСТАНСНОМ СЬЕЗДЕ</w:t>
        <w:br/>
        <w:t>НОЛХОЗНИКОВ-УДАРНИКОВ:</w:t>
        <w:br/>
        <w:t>овариши!</w:t>
        <w:br/>
        <w:t>По порученчю Цеңтрального Комитета Всесоюзной Ком-</w:t>
        <w:br/>
        <w:t>мунистической партии и Союзного правительства, в лице,</w:t>
        <w:br/>
        <w:t>чЛенов казахского ЦИК и делегатов ІІ колхозного сьезда</w:t>
        <w:br/>
        <w:t>поздравляю казахский нірод с 15-летием суіңествования его го-</w:t>
        <w:br/>
        <w:t>сударственности.(Аплодисменты, крики ,ура“. Все</w:t>
        <w:br/>
        <w:t>встают). Также торячо поздравляет Казіхскую рсспуб-</w:t>
        <w:br/>
        <w:t>лику и Всероссийский Цеңтральный Исполнлтельный Комитет.</w:t>
        <w:br/>
        <w:t>Қ(Аплодисменты).</w:t>
        <w:br/>
        <w:t>Товариш М.И. Калипин дает лодробный анализ совре-</w:t>
        <w:br/>
        <w:t>менной международной обстановки. Он іонорит об основных</w:t>
      </w:r>
    </w:p>
    <w:p>
      <w:r>
        <w:t>противорсчиях капитализма, о всеобшем экономическом кри-</w:t>
        <w:br/>
        <w:t>зисе капиталистической экономики и о той борьбе, которая</w:t>
        <w:br/>
        <w:t>идет между главнейшими буржуазнымя тосударствами. Касаясь</w:t>
        <w:br/>
        <w:t>войны Мталин иротнв Абиссинин, тоз. Калиннн говорит:</w:t>
        <w:br/>
        <w:t>К этой войне сойчас птриковано нниманис всего мира.</w:t>
        <w:br/>
        <w:t>Вполң2 естественио, что рабочий класс и крестьянство Совет-</w:t>
        <w:br/>
        <w:t>ского Союза также хотят зэнатьо нашем отношенин к абиссин-</w:t>
        <w:br/>
        <w:t>ским событиям. Какая же наша политика? Мы с Италией на-</w:t>
        <w:br/>
        <w:t>ходимся в лойяльных отношениях. Но исходя из принципиаль-</w:t>
        <w:br/>
        <w:t>ных соображений, наши представители в Лиге Наций голосо-</w:t>
        <w:br/>
        <w:t>вали за санкции. Наша обшественность выражает искреннес</w:t>
        <w:br/>
        <w:t>солувствие абиссинскому народу. Но в чем разница между на-</w:t>
        <w:br/>
        <w:t>шей политикой и политикой капиталистичсских стран? Если</w:t>
        <w:br/>
        <w:t>мы возьмем Англию, как наиболее заицтересонанную, то надо</w:t>
        <w:br/>
        <w:t>сказать, Что опа борется не за освобождение абиссинского Ия-</w:t>
        <w:br/>
        <w:t>рода, а за Абиссинию, как за будушую колонию. Английские</w:t>
        <w:br/>
        <w:t>ммпериалисты, выступая сейчас против итальян:когоагрессора,</w:t>
        <w:br/>
        <w:t>% Шечатается по-сокрарценнай стенограмче.</w:t>
        <w:br/>
        <w:t>Трудяшиеся Казахстана, собравшись 4 октября 1990 года</w:t>
        <w:br/>
        <w:t>на первый свой Учредительный сьезд Советов, ноложили на-</w:t>
        <w:br/>
        <w:t>чало организации своей республики.</w:t>
        <w:br/>
        <w:t>Путь, пройденный Казахстаном за 15 лет, чрезвычайна ярко</w:t>
        <w:br/>
        <w:t>показывает, что только диктатура пролетариата, создание рав-</w:t>
        <w:br/>
        <w:t>нонравнога союза национальностей открывает широкие про-</w:t>
        <w:br/>
        <w:t>сторы развития перед всеми народами нашей страны.</w:t>
        <w:br/>
        <w:t>Казахские трудяшиеся находились До революции в Тяжелых</w:t>
        <w:br/>
        <w:t>социальных и экономических условиях. В еше худших условиях</w:t>
        <w:br/>
        <w:t>жила женшина-казачка. Она не ңмела никаких прав граждан-</w:t>
        <w:br/>
        <w:t>ства, она была фактически рабой, она была обһектом купли и</w:t>
        <w:br/>
        <w:t>продажи. Сейчас это проклятое прошлое все осталось позади.</w:t>
        <w:br/>
        <w:t>Также осталась позади гражданская пойна, борьба с контрре-</w:t>
        <w:br/>
        <w:t>волюционной националистической партией Алаш-Орды, борьба</w:t>
        <w:br/>
        <w:t>с баями, феодалами, кулачеством. Сегодня мы, собравшись на</w:t>
        <w:br/>
        <w:t>эту юбилейную сессию, имеем совершенно другую картину, со-</w:t>
        <w:br/>
        <w:t>вершенно непохожую на ту,которая была до Октябрьской ре-</w:t>
        <w:br/>
        <w:t>волюцин.</w:t>
        <w:br/>
        <w:t>Раздробленные крестьянские хозяйства обьединились в кол-</w:t>
        <w:br/>
        <w:t>хозы (90 проц. числа хозяйств), Организонано 230 совхозов в</w:t>
        <w:br/>
        <w:t>Казахстане. Вместо прежней сохи, прежнего омача мы имеем</w:t>
        <w:br/>
        <w:t>до 25 тысяч тракторов, до 52000 комбайнов и 10000 автома-</w:t>
        <w:br/>
        <w:t>Шин.</w:t>
        <w:br/>
        <w:t>Если раньше д0 70--80 проц. всего поголовья скота было</w:t>
        <w:br/>
        <w:t>сосредоточено в руках верхушки, в руках баев, т0 сейчас все</w:t>
        <w:br/>
        <w:t>животноводсгво находится в руках колхозов, совхозов и тру-</w:t>
        <w:br/>
        <w:t>дншцихся единоличников. Вместо мизерной кустарной иромыш-</w:t>
        <w:br/>
        <w:t>Ленности дореволюционного периода, периода, коғда царское</w:t>
        <w:br/>
        <w:t>ниравительство не было заиктересовано в развития крупной</w:t>
        <w:br/>
        <w:t>промышленности в Казахстане, мы имсем бурное разнитис про-</w:t>
        <w:br/>
        <w:t>мышленности в нәшей республике! Мы имсем третью камен-</w:t>
        <w:br/>
        <w:t>ноугольную базу -- Караганду, мы имеем такие гиганты цвет-</w:t>
        <w:br/>
        <w:t>ной металлургин, как Карсакпай, Риддер, Балхашстрой, мы име-</w:t>
        <w:br/>
        <w:t>см развиваюшуюся пишевую промытиленность--Семипалатин-</w:t>
        <w:br/>
        <w:t>ский мясокомбинат, Гурьевский рыбоконсернный комбинат и</w:t>
        <w:br/>
        <w:t>другие, построенные п0 последиему слову техники. Это</w:t>
      </w:r>
    </w:p>
    <w:p>
      <w:r>
        <w:t>есть предириятия, которыс выросли за время Советской власти.</w:t>
        <w:br/>
        <w:t>Растут кадры пролстариата. Сейчас насчитывается до 280 ты-</w:t>
        <w:br/>
        <w:t>сяч пролетариата из местного казахского населения. А в до-</w:t>
        <w:br/>
        <w:t>военный период казахский пролетариат был ничтожен по сноей</w:t>
        <w:br/>
        <w:t>численности. Сейчас имеем до 40 проц. казахов трудяшихся в</w:t>
        <w:br/>
        <w:t>составе нсего пролетариата Казахстана.</w:t>
        <w:br/>
        <w:t>Товариши, мы видим сейчас, как развивается культура и</w:t>
        <w:br/>
        <w:t>проснешение среди пролетариата трудяшцихея Казахстана, ру-</w:t>
        <w:br/>
        <w:t>ководимых коммупистической партисй. Времена бескультурья,</w:t>
        <w:br/>
        <w:t>мрака, забитости остались далеко позади. Мы сейчас имеем</w:t>
        <w:br/>
        <w:t>вузы, техникумы, рабфаки, до 7800 пикол, где учатся до</w:t>
        <w:br/>
        <w:t>800 тыс. человек, из них 40 проң. составляют учашиеся из каза-</w:t>
        <w:br/>
        <w:t>хов.</w:t>
        <w:br/>
        <w:t>29</w:t>
        <w:br/>
        <w:t>селения. Она деласт вссх нас родными братьями, сотовариша-</w:t>
        <w:br/>
        <w:t>ми по труду. Она дала нам возможность обьединить миллионы</w:t>
        <w:br/>
        <w:t>рабочих и крестьян и превратить их в могучую международ-</w:t>
        <w:br/>
        <w:t>ную силу. И теперь мы действительно представлясм такую</w:t>
        <w:br/>
        <w:t>силу, с которой, хочет он того или не хочет, должен счи-</w:t>
        <w:br/>
        <w:t>таться мировой капитал. (Аплодисменты).</w:t>
        <w:br/>
        <w:t>Было бы нанвно, по-рсбячески думать, что те занвоевания,</w:t>
        <w:br/>
        <w:t>которме у нас имстотся, что они достались нам Летко, что наши</w:t>
        <w:br/>
        <w:t>достижения, как талушки, падают с неба. Да и галушки нс па-</w:t>
        <w:br/>
        <w:t>дают с неба, с цсба вообшсе ничего не падает, кромс дождя н</w:t>
        <w:br/>
        <w:t>снега. (Смех).</w:t>
        <w:br/>
        <w:t>Все достижения Советской страны есть результат нашей</w:t>
        <w:br/>
        <w:t>улорной и энергичной работы, потому мы ими так и тордим-</w:t>
        <w:br/>
        <w:t>ся. Когда капиталист наживаег миллионы, он прячет их, чгобы</w:t>
        <w:br/>
        <w:t>меңьше платить налога. Нам не к чему это делать, ибо каж-</w:t>
        <w:br/>
        <w:t>дый наш успех достигнут собственным горбом, собствентым</w:t>
        <w:br/>
        <w:t>плечом, собственным трудом. И мы энаем, что ни один спаг</w:t>
        <w:br/>
        <w:t>вперед не достигаетсея без напряжения, без труда.</w:t>
        <w:br/>
        <w:t>Мы имеем в своем распоряжений огромную страну. Поэто-</w:t>
        <w:br/>
        <w:t>му и ответственность, которая лежит на нас, огромна.</w:t>
        <w:br/>
        <w:t>Если вы спросите честнога пролетария Западноч Европы</w:t>
        <w:br/>
        <w:t>или Лмерики, как он смотрит ца будушее, какие перспективы</w:t>
        <w:br/>
        <w:t>себе он рисует на завтрапіний день, то он, товариша, скажет:</w:t>
        <w:br/>
        <w:t>самая важная персиектипа в миредля пролетария--это укре-</w:t>
        <w:br/>
        <w:t>пление н развитие Сонетского Союза. (Аплодисменты).</w:t>
        <w:br/>
        <w:t>БЕсли бы Советский Союз пал, это был бы мрак во всем мире.</w:t>
        <w:br/>
        <w:t>Человечество было бия отодвипуто па десятки, если не на</w:t>
        <w:br/>
        <w:t>сотни, Лет назад.</w:t>
        <w:br/>
        <w:t>Вот, товариши, какая ответствецность лежит на нас. Мы--</w:t>
        <w:br/>
        <w:t>русские, украинцы, киргизы, узбеки, казахи и другие народы,</w:t>
        <w:br/>
        <w:t>которых свропсйцы еше недавно считали если не варпарами,</w:t>
        <w:br/>
        <w:t>то во всиком случае людьми, близкими к варпарам. А сейчас</w:t>
        <w:br/>
        <w:t>мы являсмся светочем для всего человечестна. (Амлолис-</w:t>
        <w:br/>
        <w:t>менты). Мы поставлены в передовме ряды мирового рево-</w:t>
        <w:br/>
        <w:t>люционного движентя. (Аплодисменты).</w:t>
        <w:br/>
        <w:t>История умеет творить и создавать такие обстоятельства,</w:t>
        <w:br/>
        <w:t>которых, казалось бы, никак нельзя предвидеть. На самом де-</w:t>
      </w:r>
    </w:p>
    <w:p>
      <w:r>
        <w:t>ле, кто мог думать 90 лет назад, что бывшая царскай импе-</w:t>
        <w:br/>
        <w:t>рия, с ее многонациональным населением, с сс огромным раз-</w:t>
        <w:br/>
        <w:t>нообразисм всенозможных культур, с се обшей отсталостьо,</w:t>
        <w:br/>
        <w:t>что Именно эта страна, где кнут и нагайка буквально гуляли,</w:t>
        <w:br/>
        <w:t>где тысячи людей сидели в тюрьмах,--- встанст во главе дви-</w:t>
        <w:br/>
        <w:t>жения вперед всего человечества? Кто мог это предсказать? А</w:t>
        <w:br/>
        <w:t>это, товариши, сбылась. Осушестнилась самая богатая наша</w:t>
        <w:br/>
        <w:t>фантазия.</w:t>
        <w:br/>
        <w:t>Я вам нарисовал эту картину нс для того, чтобы ею лю-</w:t>
        <w:br/>
        <w:t>боваться. Нет. Это положение, повторяю еше несколько раз,</w:t>
        <w:br/>
        <w:t>возлатает на нас исключитсльмую ответственцость. Должен,</w:t>
        <w:br/>
        <w:t>между ирочим, заметить, да вы это и сами хорошо энавгте,</w:t>
        <w:br/>
        <w:t>29</w:t>
        <w:br/>
        <w:t>рассматривают Абиссинию как оөбһект возможной в будушем</w:t>
        <w:br/>
        <w:t>собственной агрессий.</w:t>
        <w:br/>
        <w:t>Только один Советский Союз подхолит к Абиссинии какк,</w:t>
        <w:br/>
        <w:t>стране, которая борется за свою национальную независимость,</w:t>
        <w:br/>
        <w:t>несмотря на то, что культура Абиссинин эначительно отстает</w:t>
        <w:br/>
        <w:t>от итальянской ҡультуры. Коммунистическая партия реши-</w:t>
        <w:br/>
        <w:t>тельно стоит на стороне абиссинского народа, борюшегося за</w:t>
        <w:br/>
        <w:t>свою независимость, аиена стороне ,культурного” заваеватс-</w:t>
        <w:br/>
        <w:t>ля, который несет порабошение отсталому, некультурному На-</w:t>
        <w:br/>
        <w:t>ролу. Вот, товариши, две совершенно различные линии подхо-</w:t>
        <w:br/>
        <w:t>да к итало-абиссинскому конфликту -- линия Советского Союза</w:t>
        <w:br/>
        <w:t>И Линия капиталистических стран.</w:t>
        <w:br/>
        <w:t>Тов. М.И. Калинин переходит к характеристике внутрсн-</w:t>
        <w:br/>
        <w:t>лего положения Советского Союза.</w:t>
        <w:br/>
        <w:t>Н только что, - говорит он,- обрисовал наше отпоше-</w:t>
        <w:br/>
        <w:t>ние к итало-абиссинским событиям. Бы видите, как там Ре-</w:t>
        <w:br/>
        <w:t>шается нациснальный нопрос. А как он решается здесь, в Со-</w:t>
        <w:br/>
        <w:t>ветском Союзе? А вот как. Мы находимся в заЛе, который су-</w:t>
        <w:br/>
        <w:t>Шестнует тойько второй день. Лутший зал в Алма-Ате, оң от-</w:t>
        <w:br/>
        <w:t>крыт только нчера. В этом зале находятся почезные люди: ра-</w:t>
        <w:br/>
        <w:t>бочие, колхсзники, колхозниды. (Продолжитсльныев апло-</w:t>
        <w:br/>
        <w:t>дисменты). Вот, решение национального вопроса у Нас.</w:t>
        <w:br/>
        <w:t>Восемнадцать Лет тому назид казахская женшшина, казах,</w:t>
        <w:br/>
        <w:t>когда они приезжали в город Верный и если они шіли по улЛи-</w:t>
        <w:br/>
        <w:t>це, то шЛи оғлялываясь, собаки на них лаяли, мальчишки</w:t>
        <w:br/>
        <w:t>дергали за полы их одежды. Это были для колонизаторов</w:t>
        <w:br/>
        <w:t>»нИЗтпИие сушества“. А вот вчера пиродставители этих ЛІю-</w:t>
        <w:br/>
        <w:t>ден, которые до резолюция но имели никаких прав, кроме</w:t>
        <w:br/>
        <w:t>права пасти стала, копить мясо для своих баев и для пажины</w:t>
        <w:br/>
        <w:t>русских купшцоһ, выступали как знатныс люди нередовых за-</w:t>
        <w:br/>
        <w:t>водов и колхозов. (Аплодисменты). Вот в чемкореньста-</w:t>
        <w:br/>
        <w:t>линской нациснальной политики. (Аплодисмснты).</w:t>
        <w:br/>
        <w:t>Почему имя товариша Сталина с гордостыа произиоситея</w:t>
        <w:br/>
        <w:t>всеми народами Советского Союза? (Возтласы: ,Да здрагр-</w:t>
        <w:br/>
        <w:t>ствует наш любимый товариш Сталин! ,Ура“</w:t>
        <w:br/>
        <w:t>Бурные аплодисмеснты. Все встают). Потому, что в</w:t>
        <w:br/>
        <w:t>лице топариша Сталина сконцентрирован идеал трудового Че-</w:t>
        <w:br/>
        <w:t>ловека, потому что тозариш Сталин елде тоғда боролся зә</w:t>
        <w:br/>
        <w:t>полнде освобождение вссх угнетенных, коғда это угнетение</w:t>
        <w:br/>
        <w:t>царило всюлу в старой царской империи.</w:t>
      </w:r>
    </w:p>
    <w:p>
      <w:r>
        <w:t>Политика Сталина развиваст, поднимает, культинирует</w:t>
        <w:br/>
        <w:t>нсе отсталыс народности, выравнивая их с передовыми</w:t>
        <w:br/>
        <w:t>нарадами Сонетского Союза. Әто дает возможиость</w:t>
        <w:br/>
        <w:t>всом народам Советской страны сказать, что Советский Союз</w:t>
        <w:br/>
        <w:t>есть действительно родина всех ранее угнетенных паций, что</w:t>
        <w:br/>
        <w:t>Советский Союз есть настояшая социалистическая родина--</w:t>
        <w:br/>
        <w:t>мать вссх бывших угнетендых народов, угнетенных и в эко-</w:t>
        <w:br/>
        <w:t>номическом, и в национальном, и в релиғиозном отноттепия,</w:t>
        <w:br/>
        <w:t>(Аплодисменты). Это есть родина нсего трудяшегося на-</w:t>
        <w:br/>
        <w:t>98</w:t>
        <w:br/>
        <w:t>казахского народа. Прошу почтить память Этих товаришей</w:t>
        <w:br/>
        <w:t>вставанием. Все нстают. Оркестр исполняет похо-</w:t>
        <w:br/>
        <w:t>ронный марш),</w:t>
        <w:br/>
        <w:t>Товариши! Большевики всегда должны пОмнить 0 своих</w:t>
        <w:br/>
        <w:t>недочетах и говорить 0 них даже на шюобилейных заседаниях.</w:t>
        <w:br/>
        <w:t>У нас много достижений, НО ИЯ много недочетов, но О всех</w:t>
        <w:br/>
        <w:t>достижениях и педочетах нам подрабно скажет тов. Исаев в</w:t>
        <w:br/>
        <w:t>свосм докладе. Нам надо помнить, ЧТО мы имеем много нсдо-</w:t>
        <w:br/>
        <w:t>четов и в сельском хозяйстве, в полеводствс ин животновод-</w:t>
        <w:br/>
        <w:t>стве, и В развитии промышленности, недочеты В выполнении</w:t>
        <w:br/>
        <w:t>иланов натими предприятиямиИ и Т.Д. Есть у нас недочеты и</w:t>
        <w:br/>
        <w:t>на культурпом фронто.</w:t>
        <w:br/>
        <w:t>Недавно Президиум ЦИК СССР, заслушивая наш доклад,</w:t>
        <w:br/>
        <w:t>указал на зти недочеты. Мы должны Все эти недочеты за0ст-</w:t>
        <w:br/>
        <w:t>ритТь, чтабы их ликвидировать. По животноводству еше плохо</w:t>
        <w:br/>
        <w:t>работают Оотдельншме районы; не случанно занессны на черную</w:t>
        <w:br/>
        <w:t>доску отдельные районы за то, что они неумело проводили</w:t>
        <w:br/>
        <w:t>директизы партии и лрарительства по животноводству. Еше в</w:t>
        <w:br/>
        <w:t>рядс случаев не умеют у нас оОвладеть техникой на промыш-</w:t>
        <w:br/>
        <w:t>Лснных предприятиях, железных дорогтах. Если мы не овладеем</w:t>
        <w:br/>
        <w:t>Техникой, машины будут стоятьине принесут никакой пользы.</w:t>
        <w:br/>
        <w:t>А сейчас с”ростом наших кадров, с увеличением завоза к нам</w:t>
        <w:br/>
        <w:t>машин, мы должны обеспсчить дальнейшии рост нашего</w:t>
        <w:br/>
        <w:t>хозяйства.</w:t>
        <w:br/>
        <w:t>Товариши, у нас есть педочеты и на культурном фронте.</w:t>
        <w:br/>
        <w:t>В казахском ауле еше мното неграмотных. В отравданне дела-</w:t>
        <w:br/>
        <w:t>ются также ссылки, что мол Люди ,переросли учебиый воз-</w:t>
        <w:br/>
        <w:t>раст“, что мол ,учнться некогда“ и пр. Надо этому положигь</w:t>
        <w:br/>
        <w:t>конец, Мы должны Ликвидировать нсграмотность, преоОдолеті»</w:t>
        <w:br/>
        <w:t>ту ҡосность, которая есть еше в казахском ауле. Мы должны</w:t>
        <w:br/>
        <w:t>решительно помочь строительству ІІкол в казахском ауле, пос-</w:t>
        <w:br/>
        <w:t>лать туда лучших учителей и заботитыься. чтобы учеба давала</w:t>
        <w:br/>
        <w:t>не только количествеиные, но особенно качественныс резуль-</w:t>
        <w:br/>
        <w:t>таты.</w:t>
        <w:br/>
        <w:t>Надо усилить и укрепить работу наших аульных и соль-</w:t>
        <w:br/>
        <w:t>еких советов. Мы должны больше увеличить рялы натпих удар-</w:t>
        <w:br/>
        <w:t>ников, рабоцих и колхозников и мы должны вместе с вами</w:t>
        <w:br/>
        <w:t>превратить Казахстан в персдовой район социалистическото</w:t>
        <w:br/>
        <w:t>животноводства на Востоке.</w:t>
        <w:br/>
        <w:t>Мы должны по нашей круппой индустрим, но цветным ме-</w:t>
        <w:br/>
        <w:t>таллам, но үглю, по нефти добиться тоғо. чтобы ?авоевать т0</w:t>
        <w:br/>
        <w:t>место, которде принадлежит нам по праву в системе промыш-«</w:t>
        <w:br/>
        <w:t>ленности всего Советского Союза. Мы должны всемерно раз-</w:t>
      </w:r>
    </w:p>
    <w:p>
      <w:r>
        <w:t>вивать местную промышленность, должны Использовать бога-</w:t>
        <w:br/>
        <w:t>тыс, разновбразние сырьевые ресурсы Казахстана. У нас для</w:t>
        <w:br/>
        <w:t>этото ссть налицо Все предпосылки, есть все условия и ВоОз-</w:t>
        <w:br/>
        <w:t>можности.</w:t>
        <w:br/>
        <w:t>М нас есть четкде болыпевистскде руководство, у нас ссть</w:t>
        <w:br/>
        <w:t>помошь Союзного правительства. Я уверен, Что мы добьсмся</w:t>
        <w:br/>
        <w:t>95</w:t>
        <w:br/>
        <w:t>Такой же огромный подьем мы видимв деле развития ис-</w:t>
        <w:br/>
        <w:t>жусства. В настояшее время в Казахстане всего 22 тсатра, соз-</w:t>
        <w:br/>
        <w:t>даны театры в колхозах, и колхозные театры работают неплохо.</w:t>
        <w:br/>
        <w:t>Мы имсем большой рост кадров нашей интеллигенцин, на-</w:t>
        <w:br/>
        <w:t>ряду с увеличением кадров рабочего класса. Мы имеем сейчас</w:t>
        <w:br/>
        <w:t>в Казахстане немало агрономов, врачей, педагогов. Есть также</w:t>
        <w:br/>
        <w:t>профессора, ученыс из казахов:</w:t>
        <w:br/>
        <w:t>Если раныше, до Октября, в Казахстане была только Одна</w:t>
        <w:br/>
        <w:t>газета, в которой проповедывались иден капиталистов, то сейчас</w:t>
        <w:br/>
        <w:t>мы имсем до 350 газет с разовым тиражом в 450 тыс. экзем-</w:t>
        <w:br/>
        <w:t>пляров. Я</w:t>
        <w:br/>
        <w:t>Товарици, Все Эти невиданные успехи и достижения нашей</w:t>
        <w:br/>
        <w:t>Республики стали возможными только при советском строе. Эти</w:t>
        <w:br/>
        <w:t>успехи достигнуты только благодаря правильному руководству</w:t>
        <w:br/>
        <w:t>коммунистической партии и реализации Ленинско-сталинской</w:t>
        <w:br/>
        <w:t>национальной политики. (Аплодисменты).</w:t>
        <w:br/>
        <w:t>На сегодняшнем заседании мы имеем право и должны ска-</w:t>
        <w:br/>
        <w:t>зать паше первое слово- пламенный привет вождю народов</w:t>
        <w:br/>
        <w:t>всего мира--тонаришу Сталину! (Аплодисменты, крики</w:t>
        <w:br/>
        <w:t>аура", оркестр исполнчет ,Интернационал%).</w:t>
        <w:br/>
        <w:t>Мы многому обязаны организаторам, лучшим проводникам</w:t>
        <w:br/>
        <w:t>Ленинско-сталинской национальной политики, обязаны главе ра-</w:t>
        <w:br/>
        <w:t>боче-крестьянского правительства Михаилу Ивановичу Кали-</w:t>
        <w:br/>
        <w:t>нину, который участвует на нашем заседанин, который при</w:t>
        <w:br/>
        <w:t>организации нашей автономной республики проявлял заботы о”</w:t>
        <w:br/>
        <w:t>нас и в дальнейіпем не один раз указывал на наши недочеты</w:t>
        <w:br/>
        <w:t>м ошибки и не один раз давал советы и помошь в деле стро-</w:t>
        <w:br/>
        <w:t>Ительства социализма в Казахстане. (Аплодисменты, кри-</w:t>
        <w:br/>
        <w:t>ки ,ура“ оркестр исполняет «Интернационал.</w:t>
        <w:br/>
        <w:t>Позвольте передать от имени сессии и сьезда колхозников-</w:t>
        <w:br/>
        <w:t>ударников пламенный привет Вам, Михаил Иванович Калинин.</w:t>
        <w:br/>
        <w:t>(Жмет руку.Оркестр исполняет туш).</w:t>
        <w:br/>
        <w:t>Годоса: Большевистский привет всесоюзному старосте то-</w:t>
        <w:br/>
        <w:t>варишу Калинину! (Аплодисменты. Оркестр испол-</w:t>
        <w:br/>
        <w:t>няст туш).</w:t>
        <w:br/>
        <w:t>Кулумбетов: В делс освобаждения колониальных наро-</w:t>
        <w:br/>
        <w:t>дов, В деле строительства социализма в таких районах, как</w:t>
        <w:br/>
        <w:t>Казахстан, Киргизия, Узбекистан, также непосредственную роль</w:t>
        <w:br/>
        <w:t>играет пролетариат Москвы и Ленинграда, которому мы долЛ-</w:t>
        <w:br/>
        <w:t>жны послать пламсиный привет. (Аплодисменты. ,Интер-</w:t>
        <w:br/>
        <w:t>национал%).</w:t>
        <w:br/>
        <w:t>Голоса: Да здравствует наша прекрасная социалистиче»</w:t>
      </w:r>
    </w:p>
    <w:p>
      <w:r>
        <w:t>ская родина, ура! Да здравствуст национальная культура, ура!</w:t>
        <w:br/>
        <w:t>Кулумбетов: Национальные республики, как неделимая</w:t>
        <w:br/>
        <w:t>часть великого Советского Союза, вместе с русским пролетариа-</w:t>
        <w:br/>
        <w:t>том, в союзе между собою ч при помоши пролетарского госу-</w:t>
        <w:br/>
        <w:t>дарства, сегодня имеют немалые достижения. Сегодня мы полу-</w:t>
        <w:br/>
        <w:t>чили приветствия почти от всех национальных республик. Мы</w:t>
        <w:br/>
        <w:t>видим В нашем заседанин представителей, которые приехали</w:t>
        <w:br/>
        <w:t>49</w:t>
        <w:br/>
        <w:t>приветствовать наш юбилей. Из этих представителей здесь</w:t>
        <w:br/>
        <w:t>присутствует председатель ЦИК Узбекистана тов. Ахунбабаев</w:t>
        <w:br/>
        <w:t>(аплодисменты, оркестр исполняет туш), предсе-</w:t>
        <w:br/>
        <w:t>датель ЦИК Киргизскон республики тов. Уразбаев, представи-</w:t>
        <w:br/>
        <w:t>тели Украинской республики (аплодисменты, оркестр</w:t>
        <w:br/>
        <w:t>играст туш), а также делегаты Москвы, .Ленинграда, пред-</w:t>
        <w:br/>
        <w:t>ставители других краев и областей. Наш пламенный привет</w:t>
        <w:br/>
        <w:t>нашим друзьям-соседям. (Крики ,ура“. Аплодисменты).</w:t>
        <w:br/>
        <w:t>Мы должны выразить также паш пламенный привет нашей</w:t>
        <w:br/>
        <w:t>доблестной Красной Армии и ее боевому вождю товаришу</w:t>
        <w:br/>
        <w:t>Ворошилову.</w:t>
        <w:br/>
        <w:t>Голоса: Да эдравствует товариш Ворошидясв, ура! (Кри-</w:t>
        <w:br/>
        <w:t>ки ,ура“. Аплодисменты).</w:t>
        <w:br/>
        <w:t>Кулумбетон: Наш пламенныий иривет МЛенинскому ішта-</w:t>
        <w:br/>
        <w:t>бу--Цоптральному Комитету нашен партии во глане с вождем</w:t>
        <w:br/>
        <w:t>народов товаришем Сталиным и Цензтральному Исполнитель-</w:t>
        <w:br/>
        <w:t>нояу Комитету, ближайшему соратпику тов. Сталина-- ТОна-</w:t>
        <w:br/>
        <w:t>рншу Калинину наш пламенный привет, а также товаришам</w:t>
        <w:br/>
        <w:t>Молотову, Орджоникидзе, Кагановичу, соратникам товариша</w:t>
        <w:br/>
        <w:t>Сталина, наш пламенный привет. (Крики ,ура“. Аплодис-</w:t>
        <w:br/>
        <w:t>менты. ,Интернационал%).</w:t>
        <w:br/>
        <w:t>Товариши! Трудяшисся Казахстана еше но забыли и не мо-</w:t>
        <w:br/>
        <w:t>гут забыть того положения, которде переживала наша респуб-</w:t>
        <w:br/>
        <w:t>лика, в особенности в казахских аулах в 1932 году, вследствие</w:t>
        <w:br/>
        <w:t>контрреволюционных дейстннй со стороны кулачества и бай-</w:t>
        <w:br/>
        <w:t>ства, вследствие контрреволюционных дейстлий со стороны так</w:t>
        <w:br/>
        <w:t>называемых аткамынеров, а также вследетвие неправильного</w:t>
        <w:br/>
        <w:t>руковолства тоғдашнего красвого руководства ВО главе с</w:t>
        <w:br/>
        <w:t>Голошекиным.</w:t>
        <w:br/>
        <w:t>На сегодня можно сказать, Ччт0 эти ошибки и паследст-</w:t>
        <w:br/>
        <w:t>вия этих ошибок В основном ликвидированы. Мы обязаны</w:t>
        <w:br/>
        <w:t>быстрым исправлением ошибок лучшему ученику товариша</w:t>
        <w:br/>
        <w:t>Сталина--товаришу Мирзояну, который своим непосредствен-</w:t>
        <w:br/>
        <w:t>ным руководством, знапием казахского аула помог изжить эти</w:t>
        <w:br/>
        <w:t>ошибки. Мы должны сегодия приветствовать лучшего сорат-</w:t>
        <w:br/>
        <w:t>ника тоғариша Сталина--тов. Мирзояпа. (Крики ,ура,</w:t>
        <w:br/>
        <w:t>шұмные аплодисменты).</w:t>
        <w:br/>
        <w:t>Товариши, мы должны сегодня отмстить память наших не-</w:t>
        <w:br/>
        <w:t>ликих людей, память товариша Ленина, ЧьИ иден сейчас осу-</w:t>
        <w:br/>
        <w:t>шествляются, отмстить память тов. Кирова. Тов. Киров своим</w:t>
        <w:br/>
        <w:t>непосрелственным участием в пронілом году помог Казахстану</w:t>
        <w:br/>
        <w:t>ликвидировать ряд наших ошибок, указал пути исправления</w:t>
        <w:br/>
        <w:t>этих Оюшнбок и помог добиться болыпих успехов В нашем</w:t>
        <w:br/>
        <w:t>сельском хозяйстве.</w:t>
      </w:r>
    </w:p>
    <w:p>
      <w:r>
        <w:t>Мы должни отметить память тонваришей, которыс имели</w:t>
        <w:br/>
        <w:t>болыпие революционные заслуги не только в Союзс, нон в</w:t>
        <w:br/>
        <w:t>Казахстане, товаришей Куйбышсева, Чапаева, Фурманова и</w:t>
        <w:br/>
        <w:t>всех тех героев, которые пали во имя зашиты революции, ВО</w:t>
        <w:br/>
        <w:t>имя освобождения колониальчых народов, в том числе нашего</w:t>
        <w:br/>
        <w:t>24</w:t>
        <w:br/>
        <w:t>дет преступление, если не сделаете.(Голосасмест: ,будет</w:t>
        <w:br/>
        <w:t>сделано”). В течение пяти лет надо увсличить самое мень-</w:t>
        <w:br/>
        <w:t>шее в два раза производство хлопка, Хлеба. ну, хлеба много.</w:t>
        <w:br/>
        <w:t>(Смех, аплодисменты).</w:t>
        <w:br/>
        <w:t>Казахстан индустриализируется. Заводы, железные дороги,</w:t>
        <w:br/>
        <w:t>автомобили, трактора --все это есть и еше болыше будет, но</w:t>
        <w:br/>
        <w:t>вместе с тем будем холить и растить и старую силу-- лоша-</w:t>
        <w:br/>
        <w:t>дей и верблюдов. Верблюд-- очень “полезнос животное. Пого-</w:t>
        <w:br/>
        <w:t>Ловье нербліюодов, ҡак и лотпадей, обязательно нужно увели-</w:t>
        <w:br/>
        <w:t>чйвать. Затем, я думаю, что через три--четыре года мы будем</w:t>
        <w:br/>
        <w:t>иметь еше несколько сот тысяч квалифицированных казахских</w:t>
        <w:br/>
        <w:t>пролетариев (аплодисменты). Это будет большая пролетар-</w:t>
        <w:br/>
        <w:t>ская сила на Юго-Востоке нашей страны.</w:t>
        <w:br/>
        <w:t>Разрешите ныразить надежду, товариши, что женшина у</w:t>
        <w:br/>
        <w:t>Вас будет впереди. Советский Союз силен поддержкои жен-</w:t>
        <w:br/>
        <w:t>шин. И если вы хотите вывести Казахстан на первую линию,</w:t>
        <w:br/>
        <w:t>вы должны привлечь женшин-казачек. (Аплодисменты).</w:t>
        <w:br/>
        <w:t>В заключение разрешите от Всего гердца пожелать вам</w:t>
        <w:br/>
        <w:t>успеха в вашем огромном социалистическом строительстне.</w:t>
        <w:br/>
        <w:t>(Аллодисменты. Нсе встают. Продолжительнмие</w:t>
        <w:br/>
        <w:t>овацин. Изсзала несутся,івозіласы: ,ура това-</w:t>
        <w:br/>
        <w:t>ришу Калинину%).</w:t>
        <w:br/>
        <w:t>Да здравствует наш уцитель--товариш Сталин! (Буряые</w:t>
        <w:br/>
        <w:t>дплодисменты),</w:t>
        <w:br/>
        <w:t>Да здравствует пиятнадцатилетие Казахстана!</w:t>
        <w:br/>
        <w:t>Да здравствуют пролстарин всего мира!</w:t>
        <w:br/>
        <w:t>(Бурные продолжительные аплодисменты, крихи ура“,</w:t>
        <w:br/>
        <w:t>оркестр исполняет ,Интернационал%),</w:t>
        <w:br/>
        <w:t>НӘсилея республини</w:t>
        <w:br/>
        <w:t>и новые велиние задачи</w:t>
        <w:br/>
        <w:t>РЕЧЬ Л. И. МИРЗОЯНА</w:t>
        <w:br/>
        <w:t>овариши!</w:t>
        <w:br/>
        <w:t>Юбилейная сессия Центрального Исполнительного Коми-</w:t>
        <w:br/>
        <w:t>тета совместно со П сьездом колхозников-ударников</w:t>
      </w:r>
    </w:p>
    <w:p>
      <w:r>
        <w:t>лодвела итоги работы нашей республики за истекшие пятнад-</w:t>
        <w:br/>
        <w:t>цать лет.</w:t>
        <w:br/>
        <w:t>Мы, товариши, собрались с вами сюда и с этого великого</w:t>
        <w:br/>
        <w:t>исторического перевала оглядывасмся на пройденный путь не</w:t>
        <w:br/>
        <w:t>АЛя ТОГО, чтобы подсчитать свои успехи, победы --и располо-</w:t>
        <w:br/>
        <w:t>житься на длительный отдых, а для того, чтобы осмыслить</w:t>
        <w:br/>
        <w:t>богатый событиями и фактами этап, для того, чтобы усвонть</w:t>
        <w:br/>
        <w:t>уроки этих великих Лет борьбы и побед, для того, чтобы на</w:t>
        <w:br/>
        <w:t>этой основе вооружиться и вооружить миллионы людей нашей</w:t>
        <w:br/>
        <w:t>республики на борьбу за грандиозиые задачи П пятнадцати-</w:t>
        <w:br/>
        <w:t>летиня, в которое мы вступаем.</w:t>
        <w:br/>
        <w:t>Путь, который прошла натпа республика, был труден, уха-</w:t>
        <w:br/>
        <w:t>бист. На этом пути было мноғо препятствий, много трудностей.</w:t>
        <w:br/>
        <w:t>И песмотря на то, что на этом всликом историческом пути был</w:t>
        <w:br/>
        <w:t>допушен ряд болыпих и малых ошибок,- все же трудишиеся</w:t>
        <w:br/>
        <w:t>массы Казахстана, народ казахский, не сбились с раз избранноа-</w:t>
        <w:br/>
        <w:t>го и намеченного пути, а шли упорной гигантской борьбой и</w:t>
        <w:br/>
        <w:t>работой вперед к намсченной цели--к великому делу строи-</w:t>
        <w:br/>
        <w:t>тельства социалистического обшества (аплодисменты).</w:t>
        <w:br/>
        <w:t>%. Блестишее подтверидение</w:t>
        <w:br/>
        <w:t>правильности пинии партин</w:t>
        <w:br/>
        <w:t>Этот прөйденный путь и наше, товаришци, иятнадцатилстие</w:t>
        <w:br/>
        <w:t>являются блестишцим подтверждением правоты большевистской</w:t>
        <w:br/>
        <w:t>партии И правильности ее политики. Итоги борьбы и работы</w:t>
        <w:br/>
        <w:t>за эти пятнадцать лет іоворят о том, что большевистская на-</w:t>
        <w:br/>
        <w:t>32</w:t>
        <w:br/>
        <w:t>“.</w:t>
        <w:br/>
        <w:t>282023</w:t>
        <w:br/>
        <w:t>ы</w:t>
        <w:br/>
        <w:t>циональнан политика была единственно правильной политикой.</w:t>
        <w:br/>
        <w:t>Больпевистская политика ,во всем ее обьеме проверена и пра-</w:t>
        <w:br/>
        <w:t>вильпость ев доказана, доказана опытом многих миллионов</w:t>
        <w:br/>
        <w:t>рабочих и крестьян Казахской республики.</w:t>
        <w:br/>
        <w:t>Наши враги и в первую очередь-Алаш-Орда, казахскне на-</w:t>
        <w:br/>
        <w:t>ционалисты потерпели жесточайшее пораженис. История пока-</w:t>
        <w:br/>
        <w:t>зала все антинародное, контрреволюционное нутро этой партии</w:t>
        <w:br/>
        <w:t>казахского байства. Попытки ее повернуть казахский народ на</w:t>
        <w:br/>
        <w:t>путь буржуазно-капиталистического развития оказались жал-</w:t>
        <w:br/>
        <w:t>кой затеей. Казахские- народные массы высмеяли и разгромили</w:t>
        <w:br/>
        <w:t>Алаш-Орду и пошли по великому большевистскому пути. Путь,</w:t>
        <w:br/>
        <w:t>избранный трудяшимися Казахстана, оказался единственным</w:t>
        <w:br/>
        <w:t>правильным путем, приведшим к национальному возрождениіо</w:t>
        <w:br/>
        <w:t>казахского народа и большому хозяйственному, культурному</w:t>
        <w:br/>
        <w:t>и политическому подьему республики (аплодисменты).</w:t>
        <w:br/>
        <w:t>Правда, этих побед было бы гораздо больше, если бы не</w:t>
        <w:br/>
        <w:t>было известной полосы больших ошибок, которая задержала</w:t>
        <w:br/>
        <w:t>несомценно на некотарый период хозяйственный и культурный</w:t>
        <w:br/>
        <w:t>подьем нашей республики.</w:t>
        <w:br/>
        <w:t>Но последовавиине за этим нернодом годы были годами боль-</w:t>
      </w:r>
    </w:p>
    <w:p>
      <w:r>
        <w:t>шой творческой работы в нашей республике, были периодом</w:t>
        <w:br/>
        <w:t>большого разворота сельского хозяйства, животноводства, про-</w:t>
        <w:br/>
        <w:t>мышленности, были периодом большого подьема национальной</w:t>
        <w:br/>
        <w:t>казахской культуры.</w:t>
        <w:br/>
        <w:t>Мы за эти 2--3 года в эначителькой степени сумели ликви-</w:t>
        <w:br/>
        <w:t>дировать последствия периода 1920-29 тг. За эти годы отста-</w:t>
        <w:br/>
        <w:t>вание в области сельского хозяйства и культуры в огромной</w:t>
        <w:br/>
        <w:t>степени ликвидировано. То, что было упушено, в значительной</w:t>
        <w:br/>
        <w:t>степени мы наверстали (аплодисменты). И мы сейчас на-</w:t>
        <w:br/>
        <w:t>ходимся, как мне кажется, на верном пути, па лути новых По-</w:t>
        <w:br/>
        <w:t>бед, на пути завоевания новых бӨлестяших успехов (аплоди-</w:t>
        <w:br/>
        <w:t>сменты).</w:t>
        <w:br/>
        <w:t>Картина 1995 тода резко отличастся от картины 1933 года</w:t>
        <w:br/>
        <w:t>Вы помните, товарици, 1933 тод, период разрушенного хозяй-</w:t>
        <w:br/>
        <w:t>ства, период откочевничества, пернол, когда наши колхозы</w:t>
        <w:br/>
        <w:t>представляли собой проходной двор, когда бесконечио двига-</w:t>
        <w:br/>
        <w:t>лось население из района в район, из области в область, Пе-</w:t>
        <w:br/>
        <w:t>рмод болыпих продовольстненных затруднений и т. д. Этот</w:t>
        <w:br/>
        <w:t>пернод на памяти каждого из вас.</w:t>
        <w:br/>
        <w:t>Сравните зтот пернод с 1935 годом. Разница на самом деле</w:t>
        <w:br/>
        <w:t>гигантская. Одно это сравнение говорит, как значительно, как</w:t>
        <w:br/>
        <w:t>сушественно мы, товариши, продвинулись вперед и продвину</w:t>
        <w:br/>
        <w:t>лись вперед с помоцью ПК нашей партии, с помошью того</w:t>
        <w:br/>
        <w:t>человека, который непрестанно следил за нашей работой, ко-</w:t>
        <w:br/>
        <w:t>торын непрестанно помотал нам, который там, ғдс падо, под-</w:t>
        <w:br/>
        <w:t>талқизал иас, там, где нало, полтягивал нас и всеғда учил Ии</w:t>
        <w:br/>
        <w:t>указывал, то надо делать и как надо делать (продолжи-</w:t>
        <w:br/>
        <w:t>тельные аплодисменты).</w:t>
        <w:br/>
        <w:t>Наш учитель и вдждь товариц Сталин своим вниманиеми</w:t>
        <w:br/>
        <w:t>34</w:t>
        <w:br/>
        <w:t>увеличения производительности. Мы должны подхватить этот</w:t>
        <w:br/>
        <w:t>метод. Но, чтобы он дал наилучшие результаты, его надо вво-</w:t>
        <w:br/>
        <w:t>дить не в одном каком-либо звене производства. Ведь пронз-</w:t>
        <w:br/>
        <w:t>водство заключается не только в работе одного человека, но</w:t>
        <w:br/>
        <w:t>проходит ряд ступенек. И если на одной какой-Либо сту-</w:t>
        <w:br/>
        <w:t>пеньке деталь обрабатывается медлениее, чем на остальных,</w:t>
        <w:br/>
        <w:t>то тем самым тормозится весь производственный процесс. Ста-</w:t>
        <w:br/>
        <w:t>хановский метод требует перестройки всего производственного</w:t>
        <w:br/>
        <w:t>процесса, начиная өт штрека и кончая погрузкой и выгрузкой</w:t>
        <w:br/>
        <w:t>угля. Этот метод надо применять во всей совокупности про-</w:t>
        <w:br/>
        <w:t>изводства.</w:t>
        <w:br/>
        <w:t>Стахановский метод требует к себе внимания техников и</w:t>
        <w:br/>
        <w:t>организаторов, которые сумели бы внелрить его во всю сово-</w:t>
        <w:br/>
        <w:t>купность производства. Нужно ли нам это? Нужно. Произво-</w:t>
        <w:br/>
        <w:t>дительность нам увеличивать нсобходимо. Только тогда, коғда</w:t>
        <w:br/>
        <w:t>мы будем производить в два--три раза болыпе, чем производят</w:t>
        <w:br/>
        <w:t>капиталистические страны, только тогда Ми можем сказать,</w:t>
        <w:br/>
        <w:t>что нам капиталистический мир бөлее не опасен. А пока наша</w:t>
        <w:br/>
        <w:t>цромзводительность стоит не выше кадиталистической, мы</w:t>
        <w:br/>
        <w:t>всегда подвергаемся опасности.</w:t>
        <w:br/>
        <w:t>Увеличение производительности есть Один из самых могу-</w:t>
        <w:br/>
        <w:t>чих факторов обороны нашей страни и укрепления коммуниз-</w:t>
        <w:br/>
        <w:t>ма во всем мире. Поднятие производительности в наших со-</w:t>
      </w:r>
    </w:p>
    <w:p>
      <w:r>
        <w:t>ветских условиях при современном соотношении классовых сил</w:t>
        <w:br/>
        <w:t>в капиталистическом обіцестве, есть самая честная, самая вер-</w:t>
        <w:br/>
        <w:t>ная наша служба, самай большая наша помошь международ-</w:t>
        <w:br/>
        <w:t>ному пролетариату в его борьбе с капиталисгическим миром.</w:t>
        <w:br/>
        <w:t>(Аплодисменты).</w:t>
        <w:br/>
        <w:t>Нам дорога стала возможность работать и создавать свое</w:t>
        <w:br/>
        <w:t>счастье. Нам дорога стала возможность разогнуть спину всем</w:t>
        <w:br/>
        <w:t>пародам. Тысячи лет крестьяиские спини были согнуты. Мно-</w:t>
        <w:br/>
        <w:t>го сынов, верных, честных, -любимых сынов народа погибло в</w:t>
        <w:br/>
        <w:t>борьбе за возможность разогиуть эти спины.</w:t>
        <w:br/>
        <w:t>Товаришци, под руководством коммунистическон партин,</w:t>
        <w:br/>
        <w:t>пол руководством товариша Сталина (аплодисменты), дей-</w:t>
        <w:br/>
        <w:t>ствительного вождя всех народов Советского Союза, под его</w:t>
        <w:br/>
        <w:t>руковолством мы слелаем Сонетскую страну сше более могуше-</w:t>
        <w:br/>
        <w:t>ственной и несокрушимон. (Продолжительные аплоди-</w:t>
        <w:br/>
        <w:t>сменты, переходяшие в овацин. Голосш: ,браво,</w:t>
        <w:br/>
        <w:t>,ура“ оркестр исполняет ,Интернационал").</w:t>
        <w:br/>
        <w:t>Я не останавливался на сельском хозяйстве Казахстана</w:t>
        <w:br/>
        <w:t>потому, что будет доклад т. Исаева, но мне все-таки хотелось</w:t>
        <w:br/>
        <w:t>бы сказать, если придется приехать через два--три года, что-</w:t>
        <w:br/>
        <w:t>бы у вас коней было раза в три больше. Первые тоды будет</w:t>
        <w:br/>
        <w:t>тяжело, потом пойдет все быстргее и быстрее. (Смех, апло-</w:t>
        <w:br/>
        <w:t>дисменты). Можно это сделать? (Голоса: ,можнио"”).</w:t>
        <w:br/>
        <w:t>Чтобы количество коров и кобыл увеличить, чтобы у каждего</w:t>
        <w:br/>
        <w:t>крестьянина казаха и русского была корова, а кто хочет иметь</w:t>
        <w:br/>
        <w:t>кобылу, пусть и кобылу имеет. Это скорее нужно сделать. Бу-</w:t>
        <w:br/>
        <w:t>81</w:t>
        <w:br/>
        <w:t>что мы поправлнемеся очень скоро. Были такие моменты, когда</w:t>
        <w:br/>
        <w:t>казалось, что в отдельных отраслях народного хозяйства мы</w:t>
        <w:br/>
        <w:t>илем не вперед, а назад. Но проходит два--три ғода, яй все раны</w:t>
        <w:br/>
        <w:t>заживают, мы неуклонно двигаемся вперед. Почему это про-</w:t>
        <w:br/>
        <w:t>исходит? Почему этого не было раньше? Ведь вы же сами энаете,</w:t>
        <w:br/>
        <w:t>что если единоличный крестьянский двор разорился, то Для того,.</w:t>
        <w:br/>
        <w:t>чтобы потом встать снова на ноги, ему нада десять--пятнад-</w:t>
        <w:br/>
        <w:t>цать лет. Так было прежде. Возьмем Казахстан. Два года то-</w:t>
        <w:br/>
        <w:t>му назад здесь были огромные трудности, а сейчас мы наблю-</w:t>
        <w:br/>
        <w:t>даем большие успехи кақ в хозяйственном, так и в культур-</w:t>
        <w:br/>
        <w:t>ном строительстве.</w:t>
        <w:br/>
        <w:t>Почему в Советском Союзе происходит такой быстрый</w:t>
        <w:br/>
        <w:t>рост материальной моши? Только потому, что все силы наро-</w:t>
        <w:br/>
        <w:t>да напряғаются, потому, что каждый, работая для себя, вместе</w:t>
        <w:br/>
        <w:t>с тем сознает, что оң сваен работой нриносит пользу и ближ-</w:t>
        <w:br/>
        <w:t>нему своему. Никакая вера, никакая религия, никакое иден-</w:t>
        <w:br/>
        <w:t>нос увлечение не могут дать чедовеку столько энергия, “сколь-</w:t>
        <w:br/>
        <w:t>кодает сознание того, чтотноя работа полезна не только для тебя,</w:t>
        <w:br/>
        <w:t>ан длявсего народа. Это сознание заменяет тысячу богов, начиная</w:t>
        <w:br/>
        <w:t>с православного и кончая еврейским и матометанским. Оно неве-</w:t>
        <w:br/>
        <w:t>роятно увеличивает силы и дает возможность Легче переносить</w:t>
        <w:br/>
        <w:t>невзгоды; оно увеличивает производительность труда и под-</w:t>
        <w:br/>
        <w:t>нимает культуру. Мы занимаем в мире исключительное поЛо-</w:t>
        <w:br/>
        <w:t>жепие. Я прямо скажу-- мы счастливцы!</w:t>
        <w:br/>
        <w:t>Человечества живет тысячи лет. И в эти тысячелетия оно</w:t>
        <w:br/>
        <w:t>пережило не мало переломных моментов:-. Ломка обшествен-</w:t>
        <w:br/>
        <w:t>ных укладов, переход одной культуры в другую, неизбожпая</w:t>
      </w:r>
    </w:p>
    <w:p>
      <w:r>
        <w:t>при этом борьба между старым и новым миром и т. д. Но</w:t>
        <w:br/>
        <w:t>история еше не знала столь великой эпохи, начало которой</w:t>
        <w:br/>
        <w:t>положила победоносная Октябрьская социалистическая ре-</w:t>
        <w:br/>
        <w:t>волюция. Мы жинем в эту великую эпоху ломки старого ка-</w:t>
        <w:br/>
        <w:t>питалистического мира, из которого вырастает новый ком-</w:t>
        <w:br/>
        <w:t>мунистический стройи мы являемся его первыми восприемни-</w:t>
        <w:br/>
        <w:t>ками, повивальними бабками. Вот в Чем наше счастьо. (Ап-</w:t>
        <w:br/>
        <w:t>лодисменты).</w:t>
        <w:br/>
        <w:t>Монин учил нас, что если мы хотим сохранить социалис-</w:t>
        <w:br/>
        <w:t>тическую страну, надо поднимать произзодительность тру-</w:t>
        <w:br/>
        <w:t>да. Пронзводительность труда социалистического обшества</w:t>
        <w:br/>
        <w:t>должна далеко и далеко оставить позиди производительность</w:t>
        <w:br/>
        <w:t>капиталистических предприятий, я уже не гонорю о производи-</w:t>
        <w:br/>
        <w:t>тельности патриархально-феодальных эпох. Капиталистический</w:t>
        <w:br/>
        <w:t>мир увеличивать производительность уже пе может. Натци же</w:t>
        <w:br/>
        <w:t>производительңые силы только рождавются, и поэтому мы дол-</w:t>
        <w:br/>
        <w:t>жны сделать все, что от нас зависит, приложить максимум</w:t>
        <w:br/>
        <w:t>нашей энергии и организационной способности, чтобы узели-</w:t>
        <w:br/>
        <w:t>чить производительность труда паших предприятий и колхозов.</w:t>
        <w:br/>
        <w:t>Почему наша пресса Так энергично пропагандируст стаха-</w:t>
        <w:br/>
        <w:t>повский метод? Потому, что стахановский мстод есть метод</w:t>
        <w:br/>
        <w:t>узеличения проиэводительности труда, Я считаю, серьезиого</w:t>
        <w:br/>
        <w:t>30</w:t>
        <w:br/>
        <w:t>линим, растут новые торода. Расцветает во всем свдем вели-</w:t>
        <w:br/>
        <w:t>чии и красоте национальная по форме и социалистическая пә</w:t>
        <w:br/>
        <w:t>содержанию культура.</w:t>
        <w:br/>
        <w:t>Нет больше невежественного аула, тде в сумерках его тем-</w:t>
        <w:br/>
        <w:t>ноты орудовали всякие реакционнце муллы, знахари, тадаль-</w:t>
        <w:br/>
        <w:t>шики и прочая чертовшина. С властью темноты и невежества</w:t>
        <w:br/>
        <w:t>н казахском ауле покончено раз и навсегда.(Бурныс апло-</w:t>
        <w:br/>
        <w:t>дисменты).</w:t>
        <w:br/>
        <w:t>Вчера забитая и вдвойне угнетенная властью царей, баев,</w:t>
        <w:br/>
        <w:t>мулл, властью дикого средневекового ,адата“ и отстранен-</w:t>
        <w:br/>
        <w:t>ная от всякой обшественной и политической жизни казахская</w:t>
        <w:br/>
        <w:t>женшина--Теперь равноправный и активный член нашего со0-</w:t>
        <w:br/>
        <w:t>циалистического обшества. (Продолжительные апло-</w:t>
        <w:br/>
        <w:t>дисменты).</w:t>
        <w:br/>
        <w:t>Ликвидирована всконая межнациональная вражда, куль-</w:t>
        <w:br/>
        <w:t>тивировавшаяся колонизаторами и баями. Советский Қазах-</w:t>
        <w:br/>
        <w:t>стан представляет сейчас собою образец братскаго содруже-</w:t>
        <w:br/>
        <w:t>ства трудяшихся всех народов. (Аплодисменты).</w:t>
        <w:br/>
        <w:t>Выросло большое количество националыпых кадров всех</w:t>
        <w:br/>
        <w:t>основных профессий. Лучшие люди из ҡазахских трудяшихся,</w:t>
        <w:br/>
        <w:t>выпестованные натпей партией, уже давно заняли решаюшие,</w:t>
        <w:br/>
        <w:t>командные позИЦций во всех отраслях хозяйстветшпото и</w:t>
        <w:br/>
        <w:t>культурного строительства страны и прекрасно управляют</w:t>
        <w:br/>
        <w:t>ими.</w:t>
        <w:br/>
        <w:t>В дни своего великого торжества казахским большезикам</w:t>
        <w:br/>
        <w:t>и всем трудяшимся массам есть чем тордиться. Мы победно</w:t>
        <w:br/>
        <w:t>прошли эти 15 лет. Мы пришли к сноему торжеству как рас-</w:t>
        <w:br/>
        <w:t>пветаюшая социалистическая советская республика.</w:t>
      </w:r>
    </w:p>
    <w:p>
      <w:r>
        <w:t>Эти успехи не пришли сами по себе, они завоеваны в борь-</w:t>
        <w:br/>
        <w:t>бе рабочего қласса и трудяшихся масс, в борьбе под руковод-</w:t>
        <w:br/>
        <w:t>ством великой партии большевиков. ІЗ дни наших народных</w:t>
        <w:br/>
        <w:t>төржеств наш взор, наше внимание прежде всего направлены</w:t>
        <w:br/>
        <w:t>к тому, под мудрым водительством которого нчераінний По-</w:t>
        <w:br/>
        <w:t>рабошенный Казахстан сегодня презрашаестся в дветлушую со-</w:t>
        <w:br/>
        <w:t>циалистическую ресупблику. Наше внимание, наша Любовь на-</w:t>
        <w:br/>
        <w:t>правлсны к тому человеку, под руководством которого мы</w:t>
        <w:br/>
        <w:t>добьемся еше болышпих успохов; имя этого человека, мудрого</w:t>
        <w:br/>
        <w:t>нождя, учителя и друга всего трудового человечества -- вели-</w:t>
        <w:br/>
        <w:t>кий Сталин. (Весь зал встает, раздаются привет-</w:t>
        <w:br/>
        <w:t>ственные крикиВв честь тов. Сталина. Бурная</w:t>
        <w:br/>
        <w:t>овация). !</w:t>
        <w:br/>
        <w:t>Сегодня, в дин своего народного празднества, казахский</w:t>
        <w:br/>
        <w:t>трудовой народ восклицает: Спасибо тебе, великий Сталин,</w:t>
        <w:br/>
        <w:t>за успехи в соңиалистическом строительстне Казахстана! Живи</w:t>
        <w:br/>
        <w:t>и эдравствуй на благо трудового человечества и веди нас к</w:t>
        <w:br/>
        <w:t>новым боям, к поным победам! (Делегаты стоя иривет-</w:t>
        <w:br/>
        <w:t>ствуют вождя народов. долго не смолкают ноз-</w:t>
        <w:br/>
        <w:t>гласы на казакском, русском, узбекском и других</w:t>
        <w:br/>
        <w:t>языка».</w:t>
        <w:br/>
        <w:t>50</w:t>
        <w:br/>
        <w:t>До сих пор Казахстан славился как республика постоянных</w:t>
        <w:br/>
        <w:t>недородов, как край, где три года подряд бывает недород, а</w:t>
        <w:br/>
        <w:t>один год случайно бывает урожай. Это было так. Мы работаем</w:t>
        <w:br/>
        <w:t>все еше плохо, землю обрабатываем не важно, как тонорил</w:t>
        <w:br/>
        <w:t>тов. Калинин, мы плохо еше ухаживаем за нашей землей, мало</w:t>
        <w:br/>
        <w:t>работаем над тем, чтобы сделать землю плодорадиой и кра-</w:t>
        <w:br/>
        <w:t>сивой.</w:t>
        <w:br/>
        <w:t>Настала, товарии, пора, когда надо с такой работой, с</w:t>
        <w:br/>
        <w:t>таким варварским отношением к земле покончить раз И на-</w:t>
        <w:br/>
        <w:t>всегда. Настала пора, когда колхозиики и колхозиицы Казах-</w:t>
        <w:br/>
        <w:t>стана должны сказать себе: ,мми должны сделать нашу землю</w:t>
        <w:br/>
        <w:t>плодороднон и красивой“.</w:t>
        <w:br/>
        <w:t>Все это я говорю к тому, чтобы подчеркнуть необходи-</w:t>
        <w:br/>
        <w:t>мость развертывания большой работы в колхозах по внедре-</w:t>
        <w:br/>
        <w:t>нию агротехники, внедению соенооборотов, своезременноғо про-</w:t>
        <w:br/>
        <w:t>ведения зяби, лучшей обработки земель и т. д.</w:t>
        <w:br/>
        <w:t>Эдесі много сидит делогатов из районов Карагандинской</w:t>
        <w:br/>
        <w:t>области. В этой области провалили нынче зяблевую дахоту,</w:t>
        <w:br/>
        <w:t>подияв всего каких-нибудь әй-- 60 процентов плана, А ведь</w:t>
        <w:br/>
        <w:t>все это отризится на урожас будушего года, Все это тяжело</w:t>
        <w:br/>
        <w:t>будет бить” по колхозу. Тот, кто хочет завоевать хороший</w:t>
        <w:br/>
        <w:t>урожай, тот, кто хочет увеличить урожай в 1936 году, тот</w:t>
        <w:br/>
        <w:t>должен тотовиться к этому заранее, сделать все сегодия, что-</w:t>
        <w:br/>
        <w:t>бы не пожалеть о несделанном завтра. Тот, кто хочет иметь</w:t>
        <w:br/>
        <w:t>хороший урожай в 1947 году, тот должең готовиться к нему,</w:t>
        <w:br/>
        <w:t>по крайней мере, с первого января 1936 года. Таков закон и</w:t>
        <w:br/>
        <w:t>только так можно добиться успеха. Нерадивой работой, плохим</w:t>
        <w:br/>
        <w:t>отношением к земле, пренебрежительным отношением к таким</w:t>
        <w:br/>
        <w:t>важнейшим мероприятиям, как зябь, пары и Т. д., пельзя за-</w:t>
        <w:br/>
        <w:t>ноевать высокий урожай, нельзя добиться завоевания природы.</w:t>
        <w:br/>
        <w:t>Требуется большая энергия, большой труд, требуется чрезвы-</w:t>
        <w:br/>
        <w:t>чайно самоотвержендая работа колхозниқов и колхозниц, лю-</w:t>
      </w:r>
    </w:p>
    <w:p>
      <w:r>
        <w:t>бовный и бережный уход за землей для того, чтобы эта земля</w:t>
        <w:br/>
        <w:t>наградила нас высоким урожаем.</w:t>
        <w:br/>
        <w:t>Наряду с этим, надо лучше орғанизовать работу тракторов</w:t>
        <w:br/>
        <w:t>и других машин в сельском хозяйстве. Я уже говорил, что мы</w:t>
        <w:br/>
        <w:t>еіңе плохо владеем машипами и доказательствоч ЭТого явЛя-</w:t>
        <w:br/>
        <w:t>стся плохая производительность тракторов в наших колхозах.</w:t>
        <w:br/>
        <w:t>Они не дшот и половины того, что могут дать. Если бы мы</w:t>
        <w:br/>
        <w:t>овладели трактором в совершенстве, если бы трактор работал</w:t>
        <w:br/>
        <w:t>у нас хорошо, трактөр дал бы в два раза больше, чем даст</w:t>
        <w:br/>
        <w:t>ссгодня. Сегодня трактор в Казахстане дает гораздо меньше,</w:t>
        <w:br/>
        <w:t>чем, скажем, трактор в Днепропетровской области, в Крим-</w:t>
        <w:br/>
        <w:t>ской республикс, ца Укранне, чем в районах Северного Кав-</w:t>
        <w:br/>
        <w:t>каза н Черноморья. Там лучше овладели трактором, там нау-</w:t>
        <w:br/>
        <w:t>чились работать по-настояшему и вырабатывают не 200--300 га,</w:t>
        <w:br/>
        <w:t>как у нас, а по 1000 с лишпим тектаров.</w:t>
        <w:br/>
        <w:t>Вспомните известную трактористку Пашу Анголияну, которая</w:t>
        <w:br/>
        <w:t>выступала на втором сЬҺезде колхозникав. Она в этом ғоду со</w:t>
        <w:br/>
        <w:t>39</w:t>
        <w:br/>
        <w:t>великой помошью вывел Казахстан из полосы затрудпений па</w:t>
        <w:br/>
        <w:t>широкую дорогу счастливой социалистической жизни.</w:t>
        <w:br/>
        <w:t>Если только, товариши, мы не зазнаемся, если толькоу нас</w:t>
        <w:br/>
        <w:t>не будет головокружения от успехов, если только не начну?</w:t>
        <w:br/>
        <w:t>думать, что теперь можно пойти на-боковую, если не предо-</w:t>
        <w:br/>
        <w:t>ставим дело самотеку, то нет сомнения, что нашей республике</w:t>
        <w:br/>
        <w:t>обеспечеп великий творческий польем.</w:t>
        <w:br/>
        <w:t>Мы должны совершенно ясно осознать и понять, ЧТО до-</w:t>
        <w:br/>
        <w:t>стигнутоенами это только начало. Все, чего мы до-</w:t>
        <w:br/>
        <w:t>бились, это, товариши, капля сравнительно с тем, что нам пред-</w:t>
        <w:br/>
        <w:t>стоит сделать, сравнительно с теми задачами, которые поставле-</w:t>
        <w:br/>
        <w:t>ны перед трудяшимися Казахстана. Мы нашей работой за эти</w:t>
        <w:br/>
        <w:t>годы, за эти 15 дет заложили крепчайший фундамент, заложи-</w:t>
        <w:br/>
        <w:t>ли крепкую основу для большого социалистического строитель-</w:t>
        <w:br/>
        <w:t>ства, большой крепкий фундамент для строительства ЭТОГО</w:t>
        <w:br/>
        <w:t>прекрасного, величественного здания-- социализма, которое мы</w:t>
        <w:br/>
        <w:t>должны Ии построия в течение 2-го пятнадцатилетия Казах-</w:t>
        <w:br/>
        <w:t>стана (аплодисмелты).</w:t>
        <w:br/>
        <w:t>2. На борьбу за новые</w:t>
        <w:br/>
        <w:t>грандиозные задачи</w:t>
        <w:br/>
        <w:t>Мы были бы плохими большениками, еслибы в юбилейный</w:t>
        <w:br/>
        <w:t>день геворили только об успехах и победах, позабыв о тех</w:t>
        <w:br/>
        <w:t>задачах, О тех недостатках и недочетах, которыс имеются в</w:t>
        <w:br/>
        <w:t>работе нашен республики. Нам пужно ведь подвести такой</w:t>
        <w:br/>
        <w:t>итог нашего пятнадцатилетия, который вооружил бы всех кол-</w:t>
        <w:br/>
        <w:t>хозияков и колхозниц, рабочих и работниц натпей республики</w:t>
        <w:br/>
        <w:t>на борьбу за великие задачи 1936 и 1997 годов.</w:t>
        <w:br/>
        <w:t>Успешиое выполнение этих задач не может быть обеспече-</w:t>
        <w:br/>
        <w:t>но без Честного и решительнӛго векрытия вссх недостатков в</w:t>
        <w:br/>
        <w:t>работе наших әртанизаций, аппаратов и колхозов.</w:t>
        <w:br/>
        <w:t>Несмотря на значительное улучшенис работы, У нас еше</w:t>
        <w:br/>
        <w:t>есть такие крупнейшие недостатки в работе наших колхозов,</w:t>
        <w:br/>
        <w:t>совхозов, совстов, МТС, государственных и партийных ортани-</w:t>
      </w:r>
    </w:p>
    <w:p>
      <w:r>
        <w:t>заций, в работе наших колхозников и колхозниц, о которых</w:t>
        <w:br/>
        <w:t>нельэяне говорит». Товариши, в наших колхозах, совхозах, МТС,</w:t>
        <w:br/>
        <w:t>партийных и тосударственных органах есть еше нсмало рас-</w:t>
        <w:br/>
        <w:t>ханбанности, Лени, анархичсской недисциплинированности,</w:t>
        <w:br/>
        <w:t>много сше нсрадивого, небрежноғо отношения к своим обязан-</w:t>
        <w:br/>
        <w:t>ностям и труду. Много еше недобросовестного отпошения к</w:t>
        <w:br/>
        <w:t>тосударственному имушеству, к машинам, к социалистической</w:t>
        <w:br/>
        <w:t>собственности. А развс мало в работе паших аппаратов бюро-</w:t>
        <w:br/>
        <w:t>кратизма и бюрократически-бездушного отношения һ людям?</w:t>
        <w:br/>
        <w:t>Разве в отдельных звеньях нашсго хдозяйственноғо аппарата,</w:t>
        <w:br/>
        <w:t>земельных ортанах нет еше таких отвратительных пешей, ҡақ</w:t>
        <w:br/>
        <w:t>очковтирательство, как”обман? Разве наши организации, наши</w:t>
        <w:br/>
        <w:t>колхозы очишепы целиком и тюолностью от враждебных пам</w:t>
        <w:br/>
        <w:t>85</w:t>
        <w:br/>
        <w:t>Отсюда, товариши, задача всех рукаводителей, всех рабочих</w:t>
        <w:br/>
        <w:t>организаций ” поднимать уровень работы наших фабрик и за-</w:t>
        <w:br/>
        <w:t>водов, сделать так, чтобы 1936 год был годам подьема пронз-</w:t>
        <w:br/>
        <w:t>водительности труда, годом борыбы за рентабельность, за вы-</w:t>
        <w:br/>
        <w:t>сокое качество продкуции, чтобы в 1936 толу Чимкентский за-</w:t>
        <w:br/>
        <w:t>вод дал 30 тысяч тонн снинца, Риддер 16--17 тысяч тонн.</w:t>
        <w:br/>
        <w:t>Караганда дала бы 3 миллнона тонн угля, Эмба --800 тысяч</w:t>
        <w:br/>
        <w:t>тонн нефти. Нужно освоить полностью Актюбинский химкам-</w:t>
        <w:br/>
        <w:t>бинат, подиять значительно продукцию местной легкой и пи-</w:t>
        <w:br/>
        <w:t>шевой промьшленности, дать таким образом советской стране</w:t>
        <w:br/>
        <w:t>на сотною миллионов рублей новых товаров. Надо ликвидиро-</w:t>
        <w:br/>
        <w:t>вать, наконец, свой долг перед пролетарским государством,</w:t>
        <w:br/>
        <w:t>долг Казахской республики.</w:t>
        <w:br/>
        <w:t>Не менее грандиозные задачи стоят перед казахскими тру-</w:t>
        <w:br/>
        <w:t>дяшимися массами Ив области сельского хозяйства. Целый</w:t>
        <w:br/>
        <w:t>ряд задач и в этой области мы уже разропили. Севм мы сей-</w:t>
        <w:br/>
        <w:t>час лучше, чем в прошлом году, лучше убираем и пашем. На-</w:t>
        <w:br/>
        <w:t>учились работать трактором. Меньше тратим времени на так на-</w:t>
        <w:br/>
        <w:t>зывасмую традиционную ,раскачку“. По мы еше не научились</w:t>
        <w:br/>
        <w:t>пользоваться передовой наукой в области сельского хозяйстна.</w:t>
        <w:br/>
        <w:t>Мы еше не научились пользоваться агрономией. Атротехнику</w:t>
        <w:br/>
        <w:t>еше не поставили на службу растушему колхозному строю. А</w:t>
        <w:br/>
        <w:t>ведь сейлас, товариши, такой период, когда без широкого внед-</w:t>
        <w:br/>
        <w:t>рения агротехники, без перенесепия передоной науки на кол-</w:t>
        <w:br/>
        <w:t>хозвиме поля, нельзЯ пПоднятТться ДО высокого урожаня, нельзя</w:t>
        <w:br/>
        <w:t>обсспечить устойчивую, из года в год растушую урожайность</w:t>
        <w:br/>
        <w:t>в натпей респуолике.</w:t>
        <w:br/>
        <w:t>Посмотрите, что делается с сорняками. На Алтае, в сенер-</w:t>
        <w:br/>
        <w:t>пой части Каратандинской области, в большинстве районов</w:t>
        <w:br/>
        <w:t>Алма-Атинской, почти во всех районах Южного Казахстана-</w:t>
        <w:br/>
        <w:t>сорняки не только не ликвидированы, но плоцадыь их расши-</w:t>
        <w:br/>
        <w:t>ряется из года В год. Во многих районах и колхозах овсюг и</w:t>
        <w:br/>
        <w:t>другие сорняки почти вытеснили хлеба. В этом году сорняки</w:t>
        <w:br/>
        <w:t>особенно были сильно распространены на полях Алтайской</w:t>
        <w:br/>
        <w:t>группы районов Восточно-Казахстанской области, в Куталин-</w:t>
        <w:br/>
        <w:t>ском районе Алма-Атинской и во многих других районах и о6-</w:t>
        <w:br/>
        <w:t>ластях. И надо сказать, что если мы в этих районах не поста-</w:t>
        <w:br/>
        <w:t>вим серьезно вопроса о борьбе с сорияками, если всю колхоз-</w:t>
        <w:br/>
        <w:t>ную обшественность не поднимем на эту барьбу, ТО ВО МноОГИХ</w:t>
        <w:br/>
        <w:t>колхозах хлеб родиться совертпенно не будет.</w:t>
        <w:br/>
        <w:t>Сушествует не мало мероприятий для борьбы с сорняками,</w:t>
        <w:br/>
        <w:t>н0 основиое из пих-- широкое применение агротехники! Это</w:t>
      </w:r>
    </w:p>
    <w:p>
      <w:r>
        <w:t>значит -- надо во-время подиять пары, во-время вспахать глу-</w:t>
        <w:br/>
        <w:t>бокую зябь, хорошо обработать поля, во-время сеять. Десят-</w:t>
        <w:br/>
        <w:t>ки возможностей имеются для этого в руках каждого колхоза,</w:t>
        <w:br/>
        <w:t>МТС, совхоза, в руках каждой бригады. Эти возможности по-</w:t>
        <w:br/>
        <w:t>ка еше не использаваны и находятся под спудом. Надо их це-</w:t>
        <w:br/>
        <w:t>ликом и поляостыю исдользовать, атобы обеспетить высокий,</w:t>
        <w:br/>
        <w:t>устойчивый урожай наших полей.</w:t>
        <w:br/>
        <w:t>38</w:t>
        <w:br/>
        <w:t>добиться того. что корова, скажем, будет давать не по три-</w:t>
        <w:br/>
        <w:t>четыре литра, а по 10--12 и больше литров молока. Нам нуж-</w:t>
        <w:br/>
        <w:t>шы пе бедияцкие малоудойные коровы, нам пужпы коровы для</w:t>
        <w:br/>
        <w:t>зажиточного колхозника (аплодисмсенты). Нам нужен скот</w:t>
        <w:br/>
        <w:t>высокопродуктивный и породистый. Отсюда практическая за-</w:t>
        <w:br/>
        <w:t>дача--побольше внимания этаму делу. Необходимо кҡолхозам</w:t>
        <w:br/>
        <w:t>на фермах завести хороших производителеу, которых мы вво-</w:t>
        <w:br/>
        <w:t>зим из других областей Советского Союза.</w:t>
        <w:br/>
        <w:t>Нам надо, товаритци, кақ видите, в области жинотноводства</w:t>
        <w:br/>
        <w:t>сделать еше очень миогое. Надо недостатки в животнаводчс-</w:t>
        <w:br/>
        <w:t>ском хозяйстве ликвидировать как можно скорее. Надо совер-</w:t>
        <w:br/>
        <w:t>ішенно ясно понять, что отставание в области животноводства</w:t>
        <w:br/>
        <w:t>АЛя области, района, колхоза является величайпим позо-</w:t>
        <w:br/>
        <w:t>ром.</w:t>
        <w:br/>
        <w:t>Каждый колхозник, каждая колхозница должны считать для</w:t>
        <w:br/>
        <w:t>себя делом великой чести борьбу за полһем социалистилческого</w:t>
        <w:br/>
        <w:t>живатноводства, должны всегда помнить указания төвариша</w:t>
        <w:br/>
        <w:t>Сталина о развитии казахского животнонодства.</w:t>
        <w:br/>
        <w:t>5. Фронт нультурьы-вамннейший фронт</w:t>
        <w:br/>
        <w:t>Вопросы развития промышленности и сельского хозяйства,</w:t>
        <w:br/>
        <w:t>развития социалистического животноводства требуют подосма и</w:t>
        <w:br/>
        <w:t>развития культуры.</w:t>
        <w:br/>
        <w:t>Не можем мы двигаться вперед быстрыми шагами но всех</w:t>
        <w:br/>
        <w:t>областях народного хозяйства, если мы будем культурно от-</w:t>
        <w:br/>
        <w:t>ставать. Тем болсе, Что культурное отставание уже сейчас ска-</w:t>
        <w:br/>
        <w:t>зывастся у пас па каждом шагу. Мы илохо использусм трак-</w:t>
        <w:br/>
        <w:t>торы и машины, главимм образом, потому, что у нас нехватает</w:t>
        <w:br/>
        <w:t>еше культуры, потому, что мы не овладели еше техникой и</w:t>
        <w:br/>
        <w:t>паукой, без которой нельзя двигаться вперед. пользя строить</w:t>
        <w:br/>
        <w:t>социалистическое обшество.</w:t>
        <w:br/>
        <w:t>Социализм может быть построен только на основе послед-</w:t>
        <w:br/>
        <w:t>них достижсний науки и техники, социалистическос хозяиство--</w:t>
        <w:br/>
        <w:t>это хозяйство высокой порсдавой техники и пауки. Наука нуж-</w:t>
        <w:br/>
        <w:t>на нам как воздух и вода. Без этой науки и культуры мы не</w:t>
        <w:br/>
        <w:t>сможем двигаться вперед. Вот почему ми нг должпы забывать</w:t>
        <w:br/>
        <w:t>этот важнейшия фронт --"фронт культуры. Вот почему за по-</w:t>
        <w:br/>
        <w:t>следине годы Крценон комитет партиц ни на одну минуту не</w:t>
        <w:br/>
        <w:t>забывает этото ответствоннейшето участка нашето социалисти-</w:t>
        <w:br/>
        <w:t>ческого строительства (аплодисменты).</w:t>
        <w:br/>
        <w:t>Культура пужна нам и особенно казахским труднцимся по-</w:t>
        <w:br/>
        <w:t>тому, что мы отстали в своем культуриом развитии. Колони-</w:t>
        <w:br/>
        <w:t>альпае прошлое давила на культурное развитие. Но не В атом</w:t>
        <w:br/>
        <w:t>главпая причина теперешиего отставапия. Главное в том, что</w:t>
        <w:br/>
        <w:t>на протяжении болышого отрезка времени культурные задачи</w:t>
      </w:r>
    </w:p>
    <w:p>
      <w:r>
        <w:t>были өттеснены на задний план. Унушенное в области культур-</w:t>
        <w:br/>
        <w:t>ногө развития надо наворстать. Отстапание обизынает нас мо-</w:t>
        <w:br/>
        <w:t>билизовать все свои силы н сесть серьезно за грамоту для того,</w:t>
        <w:br/>
        <w:t>44</w:t>
        <w:br/>
        <w:t>1Б пет Назахстана</w:t>
        <w:br/>
        <w:t>и наши задачи</w:t>
        <w:br/>
        <w:t>ДОНЛАД ПРЕДСЕДАТЕЛЯ</w:t>
        <w:br/>
        <w:t>СОВЕТА НАРОДНЫХ КОМИССАРОВ</w:t>
        <w:br/>
        <w:t>НАЗАХСНОИ АССР тов. У. ИСАЕВА</w:t>
        <w:br/>
        <w:t>25 октября 19365 г.</w:t>
        <w:br/>
        <w:t>овариши!</w:t>
        <w:br/>
        <w:t>Сегодня-- великий праздник казахского народа, всех</w:t>
        <w:br/>
        <w:t>трудяшихся нашси Рсспублики. За 15 лет мы прошли</w:t>
        <w:br/>
        <w:t>болыпон исторический путь, богатыи круиненшими событиями</w:t>
        <w:br/>
        <w:t>Разгромив обһединенные силы контрреволюция - русских</w:t>
        <w:br/>
        <w:t>тенералов, пометциков, капиталистов, казахФсих баев, алашор-</w:t>
        <w:br/>
        <w:t>дынцев и других, болыпевики и казахские трудишиеся масҙ</w:t>
        <w:br/>
        <w:t>сы, руководимыс всликои партией Ленина--Сталина,</w:t>
        <w:br/>
        <w:t>русским рабочим ҡлассом, с честью выполнили величайшие</w:t>
        <w:br/>
        <w:t>задачи по организация Я успешному строительству Казахской</w:t>
        <w:br/>
        <w:t>Республики. (Бурпые аплодисменты).</w:t>
        <w:br/>
        <w:t>В корне изменился облик вчерашнеғо колониального Казах-</w:t>
        <w:br/>
        <w:t>стана. Нет уже отсталых, разрозненных кочевых трех орд, за-</w:t>
        <w:br/>
        <w:t>ниманших территории ияцешшпего Казахстана и ведшиу между</w:t>
        <w:br/>
        <w:t>собои родовую, межплеменную борьбу и раздоры</w:t>
        <w:br/>
        <w:t>У пас теперь крепко спаяннын Советсьии Казахстан, где</w:t>
        <w:br/>
        <w:t>пломона трех ,жузов“ под руководством партии әольтпевиков</w:t>
        <w:br/>
        <w:t>консолидизовались в одинын казахский народ.</w:t>
        <w:br/>
        <w:t>Нет больше патриархально-полуфеодальпого казахского аула,</w:t>
        <w:br/>
        <w:t>ғде трудяшиеся массы терпели двноинои Үнет--со стороны</w:t>
        <w:br/>
        <w:t>русских цареи, помешиков, капиталистов и со стороны казах-</w:t>
        <w:br/>
        <w:t>ских баев, ханов и мулл.</w:t>
        <w:br/>
        <w:t>МУ нас теперь социалистический колхозный аул, ғде ликви-</w:t>
        <w:br/>
        <w:t>дированы вВсякий национальный гиет, насилис, эксплуатация,</w:t>
        <w:br/>
        <w:t>ғде ликвидировано байство как класс на основе сплопнои</w:t>
        <w:br/>
        <w:t>коллективизации Казахскин аул преобразовалея в аул расту-</w:t>
        <w:br/>
        <w:t>шей культуры и хозяйства. Растет и развиваелся социалисти-</w:t>
        <w:br/>
        <w:t>ческая индустрия, ширятся железнодорожные и воздушные</w:t>
        <w:br/>
        <w:t>49</w:t>
        <w:br/>
        <w:t>ность и т.д. Вепорядок дня уже стал вопрос еб освоснии ог-</w:t>
        <w:br/>
        <w:t>ромных богатств Джезказғана 2 необходимости начать строи-</w:t>
        <w:br/>
        <w:t>тельство большого Джезказганского комбината, вопрос об Ир-</w:t>
        <w:br/>
        <w:t>тышской тидростанции и другие.</w:t>
      </w:r>
    </w:p>
    <w:p>
      <w:r>
        <w:t>Чтобы разрешить эти большие задачи в области промыш-</w:t>
        <w:br/>
        <w:t>ленности, надо ликвидировать рутину и косность, боязнь боль-</w:t>
        <w:br/>
        <w:t>шото размаха, широкой инициативы и организаторской работы,</w:t>
        <w:br/>
        <w:t>падо тіроявить повседневную заботу о матсриально-бытовых Нн</w:t>
        <w:br/>
        <w:t>Жу-ьтурных нуждах рабочих и инженеров. Надо тірямо сказать,</w:t>
        <w:br/>
        <w:t>что кое-где наши ,рабочие центры еше во многом напомиңают</w:t>
        <w:br/>
        <w:t>отсталыс захолустья, в которых не мало еше отсталости, бсза-</w:t>
        <w:br/>
        <w:t>лаберности, грязи и бескультурья. А ведь на наших предири-</w:t>
        <w:br/>
        <w:t>ятиях сконцентрировано прекрасное оборудование, прекрасные</w:t>
        <w:br/>
        <w:t>механизмы. Беда в том, что нсе это мы пока плохо используем.</w:t>
        <w:br/>
        <w:t>Нозьмите Чимкентский свинцовый завод, обогатительную</w:t>
        <w:br/>
        <w:t>Фабрику на Ачисае и целый ряд других предприятий, имею-</w:t>
        <w:br/>
        <w:t>ших ноное оборудование. На этих предприятиях -- прекрасные</w:t>
        <w:br/>
        <w:t>матпины, созданные Для того, чтобы дать высокую производи-</w:t>
        <w:br/>
        <w:t>тейьность и облегчить человеку его работу, но эти прекрасные</w:t>
        <w:br/>
        <w:t>матпины работают пока недостаточно. Работают они плохо по-</w:t>
        <w:br/>
        <w:t>тому, что люди не овладели еше этими манинауми. МУ нас низ-</w:t>
        <w:br/>
        <w:t>кий технический уровень, нам много еше надо учиться для</w:t>
        <w:br/>
        <w:t>Того, чтобы овладеть техникой, оседлать технику и паставить</w:t>
        <w:br/>
        <w:t>ес на службу нашему пролетарскому государству.</w:t>
        <w:br/>
        <w:t>Надо сделать так, чтобы каждай машина, каждым агрегат,</w:t>
        <w:br/>
        <w:t>каждый механизм были послушными в паших руках, чтобы они</w:t>
        <w:br/>
        <w:t>дали все, что мы хотим.</w:t>
        <w:br/>
        <w:t>Задача заключается в том, чтобы изгнать все эти недостат-</w:t>
        <w:br/>
        <w:t>ки из наших промышленных центров, в том, чтобы наши 34-</w:t>
        <w:br/>
        <w:t>ноды и предприятия стали очатами новой культуры в Казах-</w:t>
        <w:br/>
        <w:t>стапе, чтобы они стали на уровень передовых предприятий</w:t>
        <w:br/>
        <w:t>Союза.</w:t>
        <w:br/>
        <w:t>Руководители, рабочие и работницы любого предириятия</w:t>
        <w:br/>
        <w:t>должны знать и всегда помнить, Что без самоотвержеышой ге-</w:t>
        <w:br/>
        <w:t>ронческовһ работы, без конкретного руководства, без всемерпо-</w:t>
        <w:br/>
        <w:t>то развития стахановското движения, стахановских методов ра-</w:t>
        <w:br/>
        <w:t>боты нельзя ликвидировать отставание, которое и ссгодня еше</w:t>
        <w:br/>
        <w:t>тяготсет над многими предприятиями.</w:t>
        <w:br/>
        <w:t>З. За социалистичесную</w:t>
        <w:br/>
        <w:t>просизводятельность труда</w:t>
        <w:br/>
        <w:t>Мы здесь слышали, что в области промышленности сдела-</w:t>
        <w:br/>
        <w:t>ны болышие успехи. Это верно, но наряду с этим мы имеем</w:t>
        <w:br/>
        <w:t>еше отстаюшие предприятия, такие, как, скажем, Караганда,</w:t>
        <w:br/>
        <w:t>где систематически не выполняется программа, как Чимкент</w:t>
        <w:br/>
        <w:t>ский завод, как Эмба, где пока работают плохо и не даюгто</w:t>
        <w:br/>
        <w:t>высокрй производительности труда, которая сейчас трейуется</w:t>
        <w:br/>
        <w:t>ЕТІ</w:t>
        <w:br/>
        <w:t>элементов, от элементов, которые вредят, саботируюти меша-</w:t>
        <w:br/>
        <w:t>ют? Нет, товариши. Еше много такого по"ядка недостатков в</w:t>
        <w:br/>
        <w:t>нашей рабже, в работе колхозов, совхозов н др.</w:t>
        <w:br/>
        <w:t>Много еше в наших торгуюших орғанизациях такого отвра-</w:t>
        <w:br/>
        <w:t>титольното и позорного явления, как воровство и расхишение</w:t>
        <w:br/>
        <w:t>государственных средств. Социально чуждые и воровскисе эле-</w:t>
        <w:br/>
        <w:t>менты, пробравшиеся в наши торговые учреждения, пользуют-</w:t>
        <w:br/>
        <w:t>ся ротозейством руководителей отдельных организаций, поль-</w:t>
      </w:r>
    </w:p>
    <w:p>
      <w:r>
        <w:t>зуются отсутствием у многих наших товариіпей достаточной</w:t>
        <w:br/>
        <w:t>революционно-большевистской бдительности и разворовывают</w:t>
        <w:br/>
        <w:t>государственное имушество, растаскивают, расхишаюти наносят</w:t>
        <w:br/>
        <w:t>этим Әред нашему пролетарскому тосударству, наносят огром-</w:t>
        <w:br/>
        <w:t>ный вред нашему колхозному строю.</w:t>
        <w:br/>
        <w:t>Разве, товариши, все эти недастатки не говорят о том, что</w:t>
        <w:br/>
        <w:t>нам всем надо еше много поработать И много сил положить</w:t>
        <w:br/>
        <w:t>для того, чтобы ликвидировать вот эти безобразия?</w:t>
        <w:br/>
        <w:t>Для этого надо смело вскрывать и разоблачать эти недо-</w:t>
        <w:br/>
        <w:t>статки, выявлять конкретных носителей зла, кто бы они ни бы-</w:t>
        <w:br/>
        <w:t>ли. Надо твердо помнить, что только на основе болыпевист-</w:t>
        <w:br/>
        <w:t>ского разоблачения и выявления имеюихся мноточисленных</w:t>
        <w:br/>
        <w:t>недостатков, бюрократов, саботажников и проч. можно быстро</w:t>
        <w:br/>
        <w:t>прсодолеть трудностии подиять культуру и материальнае По-</w:t>
        <w:br/>
        <w:t>ложение колхозов, колхозников и рабочих.</w:t>
        <w:br/>
        <w:t>Не ясноли отсюда, что все силы, все внимание должно быть</w:t>
        <w:br/>
        <w:t>направлено на то, чтобы ликвидироватьвсе то, что мешает нам</w:t>
        <w:br/>
        <w:t>в нашей творческой социалистической работе, чтобы поднять</w:t>
        <w:br/>
        <w:t>революционную бдительность колхозников, колхозниц и всех</w:t>
        <w:br/>
        <w:t>рабочих, чтобы они на каждом шагу разоблачали эти недо-</w:t>
        <w:br/>
        <w:t>статкиу-исправляли промахи и ошибки, улучшали рабату, под-</w:t>
        <w:br/>
        <w:t>нимали работу наших колхозон и предприятий на новый,</w:t>
        <w:br/>
        <w:t>более высокий уровень.</w:t>
        <w:br/>
        <w:t>Тех, которые в потоке болтовни топят живое дело, кото-</w:t>
        <w:br/>
        <w:t>рые не видят этих недостатков и не үмеют ортанизовать кон-</w:t>
        <w:br/>
        <w:t>кретную борьбу против этих недостатков, тех, которые толь-</w:t>
        <w:br/>
        <w:t>ко способны на болтовнюи этой болтовней затушенывают прак-</w:t>
        <w:br/>
        <w:t>тические задачи, отвлекают внимание людей от наших задач--</w:t>
        <w:br/>
        <w:t>таких людей надо подтянуть, исправить, а если это невозмож-</w:t>
        <w:br/>
        <w:t>но, аттеснить за Линию фронта и сменить их. Товариши, без</w:t>
        <w:br/>
        <w:t>этих условий, без этих мероприятий нельзя обеспечить успеш-</w:t>
        <w:br/>
        <w:t>ное выполнение трандиозных задан ближайшеғо периода. А</w:t>
        <w:br/>
        <w:t>перед намн, товариши, стоят поистине большие и грандиозные</w:t>
        <w:br/>
        <w:t>задачи. Посмотрите, например, на картину развития нашей</w:t>
        <w:br/>
        <w:t>промышленности в течение этих ближайших Лет.</w:t>
        <w:br/>
        <w:t>Мы должны напряженными болыпевистскими темпами дост-</w:t>
        <w:br/>
        <w:t>рәнть скоро Балхаш" Ульбинскутю электростанцию, Караганду,</w:t>
        <w:br/>
        <w:t>ноные железные дороги, освоить ряд новых предприятий, вро-</w:t>
        <w:br/>
        <w:t>де Чьчкентского завода, Актюбинского химического завода,</w:t>
        <w:br/>
        <w:t>обеспечегь разворот таких отраслей, как нефтяная и уғоль-</w:t>
        <w:br/>
        <w:t>ная промышленность, Алтайполиметалл, сахарная промышлен-</w:t>
        <w:br/>
        <w:t>86</w:t>
        <w:br/>
        <w:t>видно, на примерах своих колхозов хорошо энаете, как плохо</w:t>
        <w:br/>
        <w:t>работают еше многие колхозы по животноводству. А ведь жи-</w:t>
        <w:br/>
        <w:t>вотноводство одна из тлавнвйших задач. Животноводство --</w:t>
        <w:br/>
        <w:t>это основа развития нашего хозяйства. Без развитого, без цве-</w:t>
        <w:br/>
        <w:t>түшего животноводства, без десятков миллионов голов скота</w:t>
        <w:br/>
        <w:t>в казахских степях нс может быть товарицши, у нас зяжиточ-</w:t>
        <w:br/>
        <w:t>ной и культурной колхозпой жизни.</w:t>
        <w:br/>
        <w:t>Плохо с животноводством не только в районах Восточного</w:t>
        <w:br/>
        <w:t>Казахстана. Возьмитс Мамлютсқий район Карагандинской обла-</w:t>
        <w:br/>
        <w:t>сти, Маканчинский -- Алма-Атинской, Кустанайский -- Актюбин-</w:t>
        <w:br/>
        <w:t>ской и другие. Это районы, в которых прирост поголовья</w:t>
      </w:r>
    </w:p>
    <w:p>
      <w:r>
        <w:t>крайне незначителен. В этих райомах руководитоли еше не і0-</w:t>
        <w:br/>
        <w:t>юіяли всей важности этой задачи, не усвоили еше указаний то-</w:t>
        <w:br/>
        <w:t>вариша Сталина о том, что дело животноводства должна взять</w:t>
        <w:br/>
        <w:t>в руки вся партия, вся страна, все работники, партийные и</w:t>
        <w:br/>
        <w:t>беспартийныс. Руководители этих районов и колхозов не усво-</w:t>
        <w:br/>
        <w:t>или и другое указание тов. Сталина о том, что Казахстан дол-</w:t>
        <w:br/>
        <w:t>жен стать основной базой животноводства на востоке Союза.</w:t>
        <w:br/>
        <w:t>У нас некоторые спорят по поводу формулировок. Сказать</w:t>
        <w:br/>
        <w:t>ли, что, дескать, животноводство-- это главный фронт, илиогра-</w:t>
        <w:br/>
        <w:t>ничить тем, что животноводство--эТ0, мол, наша централь-</w:t>
        <w:br/>
        <w:t>ная задача. Но ведь суть дела не в этом, спорами этими не</w:t>
        <w:br/>
        <w:t>разрешается вопрос: все дело в том, как будут мобилизованы</w:t>
        <w:br/>
        <w:t>кодхозпики и, особенно, колхозницы ңа борьбу за животновод-</w:t>
        <w:br/>
        <w:t>ство, всо дело в том, как наши местные руководители будут</w:t>
        <w:br/>
        <w:t>руководить животноводческим фронтом. Если будут руководить</w:t>
        <w:br/>
        <w:t>так, как руководят в Восточно-Казахстанской области--прова-</w:t>
        <w:br/>
        <w:t>лим мы животноводство. Если же будем руководить так, как</w:t>
        <w:br/>
        <w:t>подобает руководить большевикам, то мы животноводство дви-</w:t>
        <w:br/>
        <w:t>нем быстрыми шагами вперед.</w:t>
        <w:br/>
        <w:t>У нас недавно возник и друтой спор-- можем Ли мы в Ка-</w:t>
        <w:br/>
        <w:t>захстане в 1937 году иметь 12 миллионовтолов скота, а может</w:t>
        <w:br/>
        <w:t>ыть и болыше. Можем ли мы, скажем, в наших рештспиях</w:t>
        <w:br/>
        <w:t>написать-- может ли колхозный сьезд и сессия ЦИК сказать,</w:t>
        <w:br/>
        <w:t>чго к 1987 тоду мы будем иметь не менсе 14 или 19 миллио-</w:t>
        <w:br/>
        <w:t>нов голов скота. Спор идет о болыпом деле. Но, товариши,</w:t>
        <w:br/>
        <w:t>вопрос о том, какое поголовье будет в нашей республике-- ре-</w:t>
        <w:br/>
        <w:t>шается не этим спором. Он решается конкретной работой в</w:t>
        <w:br/>
        <w:t>колхозах И совхозах, решаетсн конкретпым руководством крае-</w:t>
        <w:br/>
        <w:t>вых, областных и районных организаңий. Вопрос о том, сколв-</w:t>
        <w:br/>
        <w:t>ко будет толов скота в Казахстане, решается, в ҡолхозе и, в</w:t>
        <w:br/>
        <w:t>первую очередь, колхозником. Надо сказать, что в этом отно-</w:t>
        <w:br/>
        <w:t>шении колхознику и особенно колхознице-казайке принадлежит</w:t>
        <w:br/>
        <w:t>самая почетная роль. Мы можсем добиться 12 миллионов голов</w:t>
        <w:br/>
        <w:t>скота, если мы к этому делу привлечем миллионы женіин,</w:t>
        <w:br/>
        <w:t>особенно казачек. (Бурные аплодисменты).</w:t>
        <w:br/>
        <w:t>Если мы сучеем сделать так, чтобы всколыхнуть миллионы</w:t>
        <w:br/>
        <w:t>женшин н поднять их Нн: барьбу за гохранепис и вырашива-</w:t>
        <w:br/>
        <w:t>нИФ поголовьн, за бережіоде отношение к скоту, за развитие</w:t>
        <w:br/>
        <w:t>42</w:t>
        <w:br/>
        <w:t>ский труд, процветала бы вастояшая большевистская борьба и</w:t>
        <w:br/>
        <w:t>работа! (Аплодисменты).</w:t>
        <w:br/>
        <w:t>Товариши, вы энаете, какую огромную помошь и пәддержку</w:t>
        <w:br/>
        <w:t>оказывает нам Пентральный Комитет партии, какое огромное</w:t>
        <w:br/>
        <w:t>внимание уделяет нашей республике товаришц Сталин (анло-</w:t>
        <w:br/>
        <w:t>дисменты). Но вы ни на одну минуту не должны забывать, что</w:t>
        <w:br/>
        <w:t>помошь Центрального Комитета может быть действенная толь-</w:t>
        <w:br/>
        <w:t>ко тогда, когда все большевики Қазахстана, все трудяшиеся</w:t>
        <w:br/>
        <w:t>республики будут честно, самоотверженно, энергично работать.</w:t>
        <w:br/>
        <w:t>Только при такой работе всех нас помошь ПК партии и това-</w:t>
        <w:br/>
        <w:t>риша Сталиңа Даст нрактические результаты. Помошь сама по</w:t>
        <w:br/>
        <w:t>себе еше не означает, что все будет сделано. Об этом иногда</w:t>
        <w:br/>
        <w:t>забывают некоторые товариши. Помошь партии и пранитель-</w:t>
        <w:br/>
        <w:t>ства обязызает пас к самоотверженной, энергичной и неустан-</w:t>
        <w:br/>
        <w:t>ной работе.</w:t>
      </w:r>
    </w:p>
    <w:p>
      <w:r>
        <w:t>Сабравшись здесь со всех канцов Казахстана, мы должны В</w:t>
        <w:br/>
        <w:t>зтот торжественный день дать клятву, чтовсе как один будем</w:t>
        <w:br/>
        <w:t>драться за указания Шентрального Комитета и великого</w:t>
        <w:br/>
        <w:t>Сталина! (Аплодисменты).</w:t>
        <w:br/>
        <w:t>За эти 15 лет мы работали, боролись и піли под энаменем</w:t>
        <w:br/>
        <w:t>(Ленина, под руководством великого учителя нашей партии--</w:t>
        <w:br/>
        <w:t>Сталина, шли и побеждали, несмотря па все трудиости и су-</w:t>
        <w:br/>
        <w:t>ровыс испытания. Под руководство великого Сталина казах-</w:t>
        <w:br/>
        <w:t>станская организация разгромила байско-кулацкие элементы и</w:t>
        <w:br/>
        <w:t>подияла к активной социалистической жизни миллионы трудо-</w:t>
        <w:br/>
        <w:t>вых қазахов.</w:t>
        <w:br/>
        <w:t>Тавариши кҡолхозники и колхазннцы, держите высоко знамя</w:t>
        <w:br/>
        <w:t>ЛЛенина--Сталипа, знамя, под которым мы шлии побеждали, зна-</w:t>
        <w:br/>
        <w:t>мя, под которым мы еше одержим не одну победу. Не забы-</w:t>
        <w:br/>
        <w:t>вайте, что мы живем на одном из важнейтших участков соци-</w:t>
        <w:br/>
        <w:t>алистического строительства, что нам с вами вручены судьоы</w:t>
        <w:br/>
        <w:t>огромиого, богатейшето края, которий мы должны превратить в</w:t>
        <w:br/>
        <w:t>житницу Советского Союза, в базу животноводства на востоке,</w:t>
        <w:br/>
        <w:t>в базу цветной индустрии. Нам надо с удесятерепчой энертией</w:t>
        <w:br/>
        <w:t>взяться за большевистскую работу и обеспечить выполиение</w:t>
        <w:br/>
        <w:t>этих великих задач,</w:t>
        <w:br/>
        <w:t>Мы иритяли к свбему пятнадцатилетию, Кк этой великой да-</w:t>
        <w:br/>
        <w:t>те с огромными победами. Но пусть не кружатся головы от</w:t>
        <w:br/>
        <w:t>этих нобсд, пусто каждый из нас, уйдя С ЭТОГО торжественно-</w:t>
        <w:br/>
        <w:t>го великого собрания, сделает все для того, чтобы подиять мил-</w:t>
        <w:br/>
        <w:t>аноны трудяшихся на поные трандиозныс задачи, на герончес-</w:t>
        <w:br/>
        <w:t>кую борьбу за счастливую социалистическую жизнь, которую</w:t>
        <w:br/>
        <w:t>мы должны завоевать, и мы ее завоюем под руководством на-</w:t>
        <w:br/>
        <w:t>шей партия, нод руководстном великого Сталина!</w:t>
        <w:br/>
        <w:t>Да здравствуест наша борьба и победа!</w:t>
        <w:br/>
        <w:t>Да эдравствует великий вождь и учитель -- тонариш Сталиш</w:t>
        <w:br/>
        <w:t>(Бурные продолжительние аплодисментм, крики ,упа",</w:t>
        <w:br/>
        <w:t>возгласы,,,Да здравствует боевой руководитель казахстанских</w:t>
        <w:br/>
        <w:t>большеваков товарыш Мирзолн",аллодисменты, крики ура").</w:t>
        <w:br/>
        <w:t>47</w:t>
        <w:br/>
        <w:t>работы разлагают остальных колхозинков. Не всегда в колхозах</w:t>
        <w:br/>
        <w:t>к ним применяют устав, который выработан. на втором сьезде</w:t>
        <w:br/>
        <w:t>колхозников. Великий сталинский устав, В котором сказано, как</w:t>
        <w:br/>
        <w:t>надо ортанизовать колхозный труд, частенько иғнорируют. В</w:t>
        <w:br/>
        <w:t>колхозах нередко еше процвстают расхлябанность и безответ-</w:t>
        <w:br/>
        <w:t>ственность. Недостатков в наших колхозах, как видите, нема-</w:t>
        <w:br/>
        <w:t>лд. И было бы величайшей ошибкой, если бы мы занялнсь здесь</w:t>
        <w:br/>
        <w:t>самовасхваленмем, привстствовали бы друт друга и забыли оп</w:t>
        <w:br/>
        <w:t>нважнейших и сушцественных недостатках, которые сце сутце-</w:t>
        <w:br/>
        <w:t>ствуют в работе каждого из нас, ҡоторые еше супцествуют в</w:t>
        <w:br/>
        <w:t>работе наших колхозов и МТС.</w:t>
        <w:br/>
        <w:t>На основс проведения В жизнь великого сталинского уста-</w:t>
        <w:br/>
        <w:t>ва, надо подтянуть дисцийлину в колхозах, надо поднять отста-</w:t>
        <w:br/>
        <w:t>лье слои колхозников. Вы-- передовики-колхозиики -- ДОЛЖНЫ</w:t>
        <w:br/>
        <w:t>своим примером подтянутТь отстаюцших, вы должны стать орга-</w:t>
        <w:br/>
        <w:t>низаторами нашего социалистического сельского хозяйства, вы</w:t>
      </w:r>
    </w:p>
    <w:p>
      <w:r>
        <w:t>должны воспитывать и поднимать отстаюших до уровня пере-</w:t>
        <w:br/>
        <w:t>довых. Вы должны приложить всю энергию и нсе силы ДЛЯ</w:t>
        <w:br/>
        <w:t>тота, чтобы навести в наших колхозах настояший цорядок, ко-</w:t>
        <w:br/>
        <w:t>торый предусмотрен уставом колхозной жизни. Только тогда</w:t>
        <w:br/>
        <w:t>наши колхозы можно сделать действительно образцовыми, боль-</w:t>
        <w:br/>
        <w:t>шевистскими колхозами и только на этой основе можно добить-</w:t>
        <w:br/>
        <w:t>ся зажиточной колхозной жизни (аплодисменты).</w:t>
        <w:br/>
        <w:t>4. Обеспечить тошный подһьен</w:t>
        <w:br/>
        <w:t>энивотнозодческого хозяйства</w:t>
        <w:br/>
        <w:t>Перед нами, товариШци, особо серьезные задачи стоят н об6-</w:t>
        <w:br/>
        <w:t>ласти соцналкстического животноводства.</w:t>
        <w:br/>
        <w:t>Мы значительно шагнули вперед по животноводству. Но</w:t>
        <w:br/>
        <w:t>сделано, бесспорно, мало..Тот рост, который мы имеем, насне</w:t>
        <w:br/>
        <w:t>может удовлетворить. Вы, наверное, читали рсшение Крайкома</w:t>
        <w:br/>
        <w:t>124 Совнаркома по вопросам животноводства. Там ске зено, что</w:t>
        <w:br/>
        <w:t>хотя наше животиоводство эпачительно выросла, но мы счи-</w:t>
        <w:br/>
        <w:t>тасм этот рост далеко недостаточным. Недостаточным потому,</w:t>
        <w:br/>
        <w:t>то мы должны піагать быстрее, должны шағать крупйнее, мы</w:t>
        <w:br/>
        <w:t>должны в области подьема и развития”животноводства двигать-</w:t>
        <w:br/>
        <w:t>ся, как говорят, семимильными чшлагами.</w:t>
        <w:br/>
        <w:t>Этот рост недостаточен потому, что у нас еше не мало</w:t>
        <w:br/>
        <w:t>районов, не мало колЛхозов, не мало даже областей, которые</w:t>
        <w:br/>
        <w:t>еше плохо и крайне недостатогно занимаютси жинотновод-</w:t>
        <w:br/>
        <w:t>ством.</w:t>
        <w:br/>
        <w:t>Возьмите к примеру Восточный Казахстан. Эта область яш-</w:t>
        <w:br/>
        <w:t>дястся показательной в смысле неболылевистского отношения</w:t>
        <w:br/>
        <w:t>к вопросам развития скотоводства. В этой области, начиная</w:t>
        <w:br/>
        <w:t>от облисполкома и облзу и кончан многими районами и кол-</w:t>
        <w:br/>
        <w:t>хозами, По скотоводству работают чрезвычайно плохо. И Бы.</w:t>
        <w:br/>
        <w:t>товариши-колхозники из Восточно-Казахстанской абласти, ө9е-</w:t>
        <w:br/>
        <w:t>41</w:t>
        <w:br/>
        <w:t>чтобы в кратчанший срок догнать и перегнать Передовые ца-</w:t>
        <w:br/>
        <w:t>роды и передовые республики (апдлодисменты).</w:t>
        <w:br/>
        <w:t>Нам, к сожалсению, приходится начинать с ,азов“, с Ликви-</w:t>
        <w:br/>
        <w:t>дации неграмотности. Мы отстали не только в области разви-</w:t>
        <w:br/>
        <w:t>тия техники, искусства н литературы. Мы отстали в самом эле-</w:t>
        <w:br/>
        <w:t>ментарном и самом простом. У нас сше 60 процентов казах-</w:t>
        <w:br/>
        <w:t>ского населения пеграмотные. Огромшое количество колхозни-</w:t>
        <w:br/>
        <w:t>ков и колхозниц не умеют читать М писать. За последнис дви</w:t>
        <w:br/>
        <w:t>іода мы как будто и взтом отношений двинулись немного вперед,</w:t>
        <w:br/>
        <w:t>“но очень мало. В этом деле мы так варварски отстали, что пер-</w:t>
        <w:br/>
        <w:t>вые успехи на зтом участке-- зто капля в море. Позтому перед</w:t>
        <w:br/>
        <w:t>труляшимися республики стоит задача вссрьез взяться за кни-</w:t>
        <w:br/>
        <w:t>гу, не стесняясь возраста, и добиться того, чтобы через год--</w:t>
        <w:br/>
        <w:t>два--три не было в Казахстане ни одного неграмотного чело-</w:t>
        <w:br/>
        <w:t>века (аплодисменты).</w:t>
        <w:br/>
        <w:t>Только тогда мы можем сказать, что проклятое наследие прош-</w:t>
        <w:br/>
        <w:t>лого в области культуры ликвидировано целиком и полностьо,</w:t>
        <w:br/>
        <w:t>загто все трудяциеся массы--грамотны, умеют читать и писать,</w:t>
        <w:br/>
        <w:t>знают, что делается на белом свете, и являются активными уча-</w:t>
        <w:br/>
        <w:t>стниками великой социалистической стройки. Укрепление и</w:t>
        <w:br/>
        <w:t>улучшение работы школы в ауле должно стать важнейшей 3а-</w:t>
      </w:r>
    </w:p>
    <w:p>
      <w:r>
        <w:t>дачей всех организация. Школа в ауле хромает еше иногда на</w:t>
        <w:br/>
        <w:t>обе ноги. Большевики подияли огромный интерес к культуре</w:t>
        <w:br/>
        <w:t>среди широчайших масс трудяшцихея. Мы всколыхнули казах-</w:t>
        <w:br/>
        <w:t>ский аул, и сейчас во всех самых отдаленных уголках жажда</w:t>
        <w:br/>
        <w:t>к грамоте очень велика. Нам надо организовать дсло таким об-</w:t>
        <w:br/>
        <w:t>разом, чтобы удовлетворить ғигантски выросшие культурныс</w:t>
        <w:br/>
        <w:t>запросы паселения. Прсжде всего нужно укрепить сельскую</w:t>
        <w:br/>
        <w:t>школу, побольше проявить заботы о школе в ауле. Надо окру-</w:t>
        <w:br/>
        <w:t>жить Любовью и вниманием аульного учителя.</w:t>
        <w:br/>
        <w:t>Растет материальцая мошь колхоза. Қолхозники становятся</w:t>
        <w:br/>
        <w:t>постепенно зажиточными. Теперь многие колхозы могут позво-</w:t>
        <w:br/>
        <w:t>Лить себе постройку новой школы, а не заставлЛять ютиться</w:t>
        <w:br/>
        <w:t>наши сельские школы в мазанках и землянках. Колхозы дол-</w:t>
        <w:br/>
        <w:t>жны проявить огромную заботу о ремонте школ, об улучшенини</w:t>
        <w:br/>
        <w:t>положения учителя, о развитии всей многообразной культурной</w:t>
        <w:br/>
        <w:t>работы в ауле и деревне, оживить избы-читальни, краснме угол-</w:t>
        <w:br/>
        <w:t>ки и клубы.</w:t>
        <w:br/>
        <w:t>Задача органов просвешения, районпых ин колхозных органи-</w:t>
        <w:br/>
        <w:t>заций, каждого колхозника и колхозницы -- неустанно продви-</w:t>
        <w:br/>
        <w:t>гать книгу и тазету в деревню. Только тогда мы сумеем удов-</w:t>
        <w:br/>
        <w:t>йетворить огромпую жажду к культуре, ҡтрамоте. Только тогда</w:t>
        <w:br/>
        <w:t>мы сможем добиться такого положения, когда миллионы людей</w:t>
        <w:br/>
        <w:t>будут учиться, овладеют грамотой и культурой.</w:t>
        <w:br/>
        <w:t>Культура заключастся. конечно, не только в одной тиколе.</w:t>
        <w:br/>
        <w:t>О культуре свидетельствует, скажем, чистый, опрятный м кра-</w:t>
        <w:br/>
        <w:t>сивый вид поселка, аула, колхоза. Иной раз приедешь в посе-</w:t>
        <w:br/>
        <w:t>лок и видиіпь в самом центре цели заросли бурьяна. Недавно</w:t>
        <w:br/>
        <w:t>пришлась быть в колхозе имени Қирова, на берегу реки Чары.</w:t>
        <w:br/>
        <w:t>45</w:t>
        <w:br/>
        <w:t>нашего социалистического животноводства, если мы сумеем из</w:t>
        <w:br/>
        <w:t>этой миллионной массы женішин, особенно казачек, восиитать</w:t>
        <w:br/>
        <w:t>и вырастить сотни тысяч передовых работников ЖИБОТНҢОВОД-</w:t>
        <w:br/>
        <w:t>ческого фронта, этим будет решаться ладача бурного роста</w:t>
        <w:br/>
        <w:t>логоловья, от этого будет зависеть, сколько мы будем иметь</w:t>
        <w:br/>
        <w:t>скота в 1937 коду.</w:t>
        <w:br/>
        <w:t>Мы имеем сушцественные успехи в жиротноводстве и, н ду-</w:t>
        <w:br/>
        <w:t>маю, что эти успехи могут отрицать только самыс отьявлсен-</w:t>
        <w:br/>
        <w:t>ные враги, их могут не видеть только заядлые националисты.</w:t>
        <w:br/>
        <w:t>Но мы не хотим и це можем Ууспокаиваться па этих успехах.</w:t>
        <w:br/>
        <w:t>Мы должны со всей резкостью подчеркнуть, что этого недо-</w:t>
        <w:br/>
        <w:t>статочно, что при хорошей, самоотверженңной работе мы можем</w:t>
        <w:br/>
        <w:t>дать много больше, можем двигаться виеред бөлге биетрыми</w:t>
        <w:br/>
        <w:t>шағами и добиться болсс высоких процентов роста. Мы можсм</w:t>
        <w:br/>
        <w:t>и должны сказать, что то безобразие, которое сушествует еше</w:t>
        <w:br/>
        <w:t>у нас в Деле развития конского и верблюжьсго поголовья, долж-</w:t>
        <w:br/>
        <w:t>но быть ликнидироваңо в самое ближайшее время. У нас все</w:t>
        <w:br/>
        <w:t>сіце имеется снижение поголовья верблюдов и нет еше боль-</w:t>
        <w:br/>
        <w:t>шого роста поголовья лошадей. Этот позор тяготеет над рес-</w:t>
        <w:br/>
        <w:t>публикой. Верблюд-- это очень нужное и полезное животное, и</w:t>
        <w:br/>
        <w:t>надо организовать дело в колхозах, тде имеются верблюды,</w:t>
        <w:br/>
        <w:t>таким образом, чтобы умножать и увсличивать верблюжье по-</w:t>
        <w:br/>
        <w:t>толовье. Этого требуют от нас интересы нашей страны, этого</w:t>
        <w:br/>
        <w:t>требуют от нас интересы обороны нашей родины.</w:t>
        <w:br/>
        <w:t>Наши животноводческие совхозы стали очагами польсма жи-</w:t>
      </w:r>
    </w:p>
    <w:p>
      <w:r>
        <w:t>зотноводства в Казахстане, стали очагами разведения высоко-</w:t>
        <w:br/>
        <w:t>продуктивного стада. Помошь и заботао живсовхозах должна</w:t>
        <w:br/>
        <w:t>быть в нентре внимания наших районон и колхозов. Колхоз-</w:t>
        <w:br/>
        <w:t>ники и колхозницы должны понять, что дело развития живот-</w:t>
        <w:br/>
        <w:t>новодческих совхозов--это“в то же время и их кровное, род-</w:t>
        <w:br/>
        <w:t>ноедело(аплодисменты). Животноводческим совхозам, нс</w:t>
        <w:br/>
        <w:t>имсюшим достаточной кормовой базы, нуждаютцимся Вв кор-</w:t>
        <w:br/>
        <w:t>мах--должны притти на номоіць колхозы, оказать им реальную</w:t>
        <w:br/>
        <w:t>конкретную помошь кормами и сделать все возможное для то-</w:t>
        <w:br/>
        <w:t>го, чтобы укрепить совхозы, сделать их действительно аван-</w:t>
        <w:br/>
        <w:t>гардом передоноғо социалистического животноводства в Казах-</w:t>
        <w:br/>
        <w:t>стане.</w:t>
        <w:br/>
        <w:t>Исключительно важным делом явлчется задача развития</w:t>
        <w:br/>
        <w:t>высокопродуктивных пород скота. Вы видели па выставксе тірс-</w:t>
        <w:br/>
        <w:t>косов, рамбулье и других мериносов, эдельбаепские, чуйские,</w:t>
        <w:br/>
        <w:t>сарысуйскис отродьн овец. Видали прекрасные экземпляры</w:t>
        <w:br/>
        <w:t>швицов, герефордов, краснонемецких, калмыцких и других.Ви-</w:t>
        <w:br/>
        <w:t>дели прекрасных ангорских коз. Әто высокопродуктивные мяс-</w:t>
        <w:br/>
        <w:t>ные породы скота, это породы овец, которые дают много мя-</w:t>
        <w:br/>
        <w:t>са, много шерсти и шерсти значительно лучшей, чем шерсть</w:t>
        <w:br/>
        <w:t>обычной казахской овцы. Вот такме породы надо развивать</w:t>
        <w:br/>
        <w:t>аобольше. Нада серьсзио заняться работой по метизации ско-</w:t>
        <w:br/>
        <w:t>та. Әто даст пам возможность дәбиться высской поролности</w:t>
        <w:br/>
        <w:t>и высокой продуктинности скотоводства. Даст нач возможность</w:t>
        <w:br/>
        <w:t>43</w:t>
        <w:br/>
        <w:t>своей бритадой выработала на один трактор 1200 ғекгаров в пе-</w:t>
        <w:br/>
        <w:t>реводе на пахоту. Вот как надо работать на тракторе, вот,</w:t>
        <w:br/>
        <w:t>товариши трактористы, как надо использовать советские ма-</w:t>
        <w:br/>
        <w:t>шины! (Аплодисменты). Надо добиться, чтобы и в Казах-</w:t>
        <w:br/>
        <w:t>стане появились сотни и тысячи Таких трактористов, которые</w:t>
        <w:br/>
        <w:t>будут Завать П0 тысяче и более гектаровна трактор. Надо до-</w:t>
        <w:br/>
        <w:t>биться того, чтобы Ии на наших колхозных полях, В наших</w:t>
        <w:br/>
        <w:t>тракторных бритадах вырашивались такие самоотверженные</w:t>
        <w:br/>
        <w:t>борцы за высокую производительность социалистического хо-</w:t>
        <w:br/>
        <w:t>зяйства. Мы можем и должны васпитать тысячи таких людей,</w:t>
        <w:br/>
        <w:t>мы должны воспитать и вырастить таких бойцон, которые</w:t>
        <w:br/>
        <w:t>оседлают трактор, как хорошего коня, и будут на этих трак-</w:t>
        <w:br/>
        <w:t>торах пахать не меньше лучших трактористов Сонетското</w:t>
        <w:br/>
        <w:t>Союза.</w:t>
        <w:br/>
        <w:t>То же происходит ис комбайном. В этом тоду в среднем</w:t>
        <w:br/>
        <w:t>на комбайн дали не более 170 га, тоғда как во многих мсстах</w:t>
        <w:br/>
        <w:t>вырабатывали по 9250--300 и даже 500 га. У нас многие перс-</w:t>
        <w:br/>
        <w:t>довыс комбайнеры давали по 500 ни свыше ға. Надо научиться</w:t>
        <w:br/>
        <w:t>владеть қомбайном в совертлценстве. Много нсдостатков мов</w:t>
        <w:br/>
        <w:t>работе молотилок. Трактор, комбайн, молотилка и целый ряд</w:t>
        <w:br/>
        <w:t>других машин не дают еше той высокой производительностн,</w:t>
        <w:br/>
        <w:t>какую они могут и должны дать. Возьмите дажс автомобиль.</w:t>
        <w:br/>
        <w:t>У нас в сельском хозяйстве работает пять с Лишним тысяч</w:t>
        <w:br/>
        <w:t>автомобилей, у нас колхозы имеют тысячу с лишним автома-</w:t>
        <w:br/>
        <w:t>шин. Их также плохо используют, ломают, калсчат, выводят</w:t>
        <w:br/>
        <w:t>из строя.</w:t>
        <w:br/>
        <w:t>Надо, товариши, в МТС, совхозах, в колхозах и бригадах</w:t>
        <w:br/>
        <w:t>-организовать социалистическую борьбу за высокие показатели</w:t>
        <w:br/>
        <w:t>и бережное отношение к машипам. Во главу дела надо поста-</w:t>
        <w:br/>
        <w:t>вить борьбу за тсхнику, за техническую учебу наших кадров,</w:t>
        <w:br/>
        <w:t>чтобы в 1936 году мы могли дать выработки в переводе на</w:t>
      </w:r>
    </w:p>
    <w:p>
      <w:r>
        <w:t>пахоту на один трактар 500 га микимум, чтобы в 1936 году</w:t>
        <w:br/>
        <w:t>мы могли дать на каждый ҡомСайн не менее 500 га уборки,</w:t>
        <w:br/>
        <w:t>чтобы завоевать урожай с одного га не менсе</w:t>
        <w:br/>
        <w:t>10 центнеров хлеба, чтобы взятьс одного тане</w:t>
        <w:br/>
        <w:t>менее 7,5 центпера хлопка) не меньше 20--25</w:t>
        <w:br/>
        <w:t>центнероврисан 9250 центноеров сахарнон свек-</w:t>
        <w:br/>
        <w:t>лы! (Аплодисменты).</w:t>
        <w:br/>
        <w:t>Вот задачи, которые мы должны разрешить в 1936 году.</w:t>
        <w:br/>
        <w:t>Для этого, ковсчно, нужно серьезно поработать. Прежде всего,</w:t>
        <w:br/>
        <w:t>надо добиться в колхозах высокой дисциплины и высокой про-</w:t>
        <w:br/>
        <w:t>иззодитсльности труда. Наши ҡолхазы, вы знаете это на опыте</w:t>
        <w:br/>
        <w:t>сясего колхоза, своей бригады, наши колхозы В отношении дис-</w:t>
        <w:br/>
        <w:t>циплины имеют сше очень много кедостатков. Велики еше невы-</w:t>
        <w:br/>
        <w:t>ходы на работу. По отдельным колхозам бритады выходят на ра-</w:t>
        <w:br/>
        <w:t>боту с большим опозданисм, уходят с поля раньше времени, нор-</w:t>
        <w:br/>
        <w:t>мы в0 многих случаях не выполняют, кесмотряна то, что эти</w:t>
        <w:br/>
        <w:t>нормы выполнимы и их можно перезвыполнить. Часто на рабо»</w:t>
        <w:br/>
        <w:t>те отдельные элементы Лодырцичают и примером сводей тілохой</w:t>
        <w:br/>
        <w:t>40</w:t>
        <w:br/>
        <w:t>Путь борһбы и побед</w:t>
        <w:br/>
        <w:t>Товариши! ДЛя того, чтобы ясно понять пройденный нами</w:t>
        <w:br/>
        <w:t>путь, понять наши достижения и тланным образом предсто-</w:t>
        <w:br/>
        <w:t>яшие задачи, мы не можем несколько не оглянуться/ на исто</w:t>
        <w:br/>
        <w:t>рию нынешнего Казахстана.</w:t>
        <w:br/>
        <w:t>18 лет тому назад нынешний Советский Казахстан пред-</w:t>
        <w:br/>
        <w:t>ставлял собою одну из самых отсталых, наиболес угнетенных</w:t>
        <w:br/>
        <w:t>и забитых колоний дарского военно-феодальноғо импоериализ-</w:t>
        <w:br/>
        <w:t>ма на Востокс. Свою разбойничью политику в Казахстане</w:t>
        <w:br/>
        <w:t>царизм проводил через наиболее оголтелых колонизаторов,</w:t>
        <w:br/>
        <w:t>действуя ,без соблюдения особых коммерческих условий “(слова</w:t>
        <w:br/>
        <w:t>императрицы Анны Иоанновны).</w:t>
        <w:br/>
        <w:t>Политика царизма по отношению к Казахстану была поли-</w:t>
        <w:br/>
        <w:t>тикой нечеловеческого угнстейия и эксплуатацин, политикой</w:t>
        <w:br/>
        <w:t>разорения. Во ,Временном положении об управлении в Степ-</w:t>
        <w:br/>
        <w:t>ных областях" обьявлялось, что ,земли, занимаемше киргиз-</w:t>
        <w:br/>
        <w:t>скими кочевьямн, признаются государственными и предостав-</w:t>
        <w:br/>
        <w:t>ляются в обшестненпое пользование киргизов“. Причем земли,</w:t>
        <w:br/>
        <w:t>«могушие оказаться излишними для кочевников“, должны были</w:t>
        <w:br/>
        <w:t>пөступить в ведение министерства земледелия.</w:t>
        <w:br/>
        <w:t>Царская политика ,национализаңии“ казахских земель име-</w:t>
        <w:br/>
        <w:t>ла свою определенную ңсль. Пә ,подечетам“ царских колони-</w:t>
        <w:br/>
        <w:t>заторов, ,излишнИим“ оказалось огромное количество самых</w:t>
        <w:br/>
        <w:t>лучших земель. Эти земли--около 45 миллионов гектаров--</w:t>
        <w:br/>
        <w:t>были использонаны для удовлетворения нужд военной коло-</w:t>
        <w:br/>
        <w:t>низации и переселения безземельных крестьян из центрильиой |</w:t>
        <w:br/>
        <w:t>Россин, чтобы вольней и спокойней была жить помешику и</w:t>
        <w:br/>
        <w:t>кулаку.</w:t>
        <w:br/>
        <w:t>Казахскос население было вытеснено в полупустынные сте-</w:t>
        <w:br/>
        <w:t>пи |Цоентральноғо Казахстана.</w:t>
        <w:br/>
        <w:t>В своей политике наңиональңоғо інета и колониального</w:t>
        <w:br/>
        <w:t>закабаления русский воснпо-феодальный империализм всемер-</w:t>
        <w:br/>
        <w:t>но культивировал самые дикие пережитки патриархалыңины</w:t>
      </w:r>
    </w:p>
    <w:p>
      <w:r>
        <w:t>и феадлализма: кун, калым, многоженство, барымту, знахарство,</w:t>
        <w:br/>
        <w:t>межплеменную и межродоную вражду и проч.</w:t>
        <w:br/>
        <w:t>О школе и больнице и речи быть не моғло. Царизму выгод-</w:t>
        <w:br/>
        <w:t>но было держать казахский народ в темноте, В состоянии без-</w:t>
        <w:br/>
        <w:t>запцитности и слабости, чтобы Лучше, Легче и безопаснее гра-</w:t>
        <w:br/>
        <w:t>биті, зтот народ.</w:t>
        <w:br/>
        <w:t>Для облегчения своей трабительской политики и для обес-</w:t>
        <w:br/>
        <w:t>печения своего окраинного колониального тыла, царизм при-</w:t>
        <w:br/>
        <w:t>влекал к этому грабежу также паразитическую верхушҡку ҡазах-</w:t>
        <w:br/>
        <w:t>скаго населения.</w:t>
        <w:br/>
        <w:t>Казахские ханы, султаны, бай, бийи, управители и переводчики</w:t>
        <w:br/>
        <w:t>с жадностью мелких хишникови усердием дрессированных со-</w:t>
        <w:br/>
        <w:t>бак вылолняли свою роль соучастников в грабеже и угнетении</w:t>
        <w:br/>
        <w:t>казахских трудяшихся. Именно эти продажныс и предательские</w:t>
        <w:br/>
        <w:t>ханы, султаны и муллы явлились хорошими прозоднимкай</w:t>
        <w:br/>
        <w:t>51</w:t>
        <w:br/>
        <w:t>царской политики в Казахстане, скрывая свою продажную и</w:t>
        <w:br/>
        <w:t>эксплуататорскую роль под фалышпивыми фразами зашиты ин-</w:t>
        <w:br/>
        <w:t>тересов казахского народа.</w:t>
        <w:br/>
        <w:t>В свое время широко популяризированный баями среди ка-</w:t>
        <w:br/>
        <w:t>захскоғо народа, но на самом деле продажный слута русскоғо</w:t>
        <w:br/>
        <w:t>цариама, Нурали-хан в своем письме от 926 апреля 17592 года</w:t>
        <w:br/>
        <w:t>умолял кҡанцлера ғрафа Воронцова: его, хана Нурали, с ,ху-</w:t>
        <w:br/>
        <w:t>дыми киргизцами“ не сравнивать, разрешить ему кочевать</w:t>
        <w:br/>
        <w:t>вблизи русских городов и оказывать ему людскую помошь для</w:t>
        <w:br/>
        <w:t>Того, чтобы ,Привести в послушание“ непокорных дарю И его</w:t>
        <w:br/>
        <w:t>слуге --хану ,злоумышленных киргиз“.</w:t>
        <w:br/>
        <w:t>Не без участия в закабалении казахского парода оставалась</w:t>
        <w:br/>
        <w:t>н продажная религия. Хотя всем известно, что в коране хри-</w:t>
        <w:br/>
        <w:t>стиане обьявляются непримиримыми врагами мусульман,--</w:t>
        <w:br/>
        <w:t>выпдолняя классовый закон русского царя, уфимский муфтий</w:t>
        <w:br/>
        <w:t>Мухамеджан, всероссийский тлава всех мусульман, в своем</w:t>
        <w:br/>
        <w:t>пинсьме почетным старшинам, биям, батырям, мурзам И всему</w:t>
        <w:br/>
        <w:t>народу Меньшей Киргиз-Кансацкой орды в 1791 году писал:</w:t>
        <w:br/>
        <w:t>-По повелению высочайтнего тнорца при самом начале предо-</w:t>
        <w:br/>
        <w:t>пределено из мусульманского обшества вашето и нашего не-</w:t>
        <w:br/>
        <w:t>которым быть под сению покрова государыни нашей, испове-</w:t>
        <w:br/>
        <w:t>дываюшцей закон христианский, и поэтому зы за сие не останетесь</w:t>
        <w:br/>
        <w:t>перед боғом грешнымн“.</w:t>
        <w:br/>
        <w:t>Тақ несколько столетий казахский народ изнывал под тя-</w:t>
        <w:br/>
        <w:t>жестью двойного тгнета. Но он не мог миритьси ине мирил-</w:t>
        <w:br/>
        <w:t>ся со своим положением. Не раз и не два широкая волна ша-</w:t>
        <w:br/>
        <w:t>родного протеста охватывала казахские степи. Не один Пуга-</w:t>
        <w:br/>
        <w:t>чев и Разин из казахского народа сложили свою буйную голо-</w:t>
        <w:br/>
        <w:t>ву в этой борьбе.</w:t>
        <w:br/>
        <w:t>Царизм огнем и мечом и при помоши казахских баев, Ха-</w:t>
        <w:br/>
        <w:t>нов и мулл подавлял эти народные движения.</w:t>
        <w:br/>
        <w:t>Среди восстаний казахского народа наиболее широким и</w:t>
        <w:br/>
        <w:t>массовым явилось восстание 1916 года. Ошибочно думать, что</w:t>
        <w:br/>
        <w:t>нричиной этого восстания явилось одно нежелание казахов</w:t>
      </w:r>
    </w:p>
    <w:p>
      <w:r>
        <w:t>пойти на тыловые работы во время империалистической войны.</w:t>
        <w:br/>
        <w:t>Это было лишь поводом для Взрыва накопившеғося возмуше-</w:t>
        <w:br/>
        <w:t>ния и нсдовольства казахских масс долитикой угнетения и</w:t>
        <w:br/>
        <w:t>колониальпото грабежа.</w:t>
        <w:br/>
        <w:t>Восстание 1916 тода было восстанием казахских трудяших-</w:t>
        <w:br/>
        <w:t>сн против царской политики. Это восстание развернулось по-</w:t>
        <w:br/>
        <w:t>мимо и вопреки желанию и воле байства и буржуазно-нацио-</w:t>
        <w:br/>
        <w:t>налистической интеллигенция. Наоборот, они принимали актип-</w:t>
        <w:br/>
        <w:t>нов участия на стороне царских войск в нодавлении этого</w:t>
        <w:br/>
        <w:t>восстания.</w:t>
        <w:br/>
        <w:t>Никакого изменения в положении трудяшетося народа не</w:t>
        <w:br/>
        <w:t>внесла и Февральская революция. Временное правительство</w:t>
        <w:br/>
        <w:t>помешикон и капиталистов и не думало об изменении положе-</w:t>
        <w:br/>
        <w:t>ния казахского народа. Оно продолжало политику трабежа и</w:t>
        <w:br/>
        <w:t>национального гнота. Не было принято никаких мер даже к</w:t>
        <w:br/>
        <w:t>52</w:t>
        <w:br/>
        <w:t>Там по улицам ходить невозможно. В самом центре образона-</w:t>
        <w:br/>
        <w:t>лось огромное болото. Разве в этом не сказываются бескуль-</w:t>
        <w:br/>
        <w:t>турһе и невежество?</w:t>
        <w:br/>
        <w:t>Товариш Сталин еше в 1920 тоду в одном из своих выступ-</w:t>
        <w:br/>
        <w:t>лений говорил, что невежество и бескультурье на окраинах яв-</w:t>
        <w:br/>
        <w:t>ляются главными вратами советской власти. Против этото глав-</w:t>
        <w:br/>
        <w:t>ного врага, против бескультурья необходимо начатһь решитель-</w:t>
        <w:br/>
        <w:t>чую, беспоцадную борьбу, Мы должны создать жультурные</w:t>
        <w:br/>
        <w:t>аулы и поселки. В наттих деревнях и аулах ңа улицах не дол-</w:t>
        <w:br/>
        <w:t>жно быть зарослей бурьяна. Наконец, мы должны строить но-</w:t>
        <w:br/>
        <w:t>ные посслки, новые деревни,.-новие города, привести в поря-</w:t>
        <w:br/>
        <w:t>док наши райониние центры и создать в них культурные очаги.</w:t>
        <w:br/>
        <w:t>Нельая далыпе терпеть, чтобы ғорода и районные центры Ка-</w:t>
        <w:br/>
        <w:t>захстана были в заброшенном состоянии. Республика наша вы-</w:t>
        <w:br/>
        <w:t>ходит из пеленок, мужает и крепнет, республика начинает по-</w:t>
        <w:br/>
        <w:t>крыйаться жирком,и у нас есть все возможности широко раз-</w:t>
        <w:br/>
        <w:t>вернуть эту работу. Культурний посслок и культурный колхоз-</w:t>
        <w:br/>
        <w:t>это не менее важно, чем культурный вид нашей столишы. Точ-</w:t>
        <w:br/>
        <w:t>но так же, как мы должны, построять культурную столицу и</w:t>
        <w:br/>
        <w:t>превратить Алма-Ату в большой город, строительство культур-</w:t>
        <w:br/>
        <w:t>ных центров в районах и областях является первоочередной и</w:t>
        <w:br/>
        <w:t>важнейшей задачей (аплЛодисменты).</w:t>
        <w:br/>
        <w:t>Вот, товарици, коротко те задачи, которне, как мне кажется,</w:t>
        <w:br/>
        <w:t>являются главпыми и центральными на ближайшее время. Вот</w:t>
        <w:br/>
        <w:t>задачи, вокруг которых должны быть мобилизованы трудяшиеси</w:t>
        <w:br/>
        <w:t>нашей республики.</w:t>
        <w:br/>
        <w:t>б. Быше анатн Лснина--Сталина!</w:t>
        <w:br/>
        <w:t>Мы вступаем В новую полосу нашей работы, в период боль-</w:t>
        <w:br/>
        <w:t>шого развернутого социалистического строительства в области</w:t>
        <w:br/>
        <w:t>промышленности, сельского хозяйства и в области культуры.</w:t>
        <w:br/>
        <w:t>Персд нами стоят грандиозные задачи. Опи должны бытһ вы-</w:t>
        <w:br/>
        <w:t>полнены с честью, чтобы республику пашу поднятьна одно из</w:t>
        <w:br/>
        <w:t>персдовых мест в Советском Союзе.</w:t>
        <w:br/>
        <w:t>Товариш Калинин, уезжая из Казахстана, говорил (я думаю,</w:t>
        <w:br/>
        <w:t>его слова нам надо кретко помниять), не) «Казахстан по своему</w:t>
        <w:br/>
        <w:t>удеяьиому весу в Союзе должен быть второй республикой</w:t>
      </w:r>
    </w:p>
    <w:p>
      <w:r>
        <w:t>после Украины“ (аплодисменты). Он говорил нам о том,</w:t>
        <w:br/>
        <w:t>что По" своим боғатствам, по своим возможнастям Казахстан</w:t>
        <w:br/>
        <w:t>может и должен стать Одпой из крепких индустриальных и</w:t>
        <w:br/>
        <w:t>сельскохозяйственных республик Советского Союза. Для выпол-</w:t>
        <w:br/>
        <w:t>нения этой задачи есть- один путь--самоотверженпая, чест-</w:t>
        <w:br/>
        <w:t>ная, бол-ьшевистская работа. Путь борьбы против лени и</w:t>
        <w:br/>
        <w:t>расхлябанности, против безответственности, против суше-</w:t>
        <w:br/>
        <w:t>ствуюших недостатков. Нада, чтобы в каждом звене нашего</w:t>
        <w:br/>
        <w:t>аппарата, в каждом колхозе, бриғаде, учреждений, на каждом</w:t>
        <w:br/>
        <w:t>предприятия ироцветал бы настояший великий социалистиче-</w:t>
        <w:br/>
        <w:t>46</w:t>
        <w:br/>
        <w:t>В пишцевой промышленности мы должны развернуть новое</w:t>
        <w:br/>
        <w:t>строительство рыбной промышленности на Аральском море,</w:t>
        <w:br/>
        <w:t>на Балхаште, на Каспин, увеличить моторный флот и оспаше-</w:t>
        <w:br/>
        <w:t>ние промыслов новейшими орудиями лова, мы должны развер-</w:t>
        <w:br/>
        <w:t>нуть строительство новых сахарных заводов в Алма-Атинской</w:t>
        <w:br/>
        <w:t>области, в Восточном Казахстане и Южной области.</w:t>
        <w:br/>
        <w:t>Наряду с окончанием реконструкции Уральского и Петро-</w:t>
        <w:br/>
        <w:t>павловского мясокомбинатов, а также освоением Семипалатин-</w:t>
        <w:br/>
        <w:t>ского мясокомбината, необходимо строительство повых комбина-</w:t>
        <w:br/>
        <w:t>тов, н частностив Алма-Ата.</w:t>
        <w:br/>
        <w:t>Должво быть уделено большое внимание местной промыш-</w:t>
        <w:br/>
        <w:t>Ленности по произнодству строительных материалов, предме-</w:t>
        <w:br/>
        <w:t>тов широкого потребления, развитию полиграфической, коже-</w:t>
        <w:br/>
        <w:t>венной, обувной, мукомольной, рыбной, плодоовошпой и табач-</w:t>
        <w:br/>
        <w:t>ной иромышленности.</w:t>
        <w:br/>
        <w:t>Наличие сырһьезых возможностей обеспечивавт все условия</w:t>
        <w:br/>
        <w:t>для создания в Казахстане хлопчато-бумажной и шерстеткаң-</w:t>
        <w:br/>
        <w:t>кой промышленности. Строительство сукопной фабрики должно</w:t>
        <w:br/>
        <w:t>быть развернуто с расчетом быстрейтсего окончания, Необхо-</w:t>
        <w:br/>
        <w:t>димо обосновать строительство на юге Казахстана текстильной</w:t>
        <w:br/>
        <w:t>фабрики,.</w:t>
        <w:br/>
        <w:t>Особая задача-- это создание и развитие местной промыш-</w:t>
        <w:br/>
        <w:t>ленности во всех областях и районах Кизахстана.</w:t>
        <w:br/>
        <w:t>Местная промышленность должна стать серьезным факто-</w:t>
        <w:br/>
        <w:t>ром в леле удовлетворения быстро растуших потребностей</w:t>
        <w:br/>
        <w:t>рабочих и колхозняков.</w:t>
        <w:br/>
        <w:t>Здесь мы имеем необьятнос поле деятельности. Но несмот-</w:t>
        <w:br/>
        <w:t>ря на богатейшие сырһевые возможности для успетіного раз-</w:t>
        <w:br/>
        <w:t>вития местной промышленности, последняя является одним из</w:t>
        <w:br/>
        <w:t>наиболее отстаюших участков народного хозяйства респу-</w:t>
        <w:br/>
        <w:t>блики.</w:t>
        <w:br/>
        <w:t>Местная промышленность должна обеспечить достаточнов</w:t>
        <w:br/>
        <w:t>производство местных строительных материалов: кирпича, це-</w:t>
        <w:br/>
        <w:t>мента, извести, алебастра и проч.</w:t>
        <w:br/>
        <w:t>Поэтому перед местной пірромышленностью Казахстана сто-</w:t>
        <w:br/>
        <w:t>ят первоочерелные задачи--безусловного улутшения работы</w:t>
        <w:br/>
        <w:t>действуютцих предприятий, повышения качестненных и коли-</w:t>
        <w:br/>
        <w:t>чественныл показателей.</w:t>
        <w:br/>
        <w:t>Одпа из главнейших задач всех отраслей промытіленности--</w:t>
      </w:r>
    </w:p>
    <w:p>
      <w:r>
        <w:t>организовать безубыточную работу предприятий. Мы ежетодно</w:t>
        <w:br/>
        <w:t>имеем десятки (если не сотни) миллионов рублей убытков.</w:t>
        <w:br/>
        <w:t>Нужно покончить с этим. Нужно в кратчайший срок до-</w:t>
        <w:br/>
        <w:t>биться, чтобы наши предприятия работали рентабсльпо и со-</w:t>
        <w:br/>
        <w:t>здавали накопления.</w:t>
        <w:br/>
        <w:t>Обіцей для всех отраслей промышленности сейчас является</w:t>
        <w:br/>
        <w:t>задача полного освоения мошностей имсюшихся Ии пускаемых</w:t>
        <w:br/>
        <w:t>прелприятий, возможно быстрое окончание ведушегося уже</w:t>
        <w:br/>
        <w:t>несколько лет строительства и главнос-- повышение качества</w:t>
        <w:br/>
        <w:t>продукции и полнятие произволительности труда.</w:t>
        <w:br/>
        <w:t>68</w:t>
        <w:br/>
        <w:t>снятия со всех теографических карт. названия ,Казахская Голод-</w:t>
        <w:br/>
        <w:t>ная степь“. (Аплодисменты).</w:t>
        <w:br/>
        <w:t>Мы должны вытянуть Казахстан в ряды наиболее передо-</w:t>
        <w:br/>
        <w:t>вых республик Союза. Это--реальная и конкретная задача.</w:t>
        <w:br/>
        <w:t>Отлянитесь кругом, ведь трудно подыскать другой район, дру-</w:t>
        <w:br/>
        <w:t>тую республику с такими богатствами и с такими возможно-</w:t>
        <w:br/>
        <w:t>стями!</w:t>
        <w:br/>
        <w:t>Нанболее трулный период--это подьем и организация забитых</w:t>
        <w:br/>
        <w:t>трудяшихся масс и привлечение их к активному участию в со-</w:t>
        <w:br/>
        <w:t>циалистическом строительстве, коллективизация, ликвидация</w:t>
        <w:br/>
        <w:t>байства, кулачества как класса, ликвидация старых патриархаль-</w:t>
        <w:br/>
        <w:t>но-полуфеодальных отношений в ауле,-задачи уже выполнен-</w:t>
        <w:br/>
        <w:t>ные. Болымне трудности для нас представлял реконструктив-</w:t>
        <w:br/>
        <w:t>ный период; было здесь много изврашений и срывову-зто тоже</w:t>
        <w:br/>
        <w:t>позади.</w:t>
        <w:br/>
        <w:t>Мы добились решаюших успехов в социалистическом пре-</w:t>
        <w:br/>
        <w:t>образовании Казахстана.</w:t>
        <w:br/>
        <w:t>Огфомные потенциальныс богатства Казахстана уже привле-</w:t>
        <w:br/>
        <w:t>чены на службу разрсшонию гигантских задач хозяйственного</w:t>
        <w:br/>
        <w:t>строительства Советского Союза в целом и Казахстана в осо-</w:t>
        <w:br/>
        <w:t>бенности.</w:t>
        <w:br/>
        <w:t>Сейчас мы в полном смысле этого слова подияли, пробудили</w:t>
        <w:br/>
        <w:t>и организовали трудяшихся и включили их в строительство</w:t>
        <w:br/>
        <w:t>своей новой социалистической жизни.</w:t>
        <w:br/>
        <w:t>У нас вырос новый человок, прекрасные новые кадры, кото-</w:t>
        <w:br/>
        <w:t>рые прямо, пересев с верблюда на автомашину, на комбайн, на</w:t>
        <w:br/>
        <w:t>паровоз, показывают образды социалистического труда, темпы</w:t>
        <w:br/>
        <w:t>роста новых людей, ломку всего старого. Зайдите в мастерские</w:t>
        <w:br/>
        <w:t>Прибалхашстроя, пройдитесь по шахтам угольной Каратанды, и</w:t>
        <w:br/>
        <w:t>вы увидите этих новых людей, особенно казачек, которые еше не</w:t>
        <w:br/>
        <w:t>успели сбросить с себя свои аульные одеяния и украшения--</w:t>
        <w:br/>
        <w:t>длинные широчайтпие платья, платки и серьги, даже юрты сло-</w:t>
        <w:br/>
        <w:t>жены около их новой квартиры,-но сами они показывают</w:t>
        <w:br/>
        <w:t>образды ударной работы и социалистического труда.</w:t>
        <w:br/>
        <w:t>Дело нашето успешного строительства находится под руко-</w:t>
        <w:br/>
        <w:t>водством и под постоянным нсослабным вниманием нашего</w:t>
        <w:br/>
        <w:t>вожды-- великого Сталина. (Бурные аплодисменты).</w:t>
        <w:br/>
        <w:t>Все это говорит за то, что үже есть Все необуодимос для</w:t>
        <w:br/>
        <w:t>того, чтобы вытянуть Казахстан в передовые ряды. Требуется</w:t>
      </w:r>
    </w:p>
    <w:p>
      <w:r>
        <w:t>только одно-- дружная ударная и честная работа всех казахстан-</w:t>
        <w:br/>
        <w:t>ских большевиков, всех колхоэников и всех рабочих.</w:t>
        <w:br/>
        <w:t>Требуется только, чтобы мы окончательно, раз навсегда от-</w:t>
        <w:br/>
        <w:t>решились от элементов недисциплинированности, разгильдяй-</w:t>
        <w:br/>
        <w:t>ства, ротозейства по отношению к вылазкам классовых врагов,</w:t>
        <w:br/>
        <w:t>чтобы мы раз навсегда разделались с элемептами азиатчины И</w:t>
        <w:br/>
        <w:t>кустарничества в нашей работе, чтобы мы возможно быстрее</w:t>
        <w:br/>
        <w:t>и возможно шире освоили большой размах социалистической</w:t>
        <w:br/>
        <w:t>государственной работы и освоили лучшие достижения В со-</w:t>
        <w:br/>
        <w:t>циалистической ортанизации труда.</w:t>
        <w:br/>
        <w:t>өз</w:t>
        <w:br/>
        <w:t>Надо покончить, особенно в нашем сельском хозяйстве, с</w:t>
        <w:br/>
        <w:t>элсментами сезонности в работе. У нас нет сезона, У нас есть</w:t>
        <w:br/>
        <w:t>и должна быть цравильно организованная и ударная работа</w:t>
        <w:br/>
        <w:t>на протяжении крутлого года. Нельзя, убрав хлеб, забывать о</w:t>
        <w:br/>
        <w:t>подготовке скота к зиме, о засыпке семян, ремонте машин и</w:t>
        <w:br/>
        <w:t>всей подготовительной работе к очередной посевной. Проведя</w:t>
        <w:br/>
        <w:t>посевную, нельзя забивать о необходимости немедленного пере-</w:t>
        <w:br/>
        <w:t>ключения на ходу всей энергии на подьем паров, на борь-</w:t>
        <w:br/>
        <w:t>бу с сорняқами и вредителями сельского хозяйства, на сено-</w:t>
        <w:br/>
        <w:t>уборку.</w:t>
        <w:br/>
        <w:t>Проводя комплекс всей этой работы в одни и те же летние</w:t>
        <w:br/>
        <w:t>месяцы, нельзя упускать из виду строительные И ремонтние</w:t>
        <w:br/>
        <w:t>работы к зиме и подготовку к уборочной. Этот же порядок</w:t>
        <w:br/>
        <w:t>должен быть во всей натпей советской, партийной, промышілен.</w:t>
        <w:br/>
        <w:t>ной и транспортной работе.</w:t>
        <w:br/>
        <w:t>Только в этих условиях ми добьемся повых побед, только</w:t>
        <w:br/>
        <w:t>в этих условиях мы обеспечим строительство новой культур-</w:t>
        <w:br/>
        <w:t>ной зажиточной жизни для всех колхозников и рабочих. Толь-</w:t>
        <w:br/>
        <w:t>ко в этих условиях мы добьемся строительства новой жизни,</w:t>
        <w:br/>
        <w:t>обилия всого необходимого для трудового человека, жизни, при</w:t>
        <w:br/>
        <w:t>которой суровая природа будет подчинена интерссам, благопо-</w:t>
        <w:br/>
        <w:t>лучию и счастыьо трудового человечества. (Аплодисменты).</w:t>
        <w:br/>
        <w:t>Рост активности и энтузиазм трудяшихся масс,в связи с празд-</w:t>
        <w:br/>
        <w:t>нованием юбилея нашей Республики, должны быть направле-</w:t>
        <w:br/>
        <w:t>ны на разрешениес тех новых задач, которыс стоят перед</w:t>
        <w:br/>
        <w:t>Казахстаном в целом и перед отдельными отраслями его</w:t>
        <w:br/>
        <w:t>хозяйственного и культурного строительства.</w:t>
        <w:br/>
        <w:t>Достигнутые успехи ни в косй мере не должны вскружить</w:t>
        <w:br/>
        <w:t>нам голову или же вселить в нас самоуспокоенносты; наоборот,</w:t>
        <w:br/>
        <w:t>они должны еше больше подиять нашу активность и воодутпе-</w:t>
        <w:br/>
        <w:t>вить нас на новую борьбу, на новые победы. Достигиутые успе-</w:t>
        <w:br/>
        <w:t>хи мы должны рассматривать, как исходную базу и ҡак усло-</w:t>
        <w:br/>
        <w:t>зия, обеспечиваюшие новые успехи.</w:t>
        <w:br/>
        <w:t>Проткзшленность</w:t>
        <w:br/>
        <w:t>Несмотря на то, что мы много уже сделали в промышлен-</w:t>
        <w:br/>
        <w:t>ном развитии Казахстана, по сушеству к задачам действитель-</w:t>
        <w:br/>
        <w:t>ного развертынания индустриализации Республики мы подходим</w:t>
        <w:br/>
        <w:t>только сейчас.</w:t>
        <w:br/>
        <w:t>В Казахстане сейчас ярко выявлены контуры его болыпоғо</w:t>
        <w:br/>
        <w:t>промышленного развития. Казахстан в ближайтие годы может</w:t>
      </w:r>
    </w:p>
    <w:p>
      <w:r>
        <w:t>и должен стать передовой индустриальной республикой. Это</w:t>
        <w:br/>
        <w:t>подчеркивается развитием нового промытплонного строитель-</w:t>
        <w:br/>
        <w:t>ства, хадом растпирения старых и освоения построенных пред-</w:t>
        <w:br/>
        <w:t>приятий. В особенности за это говорит ближайшая перспекти-</w:t>
        <w:br/>
        <w:t>ва нового промытіленного строительства в Казахстане. .Ло-</w:t>
        <w:br/>
        <w:t>зунг--за индустриальный Казахстан --стал актуальной зада-</w:t>
        <w:br/>
        <w:t>чей дня.</w:t>
        <w:br/>
        <w:t>64</w:t>
        <w:br/>
        <w:t>жительным ударом по фальшивым Лозунгам байской Алаш-Орды,</w:t>
        <w:br/>
        <w:t>оторая,как орудие закабаления иудержания масс, тоже выдви-</w:t>
        <w:br/>
        <w:t>гала вопрос о национальной автономия. «Буржуазно-национали-</w:t>
        <w:br/>
        <w:t>стические группы требуют автономии для того, чтобы превра-</w:t>
        <w:br/>
        <w:t>тить ев в орудие закабаления своих собственных масс“</w:t>
        <w:br/>
        <w:t>(Сталин).</w:t>
        <w:br/>
        <w:t>Провозглашение Казахской Республики есть важнейшсе на-</w:t>
        <w:br/>
        <w:t>чало в разрешенин огромного комплекса вопросов ликвидацин</w:t>
        <w:br/>
        <w:t>фактического экономического и национального неравенства казах-</w:t>
        <w:br/>
        <w:t>ских масс; подьема их хозяйства и культуры; Ликвидации</w:t>
        <w:br/>
        <w:t>засилья байства, мулл,алаттордынцев; социалистического раз-</w:t>
        <w:br/>
        <w:t>вития аула,</w:t>
        <w:br/>
        <w:t>Эта творческая работа партии м советской власти по орта-</w:t>
        <w:br/>
        <w:t>низации и строительству Советского Казахстана и ПО успеш-</w:t>
        <w:br/>
        <w:t>ному осушествлению наших очередных и основных қлассовых</w:t>
        <w:br/>
        <w:t>задач встретили со стороны алашордынских элементов резкое</w:t>
        <w:br/>
        <w:t>сопротивление.</w:t>
        <w:br/>
        <w:t>Стремленисм алашордынских элементов был независимый”</w:t>
        <w:br/>
        <w:t>Қазахстан,сохранение старото уклада жизни, подчинение бедноты</w:t>
        <w:br/>
        <w:t>в экономическом и политическом отношении баям и муллам,</w:t>
        <w:br/>
        <w:t>Против организации Казахской Республики боролись и вели-</w:t>
        <w:br/>
        <w:t>кодержанно-шовинистически настроенные элементы из русских</w:t>
        <w:br/>
        <w:t>работников, работавших тогда в Казахстане.</w:t>
        <w:br/>
        <w:t>Немало свонх усилий и в последуюшем этапе нашего строн-</w:t>
        <w:br/>
        <w:t>тельства приложили всякие Букейхановы и Швецовы, чтобы</w:t>
        <w:br/>
        <w:t>«Теоретически” доказать неприменимость советских меропоиятий</w:t>
        <w:br/>
        <w:t>к условиям аула, отсутствие классоной борьбы в ауЛе и проч.</w:t>
        <w:br/>
        <w:t>Отвергая мероприятия по социалистической реконструкции Ка-</w:t>
        <w:br/>
        <w:t>захского аула, эсер Швецов (любимый человек казахских нацио-</w:t>
        <w:br/>
        <w:t>налистов) писал:</w:t>
        <w:br/>
        <w:t>«Уничтожение кочевого быта в Казахстане знаменовало бы</w:t>
        <w:br/>
        <w:t>собай нс таолька тибель степного скотоводства и казахского</w:t>
        <w:br/>
        <w:t>хозяйства, но и преврашение сухих степей в безлюдныс пу-</w:t>
        <w:br/>
        <w:t>стыни“ (,Казахское хозяйство В его естественно-историчгских</w:t>
        <w:br/>
        <w:t>и бытовых условиях“, изд. 1926 т.).</w:t>
        <w:br/>
        <w:t>Не отставал от Швецона и уклонист С. Садвакасов, кото-</w:t>
        <w:br/>
        <w:t>рый, отрццая реппаюшую роль индустриализация в перестройке</w:t>
        <w:br/>
        <w:t>сельского хозяйства и доказывая невозможность оседания и кол-</w:t>
        <w:br/>
        <w:t>Лективизация казахских аулов, на заседаний бюро Крайкома в</w:t>
        <w:br/>
        <w:t>1995 тоду говорил:</w:t>
        <w:br/>
        <w:t>"Если в отношении русской деревни спорный вопрос, опре-</w:t>
        <w:br/>
        <w:t>деляет ли социалистическая промышленность развитие деревни</w:t>
      </w:r>
    </w:p>
    <w:p>
      <w:r>
        <w:t>по социалистическому пути, то о Казахстане и говорить не-</w:t>
        <w:br/>
        <w:t>чего“.</w:t>
        <w:br/>
        <w:t>Но лроведенные в соответствии с указаниями ІК и това-</w:t>
        <w:br/>
        <w:t>риша Сталина, вопреки отчаянной борьбе национал-уклони-</w:t>
        <w:br/>
        <w:t>стов ивусловиях обостренной классовой борьбы, передел земель-</w:t>
        <w:br/>
        <w:t>ных угодий, конфискация и выселение полуфеодалов, орғани-</w:t>
        <w:br/>
        <w:t>зация ҡазахской бедноты--были важнейттими мероприятиями</w:t>
        <w:br/>
        <w:t>55</w:t>
        <w:br/>
        <w:t>по ликвидации патриархально-родовых и полуфеодальных от-</w:t>
        <w:br/>
        <w:t>ношений в ауле и явились революционным ударом по байским</w:t>
        <w:br/>
        <w:t>лполуфеодальным гнездами создали условия для болсе быстрого</w:t>
        <w:br/>
        <w:t>развития казахскога аула но пути его социалистическото пере-</w:t>
        <w:br/>
        <w:t>устройства.</w:t>
        <w:br/>
        <w:t>Только в непримиримой борьбе с правым уклоном, с контр-</w:t>
        <w:br/>
        <w:t>революционным троцкизмом и зиновьевшинай, в борьбе с ли-</w:t>
        <w:br/>
        <w:t>нией великодержавного шовинизма, национал-уклонизма и ,Лс-</w:t>
        <w:br/>
        <w:t>вацких“ грунпировок, расширяя и укрепляя партийную ортаниза-</w:t>
        <w:br/>
        <w:t>цию, вовЛекая В ес ряды лучшие элементы из рабочих, батра-</w:t>
        <w:br/>
        <w:t>чества и бедноты, проволя большевистское воспитание их, орга-</w:t>
        <w:br/>
        <w:t>низуя бедноту и батрачество, всемерно укрепляя советы на</w:t>
        <w:br/>
        <w:t>мефтах, очипцая их от байских, вредительских элементов, толь-</w:t>
        <w:br/>
        <w:t>ко в неустанной борьбе с кЛассовым врагом казахстанская пар-</w:t>
        <w:br/>
        <w:t>тийная организация под руководством ленинского ЦК обеспечила</w:t>
        <w:br/>
        <w:t>ту большую работу по стронтельству Казахстана, которая позво-</w:t>
        <w:br/>
        <w:t>лила ему совместно со всеми другими районами Советского</w:t>
        <w:br/>
        <w:t>Союза в 1097--98 году войти широким фроптом в период рекон-</w:t>
        <w:br/>
        <w:t>етрукцини народного хозяйства СССР и обеспечить осушегсл-</w:t>
        <w:br/>
        <w:t>вление великого плана первой пятилетки. (Аплодисменты).</w:t>
        <w:br/>
        <w:t>Сегоднятиний Казахстан--это расцветакюкишцая социалистиче-</w:t>
        <w:br/>
        <w:t>ская республика трудяшихся всех населяюших его народов,</w:t>
        <w:br/>
        <w:t>Сетодняшние казахи-- это возрождаюшийся казахский нарад</w:t>
        <w:br/>
        <w:t>успешно строяший свою культуру и хозяйство. (Бурны.</w:t>
        <w:br/>
        <w:t>продолжительные аплодисмепты).</w:t>
        <w:br/>
        <w:t>Итоги питнадшцати лет</w:t>
        <w:br/>
        <w:t>Излишно особо доказывать разницу в положенин Казахстана</w:t>
        <w:br/>
        <w:t>и казахских трудяшихся при царском режиме--прежде, и в</w:t>
        <w:br/>
        <w:t>условиях диктатуры пролетариата и социалистического строи-</w:t>
        <w:br/>
        <w:t>тельства-- теперь. Резкий контраст здесь вытекает мз диамет-</w:t>
        <w:br/>
        <w:t>ральной противоположности двух систем -- системы капитали-</w:t>
        <w:br/>
        <w:t>стической с ес колониальным грибежом и национальным угнете-</w:t>
        <w:br/>
        <w:t>нием и системы социалистической с се нациопальным и клас-</w:t>
        <w:br/>
        <w:t>совым освобождением ранее угнетенных народов.</w:t>
        <w:br/>
        <w:t>Политика царизма по отношению к Казахстану была поли-</w:t>
        <w:br/>
        <w:t>тикой трабежа и рабства. В царском указе от 23 мая 1808 года</w:t>
        <w:br/>
        <w:t>говорится:</w:t>
        <w:br/>
        <w:t>«Всем Российским подданным свободных состояний покупать</w:t>
        <w:br/>
        <w:t>и выменивать на .Линии киргизских детей дозволяется. Право</w:t>
        <w:br/>
        <w:t>на приобретеппого покупкою или меною киртизца каждому при-</w:t>
        <w:br/>
        <w:t>обретателю дозволяется передавать кому пожелает“.</w:t>
        <w:br/>
        <w:t>Политика пролетарской революции, политика болыпевист-</w:t>
        <w:br/>
        <w:t>ской партии есть национальное самоопределение ранее угнетен-</w:t>
      </w:r>
    </w:p>
    <w:p>
      <w:r>
        <w:t>ных народов, помошь в развитии отсталых народов к коммуниз-</w:t>
        <w:br/>
        <w:t>му, минун мучительную капиталистическую стадию.</w:t>
        <w:br/>
        <w:t>"Полная свобода отделения, самая широкая местная (и на-</w:t>
        <w:br/>
        <w:t>циональная) автономия, детально разработанныс гарантии прав</w:t>
        <w:br/>
        <w:t>56</w:t>
        <w:br/>
        <w:t>передовой страңы, требует терпеливой и кропотлиной работыс</w:t>
        <w:br/>
        <w:t>обязательным учетом национальных особенностей.</w:t>
        <w:br/>
        <w:t>Нужно сказать, ато Михаил Иванович Калинин лично тоже</w:t>
        <w:br/>
        <w:t>не один раз предупреждал руководителей КаябАхстана, что нужно</w:t>
        <w:br/>
        <w:t>учесть местные Ии национальные особенности, что недопустимы</w:t>
        <w:br/>
        <w:t>перегибы, особенно в жизотноводстве. Но эти указания были</w:t>
        <w:br/>
        <w:t>нарушены.</w:t>
        <w:br/>
        <w:t>Само собой понятно, что допушенние изврашения в Казах-</w:t>
        <w:br/>
        <w:t>стапе в условиях обостренной классовой борьбы, когда классовый</w:t>
        <w:br/>
        <w:t>враг в сноих интересах использовал любые наши Ошибки ия</w:t>
        <w:br/>
        <w:t>промахи, привсли к значительным прорывам на многих участ-</w:t>
        <w:br/>
        <w:t>ках нашего строительства.</w:t>
        <w:br/>
        <w:t>Этим прежде вссго обьясняется серһезный прорыв в казах-</w:t>
        <w:br/>
        <w:t>ском животноводстве в 1930-1939 тг.</w:t>
        <w:br/>
        <w:t>Этим прорывам и изврашениям был положен конец благо-</w:t>
        <w:br/>
        <w:t>даря вмешатсльству ЦК ВКП(б) и лично товариша Сталина.</w:t>
        <w:br/>
        <w:t>17 сентября 1932 года ЦК принял специальное решение, тре-</w:t>
        <w:br/>
        <w:t>буюшее исправления допушенных ошибок к работе партийной</w:t>
        <w:br/>
        <w:t>организации и даюшее программу работ по развитию живот-</w:t>
        <w:br/>
        <w:t>новодства, по полһему всего сельского хозяйства Казахстана.</w:t>
        <w:br/>
        <w:t>После тоға, как это решение ЦК руководством Казахстана</w:t>
        <w:br/>
        <w:t>ңе было поқято, це были приняты меры к правильному про-</w:t>
        <w:br/>
        <w:t>ведению в жизнь этого постановления и исправлению допушен-</w:t>
        <w:br/>
        <w:t>ных ошибок, ЦК длополнительным свомм вмешательством сме-</w:t>
        <w:br/>
        <w:t>нил руководство республики, прислав вместо прежних люден</w:t>
        <w:br/>
        <w:t>новое руководство во главе с тов. Мирзояном.(Продол-</w:t>
        <w:br/>
        <w:t>жительные анлодисменты, Весь зал торятчо</w:t>
        <w:br/>
        <w:t>приветствует тон. Мирзояна).</w:t>
        <w:br/>
        <w:t>Новое руководство нашен партийной организации с первых</w:t>
        <w:br/>
        <w:t>же дней своей деятельности поставило себе боевой и конкрет-</w:t>
        <w:br/>
        <w:t>ной задачей исправлепие этих изврашсений и возможно быстрое</w:t>
        <w:br/>
        <w:t>наверстание упушенного. Новая кипучая работа, развернутая пар-</w:t>
        <w:br/>
        <w:t>тийной организацией под повым руководством, совпадает с на-</w:t>
        <w:br/>
        <w:t>чалом второй пятилетки.</w:t>
        <w:br/>
        <w:t>Прошедшие три года второй пятилетки, работа партийной</w:t>
        <w:br/>
        <w:t>организации и советов по-новому и под новым руководством,</w:t>
        <w:br/>
        <w:t>на основе исправлсния рансе допушенных ошибок и правиль-</w:t>
        <w:br/>
        <w:t>ного проведения в жизнь директив цартии и правительства,-</w:t>
        <w:br/>
        <w:t>одновременно есть период нового обшего подһема Советского</w:t>
        <w:br/>
        <w:t>Казахстана.</w:t>
        <w:br/>
        <w:t>За это время окончательно раз и навсоғгда ликвидированы</w:t>
        <w:br/>
        <w:t>откочевничество и продовольственные затруднения Вв казах-</w:t>
        <w:br/>
        <w:t>ском ауле. Огромная часть бығіпих откочевциков возврашена</w:t>
        <w:br/>
        <w:t>и устроена либо на месте прежнего жительства, либо в про-</w:t>
        <w:br/>
        <w:t>мышленных предприятияу, на транспорте и в совхозах; не толь-</w:t>
      </w:r>
    </w:p>
    <w:p>
      <w:r>
        <w:t>ко првостановлено сокрашение, но количественно возросло жи-</w:t>
        <w:br/>
        <w:t>вотноводство, дав прирост за этот период на 2 миллиона голов.</w:t>
        <w:br/>
        <w:t>Воэросла урожайность колхозных и совхозных полей, Завс-</w:t>
        <w:br/>
        <w:t>зено болылос количество тракторов, комбайнов, автомашин. Вы-</w:t>
        <w:br/>
        <w:t>80</w:t>
        <w:br/>
        <w:t>Для предприятий пишцевой промышленности имеет болһ-</w:t>
        <w:br/>
        <w:t>шое значение борьбас антисанитарным состояннем на предири-</w:t>
        <w:br/>
        <w:t>ятиях, необходимость того, чтобы каждый рабочий и инженер-</w:t>
        <w:br/>
        <w:t>но-техпический работник знали санитарпый минимум, обяза-</w:t>
        <w:br/>
        <w:t>тольность санитарного режима в каждом цехс и предпри-</w:t>
        <w:br/>
        <w:t>ятии.</w:t>
        <w:br/>
        <w:t>Мы в этом году имеем эначительный подьем в работе про-</w:t>
        <w:br/>
        <w:t>мышленпости. У нас нс только нет уже болыших прорывов,</w:t>
        <w:br/>
        <w:t>характерных для 19392--1933 тт., но ряд предприятий уже дает</w:t>
        <w:br/>
        <w:t>неревылолнение нрограммы Яя прекрасные показатели произво-</w:t>
        <w:br/>
        <w:t>дительности труда.</w:t>
        <w:br/>
        <w:t>Но это не является для нас критерием. По состоянию ма-</w:t>
        <w:br/>
        <w:t>териально-технической базы нашей промытцленпости мы мо-</w:t>
        <w:br/>
        <w:t>жем и должны дать эначительно болыпе. Здесь попрежнему</w:t>
        <w:br/>
        <w:t>реппаюшее слово за правильной организацией труда, за руко-</w:t>
        <w:br/>
        <w:t>водством и за широким внедреннем всех достижений н раз-</w:t>
        <w:br/>
        <w:t>вертывании социалистических методов труда, в частности</w:t>
        <w:br/>
        <w:t>стахановского движения.</w:t>
        <w:br/>
        <w:t>Транспорт и свғізь</w:t>
        <w:br/>
        <w:t>По трапспорту--мы должны закончить полное строитель-</w:t>
        <w:br/>
        <w:t>ство дороги на Балхат и поставить перед собой задачу прове-</w:t>
        <w:br/>
        <w:t>дения ес до станцин Туркестано-Сибирской ж. д. Уже в 1936 году</w:t>
        <w:br/>
        <w:t>мы должны начать и закончить строительство линин Уральск--</w:t>
        <w:br/>
        <w:t>Илецк. Мы должны уже в 1936 тоду начать строительство</w:t>
        <w:br/>
        <w:t>дороги на Эмбу, а также Карталы-- Караганда.</w:t>
        <w:br/>
        <w:t>Особое зиачение имеет для нас проведенис такой дороги,</w:t>
        <w:br/>
        <w:t>как Кулунда-- Семипалатинск и Караганда-- Джезказган.</w:t>
        <w:br/>
        <w:t>Можпо быть уверенными, что если мы обеспечим дружную</w:t>
        <w:br/>
        <w:t>болыпевистскую работу и правильное эффективное освосние</w:t>
        <w:br/>
        <w:t>вкладываемых капиталов, то .Л. М. Каганович окажет нуж-</w:t>
        <w:br/>
        <w:t>ную помошь в развертывании железнодорожного строитель-</w:t>
        <w:br/>
        <w:t>ства, имеюшето столь репаюшее значение для народного хо-</w:t>
        <w:br/>
        <w:t>зяйства Республики.</w:t>
        <w:br/>
        <w:t>Между тем нало призпать, что в вопросах транспорта,</w:t>
        <w:br/>
        <w:t>подһем котороғо сейчас является одной из наиболее боевых</w:t>
        <w:br/>
        <w:t>задая для всей партиии рабочето класса, мы, казахстанцы, ра-</w:t>
        <w:br/>
        <w:t>ботаем еше слабо и неудовлетворительно. Наши дороги, а их</w:t>
        <w:br/>
        <w:t>уже изрядно много на территории Казахстана, работают еше</w:t>
        <w:br/>
        <w:t>плохо. Нам надо решительно повернуться лицом к транспорту,</w:t>
        <w:br/>
        <w:t>оказать конкретную большевистскую помошь в улучшенни сто</w:t>
        <w:br/>
        <w:t>работы и выполнении им транфинплана.</w:t>
        <w:br/>
        <w:t>О связи мы уже товорили не раз. Программа 1945 года,</w:t>
        <w:br/>
        <w:t>принятая но указанию тов. Сталина, значительно облегчает</w:t>
        <w:br/>
        <w:t>наше положение в этом вопросе. Мы будем иметь прямую</w:t>
        <w:br/>
        <w:t>связь с Москвой и с областными центрами. Огромное коли-</w:t>
        <w:br/>
        <w:t>чество районов связывается со своими центрами. Но вместе с</w:t>
      </w:r>
    </w:p>
    <w:p>
      <w:r>
        <w:t>тем задача дальнейшегто строительства телеграфной, телефон-</w:t>
        <w:br/>
        <w:t>69</w:t>
        <w:br/>
        <w:t>-росла сеть социальцо-культурных учреждений, школ, боль-</w:t>
        <w:br/>
        <w:t>ниц, Техникумов, институтов и вузов. Выросла и окрепла</w:t>
        <w:br/>
        <w:t>национальная советская литература, выросли кадры советских</w:t>
        <w:br/>
        <w:t>писателей и национального искусства.</w:t>
        <w:br/>
        <w:t>Большая работа пронедена по строительству городов, нашей</w:t>
        <w:br/>
        <w:t>столицы -- Адма-Аты, по строительству рабочих жилиц, театров,</w:t>
        <w:br/>
        <w:t>клубов, связи, железных дорог.</w:t>
        <w:br/>
        <w:t>В колхозах, совхозах, предприятиях, аппаратах районных,</w:t>
        <w:br/>
        <w:t>областных, красвых учреждений и организаций появились</w:t>
        <w:br/>
        <w:t>новые большевистские кадры казахских работников, вырос-</w:t>
        <w:br/>
        <w:t>ших и воспитанных за этот период.</w:t>
        <w:br/>
        <w:t>Только за первыс три года второй пятилетки вложено вна-</w:t>
        <w:br/>
        <w:t>родное хозяйство и культурное “строительство Казахстана 1803</w:t>
        <w:br/>
        <w:t>млн. рублей, против 1599 млн. руб., фактически освоенных за</w:t>
        <w:br/>
        <w:t>всю первую пятилетку.</w:t>
        <w:br/>
        <w:t>Тех трудностей, которые были два--три года тому назад, у</w:t>
        <w:br/>
        <w:t>нас уже нет. Стало быть, мы имеем все возможности к тому,</w:t>
        <w:br/>
        <w:t>чтобы двинуть наше стронтельство болег ускоренными темпами</w:t>
        <w:br/>
        <w:t>вперед. Это тем более нсобходимо подчеркнуть, что у нас име-</w:t>
        <w:br/>
        <w:t>ются люди, которые не понимают изменившейся обстановки и</w:t>
        <w:br/>
        <w:t>все еше живут впечатлениями уже прошедших трудностей.</w:t>
        <w:br/>
        <w:t>Откочевкам, продовольственным затруднениям 1930--1931-</w:t>
        <w:br/>
        <w:t>1939 тт. больше уже не бывать. Наши колхозники должны быть</w:t>
        <w:br/>
        <w:t>твердо уверепы в том, чта их дело пойдет далеко вперед;</w:t>
        <w:br/>
        <w:t>если В этом году они живут уже неплохо, то Вв следуюшем</w:t>
        <w:br/>
        <w:t>году могут жить только лучше. Это зависит целиком от них</w:t>
        <w:br/>
        <w:t>самих, от их дружного Я честного труда,-все другое, не мс-</w:t>
        <w:br/>
        <w:t>нее важное, как правильное руководствон материальная помошь</w:t>
        <w:br/>
        <w:t>со стороны партии и правительства, им обеспечены.(Аплоди-</w:t>
        <w:br/>
        <w:t>сменты).</w:t>
        <w:br/>
        <w:t>В достигнутых успехах в стройтсльстве Казахстана за по-</w:t>
        <w:br/>
        <w:t>следние два--три года--огромная засдута правильного руковод-</w:t>
        <w:br/>
        <w:t>ства нашего Крайкома и его первого секретаря тов..Л. Мир-</w:t>
        <w:br/>
        <w:t>зояна.(Бурнцепродолжительныс аплодисменты).</w:t>
        <w:br/>
        <w:t>Наши задачи</w:t>
        <w:br/>
        <w:t>Величайшисе победы социализма в Совестском Союзе, успехи</w:t>
        <w:br/>
        <w:t>в социалистическом преобразований Казахстана за эти 15 Лет,</w:t>
        <w:br/>
        <w:t>рост творческой активности и энтузиазма труляшихся масс, По-</w:t>
        <w:br/>
        <w:t>машь и руководство нашей партин и правительства предопре-</w:t>
        <w:br/>
        <w:t>деляют огромные возможности Казахстана и сго ближайшую</w:t>
        <w:br/>
        <w:t>перспективу.</w:t>
        <w:br/>
        <w:t>Недра Казахстаче исключительно богаты.</w:t>
        <w:br/>
        <w:t>Наша Караганда являстся трстьой каменноугольной базой</w:t>
        <w:br/>
        <w:t>Союза. По цветнои металлургия мы уже являемся ведушим рай-</w:t>
        <w:br/>
        <w:t>оном, пе говоря о запасах. По разведанным в Союзе запасам Казах-</w:t>
        <w:br/>
        <w:t>стан по свосму удельному вссу занимчеті По меди 64 проц, по</w:t>
      </w:r>
    </w:p>
    <w:p>
      <w:r>
        <w:t>свинцу 78 проц., по цинку 50 проц., по никкелю 72,5 процента.</w:t>
        <w:br/>
        <w:t>61</w:t>
        <w:br/>
        <w:t>национального меньшинства-- такова программа революцион-</w:t>
        <w:br/>
        <w:t>ного пролетариата“ (Ленин).</w:t>
        <w:br/>
        <w:t>«Освобождение трудовых масс угнетенных национальностей</w:t>
        <w:br/>
        <w:t>и уничтожение национального тнета немыслимы без разрыва с</w:t>
        <w:br/>
        <w:t>империализмом, низвержения ,своей“ национальной буржуазии</w:t>
        <w:br/>
        <w:t>и взятия власти самими трудовыми массами“ (Сталин).</w:t>
        <w:br/>
        <w:t>Только тем, что капитализм есть система закабаления куч-</w:t>
        <w:br/>
        <w:t>кой эксплуататорского меньшииства огромпого трудяшегося</w:t>
        <w:br/>
        <w:t>болышинства, в особенности малых угнетенных народов, а со-</w:t>
        <w:br/>
        <w:t>циализм есть система строительства бесклассового обшества,</w:t>
        <w:br/>
        <w:t>где нет ни классовой эбсплуатацин, Ни национального тнета--</w:t>
        <w:br/>
        <w:t>нужно обьясиить вчерашнее угнетенное, забитое положение</w:t>
        <w:br/>
        <w:t>казахских трудяшихся и сегодияшнее его национальное возро-</w:t>
        <w:br/>
        <w:t>ждение и его хозяйственно-культурный рост.</w:t>
        <w:br/>
        <w:t>Только благодаря социалистической ревблюцин, огромной</w:t>
        <w:br/>
        <w:t>номоши русского пролетариата, вниманию и руководству на-</w:t>
        <w:br/>
        <w:t>шей партии, правительства, повседневной заботе о казахских</w:t>
        <w:br/>
        <w:t>трудяішцихси вождЯ народов--тов. Сталина, руководителей</w:t>
        <w:br/>
        <w:t>нашего правительстна--тт. Калинина, Молотова и других,</w:t>
        <w:br/>
        <w:t>мы добились к сноему 1ӛ-летию больших успехов. Они у нас</w:t>
        <w:br/>
        <w:t>поистине огромны, в особенности на фоне вчерашпей отстало-</w:t>
        <w:br/>
        <w:t>сти и забитоств. (Продолжительные атплодисмен-</w:t>
        <w:br/>
        <w:t>ты).</w:t>
        <w:br/>
        <w:t>Казахстан к своему 15-летию пришел с болышимн дости-</w:t>
        <w:br/>
        <w:t>жениями в области промышленного строительства, Это янилось</w:t>
        <w:br/>
        <w:t>результатом огромных государственных капиталовложений.Толь-</w:t>
        <w:br/>
        <w:t>ко за последние 10 лет в промытиленность Казахстана 1 ложено</w:t>
        <w:br/>
        <w:t>1276 миллионов рублей-</w:t>
        <w:br/>
        <w:t>Валовая продукция планируемой наркоматамя промышілен-</w:t>
        <w:br/>
        <w:t>ности выросла с 60,2 млн. руб. в 1913 году и 33,1 млн. руб.в</w:t>
        <w:br/>
        <w:t>1990 г. до850--360 млн. руб. в 1930 тоду (в ценах 1926--97 гада).</w:t>
        <w:br/>
        <w:t>Созданы совершенно новые отрасли промышленности, как</w:t>
        <w:br/>
        <w:t>камеиноугольная, химическая, сахарная, мясная, рыбнеи.</w:t>
        <w:br/>
        <w:t>Выпуск продукции промытиленности в натуральных величи-</w:t>
        <w:br/>
        <w:t>нах характеризуется следуюшими показателями: добыча камен-</w:t>
        <w:br/>
        <w:t>ного угля с 85 тыс. тонн в 1920 тоду допіла в 1935 году до</w:t>
        <w:br/>
        <w:t>9570 тыс. тонн; нефти с 30,3 тыс. тонн до 409 тыс. тонн; свин-</w:t>
        <w:br/>
        <w:t>ца с 61,3 тонны до 926 тыс. тонн.</w:t>
        <w:br/>
        <w:t>Производства меди в 1990 голу не было, а н 1935 году</w:t>
        <w:br/>
        <w:t>будет зыплавлсно 6800 тонн черновой меди. Вылов рыбы воз-</w:t>
        <w:br/>
        <w:t>рос с ЗӘ0 тыс. центнеров в 1920 году до 1139 тыс. центнеров</w:t>
        <w:br/>
        <w:t>в 1935 году. Произнодства сахара в Казахстане совершенно не</w:t>
        <w:br/>
        <w:t>было, а в 1935 году будет выработано 13690 тонн сахарнаго</w:t>
        <w:br/>
        <w:t>песку.</w:t>
        <w:br/>
        <w:t>Растет и развивается транспорт. Протяженность линий</w:t>
        <w:br/>
        <w:t>железных дорог с 2042 километров в 1913 тоду доһедена до</w:t>
        <w:br/>
        <w:t>5267 километров на | января 1935 года. Только в текушем</w:t>
        <w:br/>
        <w:t>году прирост новых железнодорожных линий составит 7/57</w:t>
      </w:r>
    </w:p>
    <w:p>
      <w:r>
        <w:t>километров.</w:t>
        <w:br/>
        <w:t>57</w:t>
        <w:br/>
        <w:t>Одновременно с ростом народного хозяйства республики и</w:t>
        <w:br/>
        <w:t>“ее индустриализации растут кадры пролстариата. Еслина І января</w:t>
        <w:br/>
        <w:t>1927 года численность пролетариата выражалась в 246 тыс.</w:t>
        <w:br/>
        <w:t>человек, то на 1 июля 1935 г. она составляет 680 тыс. человек.</w:t>
        <w:br/>
        <w:t>Удельный вес казахского пролетариата за этот же период под-</w:t>
        <w:br/>
        <w:t>нялся с 30,7 проц. до 40,7 проц.</w:t>
        <w:br/>
        <w:t>К своему 15-летию Казахстан пришел, как страна сплош-</w:t>
        <w:br/>
        <w:t>ной коллективизации и большого совхозного строительства.</w:t>
        <w:br/>
        <w:t>Колхозный строй в Казахстане, как и во всем Советском Сою-</w:t>
        <w:br/>
        <w:t>зе, победил окончательно и бесповоротно. Кулачествои бай-</w:t>
        <w:br/>
        <w:t>ство ни базе сплошной коллективизацин ликвидированы как</w:t>
        <w:br/>
        <w:t>класс.</w:t>
        <w:br/>
        <w:t>Колхозы обьединили свыше 90 проц. хозяйств; создан</w:t>
        <w:br/>
        <w:t>мошный совхозный сектор.</w:t>
        <w:br/>
        <w:t>Растет мошь тракторного и машинного парка. По последним</w:t>
        <w:br/>
        <w:t>данным, в сельском хозяйство насчитывается 16580 тракторов,</w:t>
        <w:br/>
        <w:t>3001 комбайн и 3176 автомашин. Обһем тракторных работ в</w:t>
        <w:br/>
        <w:t>МІС в 1934 году составил 2992,8 тыс. га.</w:t>
        <w:br/>
        <w:t>Наша посевная плошадь сейчас больше по сравнению с 1999</w:t>
        <w:br/>
        <w:t>годом на 850 тыс. гектаров, а по сравнению с годом наиболь-</w:t>
        <w:br/>
        <w:t>шего упадка посевов (1922--1998ттг.)-болыпе чем на 3 млн.</w:t>
        <w:br/>
        <w:t>гектаров.</w:t>
        <w:br/>
        <w:t>Средняя урожайность основной зерновой культуры--яровой</w:t>
        <w:br/>
        <w:t>пшеницы--за десятилетие 19924--1933 тт. составила 6,4 цент-</w:t>
        <w:br/>
        <w:t>нера с га против 5,9 центнера за 1902--1914тг.,ав 1934 тоду</w:t>
        <w:br/>
        <w:t>эна равиялась 10,9 центнера.</w:t>
        <w:br/>
        <w:t>Мы завоевали за эти годы прочное место среди хлопконых,</w:t>
        <w:br/>
        <w:t>свекловичных и табачных районов Советского Союза и осво-</w:t>
        <w:br/>
        <w:t>или целый ряд других новых культур.</w:t>
        <w:br/>
        <w:t>Двухлетний устойчивый и высокий рост поголовья скота по-</w:t>
        <w:br/>
        <w:t>эволнет сказать, что с отставанием и прорывами в животно-</w:t>
        <w:br/>
        <w:t>одстве будет покончено раз и навсегда. За эти два года об-</w:t>
        <w:br/>
        <w:t>шее поголовьһе скота в Казахстане нозросло с 5119,1 тыс. голов</w:t>
        <w:br/>
        <w:t>да 7111,9 тыс. голов.В колхозах и совхозах находится 66,7 проц.</w:t>
        <w:br/>
        <w:t>ЭтОҒО поголовья.За последний год не только приостановлено</w:t>
        <w:br/>
        <w:t>все время продолжавшееся сокрашение конского потоловья,</w:t>
        <w:br/>
        <w:t>но мы имеем рост на 6,7 процента. В результате помоши</w:t>
        <w:br/>
        <w:t>партии и правительства и самоотверженной работы передо-</w:t>
        <w:br/>
        <w:t>виков-энтузиастов жинотповодства и всей массы колхозников</w:t>
        <w:br/>
        <w:t>достигнуты огромные успехи в ликвидации бесскотңости. Вме-</w:t>
        <w:br/>
        <w:t>сто 87 проц. бесскотных колхозников В начале 1932 года, К</w:t>
        <w:br/>
        <w:t>і января 19353 года их остается только 18 проц., а среди</w:t>
        <w:br/>
        <w:t>колхозников-казахов--17,1 процента.</w:t>
        <w:br/>
        <w:t>Мы с уверенностью можем сказать, что болыпинство на-</w:t>
        <w:br/>
        <w:t>ших колхозов и совхозов твердо вступило на путь достиже-</w:t>
        <w:br/>
        <w:t>ния рентабельности, на путь быстрого подьема зажиточности</w:t>
        <w:br/>
        <w:t>колхозников.</w:t>
      </w:r>
    </w:p>
    <w:p>
      <w:r>
        <w:t>Важным показатслем повышения материально-бытового по-</w:t>
        <w:br/>
        <w:t>ложоения трудяцихся является рост розничного тонарооборота,</w:t>
        <w:br/>
        <w:t>58</w:t>
        <w:br/>
        <w:t>Одним из самых осповпых требований Сталинского устава</w:t>
        <w:br/>
        <w:t>сельскохозяйственной артели является создание устойчивого</w:t>
        <w:br/>
        <w:t>землепользования колхозов. В связи с этим проводимые сейчас</w:t>
        <w:br/>
        <w:t>мероприятия по закреплению колхфзных земель и выдалс госу-</w:t>
        <w:br/>
        <w:t>дарственных актов на вечное пользование приобретают огромное</w:t>
        <w:br/>
        <w:t>политическое и хозяйственное значение. Эта работа ни в коем</w:t>
        <w:br/>
        <w:t>случае не может быть предоставлена только ведению одлних</w:t>
        <w:br/>
        <w:t>землеустроителей. Она должна стать дентроч внимания всех</w:t>
        <w:br/>
        <w:t>паших республиканских, областпых и районных организаций.</w:t>
        <w:br/>
        <w:t>Пә плану мы должны в этом году выдать государствениме</w:t>
        <w:br/>
        <w:t>акты 1900 колхозам. Темпы этой работы пока явно неудовлет-</w:t>
        <w:br/>
        <w:t>ворительңны. На 20 октября выдано всего не более 10--15 гос.</w:t>
        <w:br/>
        <w:t>актов, подготовлено к вылаче 3589 и кроме того закреплены</w:t>
        <w:br/>
        <w:t>границы в 458 колхозах.</w:t>
        <w:br/>
        <w:t>В Казахстане мы проволим эту работу одновременно с вы-</w:t>
        <w:br/>
        <w:t>явлением излишков земель в отведенных совхозам фондах.</w:t>
        <w:br/>
        <w:t>Эта кампания имеет также очень большое значение. Отвод</w:t>
        <w:br/>
        <w:t>земли совхозам в условиях 1930--1992 гг. производился в ря-</w:t>
        <w:br/>
        <w:t>де случаев с вопиюшими нарушениями самых жизненных инте-</w:t>
        <w:br/>
        <w:t>ресов колхозов. Кроме того В тот период далеко не все кол-</w:t>
        <w:br/>
        <w:t>хозы могли учесть свои действительнме потребности в земле.</w:t>
        <w:br/>
        <w:t>Эта работа также еше не вполне закончепа. По дапным на</w:t>
        <w:br/>
        <w:t>10 октября, по 161 совхозу выявлено 4962,7 тыс. га излишних</w:t>
        <w:br/>
        <w:t>земель, из которых 1490,3 тыс. га передапо окружаюшим кол-</w:t>
        <w:br/>
        <w:t>хозам, а остальная плошадь зачислена в свободные тосударст-</w:t>
        <w:br/>
        <w:t>вненіме фонды.</w:t>
        <w:br/>
        <w:t>Массовый опыт истекших лет показал могушественнде эна-</w:t>
        <w:br/>
        <w:t>чение агротехники в борьбе за высокий урожай.</w:t>
        <w:br/>
        <w:t>Несмотря на слабое внимание к атротехпике в первые годы</w:t>
        <w:br/>
        <w:t>реорганизационного периода и ңа частые засушливые голы, Ка-</w:t>
        <w:br/>
        <w:t>захстан за десятилетие (19284--1933 гт.) добился первого в</w:t>
        <w:br/>
        <w:t>истории своето земледелия повьтиения урожанности по яро-</w:t>
        <w:br/>
        <w:t>вой пшецице па 8,5 проц. Урожай 19924 и 1935 тг. окончатель-</w:t>
        <w:br/>
        <w:t>но опроверг все россказни о том, что казахстанское земледелие</w:t>
        <w:br/>
        <w:t>не может быть устойчнвым иурожайным. Пронзведенная за эти</w:t>
        <w:br/>
        <w:t>годы работа не только доказывает возможность хороших уро-</w:t>
        <w:br/>
        <w:t>жаен в паших так называемых старых земледельческих рай-</w:t>
        <w:br/>
        <w:t>онах, но она показывает и всю условность старых грапид ноз-</w:t>
        <w:br/>
        <w:t>можного распространения земледелия. В условиях новой ма-</w:t>
        <w:br/>
        <w:t>шипной техники, в условиях правильной агротехники ми можем</w:t>
        <w:br/>
        <w:t>перейти эти границы почти в любом направления. Мы должны</w:t>
        <w:br/>
        <w:t>и можем создать усгойчивый урожай в потребитчельском</w:t>
        <w:br/>
        <w:t>Земледелии Центральңого Казахстана.</w:t>
        <w:br/>
        <w:t>Пример Карагандаугля, создавшего в условиях Шент-</w:t>
        <w:br/>
        <w:t>рального Казахстана поливные огороды, разрушает также Лле-</w:t>
        <w:br/>
        <w:t>генды о том, что климат Центрального Казахстана яқобы не</w:t>
        <w:br/>
        <w:t>позволяет запиматься огородничеством.</w:t>
        <w:br/>
        <w:t>Такие же примеры можно привести и по Восточной области,</w:t>
        <w:br/>
        <w:t>и по Западной, и по целому рялу других районов Республики,</w:t>
      </w:r>
    </w:p>
    <w:p>
      <w:r>
        <w:t>73</w:t>
        <w:br/>
        <w:t>44</w:t>
        <w:br/>
        <w:t>который увеличился до І,3 миллиарда рублей в 1935 году,</w:t>
        <w:br/>
        <w:t>против 96,5 млн. рублей в 1925 году, причем частная торго-</w:t>
        <w:br/>
        <w:t>влн, заниманшая в 1922 году 99,2 проц. товарсаборота, цели-</w:t>
        <w:br/>
        <w:t>ком и полностью вытсснена еше в 1931 году.</w:t>
        <w:br/>
        <w:t>Не менее ноказатсльны натши успехи и в области осушест-</w:t>
        <w:br/>
        <w:t>вЛония культурной ргволюция. Особо яркие показатели за эти</w:t>
        <w:br/>
        <w:t>15 лет мы имгем в области повышения ғрамотности населения,</w:t>
        <w:br/>
        <w:t>которая с 14,4 проц. в 1920 тоду повысилась до 61 проц. Вв</w:t>
        <w:br/>
        <w:t>1935 году, в том числе грамотность казахского населения соот-</w:t>
        <w:br/>
        <w:t>ветственно повысилась с 3, 1 проц. до 49 процентов.</w:t>
        <w:br/>
        <w:t>На территории Казахстана в 1911 тоду было начальных и</w:t>
        <w:br/>
        <w:t>средних школ 1475, педагогов--2045 и учашихсн--81416. В 1935</w:t>
        <w:br/>
        <w:t>году мы уже имеем школ 7163, педагогов--17179 и учашихся--</w:t>
        <w:br/>
        <w:t>540230.</w:t>
        <w:br/>
        <w:t>Рост контингента учашихся сопровождался болышим ростом</w:t>
        <w:br/>
        <w:t>учашихся казахов. Если в 1911 году из всех учашихся в началь-</w:t>
        <w:br/>
        <w:t>ных исредних тиколах было казахов только 6198, или 7,5 проц.,</w:t>
        <w:br/>
        <w:t>то в 1935 году мы имесм 9699592 казаха, или 41 процент.</w:t>
        <w:br/>
        <w:t>Выстних учебных заведений в дореволюционном Казахстане</w:t>
        <w:br/>
        <w:t>сонершенно не было, ІЗ 1929 году было открыто первос высшее</w:t>
        <w:br/>
        <w:t>учебное заведение с 134 учашимися, в том числе 72 казахов, а</w:t>
        <w:br/>
        <w:t>в 1935 году в Казахстане имется уже 20 вузов с количеством</w:t>
        <w:br/>
        <w:t>учашцихсия 3665, из них казахов 1783.</w:t>
        <w:br/>
        <w:t>В 1913 ғоду в Казахстане имелось 98 больниц с 1666 кой-</w:t>
        <w:br/>
        <w:t>ками и 196 врачами, а в 1935 тоду мы уже имеем 298 боль-</w:t>
        <w:br/>
        <w:t>ниң с 10900 койками и 962 врачами.</w:t>
        <w:br/>
        <w:t>Бюджет Казахстана с 31,5 млн. руб. в 19925--1926 коду вы-</w:t>
        <w:br/>
        <w:t>рос до 405 млн. руб. в 1935 тоду, или в 19,8 раза по сравче-</w:t>
        <w:br/>
        <w:t>нию с 1925--1926 тодом.</w:t>
        <w:br/>
        <w:t>Обшие капиталовложения в народное хозяйство за послед-</w:t>
        <w:br/>
        <w:t>ние 10 лет составляют 4197 млн. руб. (Аплодисменты).</w:t>
        <w:br/>
        <w:t>Но эти успехи были бы сшс болыпе, если бы в нашей ра-</w:t>
        <w:br/>
        <w:t>боте, в нашем руководстве в период первой пятилетки ше были</w:t>
        <w:br/>
        <w:t>допушены ғрубые изврашцения и ошибки. Эти ошибкн закто-</w:t>
        <w:br/>
        <w:t>чались в изврацсении ленинско-сталинской нидиопальной поли-</w:t>
        <w:br/>
        <w:t>тики, в лерегибах в коллективизация и оседании, в забвении</w:t>
        <w:br/>
        <w:t>партийно-массовой работы,в администрированим, взажиме само-</w:t>
        <w:br/>
        <w:t>критики. Изврашения эти-- большого политичоского порядка.</w:t>
        <w:br/>
        <w:t>Были допушены изврашцения важнейших указаний партии о работе</w:t>
        <w:br/>
        <w:t>в национальных республиках, о5 учете национальных особен-</w:t>
        <w:br/>
        <w:t>ностей.</w:t>
        <w:br/>
        <w:t>Выдвигая положение о развитии отсталых народов при но-</w:t>
        <w:br/>
        <w:t>моши пролетариата передовой страны,-минуя катіитализм к со-</w:t>
        <w:br/>
        <w:t>циализму,--партия не прседлағала проводить это немедленно же,</w:t>
        <w:br/>
        <w:t>путем копирования и применения методов работы передовых</w:t>
        <w:br/>
        <w:t>центральных райоңов Союза. Партия всогда требовала и указы-</w:t>
        <w:br/>
        <w:t>вала, что историческое прсобразование отсталых стран, возмож-</w:t>
        <w:br/>
        <w:t>ное только В условиях победы пролетарской диктатуры, при</w:t>
        <w:br/>
        <w:t>материальной государственной помоіци со стороны иролетариата</w:t>
      </w:r>
    </w:p>
    <w:p>
      <w:r>
        <w:t>59</w:t>
        <w:br/>
        <w:t>Говоря, 06 активном участии передойых элементов казах-</w:t>
        <w:br/>
        <w:t>ских трудяшихся в борьбе за совсты, нельзя также упускать</w:t>
        <w:br/>
        <w:t>из виду и другого важнейшето фактора--симпатии широчай-</w:t>
        <w:br/>
        <w:t>ших слоев населения. Об этом факторг тов. Сталин в своем</w:t>
        <w:br/>
        <w:t>докладе на ХІІ сьезде партии В 1993 году сказал:</w:t>
        <w:br/>
        <w:t>«Не забудьте; что если бы мы в тылу у Колчака, Деникипа,</w:t>
        <w:br/>
        <w:t>Врангеля и Юденича не имели так называемых ,инородцев"”,</w:t>
        <w:br/>
        <w:t>не имели ранее угнетенных народов, которые подрывали тыл</w:t>
        <w:br/>
        <w:t>этих генералов своим молЛчаливым сочувствием русским про-</w:t>
        <w:br/>
        <w:t>Летариям,-Товарицши, это особый фактор в нашем развитии:</w:t>
        <w:br/>
        <w:t>молчалинбе сочувствие, его никто не Видит и не слышит,</w:t>
        <w:br/>
        <w:t>но оно решает все,-- если бы не зто сочувствие, мы бы не</w:t>
        <w:br/>
        <w:t>сковырнули ни ОДНОГО ИЗ этих генералов. В то время, когда</w:t>
        <w:br/>
        <w:t>мы ніЛи на них, В тылу у них начался развал“.</w:t>
        <w:br/>
        <w:t>Нечего и доказывать, что эти слова тов. Сталияа целиком</w:t>
        <w:br/>
        <w:t>и полностью относятся и к Казахстану. Этот момент, особо</w:t>
        <w:br/>
        <w:t>подчеркнутый тов. Сталиным, дает правильное понятие</w:t>
        <w:br/>
        <w:t>об участии масс в борьбе за советизацию Казахстана и лиш-</w:t>
        <w:br/>
        <w:t>ний раз бьет по контрреволюционной клеветс националистов</w:t>
        <w:br/>
        <w:t>и шовинистов, что будто советизация Казахстана произотла</w:t>
        <w:br/>
        <w:t>без участия казахского населения.</w:t>
        <w:br/>
        <w:t>С первых же дней победы Октябрьской социалистической</w:t>
        <w:br/>
        <w:t>революции и советизации Казахстана наша партия, Ленини</w:t>
        <w:br/>
        <w:t>Сталин и под их руководством местные партийные органи-</w:t>
        <w:br/>
        <w:t>зацин Ведут огромную работу по осуцествлению советского</w:t>
        <w:br/>
        <w:t>национального самоопределения ҡазахского народа.</w:t>
        <w:br/>
        <w:t>Тов. Сталин, тогда руководивший Комиссариатом по На-</w:t>
        <w:br/>
        <w:t>циональным Делам, дает казахским большевикам конкретные</w:t>
        <w:br/>
        <w:t>указания О методах и путях укрепления советской власти в</w:t>
        <w:br/>
        <w:t>Казахстане, 06 организации казахской бедноты, ликвидации</w:t>
        <w:br/>
        <w:t>засилья байсқих элементов в ауле и 0 формирования болыпе-</w:t>
        <w:br/>
        <w:t>вистской партийнои органиацин.</w:t>
        <w:br/>
        <w:t>Огромная работа, проведенная нашей партисй по совети-</w:t>
        <w:br/>
        <w:t>зации Казахстана, явивипаяся в та Же время подготовкой к</w:t>
        <w:br/>
        <w:t>организации Казахской Республики, была завершена 0бьявле-</w:t>
        <w:br/>
        <w:t>нием подписанного Лепиным и Калининпым декрета ЦИК</w:t>
        <w:br/>
        <w:t>н Совнаркома РСФСР от 26 августа 1990 года 06 образовании</w:t>
        <w:br/>
        <w:t>Автономной Киргизской (Казахской) Социалистической Совет-</w:t>
        <w:br/>
        <w:t>ской Республики.</w:t>
        <w:br/>
        <w:t>В соотвстетвия с этим декретом 4 октября 1990 тода в</w:t>
        <w:br/>
        <w:t>г. Оренбурге: был созван 1-й всекиргизския (всеказахский)</w:t>
        <w:br/>
        <w:t>сьезд советов.</w:t>
        <w:br/>
        <w:t>Первый сҺеад советов--знаменательная дата в истории Со-</w:t>
        <w:br/>
        <w:t>ветского Казахстана. На этом сьезде был принят ряд важпей-</w:t>
        <w:br/>
        <w:t>ших актов, имеюцих историческое значение. В принятой ,Дек-</w:t>
        <w:br/>
        <w:t>ларацин прав трудяшихся КАССР“ были отражены основные</w:t>
        <w:br/>
        <w:t>принципи программы социалистического строительства Казах-</w:t>
        <w:br/>
        <w:t>стана.</w:t>
        <w:br/>
        <w:t>Провозглашение Казахской Респблики явилось новым сокру-</w:t>
      </w:r>
    </w:p>
    <w:p>
      <w:r>
        <w:t>54</w:t>
        <w:br/>
        <w:t>В свизи с достройкой нефтепровода и стройтельством желез-</w:t>
        <w:br/>
        <w:t>нон дороги наш Әмбенский район займет важное место в Со-</w:t>
        <w:br/>
        <w:t>ветском Союзе.</w:t>
        <w:br/>
        <w:t>Эксплуатация этих богатств уже теперь подчеркивает боль-</w:t>
        <w:br/>
        <w:t>шое промышленное развитие Казахстана.</w:t>
        <w:br/>
        <w:t>В Казахстане нет больше ,Голодной степи”. Голодными</w:t>
        <w:br/>
        <w:t>наши степи были при царизме, который хотя и был способен</w:t>
        <w:br/>
        <w:t>к самым варварским методам эксплуатации и закабаления Ҡа-</w:t>
        <w:br/>
        <w:t>захского народа, но не был способен обеспечить хозяйсгвен-</w:t>
        <w:br/>
        <w:t>ный и промышленный подһем страны, использование все</w:t>
        <w:br/>
        <w:t>ценнейших богатств.</w:t>
        <w:br/>
        <w:t>В богатейшем минеральными ресурсами Казахстане пе было</w:t>
        <w:br/>
        <w:t>в пропплом ни одного приличного предприятия, за нсключением</w:t>
        <w:br/>
        <w:t>нескольких полукустарных заводов и то построенных концес-</w:t>
        <w:br/>
        <w:t>сионерами типа английского разбойника Уркарта. Только внслед-</w:t>
        <w:br/>
        <w:t>ствие своей неспособности и слабости промипмленно эксплуа-</w:t>
        <w:br/>
        <w:t>тировать богатства Казахстана царизм называл казахские степи</w:t>
        <w:br/>
        <w:t>толодными.</w:t>
        <w:br/>
        <w:t>Паши степи теперь-- золотые, угольние, нсфтяные, меднше,</w:t>
        <w:br/>
        <w:t>свинцовые, цинковые. (Аплодисменты).</w:t>
        <w:br/>
        <w:t>Мы уже преврашаем былые толодные степи в стеңи вели-</w:t>
        <w:br/>
        <w:t>цайших тгигантов промышленности-- Прибалхашстроя, Кара-</w:t>
        <w:br/>
        <w:t>танды, Джезказгана и Эмбанефти.</w:t>
        <w:br/>
        <w:t>АДругой важнейшей предпосылкой, определяюшей широкие</w:t>
        <w:br/>
        <w:t>перспективы хозяйственного развития Казахстана, является на-</w:t>
        <w:br/>
        <w:t>лЛичине отромного количества девственных плодородных земель,</w:t>
        <w:br/>
        <w:t>благоприятных природных и климатических условия для раз-</w:t>
        <w:br/>
        <w:t>вития ценнейших технических культур, как хлопок, каучуҡо-</w:t>
        <w:br/>
        <w:t>носы, сахарная свекла и даже чай. Большое значение также</w:t>
        <w:br/>
        <w:t>имогют вековой опыт казахского населения в развитии такой</w:t>
        <w:br/>
        <w:t>ценной отрасли сельского хозяйства, как животноводство, на-</w:t>
        <w:br/>
        <w:t>личие неисчерпаемых кормовых ресурсов-- пастбишц и соеноко-</w:t>
        <w:br/>
        <w:t>сов.</w:t>
        <w:br/>
        <w:t>Степни казахские назывались толодными, когда в этих степях</w:t>
        <w:br/>
        <w:t>господствовали цари, колониальные разбойники, бан и муллы,</w:t>
        <w:br/>
        <w:t>когда н этих степях гогподствовали Темнота и нережество,</w:t>
        <w:br/>
        <w:t>средневековый адат. Стени казахские были голодными, когда там</w:t>
        <w:br/>
        <w:t>сүшествовалоа кочевос тебеневочное животноводство, которое</w:t>
        <w:br/>
        <w:t>косил один джут, одна эпизоотия.</w:t>
        <w:br/>
        <w:t>Теперь, в условиях победы колхознога строя, Ликвидации</w:t>
        <w:br/>
        <w:t>байства кан класса на базе сплопіной коллективизации, развер-</w:t>
        <w:br/>
        <w:t>нуТогГо совхозногГоО строительства, когда в этих степях работают</w:t>
        <w:br/>
        <w:t>МТС и МСТС, строятся скотные дворы, силосные башни и</w:t>
        <w:br/>
        <w:t>трантпен, ветеринарные пункты, проводятся мелиоративние</w:t>
        <w:br/>
        <w:t>работы,--степи голодные станонятся степями развернутого кҡол-</w:t>
        <w:br/>
        <w:t>хозного и совхозного животноводства. (Аплодисменты).</w:t>
        <w:br/>
        <w:t>На пороге четвертого пятилетия сушествования Казахстана</w:t>
        <w:br/>
        <w:t>казахские болышевикң и все трулнтциеся массы должны драть-</w:t>
        <w:br/>
        <w:t>ся за то, чтобы окончательно и делом доказагь необходимость</w:t>
      </w:r>
    </w:p>
    <w:p>
      <w:r>
        <w:t>су)</w:t>
        <w:br/>
        <w:t>Задачи строительства тяжелой промышленности в основном</w:t>
        <w:br/>
        <w:t>направлены на быстрое развитие цветңой металлургии в Ка-</w:t>
        <w:br/>
        <w:t>захстане.</w:t>
        <w:br/>
        <w:t>Конкрстно, мы должны обеспечить скорсейшсес окончание</w:t>
        <w:br/>
        <w:t>строительства и сдалу в эксплуатацию Прибалхашмскоғо ғиган-</w:t>
        <w:br/>
        <w:t>та, мошностью Вв 100 тысяч тонн меди, чтобы в 1937 году этот</w:t>
        <w:br/>
        <w:t>гигант начал “давать стране медь, чтобы не позже 1938 года</w:t>
        <w:br/>
        <w:t>онладеть полнои мошностью комбината.</w:t>
        <w:br/>
        <w:t>Коллектив Прибалхашстрөя, партийныс и советс кие органи</w:t>
        <w:br/>
        <w:t>зации Казахстана могут и должны обеспечить выполнение этой</w:t>
        <w:br/>
        <w:t>важнеишенй задачи. Развернутая работа на плошадке гиганта</w:t>
        <w:br/>
        <w:t>облегчаестся тем, что под руководством и ири исключительпом</w:t>
        <w:br/>
        <w:t>внимании &lt;0 стороны железного наркома тов. Л. М. Катано-</w:t>
        <w:br/>
        <w:t>вича, строительство железной дороги Караганда-- Балхаш</w:t>
        <w:br/>
        <w:t>к 15-й тодовшине находится накануне завершения.</w:t>
        <w:br/>
        <w:t>Завершенис строительства железной дороги Караганда -</w:t>
        <w:br/>
        <w:t>Балхаш приближает возможность осушествления еше одной</w:t>
        <w:br/>
        <w:t>из важнейших задач по цветной металлурғии Казахстапа--</w:t>
        <w:br/>
        <w:t>строительство второго медеплавильного гиганта в Джезказгане</w:t>
        <w:br/>
        <w:t>мошностью в 150 тыс. тонн меди. Стронтельство Джезказган-</w:t>
        <w:br/>
        <w:t>«кого комбината сейчас уже ставит задачи по проведению под-</w:t>
        <w:br/>
        <w:t>готовительных работ. В 1936--1937 тт. должны быть закончены</w:t>
        <w:br/>
        <w:t>изыскатольные работы с тем, чтобы В 1938 тоду обеспечить</w:t>
        <w:br/>
        <w:t>развертывание строительства комбината,</w:t>
        <w:br/>
        <w:t>С прөведением железной дороги Караганда -- Балхаш от-</w:t>
        <w:br/>
        <w:t>крывается возможность форсировать развертывание работ по</w:t>
        <w:br/>
        <w:t>эксплуатации Успенских медных рудников.</w:t>
        <w:br/>
        <w:t>Перспектива развития цнетной металдургни на Алтас пред-</w:t>
        <w:br/>
        <w:t>определяетсея завершением строительства железной дороги</w:t>
        <w:br/>
        <w:t>Риддер - Рубцовка в текушем году.</w:t>
        <w:br/>
        <w:t>Риддеровское предириятие из месяцав месяц перевыполняет</w:t>
        <w:br/>
        <w:t>производственную программу. Риддер добилея хороших пока-</w:t>
        <w:br/>
        <w:t>зателей шо себестоимости и по қачеству продукции. Риддер</w:t>
        <w:br/>
        <w:t>даст самые высокие качественные показатели среди всех пред-</w:t>
        <w:br/>
        <w:t>приятий цветной металлургии. Прорывное из прорызных пред-</w:t>
        <w:br/>
        <w:t>приятия, Риддер, благодаря огромпой помоши ПК партии и</w:t>
        <w:br/>
        <w:t>лично тов. Сталина, благодаря энергии и энтузияазму коллек-</w:t>
        <w:br/>
        <w:t>тина рабочих, инженерно-технических работников, завоевал</w:t>
        <w:br/>
        <w:t>себе одно из первых мест в цветиой Металлургии Советского</w:t>
        <w:br/>
        <w:t>Союза.</w:t>
        <w:br/>
        <w:t>Перед Риддером стоят задачи-- закрепить доститнутые успе-</w:t>
        <w:br/>
        <w:t>хи и не сдавать вҙятых темпов по добыче руды и вышлавке</w:t>
        <w:br/>
        <w:t>металла. Необходимо обеспечить развертыняние работ на Рид-</w:t>
        <w:br/>
        <w:t>дере, пуск Белоусовских рудников, расширить работы в Зыря-</w:t>
        <w:br/>
        <w:t>новске, пустить Глубоковский свинцеплавильңый завод и до-</w:t>
        <w:br/>
        <w:t>стигпуть в 1938 тоду выплавки 40 тыс. тонн свинца.</w:t>
        <w:br/>
        <w:t>Это развитие работы риддеровских предприятий требует</w:t>
        <w:br/>
        <w:t>того, чтобы Ульбинская гидростанция была закончена строи-</w:t>
        <w:br/>
        <w:t>Тельством и сдана в эксплуатацию в средине 1936 года.</w:t>
        <w:br/>
        <w:t>65</w:t>
      </w:r>
    </w:p>
    <w:p>
      <w:r>
        <w:t>тому, чтобы прекратить расправу над казахским народом за</w:t>
        <w:br/>
        <w:t>восстание в 1916 году.</w:t>
        <w:br/>
        <w:t>Герои ,войны до победного конца“ Милюков, Гучков, Ке-</w:t>
        <w:br/>
        <w:t>ренский, Корнилөв и проч. открыто заявляли, что не может</w:t>
        <w:br/>
        <w:t>быть и разговора о национальном вопросе, о нарушении “цс-</w:t>
        <w:br/>
        <w:t>длостности“, единства ,неделимой России“.</w:t>
        <w:br/>
        <w:t>Начав с нредательства освободительного движения казах-</w:t>
        <w:br/>
        <w:t>ского народа, активно участвуя в подавлении восстания 1916 т.</w:t>
        <w:br/>
        <w:t>и приветствуя Временное правительство капиталистов и поме-</w:t>
        <w:br/>
        <w:t>шиков, Алаш-Орла свое предательство завершила открытым</w:t>
        <w:br/>
        <w:t>союзом и провозглатением царского сатрапа Колчака ,почет-</w:t>
        <w:br/>
        <w:t>ным казахским ақсакалом".</w:t>
        <w:br/>
        <w:t>Казахский народ при власти царей, ханов, при власти Вре-</w:t>
        <w:br/>
        <w:t>менного правительства и Алаш-Орды был обречен на постепен-</w:t>
        <w:br/>
        <w:t>ное вымирацие.</w:t>
        <w:br/>
        <w:t>“Только Октябрьская социалистическая рсволюция принесла</w:t>
        <w:br/>
        <w:t>освобождение и казахским трудяшимся. Только большенист-</w:t>
        <w:br/>
        <w:t>ская партия, руководимая Лениным и Сталиным, боро-</w:t>
        <w:br/>
        <w:t>лась за раскрепошоенис колониальпных окраин, за национальное</w:t>
        <w:br/>
        <w:t>и классовое освобождение ҡазахских трудяшцихся.</w:t>
        <w:br/>
        <w:t>Октябрьская социалистическая революция, ясная и правиль-</w:t>
        <w:br/>
        <w:t>ная программа большевиков в национальном вопросе были</w:t>
        <w:br/>
        <w:t>встречены казахскимн трудяшимися с особым &lt;нтузиазмом. В</w:t>
        <w:br/>
        <w:t>первые же годы революции развернулось небывалде широчай-</w:t>
        <w:br/>
        <w:t>шее нарәдное движение па борьдӛу за сонсты в Казахстане, на</w:t>
        <w:br/>
        <w:t>зашиту завоеваний Октябрьской революции.</w:t>
        <w:br/>
        <w:t>Рабочие предприятий и железнодорожники в союҙе с бедней-</w:t>
        <w:br/>
        <w:t>шим русским крестьянством и казахскими трудяшимися стали</w:t>
        <w:br/>
        <w:t>организовывать советы на местах. В ряде городов немедлсв но</w:t>
        <w:br/>
        <w:t>же организовываются совдепы с участием в них представите-</w:t>
        <w:br/>
        <w:t>лей казахских масс. Формируютея краспогвардейские дружины</w:t>
        <w:br/>
        <w:t>и атряды для вооруженной борьбы против Алашт-Орды и коптр-</w:t>
        <w:br/>
        <w:t>революционных банд царских генералов.</w:t>
        <w:br/>
        <w:t>Обьсдипенниые силы контрреволюции пытаются ликвидировать</w:t>
        <w:br/>
        <w:t>казахстанские совдепы. Но доблестная Краснан Армия во ғла-</w:t>
        <w:br/>
        <w:t>Ве с незабвенными болыпевистскими полководцами Фрунзе,</w:t>
        <w:br/>
        <w:t>Чапаевым, Фурмановым и другими, при активнейшей</w:t>
        <w:br/>
        <w:t>поддержке обшенародного фронта трудяшихея всех пациопаль-</w:t>
        <w:br/>
        <w:t>ностей Казахстана, руководимого партней Ленина--Ста-</w:t>
        <w:br/>
        <w:t>лица, громит и ликвидирует коОнтрреволюцибиные банды</w:t>
        <w:br/>
        <w:t>Алаш-Орды, Толстова, Анненкова, Дутова. На всей территорин</w:t>
        <w:br/>
        <w:t>Казахстана устанавливдетсн советская власть (Аплодис-</w:t>
        <w:br/>
        <w:t>менты).</w:t>
        <w:br/>
        <w:t>Заместитель Чапаева-- тов. И. Кутяков пишет:</w:t>
        <w:br/>
        <w:t>«Беднота и батрачество казахского народа стояли за совет-</w:t>
        <w:br/>
        <w:t>скую власть. Революционно-настрдоенная молодежь бралась» за</w:t>
        <w:br/>
        <w:t>оружие, создавались красные партизанские, как тогда мы на-</w:t>
        <w:br/>
        <w:t>зывали, киргизские части. В этот мәмент сколачивалась казах-</w:t>
        <w:br/>
        <w:t>ская кавалерийская бригада</w:t>
        <w:br/>
        <w:t>53</w:t>
      </w:r>
    </w:p>
    <w:p>
      <w:r>
        <w:t>Все они свидетельствуют о том, что нет больше непобедимой</w:t>
        <w:br/>
        <w:t>пустыни--добеда над этой пустыней зависит только о9Тт нас,</w:t>
        <w:br/>
        <w:t>от нашей упорной, систематической, кропотливой работы«Пра-</w:t>
        <w:br/>
        <w:t>вильно и культурно обработанный пар, своевременно подиятые</w:t>
        <w:br/>
        <w:t>делина и эябь, борьба с сорняками и их окончательное иэгна-</w:t>
        <w:br/>
        <w:t>ние с колхозных и совхозных полей, посев чистыми, протрав-</w:t>
        <w:br/>
        <w:t>ленными сортовыми семепами,- Все эти мероприятия имсют</w:t>
        <w:br/>
        <w:t>огромное зпачепие для дальнейшето подьема натпсго социали-</w:t>
        <w:br/>
        <w:t>стического земледелия.</w:t>
        <w:br/>
        <w:t>Надо решительно покончить с безобразной практикои от-</w:t>
        <w:br/>
        <w:t>дельных колхозов и совхозов, когда они, получив хоротпий</w:t>
        <w:br/>
        <w:t>урожай, срывают эяблевую вспашку, когда после хорошо про-</w:t>
        <w:br/>
        <w:t>веденного сева забрасывают обработку поднятых паров, тіре-</w:t>
        <w:br/>
        <w:t>врашая их в рассадники новых сорняков.</w:t>
        <w:br/>
        <w:t>Этапрактика особое распространение имеет в Карагандинской</w:t>
        <w:br/>
        <w:t>области, где в этом году почти всс пары (за исключением це-</w:t>
        <w:br/>
        <w:t>лины) покрыты сорняками высотой В человеческий рост.</w:t>
        <w:br/>
        <w:t>Механизация, ее освоение есть важнейшее условис даль-</w:t>
        <w:br/>
        <w:t>нейтпего роста нашего социалистического сельского хозяйства</w:t>
        <w:br/>
        <w:t>Отсюда-- максимальное внимание вопросам использования</w:t>
        <w:br/>
        <w:t>маттин, необходимость самой жестокой борьбы за каждый лиш-</w:t>
        <w:br/>
        <w:t>ний гектар выработки тракторч, комбайна, каждой прицепной</w:t>
        <w:br/>
        <w:t>машины.</w:t>
        <w:br/>
        <w:t>В текушем году мы впервые выполнили план уборки ком-</w:t>
        <w:br/>
        <w:t>байнами, лостигпув выработки па один комбайн в 174 та--</w:t>
        <w:br/>
        <w:t>против 160 та по плапу и против 100 гектаров 8 прошлом</w:t>
        <w:br/>
        <w:t>году.</w:t>
        <w:br/>
        <w:t>Натпи лучшие комбайнеры значительно ушли вперед от</w:t>
        <w:br/>
        <w:t>этих средних показателей.</w:t>
        <w:br/>
        <w:t>Так, комбайнер Логвиненко в Есейтюбинской МТС дал за 28</w:t>
        <w:br/>
        <w:t>дней работы 450 га, тов. Воробьевский в Мартукской МТС--</w:t>
        <w:br/>
        <w:t>440 га за 40 дней, тов. Овчинников в Чувашинской МТС--</w:t>
        <w:br/>
        <w:t>350 га за 20 дней, тов. Михин в Приишимяской МТС --480 та</w:t>
        <w:br/>
        <w:t>Нн Т.Д.</w:t>
        <w:br/>
        <w:t>Олнако даже и Это не является еше пределом.</w:t>
        <w:br/>
        <w:t>Мы должны покончить с антимеханизаторскими настроени-</w:t>
        <w:br/>
        <w:t>ями В сельском хозяйстве, особенио в обработкс технических</w:t>
        <w:br/>
        <w:t>культур. Всемернос и неуклоннос повытпение производитель-</w:t>
        <w:br/>
        <w:t>ңости труда, усиление механизации, овладепие маптинной тех-</w:t>
        <w:br/>
        <w:t>пикой является пашим осноһиым путем в дальнейшем органи-</w:t>
        <w:br/>
        <w:t>зационно-хозяйственном укреплении колхозов, в еше больышем</w:t>
        <w:br/>
        <w:t>повышении уровня зажиточности колхозников.</w:t>
        <w:br/>
        <w:t>Достаточпо привести несколько примеров из области ра-</w:t>
        <w:br/>
        <w:t>боты натпих тракторов, чтобы еше больше убедиться в пра-</w:t>
        <w:br/>
        <w:t>вильности этих выводов.</w:t>
        <w:br/>
        <w:t>За 1934 год выработка на один трактор в переводе !на па-</w:t>
        <w:br/>
        <w:t>хоту составила в среднем по Актюбинской области 619 га, а</w:t>
        <w:br/>
        <w:t>в соседней Каратапдипской --486 та. В то же время выработка</w:t>
        <w:br/>
        <w:t>на трактор В отдельных лучших МТС дала значительно боль-</w:t>
      </w:r>
    </w:p>
    <w:p>
      <w:r>
        <w:t>72</w:t>
        <w:br/>
        <w:t>В 1938 году мы должны приступить к строительству круп-</w:t>
        <w:br/>
        <w:t>нейшего свинцово-цицкового завода ң Усть-Каменогорске.</w:t>
        <w:br/>
        <w:t>С начала 1938 тода мы должны приступить к раззитию Ир-</w:t>
        <w:br/>
        <w:t>тышского Днепрогрэса-- Иртышской гидростанции мошностью</w:t>
        <w:br/>
        <w:t>в 200 тысяч киловатт. Эта станция должна быть энергетической</w:t>
        <w:br/>
        <w:t>базой для свинцово-ципкового и аллюминиевого заводов в Усть-</w:t>
        <w:br/>
        <w:t>Камсеногорске.</w:t>
        <w:br/>
        <w:t>Основная задача полимоталлической промышленности на юге</w:t>
        <w:br/>
        <w:t>Казахстана состоит прежде всего в том, чтобы освоить проект-</w:t>
        <w:br/>
        <w:t>ную мошность Чимкентского свинцеплавильцого занода в 60</w:t>
        <w:br/>
        <w:t>тыс. тонн свинца в год. Для осушествления этой задачи необ-</w:t>
        <w:br/>
        <w:t>ходимо обеспечить увеличение добычи руды в Ачисае, быстрей-</w:t>
        <w:br/>
        <w:t>шими Темпами оборудовать рудник Кантаги и построить там</w:t>
        <w:br/>
        <w:t>обогатительную фабрику, одновременно развернуть разведку и</w:t>
        <w:br/>
        <w:t>освоить новые свһинцовые месторождения, как-то: Текелийское</w:t>
        <w:br/>
        <w:t>месторождение, Каскелен, Узун-Су в Алма-Атинской области.</w:t>
        <w:br/>
        <w:t>Этот огромнейший размах строительства цветной мстал-</w:t>
        <w:br/>
        <w:t>лургии Казахстана должен приковать к себе внимание всох</w:t>
        <w:br/>
        <w:t>трудяшихся нашей республики.</w:t>
        <w:br/>
        <w:t>Другая важпейшая отрасль тяжелой промышленности Казах-</w:t>
        <w:br/>
        <w:t>стана -- топливо. Постановлением ЦК вартии в 1931 году по-</w:t>
        <w:br/>
        <w:t>ставлена перед нами задача-- превратить Караганду в трстью</w:t>
        <w:br/>
        <w:t>угольцую базу в СССР. Чтобы это осушествить, нопрежпему</w:t>
        <w:br/>
        <w:t>перед нами стоит задала дальнейшего развертывания Кара-</w:t>
        <w:br/>
        <w:t>ғанды. Надо признать, что Караганда пока третьей каменно-</w:t>
        <w:br/>
        <w:t>угольной базой Союза является, если можно так гонорить, по-</w:t>
        <w:br/>
        <w:t>тенциальной, т.-е. исходя из се запасов, качества угля и гео-</w:t>
        <w:br/>
        <w:t>графического располОжения. На самам деле Каратанда дает</w:t>
        <w:br/>
        <w:t>еше мало углей, и ход строительства шахт, электростанций,</w:t>
        <w:br/>
        <w:t>особенно культурных и бытовых уірсждений и ЖИЛиІ явля-</w:t>
        <w:br/>
        <w:t>ется слабым. Караганда сейчас--прорывное прсдприятис.</w:t>
        <w:br/>
        <w:t>Поэтому наше внимание должно быть направлено на шахт-</w:t>
        <w:br/>
        <w:t>ное строительство в целом, в частиости па скореншее оконча-</w:t>
        <w:br/>
        <w:t>ние строительства мошных шахт и введение их в эксплуата-</w:t>
        <w:br/>
        <w:t>цию, развертывание работ на новых плошадях, а также на быст-</w:t>
        <w:br/>
        <w:t>рейшее осноение мошности вводимых в эксплуатацию трех</w:t>
        <w:br/>
        <w:t>вертикальных шахт по 500 тыс. тонн угля каждая. Мы должны</w:t>
        <w:br/>
        <w:t>поставить задачу--в 1936 году дать стране не менее 43200</w:t>
        <w:br/>
        <w:t>тыс. тонн угля.</w:t>
        <w:br/>
        <w:t>Осушествление этих мероприятий обязывает партийные и</w:t>
        <w:br/>
        <w:t>советские организации Казахстана обеспечить окончание строи-</w:t>
        <w:br/>
        <w:t>тельства Кар. ГРЭС не позднее первой половины 1937 года и</w:t>
        <w:br/>
        <w:t>пуск первой турбины в 95 тыс. киловатт. Не менее важные за-</w:t>
        <w:br/>
        <w:t>дачи Карағанды -- достройка и ввод в эксплуатацию обогати-</w:t>
        <w:br/>
        <w:t>тельной фабрики, строительство ремонтно-механического заво-</w:t>
        <w:br/>
        <w:t>да, водопровода и канализаций.</w:t>
        <w:br/>
        <w:t>Очень важно для Караганды развертыванис строительства</w:t>
        <w:br/>
        <w:t>социалистического города, где были бы не только жилиша для</w:t>
        <w:br/>
        <w:t>арбочих и инженерно-технического персонала, но и все необходи-</w:t>
        <w:br/>
        <w:t>56</w:t>
      </w:r>
    </w:p>
    <w:p>
      <w:r>
        <w:t>мые культурно-бытовые и просветительные учреждения (театр,</w:t>
        <w:br/>
        <w:t>клуб, кино, больнида, амбулатория, школа, ясли, радио и</w:t>
        <w:br/>
        <w:t>проч.).</w:t>
        <w:br/>
        <w:t>Огромное значение для Карағанды имеет овладение меха-</w:t>
        <w:br/>
        <w:t>низмами и увеличение механизации проимаводства. Караганда</w:t>
        <w:br/>
        <w:t>должна добиться широкого освоения стахановских методов до-</w:t>
        <w:br/>
        <w:t>бычи угля и на основе этих методов--болышого поднятия</w:t>
        <w:br/>
        <w:t>производительности труда.</w:t>
        <w:br/>
        <w:t>Дело чести коллектива Караганды-- обеспечить выход бас-</w:t>
        <w:br/>
        <w:t>сейна из прорывного положения.</w:t>
        <w:br/>
        <w:t>Развертывание угледобычи по Қараганде уже весьма скоро</w:t>
        <w:br/>
        <w:t>будет упираться в проблему транспорта. В связи с этим строи-</w:t>
        <w:br/>
        <w:t>тельство второй колеи--до Акмолинска иновой железной дороги</w:t>
        <w:br/>
        <w:t>Акмоливск-- Магнитогорск является уже актуальной задачей</w:t>
        <w:br/>
        <w:t>для действительного развития Караганды, для преврашения ее</w:t>
        <w:br/>
        <w:t>на деле в третий каменноугольный бассейн Союза.</w:t>
        <w:br/>
        <w:t>15-я ғодовіцийа ознаменована еше одним важнейшим фак-</w:t>
        <w:br/>
        <w:t>тором индустриализацин Казахстана. Закончено сооружение</w:t>
        <w:br/>
        <w:t>нефтепровода Қаспий--Орек на протяжении 720 километров.</w:t>
        <w:br/>
        <w:t>Это имеет огромное эначение для развития Әмбенского неф-</w:t>
        <w:br/>
        <w:t>тяного района.</w:t>
        <w:br/>
        <w:t>Первоочередной задачей Эмбанефти является освоение от-</w:t>
        <w:br/>
        <w:t>ҡрытых месторождепий нефти, особенпо крупнейшето промысла</w:t>
        <w:br/>
        <w:t>Косчагыл. Нужно поставить залачей улучшение работы про-</w:t>
        <w:br/>
        <w:t>мыслов, изжитие аварий на буровых стационарных установ-</w:t>
        <w:br/>
        <w:t>ках, добиваться высокой скорости бурения Ии высокой добычи</w:t>
        <w:br/>
        <w:t>нефти.</w:t>
        <w:br/>
        <w:t>Правительство и партия поставили церед Эмбой задачу -</w:t>
        <w:br/>
        <w:t>в 1937 году дать стране 1700 тыс. тонн нефти. Все силы и</w:t>
        <w:br/>
        <w:t>средства, лучшие сТахановские методы труда должны быть</w:t>
        <w:br/>
        <w:t>направлены на осушествление зтой задачи.</w:t>
        <w:br/>
        <w:t>В дальнейшем развитии тяжелой промышленности Казахста-</w:t>
        <w:br/>
        <w:t>на не меньлее вниманне должно быть уделено таким новым</w:t>
        <w:br/>
        <w:t>районам, ҡак Индерборстрой, Туртайские сурьмяные месторож-</w:t>
        <w:br/>
        <w:t>дения, Калбоолово, Бричмулла, химические промысла на Араль-</w:t>
        <w:br/>
        <w:t>ском море, восстановление и ввод в эксплуатацию Успенских</w:t>
        <w:br/>
        <w:t>медных рудников, Экибастуза и т. д.</w:t>
        <w:br/>
        <w:t>Богатства Казахстана не исчерпынаются тойько тяжелой</w:t>
        <w:br/>
        <w:t>промышленностью.</w:t>
        <w:br/>
        <w:t>Крупное животноводство, большие рыбопромысловые водо-</w:t>
        <w:br/>
        <w:t>емы, пронҙрастание различных продовольственно-технических</w:t>
        <w:br/>
        <w:t>культур отводят огромнейшую роль в народном хозяйстве Ка-</w:t>
        <w:br/>
        <w:t>захстана для пишевой промышленности и промышленности</w:t>
        <w:br/>
        <w:t>КомзагСНК.</w:t>
        <w:br/>
        <w:t>Задачи эти, уже поставленные перед нами неуклонно про-</w:t>
        <w:br/>
        <w:t>водимой политикой нашей партия по улучшению снабжения</w:t>
        <w:br/>
        <w:t>трудяшихся продовольственными товарами, требуют дать про-</w:t>
        <w:br/>
        <w:t>дуктов болыше, вдвое-- втрое против того, что давали. Датьһ</w:t>
        <w:br/>
        <w:t>продукты высокого качестна! Дать продукты более дешевые!</w:t>
      </w:r>
    </w:p>
    <w:p>
      <w:r>
        <w:t>67</w:t>
        <w:br/>
        <w:t>ной, почтовой и радиосвязи, а также задача радиофикацин</w:t>
        <w:br/>
        <w:t>Республики и улучшения эксплуатации связи остается очень</w:t>
        <w:br/>
        <w:t>важной задачей всех организаций Казахстана.</w:t>
        <w:br/>
        <w:t>Товаровборот</w:t>
        <w:br/>
        <w:t>Вопросы развертывания товарооборота имеют огромней-</w:t>
        <w:br/>
        <w:t>Шес значение в деле улучпчения материально-бытового положе-</w:t>
        <w:br/>
        <w:t>ния рабочих и всех трудяшихся. Пути расширения товарообо-</w:t>
        <w:br/>
        <w:t>рота достаточно четко и ясно указаны в директивах партии и</w:t>
        <w:br/>
        <w:t>правительства, В этом деле особо болыпое значение имеет</w:t>
        <w:br/>
        <w:t>последнее постановление СНК СССР и ЦК ВКП(б) от 95 сен-</w:t>
        <w:br/>
        <w:t>тября 1935 года.</w:t>
        <w:br/>
        <w:t>Отмсна карточной системы есть результат нашего роста.</w:t>
        <w:br/>
        <w:t>Әту систему наша партия и правительство никогда не счита-</w:t>
        <w:br/>
        <w:t>Ли идеальным и постоянным мероприятием. Наоборот; мы по-</w:t>
        <w:br/>
        <w:t>нимали сс временный характер. Не случайно отмена карточной</w:t>
        <w:br/>
        <w:t>системы встречена трудяшцимися массами с большим удовле-</w:t>
        <w:br/>
        <w:t>творением.</w:t>
        <w:br/>
        <w:t>Задача сейчас заключается в том, чтобы мы обеспечили</w:t>
        <w:br/>
        <w:t>дальнейшее развитие советской торговли.</w:t>
        <w:br/>
        <w:t>У нас торговля еше слаба, особенпо в ауле и на селе. Ди-</w:t>
        <w:br/>
        <w:t>рективы правительства и ЦК, запрешаютцие работу коопера-</w:t>
        <w:br/>
        <w:t>Нин в городе и ставяшие перед кооперапией задачи обслужи-</w:t>
        <w:br/>
        <w:t>вания сельского населения, должны несомнеппо улучшить</w:t>
        <w:br/>
        <w:t>торговлю в ауле и на селе.</w:t>
        <w:br/>
        <w:t>Наша кооперация, как известно, работает плохо. Там мно-</w:t>
        <w:br/>
        <w:t>го жуликов, воров и бюрократов. Соверіпенно необходимо</w:t>
        <w:br/>
        <w:t>укрепить эту систему большевистскими кадрами Ии взять ее</w:t>
        <w:br/>
        <w:t>работу пөд обіцественный контроль. Нужпо прямо сказать, что</w:t>
        <w:br/>
        <w:t>аулы и села сидят без товаров не потому, что нет товаров В</w:t>
        <w:br/>
        <w:t>стране, а потому, что кооперация работает плохо. С этим на-</w:t>
        <w:br/>
        <w:t>До возможно скорее покончить.</w:t>
        <w:br/>
        <w:t>Сбепьсиое хазийство</w:t>
        <w:br/>
        <w:t>В области сельского хозяйства мы стоим перед новым крутым</w:t>
        <w:br/>
        <w:t>подьомом, который в ближайішие тоды должеп итти прежде</w:t>
        <w:br/>
        <w:t>всего по линви повышения урожайности, по линии дальней-</w:t>
        <w:br/>
        <w:t>шего максимального роста поголовья и всемерного увеличе-</w:t>
        <w:br/>
        <w:t>ния продуктивности и животноводства. Сейчас перед нами за-</w:t>
        <w:br/>
        <w:t>дача-- добиться обилия всех сельскохозяйствонных продуктов.</w:t>
        <w:br/>
        <w:t>Программа всей нашей работы в области сельского хозяй-</w:t>
        <w:br/>
        <w:t>ства--это сталинский устав сельскохозяйственной артсли. В</w:t>
        <w:br/>
        <w:t>этом уставе все. Работа по этому уставу--это большевист-</w:t>
        <w:br/>
        <w:t>ские колхозы и зажиточные колхозники, это новая ҡультур-</w:t>
        <w:br/>
        <w:t>ная жизпь и обилие в стране всех сельскохозяйственпых про-</w:t>
        <w:br/>
        <w:t>дуктов. (Аплодисменты).</w:t>
        <w:br/>
        <w:t>70</w:t>
      </w:r>
    </w:p>
    <w:p>
      <w:r>
        <w:t>Мы добились всего этого потому, что шЛи по пути,</w:t>
        <w:br/>
        <w:t>освеценному теориеой Маркса--Энгельса--Ленина--</w:t>
        <w:br/>
        <w:t>Сталина и под руководством великого Сталина. (Бур-</w:t>
        <w:br/>
        <w:t>ные апладисменты).</w:t>
        <w:br/>
        <w:t>Правяльность ленинско-сталинского пути, руковәдства боль-</w:t>
        <w:br/>
        <w:t>шевистской партии и иринципов пролетарского интернаңциона-</w:t>
        <w:br/>
        <w:t>лизма доказана на опыте победоносного строительства нашего</w:t>
        <w:br/>
        <w:t>Советского Союза, на опыте строительства каждой отдельной</w:t>
        <w:br/>
        <w:t>национальной республики.</w:t>
        <w:br/>
        <w:t>Наша цпобеда в социалистическом строительствс Казахстана</w:t>
        <w:br/>
        <w:t>есть победа всего рабочего класса и всей партин.</w:t>
        <w:br/>
        <w:t>Наши успохи в социалистическом преобразовании Казахстана</w:t>
        <w:br/>
        <w:t>есть Лишінее доказательство правильности Ленинско-сталинской</w:t>
        <w:br/>
        <w:t>национальной политики, принципиальных положений Ленина</w:t>
        <w:br/>
        <w:t>и Сталина, что с помошыо иролетариата и отсталыс страны</w:t>
        <w:br/>
        <w:t>могут перейти к коммунизму, минуя капиталистическую стадию</w:t>
        <w:br/>
        <w:t>развития.</w:t>
        <w:br/>
        <w:t>Только в дальнсйтіой упорной борьбе, оргапизованной и</w:t>
        <w:br/>
        <w:t>дисциплинированной работе, верные принципам пролетарского</w:t>
        <w:br/>
        <w:t>интернационализма, еше большим укрэплением тесного союза</w:t>
        <w:br/>
        <w:t>народов СССР --мы добьемся новых успехов,</w:t>
        <w:br/>
        <w:t>Еше теснее сомкнув свои ряды, громя вредитсльство послед-</w:t>
        <w:br/>
        <w:t>них остатков классовых врагов, под руководством нашей нар-</w:t>
        <w:br/>
        <w:t>тии, мудрого вождя народов великого Сталийа мы пойдем</w:t>
        <w:br/>
        <w:t>к новым победам.</w:t>
        <w:br/>
        <w:t>Ца заравствует нат ұчитель, наш мудрый вождь-- великий</w:t>
        <w:br/>
        <w:t>Сталин!</w:t>
        <w:br/>
        <w:t>(Все делегаты встают. Продолжительныс</w:t>
        <w:br/>
        <w:t>аплодисменты, ,Интернационал %).</w:t>
        <w:br/>
        <w:t>Пьения</w:t>
        <w:br/>
        <w:t>по донладу тон. Исаева</w:t>
        <w:br/>
        <w:t>РЕЧЬ ТОВАРИША ВЕЛИНАНОВА</w:t>
        <w:br/>
        <w:t>овариши! Разрешите лоздравить представителей трудя-</w:t>
        <w:br/>
        <w:t>шихся Казахской Республики с юбилеем 15-летия От</w:t>
        <w:br/>
        <w:t>имеки бойцов и начальствуюшего состава Рабоче-Кре-</w:t>
        <w:br/>
        <w:t>стьянской Красной Армии и войск Средне-Азиатского воен-</w:t>
        <w:br/>
        <w:t>вого округа. (Аплодисменты).</w:t>
        <w:br/>
        <w:t>Я приветствую также от имени войск председателя ШЦент-</w:t>
        <w:br/>
        <w:t>рального Исполнительного Комитета Союза ССР, всесоюзного</w:t>
        <w:br/>
        <w:t>старосту М. И. Калинина. Я могу доложить, что войска Сред-</w:t>
        <w:br/>
        <w:t>не-Азматского военного округа В течение последнего учебного</w:t>
        <w:br/>
        <w:t>года с честью пыполнили постанлениые перед ними народным</w:t>
        <w:br/>
        <w:t>комиссаром обороны товаришем Ворошиловым задачи по бо-</w:t>
        <w:br/>
        <w:t>евой и политической подготовке и весокоушимой стеной стоят</w:t>
        <w:br/>
        <w:t>на зашите границ республик Средней Азии и Советского</w:t>
        <w:br/>
        <w:t>Казахстана. (АПлодисменты).</w:t>
        <w:br/>
        <w:t>Товариши, ваша республика, казахский народ, в сввем исто-</w:t>
      </w:r>
    </w:p>
    <w:p>
      <w:r>
        <w:t>рическом развитии прошел трудный и славиый путь. От коче-</w:t>
        <w:br/>
        <w:t>вого строя в сельском хозяйстве--к самым высоким формам</w:t>
        <w:br/>
        <w:t>колхозного социалистического хозяйства, от примитивного ка-</w:t>
        <w:br/>
        <w:t>турального хозяйства-- к развизаюшейся индустрин, от бес-</w:t>
        <w:br/>
        <w:t>культурья, безграмотности ---на путь культуры. Казахский на-</w:t>
        <w:br/>
        <w:t>род выделяет из своей среды ученых, профессоронв, агроно-</w:t>
        <w:br/>
        <w:t>мов, техников, учителей и командиров Рабоче-Крестьянской</w:t>
        <w:br/>
        <w:t>Красной Армии. Наконец, от политического небытия, от режима</w:t>
        <w:br/>
        <w:t>произзола нгрской власти, цапских чиновников, колонизаторов</w:t>
        <w:br/>
        <w:t>казахский народ перешел к высшей форме государствені ә-</w:t>
        <w:br/>
        <w:t>сти --к советской власти, советскому гогударству, как гысшей</w:t>
        <w:br/>
        <w:t>форме демократии.</w:t>
        <w:br/>
        <w:t>Только совстская власть дала настояшую волю, насто-</w:t>
        <w:br/>
        <w:t>яшую свободу казахскому народу. Не мало мучений,</w:t>
        <w:br/>
        <w:t>не мало лишений вынесли трудяшиеся Казахстана на своих</w:t>
        <w:br/>
        <w:t>87</w:t>
        <w:br/>
        <w:t>ше: в Пешковской МТС--559 та, в Мартукской--578 гән т.д.</w:t>
        <w:br/>
        <w:t>Это показываст, что равнение на лучшие МТС может увели-</w:t>
        <w:br/>
        <w:t>чить обһем тракторных работ даже при сушествуюшем трактор-</w:t>
        <w:br/>
        <w:t>ном парке без нового.завоза--- примерно Вв полтора раза.</w:t>
        <w:br/>
        <w:t>Мыв течение двух лст успешно зашишаем наш урожай</w:t>
        <w:br/>
        <w:t>от наступления мпогочисленных полчиш всевозможных вреди-</w:t>
        <w:br/>
        <w:t>телей сольскога хозяйства. Большинство работников самоот-</w:t>
        <w:br/>
        <w:t>зержсиной работой обеспечиваст успех этих мероприятий, но</w:t>
        <w:br/>
        <w:t>и эдссь дело не обходится без литіней паники, без пикому не-</w:t>
        <w:br/>
        <w:t>нужных затрат. В этом голу в Каркаралинском -окруғге, пере-</w:t>
        <w:br/>
        <w:t>пугавшись появлепия саранчи, начали требовать самолетов,</w:t>
        <w:br/>
        <w:t>совертпенпо не выяснив размеров заражения, выдавали за уни-</w:t>
        <w:br/>
        <w:t>чтожеиныс саранчей посевы--плошади, на которых семена во-</w:t>
        <w:br/>
        <w:t>всс не взовіли, а лежали на поверхпости, незасыпанпые зем-</w:t>
        <w:br/>
        <w:t>лей, плошади, на которых зерно не всходило из-за тоғо, что</w:t>
        <w:br/>
        <w:t>ого ухитрились задолать В землю глубже чем на б вершков!</w:t>
        <w:br/>
        <w:t>Особой задачей у нас являстся всемерное расширение са-</w:t>
        <w:br/>
        <w:t>допых И плодоно-ягодных плошадей.</w:t>
        <w:br/>
        <w:t>В нашей промышленности безубыточные и рентабельные</w:t>
        <w:br/>
        <w:t>предприятия давно перестали быть редкостью. От дотаций</w:t>
        <w:br/>
        <w:t>отказываются самыс крупные гиганты советской индустрия.</w:t>
        <w:br/>
        <w:t>Эта же задача обеспечения безубыточной и рептабельпой “ра-</w:t>
        <w:br/>
        <w:t>боты поставлона сейчас партией и правительством и перед</w:t>
        <w:br/>
        <w:t>МТС, и неред совхозами.</w:t>
        <w:br/>
        <w:t>Последисе релление СНК СССР о нрсдостазлении безубы-</w:t>
        <w:br/>
        <w:t>точно работаюшим МТС 95 проц. причитаюшегося им по пла-</w:t>
        <w:br/>
        <w:t>ну фонда освоеңия на донолнительпое строительство и улуч-</w:t>
        <w:br/>
        <w:t>шение материально-бытовых услоний работников МТС должно</w:t>
        <w:br/>
        <w:t>явиться огромным стимулом для улучшения их работы.</w:t>
        <w:br/>
        <w:t>Пока же многие казахстанскис МТС, вслелствие плохой</w:t>
        <w:br/>
        <w:t>организации работы, сквериого использогания машин, пе до-</w:t>
        <w:br/>
        <w:t>стигли не только безубыточности и рентабельности, а зачастую</w:t>
        <w:br/>
        <w:t>не укладываются и В отиускаемые им фопды освоения.</w:t>
        <w:br/>
        <w:t>Это указывает на то, Что за улупшение работы МТС дол-</w:t>
        <w:br/>
        <w:t>жны ваяться пе төлгко сами МТС, но и все районные, област-</w:t>
      </w:r>
    </w:p>
    <w:p>
      <w:r>
        <w:t>ные и красвыс организаций.</w:t>
        <w:br/>
        <w:t>Попрежнему перед нами стоит огромная задача по рас-</w:t>
        <w:br/>
        <w:t>ширепию посенных илошадей и повышенио урожайности таких</w:t>
        <w:br/>
        <w:t>важнейших техпичсских культур, как хлопок, свекла.</w:t>
        <w:br/>
        <w:t>ш ж</w:t>
        <w:br/>
        <w:t>БЗ</w:t>
        <w:br/>
        <w:t>Огромшая работа предстоит нам в области животноволства.</w:t>
        <w:br/>
        <w:t>«Превратить Казахстан в передовой отряд социалистического</w:t>
        <w:br/>
        <w:t>животноводства на Востоксе“-- такова задача, поставленная</w:t>
        <w:br/>
        <w:t>перед пами ЦК партии.</w:t>
        <w:br/>
        <w:t>Хозяйственпо-политическое укрепление колхозов, зажиточ-</w:t>
        <w:br/>
        <w:t>ность колхоҙпнков в Казахстане в гораздо болыьшей стенени,</w:t>
        <w:br/>
        <w:t>чем в других райопах Советского Союза, связаны с развитием</w:t>
        <w:br/>
        <w:t>животноводства.</w:t>
        <w:br/>
        <w:t>78</w:t>
        <w:br/>
        <w:t>задачеи всех паших советов и всей нашей партийной органи-</w:t>
        <w:br/>
        <w:t>зация.</w:t>
        <w:br/>
        <w:t>Особое внимание полрежнему должно уделяться вопросам</w:t>
        <w:br/>
        <w:t>укрепления казахских колхозрв, строительства райопных дент-</w:t>
        <w:br/>
        <w:t>ров в отдельных казахских районах, связи, дорот и установле-</w:t>
        <w:br/>
        <w:t>ния автомобильного сообшения. Это дело не Легкое; одним</w:t>
        <w:br/>
        <w:t>ударом его не разрешить. Поэтому не редко наши советские</w:t>
        <w:br/>
        <w:t>и хозяйственпые организаций В практике своей работы откло-</w:t>
        <w:br/>
        <w:t>пяютея от этого дела и, идя По Линии нанйменьшего сопротив-</w:t>
        <w:br/>
        <w:t>ления, под видом работы с решаюцими районами и колхозами,</w:t>
        <w:br/>
        <w:t>забывают интересы отсталых отдаленных казахских аулов и</w:t>
        <w:br/>
        <w:t>районов, забывают необходимость сосредоточения особото вни-</w:t>
        <w:br/>
        <w:t>мания на работе в этих районах и аудах.</w:t>
        <w:br/>
        <w:t>Не характереп ли такой момент: если ны потребуете от на-</w:t>
        <w:br/>
        <w:t>ших наркоматов данных об иях работе, то ани дадут их по</w:t>
        <w:br/>
        <w:t>трулпам пренимушественно русских районов, компактно распо-</w:t>
        <w:br/>
        <w:t>ложенных по Линии железной дороги или недалеко от нее, а</w:t>
        <w:br/>
        <w:t>данные о положеснии в отдаленных ҡазахских районах Уу них</w:t>
        <w:br/>
        <w:t>оказываются недостаточными, а порой и отсутствуют.</w:t>
        <w:br/>
        <w:t>Это одно уже говорит о том, как слабы еше в практике</w:t>
        <w:br/>
        <w:t>наших советских и хозяйственных органов помошь и конкрет-</w:t>
        <w:br/>
        <w:t>ное руководство отдаленными ҡазахскими районамиаи аулами.</w:t>
        <w:br/>
        <w:t>Никакие ссылқи назтрудности связи, малочисленность и сла-</w:t>
        <w:br/>
        <w:t>бость ҡадров такого положения не мотут оправдать. Именно</w:t>
        <w:br/>
        <w:t>потому, что в этих районах условия работы трудны, надо най-</w:t>
        <w:br/>
        <w:t>большее впииманне уделять им и Вв первую очередь конкретно</w:t>
        <w:br/>
        <w:t>руководитю их работой.</w:t>
        <w:br/>
        <w:t>Без этого мы рискуем повторить ошибки староғо руководства,</w:t>
        <w:br/>
        <w:t>пользоватьея средиими цифрами ине знать положения отда-</w:t>
        <w:br/>
        <w:t>ленных казахских районов.</w:t>
        <w:br/>
        <w:t>Казахскис колхозы, расположенные на той же земле, что и</w:t>
        <w:br/>
        <w:t>русские колхозы, обслуживаемые одной и той же МТС, в не-</w:t>
        <w:br/>
        <w:t>редких случаях раздают на трудодни хлеба и денег значитель-</w:t>
        <w:br/>
        <w:t>по меньше, пежели их соседи.</w:t>
      </w:r>
    </w:p>
    <w:p>
      <w:r>
        <w:t>Это говорит о том, 4то йе только отдаленные животновод-</w:t>
        <w:br/>
        <w:t>ческие раионы и аулы, ңо и вообіце все казахские районы и</w:t>
        <w:br/>
        <w:t>колхозы, пезависимо от их месторасположения, от их оседлости</w:t>
        <w:br/>
        <w:t>и кочевания, еше занимают некоторое особое положение--У</w:t>
        <w:br/>
        <w:t>них трудностей болыте и они отстают Вв значитсельной</w:t>
        <w:br/>
        <w:t>мере.</w:t>
        <w:br/>
        <w:t>Из всосто этото коночно ни в какой мере не вытекает иро-</w:t>
        <w:br/>
        <w:t>тивопоставление интересов казахских районов русским или на-</w:t>
        <w:br/>
        <w:t>абарот. Отнюль не так.</w:t>
        <w:br/>
        <w:t>Казахстан -- многонациональная республика; мы заботимся</w:t>
        <w:br/>
        <w:t>ин должны заботиться обо всех трудяшихся: русских, украйияцах,</w:t>
        <w:br/>
        <w:t>уйгурах и др. Но из этото явствует, что ни В коей мере нель-</w:t>
        <w:br/>
        <w:t>зя упускать из виду национальных моментов в нашей работе,</w:t>
        <w:br/>
        <w:t>необходимо всемернос подтягиваниес отстаюших казахских</w:t>
        <w:br/>
        <w:t>колхозов, аулов и райомов.</w:t>
        <w:br/>
        <w:t>84</w:t>
        <w:br/>
        <w:t>еше не находятся на высоте этих задач. Пора нашим больше-</w:t>
        <w:br/>
        <w:t>вистским кадрам в области сельскохозяйствонной науки выйти</w:t>
        <w:br/>
        <w:t>из тиши своих кабинетов на сонхозные и колхозные поля, на</w:t>
        <w:br/>
        <w:t>совхозные и колхозные фермы, сивязаться с живой дсйствитель-</w:t>
        <w:br/>
        <w:t>ностью борьбы колхозәв и совхозов за новые усдгхи и поста-</w:t>
        <w:br/>
        <w:t>вить науку на службу дальнсйшгго подһема содиалистичсско-</w:t>
        <w:br/>
        <w:t>То сельского хозяйства.</w:t>
        <w:br/>
        <w:t>Новый устав--әто перевод наших колхозов на новую сту-</w:t>
        <w:br/>
        <w:t>пень их хозяйствгнного и культурного строительства. Его прак-</w:t>
        <w:br/>
        <w:t>тическое осушествление должно сопровождаться огромным</w:t>
        <w:br/>
        <w:t>подьемом всей культурно-хозяйствонной деятельности колхо-</w:t>
        <w:br/>
        <w:t>зов, должно обеспечить новый подьем уровня зажиточности</w:t>
        <w:br/>
        <w:t>колхозника.</w:t>
        <w:br/>
        <w:t>В процессе лроработки нового устава сотни и тысячи на-</w:t>
        <w:br/>
        <w:t>ших колхозов постТавили перед собой совгршенно кәнкретные,</w:t>
        <w:br/>
        <w:t>зафиксированные в уставг&gt; задания по строительству, оротпению,</w:t>
        <w:br/>
        <w:t>обводнению И целому ряду других мероприятий. Наша задача</w:t>
        <w:br/>
        <w:t>заключается в том, чтобы помочь колхозам на деле выполнить</w:t>
        <w:br/>
        <w:t>внесенные в устав пожелания.</w:t>
        <w:br/>
        <w:t>Нультура и быт</w:t>
        <w:br/>
        <w:t>Несмотря Па имеюциеся достижения в области социально-</w:t>
        <w:br/>
        <w:t>культурного строительства и значительные сдвиги, проистпед-</w:t>
        <w:br/>
        <w:t>шие за последние несколько Лет, мы должны признатһ, что с</w:t>
        <w:br/>
        <w:t>культурным строятельством и развитием культуры в широком</w:t>
        <w:br/>
        <w:t>смысле этого слова у нас дело обстоит неудовлетворительно.</w:t>
        <w:br/>
        <w:t>Между тем мы должны Овладеть сложной техникой в нашем</w:t>
        <w:br/>
        <w:t>пародном хозяйстне, вести все наше развитие на высоком куль-</w:t>
        <w:br/>
        <w:t>турном уровне и широко развить советскую национальну</w:t>
        <w:br/>
        <w:t>культуру у казахского народа, не имевшего в прошлом, по</w:t>
        <w:br/>
        <w:t>сушеству, никакой культуры.</w:t>
        <w:br/>
        <w:t>Мы должны развернуть работу по окончательной ликвида-</w:t>
        <w:br/>
        <w:t>ции нограмотности, созданию полнокровных начальных, непол-</w:t>
        <w:br/>
        <w:t>ных средних и средних тпкол. Әто будет достигнуто путем</w:t>
        <w:br/>
        <w:t>обеспечения материальной технической базы этих Іпкол (школь-</w:t>
        <w:br/>
        <w:t>ныс помешения, оборудование, учебники, школьнме пособия)</w:t>
        <w:br/>
        <w:t>и обеспечения их достаточным количеством квалифицирован-</w:t>
      </w:r>
    </w:p>
    <w:p>
      <w:r>
        <w:t>ных Дедагогов.</w:t>
        <w:br/>
        <w:t>Укреп«ение начальных и средних школ в свәю очередь вза-</w:t>
        <w:br/>
        <w:t>Иямпо связано с укреплением сети педагогических институтов,</w:t>
        <w:br/>
        <w:t>сети высших учебных зав&gt;дений. Нашей программой в отно-</w:t>
        <w:br/>
        <w:t>Шении подһема школьного дела должны явиться последние по-</w:t>
        <w:br/>
        <w:t>становлопия СНК СССР и ЦК ВКП(6) об организаций учебной</w:t>
        <w:br/>
        <w:t>работы и внутреннем распорядке в школах, 06 изданин и про-</w:t>
        <w:br/>
        <w:t>дажкс учебников и 0 школьных письменных нринадлежностях.</w:t>
        <w:br/>
        <w:t>Широкан подготовка высококвалифицированных техниче-</w:t>
        <w:br/>
        <w:t>ских кадров, осабенна из казахских трудятцихся, развитие с0-</w:t>
        <w:br/>
        <w:t>ветской литературы и искусства, созданис высокохудожествсн-</w:t>
        <w:br/>
        <w:t>80</w:t>
        <w:br/>
        <w:t>женный период сельскохозяйственных работ в колхозах приво-</w:t>
        <w:br/>
        <w:t>дят к срыву выполнения плана сеноуборки. Мноғие колхозы</w:t>
        <w:br/>
        <w:t>пропускают все сколько-нибудь нормальные сроки сеноуборки,</w:t>
        <w:br/>
        <w:t>заготовляют плохое сено, систематически покупают корма и</w:t>
        <w:br/>
        <w:t>недокармливают скот.</w:t>
        <w:br/>
        <w:t>Необходимо в ближайшем же году решительно выправить</w:t>
        <w:br/>
        <w:t>это положение. Основным средством эдесь является широкое</w:t>
        <w:br/>
        <w:t>внедрение тракторнои сеноуборки и механизации последуюших</w:t>
        <w:br/>
        <w:t>стадий подготовки кормов. Нашим совхозам нужно побольше</w:t>
        <w:br/>
        <w:t>тракторов, главное-- широкозахватных тракторных сенокоси-</w:t>
        <w:br/>
        <w:t>лок, стогометателей, двигателей для сенорезки, водокачек и</w:t>
        <w:br/>
        <w:t>ироч. Нужно хорошо использовать машины.</w:t>
        <w:br/>
        <w:t>Помимо этого И перед колхозами, и перед совхозами стовт</w:t>
        <w:br/>
        <w:t>задача систематического улучшения кормовых угодий как се-</w:t>
        <w:br/>
        <w:t>нокосных, так и пастбишных.</w:t>
        <w:br/>
        <w:t>Мы должны обеспечить правильное использование сезонных</w:t>
        <w:br/>
        <w:t>дастбиш путем организации кочевания скота в течение паст-</w:t>
        <w:br/>
        <w:t>бишного периода. Здесь мы должны широко сочетать дости-</w:t>
        <w:br/>
        <w:t>жения зоотехники с лучшим вековым онытом степного ското-</w:t>
        <w:br/>
        <w:t>вода. Нужно организовать такое кочевание скота, чтобы скот</w:t>
        <w:br/>
        <w:t>В течение всего пастбишното периода всегда имел свежий и</w:t>
        <w:br/>
        <w:t>обильный корм. Задача создания оседлого хозяйства решается</w:t>
        <w:br/>
        <w:t>путем создания прочной хозяйственной базы для стойлового</w:t>
        <w:br/>
        <w:t>содержания скота, а не путем отказа от использования всего</w:t>
        <w:br/>
        <w:t>богатства и разнообразия наших пастбиш.</w:t>
        <w:br/>
        <w:t>»Обычай“ старого кочевого животноводства -- держать скот</w:t>
        <w:br/>
        <w:t>круғлый тод на пастбише или в лучшем случае в открытой</w:t>
        <w:br/>
        <w:t>кошаре и загоне--к нашему хозяйству неприменим. Улучше-</w:t>
        <w:br/>
        <w:t>ние и увеличение продуктивности скота возможно только в</w:t>
        <w:br/>
        <w:t>том случае, если весь Наш скот и особенно молодняк мы су-</w:t>
        <w:br/>
        <w:t>меем поставить вкрытые, утепленные скотные дворы. Наши</w:t>
        <w:br/>
        <w:t>совхозы и КТФ за последние годы провели огромное строитель-</w:t>
        <w:br/>
        <w:t>ство, однако оно еше не обеспечивает всего поголовья. В бли-</w:t>
        <w:br/>
        <w:t>жайшие два года мы ставим перед собой задачу --обеспечить</w:t>
        <w:br/>
        <w:t>стандартными помепениями не только молодняк, Н0 И основ-</w:t>
        <w:br/>
        <w:t>ную часть всего поголовья.</w:t>
        <w:br/>
        <w:t>Перед нами стоят огромные задачи в области поднятия всей</w:t>
        <w:br/>
        <w:t>зоотехнической культуры нашего хозяйства. Особенно много</w:t>
        <w:br/>
        <w:t>предстоит сделать в области ликвидации эпизоотий, до сих</w:t>
        <w:br/>
        <w:t>пор еше сильно мешаюших делу развития животноводства. Мы</w:t>
      </w:r>
    </w:p>
    <w:p>
      <w:r>
        <w:t>еше не сумели обесдечить все наши районы постоянной вете-</w:t>
        <w:br/>
        <w:t>ринарной врачебной помошью и ветеринарными лечебнидами.</w:t>
        <w:br/>
        <w:t>Расширение и укрепление ветеринарной сети, подготовка и вы-</w:t>
        <w:br/>
        <w:t>рашивание специалистов социалистического животноводства</w:t>
        <w:br/>
        <w:t>путем улучшения работы ветеринарно-зоотехнического инсти-</w:t>
        <w:br/>
        <w:t>тута, техникумов и расширения сети курсов по подготовке</w:t>
        <w:br/>
        <w:t>массовых ҡадров-- неотложные задачи казахстанского живот-</w:t>
        <w:br/>
        <w:t>новодства,</w:t>
        <w:br/>
        <w:t>В деле развития животноводства в отдаленных степных</w:t>
        <w:br/>
        <w:t>78</w:t>
        <w:br/>
        <w:t>районах болышую роль играют машино-тракторные сенокос-</w:t>
        <w:br/>
        <w:t>ные станции (МТСС). Выполняя кроме основной своеи задачи--</w:t>
        <w:br/>
        <w:t>кормодобывания также работу по развитию потребительского</w:t>
        <w:br/>
        <w:t>земледелия в этих рамонах и организации водоснабжения, МТСС</w:t>
        <w:br/>
        <w:t>являются нажнейшими рычагами тосударственнонй помоши и</w:t>
        <w:br/>
        <w:t>воздеиствия на развитие животноводства. Мы должны укрепить</w:t>
        <w:br/>
        <w:t>сушествуюшую сеть МТСС и усигить их тракторизацию.</w:t>
        <w:br/>
        <w:t>В соответствии с решением СНК СССР и ЦК БКП(6) мы</w:t>
        <w:br/>
        <w:t>разрабатываем специальные мероприятия по развертыванию</w:t>
        <w:br/>
        <w:t>советской торговли хлебом в казахстанских кочевых и полу-</w:t>
        <w:br/>
        <w:t>кочевых животноводческик районах. Особое значение этого</w:t>
        <w:br/>
        <w:t>мероприятия заключается в том, что недостаток хлеба в этих</w:t>
        <w:br/>
        <w:t>районах может привести к повышенному убою скота на по-</w:t>
        <w:br/>
        <w:t>требление.</w:t>
        <w:br/>
        <w:t>В целях повышения товарности животноводства казахстане</w:t>
        <w:br/>
        <w:t>скими организациями намечен ряд мероприятий и0 усилению</w:t>
        <w:br/>
        <w:t>завоза в животноводческие районы сспараторов, маслодель-</w:t>
        <w:br/>
        <w:t>ного, сыроваренного инвентаря, а также по созданию мелких</w:t>
        <w:br/>
        <w:t>предприятий по первичной обработке животноводческого</w:t>
        <w:br/>
        <w:t>сырья.</w:t>
        <w:br/>
        <w:t>Достигнутые успехи, прекрасные образды борьбы за раз-</w:t>
        <w:br/>
        <w:t>витио живәтноводстна самих колхозникәв при поддержке пар-</w:t>
        <w:br/>
        <w:t>тии ин правительства дадут нам возможность обеспечить еше</w:t>
        <w:br/>
        <w:t>более быстрый подьем казахстанского животноводства.</w:t>
        <w:br/>
        <w:t>Мы, казахстанцы, можем и должны выполнить указание и</w:t>
        <w:br/>
        <w:t>пожелание, сделанное М. И. Калининым о нашем животно-</w:t>
        <w:br/>
        <w:t>водстве в заключительной части его вчерашней речи.</w:t>
        <w:br/>
        <w:t>Мы должны провести специальные мероприятия по даль-</w:t>
        <w:br/>
        <w:t>нейшему организационно-хозяйственному укреплению слабой</w:t>
        <w:br/>
        <w:t>части казахских колхозов.</w:t>
        <w:br/>
        <w:t>Эти мероприятия должны заключаться в большем вовле-</w:t>
        <w:br/>
        <w:t>ченийи казахских колхозов в радиус МТС и МТСС, в предо-</w:t>
        <w:br/>
        <w:t>ставлении им специальных кредитов на закупку рабочего скота</w:t>
        <w:br/>
        <w:t>н инвснтаря, на мелиоративное строительстно и строительство</w:t>
        <w:br/>
        <w:t>обобшествлЛенных хозяйственных построек.</w:t>
        <w:br/>
        <w:t>Мы должны провести целый ряд мероприятий по укрепле-</w:t>
        <w:br/>
        <w:t>нню наших тозов и по постспенному переводу их на высшую</w:t>
        <w:br/>
        <w:t>ступень кҡолхозного движения, на устав сел.-хоз. артелей.</w:t>
        <w:br/>
        <w:t>Задачи дальнейшего подһема сельского хозяйства требуют</w:t>
        <w:br/>
        <w:t>особото внимания, к вопросу ПОДГОТОВКИ н вырашивания новых</w:t>
        <w:br/>
        <w:t>квалифицированных кадров сельского хозяйства, могуших Осед-</w:t>
      </w:r>
    </w:p>
    <w:p>
      <w:r>
        <w:t>лать передсвую технику В сельском хозяйстве и выжать из</w:t>
        <w:br/>
        <w:t>нсе максимум того, что Она может и должна дать для наших</w:t>
        <w:br/>
        <w:t>колхсзов и совхозов.</w:t>
        <w:br/>
        <w:t>В области дальнейшего подьема сельского хозяйства, Обес-</w:t>
        <w:br/>
        <w:t>печения его качества, освоения новых механизмов и в области</w:t>
        <w:br/>
        <w:t>нового подьема производительности труда-- наша советская</w:t>
        <w:br/>
        <w:t>сельскохозяйств:нная наука должна оказать нам огромную</w:t>
        <w:br/>
        <w:t>практическую помошь. Между тем наши институты и станции</w:t>
        <w:br/>
        <w:t>79</w:t>
        <w:br/>
        <w:t>ж ж</w:t>
        <w:br/>
        <w:t>ж</w:t>
        <w:br/>
        <w:t>15 лет борьбы за строительство социализма, за социалис-</w:t>
        <w:br/>
        <w:t>тическую культуру и хозяйство сопронождались нсбывалым</w:t>
        <w:br/>
        <w:t>ростом широчайших кадров активпых и сознательных строн-</w:t>
        <w:br/>
        <w:t>телей социализма, ростом их культурного и политического</w:t>
        <w:br/>
        <w:t>уровня.</w:t>
        <w:br/>
        <w:t>В борьбе за социалистическое строительство выросли боль-</w:t>
        <w:br/>
        <w:t>шеники, партийные и непартийпые, ударники-отличники в про-</w:t>
        <w:br/>
        <w:t>мышленности, па транспорте, в сельском хозяистве и в куль-</w:t>
        <w:br/>
        <w:t>туре. С этими ҡадрами, поднимая их активность, вооружая их</w:t>
        <w:br/>
        <w:t>большевистской стойкостьюо и страстностью» в борьбе, не ослаб-</w:t>
        <w:br/>
        <w:t>ляя бдительности в отношений классовых врагов,-- мы обсспе-</w:t>
        <w:br/>
        <w:t>чим новые гигантские победы социализма в Советском Казах-</w:t>
        <w:br/>
        <w:t>стаце.</w:t>
        <w:br/>
        <w:t>Особенно бережное отношение к ценпейшему из каниталон--</w:t>
        <w:br/>
        <w:t>к кадрам, ноемерное растпирецие их рядов, вырашивание новон</w:t>
        <w:br/>
        <w:t>смены, особенко из женішин и молодежи, является главнеишим</w:t>
        <w:br/>
        <w:t>условием наших дальнейших побед.</w:t>
        <w:br/>
        <w:t>Мы победно строим соңиализм в Советском Союзе и в Ка-</w:t>
        <w:br/>
        <w:t>захстане. Наши успехи стаповятся особенно разительными, если</w:t>
        <w:br/>
        <w:t>посмотреть на то обнишание и вымиранис труднцихся масс,</w:t>
        <w:br/>
        <w:t>которое происходит в капиталистических странах, в особенио-</w:t>
        <w:br/>
        <w:t>сти В странах с фашистским рсжимом.</w:t>
        <w:br/>
        <w:t>Но мы пе можем зайызать, что Советский Союз остается</w:t>
        <w:br/>
        <w:t>все еше в кольце враждейного окружелия. Мы не можем за-</w:t>
        <w:br/>
        <w:t>бывать, что оголтелый фашизм ишет выхода из жөсточайтего</w:t>
        <w:br/>
        <w:t>экономического и политического кризисав своих странах--В но-</w:t>
        <w:br/>
        <w:t>вой войис, в новом переделе мира. Яспо, что он основное сос</w:t>
        <w:br/>
        <w:t>внимание направлЛяет на Советский Союз, на его богатства и</w:t>
        <w:br/>
        <w:t>его рубежи.</w:t>
        <w:br/>
        <w:t>К особой готовности и бдительности нас обязывает совре-</w:t>
        <w:br/>
        <w:t>мениое мировое положепие. Об этом достаточпо ярко и убеди-</w:t>
        <w:br/>
        <w:t>тельно вчера пам сробшил М.И. Калинин.</w:t>
        <w:br/>
        <w:t>Быть достойными сынами своей великой социалистической</w:t>
        <w:br/>
        <w:t>Родины, быть готовыми в любую минуту дать сокрушительный</w:t>
        <w:br/>
        <w:t>удар всяким понолзновениЯм на наши завоевания, быть гото-</w:t>
        <w:br/>
        <w:t>выми до последней капли крови к зашите своей Родины-- на-</w:t>
        <w:br/>
        <w:t>ша неизменная и основная задапа.</w:t>
        <w:br/>
        <w:t>Мы добились успехов только благодаря тому, что Казахстан</w:t>
        <w:br/>
        <w:t>развивался и развиваетея в единой системе Советского</w:t>
      </w:r>
    </w:p>
    <w:p>
      <w:r>
        <w:t>Союза.</w:t>
        <w:br/>
        <w:t>Товариши, мы добились этих успехов н неустапной и понсе-</w:t>
        <w:br/>
        <w:t>дневной организации творчества, энтузиазма И инициативы</w:t>
        <w:br/>
        <w:t>масс на борьбу за укрепленис диктатуры пролетариата, за</w:t>
        <w:br/>
        <w:t>строительство социализма. Мы добились этого в борьбе с бая-</w:t>
        <w:br/>
        <w:t>ми, кулаками и вредителями, в борьбе против всех оппорту-</w:t>
        <w:br/>
        <w:t>нистов, ішовинистов, националистов, в борьбе с обһедипенной</w:t>
        <w:br/>
        <w:t>силой международной контрреволюция»</w:t>
        <w:br/>
        <w:t>85</w:t>
        <w:br/>
        <w:t>ного драматического и оперного национальных театров-- есть</w:t>
        <w:br/>
        <w:t>конкретные 11 актуальные задачи сегодняшнего Казахстана, ко-</w:t>
        <w:br/>
        <w:t>торые мы должны решить и для разрешения которых мы имеем</w:t>
        <w:br/>
        <w:t>се необходимое.</w:t>
        <w:br/>
        <w:t>Создание вузов и втузов, передового музыкального и опер-</w:t>
        <w:br/>
        <w:t>ного театров не может ждать очереди, пока мы ликвидируем</w:t>
        <w:br/>
        <w:t>нетрамотность, укрепим начальную и среднюю школу, Всякой</w:t>
        <w:br/>
        <w:t>,Очередности“, всякой кустаршине и крохоборству в деле</w:t>
        <w:br/>
        <w:t>культурного национального строительства в Казахстане должен</w:t>
        <w:br/>
        <w:t>быть положен кәнец.</w:t>
        <w:br/>
        <w:t>Мы должны не покладая рук также работать в области</w:t>
        <w:br/>
        <w:t>развития художественной литературы я казахского языка. Про-</w:t>
        <w:br/>
        <w:t>веденные за последнес время мероприятия в этой области, как</w:t>
        <w:br/>
        <w:t>подьем работы писательских организаций, мероприятия по ра-</w:t>
        <w:br/>
        <w:t>звитию казахского языка (терминологии), создают необходимую</w:t>
        <w:br/>
        <w:t>базу для нашей дальнейшей успешной работы.</w:t>
        <w:br/>
        <w:t>Необходимо добиться в Казахстане высокого развития всех</w:t>
        <w:br/>
        <w:t>Зидов пскусства: театрального дела, музыки, художественной</w:t>
        <w:br/>
        <w:t>литературы. Необходимо обеспечить преподавание всех пред-</w:t>
        <w:br/>
        <w:t>метов на казахском языке не только в средних, н0 и”Вв выс-</w:t>
        <w:br/>
        <w:t>ших учебных заведениях.</w:t>
        <w:br/>
        <w:t>Мы должны развернуть болышпую работу по внедрению в</w:t>
        <w:br/>
        <w:t>массы элементарной культурности. Строительство, ремонт клу-</w:t>
        <w:br/>
        <w:t>Фбов, иэб-читален, ликвидация неграмотности в аулах, селах</w:t>
        <w:br/>
        <w:t>распространение журпалов, книг, организация тромкой читки</w:t>
        <w:br/>
        <w:t>их, снабжение населения музыкальнвыми инетрументами, орта-</w:t>
        <w:br/>
        <w:t>низация вечернеғо культурного отдыха колхозников, продви-</w:t>
        <w:br/>
        <w:t>жение в аулы ин села кино и внедрение спорта и физической</w:t>
        <w:br/>
        <w:t>культуры--все это, казалось бы, элементарные мелочи, но по-</w:t>
        <w:br/>
        <w:t>скольку эти мелочи затрагинают и охватывают миллионы Лю-</w:t>
        <w:br/>
        <w:t>дей, Они должны занять свое подобаюшее место В широком</w:t>
        <w:br/>
        <w:t>развертыванин культурного строительства.</w:t>
        <w:br/>
        <w:t>ш</w:t>
        <w:br/>
        <w:t>На основе имеюіцихся достижений в области социалисти</w:t>
        <w:br/>
        <w:t>ческой реконструкции народного хозяйства Казахстана, необ-</w:t>
        <w:br/>
        <w:t>ходимо поставить перед собой более конкретпо задаяу пере-</w:t>
        <w:br/>
        <w:t>стройки нашего быта и в первую очередь быта казахского на-</w:t>
        <w:br/>
        <w:t>селения. Ясно аля каждого трудяшегеся, что жить так, каҡ</w:t>
        <w:br/>
        <w:t>жили и как в основном живет до сих пәр ауЛ,- дальше</w:t>
        <w:br/>
        <w:t>нельзя.</w:t>
        <w:br/>
        <w:t>Интересы культурного роста трудяшихся масс, вопросы на-</w:t>
        <w:br/>
        <w:t>родного здравоохранения требуют, чтобы мы постепенно пе-</w:t>
      </w:r>
    </w:p>
    <w:p>
      <w:r>
        <w:t>рестраиһали быт казахского аула. Здесь недопустимы приказы,</w:t>
        <w:br/>
        <w:t>декреты сверху, я0 вместе с теу пужны элементы направления,</w:t>
        <w:br/>
        <w:t>помоши ируководства. Расчитыватьна самотек и полагать, что</w:t>
        <w:br/>
        <w:t>по мере нашего хозяйственного роста сами собой отпадут бы-</w:t>
        <w:br/>
        <w:t>гопые пережитки,-мы не межем. Надо помниИтТь, Чт0 созна-</w:t>
        <w:br/>
        <w:t>ние людей отстает от их экономического положения,</w:t>
        <w:br/>
        <w:t>81</w:t>
        <w:br/>
        <w:t>прирост поголовья за один год на 6,7 проц. по перблюлам</w:t>
        <w:br/>
        <w:t>все еше имеется хоть и пезначительное, ио сокрашение.</w:t>
        <w:br/>
        <w:t>В области племенной работы принятос породное райониро-</w:t>
        <w:br/>
        <w:t>вание предусматривает проведение метизацин крупного рога-</w:t>
        <w:br/>
        <w:t>тоғо скота с. улучшаюшими поролами молочного и мясПого</w:t>
        <w:br/>
        <w:t>направления, а в районах найболсе благонриятных природных</w:t>
        <w:br/>
        <w:t>условин-- метизацию местных оВец с мерипосами.</w:t>
        <w:br/>
        <w:t>Только в 1935 году завезено извзне в Казахстан 7277. то-</w:t>
        <w:br/>
        <w:t>лов племенных производителей, а внутри Казахстана загото-</w:t>
        <w:br/>
        <w:t>вляется для продажи колхозам 9600 голов.</w:t>
        <w:br/>
        <w:t>По плану 1935 года, по КТФ с улучшаюшими породами бу-</w:t>
        <w:br/>
        <w:t>дет случено 75 проц. коров и с мериносами 42,7 ироц. овец.</w:t>
        <w:br/>
        <w:t>До сих пор племенная- работа строилась на занозных племен-</w:t>
        <w:br/>
        <w:t>ных производителях, что пе могло нас удовлетворить. Сейчас</w:t>
        <w:br/>
        <w:t>мы переходия к производству племенного скота внутри Казах-</w:t>
        <w:br/>
        <w:t>стана. Уже создано 4 государственных племенных рассалника,</w:t>
        <w:br/>
        <w:t>8 племенных совхоза, ортанизустся 100 колхозиых товарных</w:t>
        <w:br/>
        <w:t>ферм. По линии Наркомсовхозов организуется 5 плсменных</w:t>
        <w:br/>
        <w:t>совхозов. Наряду с метизацией развертывается работа по улуч-</w:t>
        <w:br/>
        <w:t>ІШшению самого местного скота, многие породы которого, В</w:t>
        <w:br/>
        <w:t>частности наша курдючпая овца, сами по себе имзют ряд цен-</w:t>
        <w:br/>
        <w:t>ных калеств.</w:t>
        <w:br/>
        <w:t>По колхозно-крестьянскому сектору обеспеченность сеном</w:t>
        <w:br/>
        <w:t>составлнет за последние годы 90 центнеров на одну голову.</w:t>
        <w:br/>
        <w:t>Для степного Казахстана, где 10 лет тому назад сено почти</w:t>
        <w:br/>
        <w:t>совсем не заготонлялось и скот всю зиму вынуждеп был добы-</w:t>
        <w:br/>
        <w:t>вать корм из-под снега,- это болышая победа. Мы покончили</w:t>
        <w:br/>
        <w:t>с массовой ҙимней и несенненй гибельо скота от бескормицы, с</w:t>
        <w:br/>
        <w:t>джутом. Но сделано еше далеко нс все, у нас плохо обстоит</w:t>
        <w:br/>
        <w:t>дело с качеством сена и правильной организацией кормления.</w:t>
        <w:br/>
        <w:t>Исключительио важнос значение для нашего животноводства</w:t>
        <w:br/>
        <w:t>и поднятия его продуктивности имеет правильная оргапизация</w:t>
        <w:br/>
        <w:t>кормления скота. До сих пор ми ежегодно влполияем план</w:t>
        <w:br/>
        <w:t>сенокошения, исходя из получения полуторагодичного запаса</w:t>
        <w:br/>
        <w:t>сена, а на самом деле этот реально полученный запас, оҡазы-</w:t>
        <w:br/>
        <w:t>вается полностью израсходованным үже в теченис первөй по-</w:t>
        <w:br/>
        <w:t>ловины первого же стонлового периода, и к несне скот не до-</w:t>
        <w:br/>
        <w:t>кармливается, теряст в весе, дает слабый приплод и спижает</w:t>
        <w:br/>
        <w:t>удой.</w:t>
        <w:br/>
        <w:t>Необходимо за Ликвидацию этого положения, за правильную</w:t>
        <w:br/>
        <w:t>өорганизацию кормления взяться теперь же, с этой зимы.</w:t>
        <w:br/>
        <w:t>В засушливых условиях живэтноводческих районов исклю-</w:t>
        <w:br/>
        <w:t>чительно большое эначение имсет организация круппых стра-</w:t>
        <w:br/>
        <w:t>ховых сенних фондов на случай неурожая трав.</w:t>
      </w:r>
    </w:p>
    <w:p>
      <w:r>
        <w:t>Особое положение в кормэзаготовках у пас занимают жи-</w:t>
        <w:br/>
        <w:t>вотноволческие совхозы, которые почти ежегодно не вышол-</w:t>
        <w:br/>
        <w:t>няют план сеноуборки. Это является результатом того, что</w:t>
        <w:br/>
        <w:t>совхозы очень слабо моханизировали заготовки кормов. Расче-</w:t>
        <w:br/>
        <w:t>ты совхозов на привлечение временпой рабочей сиды внапря-</w:t>
        <w:br/>
        <w:t>77</w:t>
        <w:br/>
        <w:t>Член тоза ,Жалап“ Кувского р. Абдикей Исаев в 1933 году</w:t>
        <w:br/>
        <w:t>имел 2 овды, 1 козу, 1 корову, а в настояілее время имсет 14</w:t>
        <w:br/>
        <w:t>овец, 9 каз, 1 лошадь и 5 голов крупного рогатого скота. Член</w:t>
        <w:br/>
        <w:t>тоза ,Жаначутш“ Джаскеленев в 1934 году имел в личном ноль-</w:t>
        <w:br/>
        <w:t>зовании 992 головы скота а сейчас уже имеет 71 голову.</w:t>
        <w:br/>
        <w:t>Тоз ,Ушкун” Мангиставского района па 1! января 1934 то-</w:t>
        <w:br/>
        <w:t>да имел 572 толовы скота, на 1 января 1935 тода--794,а на 1</w:t>
        <w:br/>
        <w:t>июня 1935 года-- 1200 голов скота. Тоз ,Бирликуш“ на | япва-</w:t>
        <w:br/>
        <w:t>ря 1934 году имел 752 толовы, на 1 января 1935 года -- 1342</w:t>
        <w:br/>
        <w:t>головы, а на 1 июня 1935 тода-- 1986 толов.</w:t>
        <w:br/>
        <w:t>Эти показатели являются результатом прекрасной работы</w:t>
        <w:br/>
        <w:t>передовых людей, ударников животноводства, таких людей, как</w:t>
        <w:br/>
        <w:t>уларники Мондыбаев и Доля, көторые от закрепленных за ними</w:t>
        <w:br/>
        <w:t>900 голов овец за год получили 950 ягият, из которых пал только</w:t>
        <w:br/>
        <w:t>один ятненок.</w:t>
        <w:br/>
        <w:t>Имсется немало районов, давших за последние годы прс-</w:t>
        <w:br/>
        <w:t>красные образцы работы. Для примера возьмем только два рай-</w:t>
        <w:br/>
        <w:t>опа.</w:t>
        <w:br/>
        <w:t>Испульский район за один год дал увеличспие поголовья</w:t>
        <w:br/>
        <w:t>по колхозно-крестьянскому сектору с 51938 толов на 1 июля</w:t>
        <w:br/>
        <w:t>1934 года до 67814 голов па 1 июля 1935 года, или на 33 лроц.</w:t>
        <w:br/>
        <w:t>Район имеет по фермам рост на 46 проц., по необобшествлен-</w:t>
        <w:br/>
        <w:t>ному стаду на 36 проц. План вырашивания молодняка, опре-</w:t>
        <w:br/>
        <w:t>деленный в 17844 головы, выполнен в 94835 толов, или пере-</w:t>
        <w:br/>
        <w:t>выполнен па 88 проц. Отход поголовья скота по всему рай-</w:t>
        <w:br/>
        <w:t>ону--4 проц. План случной по лошадям и рогатому скоту</w:t>
        <w:br/>
        <w:t>выцолнен. План заготовки кормов в 66000 тонп сена выполнен</w:t>
        <w:br/>
        <w:t>в размере 84049 топны.</w:t>
        <w:br/>
        <w:t>Чолкарский райоң дал рост поголовья скота на 88,5 проц.,</w:t>
        <w:br/>
        <w:t>в том числе: по лошадям--24,2 проц, по рогатому скоту--</w:t>
        <w:br/>
        <w:t>73 прош., в том числе по коровам--49,4 проп., по овдам и ко-</w:t>
        <w:br/>
        <w:t>зам-- рост больше чем в три раза, по верблюдам--на 10,1</w:t>
        <w:br/>
        <w:t>проц.</w:t>
        <w:br/>
        <w:t>Әти итоги Эначительнц, но их нельзя считать достаточными.</w:t>
        <w:br/>
        <w:t>Можно было получить еше больший прирост, если бы все рай-</w:t>
        <w:br/>
        <w:t>оны и секторы нашего хозяйства полностью использовали свои</w:t>
        <w:br/>
        <w:t>возможности.</w:t>
        <w:br/>
        <w:t>Неудовлетворительно абстоит дело с сохранением молодня-</w:t>
        <w:br/>
        <w:t>ка в ряде колхозных товарных ферм и в совхозах.</w:t>
        <w:br/>
        <w:t>Процент падежа молодняка за перныс 9 месядев 1942 ғода</w:t>
        <w:br/>
        <w:t>эначительно ниже, чем за соответствуюший период 1933--</w:t>
        <w:br/>
        <w:t>1934 тг., но он все же составляет в совхозах нӘ телятам 11,9</w:t>
        <w:br/>
        <w:t>проц., по ятнятам--5,5 проц., ив КТФ по телятам-- 11,1 проц.,</w:t>
        <w:br/>
        <w:t>По яғнятам-- 4,7 проц.</w:t>
      </w:r>
    </w:p>
    <w:p>
      <w:r>
        <w:t>Задача полного сохраңения молодияка и улучшчения условий</w:t>
        <w:br/>
        <w:t>его вырашивания-- важнейший вопрос казахстанского живот-</w:t>
        <w:br/>
        <w:t>новодства.</w:t>
        <w:br/>
        <w:t>Наша ближайшая задача- решительно выправить положе-</w:t>
        <w:br/>
        <w:t>пие с лошадью и верблюдом По лошадям мы впервыс имеем</w:t>
        <w:br/>
        <w:t>76</w:t>
        <w:br/>
        <w:t>В условиях Казахстана индивидуальное животноводство</w:t>
        <w:br/>
        <w:t>колхозников является пе просто подсабным, потребительским,</w:t>
        <w:br/>
        <w:t>а самостоятельной товарной отраслью хозяйства. В животно-</w:t>
        <w:br/>
        <w:t>водческих же районах, в которых осповной формон колхоза</w:t>
        <w:br/>
        <w:t>поқа является Тоз, индивидуальное животноводство есть основ-</w:t>
        <w:br/>
        <w:t>ная форма ето развития.</w:t>
        <w:br/>
        <w:t>Мы должны в хозяйстве каждоғо колхозника обеспечить</w:t>
        <w:br/>
        <w:t>дальнейшее расширенное воспройизводство поголовья скота до</w:t>
        <w:br/>
        <w:t>размеров, установленных новым уставом сслЛ.-хоз. артсели, в</w:t>
        <w:br/>
        <w:t>частности В животноводческих районах довести поголовье на</w:t>
        <w:br/>
        <w:t>одно хозяйство до 10 коров, 150 овец, 10 лошадей и до 8 вер-</w:t>
        <w:br/>
        <w:t>блюдов.</w:t>
        <w:br/>
        <w:t>Поголовье в личном пользовании колхозников возросло с</w:t>
        <w:br/>
        <w:t>1 шоля 1924 года по 1 июля 1925 года на 53,9 проц. Это явля-</w:t>
        <w:br/>
        <w:t>ется лучшим доказательством огромного энлчения реппения ЦК</w:t>
        <w:br/>
        <w:t>от 17-го сентября 1932 года, исключительной эффективности</w:t>
        <w:br/>
        <w:t>тосударственной помоши казахским хозяйствам.</w:t>
        <w:br/>
        <w:t>Кошичество бесскотных колхозников на 1 января 1935 го-</w:t>
        <w:br/>
        <w:t>да составляет сейчас всего около 18 проц., а на сегодняиний</w:t>
        <w:br/>
        <w:t>День несомненно тораздо меньше.</w:t>
        <w:br/>
        <w:t>Эти данные позволяют сказать, что за эти два года мы</w:t>
        <w:br/>
        <w:t>твердо встали па путь растииренного воспроизводства пого-</w:t>
        <w:br/>
        <w:t>ЛОВ%ья.</w:t>
        <w:br/>
        <w:t>Гениальный прогноз, данпый товарицем Сталинымна</w:t>
        <w:br/>
        <w:t>ХУП сьезде партин, о том, что ,1924 тод должен и может стать</w:t>
        <w:br/>
        <w:t>годом перелома к подьсму во всем животповодческом хозяй-</w:t>
        <w:br/>
        <w:t>стве“, Өлестяшим образом подтвердился на практике и в Ка-</w:t>
        <w:br/>
        <w:t>захстане.</w:t>
        <w:br/>
        <w:t>Посте принятия ряда решений ЦК ВКП(б) и нопоғо устава</w:t>
        <w:br/>
        <w:t>сел.-хоз. артели, разрешивших ҡазаху-колхозникҡу иметь В Лич-</w:t>
        <w:br/>
        <w:t>ном пользования до 180 голов всякого скота, после реоргани-</w:t>
        <w:br/>
        <w:t>зации сел.-Хо3. артелен в животноводческих рапонах в тозы, В</w:t>
        <w:br/>
        <w:t>ауле идет массовая борьба за развитие поголовья скота, поя-</w:t>
        <w:br/>
        <w:t>вились прекраспыа опыты-образцы ускоренного увеличения по-</w:t>
        <w:br/>
        <w:t>толовья (три окота в два года, 100-процентное сохрацение ж0-</w:t>
        <w:br/>
        <w:t>Лодняна и ликвидация яловрсти, развертивание борьбы за улуч-</w:t>
        <w:br/>
        <w:t>шение породности стада и т. д.), выдвипулись знатиые люди</w:t>
        <w:br/>
        <w:t>животноводства, лучптие заведуюшие фермами, ҡолхозники, уже</w:t>
        <w:br/>
        <w:t>имеюішне большое количество скота в Личном пользований.</w:t>
        <w:br/>
        <w:t>Вот несколько примеров. Колхозник Туркестанското райопа</w:t>
        <w:br/>
        <w:t>Маркабаев Оспан уже имеет в своем поЛьзованийи 192 толовы</w:t>
        <w:br/>
        <w:t>разного скота. Член малсерктика им. тов. Кирова Коунрадско-</w:t>
        <w:br/>
        <w:t>то района Кашаганов Искак, имевтлий в 1933 году всеғо лишь</w:t>
        <w:br/>
        <w:t>одпу лошадь, одну корову и 14 толов мелкого скота, добился</w:t>
      </w:r>
    </w:p>
    <w:p>
      <w:r>
        <w:t>увеличения поголовья своего скота в 1939 году до 65 тодов.</w:t>
        <w:br/>
        <w:t>Ударник малсерктика ,Испуль“, Испульского района, Жаксев</w:t>
        <w:br/>
        <w:t>Райс уже завел 45 голов скота, члены этого же колхоза Жас-</w:t>
        <w:br/>
        <w:t>келенов Должас--50 голов, а Карагулов Рахмет--61 голову</w:t>
        <w:br/>
        <w:t>скота.</w:t>
        <w:br/>
        <w:t>75</w:t>
        <w:br/>
        <w:t>хишиики, задыхаясь в тисках кризиса, готовят нападение ні</w:t>
        <w:br/>
        <w:t>Советский Союз. Но враги просчитаются! Перед единством в1</w:t>
        <w:br/>
        <w:t>родов СССР не устоиг ни одна фашистская сила. Д</w:t>
        <w:br/>
        <w:t>империалистов! Долой фашистских провокаторов! -</w:t>
        <w:br/>
        <w:t>наши лозунги. Но если враги нападут на СССР, то мы, у,</w:t>
        <w:br/>
        <w:t>ная бригада мирового пролетариата, дадим им достойнВ</w:t>
        <w:br/>
        <w:t>отпор.</w:t>
        <w:br/>
        <w:t>Мы, бойды и командиры войск пограничной внутренией</w:t>
        <w:br/>
        <w:t>охраны НКВД, чекисты-дзержинцы, непосредственные участ-</w:t>
        <w:br/>
        <w:t>ники социалистического строительства Казахстана, зорко охра-</w:t>
        <w:br/>
        <w:t>няем мирный труд народов нашей великой страны. Мы зорко</w:t>
        <w:br/>
        <w:t>слелим за малейшими попытками недобитых өстатков классо-</w:t>
        <w:br/>
        <w:t>вого врага помешать успехам социалистического строительства.</w:t>
        <w:br/>
        <w:t>Овладевая новой техникой, мы еше крепче будем охранять</w:t>
        <w:br/>
        <w:t>границы Советского Союза, мы еше энергичнее будем рабо-</w:t>
        <w:br/>
        <w:t>тать над повышением своих знаний, над овладением военной</w:t>
        <w:br/>
        <w:t>техникой. Если, повторяю, враг осмелится напасть на Совет-</w:t>
        <w:br/>
        <w:t>ский Союз, он будет раздавлен нашим мошным несокрушимым</w:t>
        <w:br/>
        <w:t>натиском.</w:t>
        <w:br/>
        <w:t>Да здравствует 15-летний юбилей Казахстана! Да эдрав-</w:t>
        <w:br/>
        <w:t>ствует ленинско-сталинская национальная политика! Да здравст-</w:t>
        <w:br/>
        <w:t>вует наша большенистекая ленинская партия! Да злравствует</w:t>
        <w:br/>
        <w:t>вождь народов СССР и трудяшихся всего мира наш родной</w:t>
        <w:br/>
        <w:t>любимый Сталин! (Шумные аплодисментиы).</w:t>
        <w:br/>
        <w:t>РЕЧЬ ТОВАРИША МУНАНОВА</w:t>
        <w:br/>
        <w:t>ередаю От имени колхазинков натпего Карсакпай-</w:t>
        <w:br/>
        <w:t>П ского пайоча болыневастский пламенный привет юби-</w:t>
        <w:br/>
        <w:t>лейной соссии КазЦИК. Товариш Исаев вхсвоем дД0-</w:t>
        <w:br/>
        <w:t>ҡладе с достаточной полнотой охарктеризовал те достижения,</w:t>
        <w:br/>
        <w:t>которых добился Казахстан. Эти достижения имели отражение</w:t>
        <w:br/>
        <w:t>и в нашем серктике. Хозяйство серктика у нас возросло. Если</w:t>
        <w:br/>
        <w:t>н 1934 ғоду поголовье скота у нас составлядо 150 голов, то сей-</w:t>
        <w:br/>
        <w:t>Зтас 800 ғолов. В 1934 году мы сияли урожая 284 цепт., в этом</w:t>
        <w:br/>
        <w:t>году 707 ц. Всего в Карсакпайскем районе сейчас имеется 28466</w:t>
        <w:br/>
        <w:t>гоЛОВ скота, В ТО время как в 1933 тоду было 9986 голов. В</w:t>
        <w:br/>
        <w:t>1934 году в Карсакпайском районе было зассяно 2198 га,</w:t>
        <w:br/>
        <w:t>снято урожая 10844 ц. А в текушем 1935 году было засеяно</w:t>
        <w:br/>
        <w:t>2300 та и снято урожая 14370 ц.</w:t>
        <w:br/>
        <w:t>Колхозники и колхозницы стали относиться к труду более</w:t>
        <w:br/>
        <w:t>честно, более добросовестно, чем в прошлые гәла. Однако</w:t>
        <w:br/>
        <w:t>успехи натіи еше далеко недостатояны. Мы нриложим все</w:t>
        <w:br/>
        <w:t>усилия к тому, чтобы добиться еше больше подьсма какв</w:t>
        <w:br/>
        <w:t>животноводстве, так и в полев. дстве.</w:t>
        <w:br/>
        <w:t>Наш Карсакпайский район имеет специфические Особенно-</w:t>
        <w:br/>
        <w:t>сти. Район находится на очень далеком расстоянии От желез-</w:t>
        <w:br/>
        <w:t>ной дороги. Товариш Исаев указал, какие богатства лежат в</w:t>
      </w:r>
    </w:p>
    <w:p>
      <w:r>
        <w:t>91</w:t>
        <w:br/>
        <w:t>плечах, прежде чем добились необходимых условий для сво-</w:t>
        <w:br/>
        <w:t>его развития. Гражданская война бушевала в Казахстане, как</w:t>
        <w:br/>
        <w:t>и в других областях и краях нашей великой родины. Аннен-</w:t>
        <w:br/>
        <w:t>ковы и другие белогвардейцы пытались свить себе гнездо, но</w:t>
        <w:br/>
        <w:t>это им не удалось, Красная Армия нансегда изгпала из Совет-</w:t>
        <w:br/>
        <w:t>ской Республики этих последышей царской власти. Все тяже-</w:t>
        <w:br/>
        <w:t>лое отошло в область истории, НО мы не забудем уроков</w:t>
        <w:br/>
        <w:t>истории и сумеем ими хорошо вОспользоваться.</w:t>
        <w:br/>
        <w:t>Перед казахским народом, перед всеми трудяшимися об-</w:t>
        <w:br/>
        <w:t>ширного Казахстана огкрыты пути к великому будушему. Ваше</w:t>
        <w:br/>
        <w:t>хозяйство развивается, у вас налицо все возможности разви-</w:t>
        <w:br/>
        <w:t>вать многообразные отрасли народного хозяйства. У вас есгь</w:t>
        <w:br/>
        <w:t>хлеб, у вас есть уголь, у вас есть металл. Перед вами постап-</w:t>
        <w:br/>
        <w:t>лена одна из ответственных и ударных задач--подиятие жи-</w:t>
        <w:br/>
        <w:t>вотноводства.</w:t>
        <w:br/>
        <w:t>Необходимо, чтобы просторы Казахской республики</w:t>
        <w:br/>
        <w:t>были богаты пастбишами, чтобы Они были покрыты мил-</w:t>
        <w:br/>
        <w:t>лионами голов крупного и мелкого скота. Нужно, чтобы вы</w:t>
        <w:br/>
        <w:t>дали нашей Красной Армини сотни и тысячи лошадей, для за-</w:t>
        <w:br/>
        <w:t>шиты нашей великой любимой родины. Со своей стороны Крас-</w:t>
        <w:br/>
        <w:t>ная Армия обязует«я воспитать в своих рядах сотни красноар-</w:t>
        <w:br/>
        <w:t>мейцев, десятки командиров, которые, получив культурную и</w:t>
        <w:br/>
        <w:t>боевую закалку, будут помогать вам в разрешении этих огвет-</w:t>
        <w:br/>
        <w:t>ственных задач.</w:t>
        <w:br/>
        <w:t>На коневодство вы должны обратить особое внимание. Ми-</w:t>
        <w:br/>
        <w:t>ханл Иванович Калинин в беседе с актюбинскими работниками</w:t>
        <w:br/>
        <w:t>указал, чго за последине годы не получило достаточного раз-</w:t>
        <w:br/>
        <w:t>вития также верблюдоводство. А верблюдоводетво имеет ог-</w:t>
        <w:br/>
        <w:t>ромное значение для Казахстана. Со своей стороны должен ска-</w:t>
        <w:br/>
        <w:t>зать, что верблюдоводство имеет большое значение в деле обо-</w:t>
        <w:br/>
        <w:t>роны нашей страны. В свое время верблюды оказали нам не-</w:t>
        <w:br/>
        <w:t>оценимую услугу во время борьбы против басмачества в Сред-</w:t>
        <w:br/>
        <w:t>ней Азии. Верблюдоводствоа мы должны развивать, оно ока-</w:t>
        <w:br/>
        <w:t>жет нам услугу и теперь, если на нас нападут враги. (Апло-</w:t>
        <w:br/>
        <w:t>дисменты).</w:t>
        <w:br/>
        <w:t>А главное-- нужно растить людей, растить кадры созна-</w:t>
        <w:br/>
        <w:t>тельных строителей социалистического обшества среди казах-</w:t>
        <w:br/>
        <w:t>ского народа. А казахский народ-- одаренный народ. Обеспе-</w:t>
        <w:br/>
        <w:t>чим же новый бурный рост кадров социалистического строи-</w:t>
        <w:br/>
        <w:t>тельства Казахстана под руководством нашей великой комму-</w:t>
        <w:br/>
        <w:t>нистической партии и ес вождя тонарица Сталина. (Апло-</w:t>
        <w:br/>
        <w:t>дисменты).</w:t>
        <w:br/>
        <w:t>Да здравствуют трудяшиеся Казахской Республики! Да здрав-</w:t>
        <w:br/>
        <w:t>ствует казахское правительство! Да здравствует Краевой коми-</w:t>
        <w:br/>
        <w:t>тет партии во главе с товаришцем Мирзояном! Да здравствует</w:t>
        <w:br/>
        <w:t>всесоюзгый староста Михаил Иванович Калинин, проявляюший</w:t>
        <w:br/>
        <w:t>так много заботы ивнимания к вашей Республике! Ура! (Воз-</w:t>
        <w:br/>
        <w:t>гласы ,ура“, бурные и прадолжительные апло-</w:t>
        <w:br/>
        <w:t>дисменты).</w:t>
        <w:br/>
        <w:t>88</w:t>
      </w:r>
    </w:p>
    <w:p>
      <w:r>
        <w:t>Такие вопросы, как (образно выражаясь) поднятие аульного</w:t>
        <w:br/>
        <w:t>населения с пола на стул, виедрение более удобных и эконом-</w:t>
        <w:br/>
        <w:t>ных форм одежды, строительства простейших банһь в қазах-</w:t>
        <w:br/>
        <w:t>ском ауле, В поселках, строительство уборных,--становятся</w:t>
        <w:br/>
        <w:t>практическими задачами дня. (Аплодисменты).</w:t>
        <w:br/>
        <w:t>Нельзя больше пассивно наблюдать такис явления, как еду</w:t>
        <w:br/>
        <w:t>Из олпото блюда, прием пиши из однон обшей чаптки, упетре-</w:t>
        <w:br/>
        <w:t>бление в пишу мяса павших От эпизоотин животных, обшсенне</w:t>
        <w:br/>
        <w:t>больных со эдороными без соблюдения тосбований медицины,</w:t>
        <w:br/>
        <w:t>ОсновоОой чето является мнение, бұдто .болсэнь-- ЭТО но от за-</w:t>
        <w:br/>
        <w:t>ражения, а божье повеление".</w:t>
        <w:br/>
        <w:t>Необхолимо самыми решительными мерами ликвидировать</w:t>
        <w:br/>
        <w:t>еше неизжитше элементы ҡалыма, многоженства и аментерстиа.</w:t>
        <w:br/>
        <w:t>Между тем даже в этих вопросах.пемало фактон либеральнв-</w:t>
        <w:br/>
        <w:t>пассивного отношения со стороны наших местных советских</w:t>
        <w:br/>
        <w:t>органов.</w:t>
        <w:br/>
        <w:t>Социалистическое персвоспитацие масс, преврашение Ках-</w:t>
        <w:br/>
        <w:t>дого трудяіцегося в сознатсльного строителя социализма,</w:t>
        <w:br/>
        <w:t>преодоление пережитков капитализма в экономике и сознанини</w:t>
        <w:br/>
        <w:t>масс-- конкретныс задачи, поставленнме перед нами нашей</w:t>
        <w:br/>
        <w:t>партней, нашим правитсльством и товаришцем Сталиным.</w:t>
        <w:br/>
        <w:t>В Казахстане эта задача усложнена ТсМ, Чт0 мы должпы</w:t>
        <w:br/>
        <w:t>преодолоть в сознании аульных масс персжитки консерватив-</w:t>
        <w:br/>
        <w:t>ных докапиталистических отношений. Но тем не менес ДіІЯ</w:t>
        <w:br/>
        <w:t>проведения этого у нас имеется все необходимо0е.</w:t>
        <w:br/>
        <w:t>Надо только, чтобы наши партийные Ортанизацин, совсты,</w:t>
        <w:br/>
        <w:t>комсомол, профессиональныс союзы систематически и терпс-</w:t>
        <w:br/>
        <w:t>ЛИВО изо дня н день работали над тем, чтобы массы стали</w:t>
        <w:br/>
        <w:t>успешно перестраивать свой быт.</w:t>
        <w:br/>
        <w:t>Вся эта работа должна проходить на осноне разверть вапия</w:t>
        <w:br/>
        <w:t>широкой политико-массовой воспитательной и санитарно-про-</w:t>
        <w:br/>
        <w:t>светительной работы.</w:t>
        <w:br/>
        <w:t>Все налнім партийныс организации, комсомол, советы, проф-</w:t>
        <w:br/>
        <w:t>союзы и кооперация, тсатры, клубы, кино, избы-читальпи,</w:t>
        <w:br/>
        <w:t>школы, радио должны быть втянуты в разрешение этих кро-</w:t>
        <w:br/>
        <w:t>потливых, но вместе с тем благодарных задач.</w:t>
        <w:br/>
        <w:t>Городсное стромтельство</w:t>
        <w:br/>
        <w:t>В условиях Казахстана особо стоит вопрос о стронтельстве</w:t>
        <w:br/>
        <w:t>городов, как культурных центров, о страительстве районпых</w:t>
        <w:br/>
        <w:t>центров, рабочих псселков, совхозов и колхозов. Трудность и</w:t>
        <w:br/>
        <w:t>вместестем неотложность этого дела заключаются В том, что В</w:t>
        <w:br/>
        <w:t>Казахстане по сути дела до революция не было городов. В отли-</w:t>
        <w:br/>
        <w:t>чие от других гайонов Союза царизм не оставил нам в наслел-</w:t>
        <w:br/>
        <w:t>ство даже хоть нескольких обстроенных городов.</w:t>
        <w:br/>
        <w:t>Наша задача усугублястся сше тем, что мы эв период пер-</w:t>
        <w:br/>
        <w:t>вого пятилетия многое упустили в стронтельстве тородов. Лишь</w:t>
        <w:br/>
        <w:t>только за последиисстри года вкладываются первые миллион-</w:t>
        <w:br/>
        <w:t>82</w:t>
      </w:r>
    </w:p>
    <w:p>
      <w:r>
        <w:t>Поголовье всех Видов скота по всем секторам с 1 июля</w:t>
        <w:br/>
        <w:t>1933 года по 1 июля 1934 тода увеличилось на 16,7 проц.</w:t>
        <w:br/>
        <w:t>За следуюший год, к 1 шоля 1935 года, оно возросло уже на</w:t>
        <w:br/>
        <w:t>21,7 проц. За два года мы имсем прирост в 2 миллиона голов</w:t>
        <w:br/>
        <w:t>всех видов скота, или около 40 проц. исходпого поголовья</w:t>
        <w:br/>
        <w:t>1933 тода.</w:t>
        <w:br/>
        <w:t>Сейчас в совхозном секторе имеется 781,4 тыс. крупного</w:t>
        <w:br/>
        <w:t>рогатого скота, 1621,8 тыс. овец и коз и 194,6 тыс. свиней.</w:t>
        <w:br/>
        <w:t>Обобшествленное поголовье кәлхозов за один последний год</w:t>
        <w:br/>
        <w:t>дало рост: по крупному рогатому скоту на 99,1 проц., овцам--</w:t>
        <w:br/>
        <w:t>на 50 проц., по свиньям-- на 21,3 проц.</w:t>
        <w:br/>
        <w:t>Мы сейчас приближаемся к решению задачи создания КТФ</w:t>
        <w:br/>
        <w:t>Вв каждой сельскохозятствепной артели. КТФ организуются и</w:t>
        <w:br/>
        <w:t>в наиболее окрепших животноводческих товаришествах (тозах),</w:t>
        <w:br/>
        <w:t>переходяших на ұстав сельскохозяйственной артели.</w:t>
        <w:br/>
        <w:t>Некоторое время тому назад наши колхозныие товарные</w:t>
        <w:br/>
        <w:t>фермы были очень слабы. Вследствие агитации байства, пло-</w:t>
        <w:br/>
        <w:t>хой работы самих ферм и допушценних иззрашцений Ввиде</w:t>
        <w:br/>
        <w:t>109-процентного обобшествления всего скота-- КТФ среди ка-</w:t>
        <w:br/>
        <w:t>захского населения не пользовались особой популярностью.</w:t>
        <w:br/>
        <w:t>Сейчас положение в корце изменилось. КТФ укрепились, они</w:t>
        <w:br/>
        <w:t>стали доходными, КкоЛхоЗзПИкИ обзавелись личным скотом. В</w:t>
        <w:br/>
        <w:t>связи с этим изменилось отнопенис к КТФ и появилась заин-</w:t>
        <w:br/>
        <w:t>тересованность колхозников в результатах работы КТФ. Коли-</w:t>
        <w:br/>
        <w:t>чество КТФ воззосло с 4400 в 1939 году до 7100 в 1935 го-</w:t>
        <w:br/>
        <w:t>ДУ с поголовьем в 1502 тысяч голов. Многие фермы уже дают</w:t>
        <w:br/>
        <w:t>образды хорошей работы.</w:t>
        <w:br/>
        <w:t>Вот несколько примеров:</w:t>
        <w:br/>
        <w:t>В колхозе ,Луч Востока“ Алма-Атинского района ца | янвз-</w:t>
        <w:br/>
        <w:t>ря 1935 года на овцеводческой товарной ферме было всего</w:t>
        <w:br/>
        <w:t>овец 1164 головы, в том чисіс маток 361 голова; на 1 сентя-</w:t>
        <w:br/>
        <w:t>бря 1935 года ферма имеет 2177 голов, а из приплода 1935</w:t>
        <w:br/>
        <w:t>года-- 11839 головы--пало всого 8 голов, или 0,7 проц. План</w:t>
        <w:br/>
        <w:t>вырашивания молодияка выполнея на 140 проц. Кормами фер-</w:t>
        <w:br/>
        <w:t>ма обеспечена полчостью. На І октября закончено новос стро-</w:t>
        <w:br/>
        <w:t>ительство, а также ремонт.</w:t>
        <w:br/>
        <w:t>Молочно-товарная ферма колхоза ,Пламя Революции“ Ма-</w:t>
        <w:br/>
        <w:t>канчинского района имеет 342 головы скота, в том числе 91</w:t>
        <w:br/>
        <w:t>корову и 99 нетели. Из приплода текушего года-- 102 голов--</w:t>
        <w:br/>
        <w:t>сохранена 101 голова. Молодняк и все коровы хоротлей упитан-</w:t>
        <w:br/>
        <w:t>ности. План мясо-и молокопоставок выполпен на 100 проц.</w:t>
        <w:br/>
        <w:t>Колхоз им. 1-го мая Пахта-Аральското райопа нарялу с</w:t>
        <w:br/>
        <w:t>прекрасиыми производственпыми показателями по сохранению,</w:t>
        <w:br/>
        <w:t>вырашиванию молодняка, росту продукции и ВыПолЛН2ниИю го-</w:t>
        <w:br/>
        <w:t>сударствениых обязательств добился эңачитсльного повьшцения</w:t>
        <w:br/>
        <w:t>обобшествленного стада. В трех фермах в 1933 гдду колхоз</w:t>
        <w:br/>
        <w:t>имел 209 голов, в 1934 году-- 367 голов, в 1935 году-- 619 го-</w:t>
        <w:br/>
        <w:t>лов. При этом за этот же период для своих членов в едино-</w:t>
        <w:br/>
        <w:t>Личнос пользование колхоз выделил 174 головы скота.</w:t>
        <w:br/>
        <w:t>74</w:t>
        <w:br/>
        <w:t>недрах Қарсакпая. Если бы здесь была проведена железная</w:t>
      </w:r>
    </w:p>
    <w:p>
      <w:r>
        <w:t>дорога, то развитие. промышленности ғигантски возросло бы.</w:t>
        <w:br/>
        <w:t>Чтобы развить полеводство и увеличить урожайшость, надо</w:t>
        <w:br/>
        <w:t>добиться осушцествления мелиорации в Карсакпайском районе.</w:t>
        <w:br/>
        <w:t>Сейчас мелиоративные мероприятия проводятся очень прими-</w:t>
        <w:br/>
        <w:t>тивно. Необходимо дооборудовать мслиоративные сооружения,</w:t>
        <w:br/>
        <w:t>механизировать дело орошения.</w:t>
        <w:br/>
        <w:t>Обрашаю сше внимание на т0,чт0 в районе плоха обстдит</w:t>
        <w:br/>
        <w:t>дело с агротехническим обслуживанием.</w:t>
        <w:br/>
        <w:t>От имени колхозпиков-ударников Карсакпайсқого района</w:t>
        <w:br/>
        <w:t>еше раз заверяю сессию в том, что мы добьсися еше болыших</w:t>
        <w:br/>
        <w:t>успехов в деле поднятия хозяйства и улучшения материаль-</w:t>
        <w:br/>
        <w:t>ного и культурного уровня колхозников.</w:t>
        <w:br/>
        <w:t>Да здравствует партия Ленина--Сталина! Да здравствует ми-</w:t>
        <w:br/>
        <w:t>ровой вожль товариш Сталин! Да здравствует руководитель</w:t>
        <w:br/>
        <w:t>казахстанских большевиков тонариш Мирзоян! (Ап лодис-</w:t>
        <w:br/>
        <w:t>менты).</w:t>
        <w:br/>
        <w:t>РЕЧЬ ТОВАРИША МУСРЕПОВА</w:t>
        <w:br/>
        <w:t>т имени колхозников Восточно-Казахстанской области</w:t>
        <w:br/>
        <w:t>персдаю привет соссии КазЦИК и второму сезлу кол-</w:t>
        <w:br/>
        <w:t>хозникой-ударников, а также привет товаришшам Мирзо-</w:t>
        <w:br/>
        <w:t>яну, Кулумбетову, Исаеву. (Аплодисменты).</w:t>
        <w:br/>
        <w:t>Благодаря хорошей работе советов, где созданы секции по</w:t>
        <w:br/>
        <w:t>жипотповодстну, полеводстну, дорожиому строительству, мы</w:t>
        <w:br/>
        <w:t>добились болыпих успехов. Приведу одну цифру: в 1934 году</w:t>
        <w:br/>
        <w:t>в нашем колхозе были 92 лошали,а в 1935 году 119 лошадей.</w:t>
        <w:br/>
        <w:t>Случная кампания В этом тоду выпОлиена па 95 проц. к</w:t>
        <w:br/>
        <w:t>плану: покрыто 560 маток вцесто 595. Только по лошадям</w:t>
        <w:br/>
        <w:t>дело обстоит хуже, случную ҡампанию выпОлнили только на</w:t>
        <w:br/>
        <w:t>72 проц.</w:t>
        <w:br/>
        <w:t>Хочу сказать О культурной работе у нас, Неграмотных у</w:t>
        <w:br/>
        <w:t>нас 116, сейчас Они все занимаютси на пуиктах но ликвидация</w:t>
        <w:br/>
        <w:t>неграмотности. 59 человека уже ликвидировали неграмотнасть.</w:t>
        <w:br/>
        <w:t>В нагівм соөвете имеется 4"начальных школы, в них занимает-</w:t>
        <w:br/>
        <w:t>ся 180 детей.</w:t>
        <w:br/>
        <w:t>Мы ставия сейчас нперсд собой задачу перестроить быт</w:t>
        <w:br/>
        <w:t>нантих колхозников. Некоторые считают, Чт0 бытовые вопро-</w:t>
        <w:br/>
        <w:t>сы, ЭТО - мелочь. Но эти люди неправы. Быт имеет большбе,</w:t>
        <w:br/>
        <w:t>сушественное значение в нашем социалистическом строитель-</w:t>
        <w:br/>
        <w:t>стве, В этом тоду у нас поЧти все колхозники обзавелись</w:t>
        <w:br/>
        <w:t>столамн, етульями. Во всех хатах произведена побелка стен И</w:t>
        <w:br/>
        <w:t>потолков. Через секции совета мы устраивасм бсседы с кол-</w:t>
        <w:br/>
        <w:t>хозницами по бытовым вопросам. Мы разьясняем сталинский</w:t>
        <w:br/>
        <w:t>устав сельекохозяйственной артели, внедряем всознание кол-</w:t>
        <w:br/>
        <w:t>хозников необходимость культурной работы.</w:t>
        <w:br/>
        <w:t>Мы можем сказать, что честно выполнили наши обязатель-</w:t>
        <w:br/>
        <w:t>99</w:t>
        <w:br/>
        <w:t>ныс средства для строительства гашей столицы, а до паних</w:t>
        <w:br/>
        <w:t>областных и районных городов мы по сушеству еше не дошли</w:t>
      </w:r>
    </w:p>
    <w:p>
      <w:r>
        <w:t>Для строительства городов нужны не только деньги, Рег-</w:t>
        <w:br/>
        <w:t>шәююіпес слово Здесі, за нашей организованностьо, инициатиной,</w:t>
        <w:br/>
        <w:t>за нашим уменнем иравильно и эффективно использовать вы-</w:t>
        <w:br/>
        <w:t>делнемыс средства. Поэтому окружение наших тородов пред-</w:t>
        <w:br/>
        <w:t>приятиями, пронзводяшими местныс стромтеньшыс материалы,</w:t>
        <w:br/>
        <w:t>создание работосцособпых строительных ортанизациш, с закреп-</w:t>
        <w:br/>
        <w:t>ленными хоротіими техническими кадрами, выработка проектов</w:t>
        <w:br/>
        <w:t>красивых, удобиых, прочных и дешевых зданий - являются</w:t>
        <w:br/>
        <w:t>конкретной боевой задачей по стройтельству тородов, без рс-</w:t>
        <w:br/>
        <w:t>шения которой мы рискуем задержать обшие темпы сопиали-</w:t>
        <w:br/>
        <w:t>стического строительства Казахстага.</w:t>
        <w:br/>
        <w:t>3</w:t>
        <w:br/>
        <w:t>Попрежиему перед цами особо стоит задача учета нацио-</w:t>
        <w:br/>
        <w:t>нальңых моментов в нашей работе. Бесспорно, что Казасстан</w:t>
        <w:br/>
        <w:t>является республикой всех трудяшихся его паселяюших пацио-</w:t>
        <w:br/>
        <w:t>нальнестей. Но несмотря на это, мы, всегда должны, уделять</w:t>
        <w:br/>
        <w:t>особое внимание свосен работе с казахским населе,мем, вопро-</w:t>
        <w:br/>
        <w:t>сам хозяйственного и культурного подьсма казахского аула, вы-</w:t>
        <w:br/>
        <w:t>рашивачая казахских кадров.</w:t>
        <w:br/>
        <w:t>Мы должны Вести особын учет всей нашен работе в нацио-</w:t>
        <w:br/>
        <w:t>вальном разрезе. Пужно знать, пасколько мы укрепляем кол-</w:t>
        <w:br/>
        <w:t>хозы и тозы в казахских районах, сколько іпкол, больниц, клу-</w:t>
        <w:br/>
        <w:t>бов мы там построили, сколько у нас казахских рабочих, в том</w:t>
        <w:br/>
        <w:t>числе квалифицировайных, каков их удельның вес в обшем</w:t>
        <w:br/>
        <w:t>кҡоличертве нашего пролетариата, сколько у нас ҡазахских га-</w:t>
        <w:br/>
        <w:t>зет, журналов, книг, учителей, врачей, атрономов, инженеров</w:t>
        <w:br/>
        <w:t>и Техпиков. Всс это составляет качество и направление нашей</w:t>
        <w:br/>
        <w:t>Работы.</w:t>
        <w:br/>
        <w:t>Мыне можем в Казахстане ограничивиться обшими средиими</w:t>
        <w:br/>
        <w:t>данпыми тех или других показателей нашен работы.1 ациональ-</w:t>
        <w:br/>
        <w:t>нын газрез для нас имеет особое значение. Это диктустеся тем,</w:t>
        <w:br/>
        <w:t>что отсталость аула по сравнению с русской, деревней Казах-</w:t>
        <w:br/>
        <w:t>стана, отсталость казахских мисс, специфичоские условия ра-</w:t>
        <w:br/>
        <w:t>боты в ауле требуют того, чтобы мы дело подтягивапия строн-</w:t>
        <w:br/>
        <w:t>тельстна казахского аула держали под особым, иеослабпым</w:t>
        <w:br/>
        <w:t>наблюденисм.</w:t>
        <w:br/>
        <w:t>Нельзя сказать, что мы в этом деле не имеем огромцых</w:t>
        <w:br/>
        <w:t>успсхов, по тем не мепес должны отметить, что с учетом на-</w:t>
        <w:br/>
        <w:t>циональпых момептов в нашей работе у пас дело обстоит не</w:t>
        <w:br/>
        <w:t>везде хорошо. Такой вопрос, как коренизация нашего апшпа-</w:t>
        <w:br/>
        <w:t>рата, нельзя еше считать окончательно разрсшевным; тем 6о-</w:t>
        <w:br/>
        <w:t>дее пе разрешеш нопрос о преподавания на казахском языке</w:t>
        <w:br/>
        <w:t>в наших средиих и высших учебных завсдениях.</w:t>
        <w:br/>
        <w:t>Всемернове усиление коренизации аппарата, подготовка ка-</w:t>
        <w:br/>
        <w:t>захских кадров. развитие и впедрение Казахского языка, как</w:t>
        <w:br/>
        <w:t>тосударственного языка нштгей Республики, являются особой</w:t>
        <w:br/>
        <w:t>85</w:t>
        <w:br/>
        <w:t>РЕЧЬ ТОВАРИША РОТТЕРМЕЛЯ</w:t>
        <w:br/>
        <w:t>вариши! От имени бойцов, начальствуғ цего состава,</w:t>
      </w:r>
    </w:p>
    <w:p>
      <w:r>
        <w:t>командного состава, отличников-ударникдв босвой уче-</w:t>
        <w:br/>
        <w:t>бы, наших краснознаменцев войск пограничной внутрен-</w:t>
        <w:br/>
        <w:t>ней охраны НКВД передаю вам наш пламенный большевгст-</w:t>
        <w:br/>
        <w:t>ский чекистский привет (возгласы ,ура%.</w:t>
        <w:br/>
        <w:t>Вместе с трудяшимися Казахстана празднует сегодня весь</w:t>
        <w:br/>
        <w:t>советский народ наш слазный 15-летний юбилей. Братство на-</w:t>
        <w:br/>
        <w:t>родов нашей ғеликай Родияы, ясность пели и большевистская</w:t>
        <w:br/>
        <w:t>настойчивость в Их достиженин ---обеспечили нам Не только</w:t>
        <w:br/>
        <w:t>елавные победы над классовыми врагами внугри страны, но</w:t>
        <w:br/>
        <w:t>обеспечили преврашение Сонетскаго Союза в грозную силу</w:t>
        <w:br/>
        <w:t>для наших врагов, В страну привета и ралости лля пролета-</w:t>
        <w:br/>
        <w:t>риата всего мира, для труляшихся всего мира. Наша партия</w:t>
        <w:br/>
        <w:t>побеждает. Это ясно для всех, кто видит цель нашей борьбы,</w:t>
        <w:br/>
        <w:t>кто не отступает перед трудностями, кто ведет борьбу &lt; боль-</w:t>
        <w:br/>
        <w:t>шевистской, как сталь, твердостью, учась у своего учителя</w:t>
        <w:br/>
        <w:t>товариша Сталина.(Аплолисменты).</w:t>
        <w:br/>
        <w:t>В степях и пустынях Казахстана, которые ранее считались</w:t>
        <w:br/>
        <w:t>бесплодными, рабочий класс и колхозное крестьянство создали</w:t>
        <w:br/>
        <w:t>целый ряд крупных промышленных очагов-- Караганду, Бал-</w:t>
        <w:br/>
        <w:t>хаш, Эмбу, Риддер, Чимкентский свинцовый завод и много</w:t>
        <w:br/>
        <w:t>других, открываюших неограниченные перспективы промыш-</w:t>
        <w:br/>
        <w:t>ленного развития Казахстана.</w:t>
        <w:br/>
        <w:t>Прежние нишие аулы Казахстана преврашаются теперь в</w:t>
        <w:br/>
        <w:t>цчетушие колхозы и совхозы. Тысячи тракторов, комбайнов и</w:t>
        <w:br/>
        <w:t>других сельскохозяйственных машин работают на наших со-</w:t>
        <w:br/>
        <w:t>циалистических полях. Задача, поставленная партией и прави-</w:t>
        <w:br/>
        <w:t>тельством -- превратить Казахстан в передовой край соцнали-</w:t>
        <w:br/>
        <w:t>стического животноводства--нами еше не вылолнена полностьо.</w:t>
        <w:br/>
        <w:t>Но под руководством казахстанских большевиков, во главе с</w:t>
        <w:br/>
        <w:t>товаришем Мирзояном (аплодисмент,ы), животноводство за</w:t>
        <w:br/>
        <w:t>последние годы стало на путь быстрого развития. Необозри-</w:t>
        <w:br/>
        <w:t>мые пространства Казахстана охвачены современными сред-</w:t>
        <w:br/>
        <w:t>ствами связи. Построен Турксиб, заканчивается ж-д. путь</w:t>
        <w:br/>
        <w:t>Караганда -- Балхаш, стронитея ж.д. путь Рубцовка--Рид-</w:t>
        <w:br/>
        <w:t>дер, строится радио, телефоны. Стальные птицы--самолеты</w:t>
        <w:br/>
        <w:t>несут культуру в самые отдаленнығ уголки. Везде кипит</w:t>
        <w:br/>
        <w:t>работа по стройтельству казахской культуры, нацно-</w:t>
        <w:br/>
        <w:t>нальной по форме, социалистической по содержанию. Жизнь</w:t>
        <w:br/>
        <w:t>с каждым днем становится более зажиточной и культурной.</w:t>
        <w:br/>
        <w:t>Свобода и счастье вашего народа--это уже не мечта и не</w:t>
        <w:br/>
        <w:t>фантазия, это наша живая действительность.</w:t>
        <w:br/>
        <w:t>Все это достигнуто в нгпримиримой, беспошадной борьбе</w:t>
        <w:br/>
        <w:t>с врагами социалистического стронтельства. Кровавым замыс-</w:t>
        <w:br/>
        <w:t>лам фашистов народы Советского Союза противопосгавили свою</w:t>
        <w:br/>
        <w:t>сплоченпость, дружный братский союз всех национальностей,</w:t>
        <w:br/>
        <w:t>ленинско-сталинский интернационализм. Империалистические</w:t>
        <w:br/>
        <w:t>90</w:t>
        <w:br/>
        <w:t>РЕЧЬ ТОВАРИША МУРТАЗИНА</w:t>
        <w:br/>
        <w:t>троители Трансказахстанскои железнодорожвой матм-</w:t>
        <w:br/>
        <w:t>С страли Караганда--Балхатш рапортуют-к славному Шби-</w:t>
        <w:br/>
        <w:t>лею Республики о своих достижсениях. На 90 октября го-</w:t>
        <w:br/>
        <w:t>ДОВОЙ план работ выполнен на 75 проц. Темпы работ нарастают</w:t>
        <w:br/>
        <w:t>из декады в декада. На подстулахк медным богатствам рбалхаша</w:t>
      </w:r>
    </w:p>
    <w:p>
      <w:r>
        <w:t>идет упорнаян борьба са досрочиую укладку последних қкиломет-</w:t>
        <w:br/>
        <w:t>ров пути От Карманды уложено 4928 километров рельсоного</w:t>
        <w:br/>
        <w:t>“пути, из них в текуш.ем году 2964 км.Назтом прөтяжений открыто</w:t>
        <w:br/>
        <w:t>«временнос движениа рабочих поегдов До Балхаша осталось</w:t>
        <w:br/>
        <w:t>уложить 59 км. Коллектив уктадчиков насчитываетв своих рядах</w:t>
        <w:br/>
        <w:t>десятки стахановцев Установлен рекорд мехапизировиннон</w:t>
        <w:br/>
        <w:t>укладки рельсов--4195 метоэвв денһ. Годавсй плап по зехля-</w:t>
        <w:br/>
        <w:t>іным работам выполиен қ 20 октября на 92 прод.--ғынута свыше</w:t>
        <w:br/>
        <w:t>9 млн. кубометров земли. Годовей илан по искуссггенным с0-</w:t>
        <w:br/>
        <w:t>оружениям пылолнен на 60 проц, по водоснабжкеншо на 64</w:t>
        <w:br/>
        <w:t>проц.</w:t>
        <w:br/>
        <w:t>Этими успехами ми обизаны в первую очередь железному</w:t>
        <w:br/>
        <w:t>наркому транспорта .Лазарю Монсеевичу .Кагановичу, руково-</w:t>
        <w:br/>
        <w:t>дитслю казахстанских большевиков товаришу Мирзояну и руко-</w:t>
        <w:br/>
        <w:t>водителям қазахского правитольства товаришам Исаеву и</w:t>
        <w:br/>
        <w:t>Кулумбетову, которые неуклонно руководят нами и повседпев-</w:t>
        <w:br/>
        <w:t>но заботятся о нуждах железнодорожной стройки Караганда--</w:t>
        <w:br/>
        <w:t>Балхаш.</w:t>
        <w:br/>
        <w:t>Беспошцадно борись с последышами контрреволюционсра</w:t>
        <w:br/>
        <w:t>троцкиста Мрачковского, мы тимроко развернули политикоа-</w:t>
        <w:br/>
        <w:t>воспитательную работу среди коллектива стронтелей. У нас</w:t>
        <w:br/>
        <w:t>идег массовве выдвижение квалифицированных калров из ко-</w:t>
        <w:br/>
        <w:t>рениоғо казахского населения. Десятки и сотни артельных ста-</w:t>
        <w:br/>
        <w:t>рост, трактористов, шпоферов, кондукторов, дежурных ло стан-</w:t>
        <w:br/>
        <w:t>ций, кочеғгаров, счетоводов подгаговлены из вчерашних кочен-</w:t>
        <w:br/>
        <w:t>ников. Мы представили қ наггаждению юбилейным эначком ,15</w:t>
        <w:br/>
        <w:t>лет Казахстана“ 46 лучших людей стронтельства трассы</w:t>
        <w:br/>
        <w:t>Караганда--Балхаш.</w:t>
        <w:br/>
        <w:t>Но мы знаем, ЧтӘ не все трудаости преодолены. Морозы и</w:t>
        <w:br/>
        <w:t>бураны казахстанскон зимы могут тормсзить завершение толо-</w:t>
        <w:br/>
        <w:t>вой программы работ. Но мы уверены, что мы победчм сти-</w:t>
        <w:br/>
        <w:t>хо. Иш заверяея своего наркома, заверясм Казахский Край-</w:t>
        <w:br/>
        <w:t>ком партия и Совнарком и всех трудяшихея Казахстана, ЧІО</w:t>
        <w:br/>
        <w:t>мы выполним тодовон план, а по сснорным работам-- земля-</w:t>
        <w:br/>
        <w:t>ному полотну, укладке, стройтельству депо мы выполним зада-</w:t>
        <w:br/>
        <w:t>ния досрочно.</w:t>
        <w:br/>
        <w:t>В ноябре мы забьем последний костыль на полотно на</w:t>
        <w:br/>
        <w:t>станцин Бертыс. И тогда семафор откроет сквбәнове двизкение</w:t>
        <w:br/>
        <w:t>пдездов от Каратанды до Балхатпа,</w:t>
        <w:br/>
        <w:t>Да здравствует 15-детие сециалистического Казахстана! Да</w:t>
        <w:br/>
        <w:t>заравствует вечикні пождь мирового нролетариата родчон”</w:t>
        <w:br/>
        <w:t>товариш Сталин! (Аплодисмсенть!.</w:t>
        <w:br/>
        <w:t>89</w:t>
        <w:br/>
        <w:t>обильных и устойчивых урожаев в нашей Республике, добиться</w:t>
        <w:br/>
        <w:t>на широких просторах Казахстана многомиллиопного поголовья</w:t>
        <w:br/>
        <w:t>скота! (Аплодисменты).</w:t>
        <w:br/>
        <w:t>РЕЧЬ ТОВАРИША НУЗНЕЦОВА (Унранна)</w:t>
        <w:br/>
        <w:t>овариши! Наше пребывание у вас на юбилейной сес-</w:t>
        <w:br/>
        <w:t>сия И на втором сҺезде колхозников-ударников очень</w:t>
        <w:br/>
        <w:t>много дало нам, представителям Украипы. Мы воочию</w:t>
      </w:r>
    </w:p>
    <w:p>
      <w:r>
        <w:t>видим, как социалистический Казахстан, нассіяюшИе его на-</w:t>
        <w:br/>
        <w:t>циональпости с исключительным энтузиазмом Ии подһемом осу-</w:t>
        <w:br/>
        <w:t>шествляют великое социалистическос строительство.</w:t>
        <w:br/>
        <w:t>Все то, что мы видели за эти НяТть днем, ми постараемся</w:t>
        <w:br/>
        <w:t>передать няшему правительству, Украинскому ЦИК, украииским</w:t>
        <w:br/>
        <w:t>рабочим и колхозникам. через, печать и Устпо, постараемся</w:t>
        <w:br/>
        <w:t>рассказать, как перестраинается Казахстан, как рабочие и кол-</w:t>
        <w:br/>
        <w:t>хозники осваивают те богатейшие ресурсы, которыми может</w:t>
        <w:br/>
        <w:t>гордиться Казахстан.</w:t>
        <w:br/>
        <w:t>Я думаю, не случайно Михаил Иванович Калинин поставил</w:t>
        <w:br/>
        <w:t>перед вашим руководством. перед Краикомом партий, перед</w:t>
        <w:br/>
        <w:t>ЦИК н СНК Казахстана такую задачу, чтобы Казахстан в самое</w:t>
        <w:br/>
        <w:t>ближантпег время встал в передовую шеренгу нашего великого</w:t>
        <w:br/>
        <w:t>Социалистического Советского Союза и добился бы новых, еше</w:t>
        <w:br/>
        <w:t>болыпих успехов в промышленности, В сельском хозянствс,</w:t>
        <w:br/>
        <w:t>и особенно в животноводстве.</w:t>
        <w:br/>
        <w:t>Позвальте искренне пожелать вам дальнейших успехові</w:t>
        <w:br/>
        <w:t>Да здравствуют рабочие, колхозники и правительство”Ка-</w:t>
        <w:br/>
        <w:t>захстана!</w:t>
        <w:br/>
        <w:t>Да здравствует великая социалистическая стройка всего</w:t>
        <w:br/>
        <w:t>Советского Союза!</w:t>
        <w:br/>
        <w:t>Да злоазствует Всесоюзная Коммупистическая партия и ее</w:t>
        <w:br/>
        <w:t>вождь-товасриш Сталин!</w:t>
        <w:br/>
        <w:t>(Продолжительнпые аплодисменты, крики</w:t>
        <w:br/>
        <w:t>эура“, Интернационал.</w:t>
        <w:br/>
        <w:t>РЕЧЬ ТОВАРИША АБИШЕВА</w:t>
        <w:br/>
        <w:t>аш район Западно-Казахстанской области в 1934 году</w:t>
        <w:br/>
        <w:t>сильно отставал. Сейчас, благодаря правильному и по-</w:t>
        <w:br/>
        <w:t>вседненному руководству облисполкома, мы двигаемся</w:t>
        <w:br/>
        <w:t>в числе передовых районов Западного Казахстана. План</w:t>
        <w:br/>
        <w:t>посева в 13 тысяч га мы выполнили на 106 проц. Мы закон-</w:t>
        <w:br/>
        <w:t>чили уборку хлеба и сдачу хлеба государству. Прирост скота</w:t>
        <w:br/>
        <w:t>за год составляет 7 тысяч голов. Но этого мало. В этом 10ду</w:t>
        <w:br/>
        <w:t>в нашем районе должны ожеребиться 480 кобылиш, и мы</w:t>
        <w:br/>
        <w:t>должны полностью сохранить весь приплод.</w:t>
        <w:br/>
        <w:t>План продажи, хлеба кооперации мы выполняем: в прош-</w:t>
        <w:br/>
        <w:t>112</w:t>
        <w:br/>
        <w:t>Да здравствует Краевой Комитет партии во тлаВве с това-</w:t>
        <w:br/>
        <w:t>ришем Мирзояном! Да здравствуют колхозники-ударники всего</w:t>
        <w:br/>
        <w:t>Казахстаңа!</w:t>
        <w:br/>
        <w:t>Да здравствует 15-летие Казахстана! (Аплодисменты).</w:t>
        <w:br/>
        <w:t>РЕЧЬ ТОВАРИШЦА СЫРГАБЕНОВА</w:t>
        <w:br/>
        <w:t>овариши! Наша сессия и сьезд колхозников-ударников</w:t>
        <w:br/>
        <w:t>Т ПОдводяТ итоги нашего земледелия и животноводства</w:t>
        <w:br/>
        <w:t>за 15 лет. Особенно замечательны наши итоги борьбы</w:t>
      </w:r>
    </w:p>
    <w:p>
      <w:r>
        <w:t>н побед за последние три года. Этих побед мы добились под</w:t>
        <w:br/>
        <w:t>непосредетвенным большевистским руководством Леона Исае-</w:t>
        <w:br/>
        <w:t>вича Мирзояна. Наши достижения и победы открынают новые</w:t>
        <w:br/>
        <w:t>страницы в истории развития всего народного хозяйства ни</w:t>
        <w:br/>
        <w:t>культурного строительства Казахстана и прежде всего казах-</w:t>
        <w:br/>
        <w:t>ского аула. Мы добились таких достижений благодаря огром-</w:t>
        <w:br/>
        <w:t>ной помоши и заботе лично товариша Сталина, благодаря тому,</w:t>
        <w:br/>
        <w:t>что во главе большевиков Казахстана стоит н руководит</w:t>
        <w:br/>
        <w:t>нашей огромной Республикой Леон Исаевич Мирзоян. (Апло-</w:t>
        <w:br/>
        <w:t>дисменты).</w:t>
        <w:br/>
        <w:t>Далеко позади остался тяжелый период откочевок и про-</w:t>
        <w:br/>
        <w:t>довольственных затруднений, период, когда мы имели По всем</w:t>
        <w:br/>
        <w:t>без исключения видам скота систематическое сокрашение по-</w:t>
        <w:br/>
        <w:t>ғоловья. Сейчас у нас колхозы окрепли и стали на ноги: вы-</w:t>
        <w:br/>
        <w:t>росло политическое сознание колхозников; резко изменилось</w:t>
        <w:br/>
        <w:t>отношение масс к колхозному строю, и колхозному производ-</w:t>
        <w:br/>
        <w:t>ству. Колхозники располагают сейчас большими злпасами хлеба.</w:t>
        <w:br/>
        <w:t>Растет поголовье скота, улучшается материальное благососто-</w:t>
        <w:br/>
        <w:t>яние всей трудяіцейся массы. Казахстана. Колхозы и колхоз-</w:t>
        <w:br/>
        <w:t>ники за последнче два года выполняют и перевыполняют свои</w:t>
        <w:br/>
        <w:t>обязательства перед государством по поставке сельскохозяй;</w:t>
        <w:br/>
        <w:t>ственных продуктов.</w:t>
        <w:br/>
        <w:t>С трибун сьездов, слетов в районах, областях и здесь, в</w:t>
        <w:br/>
        <w:t>центре Республики, колхозники и колхозницы рассказывают 0</w:t>
        <w:br/>
        <w:t>своих достижениях, о том, как они работают в колхозах, как</w:t>
        <w:br/>
        <w:t>растет поголовье скота. Таким образом, сейчас мы видим сов-</w:t>
        <w:br/>
        <w:t>сем противоположное тому. что пронсходило 3--4 года назад,</w:t>
        <w:br/>
        <w:t>когда колхозники, запугинные административным произволом,</w:t>
        <w:br/>
        <w:t>изнрацениями линии партии. старались скрынать свой скот,</w:t>
        <w:br/>
        <w:t>уклоняться от выполнения обязательств и т. д. А сегодня</w:t>
        <w:br/>
        <w:t>кҡолхозники и колхозницы считают своей доблестью и гордо-</w:t>
        <w:br/>
        <w:t>стью, что они систематически/ | увеличивают поголовье</w:t>
        <w:br/>
        <w:t>скота. :</w:t>
        <w:br/>
        <w:t>Мы добились улучшения землеобеспеченности и “водоовбес-</w:t>
        <w:br/>
        <w:t>печенности в колхозах. Мы должны поставить теперь перед</w:t>
        <w:br/>
        <w:t>собою задачу дальнейшего развития Полеводства, поднятия</w:t>
        <w:br/>
        <w:t>урожайности, полного осушествления правил агротехники, пра-</w:t>
        <w:br/>
        <w:t>вильного использования сельскохозяйственного инвентаря, чет-</w:t>
        <w:br/>
        <w:t>107</w:t>
        <w:br/>
        <w:t>ства по поставкам продуктов ғосударству. Поставқи хлеба</w:t>
        <w:br/>
        <w:t>наш совет выполнил досрочно, на 100 проц. Мясопоставки вы-</w:t>
        <w:br/>
        <w:t>полнены на 108 проц. кроме тоғо 40 проц. плана сдано в</w:t>
        <w:br/>
        <w:t>счет мясопоставок 1936 тода. Мы зыполнили также план по</w:t>
        <w:br/>
        <w:t>дорожному строительству по Риддеровскому тракту. План По</w:t>
        <w:br/>
        <w:t>мобилизации денежных средетв выполнен на 99,4 проц.</w:t>
        <w:br/>
        <w:t>Все это есть наши достижения на Основе осушествления</w:t>
      </w:r>
    </w:p>
    <w:p>
      <w:r>
        <w:t>генеральной линии партии и повседневного болыпевистского</w:t>
        <w:br/>
        <w:t>руководства нашего любимого вождя товариша Сталина, со-</w:t>
        <w:br/>
        <w:t>Ветского руководителя товариша Калинина и руководителя</w:t>
        <w:br/>
        <w:t>казахских болышевикон товариша Мирзояна.</w:t>
        <w:br/>
        <w:t>Да здразствуют мировой вождь товариш Сталин, всесоюз-</w:t>
        <w:br/>
        <w:t>ңый староста тОвариіц Калинин и руководитель большевиков</w:t>
        <w:br/>
        <w:t>Казахстана товариш Мирзоян! (Аплодисмсенты).</w:t>
        <w:br/>
        <w:t>РЕЧЬ ТОВАРИШЦА РАМАЗАНОВА</w:t>
        <w:br/>
        <w:t>овариши! 52 выступаю от имени колЛхоОЗнНИкоОв артели</w:t>
        <w:br/>
        <w:t>,Краспое Знамя“, Карчгандинской области. Передаю</w:t>
        <w:br/>
        <w:t>пламенный привет руководителю казахстанской партий-</w:t>
        <w:br/>
        <w:t>ной организация тов. Мирзояну и другим руководителям</w:t>
        <w:br/>
        <w:t>края. (Аплодисменты).</w:t>
        <w:br/>
        <w:t>Наш колхоз организовался в 1929 уоду. В 1931 тоду у нас</w:t>
        <w:br/>
        <w:t>было 140 хозяйств, в 1935 тоду 387 хозяйств, из них казах-</w:t>
        <w:br/>
        <w:t>ских 65. В 1931 ғоду у нас было 40 лошадей, а сейчас 145,</w:t>
        <w:br/>
        <w:t>волов было 924, а сейчас 150, верблюдов совсем не было, а</w:t>
        <w:br/>
        <w:t>сейчас 76. Таким образом поголовье рабочего скота возросло</w:t>
        <w:br/>
        <w:t>с 64 ғалов до 286. В 1933 тоду созданы фермы: молочно-то-</w:t>
        <w:br/>
        <w:t>варпая, овцеводческая товарная и КОоневодческая товарная.</w:t>
        <w:br/>
        <w:t>Случную кампанию мы Вровели полностью. Обшес поголовье</w:t>
        <w:br/>
        <w:t>скота составляет сейчас 2215 толов, а в 1931 году было 394</w:t>
        <w:br/>
        <w:t>головы.</w:t>
        <w:br/>
        <w:t>Посевная плошадь в этом тоду У нас составляет 4 тыс. ка,</w:t>
        <w:br/>
        <w:t>а в 1931 тоду было 1,2 тыс. та. Натти колхозники научились</w:t>
        <w:br/>
        <w:t>по-большевистски бороться За урожай. В нынешнем году но-</w:t>
        <w:br/>
        <w:t>ссяли н 94 дня, ав 1931 году сеяли целых 56 дней Уборка</w:t>
        <w:br/>
        <w:t>закончена в 920 дней. Только обмолот у нас задержался, не-</w:t>
        <w:br/>
        <w:t>хватило машин, комбайнов</w:t>
        <w:br/>
        <w:t>В 1931 голу колхоз наш был на содержании у тосударства,</w:t>
        <w:br/>
        <w:t>мы получали продовольственную лпомошь, семена. Сейчас мы</w:t>
        <w:br/>
        <w:t>ликвидировали всю нашу задолженность государству. Хлсбо-</w:t>
        <w:br/>
        <w:t>поставки в этом году мы выполнили 8 сентября, сдали всето</w:t>
        <w:br/>
        <w:t>9,7 тыс. центн.</w:t>
        <w:br/>
        <w:t>Нас обслуживает Баянская МТС. Должен указать, что во</w:t>
        <w:br/>
        <w:t>время, посевной и уборки, в самое торячее время, в МТС</w:t>
        <w:br/>
        <w:t>был нелостаток в горючем ив смазочном материалах. Тракто-</w:t>
        <w:br/>
        <w:t>ра простаивали. Работали 14 тракторов, но и они могли бы</w:t>
        <w:br/>
        <w:t>больше выполнить, если бы все было в порядке.</w:t>
        <w:br/>
        <w:t>93</w:t>
        <w:br/>
        <w:t>РЕЧЬ ПИСАТЕЛЯ ЛЕОНИДА СОБОЛЕВА</w:t>
        <w:br/>
        <w:t>колхозникам Казахстана, я привез горячге поздравление</w:t>
        <w:br/>
        <w:t>с ІБ-летнем Советского Казахстана от писателей города</w:t>
        <w:br/>
        <w:t>(Ленина. Писатели торода (Ленина просили меня персдать</w:t>
        <w:br/>
        <w:t>горячий привет вам, хоэяевам Казахстапа (Аплодисмен-</w:t>
        <w:br/>
        <w:t>ты).</w:t>
        <w:br/>
        <w:t>Незадолго до отьсада сюда, в Алма-Ату, я был в Ленин-</w:t>
      </w:r>
    </w:p>
    <w:p>
      <w:r>
        <w:t>граде на металлическом заводе имени Сталина. На этом зазо-</w:t>
        <w:br/>
        <w:t>де изготовляются турбины для болышой тидростанции на реке</w:t>
        <w:br/>
        <w:t>Ульбе Восточно-Казахстанской области. Рабочие, которые изІо-</w:t>
        <w:br/>
        <w:t>товлиот эти турбины, также просили меня передать вам</w:t>
        <w:br/>
        <w:t>свое поздравление с 15-летием Советского Казахстана. (Анло-</w:t>
        <w:br/>
        <w:t>дисменты).</w:t>
        <w:br/>
        <w:t>Товариши! Мне довелось быть в трех странах, располо-</w:t>
        <w:br/>
        <w:t>женных неподалеку от города Ленина, в Финляндин, Эстонин.</w:t>
        <w:br/>
        <w:t>Латвин. Эти страны были когда-то губерниями русской имне-</w:t>
        <w:br/>
        <w:t>рии. В1917 году, после Октябрьскон революцин эти страны ре-</w:t>
        <w:br/>
        <w:t>шили сделаться национальными государствамн, освободиться</w:t>
        <w:br/>
        <w:t>от гнета давившего их царизма и решили жить государствен-</w:t>
        <w:br/>
        <w:t>но самостоятельно. У них сеИчас действительно есть свой буржу-</w:t>
        <w:br/>
        <w:t>азный уклад, свои войска, свое хозяйство. Но эти страны,</w:t>
        <w:br/>
        <w:t>освободившись от гнета русской империн, попали в еше боль-</w:t>
        <w:br/>
        <w:t>шев угнетение, попали под пресс капиталистического ига.</w:t>
        <w:br/>
        <w:t>4 вспоминаю сейчас об этих странах вот почему. Вы зна-</w:t>
        <w:br/>
        <w:t>ете, что в борьбе за Советский Казахстан, за его создание,</w:t>
        <w:br/>
        <w:t>ушло много сил на то, чтобы преодолеть сопротивление на-</w:t>
        <w:br/>
        <w:t>ционалистической партии Алати-Орды, которая хотела вести</w:t>
        <w:br/>
        <w:t>казахский народ по буржуазному, по кайиталистическому</w:t>
        <w:br/>
        <w:t>пути.</w:t>
        <w:br/>
        <w:t>Что, если на минуту представить себе, что если бы в Ка-</w:t>
        <w:br/>
        <w:t>захстане в свое врсмя победила Алаш-Орда, оторвала бы Ка-</w:t>
        <w:br/>
        <w:t>захстан от Советского Союза, образовала бы государство, по-</w:t>
        <w:br/>
        <w:t>добное тем, о которых я говорил, государство... чорт его знает,</w:t>
        <w:br/>
        <w:t>каг оно называлось бы, я не знаю. Это государство имело бы</w:t>
        <w:br/>
        <w:t>свое войско свое хозяиство. Но это тосударство не имело бы</w:t>
        <w:br/>
        <w:t>того, чем обладаем мы, оно не Имело бы настонішей свободы</w:t>
        <w:br/>
        <w:t>для граждан этого госуларства. И вы, которые сидите сейчас</w:t>
        <w:br/>
        <w:t>В зтой зале, чем вы были бы тогда, в государстве Алаш-</w:t>
        <w:br/>
        <w:t>Орды? Вы были бы рабами) потому что исе, что окружало бы</w:t>
        <w:br/>
        <w:t>эту вашу страну, весь капиталистический мир смотрел бы на</w:t>
        <w:br/>
        <w:t>Казахстан, на эту богатейшую страну. как на еше одно ябло-</w:t>
        <w:br/>
        <w:t>ко раздора, как на колонию. которую можно грабить, где</w:t>
        <w:br/>
        <w:t>можно сидеть на люлях верхом и высасывать из них послед-</w:t>
        <w:br/>
        <w:t>ние соки, заставляя их работать на себя.</w:t>
        <w:br/>
        <w:t>Казахстан не пошел по капиталистическому, буржуазному</w:t>
        <w:br/>
        <w:t>алашордынскому пути. Казахстан вошел в семью советских</w:t>
        <w:br/>
        <w:t>народов. Казахстан пошел по пути, который ему указали</w:t>
        <w:br/>
        <w:t>а 101</w:t>
        <w:br/>
        <w:t>“Хоконов Казахстана, собравшимся в этом зале, лучшнм</w:t>
        <w:br/>
        <w:t>Хозу пожаловаться на ғо, что у нас в колхозе нехватает</w:t>
        <w:br/>
        <w:t>земли. Колхоз не предполагал, что будет так быстро расти</w:t>
        <w:br/>
        <w:t>поголовье скота и поссвная пилошадь. Сейчас земли у нас че-</w:t>
        <w:br/>
        <w:t>хватает. Прашу обратить осодое виямание на разграничение</w:t>
        <w:br/>
        <w:t>участков между совхОзами И ҡолхозами, чтобы и дальше мож-</w:t>
        <w:br/>
        <w:t>но было расширять хозяйство. А то бывает так, что колхозу</w:t>
        <w:br/>
        <w:t>не велят в совхозе пойть скот. Әти недостатки мы должны</w:t>
        <w:br/>
        <w:t>изжить.</w:t>
        <w:br/>
        <w:t>Да эдравствует наш босвой руководитель, вождь мирового</w:t>
        <w:br/>
        <w:t>пролетариата товариш Сталиш! Да эдравствуют его ученики-</w:t>
        <w:br/>
        <w:t>руководители Казкрайкома ІЗКІ((б) во ғлаве с товаришем Мир-</w:t>
      </w:r>
    </w:p>
    <w:p>
      <w:r>
        <w:t>зояном! Да здравствует в полном составв наш КазЦИК</w:t>
        <w:br/>
        <w:t>(Аплодисменты).</w:t>
        <w:br/>
        <w:t>РЕЧЬ ТОВАРИША СЛЯДНЕВА.</w:t>
        <w:br/>
        <w:t>колхоза ,Политотделец” Әнбекши-Казахского района</w:t>
        <w:br/>
        <w:t>Алма-Атинской области: Мы, колхозники, на наших</w:t>
        <w:br/>
        <w:t>социалистических полях дождались 19-летия Казахстана.</w:t>
        <w:br/>
        <w:t>Наш колхоз организовался в 1929 ғоду. В 1983 ғоду у нас</w:t>
        <w:br/>
        <w:t>было уже 990 хозяйств. Произошло разукруинение колхоза. У</w:t>
        <w:br/>
        <w:t>нас осталось 200 семейств. За последние два года мы имели</w:t>
        <w:br/>
        <w:t>обратный прилив хозяйств в наш колхоз. Сейчас у нас 445</w:t>
        <w:br/>
        <w:t>хозяйств. Коллективизицией У нас Охғачено население на</w:t>
        <w:br/>
        <w:t>95 проц. А были тяжелые времена, когла маловерные Люди</w:t>
        <w:br/>
        <w:t>нам говорили: ,Ваш колхоз сушествовать не будет“. Но мы</w:t>
        <w:br/>
        <w:t>не испугались трудностей. Выдержала трудности наша рабо-</w:t>
        <w:br/>
        <w:t>чая рука. Сейчас мы строим круиңие, большие колхозы, ко-</w:t>
        <w:br/>
        <w:t>торые дают высокую производительноств труда. Семчас у нас</w:t>
        <w:br/>
        <w:t>в колхозе всего 1773 души, не считая подростков.</w:t>
        <w:br/>
        <w:t>Трудиости у нас были в животповодстве. Не ладилось с</w:t>
        <w:br/>
        <w:t>жеребитамн. Одиинх эверь поел, другие пропали. Была у час</w:t>
        <w:br/>
        <w:t>и вредная кулацкая ағитация, были враги, когорые тормозиян</w:t>
        <w:br/>
        <w:t>колхознде дело. Неаккуратпо работали, лодырничали конюхи,</w:t>
        <w:br/>
        <w:t>бритадиры. В 1935 тоду мы получили прирост молодняка на</w:t>
        <w:br/>
        <w:t>50 голов, причем ин Одного не тронул эверь и ни один не</w:t>
        <w:br/>
        <w:t>пропал. Молодияк находится в хорошем состояний потому, что</w:t>
        <w:br/>
        <w:t>мы Выполняем указания товариша Сталина, что кадры это</w:t>
        <w:br/>
        <w:t>основное, чтФ нужно прежде вссғо подобрать кадры. По мо-</w:t>
        <w:br/>
        <w:t>лочно-товарной ферме в 1933 году у нас было 20 голов мо-</w:t>
        <w:br/>
        <w:t>лодияка, а в 1939 тсду уже 76.</w:t>
        <w:br/>
        <w:t>Лучше мы стали работать и в полеводстве. Вспомним, қак</w:t>
        <w:br/>
        <w:t>плохо несколько лет мы обрабатывали паши поля; выевзжали Вв</w:t>
        <w:br/>
        <w:t>поле, трактора ломались, кони не везут, плуг обрынался. Мы</w:t>
        <w:br/>
        <w:t>затягивали дело, изнуряли себя, отдыха у наснс было. В 1935</w:t>
        <w:br/>
        <w:t>тоду мы посеяли на 30--35 дпией раньше. Это обьясияется тем,</w:t>
        <w:br/>
        <w:t>что мы получили сталинский устав с.-х. артели. Каждый кол-</w:t>
        <w:br/>
        <w:t>94</w:t>
        <w:br/>
        <w:t>Тара Разрешите передать вам гторячий привет от</w:t>
        <w:br/>
        <w:t>ственный литературный журнал, есть театр, которым мы вос-</w:t>
        <w:br/>
        <w:t>хишались?</w:t>
        <w:br/>
        <w:t>Я убежден, что ссли вы покажсете ваш театр в Москве, в</w:t>
        <w:br/>
        <w:t>Ленинграде, в Киеве, в Тифлисе, в Баку, то он встретит пре-</w:t>
        <w:br/>
        <w:t>красный прием, нсе им будут восхиццаться, ибо ваш театр--</w:t>
        <w:br/>
        <w:t>молодой. Мы, избалованнме столичные жители, с восторғом, с</w:t>
        <w:br/>
        <w:t>замиранисм сердца слушали ватт оркестр домбровых инстру-</w:t>
        <w:br/>
        <w:t>ментов, смотрели ваши национальныс танцы. Казахские народ-</w:t>
        <w:br/>
        <w:t>ные танцы воскресила революция. Народное искусство лежамо</w:t>
        <w:br/>
        <w:t>под спудом.</w:t>
        <w:br/>
        <w:t>Я хочу сравнить проиілую литературу Казахстана и нынеш-</w:t>
        <w:br/>
        <w:t>нюю. Я не буду говорить о таких писателих, как Абан Куңан-</w:t>
        <w:br/>
        <w:t>баев. Он стоит особняком. Это замечательный писатель, кото-</w:t>
        <w:br/>
        <w:t>рого необходимо глубоко изучать. В его творчестве много</w:t>
        <w:br/>
        <w:t>формализма, нациопазизма. А вы знаете, что до реполоция</w:t>
      </w:r>
    </w:p>
    <w:p>
      <w:r>
        <w:t>ханы, бай, царское пра"ительство усиленно рекомендовали</w:t>
        <w:br/>
        <w:t>верхушке Казахстана литературу, творчество такого писателя,</w:t>
        <w:br/>
        <w:t>как Байтурсунов, который был националистом, царским под-</w:t>
        <w:br/>
        <w:t>халимом, а в яймтературе халтуріциком.</w:t>
        <w:br/>
        <w:t>А после революции националисты, наши Ввраги рекомендо-</w:t>
        <w:br/>
        <w:t>вали такого писателя, ҡак Матжан Джумабаев, расхвалинали</w:t>
        <w:br/>
        <w:t>его, а на самом делс вто был көнтрреволюцноннын писатель,</w:t>
        <w:br/>
        <w:t>враг народа.</w:t>
        <w:br/>
        <w:t>Сенчас, когда я сравниваю творчество прежних писателей</w:t>
        <w:br/>
        <w:t>с работами наших советских авторов, вышедших из ваших</w:t>
        <w:br/>
        <w:t>рядов, воспитанных вами, вашей казахстанской партийной ор-</w:t>
        <w:br/>
        <w:t>танизацией,- таких, как Джансугуров, Сейфулин, Муканов,</w:t>
        <w:br/>
        <w:t>Манлин, Ауэзов,--Уу меня даже не поворачипается язык.</w:t>
        <w:br/>
        <w:t>чтобы сравнить этих писателей с Байтурсуновым и Магжаном</w:t>
        <w:br/>
        <w:t>Джумабаевым.</w:t>
        <w:br/>
        <w:t>Я глубоко убежден, что когда У нас в центре будет не-</w:t>
        <w:br/>
        <w:t>множко больше бумаги и возможностей, тогда мы, цептраль-</w:t>
        <w:br/>
        <w:t>ное правление Союза советских писателей, уделим больше</w:t>
        <w:br/>
        <w:t>внимания писателям Казах”таңа, и многие произведения соН-</w:t>
        <w:br/>
        <w:t>ременных казахских писателей войдут в число тех произведе-</w:t>
        <w:br/>
        <w:t>ний мировой литературы, которыми будет по праву горқиться</w:t>
        <w:br/>
        <w:t>зсе трудовое человсчество. Ведь наши пчсатели-- русские,</w:t>
        <w:br/>
        <w:t>украинцы, енрея, грузины, армяне, казахи, узбеки--й своем</w:t>
        <w:br/>
        <w:t>творчестве претворяют в художественных образах Те вели-</w:t>
        <w:br/>
        <w:t>кие идең, за которые борютея сейчас трудяшиеся Всего</w:t>
        <w:br/>
        <w:t>мира.</w:t>
        <w:br/>
        <w:t>Но было бы пустым и Вредным хвастовством. если бы мы,--</w:t>
        <w:br/>
        <w:t>русские, казахи, узбеки, украинцы, сказали, что мы создали</w:t>
        <w:br/>
        <w:t>өчень многое и что нам некуда дзигаться дальше. Нет, това-</w:t>
        <w:br/>
        <w:t>риши, это только начало, это только наши первые шағи. Мы</w:t>
        <w:br/>
        <w:t>всс еше отстаем в литературе. Мы еше не создали тех о06-</w:t>
        <w:br/>
        <w:t>разцов художественного творчества, которых ждет от нас</w:t>
        <w:br/>
        <w:t>страна. Мы еше не сумели отобразить в наших произведе-</w:t>
        <w:br/>
        <w:t>ниях блестяших побед в борьбе за создание социали-</w:t>
        <w:br/>
        <w:t>99</w:t>
        <w:br/>
        <w:t>стической индустрии, за создание социалистического сельско-</w:t>
        <w:br/>
        <w:t>го хозяйства.</w:t>
        <w:br/>
        <w:t>И ұ вас, в Казахстане, молодежь мучительно ишет жи-</w:t>
        <w:br/>
        <w:t>вых художественных образцов, по которым она могла бы жить,</w:t>
        <w:br/>
        <w:t>учиться, строить новое бесклассовое обшество, строить новую</w:t>
        <w:br/>
        <w:t>семыью, не похожую на ту, в которой изнывала в прошлом</w:t>
        <w:br/>
        <w:t>наша молодежь. изнываЛла женшина. Разве мы, писатели,</w:t>
        <w:br/>
        <w:t>покҡазали весь этот процесс перелома от старото быта к</w:t>
        <w:br/>
        <w:t>новому, формирование пового социалистического человека,</w:t>
        <w:br/>
        <w:t>новой социалистической семьи? Нет еше, не показали, и в</w:t>
        <w:br/>
        <w:t>зтом наш неоплатный долг перед партией, перед молодежью,</w:t>
        <w:br/>
        <w:t>перед женшиной нашей страны.</w:t>
        <w:br/>
        <w:t>Мы еше не создали образа той замечательной женіцины,</w:t>
        <w:br/>
        <w:t>женшипы-казашки, которую когда-то продавали как скот, и</w:t>
        <w:br/>
        <w:t>которая сегодня с этой трибуны выстушпала и товорила о боль-</w:t>
        <w:br/>
        <w:t>ших государственных делах.</w:t>
        <w:br/>
        <w:t>Мы еше не овллдели культурным, литературным наследст-</w:t>
      </w:r>
    </w:p>
    <w:p>
      <w:r>
        <w:t>вом, которое досталось нам от старого буржуазного и поме-</w:t>
        <w:br/>
        <w:t>шичьего обшества. Старая литература подчас блистала вели-</w:t>
        <w:br/>
        <w:t>колепным мастерством, и мы еше пе достигли высот этого</w:t>
        <w:br/>
        <w:t>мастерства.</w:t>
        <w:br/>
        <w:t>Но, товариши, я глубоко убежден, что мы достигнем этих</w:t>
        <w:br/>
        <w:t>успехов, дадим книги, достойные эпохи, достойные. нашей пар-</w:t>
        <w:br/>
        <w:t>тии, нашего замечательного вождя товариша Сталина. (Ап ло-</w:t>
        <w:br/>
        <w:t>дисменты).</w:t>
        <w:br/>
        <w:t>Мы, советские писатели, вооружены таким оружием, каким</w:t>
        <w:br/>
        <w:t>не владеют ни один писатель буржуазини. Мы вооружены уче-</w:t>
        <w:br/>
        <w:t>нием Маркса - Энгельса--.Ленина-- Сталина. В наших руках</w:t>
        <w:br/>
        <w:t>замечательная философия передового человечества, философия</w:t>
        <w:br/>
        <w:t>иарксизма. !</w:t>
        <w:br/>
        <w:t>Надо помнить также, что мы, советские писатели, поль-</w:t>
        <w:br/>
        <w:t>зуемся необыуайным внинманием со стороны ияінего любимого</w:t>
        <w:br/>
        <w:t>замечательного руководителя, нашего друга и учителя, нашето</w:t>
        <w:br/>
        <w:t>вождя мирового пролетармата -- Иосифа Виссарионовича</w:t>
        <w:br/>
        <w:t>Сталина. (Аплодисменты)</w:t>
        <w:br/>
        <w:t>И мы можем сказать, что пет таких крелостей, которых не-</w:t>
        <w:br/>
        <w:t>могли бы взять болышпевики. И мы, писатели земли советов,</w:t>
        <w:br/>
        <w:t>уверены, что возьмем те крепости культуры и художествен-</w:t>
        <w:br/>
        <w:t>ного творчества, которые ставит перед нами трудовое чело-</w:t>
        <w:br/>
        <w:t>вечество, паипа партия, наш вождь.</w:t>
        <w:br/>
        <w:t>Да здравствует великий, любимын наш вождь Иосиф</w:t>
        <w:br/>
        <w:t>Виссарионович Сталин! (Аплодисм епты).</w:t>
        <w:br/>
        <w:t>Да здравствуют главныс соратники, славная когорта боль-</w:t>
        <w:br/>
        <w:t>шевиков, соратников товариша Сталина--товариши Молотов,</w:t>
        <w:br/>
        <w:t>Калинин, Ворошилов, Орджопикидзе, Постышев, Политбюро</w:t>
        <w:br/>
        <w:t>ПК ВКП(б) (Анплодисменты).</w:t>
        <w:br/>
        <w:t>Да здравствуют болышевики Казахстана! Да здравствуют</w:t>
        <w:br/>
        <w:t>трудяшиеся Казахстана! Да здравствует правительство Қазах-</w:t>
        <w:br/>
        <w:t>стана! (Продолжительные аплодисменты).</w:t>
        <w:br/>
        <w:t>100</w:t>
        <w:br/>
        <w:t>ских коз в высокой степени рентабельно. Было бы хорошо,</w:t>
        <w:br/>
        <w:t>чтобы другие колхозы по примеру колхоза ,Чубарчи“ заня-</w:t>
        <w:br/>
        <w:t>лись этим делом. Очень приятно смотреть на эти прекрасные</w:t>
        <w:br/>
        <w:t>экземпляры овец и коз, но-надо добиться, чтобы мы их видели</w:t>
        <w:br/>
        <w:t>не на выставке, ине на сцене только, а чтобы они были т</w:t>
        <w:br/>
        <w:t>каждом колхозе Казахской Республики. (Аплодисменты).</w:t>
        <w:br/>
        <w:t>Перед нами стоят большие задачи. Нужны не слова и обгғ-</w:t>
        <w:br/>
        <w:t>шания на счет того, что мы должны стать передоным краем в</w:t>
        <w:br/>
        <w:t>Советском Союзе и т. д., нужпа конкретная работа.</w:t>
        <w:br/>
        <w:t>А мы должны прямо и честно признать, что во многих</w:t>
        <w:br/>
        <w:t>местах животноводство еше не стало предметом повседневной</w:t>
        <w:br/>
        <w:t>заботы, каждодневной”работы рукозодителей колхозов, брига-</w:t>
        <w:br/>
        <w:t>дироОв и самих колхозников, В ряде случаев мы еше плохо</w:t>
        <w:br/>
        <w:t>боремся за темпы воспроизводства скота. Все еше есть кос-</w:t>
        <w:br/>
        <w:t>где расчеты на то, что мы получим скот со стороны.</w:t>
      </w:r>
    </w:p>
    <w:p>
      <w:r>
        <w:t>Наша основная задача-- борьба за полное и бережное сох-</w:t>
        <w:br/>
        <w:t>равение молодияка, за расширенное воспроизводство поголовья</w:t>
        <w:br/>
        <w:t>стада.</w:t>
        <w:br/>
        <w:t>Еше неважно идет у нас случная кампания, еше велик</w:t>
        <w:br/>
        <w:t>отход, падеж молодняка и взрослого скота. В текушем году</w:t>
        <w:br/>
        <w:t>отход телят составляет 11-- 19 проц. а отход свиней по фер-</w:t>
        <w:br/>
        <w:t>мам д0 14--15 проц. Это позорные цифры. Мы не можем До-</w:t>
        <w:br/>
        <w:t>пустить, чтобы до 12 проц. телят погибало от нашей непред-</w:t>
        <w:br/>
        <w:t>усмотрительпости, небрежности, от плохой работы.</w:t>
        <w:br/>
        <w:t>У нас еше велик процент яловости маток--и по лошадям,</w:t>
        <w:br/>
        <w:t>и по крупному рогатому скоту, и по овцам. Нет у нас еше</w:t>
        <w:br/>
        <w:t>настояцей заботы о иравильном использовании производи-</w:t>
        <w:br/>
        <w:t>телей.</w:t>
        <w:br/>
        <w:t>Мы стоим сейчас на пороге зимы. Наша центральная задача</w:t>
        <w:br/>
        <w:t>состоит в том, чтобы обеспечить правильную зимоевку скота,</w:t>
        <w:br/>
        <w:t>подготовить помецения, заготовить сено и иодвезти его к ба-</w:t>
        <w:br/>
        <w:t>зам, устроить утепленные помешения для молодняка. Мы ни-</w:t>
        <w:br/>
        <w:t>как не можем допустить, чтобы жирный, сытый скот выхо-</w:t>
        <w:br/>
        <w:t>дил бы весною в одной шкуре.</w:t>
        <w:br/>
        <w:t>Последнее, о чем я хотел бы сказать здесь,-- о6 органн-</w:t>
        <w:br/>
        <w:t>зацин борьбы с эпизоотиями. Надо сказать, что борьба с са-</w:t>
        <w:br/>
        <w:t>пом, повальным воспаленисм .логких, сибирской язной органи-</w:t>
        <w:br/>
        <w:t>зована до сих пор неудовлетворительно. Борьба с эпизоотиями</w:t>
        <w:br/>
        <w:t>должна стать делом не только ветеринарного персонала, но</w:t>
        <w:br/>
        <w:t>делом всех нас, всех руководителей колхозов, зсех колхозни-</w:t>
        <w:br/>
        <w:t>ков. Мы должны бороться за недопушение распространения</w:t>
        <w:br/>
        <w:t>болезней. А у нас частенько быпает так, что руководители</w:t>
        <w:br/>
        <w:t>колхозов даже укрывают больной скот.</w:t>
        <w:br/>
        <w:t>Знатные люди колхозов Казахстана, собравшись здесь, дол-</w:t>
        <w:br/>
        <w:t>жны обменяться опытом. Они должны подтягивать отстаюших</w:t>
        <w:br/>
        <w:t>до уровня передовых. Все вместе, әбшими силами, под руко-</w:t>
        <w:br/>
        <w:t>водством коммунистической партин и советского правительства,</w:t>
        <w:br/>
        <w:t>мы должны обеспечить еше большие успехи и в зсмледелин,</w:t>
        <w:br/>
        <w:t>ин в животноводстве, в ближайшие диа--три года добиться</w:t>
        <w:br/>
        <w:t>іп</w:t>
        <w:br/>
        <w:t>дисменты). Коммунистическая партия, пославтпая сюда, В</w:t>
        <w:br/>
        <w:t>Казахстан, своих лучших людей, сумела вывести вашу Рес-</w:t>
        <w:br/>
        <w:t>публику за несколько лет на дорогу побед. Ия не могу не</w:t>
        <w:br/>
        <w:t>упомянуть единственного имени, имени нашего. друга, вдох-</w:t>
        <w:br/>
        <w:t>новителя и учителя, нашего вождя товариша Сталина. (Ап Ло-</w:t>
        <w:br/>
        <w:t>дисменты).</w:t>
        <w:br/>
        <w:t>Я хотел бы, чтобы присутствовавшие здесь товариши, при-</w:t>
        <w:br/>
        <w:t>ехавшие сюда из степей, передали бы наш горячий привет</w:t>
        <w:br/>
        <w:t>своим соратникам по борьбе, по социалистическому строн-</w:t>
        <w:br/>
        <w:t>жельству, чтобы они сказали, что писатели города Ленина</w:t>
        <w:br/>
        <w:t>побывали в Казахстане (аплодисменты), что писатели то-</w:t>
        <w:br/>
        <w:t>рода .Ленина, воспитанные Сергеем Мироновичем Кировым</w:t>
        <w:br/>
        <w:t>(аплодисменты) будут и в дальнейшем держать крепкую</w:t>
        <w:br/>
        <w:t>связь с Казахстаном, будут считать эту страну своей вТ0-</w:t>
        <w:br/>
        <w:t>рой родиной.</w:t>
        <w:br/>
        <w:t>Мы обһехали много районоз, и мы хотим сказать, Что мы</w:t>
        <w:br/>
        <w:t>почувствовали большую и крепкую организуюіцую роль пар-</w:t>
      </w:r>
    </w:p>
    <w:p>
      <w:r>
        <w:t>тийного руководства в Казахстане. В каждом ауле, в каждом</w:t>
        <w:br/>
        <w:t>колхозе, когда мы знакомились с жизнью людей, нам говорили:</w:t>
        <w:br/>
        <w:t>,Если будете в Алма-Ате, передайте большое спасибо за т0,</w:t>
        <w:br/>
        <w:t>что у нас есть,-- товаришу Мирзояну. (Аплодисменты).</w:t>
        <w:br/>
        <w:t>РЕЧЬ ТОВАРИША САВЧЕННКО</w:t>
        <w:br/>
        <w:t>орогие товариши! Позвольте мне от имени Детской</w:t>
        <w:br/>
        <w:t>Д комиссии ВЦИК искренне и горячо поздравить нашу</w:t>
        <w:br/>
        <w:t>Казахскую Республику с 15-летием ее славного суше-</w:t>
        <w:br/>
        <w:t>&lt;твования.</w:t>
        <w:br/>
        <w:t>Президиум Деткомиссии ВЦИК командировал меня в Ка-</w:t>
        <w:br/>
        <w:t>захстан, чтобы посмотреть, в каком состоянии находятся быв-</w:t>
        <w:br/>
        <w:t>шие беспризорные дети, которых в тяжелые годы, 1932-</w:t>
        <w:br/>
        <w:t>1933, мы устраивали в детские дома. С тех пор положение</w:t>
        <w:br/>
        <w:t>резко улучшилось. Тяжелые годы остались позади. Заботы и</w:t>
        <w:br/>
        <w:t>затраты, которые были сделаны нами в борьбе с беспризор-</w:t>
        <w:br/>
        <w:t>ностью, ПО устрейству детей, по их ПИравильному воспитанию</w:t>
        <w:br/>
        <w:t>и образованию, не пропали даром.</w:t>
        <w:br/>
        <w:t>Однако, есть еше надостатки в работе наших детских д0-</w:t>
        <w:br/>
        <w:t>мов, есть случаи побегов детей из ломов В колхозах еше не-</w:t>
        <w:br/>
        <w:t>достаточно внимателен уход за детьми. Я абрашаюсь к руко-</w:t>
        <w:br/>
        <w:t>волителям областей с горячей просьбой обеспечить беспере-</w:t>
        <w:br/>
        <w:t>бойное финансирование детских домов, и исправить все недо,</w:t>
        <w:br/>
        <w:t>статки, которые у нас есть, Нужно вылолнить директиву пра-</w:t>
        <w:br/>
        <w:t>вительства от ЗІ мая 1935 года о борьбе с детской беспри-</w:t>
        <w:br/>
        <w:t>зорностью.</w:t>
        <w:br/>
        <w:t>Да эдравствуют наши дети, наше славное будушее!</w:t>
        <w:br/>
        <w:t>Да здравствует наша паргия и наш слазный вождь товариш</w:t>
        <w:br/>
        <w:t>Сталин, заботливо относятцийся к детям!</w:t>
        <w:br/>
        <w:t>Да здравствует казахское правительство и руководитель</w:t>
        <w:br/>
        <w:t>Крайкома партии товариш Мирзоян! (А плодисменты).</w:t>
        <w:br/>
        <w:t>103</w:t>
        <w:br/>
        <w:t>кой организации труда--так, как этого требует Сталинский</w:t>
        <w:br/>
        <w:t>устав сельскохозяйственной артели.</w:t>
        <w:br/>
        <w:t>Есть ли у нас все необходимыс условия, чтобы получать</w:t>
        <w:br/>
        <w:t>обильный урожай зерна, хлопка, сахарной свеклы, табака и т. д.?</w:t>
        <w:br/>
        <w:t>Да, у нас есть эти условия. У нас работает в Казахстане</w:t>
        <w:br/>
        <w:t>до 90 тысяч тракторов, причем в большом количестве есть</w:t>
        <w:br/>
        <w:t>гусеничные трактора. У нас свыше 3 тыс. комбайнов, не мало</w:t>
        <w:br/>
        <w:t>автомашин.</w:t>
        <w:br/>
        <w:t>За последние 92--3 года колхозы обеспечивают себя саб-</w:t>
        <w:br/>
        <w:t>ственными посевными семенами У нас много неиспользован-</w:t>
        <w:br/>
        <w:t>ных земель, только распахивай. Таким образом остается только</w:t>
        <w:br/>
        <w:t>приложить руки, дружно, честно, по-большевистски ра-</w:t>
        <w:br/>
        <w:t>ботать. И нужно навалиться всем миром на многие наши не-</w:t>
        <w:br/>
        <w:t>достатки и неполадки.</w:t>
        <w:br/>
        <w:t>Возьмите сорняки. У нас сорняки душат наши посевы, а</w:t>
        <w:br/>
        <w:t>нужно сказать, что мы серьезно не занимались борьбой с сор-</w:t>
      </w:r>
    </w:p>
    <w:p>
      <w:r>
        <w:t>няками. Нужно покончить с этим позорным явлением. У нас</w:t>
        <w:br/>
        <w:t>много тракторов, которые могут подиять целинныс и залежные</w:t>
        <w:br/>
        <w:t>земли и тем самым увеличить фонд натпих сельскохозяйст-</w:t>
        <w:br/>
        <w:t>венных земель, мы можем сеять на ноных землях. Каждый</w:t>
        <w:br/>
        <w:t>колхоз, каждый председатель колхоза. каждый бригадир поле-</w:t>
        <w:br/>
        <w:t>водства должен задуматься над этим вопросом и наметить</w:t>
        <w:br/>
        <w:t>конкретный план борьбы с сорняками. Но нужно умеючи бо-</w:t>
        <w:br/>
        <w:t>роться с сорнякамн, уничтожать сорняки дотла. А у нас за-</w:t>
        <w:br/>
        <w:t>частую бывает тақ, что мы даем возможность сорнякам расти,</w:t>
        <w:br/>
        <w:t>семенам сорняков созревать и разчножаться; дожидаются того,</w:t>
        <w:br/>
        <w:t>чтобы сорняки выросли, а потом начинают их убирать.</w:t>
        <w:br/>
        <w:t>Мы тратим большие средства на подьем паров, а во многих</w:t>
        <w:br/>
        <w:t>случаях Эти средства пускаются наветер. Надо прекратить это</w:t>
        <w:br/>
        <w:t>преступное отношение к подьему паров. Мы должны драться</w:t>
        <w:br/>
        <w:t>за чистые пары, чтобы на них не было ни одного сорного ра-</w:t>
        <w:br/>
        <w:t>стения.</w:t>
        <w:br/>
        <w:t>В борьбе за урожай мы должны применять такие простые</w:t>
        <w:br/>
        <w:t>меры, как снегозадержание, разбить такие настросния, когда</w:t>
        <w:br/>
        <w:t>даже земельные органы и директора машино-тракторных стан-</w:t>
        <w:br/>
        <w:t>ций относятся с усмешкой к вопросу 06 учете снегового по-</w:t>
        <w:br/>
        <w:t>крова и т. Д., не хотят браться за снегозадержание.</w:t>
        <w:br/>
        <w:t>Мы дояжны бороться за своевременный подьем зяби, как</w:t>
        <w:br/>
        <w:t>за одно Из основных условий агротехники. Подэем зяби спо-</w:t>
        <w:br/>
        <w:t>собствует уничтожению вредителей, обеспечивает задержание</w:t>
        <w:br/>
        <w:t>снега на полях, обеспечивает воесной рядовой сев по темпу в</w:t>
        <w:br/>
        <w:t>5--6 раз скорее, чем при весновспашке. Подготовить с осени</w:t>
        <w:br/>
        <w:t>землю для посева --это эначит гарантировать себе посев на</w:t>
        <w:br/>
        <w:t>5-- 10 дней раныше, т. е. получить высокий и обеспеченный</w:t>
        <w:br/>
        <w:t>урожай.</w:t>
        <w:br/>
        <w:t>Как правило, мы должны все основные ҙерновые культуры</w:t>
        <w:br/>
        <w:t>сеять на подготовленных землях, а технические культуры --</w:t>
        <w:br/>
        <w:t>хлопок, свеклу, табак и другие--на 100 проц. сеять по глу-</w:t>
        <w:br/>
        <w:t>боко вспаханной зяби.</w:t>
        <w:br/>
        <w:t>108</w:t>
        <w:br/>
        <w:t>хозник понял и прочувствовал этот устав. Каждый понял, что</w:t>
        <w:br/>
        <w:t>колхезная собственность этО наша родная собственность, что</w:t>
        <w:br/>
        <w:t>ЭТО хозяИство кровзнде наше. Поэтому и успехи у нас в этом</w:t>
        <w:br/>
        <w:t>году больше. Возьмем уборочную кҡампанию. В прошлом голу</w:t>
        <w:br/>
        <w:t>мы страдовали 4-2 месяцев, а В этом году ми всю уборку</w:t>
        <w:br/>
        <w:t>закончили в 3 месяца и полностью расчитались с тосударст-</w:t>
        <w:br/>
        <w:t>вОоМ.</w:t>
        <w:br/>
        <w:t>Мы еше не закончили зэяблевой вспашки, закончим в бли-</w:t>
        <w:br/>
        <w:t>жайшие дни. Эдесь тоже были үу нас заминки. Когда мы на-</w:t>
        <w:br/>
        <w:t>чинали проводить зяблевую вспашку, то многие колхозники</w:t>
        <w:br/>
        <w:t>говорили: ,Зто гиблое дело, зачем пахать зябь, весной мол</w:t>
        <w:br/>
        <w:t>выйдем и начнем пахать“. А сейчас колхозники ишое говорят</w:t>
        <w:br/>
        <w:t>и ГоОТОВятСя ксеву попословице: »будешь сеятьв грязь, будешь</w:t>
        <w:br/>
        <w:t>князь“, а когда сеешь как упырь, то ничего не будет. Колхоз-</w:t>
        <w:br/>
        <w:t>ники Поняли, чт0 если пахать зябь, то весной не надо дожи-</w:t>
        <w:br/>
        <w:t>даться хорошей погоды, а можно будет посеять в 14 дней,</w:t>
        <w:br/>
        <w:t>вместо теперешпих 30 дней.</w:t>
        <w:br/>
        <w:t>В 1935 году семенной фонд мы засыпали чистосортным</w:t>
        <w:br/>
        <w:t>зерпом. Если все культуры у нас будут чистосортные, если</w:t>
      </w:r>
    </w:p>
    <w:p>
      <w:r>
        <w:t>мы получим чистосортние семена овса иячменя, томы добьем-</w:t>
        <w:br/>
        <w:t>ся еше больших успехов в нашем социалистическом уро-</w:t>
        <w:br/>
        <w:t>жге.</w:t>
        <w:br/>
        <w:t>Да здравствуют болыьшевистская партия, наш вождь това-</w:t>
        <w:br/>
        <w:t>риш Сталин, всероссийский староста товариш Калинин, и ру-</w:t>
        <w:br/>
        <w:t>ководитель краевой казахстанской партийной организации</w:t>
        <w:br/>
        <w:t>товаришц Мирзоян! (Аплсдисменты).</w:t>
        <w:br/>
        <w:t>РЕЧЬ ТОВАРИІШША ДАУЛБАЕВОЙ</w:t>
        <w:br/>
        <w:t>работаю ирсдседателем аульного совета и передаю при-</w:t>
        <w:br/>
        <w:t>вет от имени трудяшцихся Батбаккаринского района</w:t>
        <w:br/>
        <w:t>Актюбинской области.</w:t>
        <w:br/>
        <w:t>Трудншиеся нашего района 3--4 года назад переживали</w:t>
        <w:br/>
        <w:t>большие трудности, вследствие перегибов в коллективизации</w:t>
        <w:br/>
        <w:t>и в.оседании. Были откочевки. Эти ошибки были исправлены</w:t>
        <w:br/>
        <w:t>новым краевым руководством в лице товариша Мирзояна.</w:t>
        <w:br/>
        <w:t>Сейчас колхозникив большинстве обзавелись скоТом, все обес-</w:t>
        <w:br/>
        <w:t>печены хлебом. Сейчас во весь рост стоит зопрас об улучше-</w:t>
        <w:br/>
        <w:t>нии быта и культуры колхозников. Колхозники ставят вопрос</w:t>
        <w:br/>
        <w:t>0 том, как лучше воспитывать детей, как улучшить домашний</w:t>
        <w:br/>
        <w:t>быт, стрсить бани и 7. д.</w:t>
        <w:br/>
        <w:t>В 19934 году поголовье скота в нашем аульном сонете бы-</w:t>
        <w:br/>
        <w:t>Ло всего 80 голов, ав этом году-- 1436 голов. Колхозники</w:t>
        <w:br/>
        <w:t>н колхозницы знают новый колхозный устав. Не мало у нас</w:t>
        <w:br/>
        <w:t>ударников -- Амыкбаев и другие. Я лично имею 12 голов ско-</w:t>
        <w:br/>
        <w:t>та, из них 3 дойных коровы и одну кобылицу. Погодовье ско-</w:t>
        <w:br/>
        <w:t>та в аульном совете обеспечено кормами, идет подготовка к</w:t>
        <w:br/>
        <w:t>зиме. Хлебоуборка закончена своевременно. Чего нам недостает,</w:t>
        <w:br/>
        <w:t>95</w:t>
        <w:br/>
        <w:t>знаю его вполне. В конце 1934 тода я получил премию, как</w:t>
        <w:br/>
        <w:t>лучший тракторист-ударник, и был выдвинут на 2-й всесоюзный,</w:t>
        <w:br/>
        <w:t>сьезд колхозников-ударников в Москву.</w:t>
        <w:br/>
        <w:t>Сьезд меня удостоил высшей чести-- избрал в президиум.</w:t>
        <w:br/>
        <w:t>Я сидел в президиуме сьезда рядом с товаришцем Сталиным и</w:t>
        <w:br/>
        <w:t>друтими нашими вождями и руководителями. Когда сьезд при-</w:t>
        <w:br/>
        <w:t>шли приветстповать рабочие, инженеры и техники Харьковско-</w:t>
        <w:br/>
        <w:t>го тракторноғо завода, в это время позвонили, нажали какую-</w:t>
        <w:br/>
        <w:t>то кнопку. А я этого сроду не видел, встал и начал аплоди-</w:t>
        <w:br/>
        <w:t>ровать. Я не знал, что такбе электрический звонок. Товариің</w:t>
        <w:br/>
        <w:t>Сталин улыбнулся и дружески потрепал меня по спине. Ия</w:t>
        <w:br/>
        <w:t>понял, что улыбка товариша Сталина--эта улыбка, знак дружбы</w:t>
        <w:br/>
        <w:t>и внимания ко всем рабочим, ко всем колхозникам Казах-</w:t>
        <w:br/>
        <w:t>стана.</w:t>
        <w:br/>
        <w:t>Я участвовал ш комиссии по выработке Сталинского устава</w:t>
        <w:br/>
        <w:t>сельскохозяйственнцой артели, я был выбран В члены этой</w:t>
        <w:br/>
        <w:t>комиссии. Когда я вернулся в свой район, я много раз разья-</w:t>
        <w:br/>
        <w:t>снял новый Сталинский устав среди колхозников.</w:t>
        <w:br/>
        <w:t>Полные воодушевления и энтузиазма, мы перевыполнили</w:t>
        <w:br/>
        <w:t>план тракторной пахоты на 114 проц. Мы сделали бы еше</w:t>
        <w:br/>
        <w:t>больше, если бы Не ветхость машин и не те неполадки, кото-</w:t>
        <w:br/>
        <w:t>рые не зависели от нашен работы: у нас были перебои с до-</w:t>
        <w:br/>
        <w:t>ставкой гарючего и смазочных материалов. А еше в 19392 и</w:t>
      </w:r>
    </w:p>
    <w:p>
      <w:r>
        <w:t>1933 толах наша Магнайская МТС не могла выполнить план.</w:t>
        <w:br/>
        <w:t>А вз этом тодү мы план перевыполцили, благодаря заботам</w:t>
        <w:br/>
        <w:t>Сталина о нас, Он нас воодушевил. Мы стали лучше, по-хозяй-</w:t>
        <w:br/>
        <w:t>ски заботиться 0 машинақ, Үү нас стало меньше неполадок и</w:t>
        <w:br/>
        <w:t>поломок. В итоге мы добились перевыполнения плана и посев-</w:t>
        <w:br/>
        <w:t>ных и уборочных работ по нашей Магнайской МТС.</w:t>
        <w:br/>
        <w:t>Наша Магнайская МТС. организованная в 1999 гочу, рабо-</w:t>
        <w:br/>
        <w:t>тала очень птохо, а теперь, когда улучшился состав ее кадров,</w:t>
        <w:br/>
        <w:t>и улучшилась работа, наша МТС стала одной из лучших.</w:t>
        <w:br/>
        <w:t>Я происхожу сам из колхоза ,Вторая Большевистская Несна".</w:t>
        <w:br/>
        <w:t>Большинство колхозпиков были русские, сейчас 159 хозяйства</w:t>
        <w:br/>
        <w:t>у" нас, из пих около половины казахов. Бесскотность мы лик-</w:t>
        <w:br/>
        <w:t>видиронали, сейчас у всех поголонно есть коровы и мелкий</w:t>
        <w:br/>
        <w:t>скот. Все живут зажиточно, В моем колхозе. У меня 6 голов</w:t>
        <w:br/>
        <w:t>сҡота лично, а раньше я был откочентшциком. В колхозе ссть</w:t>
        <w:br/>
        <w:t>радио. многие колхозники ездят ңа велосипедах, у нас есть</w:t>
        <w:br/>
        <w:t>баня и клуб.</w:t>
        <w:br/>
        <w:t>Я хочу призвать всех колхозников, всех трудяшихся Казах-</w:t>
        <w:br/>
        <w:t>стана кударной работе, к подиятшо прсизводительности труда.</w:t>
        <w:br/>
        <w:t>Мы не должиы забывать, что спетлая прекрасная жизнь нами</w:t>
        <w:br/>
        <w:t>достигнута благодаря великой политике наших вождей Леңина</w:t>
        <w:br/>
        <w:t>и Сталина. Мы должны выполиять задания нашего великого</w:t>
        <w:br/>
        <w:t>Сталина, должны строго выполиять Еталинский Устав колхозда.</w:t>
        <w:br/>
        <w:t>Да здравствует наша соғетская власты Да здравствует наш</w:t>
        <w:br/>
        <w:t>великий вождь товариш Сталин! Да эдпавствуют товариши</w:t>
        <w:br/>
        <w:t>Ворошилов, Каганович, Буденный и другие!</w:t>
        <w:br/>
        <w:t>106</w:t>
        <w:br/>
        <w:t>товариш Ахметов сказал: ,Как хороша жизнь советская! По</w:t>
        <w:br/>
        <w:t>примеру лучших стахановцев--я оперсжу Ракишева в социа-</w:t>
        <w:br/>
        <w:t>листическом соренновании, обгоню других стахановцев Кара-</w:t>
        <w:br/>
        <w:t>танды и дам еше лучшие образды работы“. Эти слова и про-</w:t>
        <w:br/>
        <w:t>сил Ахметов передать нашему сьезду.</w:t>
        <w:br/>
        <w:t>Спасибо вам, трудяшиеси Казахстана, спасибо правительству,</w:t>
        <w:br/>
        <w:t>спасибо товаришам Кулумбетову ни Мирзояну, которыс</w:t>
        <w:br/>
        <w:t>неусыпно заботятся о нашей молодежи, чтобы она могла много-</w:t>
        <w:br/>
        <w:t>транно, всесторонне развипаться и расти.</w:t>
        <w:br/>
        <w:t>Да здравствуст тоғариш Сталин, Лучший Друг комсомола,</w:t>
        <w:br/>
        <w:t>лучший друг молодсжи!</w:t>
        <w:br/>
        <w:t>Да здравствует товариш Мирзоян, который вместе с боль-</w:t>
        <w:br/>
        <w:t>шевиками Казахстана обеспечивает великолепный рост и рас-</w:t>
        <w:br/>
        <w:t>цвет нашего Казахстана! (Продолжителіьные аплодис-</w:t>
        <w:br/>
        <w:t>менты).</w:t>
        <w:br/>
        <w:t>ВЫСТУПЛЕНИЕ ЧОМСОМОЛЬСНОГОӨ»” ПОЭТА</w:t>
        <w:br/>
        <w:t>ТОЗАРИША ТОНМАГАМБЕТОВА</w:t>
        <w:br/>
        <w:t>Товариш Токматамбетов читаст стихи, посвяшенные 18-Лс-</w:t>
        <w:br/>
        <w:t>тию Советского Казахстана.</w:t>
        <w:br/>
        <w:t>РЕЧЬ ТОВАРИШЦ% ТАННИНА</w:t>
        <w:br/>
        <w:t>риветствую вторую ссссию КазЦИК и второй краевой</w:t>
      </w:r>
    </w:p>
    <w:p>
      <w:r>
        <w:t>сьезд колхозников-ударников От имени, колхозников</w:t>
        <w:br/>
        <w:t>и трактористов Актюбинской области.</w:t>
        <w:br/>
        <w:t>Еше недавно было то время, когда среди казахской моло-</w:t>
        <w:br/>
        <w:t>дежи, совсем не было ни трактористов, ни шоферов, ни в006-</w:t>
        <w:br/>
        <w:t>ше квалифицированных работникав. Сейчас вы энасте и видите,</w:t>
        <w:br/>
        <w:t>чтО созданы и воспитаны тысячи квалифицированных рабочих</w:t>
        <w:br/>
        <w:t>казахов.</w:t>
        <w:br/>
        <w:t>Приведу в пример себя. Я раныне ничего пе знал, я не</w:t>
        <w:br/>
        <w:t>имел никакого представления 0 ТОМ, что такбе трактор, что</w:t>
        <w:br/>
        <w:t>таксе автомобиль. А ссйчас благодаря советской власти и ком-</w:t>
        <w:br/>
        <w:t>мунистической партии я теперь» ДОСТИТ высшей квалификаций.</w:t>
        <w:br/>
        <w:t>Я стал кзалифицированным трактористом. Знаю сложныс сель-</w:t>
        <w:br/>
        <w:t>скохозяйственные машины, знаю трактора Челябинского завола.</w:t>
        <w:br/>
        <w:t>Правда, сначала я был илохим шофером-трактористом,</w:t>
        <w:br/>
        <w:t>Я плохо зпал машипу и не умел с ней обрашатыся. Случилось</w:t>
        <w:br/>
        <w:t>так, что я попал на черную доску. Этот день был для меня</w:t>
        <w:br/>
        <w:t>позором. Я приложил все старания, всю энерги, чтобы освоить</w:t>
        <w:br/>
        <w:t>сложную машину, трактор ЧГЗ. И что же? Через некоторое</w:t>
        <w:br/>
        <w:t>время я добился того, что стал хорошим трактористом, далеко</w:t>
        <w:br/>
        <w:t>перегнал своих тонаришей и был занесен ңа красную доску.</w:t>
        <w:br/>
        <w:t>В 1934 году я прошел месячные курсы по изучению гусе-</w:t>
        <w:br/>
        <w:t>ничного трактора ЧТЗ, работаю сейчас на этом тракторе и</w:t>
        <w:br/>
        <w:t>105</w:t>
        <w:br/>
        <w:t>РЕЧЬ ТОВАРИША МАНТЕЙФЕЛЯ</w:t>
        <w:br/>
        <w:t>озвольте мне приветствонать сессию От имени команды</w:t>
        <w:br/>
        <w:t>вслосипедного пробега Караганда--Москва. Вместе с</w:t>
        <w:br/>
        <w:t>командой горняков шахтеров Караганды я прошел 5,5</w:t>
        <w:br/>
        <w:t>тыс. километров, доставив в Москву рапорт Каратанды имени</w:t>
        <w:br/>
        <w:t>15-летия Казахстана. Я счастлив, что имею право доложить</w:t>
        <w:br/>
        <w:t>трудяшимся казахам-колхозникам. рабочим и казахскому пра-</w:t>
        <w:br/>
        <w:t>вительству 06 этом замечательном велопробеге имени ІЗ-летия</w:t>
        <w:br/>
        <w:t>Казахстана. (Аплодисменты).</w:t>
        <w:br/>
        <w:t>Вряд ли ссть такая капиталистическая страна, где молодежь</w:t>
        <w:br/>
        <w:t>мотла бы так всесторонне развиваться, как у пас, в Советском</w:t>
        <w:br/>
        <w:t>Союзе. Вряд ли ссть вообше другая страна, где наша моло-</w:t>
        <w:br/>
        <w:t>дежь, В частности, такая молодежь, как молодые казахи моей</w:t>
        <w:br/>
        <w:t>команды, могли продолать наш великолепный пробег на ДИ-</w:t>
        <w:br/>
        <w:t>станцию 5 тыс. км.</w:t>
        <w:br/>
        <w:t>Мы преодолели большие трудности, мы шли 29 дия, бук-</w:t>
        <w:br/>
        <w:t>вально утопая с нашими велосипедамив грязи. Номы чувство-</w:t>
        <w:br/>
        <w:t>вали громадную Ответственность, что мы по всему Советскому</w:t>
        <w:br/>
        <w:t>Союзу несем знамя индустриализации Советского Казахстана.</w:t>
        <w:br/>
        <w:t>Это знамя несли такие представители Казахстана, кк товариің</w:t>
        <w:br/>
        <w:t>Ахметов, который сказал: ,Раныпе я только пас скот, а нот</w:t>
        <w:br/>
        <w:t>теперь могу доказать, что я способен на беспредельный про-</w:t>
        <w:br/>
        <w:t>бет, способен доказать свою готовность к труду и оборонсе.</w:t>
        <w:br/>
        <w:t>Я могу доказать и показать, что В любутю минуту готов заши-</w:t>
        <w:br/>
        <w:t>шать мою родину. Я могу с ручный пулеметом, с патронами</w:t>
        <w:br/>
        <w:t>и припасами, с небольшим багажем, моғу переброситься влю-</w:t>
        <w:br/>
        <w:t>бой пункт, чтобы зашишать границы Советского Союза“.</w:t>
      </w:r>
    </w:p>
    <w:p>
      <w:r>
        <w:t>В эти 22 дождливых пасмурных дня, когда продолжался</w:t>
        <w:br/>
        <w:t>наш пробет, мы помнили ежедневно и сжечасно, что мы пака-</w:t>
        <w:br/>
        <w:t>нуне великого праздника 15-летия Казахстана, ЧТО мы несем</w:t>
        <w:br/>
        <w:t>внамя, на котором написано: ,Да эдравствует 15-летие Казах-</w:t>
        <w:br/>
        <w:t>стана“. Мы везде и всюду, где останавливались, разьясняли</w:t>
        <w:br/>
        <w:t>роль и значение Казахстана, путь казахского народа. бившего</w:t>
        <w:br/>
        <w:t>порабошенного народа, Эксплуатировавтнетося даризмоу Ии ка-</w:t>
        <w:br/>
        <w:t>питализмом.</w:t>
        <w:br/>
        <w:t>И вот в яркий солнечный день мы прибыли в Москву. Са-</w:t>
        <w:br/>
        <w:t>мой лучшей нагрлдой для нас было то, что мы донесли знамя</w:t>
        <w:br/>
        <w:t>и лозупт ,Да зДравствует 19-летие Казахстана“. Мы прибыли</w:t>
        <w:br/>
        <w:t>на Красную плошадь, там нас встретили представители Все-</w:t>
        <w:br/>
        <w:t>российского Центральңсго Исполнительного Комитета Советов,</w:t>
        <w:br/>
        <w:t>нас встретил товариш Киселев, и он просил нас передать Ка-</w:t>
        <w:br/>
        <w:t>захстану привет В день 15-летия"нашей Республики. Товариш</w:t>
        <w:br/>
        <w:t>Сиселев просил нас стараться больше работать над укрелле-</w:t>
        <w:br/>
        <w:t>нием эдоровьи нашей молодежи, нал укреплением боеспосаб-</w:t>
        <w:br/>
        <w:t>ности страны и над внедрением стахановских методов во всю</w:t>
        <w:br/>
        <w:t>нашу работу.</w:t>
        <w:br/>
        <w:t>«Вот это джаксы! (хорошо) --сказал товариш”: Ахметов,</w:t>
        <w:br/>
        <w:t>войдя в Кремль. А возвратясь в Каратанду, к себе на шахту,</w:t>
        <w:br/>
        <w:t>104</w:t>
        <w:br/>
        <w:t>Кроме того, мы получаем громадные кредиты на развитие</w:t>
        <w:br/>
        <w:t>животноводства. Если в 1934 году мы получили 12 млн. руб-</w:t>
        <w:br/>
        <w:t>лей, то в 1935 году суммл мероприятий исчисляется в 88 млн.</w:t>
        <w:br/>
        <w:t>рублей. По решению ЦИК Союза ССР, в 1946 году бүдет</w:t>
        <w:br/>
        <w:t>отпушено на организапию племенного дела 95 млн. рублей.</w:t>
        <w:br/>
        <w:t>Племенное улучшение нашего скота вырастает в огромную и</w:t>
        <w:br/>
        <w:t>неотложную хозяйственную “задачу. Мы широко вовлекаем</w:t>
        <w:br/>
        <w:t>колхозы н колхозников в работу но племенному улучшеник»</w:t>
        <w:br/>
        <w:t>скота. На сентябрь 1835, года мы учли свыше І млн. голов</w:t>
        <w:br/>
        <w:t>скота в казахских районах, что составляет 18 проц. всего стада</w:t>
        <w:br/>
        <w:t>по республике. По докладу тов. Кулумбетова Союзнбе прави-</w:t>
        <w:br/>
        <w:t>тельство наметило завезти в Казахстан в 1936 году еше 22 ты-</w:t>
        <w:br/>
        <w:t>сячи голов племенного скота, из них 19 тыс. голов крупного</w:t>
        <w:br/>
        <w:t>рогатого скота в 8 тыс. голов овец и коз.</w:t>
        <w:br/>
        <w:t>Уже сейчас мы имеем в Казахстане свыше 10--192 тыс.</w:t>
        <w:br/>
        <w:t>голов высокопородного скота разных видов. Создано 78 пле-</w:t>
        <w:br/>
        <w:t>менных ферм в колхозах. На нашей выставке животноводства,</w:t>
        <w:br/>
        <w:t>которую мы организовали для сессии и сьезда колхозников-</w:t>
        <w:br/>
        <w:t>ударников, вы можете видеть экземпляры прекрасного скота.</w:t>
        <w:br/>
        <w:t>Сейчас мы должны по всем колхозам, по всему Қазахетану</w:t>
        <w:br/>
        <w:t>развернуть борьбу за улучшение породности нашего скота, за</w:t>
        <w:br/>
        <w:t>поднятие его продуктивности.</w:t>
        <w:br/>
        <w:t>Мы имеем все возможности развивать хороших овец на базе</w:t>
        <w:br/>
        <w:t>такого ценного отродья, как эдельбаевское в Казталовском и</w:t>
        <w:br/>
        <w:t>других районах. Вот перед вами эдельбаевский баран-про-</w:t>
        <w:br/>
        <w:t>изводитель (демонстрирует барана в натуре). Вес</w:t>
        <w:br/>
        <w:t>этого барана--6 пудов с лишним. Разведением эдельбаев за-</w:t>
        <w:br/>
        <w:t>нимаются колхоз им. Аммосова, колхоз ,Интернационал“ в</w:t>
        <w:br/>
        <w:t>Западно-Казахстанской области и другие. Развитие этой поро-</w:t>
        <w:br/>
        <w:t>ды путем улучшения в себе и путем метизации дает большие</w:t>
        <w:br/>
        <w:t>результаты.</w:t>
        <w:br/>
        <w:t>Вот перед вами образец чуйского отродья мясосальной</w:t>
      </w:r>
    </w:p>
    <w:p>
      <w:r>
        <w:t>курдючной овшы. Это отродье разводится в колхозах им. Ле-</w:t>
        <w:br/>
        <w:t>нина и им. Сталина Чуйского района Алма-Атинской области.</w:t>
        <w:br/>
        <w:t>Вот перед вами эдельбаевская овца, смешанная с ирекосом.</w:t>
        <w:br/>
        <w:t>Уже в первой генерации эначительно улучшилось качество</w:t>
        <w:br/>
        <w:t>шерсти при сохранении качеств эдельбаевской овцы. А вот это</w:t>
        <w:br/>
        <w:t>экземпляр второй генерации. Таким образом последовательная</w:t>
        <w:br/>
        <w:t>и постепенная метизация, при умелой постановке дела дает и</w:t>
        <w:br/>
        <w:t>даст большой эффект, даст сочетание мяса и сала курдючных</w:t>
        <w:br/>
        <w:t>казахских овец с другими свойствами высоко культурных</w:t>
        <w:br/>
        <w:t>пород овец, прекоса и рамбулье,и в результате получается мягкая</w:t>
        <w:br/>
        <w:t>шерсть, и обеспечивается рентабельное овцеводство. (Апло-</w:t>
        <w:br/>
        <w:t>дисменты).</w:t>
        <w:br/>
        <w:t>В своем письме к товаришу Сталину колхозники и трудя-</w:t>
        <w:br/>
        <w:t>шиеся Казахстана отметили образцовый колхоз ,Чубарчи“</w:t>
        <w:br/>
        <w:t>Восточно-Казахстанской области. В этом колхозе имеется около</w:t>
        <w:br/>
        <w:t>600 прекрасных ангорских коз, которые дают каждая до 1,5</w:t>
        <w:br/>
        <w:t>килограммов первоклассной шерсти-пуха. Разведение ангор-</w:t>
        <w:br/>
        <w:t>10</w:t>
        <w:br/>
        <w:t>в том, что наш район выполнит указания всесоюзного старо-</w:t>
        <w:br/>
        <w:t>сты по развитию животноводства.</w:t>
        <w:br/>
        <w:t>Да здравствует Всесоюзная Коммунистическая Партия боль-</w:t>
        <w:br/>
        <w:t>шевиков и ее вождь тдвариш Сталин! Да здравствует Краевой</w:t>
        <w:br/>
        <w:t>комитет партии и руководитель большевиков Казахстана То-</w:t>
        <w:br/>
        <w:t>вариш Мирзоян!</w:t>
        <w:br/>
        <w:t>Да здравствует казахская женшина! (Аплодисменты).</w:t>
        <w:br/>
        <w:t>РЕЧЬ ТОВАРИШША НОВИҚОВА</w:t>
        <w:br/>
        <w:t>вистский привет от имени трехтысячного коллектива</w:t>
        <w:br/>
        <w:t>Чимкентского свинцово-плавильного завода. Наш завод</w:t>
        <w:br/>
        <w:t>два дня тому назад назван именем Михаила Ивановича</w:t>
        <w:br/>
        <w:t>Калинина (Аплодисменты).</w:t>
        <w:br/>
        <w:t>Меняется географическая карта Казахстана. Наш завод яв-</w:t>
        <w:br/>
        <w:t>ляется детиіцем социалистической индустриализации Совет-</w:t>
        <w:br/>
        <w:t>ского Союза. Наш завод--самый большой не только в Казах-</w:t>
        <w:br/>
        <w:t>стане. Он является самым крупным заводом цветной металлур-</w:t>
        <w:br/>
        <w:t>гин в Советском Союзе. Не так давно, всего 3--4 года тому</w:t>
        <w:br/>
        <w:t>назад, на том месте, где сейчас стоит наш завод, были бай-</w:t>
        <w:br/>
        <w:t>ские сады и виноградники Сейчас на этом месте построен аа-</w:t>
        <w:br/>
        <w:t>вод, построен без помоши заграничной техники, нашими соб-</w:t>
        <w:br/>
        <w:t>ственными пролетарскими силами, с помошью наших совет-</w:t>
        <w:br/>
        <w:t>ских инженеров Мы сейчас осваиваем новое оборудование и</w:t>
        <w:br/>
        <w:t>имеем неколорые производственные достижения, хотя, к сожа-</w:t>
        <w:br/>
        <w:t>лению, наш завод еше не выполняет производственной про-</w:t>
        <w:br/>
        <w:t>граммы.</w:t>
        <w:br/>
        <w:t>Многое сделано по части культурно-бытового обслужинва-</w:t>
        <w:br/>
        <w:t>ния нашего коллектива. Построены новые хорошо оборудован-</w:t>
        <w:br/>
        <w:t>ные дома для рабочих, для инженерно-технических работни-</w:t>
        <w:br/>
        <w:t>ков, новые магазины, столовые, детские ясли, парашютные</w:t>
        <w:br/>
        <w:t>нышки.</w:t>
        <w:br/>
        <w:t>За два года со времени пуска завода в эксплуатацию мы</w:t>
        <w:br/>
        <w:t>добились того, что 592 пооц. квалифицированных рабочих-- из</w:t>
      </w:r>
    </w:p>
    <w:p>
      <w:r>
        <w:t>местного казахского населения.</w:t>
        <w:br/>
        <w:t>На нашей сессин Михаил Иванович Калинин говорил. что</w:t>
        <w:br/>
        <w:t>наши твердолобые зарубежные враги собираются напасть на</w:t>
        <w:br/>
        <w:t>нашу советскую страпу. Провожая меня на сьезд, в Алма-Ату,</w:t>
        <w:br/>
        <w:t>рабочие Чимкентского завода просили меня передать членам</w:t>
        <w:br/>
        <w:t>сессин и второго сьезда колхозников-ударников следуюшее:</w:t>
        <w:br/>
        <w:t>Если эти твердалобые попробуют устроить козни Советскому</w:t>
        <w:br/>
        <w:t>Союзу, нападут на наши границы, то мы тот свинец, который</w:t>
        <w:br/>
        <w:t>даем сейчас на индустриализацию нашей страны, сумеем</w:t>
        <w:br/>
        <w:t>быстро превратить в пули и в снаряды и разбить лоб твердо-</w:t>
        <w:br/>
        <w:t>лобым. (Аплодисменты)</w:t>
        <w:br/>
        <w:t>Мы выражаем полную уверенность в том, что под руко-</w:t>
        <w:br/>
        <w:t>вадством товариша Сталина и его лучшего соратчика товари-</w:t>
        <w:br/>
        <w:t>97</w:t>
        <w:br/>
        <w:t>"Гн Разрешите мне передать пламенный больше-</w:t>
        <w:br/>
        <w:t>это--культуры. Нам надо постронть лучшую школу. Сейчас</w:t>
        <w:br/>
        <w:t>дети занимаются в приспособленных помецениях, а ням надо</w:t>
        <w:br/>
        <w:t>хорошее школьное здание.</w:t>
        <w:br/>
        <w:t>Да здравствует коммунистическая партия большевиков и</w:t>
        <w:br/>
        <w:t>ее вождь товариш Сталин! Да здравствует товариш Мирзоян!</w:t>
        <w:br/>
        <w:t>(Аплодисменты).</w:t>
        <w:br/>
        <w:t>РЕЧЬ ТОВАРИІШЦА СУЛЕЙМЕНГИРЕЕВОЙ</w:t>
        <w:br/>
        <w:t>колхоза имени Исаева Нуринского района Карагандин-</w:t>
        <w:br/>
        <w:t>ской области. Передаю сессии и сьезду колхозников-</w:t>
        <w:br/>
        <w:t>зуударников пламенный привет от трудяшихся Нуринского рай-</w:t>
        <w:br/>
        <w:t>она</w:t>
        <w:br/>
        <w:t>Наш район -- животноводческий и находится вдали от же-</w:t>
        <w:br/>
        <w:t>лезной дороги Как и другие колхозники, мы пережили нема-</w:t>
        <w:br/>
        <w:t>лые трудностен. Эти трудности сейчас позади.</w:t>
        <w:br/>
        <w:t>В нашем колхозе 71 женшина. Все они участвуют в кол-</w:t>
        <w:br/>
        <w:t>хозной работе и выработали в этом голу от 150 до 500 тру-</w:t>
        <w:br/>
        <w:t>допней. Женшины сейчас стали работать не меньше, чем муж-</w:t>
        <w:br/>
        <w:t>чины. Много времени у нас занимает работа по мелиөрации,</w:t>
        <w:br/>
        <w:t>по постройке плотин и проч. В нашем серктике 40 колхозни-</w:t>
        <w:br/>
        <w:t>ков заняты только на мелиоративных работах, из них 35 жен-</w:t>
        <w:br/>
        <w:t>шин.</w:t>
        <w:br/>
        <w:t>Казахская женшина сейчас стала другая, чем была раньше.</w:t>
        <w:br/>
        <w:t>Я была сама забитая и ничего не энала, кроме кухни, а теперь</w:t>
        <w:br/>
        <w:t>первая ударница в районе, два раза получила премию. Я орга-</w:t>
        <w:br/>
        <w:t>низовала стениую газету и веду культурно-массовую работу в</w:t>
        <w:br/>
        <w:t>колхозе У нас в колхозе 85 проц. грамотных, остальные долж-</w:t>
        <w:br/>
        <w:t>ны быть обучены в течение 1936 года.</w:t>
        <w:br/>
        <w:t>Мы--район отдаленный, И унас еше есть знахарство. Мно-</w:t>
        <w:br/>
        <w:t>гие обрашаются за лечебной помошью к энахарям Все это</w:t>
        <w:br/>
        <w:t>потому, что медицина нас плохо обслуживаст, нет врачей.</w:t>
        <w:br/>
        <w:t>Чтобы окончательно добить знахарей, надо развить советскую</w:t>
        <w:br/>
        <w:t>медицину в нашем районе</w:t>
      </w:r>
    </w:p>
    <w:p>
      <w:r>
        <w:t>Коснусь вопросов животноволства. Мы получили за Один</w:t>
        <w:br/>
        <w:t>тод прирост поголовья скота 90 проц. От совхозов мы В</w:t>
        <w:br/>
        <w:t>прошлом году получили 199 голов, но плохой упитанности, и</w:t>
        <w:br/>
        <w:t>только благодаря нашему хорошему, тшательному уходу мы</w:t>
        <w:br/>
        <w:t>сумели сохранить стадо. У нас сейчас уже 9250 голов, а к ок-</w:t>
        <w:br/>
        <w:t>тябрю 1936 года мы обешаем довести поголовье до 450 голов.</w:t>
        <w:br/>
        <w:t>Сама я в ирошлом году выработала 270 трудодней, а сейчас</w:t>
        <w:br/>
        <w:t>имею 400 трудодней. У нас есть колхозники-ударники живот-</w:t>
        <w:br/>
        <w:t>новодства. Исхакоғ имеет 50 голов, Омаров в 1934 году имел</w:t>
        <w:br/>
        <w:t>5 голов, а сейчас 18.</w:t>
        <w:br/>
        <w:t>Я сама в прошлом году ничего не имела, а сейчас у меня</w:t>
        <w:br/>
        <w:t>4 головы, через год обешаю довести поголовье скота моего</w:t>
        <w:br/>
        <w:t>личного пользования д0 19 голов. Я заверяю сессию и сьезд</w:t>
        <w:br/>
        <w:t>96</w:t>
        <w:br/>
        <w:t>Я работаю заведуюшей овцеводческой товарной фермы</w:t>
        <w:br/>
        <w:t>Ленин и Сталин, по которому повела его коммунистическая</w:t>
        <w:br/>
        <w:t>партия.</w:t>
        <w:br/>
        <w:t>Сейчас, после 15 лет своего сушествоваңия Қазахстана,</w:t>
        <w:br/>
        <w:t>как советской государственной едичицы, мы видим, какие</w:t>
        <w:br/>
        <w:t>огромные победы принесла революция, советская власть, по-</w:t>
        <w:br/>
        <w:t>мошь саюзного пролетариата казахскому народу.</w:t>
        <w:br/>
        <w:t>Нчера мне пришлоесь видеть событие, которое останется у</w:t>
        <w:br/>
        <w:t>меня на всю жизнь. Я был в колхозо ,Социалды", близ Алма-</w:t>
        <w:br/>
        <w:t>Аты, ғде Михаил Иванович Калинин от имени правительства</w:t>
        <w:br/>
        <w:t>передал акт колхозу на вечное пользопание землей. Вот факт,</w:t>
        <w:br/>
        <w:t>который заставляет глубоко задуматься и глубоко взволно-</w:t>
        <w:br/>
        <w:t>ваться.</w:t>
        <w:br/>
        <w:t>В стране, которая не имела никогда своей земли (земля У</w:t>
        <w:br/>
        <w:t>казахов принадлежала, как известно, царскому ғосударству) сей-</w:t>
        <w:br/>
        <w:t>час люди владеют собственной колхозной землей, люди строят</w:t>
        <w:br/>
        <w:t>свобаодную жизнь, являются сами хозягвами своей жизни. То-</w:t>
        <w:br/>
        <w:t>вариш Калинин товорил правду, что своими собственными</w:t>
        <w:br/>
        <w:t>руками можно создать счастье, и это счастье социалистиче-</w:t>
        <w:br/>
        <w:t>ско,» жизни создается в Казахстане.</w:t>
        <w:br/>
        <w:t>Детом этого года мне пришлось совершить поездку по Ка-</w:t>
        <w:br/>
        <w:t>захстану. И я унидел, что ваша страна--это страна оглом-</w:t>
        <w:br/>
        <w:t>ных богатств. Яя напишу произведепие, где я покажу металл,</w:t>
        <w:br/>
        <w:t>богатейшие залежи металла для людей, для вас самих, для</w:t>
        <w:br/>
        <w:t>счастья ваших детей. Свинеп, олово, медь, рождаемые</w:t>
        <w:br/>
        <w:t>в недрах Казахстана, пооходят через заводы 1:4 возвра-</w:t>
        <w:br/>
        <w:t>шаются обратно к вам в степные просторы В виде машин и</w:t>
        <w:br/>
        <w:t>орудий. Машины переделывают хозяйство Казахстана. Ма-</w:t>
        <w:br/>
        <w:t>шины дают животворную һоду степям.</w:t>
        <w:br/>
        <w:t>Я видел в Шаульдере канал, вырытый за 20 километров</w:t>
        <w:br/>
        <w:t>от реки, которая орошчет местпость, а зта местпость тысячу</w:t>
        <w:br/>
        <w:t>лет называлась ,Тоска по воде“.</w:t>
        <w:br/>
        <w:t>Металл, преабразованный в машины, помогает развивать</w:t>
        <w:br/>
        <w:t>скотоводство, получать тперсть, получать мясо. помогает пе-</w:t>
        <w:br/>
        <w:t>рерабатывать рыбу. которую добывают в Каспийском и Араль-</w:t>
        <w:br/>
        <w:t>ском морях и в многочисленных озерах Республики.</w:t>
      </w:r>
    </w:p>
    <w:p>
      <w:r>
        <w:t>Казахстан, который еше недавпо был отсталон страңой, за</w:t>
        <w:br/>
        <w:t>несколько лот совершил путь может быть десятилетий. Все</w:t>
        <w:br/>
        <w:t>новығ и нозые победы Ведут Казахстан все ближе и ближе к</w:t>
        <w:br/>
        <w:t>бесклассовому обшеству, к содиализму, к коммунизму, к сча-</w:t>
        <w:br/>
        <w:t>стью человечества.</w:t>
        <w:br/>
        <w:t>Мы, сопетские писатели, стремимся .по мере своих сил,</w:t>
        <w:br/>
        <w:t>алантов и уменья помогать строительству новой жизни,</w:t>
        <w:br/>
        <w:t>Группа ленинградских писателей крепко связаласьс ҚКа-</w:t>
        <w:br/>
        <w:t>захстаном. Пролетариат города .Ленипа нескольхо лет шеф-</w:t>
        <w:br/>
        <w:t>ствует над трудяцимиея Казахстана. Мы, русские, и вы. каза-</w:t>
        <w:br/>
        <w:t>хи, делаем одно и то же дело. Вы. рабочие, колхозники, И</w:t>
        <w:br/>
        <w:t>мы, писатели, делаем одно и то же дело.В этом содружестве,</w:t>
        <w:br/>
        <w:t>Вв этом единснии-- источник нашей силы, залоғ нашей победы.</w:t>
        <w:br/>
        <w:t>Ортанизатор наших лобед--Коммунистическая партия. (Ал ло-</w:t>
        <w:br/>
        <w:t>192</w:t>
        <w:br/>
        <w:t>ша Мирзояна, под руководством казахского правительства ң</w:t>
        <w:br/>
        <w:t>под командованием железного наркома тяжелой промытплен-</w:t>
        <w:br/>
        <w:t>ности товарица Орджоникидзе мы сумеем в кратчайший срок</w:t>
        <w:br/>
        <w:t>овладеть техникой нашего завода и выполнить заданную про-</w:t>
        <w:br/>
        <w:t>грамму в 60 тыс. тонн свинца ежеголно.</w:t>
        <w:br/>
        <w:t>Да здравствует наш великий учитель товариш Сталин! Да</w:t>
        <w:br/>
        <w:t>здравствует Крайком партии во главе с товаришем Мирзоя-</w:t>
        <w:br/>
        <w:t>ном! Де эздравствует казахское правительство! (Аплодис-</w:t>
        <w:br/>
        <w:t>менты).</w:t>
        <w:br/>
        <w:t>РЕЧЬ ПИСАТЕЛЯ ФЕОНКТИСТА БЕРЕЗОВСКОГО</w:t>
        <w:br/>
        <w:t>ЛЮ этот свой пробел, ибо я теперь возобиовляю связь</w:t>
        <w:br/>
        <w:t>с казахскими трудяшцимися массами, с казахскими</w:t>
        <w:br/>
        <w:t>писателями.</w:t>
        <w:br/>
        <w:t>Товариши! Президиум правления Союза советеких писате-</w:t>
        <w:br/>
        <w:t>дей и Центральная ревизионная комиссия поручилн мне өт</w:t>
        <w:br/>
        <w:t>имени Союза советских писателей присетствовать нас В связи</w:t>
        <w:br/>
        <w:t>с слазным 18-летним юбилеем социалистического Казахстана.</w:t>
        <w:br/>
        <w:t>Мне норучено передазь наш братский горячий писательский</w:t>
        <w:br/>
        <w:t>призет трудяцимся Казахстана, рабочим, колхозникам, болыпсе-</w:t>
        <w:br/>
        <w:t>викам Казахстана и их руководителям, Крайкому партия и пра-</w:t>
        <w:br/>
        <w:t>вительству Казахстана.</w:t>
        <w:br/>
        <w:t>Вы слышали из докладоз руководителей Казахстана отчет</w:t>
        <w:br/>
        <w:t>о тех успехах, которых добился Казахстан. Я немного знаю</w:t>
        <w:br/>
        <w:t>Казахстан старый, и для нас, советских писателей, лично ДЛЯ</w:t>
        <w:br/>
        <w:t>меня, произвело глубокое впечатление То, что я увидел сейчас.</w:t>
        <w:br/>
        <w:t>Мне трудно һыразить, передать словами те чувства, которме</w:t>
        <w:br/>
        <w:t>я испытываю сейчас от того, Что я вижу.</w:t>
        <w:br/>
        <w:t>Страна, которая когда-то была царской колонией, а народ</w:t>
        <w:br/>
        <w:t>был так же забит и измучен, как и народы других краев и</w:t>
        <w:br/>
        <w:t>областей проклятон царской империнм, қак был забит русскин</w:t>
        <w:br/>
        <w:t>рабочин,--эта страна, этот народ создали свою замечатель-</w:t>
        <w:br/>
        <w:t>ную промышленность, создали свою культуру, национальную но</w:t>
        <w:br/>
        <w:t>форме и социалистическую по содержанию.</w:t>
        <w:br/>
        <w:t>Тоғ что вы, трудяшиеся Казахстана, создали своими сөбствеп-</w:t>
      </w:r>
    </w:p>
    <w:p>
      <w:r>
        <w:t>ными руками, об этом знает пе только весь Союз, пе только</w:t>
        <w:br/>
        <w:t>знают друзья за рубежом, но знают и наши Ввраги. Они знают</w:t>
        <w:br/>
        <w:t>о Караганде, Турксибе, Эмбанефти, Чимкентском заводе. И</w:t>
        <w:br/>
        <w:t>наши враги не могут не считаться с нашими завоеваниямн, с</w:t>
        <w:br/>
        <w:t>нашей силой.</w:t>
        <w:br/>
        <w:t>В прошлом грамотность ҡазахского народа составляла не</w:t>
        <w:br/>
        <w:t>выше 1-92 проц. А сейчас мне сообшают, что в Казахстане</w:t>
        <w:br/>
        <w:t>грамотных 70 проц. Разве зто не замечательно, что за корот-</w:t>
        <w:br/>
        <w:t>кий срок вы создали 19 выстпих учебных заведений, около 100</w:t>
        <w:br/>
        <w:t>техникумов, что на необозримых просторах Респуӛлики учатся</w:t>
        <w:br/>
        <w:t>700 тыс. человек, что у вас издается 150 газет, имеется соб-</w:t>
        <w:br/>
        <w:t>98</w:t>
        <w:br/>
        <w:t>Я плохо говорю но-казахски, но я думаю, что я исправ-</w:t>
        <w:br/>
        <w:t>Уже сейчас мы должны думать 0 том, чтобы тіцательно</w:t>
        <w:br/>
        <w:t>подготовить яровой сев 1936 года.</w:t>
        <w:br/>
        <w:t>У нас в района, в колхозах недооценивают в ряде случаев</w:t>
        <w:br/>
        <w:t>такого важного дела, как подготовку семян. Успокаиваются</w:t>
        <w:br/>
        <w:t>на Том, Что мол вылолнили столько-то процентов плана, засы-</w:t>
        <w:br/>
        <w:t>пали столько-то центнеров и т. д. Но, понятно, дело не только</w:t>
        <w:br/>
        <w:t>в количестве: но и в качестве, какое зерно засыпано, является</w:t>
        <w:br/>
        <w:t>ли она кондиционным семенным зерном, какая у него всхо-</w:t>
        <w:br/>
        <w:t>жесть и т.д.</w:t>
        <w:br/>
        <w:t>Уже осенью мы должны точно определить те участки, на</w:t>
        <w:br/>
        <w:t>которых будет производиться яровой сев, нужно загораживать</w:t>
        <w:br/>
        <w:t>эту землю, обеспечить большое накопление снега на этом</w:t>
        <w:br/>
        <w:t>участке. Надо принимать меры для водозадержания на этих</w:t>
        <w:br/>
        <w:t>участках на время половодья, чтобы этими простыми мерами</w:t>
        <w:br/>
        <w:t>на лишних 10 дней задержать побольше влаги и получить хо-</w:t>
        <w:br/>
        <w:t>роший урожай.</w:t>
        <w:br/>
        <w:t>Важный вопрос, это--сроки и Темпы весеннего сева. В этом</w:t>
        <w:br/>
        <w:t>тоду там, где сеяли на подготовленных землях, мы давалив</w:t>
        <w:br/>
        <w:t>пятидневку 400--500 тысгга по Республике. Стало быть наш</w:t>
        <w:br/>
        <w:t>тракторный парк и гужевой транспорт может обеспечивать</w:t>
        <w:br/>
        <w:t>такой темп работы. А что происходит сейчас, когда идет кам-</w:t>
        <w:br/>
        <w:t>пания 9 подьему зяби? Мы поднимаем зяби всего только по</w:t>
        <w:br/>
        <w:t>100-- 120-- 160 тысяч гектаров за пятидневку. На 20 октября</w:t>
        <w:br/>
        <w:t>у нас по Казахстану поднято зэяби только 1 млн. гектаров. а</w:t>
        <w:br/>
        <w:t>нам надо поднять 1,8 млн. гектарав. Это недопустимо медлен-</w:t>
        <w:br/>
        <w:t>ные темпы, и мы должны добиться выполнения зяблевой кам-</w:t>
        <w:br/>
        <w:t>пании в самый кратчайший срок.</w:t>
        <w:br/>
        <w:t>Центральным вопросом нашего сельского хозяйства явля-</w:t>
        <w:br/>
        <w:t>елся развитие животноводетва. За последние два года мы до-</w:t>
        <w:br/>
        <w:t>бились несомненно больших успехов в деле поднятия живот-</w:t>
        <w:br/>
        <w:t>новодства. Я не буду останарливаться на цифрах, которые</w:t>
        <w:br/>
        <w:t>огласия товариш Исаев в своем докладе. Важно отметить, что</w:t>
        <w:br/>
        <w:t>мы идем вперед не только по линии роста поголовья скота в</w:t>
        <w:br/>
        <w:t>целом, но и По линии укрепления и развития колхозно-товар-</w:t>
        <w:br/>
        <w:t>ных животнонодческих ферм. К концу 1935 года у нас осга-</w:t>
        <w:br/>
        <w:t>нется максимум 6--8 проц. сельскохозяйственных артелей, у</w:t>
        <w:br/>
        <w:t>которых нет ферм.</w:t>
        <w:br/>
        <w:t>За последние годы мы выполнили большую работу по обес-</w:t>
        <w:br/>
        <w:t>печению колхозников скотам личного пользования. Начиная с</w:t>
      </w:r>
    </w:p>
    <w:p>
      <w:r>
        <w:t>1932 года мы продали в личное пользование колхозникам и</w:t>
        <w:br/>
        <w:t>колхозницам 19315 тыс. голов скота.</w:t>
        <w:br/>
        <w:t>По докладу, с которым выстунил в Москве тов. Кулумбе-</w:t>
        <w:br/>
        <w:t>тов, Центральный Исполнительный Комитет Союза ССР по-</w:t>
        <w:br/>
        <w:t>ставил перед Казахстаном лополнительные задачи в области</w:t>
        <w:br/>
        <w:t>животноводства. В целях более быстрого развития животно-</w:t>
        <w:br/>
        <w:t>водства Союзное правительство в 1936 году разрешает допол-</w:t>
        <w:br/>
        <w:t>нительно продать колхозникам Казахстана из совхозов 70 тыс.</w:t>
        <w:br/>
        <w:t>голов крупного рогатого скота, 115 тысяч голов овец и коз,</w:t>
        <w:br/>
        <w:t>10 тысяч штук свиней.</w:t>
        <w:br/>
        <w:t>109</w:t>
        <w:br/>
        <w:t>с нашими руководителями Казахстана --товаришами Мирзон-</w:t>
        <w:br/>
        <w:t>ном, Исаевым, Кулумбетовым.</w:t>
        <w:br/>
        <w:t>Я был делегатом Второго всесоюзного сьезда колхозников-</w:t>
        <w:br/>
        <w:t>ударников, я был один из первых, подписавших примерный</w:t>
        <w:br/>
        <w:t>устав сельскохозяйственной артели.</w:t>
        <w:br/>
        <w:t>Я происхожу из бедной семьи. Я был на рабскои работе,</w:t>
        <w:br/>
        <w:t>батраком у отца известного сейчас белоэмигранта Мустафы</w:t>
        <w:br/>
        <w:t>Чокаева, батрачил у других баев. А сейчас наш колхоз при-</w:t>
        <w:br/>
        <w:t>обрел две автомашины, колхозники ездит на велосипедах, у мио-</w:t>
        <w:br/>
        <w:t>гих есть патефоны. На средства от хлебозакупа мы покулаем</w:t>
        <w:br/>
        <w:t>еше одну автомашину.</w:t>
        <w:br/>
        <w:t>Разрешите преподнести подарок нашему руководителю то-</w:t>
        <w:br/>
        <w:t>варишу Мирзояну два образда шкурки нашего каракуля.(А ил 0-</w:t>
        <w:br/>
        <w:t>дисменты).</w:t>
        <w:br/>
        <w:t>РЕЧЬ ТОВАРИША САНАРЛЮН</w:t>
        <w:br/>
        <w:t>овариши! От имени колхозников колхоза ,Ленинскин</w:t>
        <w:br/>
        <w:t>Путь“ Красноармейского района Карагандинской обла-</w:t>
        <w:br/>
        <w:t>сти приветствую вас горячим приветом колхозпиков-</w:t>
        <w:br/>
        <w:t>ударников и колхозниц-ударниц. Еше привет --от наших</w:t>
        <w:br/>
        <w:t>ударниц женшин тов. Мирзояну и тов. Исаеву. (Аплодис-</w:t>
        <w:br/>
        <w:t>менты).</w:t>
        <w:br/>
        <w:t>Мы закончили хлебоуборку, государственный план вынол-</w:t>
        <w:br/>
        <w:t>нили в срок, закончили продажу хлеба кооперации, ждем м4-</w:t>
        <w:br/>
        <w:t>нуфактуры.</w:t>
        <w:br/>
        <w:t>Наши колхоэзники получили по 10 кг хЛеба на трудо-</w:t>
        <w:br/>
        <w:t>день.</w:t>
        <w:br/>
        <w:t>Хочу сказать, как наши женшины участвуют в работе.</w:t>
        <w:br/>
        <w:t>Снегозадержание женшины выполнили в срок, прополку тоже.</w:t>
        <w:br/>
        <w:t>В уборку женшины работали у молотилок-- барабаншиками,</w:t>
        <w:br/>
        <w:t>нодавалыциками, а также работали на скирдовании, женшипы</w:t>
        <w:br/>
        <w:t>не отставали от мужчин. Вырабатывают наши женішины по</w:t>
        <w:br/>
        <w:t>4 трудодня в день.</w:t>
        <w:br/>
        <w:t>В животноводстве работают женшины--и молодые и ста-</w:t>
        <w:br/>
        <w:t>руха. Нам нужно еше больше подинять Ии усилить женскую</w:t>
        <w:br/>
        <w:t>работу, потому; Что на женшин сейчас упала вся сила, Вся</w:t>
        <w:br/>
        <w:t>тяжелая работа. Женіцины стараются не отстать. Я заработала</w:t>
      </w:r>
    </w:p>
    <w:p>
      <w:r>
        <w:t>400 трудодней, а хозянн у меня--450 трудодней.</w:t>
        <w:br/>
        <w:t>17 колхозниц-ударниц получили премии и деньгами И н4-</w:t>
        <w:br/>
        <w:t>турой (поросятами). Я сама в прошлом году получила премию--</w:t>
        <w:br/>
        <w:t>нутевку на курорт и 200 рублей деньтами.</w:t>
        <w:br/>
        <w:t>Товарнши женшины, давайте еше лучше поставим нашу</w:t>
        <w:br/>
        <w:t>работу, чтобы нам быть первыми.</w:t>
        <w:br/>
        <w:t>Я обешаю партии и правительству, товаришу Мирз0-</w:t>
        <w:br/>
        <w:t>яну, что мы еше выше |поднимем нану работу. (Аплодис-</w:t>
        <w:br/>
        <w:t>менты).</w:t>
        <w:br/>
        <w:t>1%</w:t>
        <w:br/>
        <w:t>Да здравствует ПК нашей партии! Да здравствует Полит-</w:t>
        <w:br/>
        <w:t>бюро ЦК! Да здравствует вождь нашей партии товариш</w:t>
        <w:br/>
        <w:t>Сталин! Да здравствует краевой комитет партии и товариш,</w:t>
        <w:br/>
        <w:t>Мирзоян! (Аплодисменты).</w:t>
        <w:br/>
        <w:t>РЕЧЬ ТОВАРИШЦША САТЫБАЛДИНА</w:t>
        <w:br/>
        <w:t>приветствую сһезд от имени ҡолхозников Четского</w:t>
        <w:br/>
        <w:t>района Каркаралинского округа. Колхозники просили</w:t>
        <w:br/>
        <w:t>меня передать привет сессии и сһезду колхозников-</w:t>
        <w:br/>
        <w:t>ударников, особенно товаришу Мирзояну, который вывел</w:t>
        <w:br/>
        <w:t>Казахстан из трудностей. Товариш Мирзоян сумел доложить</w:t>
        <w:br/>
        <w:t>Центральному Комитету партии истинное положение Қазах-</w:t>
        <w:br/>
        <w:t>стана, вскрыть трудности и недостатки, ни ЦК, лично товариш</w:t>
        <w:br/>
        <w:t>Сталин, помогли Казахстану.</w:t>
        <w:br/>
        <w:t>Создание особого Каркаралинского округа себя вполне</w:t>
        <w:br/>
        <w:t>оправдало. Как и в других районах округа, мы имеем резкий</w:t>
        <w:br/>
        <w:t>подһем животноводства в нашем Четском районе. В нашем</w:t>
        <w:br/>
        <w:t>ауле было 1600 голов скота, теперь стало 2400 голов, т. е.</w:t>
        <w:br/>
        <w:t>прирост составил 60 проц. План сенокоса мы выполнили пол-</w:t>
        <w:br/>
        <w:t>ностьо и даже скосили на 840 тонн больше, чем было задано.</w:t>
        <w:br/>
        <w:t>Мы устроили хорошие скотные дворы и полностью шподгото-</w:t>
        <w:br/>
        <w:t>вились к зимовке скота. Случную кампанию осушествили пол-</w:t>
        <w:br/>
        <w:t>ностью. В дальңнейшем необходимо обеспечять Четский район</w:t>
        <w:br/>
        <w:t>машинно-тракторными станциями.</w:t>
        <w:br/>
        <w:t>Да здравствует вождь мирового пролетариата товариш</w:t>
        <w:br/>
        <w:t>Сталин! (Аплодисменты).</w:t>
        <w:br/>
        <w:t>Да здравствует наше советсков правительство - товариши</w:t>
        <w:br/>
        <w:t>Калинин и Молотов! (Аплодисменты).</w:t>
        <w:br/>
        <w:t>Да эдравствует наше краевое руководство -- большевист--</w:t>
        <w:br/>
        <w:t>ская партийная организация воглаве с товаришем Мирзояном.</w:t>
        <w:br/>
        <w:t>(Шумные аплодисмеңты).</w:t>
        <w:br/>
        <w:t>Да здравствуют наши краевые советские руководители то-</w:t>
        <w:br/>
        <w:t>варици Исаев й Кулумбетов! (Шумные аплодисменты).</w:t>
        <w:br/>
        <w:t>РЕЧЬ ТОВАРИШҢЦА ЕРИМБЕТОВА</w:t>
        <w:br/>
        <w:t>риветствую сессию и сьезд колхозников-ударников от!</w:t>
        <w:br/>
        <w:t>имени колхозников колхаза ,Коммуна“ Туркестанского</w:t>
      </w:r>
    </w:p>
    <w:p>
      <w:r>
        <w:t>района Южно-Казахстанской области.</w:t>
        <w:br/>
        <w:t>Наш район, И В том" числе наш колхоз, занимается хлопко-</w:t>
        <w:br/>
        <w:t>водством. Животноводство и земледелие-- ЭТО наши подсоОб-</w:t>
        <w:br/>
        <w:t>ные отрасли. В 1930 году мы собирали 4--5 цент. хлопка с</w:t>
        <w:br/>
        <w:t>гектара. Сейчас, когда мы подняли производительность труда,</w:t>
        <w:br/>
        <w:t>когда мы применяем агротехнику, мы добились 19--15 цент-</w:t>
        <w:br/>
        <w:t>неров хлопка с гектара. Наше больное место--это вода. Будь</w:t>
        <w:br/>
        <w:t>У нас достаточно воды, мы подняли бы урожай хлопка до 20</w:t>
        <w:br/>
        <w:t>197</w:t>
        <w:br/>
        <w:t>борьбу за охрану здоровья трудяшихся, за создание наңиональ-</w:t>
        <w:br/>
        <w:t>ных медицинских кадров.</w:t>
        <w:br/>
        <w:t>Да здравствует Ленинско-сталинская национальная полити-</w:t>
        <w:br/>
        <w:t>ка! Да здравствуст Краевой комитет партии и боевой руково-</w:t>
        <w:br/>
        <w:t>дитель большевиков Казахстана товариш Мирзоян!</w:t>
        <w:br/>
        <w:t>Пламенный привет любимому вождю всех народов великого</w:t>
        <w:br/>
        <w:t>Советского СоюзЗа-- вдохновигелю наших лпобед,-Иосифу Вис-</w:t>
        <w:br/>
        <w:t>сарионовичу Сталину! (Аплодисменты).</w:t>
        <w:br/>
        <w:t>РЕЧЬ ТОВАРИША ҚАДЫРОВА</w:t>
        <w:br/>
        <w:t>пастбишйые утодья. У нас открыты источники горючегә.</w:t>
        <w:br/>
        <w:t>газа и нефти. Беда только в том, что Сламихинский</w:t>
        <w:br/>
        <w:t>район отстоит от ближайшей железнодорожной станции Алек-</w:t>
        <w:br/>
        <w:t>сандров-Гай, Рязанско-Уральской железной дороги на ста кило-</w:t>
        <w:br/>
        <w:t>метров. Трудяцнеся Сламихинского, Казталовскоғо и Жанга-</w:t>
        <w:br/>
        <w:t>линского района просят правительство Казахстана включить В</w:t>
        <w:br/>
        <w:t>народно-хозяйстВвенный план постройку железной дороги от</w:t>
        <w:br/>
        <w:t>Александрова-Гая до Эмбанефти.</w:t>
        <w:br/>
        <w:t>Хочу сказать несколько слов о нашем кҡультурном строн-</w:t>
        <w:br/>
        <w:t>тельстее. В начале июня к нам приезжал казахстанскцй ста-</w:t>
        <w:br/>
        <w:t>роста товариш Кулумбетов. Он осмотрел нашу школу и пору-</w:t>
        <w:br/>
        <w:t>чил превратить нашу школу в будушем году в образцовую.</w:t>
        <w:br/>
        <w:t>Мы закопчили на 100 проц. ремонт школьных зданий. Мы по-</w:t>
        <w:br/>
        <w:t>лучили обратно быншие школьные здания, которые занимали</w:t>
        <w:br/>
        <w:t>сламихинские районные организация. Мы полностью загото-</w:t>
        <w:br/>
        <w:t>вИлИ топливо ДЛЯ ІкоОЛ, интернатов и нужд учителей. Полно-</w:t>
        <w:br/>
        <w:t>стью мы Охватили наших детей обучением. Мы просим открыть</w:t>
        <w:br/>
        <w:t>в нашем районе детский дом. На зтом я закончу свое высту-</w:t>
        <w:br/>
        <w:t>пление.</w:t>
        <w:br/>
        <w:t>Да здравствует лобимый вождь всего мирового пролета-</w:t>
        <w:br/>
        <w:t>риата товариш Сталин! Да здравствует казахское правительство!</w:t>
        <w:br/>
        <w:t>Да здравствует казахская партийная организация ВО главе с</w:t>
        <w:br/>
        <w:t>товаришем Мирзояном!</w:t>
        <w:br/>
        <w:t>Да здравствуют старые бОльшевики Казахстана товариш</w:t>
        <w:br/>
        <w:t>Кулумбетов, Исаев и Джангильдин! (Аплодисменты).</w:t>
        <w:br/>
        <w:t>Я из Сламихинскоғо района. У нас не только богатые</w:t>
        <w:br/>
        <w:t>РЕЧЬ ТОВАРИША ФИЛИППОВА</w:t>
        <w:br/>
        <w:t>овариши! От имени рабочих и колхозников Татарии</w:t>
        <w:br/>
        <w:t>горячо поздравляю трудолюбивый народ Казахстана с</w:t>
      </w:r>
    </w:p>
    <w:p>
      <w:r>
        <w:t>великим национальным праздником 15-летия Советской</w:t>
        <w:br/>
        <w:t>автономии., От имени рабочих и колхозников Татарии позвольте</w:t>
        <w:br/>
        <w:t>через вас передать всем трудяшимся Казахстана пролетарский.</w:t>
        <w:br/>
        <w:t>привет (Аплодисменты).</w:t>
        <w:br/>
        <w:t>121</w:t>
        <w:br/>
        <w:t>РЕЧЬ ТОВАРИША ЖОЛДЫБАЕВА</w:t>
        <w:br/>
        <w:t>ков-ударников от имени колхоза имени Исаева Арыс-</w:t>
        <w:br/>
        <w:t>ского района Ю)жно-Казахстанской области.</w:t>
        <w:br/>
        <w:t>Наш колхоз состонт из 117 хозяйств. Мы занимаемся хлоп-</w:t>
        <w:br/>
        <w:t>ководством, и В этом году наш колхоз дает государству 2500</w:t>
        <w:br/>
        <w:t>цент. хлопка. Животноводство наше за последние годы выросло</w:t>
        <w:br/>
        <w:t>в 4--5 раз против того, что было 2--3 тода назад.</w:t>
        <w:br/>
        <w:t>На этом я закончу свое слово. Да здравстВует советская</w:t>
        <w:br/>
        <w:t>власты Да здравствует товариш Сталин! (Аплодисменты).</w:t>
        <w:br/>
        <w:t>Покуларан юбилейную сессию и второй сьезд колхозни-</w:t>
        <w:br/>
        <w:t>РЕЧЬ ТОВАРИІШША МАҢАЕВА</w:t>
        <w:br/>
        <w:t>ередаю горячий привет юбилейной сессии и сһезду кол-</w:t>
        <w:br/>
        <w:t>П хозников-ударников от имени рабочих-ударников</w:t>
        <w:br/>
        <w:t>Прибалхашстроя.</w:t>
        <w:br/>
        <w:t>На том месте, где не только никогда не было людей, куда</w:t>
        <w:br/>
        <w:t>не забега4 даже зверь, где было полнде бездорожье, сейчас</w:t>
        <w:br/>
        <w:t>строится Прибалхашский медеплавильный комбинат.</w:t>
        <w:br/>
        <w:t>Мы, рабочие и колхозники, только при советской власти</w:t>
        <w:br/>
        <w:t>увидали такую заботу, такое любовнбе, вВнимательное Отноше-</w:t>
        <w:br/>
        <w:t>нне к человеку, какое мы видим сейчас. Ведь в прошлом ба-</w:t>
        <w:br/>
        <w:t>траки, бедняки, середняки никогда не тольконе собирались в</w:t>
        <w:br/>
        <w:t>таних зданиях, как этот Дворец Культуры, но не могли об</w:t>
        <w:br/>
        <w:t>этом и мечтать. А сейчас мы имеем полную возможность Ви-</w:t>
        <w:br/>
        <w:t>деть воочию наших руководителей советской власти, видеть</w:t>
        <w:br/>
        <w:t>всесоюзного старосту товариша Калинина.</w:t>
        <w:br/>
        <w:t>Товариш Калинин был у нас несколько дней. Мы обязаны</w:t>
        <w:br/>
        <w:t>ответить на его внимание к нам еше болышим напряжением</w:t>
        <w:br/>
        <w:t>в работе. Сейчас на Прибалхашстрое растет число ударников,</w:t>
        <w:br/>
        <w:t>которые овладевают техникой производства, тянутсяк знанию</w:t>
        <w:br/>
        <w:t>дела.</w:t>
        <w:br/>
        <w:t>Я сам работал каменшиком, штукатуром, а теперь работаю</w:t>
        <w:br/>
        <w:t>мотористом. Многие из рабочих сейчас работают механиками,</w:t>
        <w:br/>
        <w:t>шоферами, трактористами.</w:t>
        <w:br/>
        <w:t>Надо любить наше дело, Любить постройку Прибалхаш-</w:t>
        <w:br/>
        <w:t>ского комбината, надо организовать молОлежь для Ударноғо</w:t>
        <w:br/>
        <w:t>окончания строительства. Тогда мы справимсяс той болыпон</w:t>
        <w:br/>
        <w:t>задачей, которая поставлена перед Прибалхашстроем.</w:t>
        <w:br/>
        <w:t>Я думаю, что краевому руководству надо наше освешать в</w:t>
        <w:br/>
        <w:t>печати состояние хода строительства комбината, организовать</w:t>
        <w:br/>
        <w:t>обшественное мнение вокруг задач, стояших перед Прибалхаш-</w:t>
        <w:br/>
        <w:t>строем.</w:t>
      </w:r>
    </w:p>
    <w:p>
      <w:r>
        <w:t>Да эдравствует товариш Сталин! Да здравствует руково-</w:t>
        <w:br/>
        <w:t>житель казахстанской партийной Организация товариш</w:t>
        <w:br/>
        <w:t>Мирзоян! (Аплодисменты).</w:t>
        <w:br/>
        <w:t>ПТ</w:t>
        <w:br/>
        <w:t>план продажи хлеба кооперация мы выполняем: в прош</w:t>
        <w:br/>
        <w:t>лом году наш район продал 23 тысячи пудов, в этом тоду</w:t>
        <w:br/>
        <w:t>37 тысяч пудов. В прошлом году было купленов на выручен-</w:t>
        <w:br/>
        <w:t>ные деньги 19 грузовых машин, в этом году мы дали заявку</w:t>
        <w:br/>
        <w:t>на 96 грузовых машин. Хозяйство вчерашнего отсталого ка-</w:t>
        <w:br/>
        <w:t>захского аула преврашается в машинизированное хозяйство.</w:t>
        <w:br/>
        <w:t>У нас еше много недостатков, о которых говорил тов.</w:t>
        <w:br/>
        <w:t>Сыргабеков. У нас есть отстаюшие колхозы, отстаюіцие сель-</w:t>
        <w:br/>
        <w:t>ские советы. На основе широкого развития социалистического</w:t>
        <w:br/>
        <w:t>соревнования мы должны ликвидировать наши недоетатки.</w:t>
        <w:br/>
        <w:t>Мы должны поставить перед нашими руководителями, район-</w:t>
        <w:br/>
        <w:t>ными, сельскими, аульными и колхозными--задачу овладеть</w:t>
        <w:br/>
        <w:t>техникой сельского хозяйства, научиться владеть тракторами.</w:t>
        <w:br/>
        <w:t>комбайнами и машинами.</w:t>
        <w:br/>
        <w:t>Я думаю, что все мы при напряженной большевистской</w:t>
        <w:br/>
        <w:t>работе в 1986 году превратим Казахстан в передовую рес-</w:t>
        <w:br/>
        <w:t>публику нашего Союза.</w:t>
        <w:br/>
        <w:t>РЕЧЬ ТОВАРИША ТУРУМБЕТОВА</w:t>
        <w:br/>
        <w:t>приветствую вторую сессию Казахского Централь-</w:t>
        <w:br/>
        <w:t>М ного Исполнительного Комитета и сьезд колхозников-</w:t>
        <w:br/>
        <w:t>ударников От имени ҡолхозников Кзыл-Ординского</w:t>
        <w:br/>
        <w:t>района Ю)жно-Казахстанской области.</w:t>
        <w:br/>
        <w:t>Я был темным,отсталым дехканином, а сегодня я счастлив--</w:t>
        <w:br/>
        <w:t>я участвую в празднике 15-летия Казахской Республики. Я</w:t>
        <w:br/>
        <w:t>благодарю партию н правительство нашего Союза за те дости-</w:t>
        <w:br/>
        <w:t>жения, которые У нас есть.</w:t>
        <w:br/>
        <w:t>От имени наших колхозников я приветствую нашу комму-</w:t>
        <w:br/>
        <w:t>нистическую партию и лично товариша Сталина, я приветствую</w:t>
        <w:br/>
        <w:t>товариша Мирзояна.</w:t>
        <w:br/>
        <w:t>В 1998 тоду мы организовали наш малсерктик ,Первое</w:t>
        <w:br/>
        <w:t>Мая“. Тогда у нас было всего 350 овец, а сейчас у нас 3080</w:t>
        <w:br/>
        <w:t>Өзепц и 11 верблюдов.</w:t>
        <w:br/>
        <w:t>Мы сеем рис. Агрономы ңам товорили, чтО мы получим ри-</w:t>
        <w:br/>
        <w:t>су по 6 цент. с тектара, а мы получили по 9 дент. Мы сдали</w:t>
        <w:br/>
        <w:t>государству 6 тыс. цент. риса. В этом году мы посеяли в ка-</w:t>
        <w:br/>
        <w:t>честве опыта 95 тектаров хлопчатника, урожай был хорош.</w:t>
        <w:br/>
        <w:t>Мы разводим каракулевых овец и сдали в этом тоду тосу-</w:t>
        <w:br/>
        <w:t>дарству около 400 шкурок. Хорошо у нас обстоит дело и с</w:t>
        <w:br/>
        <w:t>сенокошением. Сенафуражем мы обеспечены на 3--4 года,</w:t>
        <w:br/>
        <w:t>скосили в этом тӨду 65 га людерны.</w:t>
        <w:br/>
        <w:t>Надо сказать, что колхоз наш был засөрен баями и другими</w:t>
        <w:br/>
        <w:t>чужаками. С помошью партийното руководства мы сумели</w:t>
        <w:br/>
        <w:t>очиститься от врагов колхозной жизни.</w:t>
      </w:r>
    </w:p>
    <w:p>
      <w:r>
        <w:t>На сегодня мы полностью овладели колхозным производ-</w:t>
        <w:br/>
        <w:t>ством. Участвуя ча народном празднике Казахстана, я горжусь</w:t>
        <w:br/>
        <w:t>тем, что я избран на сьезд, нто я сижу в этом зале наравне</w:t>
        <w:br/>
        <w:t>ЗЕ;</w:t>
        <w:br/>
        <w:t>РЕЧЬ ТОВАРМИШША ОРМАНОВА</w:t>
        <w:br/>
        <w:t>о поручению районного комитета партии, райиснолко-</w:t>
        <w:br/>
        <w:t>ма иударников Келесского района передаю привет</w:t>
        <w:br/>
        <w:t>юбилейной сессии КазЦИК и сһьезду колхозников-удар-</w:t>
        <w:br/>
        <w:t>ников.</w:t>
        <w:br/>
        <w:t>Келесский район несколько лет назад был самым отсталым</w:t>
        <w:br/>
        <w:t>во всей Ю)жно-Казахстанской области. Пелый ряд Лет наш</w:t>
        <w:br/>
        <w:t>район не выполнял государственного плана сдачи хлопка. В</w:t>
        <w:br/>
        <w:t>период перегибов и ошибок у нас были массовые откочевки,</w:t>
        <w:br/>
        <w:t>которые были использованы байскими и кулацкими элементами</w:t>
        <w:br/>
        <w:t>для подрыва хозяйства нашего района.</w:t>
        <w:br/>
        <w:t>Теперь, при новом руководстве края, КеЛесский район выдви-</w:t>
        <w:br/>
        <w:t>гается в ряды передовых районов. В текушем году Келесский</w:t>
        <w:br/>
        <w:t>район впервые зыполнил план хлебосдачи и досрочно выпол-</w:t>
        <w:br/>
        <w:t>нил план поставки хлопка Выполнен также план продажи</w:t>
        <w:br/>
        <w:t>хЛеба через кооперацию. Растет у нас и животноводство и</w:t>
        <w:br/>
        <w:t>улучшается обіий культурно-бытовой уровень населения.</w:t>
        <w:br/>
        <w:t>Да злравствует 15-я годовцина Советского Казахстана! Да</w:t>
        <w:br/>
        <w:t>здравствует П-я сессия КазЦИК! Да здравствует вождь мнро-</w:t>
        <w:br/>
        <w:t>вого пролетариата товариіц Сталин!</w:t>
        <w:br/>
        <w:t>РЕЧЬ ТОВАРИША ТУРГУЛОВА</w:t>
        <w:br/>
        <w:t>аш Энбекши-Казахский район был самым отсталым во</w:t>
        <w:br/>
        <w:t>всей Алма-Атинской области. Сейчас, благодаря неослаб-</w:t>
        <w:br/>
        <w:t>ной помоши, портоянному руководству со стороны</w:t>
        <w:br/>
        <w:t>Краевого Комитета партии и правительства, наш рчйон под-</w:t>
        <w:br/>
        <w:t>тянулся и становится В ряд лучших районов области. Я рабо-</w:t>
        <w:br/>
        <w:t>таю с 1933 года председателем Каратемирского аульного</w:t>
        <w:br/>
        <w:t>совета. Наш аульный совет считается сейчас первым советом</w:t>
        <w:br/>
        <w:t>во всем районе. Мы участвовали в соревновании с четырьмя</w:t>
        <w:br/>
        <w:t>советами. К 15 сентября мы выполнили Все хозяйственные</w:t>
        <w:br/>
        <w:t>обязательства перед государством. У нас есть 5 телефонов,</w:t>
        <w:br/>
        <w:t>З қлуба, 3 красных уголка. Мы закончили ремонт школ, обес-</w:t>
        <w:br/>
        <w:t>печили шқолы топливом на весь зимний сезон.</w:t>
        <w:br/>
        <w:t>Но зти успехи не могут, не должны привести нас к само-</w:t>
        <w:br/>
        <w:t>Успокоению, к зазнайству. Перед нами стоят еше оғромные за-</w:t>
        <w:br/>
        <w:t>дачи. недочетов у нас еше много. Когда я вернусьв свой аул,</w:t>
        <w:br/>
        <w:t>я разьясно каждому все указания, которые дал нам На ЭТОЙй</w:t>
        <w:br/>
        <w:t>сессии товариш Калинин. Я даю слово, что мы И Ввпредь</w:t>
        <w:br/>
        <w:t>будем первым аульным советом во всем Энбекши-Казахском</w:t>
        <w:br/>
        <w:t>районе.</w:t>
        <w:br/>
        <w:t>Да здравствует руководитель казахстанских болыпевиков</w:t>
        <w:br/>
        <w:t>товариш Мирзоян! Да здравствует председатель КазЦИК това-</w:t>
        <w:br/>
        <w:t>ри Кулумбетов! Да здравствует председатель Совета Народ-</w:t>
        <w:br/>
        <w:t>ных Комиссаров наш дорогой товариш Исаев! (Аплодис-</w:t>
      </w:r>
    </w:p>
    <w:p>
      <w:r>
        <w:t>менты).</w:t>
        <w:br/>
        <w:t>18</w:t>
        <w:br/>
        <w:t>"РЕЧЬ ТОВАРИША НАЙТОГАНОВА</w:t>
        <w:br/>
        <w:t>ников колхоза им. Кирова Каркаралинского округа.</w:t>
        <w:br/>
        <w:t>Я старик, мне 70 лет, ноя счастлив, чт0О дожил д0 Все-</w:t>
        <w:br/>
        <w:t>казахстанского торжества, до 15-летия Казахстана и присут-</w:t>
        <w:br/>
        <w:t>ствую на этом торжестве.</w:t>
        <w:br/>
        <w:t>Я работаю пастухом В колхозе с 1928 тода. Я по-больше-</w:t>
        <w:br/>
        <w:t>вистски работаю, берегу овец. Я принимаю все меры, чтобы</w:t>
        <w:br/>
        <w:t>не было никакого отхода, падежа из нашего стада. Я являюсь</w:t>
        <w:br/>
        <w:t>ударником нашего колхоза. Я был бедный дехканин, у меня</w:t>
        <w:br/>
        <w:t>ничего не было, а сегодня у меня на дворе 7 лошадей, 40 овец,</w:t>
        <w:br/>
        <w:t>есть коровы И т. д.</w:t>
        <w:br/>
        <w:t>За эти тоды я вырастил до 66 голов поголовья свсего ско-</w:t>
        <w:br/>
        <w:t>та. (Аплодисменты).Я счастлив тем, что являюсь в числе</w:t>
        <w:br/>
        <w:t>знатных людей Казахстана. Езжу на автомашине, которой рань-</w:t>
        <w:br/>
        <w:t>ше и во сне не видел, езжу наравне с руководителями казах-</w:t>
        <w:br/>
        <w:t>ского правительства.</w:t>
        <w:br/>
        <w:t>Наши колхозники поручили мне передать привет лично</w:t>
        <w:br/>
        <w:t>тов. Калинину, тов. Мирзояну, Кулумбетову и Исаеву.</w:t>
        <w:br/>
        <w:t>Да эдравствует тов. Сталин! Да здравствует тов. Калинин!</w:t>
        <w:br/>
        <w:t>Да здравствуют товариши Мирзоян, Кулумбетов, Исаев!</w:t>
        <w:br/>
        <w:t>Да здравствует весь социалистический Казахстан! (Апло-</w:t>
        <w:br/>
        <w:t>дисменты).</w:t>
        <w:br/>
        <w:t>Я ириветствую настояіций сҺһезд по норучению кОЛхоз-</w:t>
        <w:br/>
        <w:t>РЕЧЬ ТОВАРИША БАСЫГУЛОВА</w:t>
        <w:br/>
        <w:t>озвольте приветствовать сессию и сЬҺезд От имени кол-</w:t>
        <w:br/>
        <w:t>хозников Коунрадского района Каркаралинского</w:t>
        <w:br/>
        <w:t>окрута.</w:t>
        <w:br/>
        <w:t>Каркаралинский округ сушествует всего один год, все же,</w:t>
        <w:br/>
        <w:t>благодаря повседневному руководству и помоши Крайкома</w:t>
        <w:br/>
        <w:t>партии во главе с товаришцем Мирзояном, наш округ добился</w:t>
        <w:br/>
        <w:t>немалых успехов. Поголовье скота выросло на 78 проц. Если</w:t>
        <w:br/>
        <w:t>в прошлом в нашем Коунрадском районе на ОДНОГО кОЛхоОз-</w:t>
        <w:br/>
        <w:t>ника приходилась одна голова скота, то на сегодня мы имеем</w:t>
        <w:br/>
        <w:t>около 10 голов.</w:t>
        <w:br/>
        <w:t>Мы хорошо провели случную кампанию, подготовились к</w:t>
        <w:br/>
        <w:t>зиме, ожидаем хороший приплод.</w:t>
        <w:br/>
        <w:t>Мы построили хорошую больницу. Дети все учатся в</w:t>
        <w:br/>
        <w:t>школах. Но мы не забываем 0 том, что у нас естьи недостат-</w:t>
        <w:br/>
        <w:t>ки и В животноводстве, и в культурно-бытовой жизни. Мы</w:t>
        <w:br/>
        <w:t>заверяем правительство и сҺезд колхозников-ударников, что</w:t>
        <w:br/>
        <w:t>мы эти недостатки исправим. Но нам нужна помошь--мы район</w:t>
        <w:br/>
        <w:t>кочевой, Отдаленный. Нужно развитие связи, нужно развитие</w:t>
        <w:br/>
        <w:t>торговли, коонерации и проч.</w:t>
      </w:r>
    </w:p>
    <w:p>
      <w:r>
        <w:t>Да адравствует великий 15-летний юбилей нашего Совет-</w:t>
        <w:br/>
        <w:t>115</w:t>
        <w:br/>
        <w:t>соғо Казахстана! Да здравствует первый большевик Казах-</w:t>
        <w:br/>
        <w:t>стана товариіц Мирзоян!</w:t>
        <w:br/>
        <w:t>Да здравствует наша Коммунистическая" партия и ее вели-</w:t>
        <w:br/>
        <w:t>кий вождь товариш Сталин! (Аплодисмен ты).</w:t>
        <w:br/>
        <w:t>РЕЧЬ ТОВАРИША ИШМУХАМЕЕТОВА</w:t>
        <w:br/>
        <w:t>овариши, разрешите мне от имени орденоносной Баш-</w:t>
        <w:br/>
        <w:t>Т кирской Республики, отимени рабочих заводов и фабрик,</w:t>
        <w:br/>
        <w:t>ударников колхозников и колхозниц социалистических</w:t>
        <w:br/>
        <w:t>полей передать пламенный большевистский привет юбилей-</w:t>
        <w:br/>
        <w:t>ной сессии ЦИК Казахстана и второму сһезду колхозников-</w:t>
        <w:br/>
        <w:t>ударников и всем трудяшимся Казахстана.</w:t>
        <w:br/>
        <w:t>Башкиры в царское время, как и казахи, находились в</w:t>
        <w:br/>
        <w:t>жестокой колониальной эксплуатации, в тисках царизма. Пар-</w:t>
        <w:br/>
        <w:t>ское правительство проводило свою колонизаторскую поли-</w:t>
        <w:br/>
        <w:t>тику, опираясь на эксплуататорскую верхушку башкирского</w:t>
        <w:br/>
        <w:t>народа, на духовенство, мулл и пр Колониальный гнет приво-</w:t>
        <w:br/>
        <w:t>дил к застою экономического и культурного развития и к</w:t>
        <w:br/>
        <w:t>постепенному вымиранию башкирского народа. Письменности</w:t>
        <w:br/>
        <w:t>и литературного языка не было.</w:t>
        <w:br/>
        <w:t>Башкирский народ проявил высокую революционную ак-</w:t>
        <w:br/>
        <w:t>тивность в Октябрьскую революцию 1917 года, но Башкирия</w:t>
        <w:br/>
        <w:t>была занята контрреволюционными бандами Дутова и Кол-</w:t>
        <w:br/>
        <w:t>чака. Но трудяшиеся Башкирин, под руководством коммуни-</w:t>
        <w:br/>
        <w:t>стической партии и русского пролетариата, на основе ленин-</w:t>
        <w:br/>
        <w:t>ско-сталинской национальной политики преодолели контрре-</w:t>
        <w:br/>
        <w:t>волюционные силы и прочно стали на путь советского строн-</w:t>
        <w:br/>
        <w:t>тельства.</w:t>
        <w:br/>
        <w:t>Сейчас Советская Башкирия, за 16 лет сушефтвования в</w:t>
        <w:br/>
        <w:t>условиях диктатуры пролетариата, благодаря всемерной по-</w:t>
        <w:br/>
        <w:t>моши со стороны правительства СССР и РСФСР достигла</w:t>
        <w:br/>
        <w:t>небывалого подьема, роста народного хозяйства и культуры,</w:t>
        <w:br/>
        <w:t>национальной по форме и социалистической по содержанию</w:t>
        <w:br/>
        <w:t>Башкирия становится индустриальной страной. Развивается</w:t>
        <w:br/>
        <w:t>нефтяная промышленность, строится крекинг-завод, растут</w:t>
        <w:br/>
        <w:t>черная и цветная металлургия, отрасли легкой и пишевой</w:t>
        <w:br/>
        <w:t>промышленности. Растут пролетарские кадры из башкир. Раз-</w:t>
        <w:br/>
        <w:t>виваетсл и крепнет коллективизированное сельское хозяйство.</w:t>
        <w:br/>
        <w:t>Развивается культурное строительство. Башкирия награждена</w:t>
        <w:br/>
        <w:t>Орденом Ленина за успехи в области промышленности и сель-</w:t>
        <w:br/>
        <w:t>ского хозяйства.</w:t>
        <w:br/>
        <w:t>Разрешите еше раз приветствовать вас и поздравить с</w:t>
        <w:br/>
        <w:t>15-летним юбилеем. Да здравствуют трудяшиеся Казахстапа и</w:t>
        <w:br/>
        <w:t>их руководители товариши Мирзоян, Исаев, Кулумбетов!</w:t>
        <w:br/>
        <w:t>(Аплодисменты).</w:t>
        <w:br/>
        <w:t>116</w:t>
      </w:r>
    </w:p>
    <w:p>
      <w:r>
        <w:t>цент, с га. Нагпи колхозники просили меня, чтобы я обратился</w:t>
        <w:br/>
        <w:t>к казахскому правительству -- помочь нам в деле водоснабже-</w:t>
        <w:br/>
        <w:t>ния. Работать мы умеем. В этом году контрольная цифра по</w:t>
        <w:br/>
        <w:t>сдаче хлопка тосударству была 9,7 тыс. тонн, а мы дали 3 тыс.</w:t>
        <w:br/>
        <w:t>тонн. Планы по хлебу, по мобилизации средств мы выполнили</w:t>
        <w:br/>
        <w:t>полностью. Растет также и наше животноводство.</w:t>
        <w:br/>
        <w:t>Да здравствует мировой вождь Сталин! Да здравствует ка-</w:t>
        <w:br/>
        <w:t>захстанская партийная организация и ев руководитель това-</w:t>
        <w:br/>
        <w:t>риш Мирзояш! Да здравствутют руководители казахского прави-</w:t>
        <w:br/>
        <w:t>тельства товариши Кулумбетов и Исаев!(Аплодисмеңты).</w:t>
        <w:br/>
        <w:t>РЕЧЬ ПРОФЕССОРА П. В. ИВАНОВА</w:t>
        <w:br/>
        <w:t>овариши! Долгий, затяжной период упадка нашего</w:t>
        <w:br/>
        <w:t>животноводства остался позади. Наше социалистиче-</w:t>
        <w:br/>
        <w:t>окое животноводство находитея на крутом и устойчи-</w:t>
        <w:br/>
        <w:t>“вом подьеме. Оппортунисты, скептики и маловеры говорили:</w:t>
        <w:br/>
        <w:t>»Что может, дать прирост от ныңешпего уровня 5 млн. голов?</w:t>
        <w:br/>
        <w:t>Самых минимальных продовольственных потребностей населе-</w:t>
        <w:br/>
        <w:t>ния он не обеспечивает“. Но оппортунисты недоучли основ-</w:t>
        <w:br/>
        <w:t>ной силы и сплоченности трудяшихся масс Казахстана, партий-</w:t>
        <w:br/>
        <w:t>ных и непартийных большевиков, большевистскогө желания</w:t>
        <w:br/>
        <w:t>масс поднять и развИть животноводство.</w:t>
        <w:br/>
        <w:t>Однако, мы не должны переоценивать наших успехов, ув-</w:t>
        <w:br/>
        <w:t>лекаться ими, мы должны много и напряженно работать. Еше</w:t>
        <w:br/>
        <w:t>не все районы В этом году подтянули свое животноводство.</w:t>
        <w:br/>
        <w:t>Еше не все ресурсы использованы полностью.</w:t>
        <w:br/>
        <w:t>Например, мы еше не приостановили падения верблюдовод-</w:t>
        <w:br/>
        <w:t>ства. Удельный вес Казахстанав Союзе по верблюжьему пого-</w:t>
        <w:br/>
        <w:t>ловью составляет всего 97 проц. Нас опередила в этом голу</w:t>
        <w:br/>
        <w:t>Туркмения, обеспечившая у себя прирост верблюжьего стада.</w:t>
        <w:br/>
        <w:t>Причины плохой работы по верблюдоводству кроются в</w:t>
        <w:br/>
        <w:t>плахом уходе за молодняком, в большом отходе верблюдов</w:t>
        <w:br/>
        <w:t>рабочего возраста, в отсутствин должной борьбы с заболева-</w:t>
        <w:br/>
        <w:t>ниями (чесотка, трипонозамоз, каскандык и др.).</w:t>
        <w:br/>
        <w:t>Наши Земельные органы еше плохо заботятся 9 сохранении</w:t>
        <w:br/>
        <w:t>И улучшении верблюдов. Достаточно сҡазать, что в 1934 году</w:t>
        <w:br/>
        <w:t>из 10634 жеребых верблюдиц абортировало 23809 (или 21</w:t>
        <w:br/>
        <w:t>проц), благополучна ожеребилось 8325, но у них верблюжат</w:t>
        <w:br/>
        <w:t>осталось в живых 79225. Таким образом отход молодняка (вклю-</w:t>
        <w:br/>
        <w:t>чая аборты) составил 32 проц. Эта потеря-- совершенно не-</w:t>
        <w:br/>
        <w:t>допустимая. У нас создалась чрезвычайно неблагоприятная</w:t>
        <w:br/>
        <w:t>для воспронзводства верблюдов структура стада. Дело не в том,</w:t>
        <w:br/>
        <w:t>что у нас мало маток-верблюдиц, а в том, 5то они плоха ис-</w:t>
        <w:br/>
        <w:t>пользуются в расплоде. Очень Плохо еше заботятсяо верблю-</w:t>
        <w:br/>
        <w:t>дах совхозы Наркомсовхозов и транспортные организации.</w:t>
        <w:br/>
        <w:t>Мы должны обһявить борьбу бесхозяйственному, хицниче-</w:t>
        <w:br/>
        <w:t>скому обрашению с верблюдами. Имейте в вилу, что верблюд</w:t>
        <w:br/>
        <w:t>128</w:t>
      </w:r>
    </w:p>
    <w:p>
      <w:r>
        <w:t>просвешения, систему наших школ и вузов специалистов, про-</w:t>
        <w:br/>
        <w:t>свешенцев, педагогов, которые выбыли оттуда по тем или иным</w:t>
        <w:br/>
        <w:t>причинам. Мы должны поднять звание просвешенца, педагога</w:t>
        <w:br/>
        <w:t>на высшую ступень, окружить учителя-той заботой и внима-</w:t>
        <w:br/>
        <w:t>нием, которым учит нас товариш Сталин. При этих усло-</w:t>
        <w:br/>
        <w:t>виях, при неослабной и повседневной поддержке нас</w:t>
        <w:br/>
        <w:t>со стороны Крайкома партни и тов. Мирзояна мы добьемся</w:t>
        <w:br/>
        <w:t>невиданного подһема культурного строительства нашей Рес-</w:t>
        <w:br/>
        <w:t>публики.</w:t>
        <w:br/>
        <w:t>Да здравствует товариш Мирзоян! Да здравствует нарол,</w:t>
        <w:br/>
        <w:t>упорно работаюший под руководством товариша Мирзояна над</w:t>
        <w:br/>
        <w:t>созданием культуры, национальной по форме и социалистиче-</w:t>
        <w:br/>
        <w:t>ской по содержанию! Да здравствует наш вождь товариш</w:t>
        <w:br/>
        <w:t>Сталин! (Аплодисменты).</w:t>
        <w:br/>
        <w:t>РЕЧЬ ТОВАРИШДА МЕЛИЧКО.</w:t>
        <w:br/>
        <w:t>азрешите приветствовать вторую юбилейную сессию</w:t>
        <w:br/>
        <w:t>КазЦИК и Второй сьезд колхозников-ударников от тру-</w:t>
        <w:br/>
        <w:t>дяшихся Красноармейского района Карагандинской</w:t>
        <w:br/>
        <w:t>области. Разрешите также приветствовать Краевой комитет</w:t>
        <w:br/>
        <w:t>партин во гляве с төваришем Мирзояном. (Аплодисмен-</w:t>
        <w:br/>
        <w:t>ты).</w:t>
        <w:br/>
        <w:t>Наш район преимушественно зерновой, посевная плошадь</w:t>
        <w:br/>
        <w:t>района составляет 49,8 тысяч га. Сев в этом году мы закон-</w:t>
        <w:br/>
        <w:t>чили в 22 дня. Сдали хлеба по хлебопоставкам 59 тысяч пу-</w:t>
        <w:br/>
        <w:t>дов, по натуральной оплате МТС 48 тысяч Ппудов и продали</w:t>
        <w:br/>
        <w:t>кооперации 50 тысяч пудов.</w:t>
        <w:br/>
        <w:t>Мы добились за этот год значительных успехов в деле при-</w:t>
        <w:br/>
        <w:t>роста крупного рогатого скота (35 проц.), овец (52 проц.), сви-</w:t>
        <w:br/>
        <w:t>ней (116 проц.). В 1984 году мы роздали по 9 кг. на трудо-</w:t>
        <w:br/>
        <w:t>день, а в 1935 году по 12 килограммов--это по тому колхозу,</w:t>
        <w:br/>
        <w:t>в котором я состою председателем.</w:t>
        <w:br/>
        <w:t>Мы научились работать, думать, руководить сами. При ста-</w:t>
        <w:br/>
        <w:t>ром руководстве у нас в районе сидело по 192 уполномочен-</w:t>
        <w:br/>
        <w:t>ных, и все оңи распоряжались, все руководили. Сейчас в Крас-</w:t>
        <w:br/>
        <w:t>ноармейском районе нет уполномоченных ни в одном колхо-</w:t>
        <w:br/>
        <w:t>зе нами руководят конкретно райком партии и обком партии.</w:t>
        <w:br/>
        <w:t>Колхозники ждут нас, будут расспрашивать, какие вопросы</w:t>
        <w:br/>
        <w:t>мы здесь обсуждали. У нас еше много неразрешенных вопросов,</w:t>
        <w:br/>
        <w:t>мы еше плохо строим наши дома и производственные Пост-</w:t>
        <w:br/>
        <w:t>ройки, не соблюдаем зоотехнических правил в животноводстве.</w:t>
        <w:br/>
        <w:t>В большинстве наших колхозов еше нет бань. Плохо обстоит</w:t>
        <w:br/>
        <w:t>дело с лесонасаждениями, с лесозашитными полосами на на-</w:t>
        <w:br/>
        <w:t>ших полях. Еше велика культурная отсталость наших колхоз-</w:t>
        <w:br/>
        <w:t>ников. Мы будем подчеркивать наши недостатки и не будем</w:t>
        <w:br/>
        <w:t>хвастаться нашими отдельными, успехами. От нас требуется</w:t>
        <w:br/>
        <w:t>болыше, чем то, что мы сейчас сделали.</w:t>
        <w:br/>
        <w:t>126</w:t>
        <w:br/>
        <w:t>РЕЧЬ ПРОФЕССОРА ЕРМОЛАЕВА</w:t>
      </w:r>
    </w:p>
    <w:p>
      <w:r>
        <w:t>ы, работники советской медицины, шлем делегатам</w:t>
        <w:br/>
        <w:t>юбилейной сессии и второго сҺезда колхозников-удар-</w:t>
        <w:br/>
        <w:t>ников пламенный большевистский привет.</w:t>
        <w:br/>
        <w:t>Мы не можем не отметить громадных успехов, которых</w:t>
        <w:br/>
        <w:t>достигла наша Республика на фронте здравоохранения. До</w:t>
        <w:br/>
        <w:t>революция по всему Казахстану было всего 196 врачей, кото-</w:t>
        <w:br/>
        <w:t>рые обслуживали бая, кулака и чиновника. В казахском ауле</w:t>
        <w:br/>
        <w:t>здравоохранение находилосьв руках знахарей и бақсы. Сейчас</w:t>
        <w:br/>
        <w:t>социалистический Казахстан насчитывает 1094 врача, из них</w:t>
        <w:br/>
        <w:t>40 казахов. Больниц до революции было 98, а сейчас 307,</w:t>
        <w:br/>
        <w:t>больничных коек было 1666, теперь 12608. До революцини в</w:t>
        <w:br/>
        <w:t>Казахстане не было ни одного медицинского учебного заведе-</w:t>
        <w:br/>
        <w:t>ния. Сейчас у нас работают один медицинский институт, один</w:t>
        <w:br/>
        <w:t>медицинский рабфак, 6 медицинских техникумов.</w:t>
        <w:br/>
        <w:t>Через различные медицинские курсы по подготовке и пере-</w:t>
        <w:br/>
        <w:t>подготовке медико-санитарного персонала прогіло 16270 че-</w:t>
        <w:br/>
        <w:t>довек, из них 9471 казах.</w:t>
        <w:br/>
        <w:t>Казахский медицинский институт в Алма-Ате, учрежденнияя</w:t>
        <w:br/>
        <w:t>в 1931 тоду, зпачительно вырос и окреп. В нем обучается 850</w:t>
        <w:br/>
        <w:t>студентов, из них 154 казаха. Н институте работает 100 науч-</w:t>
        <w:br/>
        <w:t>ных работников, из них 21 казах. В 1935-- 1926 тоду инсти-</w:t>
        <w:br/>
        <w:t>тут даст Республике первый выпуск хорошо подготовленных</w:t>
        <w:br/>
        <w:t>врачей-специалистов.</w:t>
        <w:br/>
        <w:t>Растут ассигнования на дело социалистического эдравоохра-</w:t>
        <w:br/>
        <w:t>нения. В 1917 году на здравоохранение на территории ныңеші-</w:t>
        <w:br/>
        <w:t>него Казахстана было ассигновано 7 млн. руб., в 1933 году 37</w:t>
        <w:br/>
        <w:t>млн, руб. а в 1935 тоду--7) млн. руб.</w:t>
        <w:br/>
        <w:t>Растет и крепнет социалистическое соревнование и ударни-</w:t>
        <w:br/>
        <w:t>чество среди медицинских работников Казахстана. Мы” видим</w:t>
        <w:br/>
        <w:t>среди нас отважных.альпинистов, подияншихся в этом году</w:t>
        <w:br/>
        <w:t>вместе с комсомольцами на самый высокий Алма-Атинскин</w:t>
        <w:br/>
        <w:t>пик (близ Алма-Аты). Мы можем указать на знатных людей</w:t>
        <w:br/>
        <w:t>советской медицины, получивших почетную награду--эначок</w:t>
        <w:br/>
        <w:t>.15 лет Казахстана“. Укажу на врача Сейтова, казаха, заведы-</w:t>
        <w:br/>
        <w:t>ваюшего участковой Энбекшильдерской больницей Каратандин-</w:t>
        <w:br/>
        <w:t>ской области, укажу на проф. Сызганова, предпринявшего ге-</w:t>
        <w:br/>
        <w:t>роический полет на аэроплане для спасения жизни умиравше-</w:t>
        <w:br/>
        <w:t>го больного на Прибалхатстрое.</w:t>
        <w:br/>
        <w:t>Советская медицина Казахстана начинает широко приме-</w:t>
        <w:br/>
        <w:t>нять новейшие методы Лечения -- переливание крови, сложные</w:t>
        <w:br/>
        <w:t>операции мозга и проч.</w:t>
        <w:br/>
        <w:t>Нельзя не отметить того особенно резкого поворота на</w:t>
        <w:br/>
        <w:t>фронте здравоохранения, который был сделан новым руковод-</w:t>
        <w:br/>
        <w:t>ством Крайкома во главе с товаришем Мирзояном, который</w:t>
        <w:br/>
        <w:t>повседневно помогает развитию медицинских учреждений и</w:t>
        <w:br/>
        <w:t>особенно подготовке национальных медицинских кадров.</w:t>
        <w:br/>
        <w:t>Мы обешаем, что еше болыне усилим нашу работу, нашу</w:t>
        <w:br/>
        <w:t>129</w:t>
        <w:br/>
        <w:t>лежали под спудом. Төлько советская власть обеспечила нашей</w:t>
        <w:br/>
        <w:t>Республике развитие и расцвет. Разрешите просить руководи-</w:t>
      </w:r>
    </w:p>
    <w:p>
      <w:r>
        <w:t>теля казахстанских большевиков товариша Мирзояна препод-</w:t>
        <w:br/>
        <w:t>неста в дар образды казахских боратов лично Иосифу</w:t>
        <w:br/>
        <w:t>Виссариөновучу Сталину. (Аплодисменты).</w:t>
        <w:br/>
        <w:t>РЕЧЬ ТОВАРИША ЖУРГЕНЕВА</w:t>
        <w:br/>
        <w:t>тельства в Казахстане достаточно ярко характери-</w:t>
        <w:br/>
        <w:t>зуется двумя фактами, значение коих трудно пере-</w:t>
        <w:br/>
        <w:t>оценить. Первый: в текушем году в Казахстане в школах раз-</w:t>
        <w:br/>
        <w:t>личного типа и культурно-просветительных учреждениях, на-</w:t>
        <w:br/>
        <w:t>чиная от пункта ликвидации неграмотности и кончая вузамм,</w:t>
        <w:br/>
        <w:t>за книгами сидит одна третья часть населения Казахстана, т. е:</w:t>
        <w:br/>
        <w:t>из 100 человек учатся 84 Второй факт: огромный рост уро-</w:t>
        <w:br/>
        <w:t>вня грамотности в Республике. Как вы энаете, до революция</w:t>
        <w:br/>
        <w:t>ғрамотность в Казахстане среди казахского населения ран-</w:t>
        <w:br/>
        <w:t>нялась почти нулю. В этом году мы добились того, что гра-</w:t>
        <w:br/>
        <w:t>мотных среди казахского населения уже 61 проц.</w:t>
        <w:br/>
        <w:t>За последние годы мы добились больших успехов в деле</w:t>
        <w:br/>
        <w:t>строительства культуры, национальной по форме и социали-</w:t>
        <w:br/>
        <w:t>стической по содержанию. Этот период связан с работой но-</w:t>
        <w:br/>
        <w:t>вого руководства Республики, во главе с тов. Мирзояном.</w:t>
        <w:br/>
        <w:t>(Шумные аплодисменты). Эти успехи мы имеем и в о6-</w:t>
        <w:br/>
        <w:t>ласти школьного строительства, искусства, театров Ии т. д.</w:t>
        <w:br/>
        <w:t>Один факт перевода работы аппарата Каз. Наркомпроса на</w:t>
        <w:br/>
        <w:t>казахский язык говорит о том, что подготовлены все необхо-</w:t>
        <w:br/>
        <w:t>димые условия для быстрого подьема культурного строитель-</w:t>
        <w:br/>
        <w:t>ства Республики, для определения тех трудностей, которые</w:t>
        <w:br/>
        <w:t>еше перед нами стоят.</w:t>
        <w:br/>
        <w:t>Мы должны по-большевистски продолжать дело корениза-</w:t>
        <w:br/>
        <w:t>цни нашего государственного и особенно культурно-просвети-</w:t>
        <w:br/>
        <w:t>тельного аппарата. Мы разбили теорию и арактику той ,ко-</w:t>
        <w:br/>
        <w:t>ренизации“, которую проводили или пытались проводить на-</w:t>
        <w:br/>
        <w:t>ционалисты и бюрократы-перегибшики из старого руководства</w:t>
        <w:br/>
        <w:t>во главе с Голоцекиным. Мы не можем понимать коренизацию,</w:t>
        <w:br/>
        <w:t>как просто комплектованне штата служаших исключительно</w:t>
        <w:br/>
        <w:t>из казахов, не взирая на деловую способность данного лица,</w:t>
        <w:br/>
        <w:t>его специальность и даже идеологию. А при старом руковод-</w:t>
        <w:br/>
        <w:t>стве понимали коренизацию," именно как уэко-техническое де-</w:t>
        <w:br/>
        <w:t>Ло: заменить бухгалтера неказаха бухгалтером казахом, эко-</w:t>
        <w:br/>
        <w:t>номиста неказаха экономистом казахом и 7. д.</w:t>
        <w:br/>
        <w:t>Та коренизация, которая сейчас осушествлена и осушест-</w:t>
        <w:br/>
        <w:t>вляется у нас по инициативе и под руководством тов. Мир-</w:t>
        <w:br/>
        <w:t>зояна, является большевистской коренизацией, является делом</w:t>
        <w:br/>
        <w:t>всех народностей, населяюших Казахстан. Наша коренизация</w:t>
        <w:br/>
        <w:t>осушествдяется на принципах создания подлинно советского</w:t>
        <w:br/>
        <w:t>123</w:t>
        <w:br/>
        <w:t>ТаыЕ 15-летний итог социалистического строи-</w:t>
        <w:br/>
        <w:t>чтобы в ближайшие тоды еше больше увеличить поголовыье</w:t>
        <w:br/>
        <w:t>скота, мы выполним.</w:t>
        <w:br/>
        <w:t>Да здравствует коммунистическая партия во главе с това-</w:t>
        <w:br/>
        <w:t>ришем Сталиным! Да здравствует Краевой комитет партии и</w:t>
        <w:br/>
        <w:t>боевой руководитель казахстанских большевиков Леон Исле-</w:t>
        <w:br/>
        <w:t>вич Мирзоян! (Аплодисменты).</w:t>
      </w:r>
    </w:p>
    <w:p>
      <w:r>
        <w:t>РЕЧЬ ТОВБАРИША ДЮСУМБЕКОВА</w:t>
        <w:br/>
        <w:t>сьезду колхозников-ударников пламенный горячий-</w:t>
        <w:br/>
        <w:t>большевистский привет от имени рабочих, молодежи,</w:t>
        <w:br/>
        <w:t>комсомольцев и парашютистов Прибалхашстроя. (Аплоди-</w:t>
        <w:br/>
        <w:t>сменты).</w:t>
        <w:br/>
        <w:t>Ленинский комсомол, воспитанный партией Ленина --</w:t>
        <w:br/>
        <w:t>Сталина, выковывает в свонх рядах мужественных, отважных</w:t>
        <w:br/>
        <w:t>строителей социализма. В Голодной степи, в Бетпакдале,</w:t>
        <w:br/>
        <w:t>где в прошлом казахи-кочевники тянули лямку у баев, мы</w:t>
        <w:br/>
        <w:t>строим величайший в мире медеплавильный комбинат.</w:t>
        <w:br/>
        <w:t>Наряду с овладением техникой, наряду с ударной работой</w:t>
        <w:br/>
        <w:t>на стройке, мы занимаемся спортом, мы выковываем десятки</w:t>
        <w:br/>
        <w:t>отважных парашютистов. К 15-летию Казахстана мы доби-</w:t>
        <w:br/>
        <w:t>лись того, чтоимеем внаших рядах сорок парашютистов, из них</w:t>
        <w:br/>
        <w:t>семнадцать молодых казахов и трех девушек казашек. Мы и в</w:t>
        <w:br/>
        <w:t>дальнейшем будем воспитывать смелых парашютистов, готовя</w:t>
        <w:br/>
        <w:t>хадры для нашей славной авиации. Мы хотим сделать пара-</w:t>
        <w:br/>
        <w:t>шютный спорт на Прибалхашстрое массовым. Мы вызындем на</w:t>
        <w:br/>
        <w:t>соревнование комсомольцев Рилдера, Карсакпая, Караганды.</w:t>
        <w:br/>
        <w:t>(Аплодисменты).</w:t>
        <w:br/>
        <w:t>Мы, комсомольцы-парашютисты, готовы выступить на 32-</w:t>
        <w:br/>
        <w:t>шиту границ нашей великой родины и для дальнейшего про-</w:t>
        <w:br/>
        <w:t>цветания ее отдадим все наши силы, а если потребуется, то</w:t>
        <w:br/>
        <w:t>и жизнь.</w:t>
        <w:br/>
        <w:t>Да здравствует великий вождь мирового пролетариата и</w:t>
        <w:br/>
        <w:t>любимый друг молодежи товариш Сталин! Да здравствует ру-</w:t>
        <w:br/>
        <w:t>ководитель большевиков товариш Мирзоян! (Аплодис-</w:t>
        <w:br/>
        <w:t>ченты).</w:t>
        <w:br/>
        <w:t>рамалы мне передать второй сессии КазЦИК и второму</w:t>
        <w:br/>
        <w:t>РЕЧЬ ТОВАРИША ТОНҢТАГУЛОВА.</w:t>
        <w:br/>
        <w:t>Уягурского района Алма-Атинской области. Наш район</w:t>
        <w:br/>
        <w:t>только что организован --это огромное достижение</w:t>
        <w:br/>
        <w:t>ленинско-сталинской национальной политики, это огромное</w:t>
        <w:br/>
        <w:t>внимание нашего правительства к национальным меньшинствам,</w:t>
        <w:br/>
        <w:t>населяюшим нашу Республику.</w:t>
        <w:br/>
        <w:t>Я состою с самого начала бессменным председателем қол-</w:t>
        <w:br/>
        <w:t>130</w:t>
        <w:br/>
        <w:t>4 хочу приветствовать сьезд от имени колхоза ,Кенес“</w:t>
        <w:br/>
        <w:t>РЕЧЬ ТОВАРИША ЧУРИНА</w:t>
        <w:br/>
        <w:t>оварици! Разрешите передать знатным людям, ударни-</w:t>
        <w:br/>
        <w:t>Т кам Казахстана -- делегатам второй юбилейной сессии</w:t>
      </w:r>
    </w:p>
    <w:p>
      <w:r>
        <w:t>КазЦИК и второго республиканского сһезда колхозни-</w:t>
        <w:br/>
        <w:t>ков ударников пламенный привет от имени Казахского Сельско-</w:t>
        <w:br/>
        <w:t>хозяйственного института, его студенчества, профессуры и</w:t>
        <w:br/>
        <w:t>специалистов. Наш институт носит имя первого ударника Ка-</w:t>
        <w:br/>
        <w:t>захстана-- товариша Леона Исаевича Мирзояна. (Аплодис-</w:t>
        <w:br/>
        <w:t>менты).</w:t>
        <w:br/>
        <w:t>Вопреки злобным пророчествам наших врагов, контррево-</w:t>
        <w:br/>
        <w:t>люционеров великодержавных шовинистов, местных национа-</w:t>
        <w:br/>
        <w:t>листов, победила и торжествует ленинско-сталинская нацио-</w:t>
        <w:br/>
        <w:t>нальная политика, единственно правильная в мире. Именно</w:t>
        <w:br/>
        <w:t>благодаря этой политике Казахстан, прежняя отсталая и угне-</w:t>
        <w:br/>
        <w:t>тенная колония царизма, превратился и цветуший край, сча-</w:t>
        <w:br/>
        <w:t>стливую страну строюшегося социализма. Действительно воз-</w:t>
        <w:br/>
        <w:t>родился трудяшийся казахский народ, подлинно люди ,сие-</w:t>
        <w:br/>
        <w:t>нили кожу“.</w:t>
        <w:br/>
        <w:t>У нас созданы все условия для подготовки наших, проле-</w:t>
        <w:br/>
        <w:t>тарских кадров, пролетарской интеллигенция, инженеров, аг-</w:t>
        <w:br/>
        <w:t>рономов, зоотехников, врачей и других специалистов много-</w:t>
        <w:br/>
        <w:t>численных отраслей и профессий.</w:t>
        <w:br/>
        <w:t>Великий лозунг дан нам любимым, родным вождем това-</w:t>
        <w:br/>
        <w:t>ришем Сталиным--,кадры решают все“. Это лозунг, за ко-</w:t>
        <w:br/>
        <w:t>торый мы боремся сегодня, тысячный коллектив нашей казах-</w:t>
        <w:br/>
        <w:t>станской кузницы подготовки сельскохозяйственных спецнали-</w:t>
        <w:br/>
        <w:t>стов. Если до революции былиу казахов единицы, имевшие обра-</w:t>
        <w:br/>
        <w:t>зование (и то выходцы из среды баев, мулли т. д.), то сегодня</w:t>
        <w:br/>
        <w:t>мы насчитываем десятки и сотни специалистов высших квали-</w:t>
        <w:br/>
        <w:t>фикаций, вышедших из среды казахских рабочих и крестьян.</w:t>
        <w:br/>
        <w:t>Наш институт за пять лет своего сушествования выпустил</w:t>
        <w:br/>
        <w:t>183 специалиста, из них 8)! агронома-полевода, 10 агроно-</w:t>
        <w:br/>
        <w:t>мов-специалистов по рисосеянию, 93 агрономов-спениалистов</w:t>
        <w:br/>
        <w:t>по сахарной свекле и 69 агрономов-специалистов овошевод-</w:t>
        <w:br/>
        <w:t>ства и плодоводства. Сейчас мы готовим 410 специалистов,</w:t>
        <w:br/>
        <w:t>из них 199 агрономов-полеводов, 89 агрономов ПО овошевод-</w:t>
        <w:br/>
        <w:t>ству и плодоводству и 199 агрономов-механизаторов.</w:t>
        <w:br/>
        <w:t>Мы заверяем юбилейную сессию КазЦИК и делегатов</w:t>
        <w:br/>
        <w:t>второго сьезда колхозников-ударников, что, воодушевленные</w:t>
        <w:br/>
        <w:t>блестяцими итогами 15-летия Казахстана, мы приложим еше</w:t>
        <w:br/>
        <w:t>болыше энергии и сил, чтобы овладеть наукой и техникой,</w:t>
        <w:br/>
        <w:t>чтобы лать нашим колхозам и совхозам сельскохозяйствен-</w:t>
        <w:br/>
        <w:t>ных специалистов высшей квалификации.</w:t>
        <w:br/>
        <w:t>Да здравствует вождь всего трудяшегося мира товариш</w:t>
        <w:br/>
        <w:t>Сталин! Да здравствует торжествуюший, расцветаюший Казах-</w:t>
        <w:br/>
        <w:t>стан! Да элравствует боевай штаб нашего республиканского</w:t>
        <w:br/>
        <w:t>руководства -- краевой комитет партии во главе с товарицем</w:t>
        <w:br/>
        <w:t>Мирзояном! (Шумные аплодисменты).</w:t>
        <w:br/>
        <w:t>118</w:t>
        <w:br/>
        <w:t>ликвидировать в основных чертах эти вопиюшие недостатки в</w:t>
        <w:br/>
        <w:t>нашем культурном строительстве. Сейчас мы должны немедлен-</w:t>
        <w:br/>
        <w:t>но провести в жизнь указание ПК ВКП(б) о созданини в Ка-</w:t>
      </w:r>
    </w:p>
    <w:p>
      <w:r>
        <w:t>захстане полнокровной школы, создать повсеместно 3-классные</w:t>
        <w:br/>
        <w:t>начальные школы и там, где это нужно, 7-классные и 10-клас-</w:t>
        <w:br/>
        <w:t>&lt;ные школы, Насаждавшаяся раньше в Казахстане система</w:t>
        <w:br/>
        <w:t>9-летних и 9-летних школ противоречила всем основам совет-</w:t>
        <w:br/>
        <w:t>&lt;кой школы.</w:t>
        <w:br/>
        <w:t>Перейду теперь к вопросам ликвидации неграмотности. За</w:t>
        <w:br/>
        <w:t>последний год мы добились всеобшего наступления на этом</w:t>
        <w:br/>
        <w:t>фронте. Мы полностью выполнили план этого гола. Правда,</w:t>
        <w:br/>
        <w:t>мы отстали по обучению неграмотных, НО мы расчитываем, что</w:t>
        <w:br/>
        <w:t>охватим полностью контингент по плану.</w:t>
        <w:br/>
        <w:t>Надо учесть, однако, что у нас еше около миллиона негра-</w:t>
        <w:br/>
        <w:t>мотных, которых мы должны обучить в течение ближайших</w:t>
        <w:br/>
        <w:t>двух лет. Мы не можем дальше терпеть такого положения,</w:t>
        <w:br/>
        <w:t>что у нас есть неграмотные, ибо наши соседние респуб-</w:t>
        <w:br/>
        <w:t>лики и края подходят к осушцествлению почти сплошной гра-</w:t>
        <w:br/>
        <w:t>мотности.</w:t>
        <w:br/>
        <w:t>Я не буду касаться других отраслей культурного строитель-</w:t>
        <w:br/>
        <w:t>&lt;тва.“Я хотел бы подчеркнуть один радостный факт, что сей-</w:t>
        <w:br/>
        <w:t>час тяга к культуре, жажда знаний охватила всю масеу населе-</w:t>
        <w:br/>
        <w:t>ния нашей Республики. Возьму маленький пример-- органи-</w:t>
        <w:br/>
        <w:t>заңию оркестров домбровых инструментов. Сейчас эти оркестры</w:t>
        <w:br/>
        <w:t>создаются в учебных заведениях, во многих колхозах, вы слы-</w:t>
        <w:br/>
        <w:t>шали этот оркестр здесь на концерте, который был дан в этом</w:t>
        <w:br/>
        <w:t>зале. Домбра, как известно, сушествует века, но она впервые</w:t>
        <w:br/>
        <w:t>выступает как народный массовый музыкальный инструмент,</w:t>
        <w:br/>
        <w:t>как орудие народного искусства. Надо было давно приблизить</w:t>
        <w:br/>
        <w:t>народное искусство к массам. А некоторые ,леваки“ все жда-</w:t>
        <w:br/>
        <w:t>ли, что Бетховен свалится к нам с неба с готовой симфонией,</w:t>
        <w:br/>
        <w:t>вместо того, чтобы использовать культурную сокровишницу</w:t>
        <w:br/>
        <w:t>казахского народа.</w:t>
        <w:br/>
        <w:t>Мыс радостью видим проявление инициативы самодеятель-</w:t>
        <w:br/>
        <w:t>ности широких слоев населения. Достаточно сказать, что на</w:t>
        <w:br/>
        <w:t>средства самого населения колхозников построено в этом году</w:t>
        <w:br/>
        <w:t>473 школы. Это значит, чго при нашем иравильном руковод-</w:t>
        <w:br/>
        <w:t>стве, при правильном осушествлении ленинско-сталинской на-</w:t>
        <w:br/>
        <w:t>циональной политики народная масса может творить чудеса.</w:t>
        <w:br/>
        <w:t>Нашим крупным недостатком я считаю работу по подго-</w:t>
        <w:br/>
        <w:t>товке кадров. Кадров у нас нехватдает, а требования на куль-</w:t>
        <w:br/>
        <w:t>турных. образованных людей растут. Мы должны добиться</w:t>
        <w:br/>
        <w:t>того, чтобы через пять лег дать Казахстану окончивших сред-</w:t>
        <w:br/>
        <w:t>нюю школу и высшие учебные заведения не менее 100 тысяч</w:t>
        <w:br/>
        <w:t>человек. Чтобы обеспечить выполнение этой огромной задачи,</w:t>
        <w:br/>
        <w:t>мы должны сейчас поставить на правильную основу все звенья</w:t>
        <w:br/>
        <w:t>просвешения, начиная от детских садов и детских домов; ор-</w:t>
        <w:br/>
        <w:t>ганизовять непрерывный приток учашихся в средние и высшие</w:t>
        <w:br/>
        <w:t>учебные заведения. Мы должны вернуть в органы народного</w:t>
        <w:br/>
        <w:t>195</w:t>
        <w:br/>
        <w:t>"о своим биологическим свойствам обладает большей</w:t>
        <w:br/>
        <w:t>долговечностью хозяйственной службы, чем другие виды</w:t>
        <w:br/>
        <w:t>ж&lt;кота.</w:t>
        <w:br/>
        <w:t>Мы должны распространить на верблюда все мероприятия</w:t>
        <w:br/>
        <w:t>и лыготы, которые изданы в отношении лошади. Нужно орга-</w:t>
        <w:br/>
        <w:t>низовать государственные случные пункты, обратить внимание</w:t>
      </w:r>
    </w:p>
    <w:p>
      <w:r>
        <w:t>на создание колхозно-товарных верблюдоводческих ферм, на-</w:t>
        <w:br/>
        <w:t>задить бонитировку верблюдов, завести племенные книги и 1. Д.</w:t>
        <w:br/>
        <w:t>Мы должны принять все меры к тому, чтобы 1935 год был</w:t>
        <w:br/>
        <w:t>последним годом падения верблюдоводства в Казахстане. На</w:t>
        <w:br/>
        <w:t>основе большевистских методов работы мы ДОЛЖНЫ добиться</w:t>
        <w:br/>
        <w:t>и добьемся в верблюдоводстве таких же успехов, каких мы</w:t>
        <w:br/>
        <w:t>достигли по другим отраслям нашего животноводства. (А пл о-</w:t>
        <w:br/>
        <w:t>дисменты).</w:t>
        <w:br/>
        <w:t>РЕЧЬ ТОВАРИША КОВАЛЕВА</w:t>
        <w:br/>
        <w:t>азрешите мне, товариши, передать наказ От колхозников</w:t>
        <w:br/>
        <w:t>колхоза им. Жданова Семиозерного района Актюбинской</w:t>
        <w:br/>
        <w:t>области. Наш колхоз организовался в 1930 году и вначале</w:t>
        <w:br/>
        <w:t>был очонь слаб. Ди«циплина была у нас очень плохая. В колхоз</w:t>
        <w:br/>
        <w:t>пролезли ҡулаки, ҡоторие хатели сорвать наше хозяйство. Мы</w:t>
        <w:br/>
        <w:t>кулаков һыгнали, и сейчас наш колхоз стоит”на нервом месте</w:t>
        <w:br/>
        <w:t>в Семиозерном районе. В 1930 году мы посеяли 1000 гектаров</w:t>
        <w:br/>
        <w:t>ни урожай получили 3 центнера 40 кг с гектара, а колхозни-</w:t>
        <w:br/>
        <w:t>ки получали по 400 граммов хлеба. В 1934 тоду мы достигли</w:t>
        <w:br/>
        <w:t>урожайности уже 9 ц с та, а в нынепінем тоду средняя уро-</w:t>
        <w:br/>
        <w:t>жайность составляет 11,6 центнеров в среднем с гектара. В</w:t>
        <w:br/>
        <w:t>нынешнем году мы раздаем по трудодням шо 8 кг. хлеба и</w:t>
        <w:br/>
        <w:t>по 1 рублю деньтами за трудодень. Особенный подзем в</w:t>
        <w:br/>
        <w:t>нашем хозийстве мы видим в этом году. Мы построили 3 ов-</w:t>
        <w:br/>
        <w:t>чарии на 1500 голов, построили дом в 10 комнат для колхо-</w:t>
        <w:br/>
        <w:t>зников, обслуживаюших овцеводческую товарную ферму.</w:t>
        <w:br/>
        <w:t>Построили изолятор для телят, гараж, клуб. В клубе есть</w:t>
        <w:br/>
        <w:t>читальня.</w:t>
        <w:br/>
        <w:t>Когда у нас организовался колхоз, в МТФ было всего 26</w:t>
        <w:br/>
        <w:t>голов, а теперь 280 голов. Овец было 200 голов, а теперь</w:t>
        <w:br/>
        <w:t>1073 толовы. Государственный план развития животноводства</w:t>
        <w:br/>
        <w:t>мы выполиили с превышением.</w:t>
        <w:br/>
        <w:t>До вступления в колхоз я был бедияком, жил сиротой. Но</w:t>
        <w:br/>
        <w:t>благодаря тому, что я вступил в колхоз, Я чувствую себя на-</w:t>
        <w:br/>
        <w:t>стояшим счастливым человеком. У меня сейчас три коровы,</w:t>
        <w:br/>
        <w:t>три теленка, две овцы, свинья; я выработал в этом году 1010</w:t>
        <w:br/>
        <w:t>трудодней, семья у меня десять душ, и я получу 90 центнеров</w:t>
        <w:br/>
        <w:t>хлеба на трудодни. О таком количестве хлеба я раньше и не</w:t>
        <w:br/>
        <w:t>мечтал.</w:t>
        <w:br/>
        <w:t>Я заверяю вторую юбилейную сессию КазЦИК и второй</w:t>
        <w:br/>
        <w:t>сьезд колхозников-ударников, что наказ, данный нашим нсе-</w:t>
        <w:br/>
        <w:t>союэным старостой Миханлом(Ивановичем Калининым 0 том,</w:t>
        <w:br/>
        <w:t>199</w:t>
        <w:br/>
        <w:t>вырөс хорошин раоочии городок, есть механическая мастер-</w:t>
        <w:br/>
        <w:t>ская, больница, библиотека, клуб и т. д.</w:t>
        <w:br/>
        <w:t>В этом году совхоз успешно закончил уборку и вышел на</w:t>
        <w:br/>
        <w:t>одно из первых мест не только по зерносовхозам Казахстана,</w:t>
        <w:br/>
        <w:t>но и всего Советского Союза. Комбайнизация убОорки у нас</w:t>
        <w:br/>
        <w:t>составляет 98,7 проц. Мы сдали государству 400 тыс. пудов</w:t>
        <w:br/>
        <w:t>зерна и полностью абеспечили себя семенами и фуражем на</w:t>
        <w:br/>
        <w:t>1936 год.</w:t>
      </w:r>
    </w:p>
    <w:p>
      <w:r>
        <w:t>О наших успехах говорит тот факт, что Казахский ПИК</w:t>
        <w:br/>
        <w:t>удостоил 57 человек высокой наградой - юбилойным значком</w:t>
        <w:br/>
        <w:t>,15 лет Казахстана“. Наши четыре комбайнера награждены от</w:t>
        <w:br/>
        <w:t>Наркомсовхозов именными часамн за блестяшую работу по</w:t>
        <w:br/>
        <w:t>уборке 1935 года.</w:t>
        <w:br/>
        <w:t>Я хочу заверить, что эти высокис награды мы, ударники</w:t>
        <w:br/>
        <w:t>совхоза, оправдаем и в дальнейшем, свосвременнио проведем</w:t>
        <w:br/>
        <w:t>весенний сов и зяблевую вспашку. (АллЛодисменты.)</w:t>
        <w:br/>
        <w:t>Да здравствует вождь мировога пролетариата товариц</w:t>
        <w:br/>
        <w:t>Сталин! Да здравствует боевой руководитель большевиков</w:t>
        <w:br/>
        <w:t>Казахстана тов. Мирзоян! Да здразствует правительство Ка-</w:t>
        <w:br/>
        <w:t>захстана тт. Кулумбетов и Исаев!(Аплодисменты).</w:t>
        <w:br/>
        <w:t>РЕЧЬ ТОВАРИША РУЗАНКОВА</w:t>
        <w:br/>
        <w:t>азрешите передать нал пламенный привет от колхоза</w:t>
        <w:br/>
        <w:t>имени Кирова Шемонаихинского района Восточно-Ка-</w:t>
        <w:br/>
        <w:t>захстанской области.</w:t>
        <w:br/>
        <w:t>Наш колхоз организовался в 1928 году. Тогда в колхоз</w:t>
        <w:br/>
        <w:t>шіли всякие люди,а мы хорошо не проверялн их социального</w:t>
        <w:br/>
        <w:t>положения. В колхоз пролезло кулачество, колчаковское от-</w:t>
        <w:br/>
        <w:t>ребье -- эти враги Вредили, подрывали колхозное строитель-</w:t>
        <w:br/>
        <w:t>ство, растаскивали семеңа, разворовынали лошадей, уродова-</w:t>
        <w:br/>
        <w:t>ли скот. Колхоз в 1932 тоду стоял накануне развала. Благо-</w:t>
        <w:br/>
        <w:t>даря работе политотдела МТС, мы выгнали врагов и стали</w:t>
        <w:br/>
        <w:t>налаживать колхозное хозяйство. Сейчас нап колхоз окреп и</w:t>
        <w:br/>
        <w:t>стал на твердые ноги.</w:t>
        <w:br/>
        <w:t>В прошлом году в колхозах нашей МТС был незабвенный</w:t>
        <w:br/>
        <w:t>Сергей Миронович Киров. Тов. Киров много помог нами бла-</w:t>
        <w:br/>
        <w:t>годаря его указаниям мы вылолнили досрочно план хлебо-</w:t>
        <w:br/>
        <w:t>поставок, дали 291 тыс. центнеров по нашему колхозу. В</w:t>
        <w:br/>
        <w:t>нынешнем году мы также досрочно выполнили план хлебо-</w:t>
        <w:br/>
        <w:t>хоставок и сдали свыше б тыс. дентнеров хлеба, а также вы-</w:t>
        <w:br/>
        <w:t>полнили поставки ло мясу, шерети, подсолнуху и т.д. Мы</w:t>
        <w:br/>
        <w:t>выдаем В этом тоду колхозникам не мене семи килограммов</w:t>
        <w:br/>
        <w:t>хлеба на трудодень.</w:t>
        <w:br/>
        <w:t>У пас есть сортовые семена, И мы даем их в порядке об-</w:t>
        <w:br/>
        <w:t>мена другим колхозам.</w:t>
        <w:br/>
        <w:t>Есть у нас и недостатки,у насеше недообмолочен хлеб про-</w:t>
        <w:br/>
        <w:t>шлогоднего урожая и другис.</w:t>
        <w:br/>
        <w:t>132</w:t>
        <w:br/>
        <w:t>хоза, который был организован в 1930 году. Наши колхозники</w:t>
        <w:br/>
        <w:t>стали сейчас зажиточными, все до единого обеспечены скотом,</w:t>
        <w:br/>
        <w:t>живут хорошо и в этом году получают 15,5 кг хлеба на один</w:t>
        <w:br/>
        <w:t>трудодень. У нас 60 лошадей, 60 голов крупного рогатого</w:t>
        <w:br/>
        <w:t>скота в молочно-товарной ферме.</w:t>
        <w:br/>
        <w:t>Мы занимаемся не только животноводством, но и земледе-</w:t>
        <w:br/>
        <w:t>лием. Мы обеспечили себя семенным материалом на буду-</w:t>
        <w:br/>
        <w:t>ший год. Все эти достижения мы имеем В итоге правиль-</w:t>
        <w:br/>
        <w:t>ного руководства со стороны Краевого комитета партии.</w:t>
      </w:r>
    </w:p>
    <w:p>
      <w:r>
        <w:t>Я горжусь тем, что я был избран долсгатой в Москву, на</w:t>
        <w:br/>
        <w:t>второй Всосоюзный сьезд колхозников-ударпиков. 8/ слышал</w:t>
        <w:br/>
        <w:t>сам, как великий вождь наш товариш Сталин дал нам указа-</w:t>
        <w:br/>
        <w:t>ния, чтобы каждый колхозник имел ҡорову, имел домаппний</w:t>
        <w:br/>
        <w:t>скот и т. д. В повседневной работе я руковожусь этими ука-</w:t>
        <w:br/>
        <w:t>заниями нането мудрого вождля.</w:t>
        <w:br/>
        <w:t>Я обрашаюсь с такой просьбой к нашему казахскому пра-</w:t>
        <w:br/>
        <w:t>вительству. Наш Уийгурский район пасчитывает 21 колхоз н</w:t>
        <w:br/>
        <w:t>только одну МТС, этого недостаточно. Целых 14 колхозов</w:t>
        <w:br/>
        <w:t>остаются вие обслуживания трақторным парком. Я прошу,</w:t>
        <w:br/>
        <w:t>чтобы МТС обслуживали все колхозы.</w:t>
        <w:br/>
        <w:t>Кроме того у нас надо развить мероприятия по орошению.</w:t>
        <w:br/>
        <w:t>У нас мало воды, а без воды нельзя производить цен-</w:t>
        <w:br/>
        <w:t>ные техническне культуры. На этом я закончу.</w:t>
        <w:br/>
        <w:t>Да здравствует мировой вождь товариш Сталин! Да здра-</w:t>
        <w:br/>
        <w:t>вствует Краевой комитет ВКП(6) и его руководитель това-</w:t>
        <w:br/>
        <w:t>риш Мирзояш Да здравствует тов. Кулумбетов! (Аплодис-</w:t>
        <w:br/>
        <w:t>менты).</w:t>
        <w:br/>
        <w:t>РЕЧЬ ТОВАРИША ШАЙМАРДИНОВА</w:t>
        <w:br/>
        <w:t>ководства зерносовхоза им. Мирзояна,</w:t>
        <w:br/>
        <w:t>Наш зерновой совхоз организовался в 1999 году. В са-</w:t>
        <w:br/>
        <w:t>мОм начале организации у нас было только 200 гектаров зем-</w:t>
        <w:br/>
        <w:t>ли и 50 тракторов старой иностранной марки ,Джон-Дир“.</w:t>
        <w:br/>
        <w:t>Плоко было с кадрами.</w:t>
        <w:br/>
        <w:t>Как непохожа нынешняя картина на первоначальную! Сей-</w:t>
        <w:br/>
        <w:t>час уборачная плошадь нашего зерносовхоза .составляет</w:t>
        <w:br/>
        <w:t>18 тыс. та, и имеем 75 тракторов ,Сталинцев“ новых марок,</w:t>
        <w:br/>
        <w:t>гусеничные трактора ,ЧГ3%, 75 комбайнов ,Сталинцев”“. Мы</w:t>
        <w:br/>
        <w:t>подтотовили своими силами 138 квалифицированных работни-</w:t>
        <w:br/>
        <w:t>ков, из них больше 50 проц. казахи, которые неплохо овладе-</w:t>
        <w:br/>
        <w:t>вают техникой. Вот, например, комбайнер Байимбетов,</w:t>
        <w:br/>
        <w:t>бывший водовоз, в 1935 году, вернувшись с краткосроч-</w:t>
        <w:br/>
        <w:t>ных курсов кбмбайнеров, скосил 375 га и получил натураль-</w:t>
        <w:br/>
        <w:t>ную оплату и премию в 95 пудов зерна, не считая заработ-</w:t>
        <w:br/>
        <w:t>ной платы.</w:t>
        <w:br/>
        <w:t>Там, где когда-то были палатки и землянки, там сейчас</w:t>
        <w:br/>
        <w:t>181</w:t>
        <w:br/>
        <w:t>Па пролетарский привет от имени рабочих и ру“</w:t>
        <w:br/>
        <w:t>аппарата, исходя не из национального происхождения отдель-</w:t>
        <w:br/>
        <w:t>ных работников, а исходя из учета преданности людей делу</w:t>
        <w:br/>
        <w:t>большевизма, способности их стронть работу аппарата на</w:t>
        <w:br/>
        <w:t>местном языке.</w:t>
        <w:br/>
        <w:t>Чтобы еше больше двинуть вперед дело культурного строн-</w:t>
        <w:br/>
        <w:t>тельства, мы должны немедленно ликвидировать все послед-</w:t>
        <w:br/>
        <w:t>ствия старых ошибок, следы и пережитки которых остались в</w:t>
        <w:br/>
        <w:t>области культурного строительства.</w:t>
        <w:br/>
        <w:t>Прежде всего, мы должны поднять уровень работы наших</w:t>
        <w:br/>
        <w:t>школ. У нас в Казахстане сейчас около 7000 школ, в них обу-</w:t>
      </w:r>
    </w:p>
    <w:p>
      <w:r>
        <w:t>чается около 700 тыс. учацихся. Но я должен обратить ваше</w:t>
        <w:br/>
        <w:t>внимание на то, что структура нашей школы в Казахстане еше</w:t>
        <w:br/>
        <w:t>не соответствует обіцепринятой в Союзе структуре школы.</w:t>
        <w:br/>
        <w:t>Советская школа, как известно, состоит из следуюцих звеньен:</w:t>
        <w:br/>
        <w:t>8-классная начальная школа, 7-летняя неполная средняя школа</w:t>
        <w:br/>
        <w:t>и 10-летняя средняя школа. А у нас неполная начальная шхо-</w:t>
        <w:br/>
        <w:t>ла, т. е. школа, где нет полных 4 классов, составляет 78 проц,</w:t>
        <w:br/>
        <w:t>всего числа школ. Сеть неполных средних школ и средних</w:t>
        <w:br/>
        <w:t>школ у нас крайне недостаточна, особенно в казахских райо-</w:t>
        <w:br/>
        <w:t>нах. 10-й класс в казахских школах во всем Казахстане име-</w:t>
        <w:br/>
        <w:t>ется только один, который организован в этом году в Алма-</w:t>
        <w:br/>
        <w:t>Ате.</w:t>
        <w:br/>
        <w:t>Я должен со всей категоричностью заявить, что такое По-</w:t>
        <w:br/>
        <w:t>ложение дальше не может быть терпимо. Иначе наше куль-</w:t>
        <w:br/>
        <w:t>турное строительство будет отставать от народно-хозяйствен-</w:t>
        <w:br/>
        <w:t>ных задач нашего Союза в целом. Иначе мы отстанем и не</w:t>
        <w:br/>
        <w:t>сможем подготовить калров для отдельных отраслей народного</w:t>
        <w:br/>
        <w:t>хозяйства и социально-культурного строительства. Мы должны</w:t>
        <w:br/>
        <w:t>емедленно взяться за упорядочение структуры наших школ.</w:t>
        <w:br/>
        <w:t>ы должны повсеместно превратить каждую начальную школу,</w:t>
        <w:br/>
        <w:t>без исключения, в полную 4-летку.</w:t>
        <w:br/>
        <w:t>Затем мы ни в коем случае не можем примириться с тем,</w:t>
        <w:br/>
        <w:t>что школы у нас карликовые-- По численному составу уча-</w:t>
        <w:br/>
        <w:t>шихся. Мы должны повседневно работать над тем, чтобы соз-</w:t>
        <w:br/>
        <w:t>давать 7-классные и 10-классные школы, иначе мы не сможем</w:t>
        <w:br/>
        <w:t>обеспечивать высших учебных заведений и телникумов доста-</w:t>
        <w:br/>
        <w:t>точными и полноценными кадрами. Из-за того, что мы недоучи-</w:t>
        <w:br/>
        <w:t>тывали этого абстоятельства, натти вузы до недавнего вре-</w:t>
        <w:br/>
        <w:t>мени укомплектовывались людьми, не кончавшими даже на-</w:t>
        <w:br/>
        <w:t>чальной школы. Вследствие этого, с одной стороны, мы теря-</w:t>
        <w:br/>
        <w:t>Ли контингент из начальных школ, а тем более из средних школ,</w:t>
        <w:br/>
        <w:t>мы не давали возможности расти старшим классам, а с дру-</w:t>
        <w:br/>
        <w:t>гой стороны, высшие учебные заведения не работали с насто-</w:t>
        <w:br/>
        <w:t>яшим эффектом, давали невероятный процент отсева студентов,</w:t>
        <w:br/>
        <w:t>Еше в 1933 году в высших учебных заведениях отсев студен-</w:t>
        <w:br/>
        <w:t>тов достигал 90 проц., а в начальных шқолах отсев учашихся</w:t>
        <w:br/>
        <w:t>доходил до 70 проц.</w:t>
        <w:br/>
        <w:t>Правильное руководство нового руководства Крайкома и</w:t>
        <w:br/>
        <w:t>помошь со стороны местных партийных организаций помогли</w:t>
        <w:br/>
        <w:t>124</w:t>
        <w:br/>
        <w:t>Татария, как и Казахстан, сушествует уже 15 лет в систе-</w:t>
        <w:br/>
        <w:t>ме Советского Союза. 15 лет развевается красное знамя Ле-</w:t>
        <w:br/>
        <w:t>нинско-сталинской национальной политики над Казахстаном,</w:t>
        <w:br/>
        <w:t>Фбызшей царской колонией, где веками царили патриархаль-</w:t>
        <w:br/>
        <w:t>шина, полудикость И самая настояшая дикость, как писал</w:t>
        <w:br/>
        <w:t>Владимир Ильич Ленин в 1921 году.</w:t>
        <w:br/>
        <w:t>В Татарии развивается культурное строительство, растут</w:t>
        <w:br/>
        <w:t>национальные школы, созданы национальная литература, На-</w:t>
        <w:br/>
        <w:t>циональное искусство, сложилась татарсқая национальная про-</w:t>
        <w:br/>
        <w:t>летарская интеллигенция. Растет бодрое поколение советской</w:t>
        <w:br/>
        <w:t>татарской молодежи.</w:t>
        <w:br/>
        <w:t>За последние 7--8 лет у нас сооружено 26 новых фабрик</w:t>
        <w:br/>
        <w:t>и заводов. Внедряются стахановские методы работы. Мы на-</w:t>
      </w:r>
    </w:p>
    <w:p>
      <w:r>
        <w:t>считываем десятки стахановцев, трое из них прибыло сюда, в</w:t>
        <w:br/>
        <w:t>Алма-Ату,:в числе татарской делегацин.</w:t>
        <w:br/>
        <w:t>Победы Советской Татарии янляются блестяшим подтвер-</w:t>
        <w:br/>
        <w:t>ждением правильности ленинско-сталинской национальной</w:t>
        <w:br/>
        <w:t>политики. Эти победы обязывают нас с удесятеренной силой</w:t>
        <w:br/>
        <w:t>работать на фронте социалистического строительства.</w:t>
        <w:br/>
        <w:t>Да здравствует наша партия и ее вождь товариш Сталин!</w:t>
        <w:br/>
        <w:t>Да здравствует Казахская Автономная Республика и трудля-</w:t>
        <w:br/>
        <w:t>шиеся массы Казахстана! Да здравствуют партийные и совет-</w:t>
        <w:br/>
        <w:t>&lt;кие руковолители Казахстана! (Аплодисменты).</w:t>
        <w:br/>
        <w:t>РЕЧЬ ТОЗАРИШЦА МАРОЧНҢИНА</w:t>
        <w:br/>
        <w:t>рудяшиеся Казахстана, подытоживая снои достижения за</w:t>
        <w:br/>
        <w:t>15 лет, должны вписать в свою книгу истории боль-</w:t>
        <w:br/>
        <w:t>шую победу на хозяйственном фронте. Я говорю 06</w:t>
        <w:br/>
        <w:t>этом открытин месторождения борной кислоты в районе озера</w:t>
        <w:br/>
        <w:t>Индера в Испульском районе Западно-Казахстанской области.</w:t>
        <w:br/>
        <w:t>Месторождения бора были обнаружены в прошлом году. Бор</w:t>
        <w:br/>
        <w:t>остро необходим для натппеи социалистической промышленности,</w:t>
        <w:br/>
        <w:t>Мы его до сих пор ввозили из-за границы.</w:t>
        <w:br/>
        <w:t>Научно-разведочные работы 1935 года дают возможность</w:t>
        <w:br/>
        <w:t>заявить казахскому народу и всему Советскому Союзу о том,</w:t>
        <w:br/>
        <w:t>ЧтО наша страна Освободится от зависимости От капиталисти-</w:t>
        <w:br/>
        <w:t>ческих стран по бору. Мы будем строить предприятия на ба-</w:t>
        <w:br/>
        <w:t>зе индерских боратов. Пробная добыча дала 4 тыс. тонн, из</w:t>
        <w:br/>
        <w:t>них 3 тыс. тонн уже отправлены на заводы для получения</w:t>
        <w:br/>
        <w:t>чистой борной кислоты. На 1936. год мы расчитынаем план ДО-</w:t>
        <w:br/>
        <w:t>бычи в 15 тыс. тонн. А разведочная и исследоавательские ра-</w:t>
        <w:br/>
        <w:t>боты в масштабе большото Индсра должны быть расчитаны</w:t>
        <w:br/>
        <w:t>на производительность 50 тыс. тонн борных соединений в год.</w:t>
        <w:br/>
        <w:t>Это обеспечит полностью нашу внутреннюою потребность В</w:t>
        <w:br/>
        <w:t>соединениях бора.</w:t>
        <w:br/>
        <w:t>Товариши! Необьятный Казахстан тайт в своих недрах ог-</w:t>
        <w:br/>
        <w:t>ромнье естественные богатства. Эти богатства долтое время</w:t>
        <w:br/>
        <w:t>122</w:t>
        <w:br/>
        <w:t>ции боролся против жестокого сопротивления баев и кулаков</w:t>
        <w:br/>
        <w:t>и добился создания интернационального колхоза ,Красное</w:t>
        <w:br/>
        <w:t>Знамя“.</w:t>
        <w:br/>
        <w:t>Я знаю, какой огромной любовью пользуется Рамазанов Ир-</w:t>
        <w:br/>
        <w:t>тукан у русских и у казахских колхозников. В его лице пере-</w:t>
        <w:br/>
        <w:t>До мною выступает тип нового человека, человека с новым</w:t>
        <w:br/>
        <w:t>социалистическим сознанием, о котором мы, писатели, должны</w:t>
        <w:br/>
        <w:t>будем написать.</w:t>
        <w:br/>
        <w:t>Позвольте мне заверить это торжественное собрание луч-</w:t>
        <w:br/>
        <w:t>ших представителей нашей Республики, что я все силы и спо-</w:t>
        <w:br/>
        <w:t>собности отдам делу партии, делу рабочего класса и в меру</w:t>
        <w:br/>
        <w:t>своих сил и умения на своем участке писательской работы</w:t>
        <w:br/>
        <w:t>постараюсь помочь разрешению задачи социалистической</w:t>
        <w:br/>
        <w:t>переделки сознания трудяшихся.</w:t>
        <w:br/>
        <w:t>Да здравствует величайший из людей на земле вождь ми-</w:t>
        <w:br/>
        <w:t>рового пролетариата товариц Сталин! (Бурные аплодис-</w:t>
        <w:br/>
        <w:t>менты). Да здравствует его талантливый ученик, руководитель</w:t>
        <w:br/>
        <w:t>казахских большевиков тов. Мирзоян! (Бурные аплодис-</w:t>
      </w:r>
    </w:p>
    <w:p>
      <w:r>
        <w:t>менты). Да здраветвует наше казахское правительство в ли-</w:t>
        <w:br/>
        <w:t>ңе тт. Исаева и Кулумбетова! (Бурные апдлодисменты).</w:t>
        <w:br/>
        <w:t>Пірмиветственныье</w:t>
        <w:br/>
        <w:t>телеграттляы,</w:t>
        <w:br/>
        <w:t>полученные Крайкомом ВКП(б), КазЦИН, |</w:t>
        <w:br/>
        <w:t>ҚазСНН, Юбилейной сесснией ЦИН и</w:t>
        <w:br/>
        <w:t>лично т. т. Мирзояном, Нурпеисовым,</w:t>
        <w:br/>
        <w:t>Исаввым и НМудумбетовым в Связи с</w:t>
        <w:br/>
        <w:t>пятнадцатилетием ҢМазахстана</w:t>
        <w:br/>
        <w:t>СОВЕТ НАЦИОНАЛЬНОСТЕЙ ЦИК СССР</w:t>
        <w:br/>
        <w:t>Совет Национальностей ЦИК Союза ССР тгорячо привет-</w:t>
        <w:br/>
        <w:t>ствует Казахскую Автономную Социалистическую Советскую</w:t>
        <w:br/>
        <w:t>Республику в день се чятнадцатилетнего юбилея.</w:t>
        <w:br/>
        <w:t>Под руководством партии и правительства, при личной</w:t>
        <w:br/>
        <w:t>повседневной згботе вождя народов товариша Сталина, Казах-</w:t>
        <w:br/>
        <w:t>ская Республика. осушествляя ленинско-сталинскую наңциональ-</w:t>
        <w:br/>
        <w:t>ную политику, становитея краем крупной социалистической</w:t>
        <w:br/>
        <w:t>индустрии и передового соңиалистического сельского хозяй-</w:t>
        <w:br/>
        <w:t>ства. Бурно расиветает советская национальная культура. Рас-</w:t>
        <w:br/>
        <w:t>тут и крепнут кадры национальной пролетарской интеллиген-</w:t>
        <w:br/>
        <w:t>цин. Угнетенные в прошлом трудяшиеся женшины Казахстана</w:t>
        <w:br/>
        <w:t>стали активными строителями сопиализма. В прошлом отста-</w:t>
        <w:br/>
        <w:t>лая, обреченная на вымирание колония царизма поһрыласыь ши-</w:t>
        <w:br/>
        <w:t>рокой сетью социалистических фабрик, заводов, колхозов. школ</w:t>
        <w:br/>
        <w:t>н больниц и становится в ряд переловых рғспублик Совет-</w:t>
        <w:br/>
        <w:t>ского Союза.</w:t>
        <w:br/>
        <w:t>Совет Национальностей ЦИК Союза ССР выражает твердую</w:t>
        <w:br/>
        <w:t>уверенность, что рабочие, колхозники и трудяшиеся массы Казах-</w:t>
        <w:br/>
        <w:t>стана в дальпейшей своей борьбе за социализм, на основе ука-</w:t>
        <w:br/>
        <w:t>заний великого Сталина, превратят Казахстан в передовой рай-</w:t>
        <w:br/>
        <w:t>он социалистического животноводства на Востоке, полностью</w:t>
        <w:br/>
        <w:t>освоят созданную техническую базу, еше больше разовьют</w:t>
        <w:br/>
        <w:t>местную промышленность, выше поднимуг соцналистическую</w:t>
        <w:br/>
        <w:t>культуру и в обіцей семье народов СССР к конпу второй Пя-</w:t>
        <w:br/>
        <w:t>140</w:t>
        <w:br/>
        <w:t>Да здравствует величайший друг человечества, вождь тру-</w:t>
        <w:br/>
        <w:t>дяшихся всех национальностей мира тазариш Сталин!</w:t>
        <w:br/>
        <w:t>Председатель ЦИК Карелиш Архипов.</w:t>
        <w:br/>
        <w:t>ҚКРЫМСЕҢАЯ АССР</w:t>
        <w:br/>
        <w:t>Өт имени трудяццихся национальной орденоносной Ҡрым-</w:t>
        <w:br/>
        <w:t>ской Республики приветствуем трудяшихся братской Казах-</w:t>
        <w:br/>
        <w:t>ской республики со всенародной пятнадцатой годовшциной</w:t>
        <w:br/>
        <w:t>Советского Казахстана.</w:t>
        <w:br/>
        <w:t>Национальная политика коммунистической партни обеспе-</w:t>
        <w:br/>
        <w:t>чила польем и расцвет трудяшихся масс национальных рес-</w:t>
        <w:br/>
        <w:t>публик. Ваши достижения--триумф победы ленинско-сталин-</w:t>
      </w:r>
    </w:p>
    <w:p>
      <w:r>
        <w:t>ской национальной политики.</w:t>
        <w:br/>
        <w:t>Еше теснее сплотимся вокруг ПК ВКП(б) н вождя трудя-</w:t>
        <w:br/>
        <w:t>шихся всего мира товаритца Сталина, пойдем вперед к новым</w:t>
        <w:br/>
        <w:t>победам!</w:t>
        <w:br/>
        <w:t>Да здравствует коммунистическая партия и ее вождь то-</w:t>
        <w:br/>
        <w:t>вариц Сталин!</w:t>
        <w:br/>
        <w:t>Секретарь» Крымского обқома ВКП(б) Чагар.</w:t>
        <w:br/>
        <w:t>Председатель ЦИК Крымской ЛССР Тархан.</w:t>
        <w:br/>
        <w:t>Председатель Совнаркома Самвдино8.</w:t>
        <w:br/>
        <w:t>МОРДОВСНАН АССР</w:t>
        <w:br/>
        <w:t>ПИК, Совнарком и Обком ВКП(б) Мордовскай АССР, не</w:t>
        <w:br/>
        <w:t>имея возможности принять участие в ваших торжествах пу-</w:t>
        <w:br/>
        <w:t>тем посылқи делегация, от имени пролетариев, колхозников и</w:t>
        <w:br/>
        <w:t>всех трудяшихся Мордовии шлют братский привет трудяшим-</w:t>
        <w:br/>
        <w:t>ся Казахстана и горячие поздравления в день славного пят-</w:t>
        <w:br/>
        <w:t>надцатилетнего обилея Казахской Автономии.</w:t>
        <w:br/>
        <w:t>Желаем дальнейших успехов на фронте социалистического</w:t>
        <w:br/>
        <w:t>строительства.</w:t>
        <w:br/>
        <w:t>ЦИКҚ--Судан.</w:t>
        <w:br/>
        <w:t>Совнарком--Б06к 08.</w:t>
        <w:br/>
        <w:t>Обком--У мория.</w:t>
        <w:br/>
        <w:t>СЕВЕРНАЯ ОСЕТИЯ</w:t>
        <w:br/>
        <w:t>Трудяшимся Советского Казахстана в день его славной</w:t>
        <w:br/>
        <w:t>пятнадцатой годовшины От Имени рабочих, колхозников</w:t>
        <w:br/>
        <w:t>и всех трудяшцихся Северной Осетии пламенный, братский</w:t>
        <w:br/>
        <w:t>привет!</w:t>
        <w:br/>
        <w:t>На основе неуклонного проведения ленинско-сталинской</w:t>
        <w:br/>
        <w:t>национальной политики, быстро ликвидируя следы векового</w:t>
        <w:br/>
        <w:t>150</w:t>
        <w:br/>
        <w:t>РЕЧЬ ТОВРИІША БАЛЫҢБАЕВА</w:t>
        <w:br/>
        <w:t>но-Казахстанской области. Я приветствую 15-летме Ка-</w:t>
        <w:br/>
        <w:t>захстана и настояшую сессию КазЦИК совместно с сһез</w:t>
        <w:br/>
        <w:t>дом колхозников-ударников.</w:t>
        <w:br/>
        <w:t>Наш Абралинский район отсталый и кочевой, но тем нс</w:t>
        <w:br/>
        <w:t>менее и мы, как и другне колхозники, имсем огромные дости.</w:t>
        <w:br/>
        <w:t>жения в нашей работе. Благодаря правильной политике нашей</w:t>
        <w:br/>
        <w:t>партии и правительства, благодаря непосредственной помоши</w:t>
        <w:br/>
        <w:t>со стороны Краевого комитета партии и тов. Мирзояна мы дДо0-</w:t>
        <w:br/>
        <w:t>бились прираста поголовья скота в 1935 году. Однако мы</w:t>
        <w:br/>
        <w:t>нуждаемся в дальнейшей помоши и указаниях от нашего ка-</w:t>
        <w:br/>
        <w:t>захского правительства.</w:t>
        <w:br/>
        <w:t>Да здравствуст наш великий вождь товариш Сталин! Да</w:t>
        <w:br/>
        <w:t>здравствуют тонариши Мирзоян, Кулумбетов и Исаев! (Апло-</w:t>
        <w:br/>
        <w:t>дисменты).</w:t>
        <w:br/>
        <w:t>Я из колхоза ,Энбектыс“ Абралинского района Восточ-</w:t>
      </w:r>
    </w:p>
    <w:p>
      <w:r>
        <w:t>РЕЧЬ ТОВАРИША ПИМАНОВА</w:t>
        <w:br/>
        <w:t>ной 15-летней годовицины Советского Казахстана.</w:t>
        <w:br/>
        <w:t>Я хочу вам сказать, как я достиг той чести, что меня</w:t>
        <w:br/>
        <w:t>азыбрали на сьезд колхозников-ударников. Мсня выдвинули за</w:t>
        <w:br/>
        <w:t>хорошую работу в Заульбинской МТС.</w:t>
        <w:br/>
        <w:t>Когда я вступил в 1999 году в колхози два года прорабо-</w:t>
        <w:br/>
        <w:t>тал честно в перных рядах, то меня послали на курсы трак-</w:t>
        <w:br/>
        <w:t>тористов. Там я проучился три месяца. Затем я работал на</w:t>
        <w:br/>
        <w:t>тракторе два ғода и перевыполниял задания: например, если</w:t>
        <w:br/>
        <w:t>было задание в 9 гектара в день, ТО я выполняЛ 5--6 га.</w:t>
        <w:br/>
        <w:t>Меня выдвинули н 1934 году на курсы комбайнеров, которые</w:t>
        <w:br/>
        <w:t>я окончил по первой категории.</w:t>
        <w:br/>
        <w:t>В 1935 году Яя уже стал работать бригадиром. Мы перевы-</w:t>
        <w:br/>
        <w:t>полнили план по первой кампании. Мы сами без чужой помо-</w:t>
        <w:br/>
        <w:t>ши отремонтировали комбайны в срок и выехалив поле. План</w:t>
        <w:br/>
        <w:t>был 160 га, мы выполнили его в 30 рабочих дней. Но этого,</w:t>
        <w:br/>
        <w:t>конечно, очень и очень недостаточно. Нам пора начать рабо-</w:t>
        <w:br/>
        <w:t>тать, как следует,и в 1936 году дать 600 га ва комбайн.</w:t>
        <w:br/>
        <w:t>Да эдравствует 15-летие Казахстана! (Аплодисменты).</w:t>
        <w:br/>
        <w:t>Тн; разрешите приветствовать вас по случаю слав-</w:t>
        <w:br/>
        <w:t>РЕЧЬ ТОВРИШША КУШЕЛЕКОВА</w:t>
        <w:br/>
        <w:t>вет настояшей сессии и сһезду и руководителю ка-</w:t>
        <w:br/>
        <w:t>захстанских большевиков тов. Мирзояну по случаю</w:t>
        <w:br/>
        <w:t>25-летия Еазахстана.</w:t>
        <w:br/>
        <w:t>Я являюсь ударником Ульбастроя и шлю пламенный при-</w:t>
        <w:br/>
        <w:t>195</w:t>
        <w:br/>
        <w:t>Под руководетвом великого вождя народов СССР, под</w:t>
        <w:br/>
        <w:t>тФуководством коммунистической партин в тяжелой борьбе с</w:t>
        <w:br/>
        <w:t>классовыми врагами Казахская Республика оқержала вели-</w:t>
        <w:br/>
        <w:t>чайшие победы на всех участках, социалистического строи-</w:t>
        <w:br/>
        <w:t>тельства.</w:t>
        <w:br/>
        <w:t>Сталинская национальная политика вывела Казахскую Рес-</w:t>
        <w:br/>
        <w:t>публику на путь индустриального процветания, зажиточной и</w:t>
        <w:br/>
        <w:t>культурной колхозной жизни.</w:t>
        <w:br/>
        <w:t>В упорной борьбе с вековой огсталостью, кулачеством,</w:t>
        <w:br/>
        <w:t>великодержавным шовинизмом и националистическими укло-</w:t>
        <w:br/>
        <w:t>нами большевики Казахстана превратили вчераяшнюю жхолонию</w:t>
        <w:br/>
        <w:t>в цветуший социалистический край.</w:t>
        <w:br/>
        <w:t>Ваш всенародный праздник --это праздник всех трудя-</w:t>
        <w:br/>
        <w:t>шихся нашего великого Советского Союза.</w:t>
        <w:br/>
        <w:t>От имени рабочих, колхозников и всех трудяшихся Запад-</w:t>
        <w:br/>
        <w:t>ной области шлю зам братский привет и пожелание дальней-</w:t>
        <w:br/>
        <w:t>шего, бурного расцвета Казахской Республики.</w:t>
        <w:br/>
        <w:t>Да здравствуют трудяшиеся Казахской Республики!</w:t>
      </w:r>
    </w:p>
    <w:p>
      <w:r>
        <w:t>Да здравствует коммунистическая партия!</w:t>
        <w:br/>
        <w:t>Да здравствует любимый вождь всех народов Советского</w:t>
        <w:br/>
        <w:t>Союза наш великий Сталин!</w:t>
        <w:br/>
        <w:t>Секретарь Западного обкома ВКП(б) Румянцев.</w:t>
        <w:br/>
        <w:t>ГОРОД ЛЕНИНА</w:t>
        <w:br/>
        <w:t>Горячо приветствуем трудяшихся Казахстана и их больше-</w:t>
        <w:br/>
        <w:t>виков-руководителей в день пятнадцатилетия Казахской Авто-</w:t>
        <w:br/>
        <w:t>номной Социалистической Советской Республики.</w:t>
        <w:br/>
        <w:t>Освобожденный Октябрьской резолюцией от национально-</w:t>
        <w:br/>
        <w:t>то гнета, от эксплуатации капиталистов, феодалов и баев, ка-</w:t>
        <w:br/>
        <w:t>захский народ в течение пятнадцати лет превратил свою стра-</w:t>
        <w:br/>
        <w:t>ну из отсталой и нитцей колонии царизма в цветушую, свобод-</w:t>
        <w:br/>
        <w:t>ную республику, успешно строяшую радостную и счастливую</w:t>
        <w:br/>
        <w:t>социалистическую жизнь.</w:t>
        <w:br/>
        <w:t>Эта великая победа трудяшихся масс Казахстана могла быть</w:t>
        <w:br/>
        <w:t>достигнута только под руководством партии Ленина--Сталина,</w:t>
        <w:br/>
        <w:t>на основе большевисгской национальной политики коммуни-</w:t>
        <w:br/>
        <w:t>стической партий.</w:t>
        <w:br/>
        <w:t>Рабочие, работнипы и все трудяшиеся города Ленина и</w:t>
        <w:br/>
        <w:t>Ленинградской области выражают глубокую уверенность в том,</w:t>
        <w:br/>
        <w:t>что славный казахский народ в братском сотрудничестве со</w:t>
        <w:br/>
        <w:t>всеми народами Советского Союза Сс еше большей энергией</w:t>
        <w:br/>
        <w:t>будет продолжать борьбу за новые победы социализма и укрепле-</w:t>
        <w:br/>
        <w:t>ние моши нашей героической родины, за строительство нацио-</w:t>
        <w:br/>
        <w:t>нальной по форме и социалистической по содержанию куль-</w:t>
        <w:br/>
        <w:t>туры.</w:t>
        <w:br/>
        <w:t>144</w:t>
        <w:br/>
        <w:t>жолониального угнетения со стороны царской Россия, эконо-</w:t>
        <w:br/>
        <w:t>мическую и культурную отсталасть, народы Советского Ка-</w:t>
        <w:br/>
        <w:t>захстана преврашают свою страну в цветуіций край.</w:t>
        <w:br/>
        <w:t>Под руководетвом нашей славной партии и вождя миро:</w:t>
        <w:br/>
        <w:t>вого пролетариата великого Сталина - вперед к еше более</w:t>
        <w:br/>
        <w:t>ғранднозным победам!</w:t>
        <w:br/>
        <w:t>Да здравствуют трудяшиеся Казахской Советской Респуб-</w:t>
        <w:br/>
        <w:t>алики!</w:t>
        <w:br/>
        <w:t>Председатель Облисполкома Сегерной Өсетии Тоғг0668.</w:t>
        <w:br/>
        <w:t>Секретарь Обкома ВКП(б) Казбек-Бутаев.</w:t>
        <w:br/>
        <w:t>ЧУВАШИЯ</w:t>
        <w:br/>
        <w:t>Обком и правительство өрденоносной Чувашсқой Респуб-</w:t>
        <w:br/>
        <w:t>лики шлют братский пламенный привет рабочим, колхозникам</w:t>
        <w:br/>
        <w:t>и всем трудяшимся Казахской Республики в день ее сланного</w:t>
        <w:br/>
        <w:t>жшятнадцатилетнего юбилея.</w:t>
        <w:br/>
        <w:t>Под руководством партии Ленина-- Сталина трудяшиеся</w:t>
        <w:br/>
        <w:t>Казахской Республики, вдвойне угнетенные при царизме, к своей</w:t>
        <w:br/>
        <w:t>пятнадцатой годовшине приходят с величайшими .победами,</w:t>
      </w:r>
    </w:p>
    <w:p>
      <w:r>
        <w:t>коренпым образом изменившими жизнь казахского народа. Пят-</w:t>
        <w:br/>
        <w:t>надцать лет сушествования Казахской Республики--зто тор-</w:t>
        <w:br/>
        <w:t>жество ленинско-сталинской нициональной политики, обеспе-</w:t>
        <w:br/>
        <w:t>чившей мошный расцнет индустриализации, расцветаюшую кол-</w:t>
        <w:br/>
        <w:t>хозную жизнь, напиональную советскую культуру.</w:t>
        <w:br/>
        <w:t>Радуясь вашим достижениям, мы уверены, что Казахская</w:t>
        <w:br/>
        <w:t>республика под знаменем Ленина--Сталина в дальнейшем рас-</w:t>
        <w:br/>
        <w:t>ветет еше более яркими огнями социализма.</w:t>
        <w:br/>
        <w:t>Да здравствует коммунистическая партия и великий вождь</w:t>
        <w:br/>
        <w:t>мародов Сталин!</w:t>
        <w:br/>
        <w:t>Да здравствует социалистический Казахстан!</w:t>
        <w:br/>
        <w:t>Секретарь Чувашского обкома ВКП(б) Пет ров.</w:t>
        <w:br/>
        <w:t>Председатель ЦИК ЧАСЕР Никитан.</w:t>
        <w:br/>
        <w:t>Зам&gt; председатвля Совнаркома Яқов Лев»</w:t>
        <w:br/>
        <w:t>УНРАИНА</w:t>
        <w:br/>
        <w:t>От имени украинекого народа шлем братский, больше-</w:t>
        <w:br/>
        <w:t>эистский привет рабочим, колхозникам и всем трудяшцимся</w:t>
        <w:br/>
        <w:t>Казахской АССР в день славного пятнадцатилетнего юбилея.</w:t>
        <w:br/>
        <w:t>Великая Октябрьская революция освободила трудяшихся</w:t>
        <w:br/>
        <w:t>всех национальностей бывшей царской России от политиче-</w:t>
        <w:br/>
        <w:t>с&lt;кого, экономического и национального гнета. На руинах, на-</w:t>
        <w:br/>
        <w:t>веки разгромленной ,тюрьмы нарадов“, иод водительством нар.</w:t>
        <w:br/>
        <w:t>151</w:t>
        <w:br/>
        <w:t>Я приветствую слова, которые были сказаны Михаилом</w:t>
        <w:br/>
        <w:t>Ивановичем Калининым о том, чтобы мы еше крепче взялнсь</w:t>
        <w:br/>
        <w:t>за развитие животноводства: Мы его слова выполним полностью</w:t>
        <w:br/>
        <w:t>с честью! (Аплодисменты).</w:t>
        <w:br/>
        <w:t>РЕЧЬ ТОВАРИШДА ҢЫРБАСОВА</w:t>
        <w:br/>
        <w:t>т имени пролетариата Караганды позвольте мне при-</w:t>
        <w:br/>
        <w:t>О ветствовать сессию КазЦИК и сьезд колхозников-удар-</w:t>
        <w:br/>
        <w:t>ников. Благодаря правильному проведению сталинской</w:t>
        <w:br/>
        <w:t>национальной политики мы создали в пустынных степях Ка-</w:t>
        <w:br/>
        <w:t>захстана третью угольную базу Союза.</w:t>
        <w:br/>
        <w:t>емало было трудностей в нашем строительстве. Но мы их</w:t>
        <w:br/>
        <w:t>преодолели нашим пролетарским напором. Сейчас Караганда</w:t>
        <w:br/>
        <w:t>вырасла и растет с каждым днем. В ней 160 тыс. населения.</w:t>
        <w:br/>
        <w:t>У нас не было несколько лет своих специалистов, мы их</w:t>
        <w:br/>
        <w:t>приглашали из Донбасса и Кузбасса, а сейчас у нас сотни</w:t>
        <w:br/>
        <w:t>своих специалистов.</w:t>
        <w:br/>
        <w:t>Тов. Исаев правильно говорит, что у нас есть недовыпол-</w:t>
        <w:br/>
        <w:t>нение плана добычи угля. Мы, рабочие Караганды, заверяем, что</w:t>
        <w:br/>
        <w:t>сумеем в дальнейшем, применяя стаханонские методы работы,</w:t>
        <w:br/>
        <w:t>выполнить задания партии и государства, У нас есть много недо-</w:t>
        <w:br/>
        <w:t>статков в механизации добычи угля. Я думаю, что мы эти не-</w:t>
        <w:br/>
        <w:t>достатки исправим. Мы сейчас переходим на стахановские ме-</w:t>
        <w:br/>
        <w:t>тоды работы. Например, я сам вместо 21 вагона вырабатываю</w:t>
      </w:r>
    </w:p>
    <w:p>
      <w:r>
        <w:t>45 вагонов. Предлагаю Всем колхозникам Казахстана и рабо-</w:t>
        <w:br/>
        <w:t>чим совхозов перейти на стахановские методы в сельском хо-</w:t>
        <w:br/>
        <w:t>зяйстве.</w:t>
        <w:br/>
        <w:t>Да здравствует наш мировой вождь товариш Сталин! Да</w:t>
        <w:br/>
        <w:t>здравствует мировой пролетариат! Да здравствует тт. Мирзоян,</w:t>
        <w:br/>
        <w:t>Кулумбетов и Исаев! (Аплодисменты).</w:t>
        <w:br/>
        <w:t>РЕЧЬ ТОВАРИША РЫБИНА</w:t>
        <w:br/>
        <w:t>азрешите мне приветствовать вас, товарици. в славный</w:t>
        <w:br/>
        <w:t>Р великий день 15-летнего юбилея Казахской Республики</w:t>
        <w:br/>
        <w:t>от имени Куйбышевского сельского совета Кировского</w:t>
        <w:br/>
        <w:t>района Восточно-Казахстанской области.</w:t>
        <w:br/>
        <w:t>Наш сельский совет из отстаюшего превратился в один из</w:t>
        <w:br/>
        <w:t>передавых по району. Надо воздать должное нашему любимому</w:t>
        <w:br/>
        <w:t>советскому руководителю тов. Калинину, что, благодаря егоука-</w:t>
        <w:br/>
        <w:t>заниям и настояниям, сельские советы сейчас поставлены по-</w:t>
        <w:br/>
        <w:t>настояшему. У нас работают 14 депутатских групп, которые</w:t>
        <w:br/>
        <w:t>работают и в бригадах и в молочно-товарных фермах. Рабо-</w:t>
        <w:br/>
        <w:t>тает еше культсекция сельсовета, которая при помоши учи-</w:t>
        <w:br/>
        <w:t>тельства обеспечила школами всех детей школьного возраста,</w:t>
        <w:br/>
        <w:t>Организованы четыре школы ликвидации неграмотности, где</w:t>
        <w:br/>
        <w:t>133</w:t>
        <w:br/>
        <w:t>обучаются 200 чел., и есть ликбез повышенного типа. Сей-</w:t>
        <w:br/>
        <w:t>час мы заканчиваем стронтельство школы семилетки и</w:t>
        <w:br/>
        <w:t>клуба.</w:t>
        <w:br/>
        <w:t>Два раза в месяц мы вынускаем по всем колхозам стен-</w:t>
        <w:br/>
        <w:t>ные газеты. Мы приводим в хороший вид наши колхозы, про-</w:t>
        <w:br/>
        <w:t>водим мосты, шоссе, организуем древонасаждение, озеленение</w:t>
        <w:br/>
        <w:t>Ии т.д.</w:t>
        <w:br/>
        <w:t>Сейчас мы должны исправить все недостатки, которые у</w:t>
        <w:br/>
        <w:t>нас есть, и налечь на своевременную подготовку к весенней</w:t>
        <w:br/>
        <w:t>посевной кампанни.</w:t>
        <w:br/>
        <w:t>Да здравствует коммунистическая партия и ее вождь то-</w:t>
        <w:br/>
        <w:t>вариш Сталин! Да здравствует казахское правительство! Да</w:t>
        <w:br/>
        <w:t>здравствует руководитель казахских большевиков т. Мирзоян!</w:t>
        <w:br/>
        <w:t>(Аплодисменты).</w:t>
        <w:br/>
        <w:t>РЕЧЬ ТОВАРИШША ТЛЫШТЫҢПАЕВА</w:t>
        <w:br/>
        <w:t>гайского райова Актюбинской области и передаю по</w:t>
        <w:br/>
        <w:t>поручению своих колхозников пламенный привет сес-</w:t>
        <w:br/>
        <w:t>сңи ЦИК и сьезду колхозников-ударников.</w:t>
        <w:br/>
        <w:t>Как вы знаете, в Тургайском районе в 1931 и 1932 годах</w:t>
        <w:br/>
        <w:t>имели место огромные перегибы. Сейчас, благодаря правиль-</w:t>
        <w:br/>
        <w:t>ному руководству крайкома партии, положение исправлено.</w:t>
        <w:br/>
        <w:t>Сейчас наш Тургайский район, в частности наш аул и наш</w:t>
        <w:br/>
        <w:t>малсерктик, совершенно неузнаваемы. Когда я начал работать</w:t>
        <w:br/>
        <w:t>в качестве председателя, у нас было 33 головы скота, а се-</w:t>
        <w:br/>
        <w:t>годня у нас 853 головы скота.</w:t>
      </w:r>
    </w:p>
    <w:p>
      <w:r>
        <w:t>Ставят вопрос об уплотненных окотах, чтобы овцы дава-</w:t>
        <w:br/>
        <w:t>ли три окота в два года. А у нас уже сегодня такая практика</w:t>
        <w:br/>
        <w:t>вошла, когда онды дают два окота в один год. В моем мал-</w:t>
        <w:br/>
        <w:t>серктике в этом году 12 овең окотилось два раза. Отдельнығе</w:t>
        <w:br/>
        <w:t>члены малсерктика обладают большим поголовьем скота-</w:t>
        <w:br/>
        <w:t>например, у Бахарбаевой 46 голов, у Кожахметовой, делегат-</w:t>
        <w:br/>
        <w:t>ки данного сьезда,-- 18 голов.</w:t>
        <w:br/>
        <w:t>Что касается земледелия, то оно у нас примитивное, еше</w:t>
        <w:br/>
        <w:t>неразвитое. Пахали мы больше на быках и коровах, но все-</w:t>
        <w:br/>
        <w:t>таки план посева вылолнили.</w:t>
        <w:br/>
        <w:t>Нам нужна помошь машинами ия об этом прошу сессию</w:t>
        <w:br/>
        <w:t>и сьезд. Я заявляю сьезду, что мы сше больше усилим свою</w:t>
        <w:br/>
        <w:t>энергию в борьбе за коЛичественный и качественный раст</w:t>
        <w:br/>
        <w:t>нашего животноводства.</w:t>
        <w:br/>
        <w:t>Главные недостатки в нашем районе--Эід плохая работа</w:t>
        <w:br/>
        <w:t>кооперации, недостаточная сеть тосударственной торговли,</w:t>
        <w:br/>
        <w:t>и мы просим помочь нам В доставке товаров.</w:t>
        <w:br/>
        <w:t>Да здравствует советское правительство! Да здравствуют</w:t>
        <w:br/>
        <w:t>труляшиося женшины и комсомольцы! (Аплодисменты).</w:t>
        <w:br/>
        <w:t>194</w:t>
        <w:br/>
        <w:t>4 председатель малсерктика имени Джангильдина Тур-</w:t>
        <w:br/>
        <w:t>Растут хозяйство и культура национальных республик.</w:t>
        <w:br/>
        <w:t>В небызало короткий срок в Казахстане создается крупная</w:t>
        <w:br/>
        <w:t>промышленность, мошные колхозные хозяйства, расцветает</w:t>
        <w:br/>
        <w:t>культура, национальная по форме и социалистическая по содер-</w:t>
        <w:br/>
        <w:t>жанию, а главное--растет и множится самый ценный из капи-</w:t>
        <w:br/>
        <w:t>талов-- люди, стронтели социализма.</w:t>
        <w:br/>
        <w:t>В дни праздника Пятнадцатилетия %Казахской Республики</w:t>
        <w:br/>
        <w:t>все трфдовов население нашей области будет праздновать ваши!</w:t>
        <w:br/>
        <w:t>успехи, вместе с вами будет бороться за дальнейшее осушес-</w:t>
        <w:br/>
        <w:t>твление указаний партии и правительства.</w:t>
        <w:br/>
        <w:t>Да здранствует ленинско-сталинская национальная политикаг</w:t>
        <w:br/>
        <w:t>Да здравствует наш лю бимый Сталин!</w:t>
        <w:br/>
        <w:t>Да здравствует братский союз народов СССР, победоносно</w:t>
        <w:br/>
        <w:t>строюцих социализм, укрепляюших оборону великой социали-</w:t>
        <w:br/>
        <w:t>стической родины!</w:t>
        <w:br/>
        <w:t>Пленум Оренбургского Областного Исполнительного</w:t>
        <w:br/>
        <w:t>Қомитета</w:t>
        <w:br/>
        <w:t>ОРЕНБУРГ</w:t>
        <w:br/>
        <w:t>От имени партийной организации, рабочих и всех труля-</w:t>
        <w:br/>
        <w:t>шихся Оренбурга горячо поздравляем с пятналцатилетием Ка-</w:t>
        <w:br/>
        <w:t>захской Республики.</w:t>
        <w:br/>
        <w:t>Оренбург, имевший счастье быть в первые годы центром</w:t>
        <w:br/>
        <w:t>молодой Казахской Республики, гордится и радуется бурному</w:t>
        <w:br/>
        <w:t>росту Социалистического Казахстана.</w:t>
      </w:r>
    </w:p>
    <w:p>
      <w:r>
        <w:t>Уверены в ваших дальнейших победах под руководством</w:t>
        <w:br/>
        <w:t>великого Сталина.</w:t>
        <w:br/>
        <w:t>Секретарь горкома ВКІҚ6) Осилов.</w:t>
        <w:br/>
        <w:t>Председатель торсовепа Степан08.</w:t>
        <w:br/>
        <w:t>СТАЛИНГРАДСНИЙ НРАЙ</w:t>
        <w:br/>
        <w:t>Пятнадцатилетие сушествования Казахской АССР -- это по-</w:t>
        <w:br/>
        <w:t>истине большой народный праздник всех трудяшихся нашей</w:t>
        <w:br/>
        <w:t>великой родины -- Советского Союза. Лишь победа советской</w:t>
        <w:br/>
        <w:t>власти открыла трудовому народу Казахстана, как и всем тру-</w:t>
        <w:br/>
        <w:t>дяшимся Советского Союза, путь К подлинному возрождению,</w:t>
        <w:br/>
        <w:t>к культуре, открыла возможность уничтожить вкорне и навсегда</w:t>
        <w:br/>
        <w:t>национальное нераненство.</w:t>
        <w:br/>
        <w:t>Казахская АССР не только обеспечила победу колхозного</w:t>
        <w:br/>
        <w:t>строя, но и бурно развивает и строит индустрию, вскрывает</w:t>
        <w:br/>
        <w:t>и разрабатывает свои неисчерпаемые источники сырья, быстро</w:t>
        <w:br/>
        <w:t>поднимает культуру.</w:t>
        <w:br/>
        <w:t>Горячо приветствую вас и желаю вам новых, больших успе-</w:t>
        <w:br/>
        <w:t>хов и побед.</w:t>
        <w:br/>
        <w:t>146</w:t>
        <w:br/>
        <w:t>тилетки победоносно завершат построение бесклассового</w:t>
        <w:br/>
        <w:t>социалистического обшества.</w:t>
        <w:br/>
        <w:t>Да злдравствует Казахская Социалистическая Советская</w:t>
        <w:br/>
        <w:t>Республика!</w:t>
        <w:br/>
        <w:t>Да здравствует вождь партии и народов СССР --наш</w:t>
        <w:br/>
        <w:t>любимый Сталин!</w:t>
        <w:br/>
        <w:t>Секретарь Совета Национальностей</w:t>
        <w:br/>
        <w:t>ЦИК Союза СЕР А, Хацкевич.</w:t>
        <w:br/>
        <w:t>СОВЕТ НАРОДНЫХ КОМИССАРОВ СССР</w:t>
        <w:br/>
        <w:t>Созет Народных Комиссаров Союза ССР горячо приветст-</w:t>
        <w:br/>
        <w:t>вует рабочих, колхозников и всех трудяшихея Казахской Авто-</w:t>
        <w:br/>
        <w:t>номной ССР в день пятнадцатилетия со дня ее образования.</w:t>
        <w:br/>
        <w:t>Рожденная великой Октябрьской революцией, Казахская</w:t>
        <w:br/>
        <w:t>АССР под руководством большевистской партии, на основе</w:t>
        <w:br/>
        <w:t>проведения ленинско-сталинской национальной политики, До-</w:t>
        <w:br/>
        <w:t>билась крупных успехов на пути преврашения бывшей отста-</w:t>
        <w:br/>
        <w:t>лой, угнетенной колонии царизма в быстро растушую социа-</w:t>
        <w:br/>
        <w:t>листическую республику. В корне изменилось лицо страны. В</w:t>
        <w:br/>
        <w:t>отдаленных глухих районах-- Караганде, Риддере, Балхаше,</w:t>
        <w:br/>
        <w:t>Чимкенте, Эмбе и многих других заново созданы гиганты с0-</w:t>
        <w:br/>
        <w:t>циалистической промышленности. Турксиб и другие крупные</w:t>
        <w:br/>
        <w:t>железнодорожные линии прорезали ранее пустынные казахские</w:t>
        <w:br/>
        <w:t>степи.</w:t>
        <w:br/>
        <w:t>На смену отсталому сельскому хозяйству ни байской каба-</w:t>
        <w:br/>
        <w:t>ле пришло крепнушее, вооруженное тракторами, комбайнами</w:t>
        <w:br/>
        <w:t>и другими машинами социалистическое колхозпое хозяйство,</w:t>
        <w:br/>
        <w:t>обьединившее уже девять десятых всех крестьянских дворов</w:t>
      </w:r>
    </w:p>
    <w:p>
      <w:r>
        <w:t>Живөтноводческое хозяйство вступило па путь подһема. Бур-</w:t>
        <w:br/>
        <w:t>но расцветает национальная по форме и социялистическая по</w:t>
        <w:br/>
        <w:t>содержанию культура страны, опираюшаяся на все растушие</w:t>
        <w:br/>
        <w:t>кадры казахской советской интеллигенция.</w:t>
        <w:br/>
        <w:t>Совнарком Союза твердо уверен в том, что трудяшиеся</w:t>
        <w:br/>
        <w:t>Казахской АССР в братском союзе с трудяшимися великого</w:t>
        <w:br/>
        <w:t>Советского Союза одержат в дальнейшем еше большие побе-</w:t>
        <w:br/>
        <w:t>ды на пути хозяйственного и культурного роста, и в первую</w:t>
        <w:br/>
        <w:t>очередь преодолеют отставание и решительно поднимут уро-</w:t>
        <w:br/>
        <w:t>вень важнейшей отрасли сельского хозяйства Республики-- жи-</w:t>
        <w:br/>
        <w:t>нотиоводства, в промышленности И сельском хозяйстве вы-</w:t>
        <w:br/>
        <w:t>куют тысячи н тысячи новых, овладевших техникоай, передо-</w:t>
        <w:br/>
        <w:t>вых работвиков, полностью проведут в жизнь Сталинский устав</w:t>
        <w:br/>
        <w:t>колхозной жизни и на этой основе обеспечат зажиточную и</w:t>
        <w:br/>
        <w:t>ҡультурную социалистическую жизнь всей массе трудяшихся</w:t>
        <w:br/>
        <w:t>Казахстана.</w:t>
        <w:br/>
        <w:t>Соввт Народных Комассаров Союза ССР.</w:t>
        <w:br/>
        <w:t>141</w:t>
        <w:br/>
        <w:t>жтапским писателем. В ближайтее время выхОдит В снет моя</w:t>
        <w:br/>
        <w:t>новая кпига из жизни Казахстана, роман ,Родина“,--эту киигу</w:t>
        <w:br/>
        <w:t>я шпосвяшаю секретаро Карагандинского обкома партии</w:t>
        <w:br/>
        <w:t>тов. Аммосову.</w:t>
        <w:br/>
        <w:t>Я живу постоянпо в стапице Пресновской Карагандинской</w:t>
        <w:br/>
        <w:t>области. Помимо своей осповной литературнойчработы припи-</w:t>
        <w:br/>
        <w:t>маю участие,ио мере сил своих, в повседиевной практической</w:t>
        <w:br/>
        <w:t>работе по социалистическому переустройству села и аула.</w:t>
        <w:br/>
        <w:t>Поэтому разрсшите передать вам привет от имени колхозни-</w:t>
        <w:br/>
        <w:t>ков нашего района. (Аплодисменты).</w:t>
        <w:br/>
        <w:t>Я хотел бы коротенько рассказать вам о прошлом стапи-</w:t>
        <w:br/>
        <w:t>цы Пресновской. Только сравнивая ев протплое с ее настоя-</w:t>
        <w:br/>
        <w:t>Шим, мы можем увидеть натлядно те огромные победы партии</w:t>
        <w:br/>
        <w:t>и советской власти, которих добились мы В итоге героиче-</w:t>
        <w:br/>
        <w:t>ской, мужестненной борьбы с классовым врагом. В итоге пра-</w:t>
        <w:br/>
        <w:t>вильпого разрешения задач Ленинско-сталинской национальной</w:t>
        <w:br/>
        <w:t>политики.</w:t>
        <w:br/>
        <w:t>Наш район лежит там, где чачинали свою ,деятельпость“</w:t>
        <w:br/>
        <w:t>первые царские русские коломизаторы. Станица Пресновская</w:t>
        <w:br/>
        <w:t>была основания по цареву указу в первой половине прошлого</w:t>
        <w:br/>
        <w:t>сталетия. Царизм здесь творил бесчинства, избисния и убий-</w:t>
        <w:br/>
        <w:t>ства. До революции наш район был гнездом кулацкого и рус-</w:t>
        <w:br/>
        <w:t>ско-казачьего засилья. Особенно отличалось село Николаевка.</w:t>
        <w:br/>
        <w:t>Сейчас Николаевки не узнать. На месте контрреволюцион-</w:t>
        <w:br/>
        <w:t>ного гпезда развивается один из самых передовых КҠОЛХОЗОВ--</w:t>
        <w:br/>
        <w:t>колхоз ,Красное Знамя“.</w:t>
        <w:br/>
        <w:t>Это колхоз интернациопальный смешанный, половина рус-</w:t>
        <w:br/>
        <w:t>ских хозяйств и половина казахских.</w:t>
        <w:br/>
        <w:t>Расскажу вам несколько слов о руководителе колхоза</w:t>
        <w:br/>
        <w:t>«Красное Энамя“ Рамазанове Иртукане-- он здесь выступал. Ра-</w:t>
        <w:br/>
        <w:t>мазанов Иртукан сравнительно молодой человек. Ему еше нет</w:t>
        <w:br/>
        <w:t>и 25 лет, но какая суровая биография у этого человека,</w:t>
        <w:br/>
        <w:t>какую тяжелую школу классовой борьбы он прошел! Осиро-</w:t>
        <w:br/>
        <w:t>тев очень рано, он пошел пасти кулацкие табуны. Когда он</w:t>
      </w:r>
    </w:p>
    <w:p>
      <w:r>
        <w:t>рассказывал мне о свосм горьком прошлом, слезы градом</w:t>
        <w:br/>
        <w:t>хлынули из его глаз. Этот суровый волевой человек плакал,</w:t>
        <w:br/>
        <w:t>как женшина. Но это не были слезы бессилия, это были сле-</w:t>
        <w:br/>
        <w:t>зы от унижения, пережитого в проклятом прошлом. Он рас-</w:t>
        <w:br/>
        <w:t>сказывал мне, как он холодал и голодал. ,Я был молодой и</w:t>
        <w:br/>
        <w:t>хитрый,-- говорил он,-и если меня не кормили, ТО ночью я</w:t>
        <w:br/>
        <w:t>подкрадынался к юрте и играл на дудочкс, и если никто не</w:t>
        <w:br/>
        <w:t>просыпался и ничего мне не давал, то я вытягивал дудочкуи</w:t>
        <w:br/>
        <w:t>тянул через нев молоко“. В 10 лет от роду он батрачил, и</w:t>
        <w:br/>
        <w:t>несмотря на жестокий произвол и дикую эксплуатацию своих</w:t>
        <w:br/>
        <w:t>хозяев, он удирал от них ночью украдкой, чтобы учить рус-</w:t>
        <w:br/>
        <w:t>скую азбуку. Он прошел русскую советскую школу и воро-</w:t>
        <w:br/>
        <w:t>тилсЯ в свой аул. Но он вернулся уже не прежним неграмот-</w:t>
        <w:br/>
        <w:t>ным и ничего не знаюшим, а грамотным, решительным, настой-</w:t>
        <w:br/>
        <w:t>чивым большеһиком. И он в период сплошной коллективиза-</w:t>
        <w:br/>
        <w:t>138</w:t>
        <w:br/>
        <w:t>СОВЕТ НАРОДНЫХ КОМИССАРОВ РСФСР</w:t>
        <w:br/>
        <w:t>Совет Народных Комиссаров РСФСР шлет горячий боль-</w:t>
        <w:br/>
        <w:t>шевистский привет рабочим, колхозникам и всем трудяшимся</w:t>
        <w:br/>
        <w:t>Казахстана в день пятнадцатилетия со дня образования Казах-</w:t>
        <w:br/>
        <w:t>ской АССР.</w:t>
        <w:br/>
        <w:t>Отсталый, порабошценный в прошлом в экономическом и</w:t>
        <w:br/>
        <w:t>культурном .Отношении казахский народ, опираясь на руковод-</w:t>
        <w:br/>
        <w:t>ство и помошь пролетариата Советского Союза, минуя капи-</w:t>
        <w:br/>
        <w:t>тализм, стал на социалистический путь и на этом пути побе-</w:t>
        <w:br/>
        <w:t>дил.</w:t>
        <w:br/>
        <w:t>Победы и достижения трудяшихся Казахской АССР огром-</w:t>
        <w:br/>
        <w:t>ны. Казахстан из бывшей колонии царизма с сплошной негра-</w:t>
        <w:br/>
        <w:t>мотностью населения, отсталым и разрушенным сельским хо-</w:t>
        <w:br/>
        <w:t>зяйством за эти годы превратился в республику коллективи-</w:t>
        <w:br/>
        <w:t>зированного сельского хозяйства, растушего культурного жи-</w:t>
        <w:br/>
        <w:t>вотноводства, в республику мошно развиваюшейся круиной</w:t>
        <w:br/>
        <w:t>сәциалистической индустрии, строяшую новую социалистиче-</w:t>
        <w:br/>
        <w:t>скую культуру.</w:t>
        <w:br/>
        <w:t>СНК РСФСР выражает твердую уверенность в том, что</w:t>
        <w:br/>
        <w:t>трудяшиеся Казахской АССР с еше большей энергией будут</w:t>
        <w:br/>
        <w:t>бороться за осуцшествление хоэзяйственных и политических за-</w:t>
        <w:br/>
        <w:t>дач второй пятилетки, за преврашение Казахстана в республи-</w:t>
        <w:br/>
        <w:t>ку передового социалистического животноводства и мошной</w:t>
        <w:br/>
        <w:t>цветной металлурі ии.</w:t>
        <w:br/>
        <w:t>Председатель Совета Народных</w:t>
        <w:br/>
        <w:t>Комиссаров РСФСР Д. Сули мов.</w:t>
        <w:br/>
        <w:t>ЗАПАДНО-СИБИРСКИЙ КРАЙ</w:t>
        <w:br/>
        <w:t>Горячий, товаришеский привет в день пятнадцатилетия Рес-</w:t>
        <w:br/>
        <w:t>публики. Вместе с вами с радостью подводим итоги успешной</w:t>
        <w:br/>
        <w:t>пятнадцатилетней борьбы за социализм, за торжество ленин-</w:t>
        <w:br/>
        <w:t>ско-сталинской политики братства и союза трудяшихся всех</w:t>
        <w:br/>
        <w:t>национальностей.</w:t>
        <w:br/>
        <w:t>Да здравствует наш вождь и учитель великий мудрый</w:t>
        <w:br/>
        <w:t>Сталин! Да здравствует дружная семья народов-- Советский</w:t>
        <w:br/>
        <w:t>Союз! Да здравствуют рабочие и колхозники Казахстана!</w:t>
      </w:r>
    </w:p>
    <w:p>
      <w:r>
        <w:t>Эйхе.</w:t>
        <w:br/>
        <w:t>Грядинский.</w:t>
        <w:br/>
        <w:t>ҚАЗ. КРАЙҚОМ ВКПЦ6)--тов. МИРЗОЯНУ.</w:t>
        <w:br/>
        <w:t>Горячо поздравляем Вас с пятнадцатилетием Республики.</w:t>
        <w:br/>
        <w:t>Нам, Вашим близким соседям, особенно видны Ууспехи строи-</w:t>
        <w:br/>
        <w:t>тельства социализма в Казахстане, гигантский политический и</w:t>
        <w:br/>
        <w:t>142</w:t>
        <w:br/>
        <w:t>Да здравствует Казахская АССР!</w:t>
        <w:br/>
        <w:t>Да эдравствуют ев руководители во главе с товаришем</w:t>
        <w:br/>
        <w:t>Мирзояном, испытанным большевиком -сталинцем!</w:t>
        <w:br/>
        <w:t>Да здравствует наша большевистская партия и дорогой</w:t>
        <w:br/>
        <w:t>любимый вождь народов товариш Сталин!</w:t>
        <w:br/>
        <w:t>Секретарь Сталинградского</w:t>
        <w:br/>
        <w:t>крайқома ВКП(б)</w:t>
        <w:br/>
        <w:t>Ваш И.Варейкис.</w:t>
        <w:br/>
        <w:t>СВЕРДЛОВСҢАЯ ОБЛАСТЬ</w:t>
        <w:br/>
        <w:t>Свердловский обком ВКП(б) и облисполком горячо привет-</w:t>
        <w:br/>
        <w:t>ствуют рабочих, колхозников и всех трудяшихся Казахстана</w:t>
        <w:br/>
        <w:t>в день пятнадцатилетия Казахской АССОРА</w:t>
        <w:br/>
        <w:t>Ленинско-сталинская национальная политика дала возмож-</w:t>
        <w:br/>
        <w:t>ность превратить Казахстан из отсталого, подавленного цар-</w:t>
        <w:br/>
        <w:t>&lt;ким самодержавием края в край развиваюшейся социалисти-</w:t>
        <w:br/>
        <w:t>меской индустрии, растуших колхозов, расцветаюшей культуры.</w:t>
        <w:br/>
        <w:t>Желаем дальнейшего бурного роста и успехов в борьбе</w:t>
        <w:br/>
        <w:t>за великое дело Ленина -- Сталина.</w:t>
        <w:br/>
        <w:t>Свердловский Обком ВКІҚб) Кабакоав.</w:t>
        <w:br/>
        <w:t>Облисполҡом Иконников.</w:t>
        <w:br/>
        <w:t>ЧЕЛЯБИНСКАЯ ОБЛАСТЬ</w:t>
        <w:br/>
        <w:t>Челябинский областной исполнительный комитет шлет го-</w:t>
        <w:br/>
        <w:t>рячий братский привет рабочим и колхозникам Казахской АССР</w:t>
        <w:br/>
        <w:t>в день пятнадцатилетия со дня образования Республики,</w:t>
        <w:br/>
        <w:t>С радостью отмечаем, что бывшая царская колония под</w:t>
        <w:br/>
        <w:t>руконодством ленинского ЦК н вождя трудяшихся товарніа</w:t>
        <w:br/>
        <w:t>Сталина преврацается в край зажиточных колхозников, в край</w:t>
        <w:br/>
        <w:t>неисчерпаемых богатств цветных металлов, угля, нефти, редких</w:t>
        <w:br/>
        <w:t>ископаемых.</w:t>
        <w:br/>
        <w:t>Желдем вам всяческих успехов в развитин промышленности,</w:t>
        <w:br/>
        <w:t>сельского хозяйства и дальнейшего расцвета национальной</w:t>
        <w:br/>
        <w:t>культуры.</w:t>
        <w:br/>
        <w:t>Председатель Челябинского облисполкома</w:t>
        <w:br/>
        <w:t>Советников</w:t>
        <w:br/>
        <w:t>ТАТАРИЯ</w:t>
      </w:r>
    </w:p>
    <w:p>
      <w:r>
        <w:t>От имени рабочих и колхозников орленоносной Татарии го-</w:t>
        <w:br/>
        <w:t>рячо поздравляем трудолюбивый народ Казахстана с великим</w:t>
        <w:br/>
        <w:t>национальным праздииком--славным пятнадцатилетием совет-</w:t>
        <w:br/>
        <w:t>ской автономин.</w:t>
        <w:br/>
        <w:t>147</w:t>
        <w:br/>
        <w:t>тии Ленина--Сталина создан могучий братский союз народов</w:t>
        <w:br/>
        <w:t>победоносно строяших социализм.</w:t>
        <w:br/>
        <w:t>При поддержке и помоши всего Советского Союза трудя-</w:t>
        <w:br/>
        <w:t>шиеся Казахстана создали передовые лромышлленныье предприя-</w:t>
        <w:br/>
        <w:t>тия; разгромив баев, организовали колхозные хозяйства; ус-</w:t>
        <w:br/>
        <w:t>пешно бортотся за развитие социалистического животноводст-</w:t>
        <w:br/>
        <w:t>ва, пшеничных, хлопковых, свекловичных полей, преврашая</w:t>
        <w:br/>
        <w:t>Казахстан из бывшего края беспросветной нишпеты, кочевья,</w:t>
        <w:br/>
        <w:t>отсталости, темноты и бескультурья--в цветушую социалисти-</w:t>
        <w:br/>
        <w:t>ческую республику.</w:t>
        <w:br/>
        <w:t>Политический, экономический и культурный рост Казах-</w:t>
        <w:br/>
        <w:t>стана-- яркий, наглядный показатель победы ленинско-сталин-</w:t>
        <w:br/>
        <w:t>ской национальной политики партии. Ваше торжества--торже-</w:t>
        <w:br/>
        <w:t>ство всех народов нашей необьятной сопиалистической ро-</w:t>
        <w:br/>
        <w:t>дины, торжество дела пролетарского инятернационализма.</w:t>
        <w:br/>
        <w:t>Убеждены, что трудяшиеся Казахской Автономной Совет-</w:t>
        <w:br/>
        <w:t>ской Социалистической Республики еше настойчивев будут</w:t>
        <w:br/>
        <w:t>драться за зажиточную, культурную, радостную жизнь, за по-</w:t>
        <w:br/>
        <w:t>строение бесклассового социалистического обшества.</w:t>
        <w:br/>
        <w:t>Да здравствует братство народов многонационального Со-</w:t>
        <w:br/>
        <w:t>ветского Союза!</w:t>
        <w:br/>
        <w:t>Да здравствует организатор наших побед и успехов--Всесо-</w:t>
        <w:br/>
        <w:t>юзная Коммунистическая партия большевиков!</w:t>
        <w:br/>
        <w:t>Да здравствует великий вождь народов СССР и трудяших-</w:t>
        <w:br/>
        <w:t>ся всего мира--наш родной Сталин!</w:t>
        <w:br/>
        <w:t>Постышев.</w:t>
        <w:br/>
        <w:t>Петровский.</w:t>
        <w:br/>
        <w:t>«Любченко.</w:t>
        <w:br/>
        <w:t>БЕЛОРУСОНАЯ ССР</w:t>
        <w:br/>
        <w:t>Рабочим, колхозникам, работникам науки и искусства, всем</w:t>
        <w:br/>
        <w:t>трудяшимся, Крайкому ВКП(6) и советскому правительству</w:t>
        <w:br/>
        <w:t>славной Казахской Автономной Созетской Социалистической</w:t>
        <w:br/>
        <w:t>Республики, празднуюшей свое замечательное пятнадцатиле-</w:t>
        <w:br/>
        <w:t>тие--горячий большевистский привет.</w:t>
        <w:br/>
        <w:t>Под знаменем Ленина--Сталина родилась, выросла и окрепла</w:t>
        <w:br/>
        <w:t>на славу Советского Союза, на радость братских народов на-</w:t>
        <w:br/>
        <w:t>шей социалистической родины, на страх и злобу врагам про-</w:t>
        <w:br/>
        <w:t>летарской диктатуры Казахская АССР.</w:t>
        <w:br/>
        <w:t>НК КП(б) и правительство БССР от имени народов Со-</w:t>
        <w:br/>
        <w:t>ветской Белоруссии выражают уверенность, что труляшиеся</w:t>
        <w:br/>
        <w:t>Казахстана, осушцествляя указания мудрого вождя товариша</w:t>
      </w:r>
    </w:p>
    <w:p>
      <w:r>
        <w:t>Сталина, добьются на пути дальнейшего строительства новых</w:t>
        <w:br/>
        <w:t>замечательных побед.</w:t>
        <w:br/>
        <w:t>Секретарь ЫҚ ҚИҚО)Б / Гикало.</w:t>
        <w:br/>
        <w:t>Председатель ЦИК БССР Червяков.</w:t>
        <w:br/>
        <w:t>Председатель Совнаркома БССЕР Голодед.</w:t>
        <w:br/>
        <w:t>152</w:t>
        <w:br/>
        <w:t>ДАГЕСТАН</w:t>
        <w:br/>
        <w:t>Рабочие, колхозники, трудяшинеся Страны Гор, недавно</w:t>
        <w:br/>
        <w:t>праздновавшие свой пятнадцатилетний юбилей, шлют братский</w:t>
        <w:br/>
        <w:t>пламенный привет трудяшимся Казахстана и горячо поздрав-</w:t>
        <w:br/>
        <w:t>ляют с праздником.</w:t>
        <w:br/>
        <w:t>Ваш праздник, ознаменовавшийся победами на вссх участ-</w:t>
        <w:br/>
        <w:t>ках социалистического строительства, еше раз ярко демон-</w:t>
        <w:br/>
        <w:t>стрируғт правильность ленинско-сталинской национальной» по-</w:t>
        <w:br/>
        <w:t>литики, неуклонно проводимой славной коммунистической пар-</w:t>
        <w:br/>
        <w:t>тией во главе с великим, лобимым вождем Сталиным.</w:t>
        <w:br/>
        <w:t>Шлем пожелания новых успехов.</w:t>
        <w:br/>
        <w:t>Председатель ЦИК Дагестанской АСЕР Далғат.</w:t>
        <w:br/>
        <w:t>БУРЯТ-МОНГОЛИЯ</w:t>
        <w:br/>
        <w:t>Областной комитет партии и правительство Бурят-Мон-</w:t>
        <w:br/>
        <w:t>гольской Республики шлют вам большевистский привет н</w:t>
        <w:br/>
        <w:t>поздравляют трудяшихся Советского Казахстана со славным</w:t>
        <w:br/>
        <w:t>иятнадцатилетним юбилеем Ка?ахской Республики.</w:t>
        <w:br/>
        <w:t>Празднованче Казахстаном пятнадцатилетия супцествования</w:t>
        <w:br/>
        <w:t>автономной республики является величайшим доказательством</w:t>
        <w:br/>
        <w:t>правильности Ленинско-сталинской национальной политики,</w:t>
        <w:br/>
        <w:t>проводимой партией под мудрым водительством великого</w:t>
        <w:br/>
        <w:t>Сталина.</w:t>
        <w:br/>
        <w:t>От имени трудяцихся Бурятии желаем дальнейших успе-</w:t>
        <w:br/>
        <w:t>хов в борьбе за культурную, зажиточную, радосткую жизнь.</w:t>
        <w:br/>
        <w:t>Секретарь обкома ВКІҚӘ) Ербанов.</w:t>
        <w:br/>
        <w:t>Председатель ЦИК Б.М. АСЕР Дампилон.</w:t>
        <w:br/>
        <w:t>Зам. председателя СНК Данилов.</w:t>
        <w:br/>
        <w:t>НМАРЕЛИЯ</w:t>
        <w:br/>
        <w:t>От лица трудяцихся Карелин горячо приветствуем и по-</w:t>
        <w:br/>
        <w:t>здравляем рабочих, колхозников и всех трудяшихся братского</w:t>
        <w:br/>
        <w:t>Казахстана с пятнадцатилетним юбилеем Республики.</w:t>
        <w:br/>
        <w:t>Трудяшиеся Казахстана под руководством коммунистичес-</w:t>
        <w:br/>
        <w:t>кой партии, под великим энаменем Ленина--Стадина достигли</w:t>
        <w:br/>
        <w:t>больших успехов по преврагцению бывшей колонии царской</w:t>
        <w:br/>
        <w:t>России в цветушую, счастливую, социалигтическую респуб-</w:t>
        <w:br/>
        <w:t>лику.</w:t>
        <w:br/>
        <w:t>Желаем дальнейших побед в борьбе за построение бес-</w:t>
        <w:br/>
        <w:t>классового социалистического обшества.</w:t>
      </w:r>
    </w:p>
    <w:p>
      <w:r>
        <w:t>Да здравствует братское содружество всех народов нашей</w:t>
        <w:br/>
        <w:t>великой социалистической родины!</w:t>
        <w:br/>
        <w:t>149</w:t>
        <w:br/>
        <w:t>Да здравствуют рабочие, колхозники и все трудяшиеся Ка»</w:t>
        <w:br/>
        <w:t>захской АССР!</w:t>
        <w:br/>
        <w:t>Да здравствует болыьшевистская партия--организатор и</w:t>
        <w:br/>
        <w:t>руководитель социалистического строительства!</w:t>
        <w:br/>
        <w:t>Да злравствует мудрый учитель и вождь народов Совет-</w:t>
        <w:br/>
        <w:t>скога Союза и трудяшихся всего мира товариш Сталия!</w:t>
        <w:br/>
        <w:t>А Жданоя-</w:t>
        <w:br/>
        <w:t>М. Чудов.</w:t>
        <w:br/>
        <w:t>В. Шестлков.</w:t>
        <w:br/>
        <w:t>А. У?аров.</w:t>
        <w:br/>
        <w:t>П. Струнпе.</w:t>
        <w:br/>
        <w:t>Й. Қодацкиш,</w:t>
        <w:br/>
        <w:t>П. Алексеев</w:t>
        <w:br/>
        <w:t>ГОРОД ЛЕНИНА</w:t>
        <w:br/>
        <w:t>В день пятнадцатилетия Казахской Республики шлем от имени</w:t>
        <w:br/>
        <w:t>трудяшихся Ленинграда пламенный пролетарский привет рабо-</w:t>
        <w:br/>
        <w:t>чим, колхозникам и нсем трудяшимся Советского Казахстана.</w:t>
        <w:br/>
        <w:t>За истекшие иятнадцать лет, на основе мудрой Ленинско-</w:t>
        <w:br/>
        <w:t>сталинской национальной политики, Казахстан добился круп-</w:t>
        <w:br/>
        <w:t>нейших успехов во всехобластях социалистическаға стромгель-</w:t>
        <w:br/>
        <w:t>ства, превратигшись из хозяйственно отсталой и малокуль-</w:t>
        <w:br/>
        <w:t>турнои колонии самодоржавной Россин в передовую советскую</w:t>
        <w:br/>
        <w:t>автономную республику. Глубоко убеждены, что под руковод-</w:t>
        <w:br/>
        <w:t>ством ВКП(б) и великого Сталина вы добьетесь новых успе-</w:t>
        <w:br/>
        <w:t>хов в деле социалистического переустройства Казахстана.</w:t>
        <w:br/>
        <w:t>Да эдравслвует вождь и учитель трудяшцихся всех стран</w:t>
        <w:br/>
        <w:t>и народов товариш Сталин!</w:t>
        <w:br/>
        <w:t>Президиум .Ленинградского Совета.</w:t>
        <w:br/>
        <w:t>ОРЕНБУРГСКАЯ ОБЛАСТЬ</w:t>
        <w:br/>
        <w:t>Пленум областного исполяительного комитета советов от</w:t>
        <w:br/>
        <w:t>имени трудяшихся всех национальностей Оренбургской обла-</w:t>
        <w:br/>
        <w:t>сти шлет горячий братский привет Казахской Социалистиче-</w:t>
        <w:br/>
        <w:t>ской Сонетской Республике.</w:t>
        <w:br/>
        <w:t>Благодаря правильному осутцествлению ленинско-сталинской</w:t>
        <w:br/>
        <w:t>напнональной политики, благодаря заботам и вниманию люби-</w:t>
        <w:br/>
        <w:t>мого вождя народов Сталина, отсталый и забитый в прошлом</w:t>
        <w:br/>
        <w:t>аСтепной край“ преврашается в цветушую национальную рес-</w:t>
        <w:br/>
        <w:t>публику. В то время, когда за рубежом отсталые националь-</w:t>
        <w:br/>
        <w:t>ности подвергаются варварской колониальной эксплуатацинй,</w:t>
        <w:br/>
        <w:t>когда пушки итальянского фашизмя расстреливают абиссин-</w:t>
        <w:br/>
        <w:t>ский народ, когда фашисты разжигают расовое изуверство и</w:t>
        <w:br/>
        <w:t>националистическую рознь, в нашей Советской Стране крепнес</w:t>
        <w:br/>
        <w:t>союз народов всех национальностей.</w:t>
        <w:br/>
        <w:t>145</w:t>
      </w:r>
    </w:p>
    <w:p>
      <w:r>
        <w:t>хозяйственный рост Республики. Вам, руководителю этой слав-</w:t>
        <w:br/>
        <w:t>ной и успешной борьбы за коммунизм, наш привет. Искренно</w:t>
        <w:br/>
        <w:t>желаем вам дальнейших успехов и побед.</w:t>
        <w:br/>
        <w:t>Эйхе.</w:t>
        <w:br/>
        <w:t>Грядинский.</w:t>
        <w:br/>
        <w:t>ВОСТОЧНО-СИБИРСНИЙ ҚРАЙ</w:t>
        <w:br/>
        <w:t>Восточно-Сибирский краевой комитет ВКП(б) горячо при-</w:t>
        <w:br/>
        <w:t>ветствует трудяшихся: Казахстана в день знаменательной</w:t>
        <w:br/>
        <w:t>годовшины Республики.</w:t>
        <w:br/>
        <w:t>За эти пятнадцать лет под руководством партии Ленина-</w:t>
        <w:br/>
        <w:t>Сталина вы одержали крупнейшие победы: растут и крепнут</w:t>
        <w:br/>
        <w:t>промышленные гиганты, колхозное крестьянство уверенно Нн</w:t>
        <w:br/>
        <w:t>быстро идет к культурной, зажиточной жизни, растут кадры</w:t>
        <w:br/>
        <w:t>национального пролетариата, множатся ряды национальной</w:t>
        <w:br/>
        <w:t>пролетарской интеллигенции.</w:t>
        <w:br/>
        <w:t>Крайком уверен, что большевики Казахстана под руковод-</w:t>
        <w:br/>
        <w:t>ством любимого вождя и друга народов великого Сталина,</w:t>
        <w:br/>
        <w:t>добьются еше больших побед в хозяйственном и культурном</w:t>
        <w:br/>
        <w:t>подьеме Казахстана и преврашения его в образцовую респуб-</w:t>
        <w:br/>
        <w:t>лику Советского Союза.</w:t>
        <w:br/>
        <w:t>Да здравствует наш мудрый вождь и учитель зеликий</w:t>
        <w:br/>
        <w:t>Сталин!</w:t>
        <w:br/>
        <w:t>Да здравствует Советский Казахстан и его испытанные ру-</w:t>
        <w:br/>
        <w:t>ководители!</w:t>
        <w:br/>
        <w:t>Секретарь Крайкома ВКП(б) Разумов</w:t>
        <w:br/>
        <w:t>ГОРЬКОВСНИЙ КРАЙ</w:t>
        <w:br/>
        <w:t>Шілем пламенный большевистский привет всем рабочих,</w:t>
        <w:br/>
        <w:t>козхозникам и трудяшимся Республики, под руководством ка-</w:t>
        <w:br/>
        <w:t>захстанских большевиков, на основе осушествления ленинско-</w:t>
        <w:br/>
        <w:t>сталинской национальной политики показавшим образцы рабо-</w:t>
        <w:br/>
        <w:t>ты В деле социалистического строительства.</w:t>
        <w:br/>
        <w:t>Поздравляя с пятнадцатилетним юбилеем, от лица рабочих</w:t>
        <w:br/>
        <w:t>и трудяцихся всего края, Горьковский крайисполком и Горь-</w:t>
        <w:br/>
        <w:t>ковский крайком ВКП(б) желают вам дальнейшего процвета-</w:t>
        <w:br/>
        <w:t>ния и новых побед.</w:t>
        <w:br/>
        <w:t>Крайисполком-Ю, Қағаноавич.</w:t>
        <w:br/>
        <w:t>Қрайком--Прамнэк.</w:t>
        <w:br/>
        <w:t>ЗАПАДНАЯ ОБЛАСТЬ</w:t>
        <w:br/>
        <w:t>Горячо приветствую большевиков, колкозников Ии всех</w:t>
        <w:br/>
        <w:t>трудяшихся Казахской Автономной Социалистической Респуб-</w:t>
        <w:br/>
        <w:t>лики.</w:t>
        <w:br/>
        <w:t>143</w:t>
      </w:r>
    </w:p>
    <w:p>
      <w:r>
        <w:t>Привет партийным и советским руководителям Казахстана,</w:t>
        <w:br/>
        <w:t>привет крепкому сталинцу товаришу Мирзояну, много сделав-</w:t>
        <w:br/>
        <w:t>шему для процветания Казахстана.</w:t>
        <w:br/>
        <w:t>Огромные победы, одержанные трудяшимися Казахстана под</w:t>
        <w:br/>
        <w:t>руководством коммунистической партия и великого вождя на-</w:t>
        <w:br/>
        <w:t>родов СССР товариша Сталина, вновь с огромной силой шод-</w:t>
        <w:br/>
        <w:t>тверждают правильность генеральной линии партии и ленин-</w:t>
        <w:br/>
        <w:t>ско-сталинской национальной политики.</w:t>
        <w:br/>
        <w:t>Гордые сознанием этих побед, мы желгем счастливой, куль-</w:t>
        <w:br/>
        <w:t>турной, зажиточной жизни трудяшимся Казахстана. Мы вместе</w:t>
        <w:br/>
        <w:t>с вами твзердо убеждсны, что народы Казахстана, неся высоко</w:t>
        <w:br/>
        <w:t>знамя (Лснина--Сталина, на всех участках социалистического</w:t>
        <w:br/>
        <w:t>строительства будут в передовых рядах лучших республик и</w:t>
        <w:br/>
        <w:t>областей нашей великой родины.</w:t>
        <w:br/>
        <w:t>Да здранствует коммунистическая партия и любимый вождь</w:t>
        <w:br/>
        <w:t>народов СССР-- наш родной Сталин!</w:t>
        <w:br/>
        <w:t>Да здравствует братский союз народов СССР!</w:t>
        <w:br/>
        <w:t>Тат. Обком ВКПЦӨб)--Лепа.</w:t>
        <w:br/>
        <w:t>ПИҚ Татарской АССР--Байчурин.</w:t>
        <w:br/>
        <w:t>Совнарком--Абрамов.</w:t>
        <w:br/>
        <w:t>БАШНИРИЯ.</w:t>
        <w:br/>
        <w:t>Присоединяемсяк вашей великой радости по случаю</w:t>
        <w:br/>
        <w:t>пятнадцатой годовшины Советского Казахстана.</w:t>
        <w:br/>
        <w:t>От имени трудяшихся Башкирии горячо приветствуем ра-</w:t>
        <w:br/>
        <w:t>бочих, колхозников и трудовую интеллигенцию братской рес-</w:t>
        <w:br/>
        <w:t>публики с огромными успехами социалистического строитель-</w:t>
        <w:br/>
        <w:t>ства. Эти успехи достигнуты на основе ленинско-сталинской</w:t>
        <w:br/>
        <w:t>национальной политики, под повседневным руководством ком-</w:t>
        <w:br/>
        <w:t>мунистической партии и великого любимого вождя народов</w:t>
        <w:br/>
        <w:t>Советского Союза товариша Сталина.</w:t>
        <w:br/>
        <w:t>Мы уверены, что трудяшиеся Казахстана, превратившие</w:t>
        <w:br/>
        <w:t>царскую бызшую колонию в олну из опорных баз индустри-</w:t>
        <w:br/>
        <w:t>ализации на востоке Союза, будут беззаветна бороться за</w:t>
        <w:br/>
        <w:t>дальнейший расцвет Советского Казахстана.</w:t>
        <w:br/>
        <w:t>Да зэдравствует ленипско-сталинская национальная поли-</w:t>
        <w:br/>
        <w:t>тика!</w:t>
        <w:br/>
        <w:t>Да эдравствует великий любимый вождь трудяцихся всего</w:t>
        <w:br/>
        <w:t>мира товариш Сталин!</w:t>
        <w:br/>
        <w:t>Секретарь» Башобкома ВКІҚ6) Исанчурин,</w:t>
        <w:br/>
        <w:t>Зам. председателя НИК Амиров.</w:t>
        <w:br/>
        <w:t>Председатель Совнаркома Булаш е в.</w:t>
        <w:br/>
        <w:t>148</w:t>
        <w:br/>
        <w:t>Я бывший дехканин. Несколько лет я проработал на Ульба-</w:t>
        <w:br/>
        <w:t>строе чернорабочим, а затем меня выдвинули в забойшики.</w:t>
        <w:br/>
        <w:t>Забойшиком я работаю с 1933 года. Обучаю и других товари-</w:t>
      </w:r>
    </w:p>
    <w:p>
      <w:r>
        <w:t>шей этому делу, под моим руководством работают 19 моло-</w:t>
        <w:br/>
        <w:t>дых казахов. Я подтотовил также несколько женішин забой-</w:t>
        <w:br/>
        <w:t>шиң, запальшиц и т. д. У нас работает забойшица Омарова,</w:t>
        <w:br/>
        <w:t>которая перевцполияет свои ежедневные задания на 20--20 проц.</w:t>
        <w:br/>
        <w:t>Наши рабочие живут зажиточно. Наши рабочие казахи име-</w:t>
        <w:br/>
        <w:t>ют велосиледы, патефоны, радио Ии т. д.</w:t>
        <w:br/>
        <w:t>Я сам в 1999 году совсем ничего не имел, сейчас у меня</w:t>
        <w:br/>
        <w:t>две коровы, один бычок, четыре овцы. То же самое имеют</w:t>
        <w:br/>
        <w:t>и другие рабочие. В 1932 году я принял к себе двух бесари-</w:t>
        <w:br/>
        <w:t>зорных мальчиков, семи и девяти лет; я их воспитываю, они</w:t>
        <w:br/>
        <w:t>обучаются в школе и стали пионерами. Мы применяем ета-</w:t>
        <w:br/>
        <w:t>хановские методы работы. В шахте у нас вместо шести чело-</w:t>
        <w:br/>
        <w:t>век работают двое, и они выполняют задания, которые рань-</w:t>
        <w:br/>
        <w:t>ше выполняли шестеро. За 9 месяцев наш Ульбастрой вы-</w:t>
        <w:br/>
        <w:t>полнил свой производственно-финансовый план на 92 проц.</w:t>
        <w:br/>
        <w:t>Да здравствует тов, Мирзоян! Да здравствуют тт. Кулум-</w:t>
        <w:br/>
        <w:t>бетов и Исаен! (Аплодисменты).</w:t>
        <w:br/>
        <w:t>РЕЧЬ ТВАРИША САХАТОВА</w:t>
        <w:br/>
        <w:t>овариши, приветствую 15-летний юбилей Казяхстана, 2-ю-</w:t>
        <w:br/>
        <w:t>Т сессию КазЦИК и второй сьезд колхозников-ударников</w:t>
        <w:br/>
        <w:t>от имени 34 тыс. рабочих и служаших Турксиба.</w:t>
        <w:br/>
        <w:t>Товаришци, после победы Октябрьской революции, под ру-</w:t>
        <w:br/>
        <w:t>ководством товариша Ленина и товариша Сталина мы шагнули</w:t>
        <w:br/>
        <w:t>вперед гигантскими шағами. Прежде глухая и немая степь преоб-</w:t>
        <w:br/>
        <w:t>разилась. Турксиб, другие железные дороги, промышленные</w:t>
        <w:br/>
        <w:t>предприятия неузнаваемо изменили лицо старого казахстана.</w:t>
        <w:br/>
        <w:t>Турксиб принес культуру и грамотность в Казахскую степь.</w:t>
        <w:br/>
        <w:t>Достаточно сказать, что в течение 5 лет,как сушествует Турк-</w:t>
        <w:br/>
        <w:t>сиб, мы подготовили 4493-казахов специалистов транспорта--</w:t>
        <w:br/>
        <w:t>здесь и машинисты, и дорожные мастера, и сваршики, и тех-</w:t>
        <w:br/>
        <w:t>ники, и телеграфисты.</w:t>
        <w:br/>
        <w:t>Мы имеем таких ударников-железнодорожников, как Уте-</w:t>
        <w:br/>
        <w:t>ков, Омаров, Устымбаев, Токсанов, как дорожный мастер Нур-</w:t>
        <w:br/>
        <w:t>талиев, Макашев, Мухаметжанов, Эти товаришң не допустили</w:t>
        <w:br/>
        <w:t>ни Олной аварин, ни одного крушения. Они передают свой</w:t>
        <w:br/>
        <w:t>опыт другим, стараются применить лучшие стахановско-криво-</w:t>
        <w:br/>
        <w:t>носовские методы работы.</w:t>
        <w:br/>
        <w:t>К 15-летию Казахстана рабочие Аулиэ-Атинското депо от-</w:t>
        <w:br/>
        <w:t>ремонтировали 110 вагонов, Алма-Атинское депо-- 50 вагонов.</w:t>
        <w:br/>
        <w:t>58-я дистанция устроила обшественный субботник, кото-</w:t>
        <w:br/>
        <w:t>рый дал 3,5 тыс. рублей, на эти деньги был открыт красный</w:t>
        <w:br/>
        <w:t>уголок.</w:t>
        <w:br/>
        <w:t>Работники Турксиба шефствуют над колхозами,</w:t>
        <w:br/>
        <w:t>136</w:t>
        <w:br/>
        <w:t>На линии улучшаются бытовые и культурные условия, уве-</w:t>
        <w:br/>
        <w:t>личивается древонасаждение, растет число радиоточек.</w:t>
      </w:r>
    </w:p>
    <w:p>
      <w:r>
        <w:t>Но у нас ебть и болыпие недостатки. Мы еше не ликвиди-</w:t>
        <w:br/>
        <w:t>ровали в көрне крушения и аварии. Мы должны Вести даль-</w:t>
        <w:br/>
        <w:t>нейшую борьбу против классово чуждых элементов, которые</w:t>
        <w:br/>
        <w:t>укрываются еше в натпих рядах, против бюрократическо-кан-</w:t>
        <w:br/>
        <w:t>целярских методов рукФводства, должны полнять большевист-</w:t>
        <w:br/>
        <w:t>скую бдительность ВО всей нашей работе,- в кратчайший срок</w:t>
        <w:br/>
        <w:t>выполнить сталинский план подьема работы транспорта. Мы</w:t>
        <w:br/>
        <w:t>берем на себя обязательство ликвидировать аварии и кру-</w:t>
        <w:br/>
        <w:t>шения.</w:t>
        <w:br/>
        <w:t>Да здравствует наш любимый вождь, учитель мирового</w:t>
        <w:br/>
        <w:t>пролетариата товариш Сталин!</w:t>
        <w:br/>
        <w:t>Да здравствует всесоюзный староста тов. Калинин! Да здрав-</w:t>
        <w:br/>
        <w:t>ствует железный нарком транспорта тов. Каганович! Да здрав-</w:t>
        <w:br/>
        <w:t>ствует руководитель Казахстана тов. Мирзоян! Да здравствует</w:t>
        <w:br/>
        <w:t>казахскбе правительство! (Аплодисменты).</w:t>
        <w:br/>
        <w:t>РЕЧЬ ТОВАИША УТЕБАЕВОЙ</w:t>
        <w:br/>
        <w:t>председатель аульпого совета Зерендинского района</w:t>
        <w:br/>
        <w:t>М Карагандинской области и передаю присутствуюшим</w:t>
        <w:br/>
        <w:t>здесь делегатам своей пламенный привет, а такжезіла-</w:t>
        <w:br/>
        <w:t>менный привет от своих колхозников-- тт. Мирзояну, Исаеву</w:t>
        <w:br/>
        <w:t>и Кулумбетову.</w:t>
        <w:br/>
        <w:t>Женшина-казашка раньше, до революции, была на поло-</w:t>
        <w:br/>
        <w:t>жении рабыңи, а сейчас прежние отсталые темные казахские</w:t>
        <w:br/>
        <w:t>женшины наравне с мужчинами управляют страной.</w:t>
        <w:br/>
        <w:t>Я была ңа Втором всесоюзном сьезде колхозников-ударни-</w:t>
        <w:br/>
        <w:t>ков в Москве. Я горжусь этим, я чувствую, что стала расти</w:t>
        <w:br/>
        <w:t>и развиваться и занимаю сейчас почетное место, меня зовут</w:t>
        <w:br/>
        <w:t>знатным человеком Казахстана.</w:t>
        <w:br/>
        <w:t>В 1999 тоду я вступила В колхоз, выполняла все простые ра-</w:t>
        <w:br/>
        <w:t>боты, а затем была выдвинута в руководители. Несколько раз</w:t>
        <w:br/>
        <w:t>я получала премию. Я была на областных курсях, повышаю</w:t>
        <w:br/>
        <w:t>свои знания и квалификацию. Я призываю всех женішин-коЛ-</w:t>
        <w:br/>
        <w:t>хозниц, всех трудяшихся женшин Казахстана к тому, чтобы</w:t>
        <w:br/>
        <w:t>еше больше улучшать быт и культуру нашей жизни.</w:t>
        <w:br/>
        <w:t>Да здравствуют тт. Мирзоян, Исаев, Кулумбетов! Да эдрав-</w:t>
        <w:br/>
        <w:t>ствуют колхозники и колхозницы нашего великого Союза! Да</w:t>
        <w:br/>
        <w:t>здравствуют наши свободные женпшины! (Аплодисменты).</w:t>
        <w:br/>
        <w:t>РЕЧЬ ПИСАТЕЛЯ ИВАНА ШУХОВА</w:t>
        <w:br/>
        <w:t>оваришци! Я принадлежу к отряду нашей советской</w:t>
        <w:br/>
        <w:t>литературы,от имени которото вас приветствовали мон</w:t>
        <w:br/>
        <w:t>товариши -- писатели Соболев и Березовский. В то же</w:t>
        <w:br/>
        <w:t>время я думаю, Чт0 я имею основания считать себя “ни казах-</w:t>
        <w:br/>
        <w:t>197</w:t>
        <w:br/>
        <w:t>ЦИҢ Занавназской Социалистической Шедеративной</w:t>
        <w:br/>
        <w:t>Советсной Республики.</w:t>
      </w:r>
    </w:p>
    <w:p>
      <w:r>
        <w:t>В день пятнадцатилетия Казахской Автономной Совет-</w:t>
        <w:br/>
        <w:t>ской Социалистической Республики Президиум Закавказского</w:t>
        <w:br/>
        <w:t>Ментрального Исполнительного Комитета от имени трудяших-</w:t>
        <w:br/>
        <w:t>ся многонациональной Закавказской Федерации шлет всем рабо-</w:t>
        <w:br/>
        <w:t>чим, колхозникам и трудяшимся Казахстана пламенный привет</w:t>
        <w:br/>
        <w:t>и наилучшие пожелания.</w:t>
        <w:br/>
        <w:t>Трудяшиеся Казахстана, неоднократно поднимавшие ору,</w:t>
        <w:br/>
        <w:t>жие против царского самодержаһия, добились торжества вла-</w:t>
        <w:br/>
        <w:t>сти трудяшихся. За пятнадцать лет, под испытанным руко-</w:t>
        <w:br/>
        <w:t>водством ЦК ВКП(б) и великого вождя товариша Сталина,</w:t>
        <w:br/>
        <w:t>трудяшиеся Казахстана добились огромных успехов в полити-</w:t>
        <w:br/>
        <w:t>ческом, хозяйственном и культурном развитии автономной</w:t>
        <w:br/>
        <w:t>республики.</w:t>
        <w:br/>
        <w:t>Следуя директивам партии, ев вождя товариша Сталина,</w:t>
        <w:br/>
        <w:t>руководители Казахстана наравне с другими республиками пели-</w:t>
        <w:br/>
        <w:t>кого Советского Союза и впредь с таким же успехом будут</w:t>
        <w:br/>
        <w:t>бороться за создание бесклассового обшества, за осуцествле-</w:t>
        <w:br/>
        <w:t>ние коммунизма.</w:t>
        <w:br/>
        <w:t>Да здравствует штаб мировой пролетарской революции</w:t>
        <w:br/>
        <w:t>Ленинский ЦК ВКП(б) и великий вождь товариш Сталин!</w:t>
        <w:br/>
        <w:t>Председатель Закавказского Пентрального</w:t>
        <w:br/>
        <w:t>Исполительного Қомитета Филипп Махарадзе.</w:t>
        <w:br/>
        <w:t>СНҢ Занавназсной Социалистической Шедеративной</w:t>
        <w:br/>
        <w:t>Советснай Республини.</w:t>
        <w:br/>
        <w:t>От имени Закавказья горячо поздравляю трудяшихсея брат-</w:t>
        <w:br/>
        <w:t>ского Казахстана, добившихся на основе ленинско-сталинской</w:t>
        <w:br/>
        <w:t>национальной политики преврапцения бывшей отсталой царской</w:t>
        <w:br/>
        <w:t>колоний в одну яз передовых республик нашей великой социали-</w:t>
        <w:br/>
        <w:t>стической родины.</w:t>
        <w:br/>
        <w:t>Желаю дальнейших побед и культурного процветания ва-</w:t>
        <w:br/>
        <w:t>шей республики на пути создания счастливого, бесклассового</w:t>
        <w:br/>
        <w:t>социалистического обшества.</w:t>
        <w:br/>
        <w:t>Председатель Совнаркома ЗСФСР Мусабеков.</w:t>
        <w:br/>
        <w:t>АЗЕРБАЙДЖАН</w:t>
        <w:br/>
        <w:t>Нефтяники Баку, колхозники и все трудяшиеся Азербайд-</w:t>
        <w:br/>
        <w:t>жана шлют пламенный большевистский привет и разделяют с</w:t>
        <w:br/>
        <w:t>вами радость Советского Казахстана в день пятнадцатилетия</w:t>
        <w:br/>
        <w:t>153</w:t>
        <w:br/>
        <w:t>Уральского педагогического института, Кзыл-Кумской МТС,</w:t>
        <w:br/>
        <w:t>Маржанкульского совхоза, железнодорожников ст. Петропав-</w:t>
        <w:br/>
        <w:t>ловск, Прибалхашского поселкового совета, Джангалинского</w:t>
        <w:br/>
        <w:t>райисполкома Западно-Казахстанской области, Зыряновского</w:t>
        <w:br/>
        <w:t>райисполкома, Аулиз-Атинского райисполкома и горсовета,</w:t>
        <w:br/>
        <w:t>Иргизского райисполкома, Абралинского райисполкома, Мам-</w:t>
        <w:br/>
        <w:t>лютского райисполкома, Зайсанского райисполкома, Талды-</w:t>
        <w:br/>
        <w:t>Курганского райисполкома, Чуйского райисполкома, Денгиз-</w:t>
        <w:br/>
        <w:t>ского райисполкома, Джаныбекского, Лепсинского, Кокпек-</w:t>
        <w:br/>
        <w:t>тинского, Аральского,, Кенеузского аулсовета Гурьевского</w:t>
        <w:br/>
        <w:t>района, Илийского поселкового сонета, Кабаңьского сельсо-</w:t>
      </w:r>
    </w:p>
    <w:p>
      <w:r>
        <w:t>вета Пресногорьковского района, Шортюбинского сельсовета</w:t>
        <w:br/>
        <w:t>Курдайского района, колхоза ,Форпост“ Восточно-Казахстан-</w:t>
        <w:br/>
        <w:t>ской области, колхоза ,Маркс“ Пресногорьковского района,</w:t>
        <w:br/>
        <w:t>колхоза ,Нариман“ Западно-Казахстанской области, колхоза</w:t>
        <w:br/>
        <w:t>«Энбекши-Арал“ Кастекского района, серктика ,Кокузек”</w:t>
        <w:br/>
        <w:t>Жана-Аркинского района, колхоза ,Искинз“ Жана-Аркинского</w:t>
        <w:br/>
        <w:t>района, Хоргосской базы Совсиньторга, сотрудников Нарком-</w:t>
        <w:br/>
        <w:t>зема КазАССР, команды пешего перехода Аягуз-- Алма-Ата,</w:t>
        <w:br/>
        <w:t>коллектива работников кооперации гор. Уральска, медицин-</w:t>
        <w:br/>
        <w:t>ских работников гор. Кокшетау, работников автодорожного</w:t>
        <w:br/>
        <w:t>транспорта Восточно-Казахстанской области.</w:t>
        <w:br/>
        <w:t>10 декабря 1936 г</w:t>
        <w:br/>
        <w:t>Разделяем с вами радость великого праздника и желаем</w:t>
        <w:br/>
        <w:t>дальнейших побед.</w:t>
        <w:br/>
        <w:t>Секретарь Обкома ВКП(6) Алиев.</w:t>
        <w:br/>
        <w:t>Председатель ПИК Сапаров.</w:t>
        <w:br/>
        <w:t>Председатель Совнаркома Курбанов</w:t>
        <w:br/>
        <w:t>ТАДИКИНИСТАН</w:t>
        <w:br/>
        <w:t>Большевики, колхозники и все трудяшиеся седьмой Союз-</w:t>
        <w:br/>
        <w:t>ной Республики шлют горячий братскни привет и поздравле-</w:t>
        <w:br/>
        <w:t>ния трудяшимся Советского Казахстана В связи с пятнадцати-</w:t>
        <w:br/>
        <w:t>летием Республики.</w:t>
        <w:br/>
        <w:t>Под руководстзом коммунистической партин, под неослаб-</w:t>
        <w:br/>
        <w:t>ным, постоянным наблюдением ее Сталинского ЦК И вождя</w:t>
        <w:br/>
        <w:t>труляшихея товариша Сталина, при громадной помоши союз-</w:t>
        <w:br/>
        <w:t>ного правительства, Казахсган достиг огромных успехов, пре-</w:t>
        <w:br/>
        <w:t>вратившнсь из колониального края царской России в цветушую</w:t>
        <w:br/>
        <w:t>советскую республику, воздвигаюшую на своей территория круп-</w:t>
        <w:br/>
        <w:t>ные индустриальные центры, сплачиваюшую некогда забитое</w:t>
        <w:br/>
        <w:t>темное казахское кочевое крестьянство в социалистические</w:t>
        <w:br/>
        <w:t>колхозные хозяйства.</w:t>
        <w:br/>
        <w:t>Вместе со всеми братскими республикими великого Совет-</w:t>
        <w:br/>
        <w:t>ского Союза трудяшиеся Таджикистана желают трудовому казах-</w:t>
        <w:br/>
        <w:t>скому народу все новых успехов в победоносном стройтель-</w:t>
        <w:br/>
        <w:t>стве социализма.</w:t>
        <w:br/>
        <w:t>Да здравствует великая единая семья братских народов</w:t>
        <w:br/>
        <w:t>СССР!</w:t>
        <w:br/>
        <w:t>ИЕ: здравствует великая единая семья братских народов</w:t>
        <w:br/>
        <w:t>!</w:t>
        <w:br/>
        <w:t>!</w:t>
        <w:br/>
        <w:t>Секретарь ПК КП(б) Таджикистана Шадунц.</w:t>
        <w:br/>
        <w:t>Зан. председателя ЦИК Тадж. СЕР Бобокаланов.</w:t>
        <w:br/>
        <w:t>Председатель СНК Рахимбаев.</w:t>
        <w:br/>
        <w:t>КИРГИЗИЯ</w:t>
        <w:br/>
        <w:t>Горячо поздравляем партийную организацию, рабочих и</w:t>
        <w:br/>
        <w:t>работниц, колхозников и колхозниц и всех трудяшцихея брат-</w:t>
        <w:br/>
        <w:t>ского .Казахстана с пятнадцатилетием сушествования Рес-</w:t>
        <w:br/>
        <w:t>публики.</w:t>
      </w:r>
    </w:p>
    <w:p>
      <w:r>
        <w:t>Заэти годы некогда забитая царизмом и байством ваша страна</w:t>
        <w:br/>
        <w:t>чудесно преобразилась под руководством нашей партии и</w:t>
        <w:br/>
        <w:t>великого Сталина. Выросли гигантские фабрики и заводы, пре-</w:t>
        <w:br/>
        <w:t>образилось сельское хозяйство, построены тысячи школ и боль-</w:t>
        <w:br/>
        <w:t>ниң, десятки вузов и техникумов, театров. Пышным цветом</w:t>
        <w:br/>
        <w:t>расцвела казахская культура, национальная по форме и соци-</w:t>
        <w:br/>
        <w:t>157</w:t>
        <w:br/>
        <w:t>установления героической борьбой трудяшихся Казахстана</w:t>
        <w:br/>
        <w:t>«Советской власти.</w:t>
        <w:br/>
        <w:t>Казахстан, в прошлом одна из самых отсталых колоний</w:t>
        <w:br/>
        <w:t>царского сомодержавия, за эти пятнадцать лет под руковод-</w:t>
        <w:br/>
        <w:t>&lt;твом партии достиғ величайших успехов на фронте социали-</w:t>
        <w:br/>
        <w:t>стического строительства. Эти гиғантские успехи Казахстана</w:t>
        <w:br/>
        <w:t>лишний раз подтверждают правильность ленинско-сталинской</w:t>
        <w:br/>
        <w:t>национальнай политики партия на одном из важнейших участ-</w:t>
        <w:br/>
        <w:t>ков нашей великой Родины.</w:t>
        <w:br/>
        <w:t>Да здравствуют трудяшиеся Казахстана, борюшиеся за дело</w:t>
        <w:br/>
        <w:t>Ленина--Сталина!</w:t>
        <w:br/>
        <w:t>Да здравствует вдохновитель и организатор побед социа-</w:t>
        <w:br/>
        <w:t>лизма великий Сталин!</w:t>
        <w:br/>
        <w:t>Секретарь ЦК и БК АКП(6б3 Ағрба,</w:t>
        <w:br/>
        <w:t>Председатель ЦИК Ефендиев.</w:t>
        <w:br/>
        <w:t>Председатель Совнаркома Рахманов.</w:t>
        <w:br/>
        <w:t>ГРУЗИЯ</w:t>
        <w:br/>
        <w:t>Пятнадцать лет Советского Казахстана-- Это торжество</w:t>
        <w:br/>
        <w:t>ленинско-сталинскон национальной политики. Из самой отста-</w:t>
        <w:br/>
        <w:t>лой, нанболе угнетавшейся колонии царизма Казахстан стано-</w:t>
        <w:br/>
        <w:t>вится страной социалистической ивдустрий, социалистического</w:t>
        <w:br/>
        <w:t>земледелия.</w:t>
        <w:br/>
        <w:t>Следуя директивам партии и товариша Сталина, руково-</w:t>
        <w:br/>
        <w:t>дители Казахстана имеют все возможности, чтобы в дальней-</w:t>
        <w:br/>
        <w:t>шем быстрее развить его экономически и культурно, главным</w:t>
        <w:br/>
        <w:t>образом--тяжелую индустрию и социалистическое животно-</w:t>
        <w:br/>
        <w:t>водство. )</w:t>
        <w:br/>
        <w:t>Поздравляя трудяшихся Казахстана и его руководителей</w:t>
        <w:br/>
        <w:t>по случаю пятнадцатилетия сушествования Казахской Совет-</w:t>
        <w:br/>
        <w:t>ской Республики, от имени трудяшихся Грузия шлю им горя-</w:t>
        <w:br/>
        <w:t>чий привет и наилучшие пожелания.</w:t>
        <w:br/>
        <w:t>Да злравствует Советский Казахстан!</w:t>
        <w:br/>
        <w:t>Да здравствует ЦК ВКП(б) и его верный руководитель,</w:t>
        <w:br/>
        <w:t>великий вождь товариш Сталин!</w:t>
        <w:br/>
        <w:t>Председатель ЦИК СЕР Грузин Махарадзе.</w:t>
        <w:br/>
        <w:t>АДЖАРИСТАН</w:t>
        <w:br/>
        <w:t>Очень сожалею, что в связи с уборочной кампанией цит-</w:t>
        <w:br/>
        <w:t>фусовых не имею возможности лично принять участие в тор-</w:t>
      </w:r>
    </w:p>
    <w:p>
      <w:r>
        <w:t>жествах по поводу пятнадцатилетия Советского Казахстана.</w:t>
        <w:br/>
        <w:t>Прошу присоединить к многочисленным приветствиям от</w:t>
        <w:br/>
        <w:t>трудяшихся СССР приветстнвие от рабочих, колхозников и всех</w:t>
        <w:br/>
        <w:t>трудяшихся Советского Аджаристана.</w:t>
        <w:br/>
        <w:t>154</w:t>
        <w:br/>
        <w:t>класса Советского Союза, за истекшие пятнадцать лет создал</w:t>
        <w:br/>
        <w:t>мошную социалистическую промышленность, пересек свом</w:t>
        <w:br/>
        <w:t>громадные пространства новыми железнодорожными мати-</w:t>
        <w:br/>
        <w:t>стралями, соҰдал большевистскиве колхозы, в которых строит-</w:t>
        <w:br/>
        <w:t>сн зажиточная культурная жизнь. Народ живет новой сзобод-</w:t>
        <w:br/>
        <w:t>ной жизнью, создавая свою национальную советскую культуру.</w:t>
        <w:br/>
        <w:t>Велика и несокрушима Страна Советов. Велико и незыблемо</w:t>
        <w:br/>
        <w:t>братство народов Советского Союза. В этом убедился туркмен-</w:t>
        <w:br/>
        <w:t>ский народ, когда его посланцы, участвовавшие в конном</w:t>
        <w:br/>
        <w:t>пробеге, встречали радостный прием со стороны братского</w:t>
        <w:br/>
        <w:t>народа на безграничных полях Казахстана.</w:t>
        <w:br/>
        <w:t>Желаем новых успехов, новых побед на основе большевист-</w:t>
        <w:br/>
        <w:t>ского проведения лгнинско-сталинской национальной по-</w:t>
        <w:br/>
        <w:t>дитики.</w:t>
        <w:br/>
        <w:t>Секретарь ЦК коммунистической партии Туркменші</w:t>
        <w:br/>
        <w:t>Мухамедов.</w:t>
        <w:br/>
        <w:t>Председатель ЦИК ТССР Ходжитабаев.</w:t>
        <w:br/>
        <w:t>УЗБЕНИСТАН</w:t>
        <w:br/>
        <w:t>Глубоко сожалеем, что лишены возможности быть Вместе</w:t>
        <w:br/>
        <w:t>с вамив знаменательные дни пятнадцатилетней годовіцины Ва-</w:t>
        <w:br/>
        <w:t>шей Республики. Шіллем рабочим, колхозникам, трудяшимся</w:t>
        <w:br/>
        <w:t>Советского Казахстана и вам, его руководителям, свой горя-</w:t>
        <w:br/>
        <w:t>чий привет.</w:t>
        <w:br/>
        <w:t>Вместе с вами Советский Узбекистан ғордится вашими по-</w:t>
        <w:br/>
        <w:t>бедами в хозяйственном, культурном и национальном строи-</w:t>
        <w:br/>
        <w:t>тельстве Республики.</w:t>
        <w:br/>
        <w:t>Пятнадцатилетие Советского Казахстана--праздник торже-</w:t>
        <w:br/>
        <w:t>ства ленинско-сталинской национальной политики. Мы уверены,</w:t>
        <w:br/>
        <w:t>что под руководством нашей коммунистической партии во</w:t>
        <w:br/>
        <w:t>главе с великим Сталиным трудяшиеся Казахстана добьются</w:t>
        <w:br/>
        <w:t>еше больших побед в деле построения бесклассового соцнали-</w:t>
        <w:br/>
        <w:t>стического обшества.</w:t>
        <w:br/>
        <w:t>Председатель Совнаркома</w:t>
        <w:br/>
        <w:t>Узбекской ССР Файзула Ходжаев.</w:t>
        <w:br/>
        <w:t>Секретарь ЦК/ҚП(О)Уа. Нехер.</w:t>
        <w:br/>
        <w:t>КАРА-НАЛПАНИЯ</w:t>
        <w:br/>
        <w:t>Горячий братский привет рабочим, колхозникам и всем</w:t>
        <w:br/>
        <w:t>трудяшимся Казахстана от имени труляшихся Кара-Калпакин в</w:t>
        <w:br/>
        <w:t>день Пятнадцатилетия Казахской АССР,</w:t>
        <w:br/>
        <w:t>Под руководством ПК партии и великого Сталина ранее</w:t>
      </w:r>
    </w:p>
    <w:p>
      <w:r>
        <w:t>колониальный порабошенный Казахстан неуклонно поднимает-</w:t>
        <w:br/>
        <w:t>ся на уровень передовых социалистических республик.</w:t>
        <w:br/>
        <w:t>156</w:t>
        <w:br/>
        <w:t>Трудяшиеся массы Аджаристана уверены в том, что Совет-</w:t>
        <w:br/>
        <w:t>ский Казахстан под руководством ленинской партии и великого</w:t>
        <w:br/>
        <w:t>Сталина, неуклонно осуіцествляя ленинско-сталинскую нацио-</w:t>
        <w:br/>
        <w:t>нальную политику нашей партин, с братской помошью трудя-</w:t>
        <w:br/>
        <w:t>шихся РСФСР и всего Советского Союза закрепит огромные</w:t>
        <w:br/>
        <w:t>достижения и обеспечит новые успехи в борьбе за полное</w:t>
        <w:br/>
        <w:t>торжество социализма.</w:t>
        <w:br/>
        <w:t>Да здравствует ленинско-сталинская национальная политика!</w:t>
        <w:br/>
        <w:t>Да здравствует Всесоюзная Коммунистическая партия и</w:t>
        <w:br/>
        <w:t>вождь мирового пролетариата великий Сталин!</w:t>
        <w:br/>
        <w:t>Да элравствует СССР-- отечество трудяшихся всего мира!</w:t>
        <w:br/>
        <w:t>Председатель ЦИК Аджаристана Зекерия</w:t>
        <w:br/>
        <w:t>Лорткиапанидзе.</w:t>
        <w:br/>
        <w:t>АРМЕНИЯ</w:t>
        <w:br/>
        <w:t>Совет Народных Комиссаров Армении от имени рабочих</w:t>
        <w:br/>
        <w:t>колхозников и всех трудяшихся шлет свои горячие поздравле-</w:t>
        <w:br/>
        <w:t>ния рабочим, колхозникам и всем трудяшимся в день</w:t>
        <w:br/>
        <w:t>пятнадцатилетия советизации Қазахстана.</w:t>
        <w:br/>
        <w:t>В течение истекших пятнадцати лет трудяшциеся Казахской</w:t>
        <w:br/>
        <w:t>Советской Республики, сплотившись вокруг знамени Ленина--</w:t>
        <w:br/>
        <w:t>Сталина, неуклонно боролись за ленинско-сталинскую нацио-</w:t>
        <w:br/>
        <w:t>нальную политику, за выполнение іманов хозяйственного ни</w:t>
        <w:br/>
        <w:t>культурного строительста.</w:t>
        <w:br/>
        <w:t>Совнарком Армении выражает уверенность, что больше-</w:t>
        <w:br/>
        <w:t>вики Казахстана под руководством коммунистической партин</w:t>
        <w:br/>
        <w:t>во главе с великим вождем Сталиным с еше большим энтузи-</w:t>
        <w:br/>
        <w:t>азмом будут бороться за полное осушествление задач второй</w:t>
        <w:br/>
        <w:t>пятилелки, за построение бесклассового социалистического 06-</w:t>
        <w:br/>
        <w:t>шества.</w:t>
        <w:br/>
        <w:t>Да зһравствует коммунистическая партия и ее великий вождь</w:t>
        <w:br/>
        <w:t>Сталин!</w:t>
        <w:br/>
        <w:t>Председатель Совнаркома Армении Гулоян.</w:t>
        <w:br/>
        <w:t>ТУРНМЕНИСТАН</w:t>
        <w:br/>
        <w:t>От лнца трудяшихея Туркменской ССР приветствугм Сво-</w:t>
        <w:br/>
        <w:t>болның казахский народ в день пятнадцатой годовшины</w:t>
        <w:br/>
        <w:t>строительства его советской национальной государственцости,</w:t>
        <w:br/>
        <w:t>Пятнадцать лет борьбы за советский социалистический Казах-</w:t>
        <w:br/>
        <w:t>стан мы празднуем вместе с вами как одну из славных нобед,</w:t>
        <w:br/>
        <w:t>завоеванных народами великого Советского Союза под руко-</w:t>
        <w:br/>
        <w:t>водством партии Ленина--Сталина.</w:t>
        <w:br/>
        <w:t>Социалистический Казахстан под руководствбм партии боль-</w:t>
        <w:br/>
        <w:t>шевиков и великого Сталина, при поддержке всего рабочего</w:t>
      </w:r>
    </w:p>
    <w:p>
      <w:r>
        <w:t>155</w:t>
        <w:br/>
        <w:t>торов, тысячи ком байнов и автомашин. Свою тодовіцину Ка-</w:t>
        <w:br/>
        <w:t>захстан встречает полным завершением уборки и хлебосдачи.</w:t>
        <w:br/>
        <w:t>Желгем Республике новых побед, полного освоения тех-</w:t>
        <w:br/>
        <w:t>ники социалистичес кого животноводства и земледелия.</w:t>
        <w:br/>
        <w:t>Юркин, Островский,</w:t>
        <w:br/>
        <w:t>А. БУБНОВ</w:t>
        <w:br/>
        <w:t>Поздравляю &lt; пятнадцатилетием организации Казахской</w:t>
        <w:br/>
        <w:t>Республики. Под руководством ЦК партии и великого вождя</w:t>
        <w:br/>
        <w:t>товариша Сталина, Казахстан превратилея из отсталой, угне-</w:t>
        <w:br/>
        <w:t>тенной, неграмотной дарской колонии -- в передовую социали-</w:t>
        <w:br/>
        <w:t>стическую республику.</w:t>
        <w:br/>
        <w:t>Желаю дальнейшего роста социалистического хозяйства</w:t>
        <w:br/>
        <w:t>н благосостояния трудяшихся Советского Казахстана.</w:t>
        <w:br/>
        <w:t>А. Бубиов.</w:t>
        <w:br/>
        <w:t>АКАДЕМИЯ НАУҚ СССР</w:t>
        <w:br/>
        <w:t>В день пятнадцатой годовіцины со дня создания Казахской</w:t>
        <w:br/>
        <w:t>Автономной Республики, члена великой семьи народов Союза</w:t>
        <w:br/>
        <w:t>Советских Республик, центр научной мысли--Всесоюзняя Ақа-</w:t>
        <w:br/>
        <w:t>демия Наук--шлет Краевому Комитету партии большевиков,</w:t>
        <w:br/>
        <w:t>Центральному Исполнительному Комитету Советов, Совнар-</w:t>
        <w:br/>
        <w:t>кому. рабочим, колхозникам и всем трудяшимся Казахстана</w:t>
        <w:br/>
        <w:t>пламенный привет.</w:t>
        <w:br/>
        <w:t>Успешиое развитие сельского хозяйства-- Основы живот-</w:t>
        <w:br/>
        <w:t>новодческой базы Союза Республик, создание и освоение</w:t>
        <w:br/>
        <w:t>таких тигантов промышленности, как Караганда, Риддер, Бал-</w:t>
        <w:br/>
        <w:t>хашстрой и другие; по истине революционное развитие наци-</w:t>
        <w:br/>
        <w:t>оНальной социалистической культуры, создание свонх семнад-</w:t>
        <w:br/>
        <w:t>цати высших учебных заведений, основание Филиала Академин</w:t>
        <w:br/>
        <w:t>Наук н научно-исследовательских институтов, неуклонный</w:t>
        <w:br/>
        <w:t>подьем благосостояния трудяшихся масс и переход колхоз-</w:t>
        <w:br/>
        <w:t>ников Казахстана к зажиточной и культурной жизни-- все</w:t>
        <w:br/>
        <w:t>это следствие ленинско-сталинской национальной политики</w:t>
        <w:br/>
        <w:t>советской власти, которая, выполняя заветы Ленина, под ру-</w:t>
        <w:br/>
        <w:t>ководством коммунистической партия и нашего великого</w:t>
        <w:br/>
        <w:t>Сталина, дала и дает все необходимое для дальнейшего укреп-</w:t>
        <w:br/>
        <w:t>дения и процветания национальной культуры, политической и</w:t>
        <w:br/>
        <w:t>хозяйственной жизни народов СССР и которая ведет наш вели-</w:t>
        <w:br/>
        <w:t>кий необьятный Союз Советских Социялистических Респуб-</w:t>
        <w:br/>
        <w:t>лик от победы к победе.</w:t>
        <w:br/>
        <w:t>Да здравствует Казахская Автономная Советская Социали-</w:t>
        <w:br/>
        <w:t>стическая Республика!</w:t>
        <w:br/>
        <w:t>Да здравствует советская власть, власть рабочих и крестьян!</w:t>
        <w:br/>
        <w:t>163</w:t>
      </w:r>
    </w:p>
    <w:p>
      <w:r>
        <w:t>От всего сердиа желаю экономического и культурного про-</w:t>
        <w:br/>
        <w:t>цветания вашей Республики.</w:t>
        <w:br/>
        <w:t>Қомандир и военный комиссар М қорпуса И. Қутяков.</w:t>
        <w:br/>
        <w:t>Ш. ЭЛИАВА</w:t>
        <w:br/>
        <w:t>Шлю пламенный коммунистический привет народу, добив-</w:t>
        <w:br/>
        <w:t>шемуся при помоши победившего российского пролетариата</w:t>
        <w:br/>
        <w:t>и под большевистским руководством исключительных, сказоч-</w:t>
        <w:br/>
        <w:t>ных успехов на протяженин коротких Пятнадцати-лет.</w:t>
        <w:br/>
        <w:t>Самый отсталый и самый угнетенный из подвластных цар-</w:t>
        <w:br/>
        <w:t>ской империи народов, которому на языке духовных н &lt;вет-</w:t>
        <w:br/>
        <w:t>ских палачей было приклеено прозвише ,дикая и буйная кир-</w:t>
        <w:br/>
        <w:t>гизская орда“, сегодня целиком и с невиданным энтузиазмом</w:t>
        <w:br/>
        <w:t>отдается радостному социалистическому труду наравне со все-</w:t>
        <w:br/>
        <w:t>ми более культурными и передовыми в прошлом народамни</w:t>
        <w:br/>
        <w:t>СССР.</w:t>
        <w:br/>
        <w:t>В Советском Казахстане не только искоренены все следы</w:t>
        <w:br/>
        <w:t>великорусского имлериализма, искусству борьбы с которым</w:t>
        <w:br/>
        <w:t>узил нас всех величайший из революционеров всех времен</w:t>
        <w:br/>
        <w:t>Ленин, трудяшиеся массы бывшей ,дикой и буйной кир-</w:t>
        <w:br/>
        <w:t>гизской орды“ ведут по указанию и под руководетвом вели-</w:t>
        <w:br/>
        <w:t>кого продолжателя дела Ленияа-- товариша Сталина разверну-</w:t>
        <w:br/>
        <w:t>тое социалистическое строительство и своими собственными</w:t>
        <w:br/>
        <w:t>руками создают новую, лучезарную жизнь.</w:t>
        <w:br/>
        <w:t>Пусть на примере социалистического Советского Казахстана</w:t>
        <w:br/>
        <w:t>учатся борьбе и побвдам угнетенные массы всех стран.</w:t>
        <w:br/>
        <w:t>Да здравствуег КАССР!</w:t>
        <w:br/>
        <w:t>Зам. наркома внешней торговли ШІ. ӘЭлиава.</w:t>
        <w:br/>
        <w:t>ГЛАВЗОЛОТО</w:t>
        <w:br/>
        <w:t>Шлю торячий привет и поздравления с пятналцатой годов-</w:t>
        <w:br/>
        <w:t>шиной Казахстана.</w:t>
        <w:br/>
        <w:t>Желаю всяческих успехов и достижений, в том числе раз-</w:t>
        <w:br/>
        <w:t>вития золотой промышленности, для чего в Казахстане имеют-</w:t>
        <w:br/>
        <w:t>ся неограниченные возможности.</w:t>
        <w:br/>
        <w:t>А. Серебровский.</w:t>
        <w:br/>
        <w:t>От имени рабогников золотой промышленности шлю го-</w:t>
        <w:br/>
        <w:t>рячий привет и поздравления в связи с пятнадцатилетием</w:t>
        <w:br/>
        <w:t>Советского Казахстана.</w:t>
        <w:br/>
        <w:t>Рожденная революцией золотая промышленность Казах-</w:t>
        <w:br/>
        <w:t>стана уверенно выдвигается в передовые ряды золотопро-</w:t>
        <w:br/>
        <w:t>мылленности.</w:t>
        <w:br/>
        <w:t>Опарин.</w:t>
        <w:br/>
        <w:t>160</w:t>
        <w:br/>
        <w:t>Т. РЫСКУЛОВ</w:t>
      </w:r>
    </w:p>
    <w:p>
      <w:r>
        <w:t>Горячо приветствую трудяшцихея Казахстана в связю</w:t>
        <w:br/>
        <w:t>с пятнадцатилетним юбилеем.</w:t>
        <w:br/>
        <w:t>Всей душой разделяю вашу радость по случаю торжества.</w:t>
        <w:br/>
        <w:t>Огромные успехи, достигнутые за пятнадцать лет, особенно</w:t>
        <w:br/>
        <w:t>за последние годы, под руководством партин, под руковод-</w:t>
        <w:br/>
        <w:t>ством стойкого товарипца Мирзояна, дают возможность для</w:t>
        <w:br/>
        <w:t>еше болышего развертывания отраслей хозяйства и культуры</w:t>
        <w:br/>
        <w:t>Казахстана и достижения новых побед.</w:t>
        <w:br/>
        <w:t>Сожалею,мто в связи с работой не могу принять личного</w:t>
        <w:br/>
        <w:t>участия в вашем торжестве.</w:t>
        <w:br/>
        <w:t>Т. Рискулов.</w:t>
        <w:br/>
        <w:t>ЯСТРЕБОВ</w:t>
        <w:br/>
        <w:t>Начальник Политичесного Управления Средне-Азиатского вбене</w:t>
        <w:br/>
        <w:t>ного онруга</w:t>
        <w:br/>
        <w:t>Мой горячий прнвет большевикам, көлхозникам и всем тру-</w:t>
        <w:br/>
        <w:t>дяшимсея Советского Казахстана в связи с исполнившейся</w:t>
        <w:br/>
        <w:t>пятналцатой годовшиной Казахской Автономной Советской</w:t>
        <w:br/>
        <w:t>Республики.</w:t>
        <w:br/>
        <w:t>Всей душой радуюсь празднику трудового казахскӛғо наро-</w:t>
        <w:br/>
        <w:t>да и желаю ему и его большевистскому руководству дальней-</w:t>
        <w:br/>
        <w:t>ших успехов во всех областях хозяйственного и культурного</w:t>
        <w:br/>
        <w:t>развития края.</w:t>
        <w:br/>
        <w:t>Наша Родина огромна и могуча, и В этой многонациональ-</w:t>
        <w:br/>
        <w:t>ной семье народов казахский народ, руководимый великой</w:t>
        <w:br/>
        <w:t>партией Ленина--Сталина, победно движется вперед, завоевы-</w:t>
        <w:br/>
        <w:t>вая радостпую и светлую жизнь.</w:t>
        <w:br/>
        <w:t>Пятнадцатая/ | годовшина Советского Казахстана -- вели-</w:t>
        <w:br/>
        <w:t>чайшая победа ленинско-сталинской национальной политики,</w:t>
        <w:br/>
        <w:t>Еше раз шлю горячий привет и пожелания дальнейшей</w:t>
        <w:br/>
        <w:t>успешной работы.</w:t>
        <w:br/>
        <w:t>Да здрявствует великая партия Ленина--Сталина и наш</w:t>
        <w:br/>
        <w:t>любимын вождь товариш Сталин!</w:t>
        <w:br/>
        <w:t>Да здравствуют трудяшиеся Советского Казахстана и его</w:t>
        <w:br/>
        <w:t>руководители тт. Мирзоян, Исаев и Кулумбетов!</w:t>
        <w:br/>
        <w:t>ЖЯстребов.</w:t>
        <w:br/>
        <w:t>И. КУТННКОВ</w:t>
        <w:br/>
        <w:t>Поздравляю ваш героический народ с пятнадцатой годов-</w:t>
        <w:br/>
        <w:t>Шиной сушествования Казахской Советской Республики.</w:t>
        <w:br/>
        <w:t>Ваш народ ва протяжении всей гражданской войны, сов-</w:t>
        <w:br/>
        <w:t>местно с 95-й Чапаевской дивизией, героически вел вооружен-</w:t>
        <w:br/>
        <w:t>ную борьбу с белыми бандами генерала Дутова и Толстова</w:t>
        <w:br/>
        <w:t>и в 1920 ғоду окончательно их уничтожил.</w:t>
        <w:br/>
        <w:t>159</w:t>
      </w:r>
    </w:p>
    <w:p>
      <w:r>
        <w:t>Да Здравствует Всесоюзная Коммунистическая партия</w:t>
        <w:br/>
        <w:t>большевиков и наш вождь великий Сталин!</w:t>
        <w:br/>
        <w:t>Всесоюзная Академия Наук:</w:t>
        <w:br/>
        <w:t>Президент Академиа Карпинский,</w:t>
        <w:br/>
        <w:t>Вице-президенты-- академик Кржижановский, академик</w:t>
        <w:br/>
        <w:t>Комаров.</w:t>
        <w:br/>
        <w:t>Академика.</w:t>
        <w:br/>
        <w:t>Архангельский, Борисяк, Қурнаков,</w:t>
        <w:br/>
        <w:t>Самойлович, Ферсман, Веденеев, Зернов.</w:t>
        <w:br/>
        <w:t>И. ГУБКИН</w:t>
        <w:br/>
        <w:t>Состояние моего здоровья, к сожалению, не позволяет мне</w:t>
        <w:br/>
        <w:t>дично принять участие во всенародном празднике трудяшихся</w:t>
        <w:br/>
        <w:t>Казахстана, посвяшенном пятнадцатой годовшине вашей слав-</w:t>
        <w:br/>
        <w:t>ной Республики.</w:t>
        <w:br/>
        <w:t>Передайте тругяшимся Казахстана мое восхитцение огром-</w:t>
        <w:br/>
        <w:t>ными достижеңиями на всех путях государственного и хозяй-</w:t>
        <w:br/>
        <w:t>ственного строительства Республики под руковадством совет-</w:t>
        <w:br/>
        <w:t>ской власти, нашей славной партии и нашего любимого вождя,</w:t>
        <w:br/>
        <w:t>дорогого Иосифа Виссарионовича Сталина, нейзменно и твердо:</w:t>
        <w:br/>
        <w:t>проводяшцих ленинскую национальную политику.</w:t>
        <w:br/>
        <w:t>54 Твердо верю в дальнейшее блестяшее развитие Советского</w:t>
        <w:br/>
        <w:t>Казахстана, шедро снабженного природными богатствами-</w:t>
        <w:br/>
        <w:t>углем, нефтью, цветными и редкими металлами, находяшимися</w:t>
        <w:br/>
        <w:t>во владения энергичного, трудолюбивого и талантливого ка-</w:t>
        <w:br/>
        <w:t>захского народа.</w:t>
        <w:br/>
        <w:t>Мой сердечный привет правительству, партийному руковод-</w:t>
        <w:br/>
        <w:t>ству и всем трудяшнмся братской республики.</w:t>
        <w:br/>
        <w:t>Да здравствует Советский Казахстан!</w:t>
        <w:br/>
        <w:t>Член ЦИК СССР академик ҰЯ. Губкин.</w:t>
        <w:br/>
        <w:t>ГАСЕМ ЛАХУТИ</w:t>
        <w:br/>
        <w:t>Говорят, что в Америке на каждых три челөвека приходится</w:t>
        <w:br/>
        <w:t>по одному автомобидю. В среднем, конечно. Речь идет тут</w:t>
        <w:br/>
        <w:t>о человеке абстрактном, статистическом. Что касается конкрет-</w:t>
        <w:br/>
        <w:t>ных, живых людей, То на многие тысячи их там не только не</w:t>
        <w:br/>
        <w:t>приходится ни одного автомобиля, но ни одной қрыши над</w:t>
        <w:br/>
        <w:t>головой, ни одного куска хлеба для пропитания.</w:t>
        <w:br/>
        <w:t>Разная бывает статистика. Когда читаешь богатейший</w:t>
        <w:br/>
        <w:t>фольклор, изданный в Советском Казахстане, приходит в го-</w:t>
        <w:br/>
        <w:t>лову: если разделить все эти богатства на число казахского</w:t>
        <w:br/>
        <w:t>населения, то, пожалуй, каждый казах окажется автором</w:t>
        <w:br/>
        <w:t>песни, пословицы, предания. Здесь конкретная действительность</w:t>
        <w:br/>
        <w:t>не так далека от статистики. В глубине казахского народа,</w:t>
        <w:br/>
        <w:t>164</w:t>
        <w:br/>
        <w:t>алистическая по содержанию. Партия воспитала из среды ка-</w:t>
        <w:br/>
        <w:t>захского народа десятки тысяч Өлестяших талантов--руково-</w:t>
        <w:br/>
        <w:t>дителей колхозов, совхозов, заводов, фабрик, инженеров, вра-</w:t>
        <w:br/>
        <w:t>чей, агрономов, писателей, артистов.</w:t>
      </w:r>
    </w:p>
    <w:p>
      <w:r>
        <w:t>Братский киргизский народ с любовным вниманием следит</w:t>
        <w:br/>
        <w:t>за вашими успехами и счастлив отметить полосу огромного</w:t>
        <w:br/>
        <w:t>подһема, в которую вступила Казахская Республика в послед-</w:t>
        <w:br/>
        <w:t>ние два года.</w:t>
        <w:br/>
        <w:t>Всем известна исключительная роль товариша Сталина в</w:t>
        <w:br/>
        <w:t>этих успехах, а также большевистская работа товаришей Мир-</w:t>
        <w:br/>
        <w:t>зояна и Исаева по проведению в жизнь указаний нашего ве-</w:t>
        <w:br/>
        <w:t>ликого вождя. Ставка алашордынцев и великодержавных шови-</w:t>
        <w:br/>
        <w:t>нистов бита. Советский Казахстан вырос в мошную соци-</w:t>
        <w:br/>
        <w:t>алистическФю республику, казахский народ вступил в зажи-</w:t>
        <w:br/>
        <w:t>точную жизнь.</w:t>
        <w:br/>
        <w:t>Да здравствует наша великая родина, да здравствует Со-</w:t>
        <w:br/>
        <w:t>ветский Социалистический Казахстан!</w:t>
        <w:br/>
        <w:t>Да здравствует вождь народов товариш Сталин!</w:t>
        <w:br/>
        <w:t>Секретарь Қарғазского обкона ВЖ7Цб)Белоңкай.</w:t>
        <w:br/>
        <w:t>Председатель Совнаркома КирАССР Исакеев</w:t>
        <w:br/>
        <w:t>И. АКУЛОВ</w:t>
        <w:br/>
        <w:t>Дорогие товариши! Не имея возможности лично участво-</w:t>
        <w:br/>
        <w:t>вать на всенародном празднике трудяшихся, посвяшенном</w:t>
        <w:br/>
        <w:t>пятнадцатилетию Казахской АССР, шлю пламенный привет</w:t>
        <w:br/>
        <w:t>рабочим, колхозникам и всем Трудяшимся Советского Казах-</w:t>
        <w:br/>
        <w:t>стана.</w:t>
        <w:br/>
        <w:t>Вспоминаю годы гражданской войны, годы, когда мы, ком-</w:t>
        <w:br/>
        <w:t>мунисты, вместе с казахскими трудяшнмися массами заклады-</w:t>
        <w:br/>
        <w:t>вали фундамент Автономной Республики в боях с колчаков-</w:t>
        <w:br/>
        <w:t>шиной, с дутовциной, в боях с Алаш-Ордой.</w:t>
        <w:br/>
        <w:t>За истекшие пиятнадцать лет трудяшиеся массы Казахстана</w:t>
        <w:br/>
        <w:t>под руководством партии, под руководством нашего мудрого</w:t>
        <w:br/>
        <w:t>Сталина, вышли победителями в борьбе против великорус-</w:t>
        <w:br/>
        <w:t>ского шовинизма и местного национализма, разгромили кула-</w:t>
        <w:br/>
        <w:t>ков и баев, обеспечили победу колхозного Строя и добились</w:t>
        <w:br/>
        <w:t>крупнейших успехов во всех областях социалистического</w:t>
        <w:br/>
        <w:t>стронтельства.</w:t>
        <w:br/>
        <w:t>Годы второй пятилетки являются годами строительства</w:t>
        <w:br/>
        <w:t>бесклассового социалистического обшества трудяшимися мас-</w:t>
        <w:br/>
        <w:t>сами нашей великой Родины. Горячо желаю рабочим, колхоз-</w:t>
        <w:br/>
        <w:t>никам и всем трудяшимся Казахстана быть в рядах передо-</w:t>
        <w:br/>
        <w:t>вых бойцов за осушествление зтой величайшей задачи в исто-</w:t>
        <w:br/>
        <w:t>рии человечества.</w:t>
        <w:br/>
        <w:t>И. Анулов,</w:t>
        <w:br/>
        <w:t>|58</w:t>
        <w:br/>
        <w:t>А. МИКОЯН</w:t>
        <w:br/>
        <w:t>Прошу передать колхозникам и всем трудяшимся Совет-</w:t>
        <w:br/>
        <w:t>&lt;кого Казахстана мои горячие поздравления с праздником</w:t>
        <w:br/>
        <w:t>пятнадцатилетия сушествования Казахской Автономной Социа-</w:t>
        <w:br/>
        <w:t>листической Республики.</w:t>
      </w:r>
    </w:p>
    <w:p>
      <w:r>
        <w:t>Казахстан, под руководством партии и вождя народов това-</w:t>
        <w:br/>
        <w:t>риша Сталина, приходит к празднованию пятнадцатилетия борь-</w:t>
        <w:br/>
        <w:t>бы за социалистическое переустройство с болышими достиже-</w:t>
        <w:br/>
        <w:t>ниями. Растет хозяйство Казахской Республики. Крепнет соци-</w:t>
        <w:br/>
        <w:t>алистическое животноводство. В. кочевых районах бывшей цар-</w:t>
        <w:br/>
        <w:t>ской колонии построены новые железные дороги, выросли</w:t>
        <w:br/>
        <w:t>крупнейшие, вооруженнме новейшей техникой, промышленные</w:t>
        <w:br/>
        <w:t>предприятия, угольные шахты, мясокомбинаты, сахарные заво-</w:t>
        <w:br/>
        <w:t>ды, рыбные комбинаты и др. Быстро развивается советская</w:t>
        <w:br/>
        <w:t>культура Казахстана, растут национальные кадры, столь необ-</w:t>
        <w:br/>
        <w:t>ходимые Казахстану. Трудности реорганизационного периода</w:t>
        <w:br/>
        <w:t>сельского хозяйства уже позади. Колхозные массы твердо</w:t>
        <w:br/>
        <w:t>стали на путь культурной, зажиточной жизни.</w:t>
        <w:br/>
        <w:t>Все эти достижения стали возможными благодаря правиль-</w:t>
        <w:br/>
        <w:t>ному осушествлению ленинско-сталинской национальной поли-</w:t>
        <w:br/>
        <w:t>тики силами казахских большевиков,</w:t>
        <w:br/>
        <w:t>Дальнейшая борьба за осушествление линиң великой пар-</w:t>
        <w:br/>
        <w:t>тии Ленина--Сталина должна превратить Казахстан в ближай-</w:t>
        <w:br/>
        <w:t>шие годы в действительно цветушую социалистическую рес-</w:t>
        <w:br/>
        <w:t>публику.</w:t>
        <w:br/>
        <w:t>А. Микоян.</w:t>
        <w:br/>
        <w:t>М. ЧЕРНОВ</w:t>
        <w:br/>
        <w:t>Прошу передать поздравления и большевистский привет</w:t>
        <w:br/>
        <w:t>рабочим, колхозникам и всем трудяшимся Казахстана в связи</w:t>
        <w:br/>
        <w:t>с пятнадцатилетним юбилеем сушествования Казахской Авто-</w:t>
        <w:br/>
        <w:t>номной Советской Социалистической Республики.</w:t>
        <w:br/>
        <w:t>При царском режиме Казахстан был колонией русского</w:t>
        <w:br/>
        <w:t>империализма и принадлежал к числу нанболее отсталых на-</w:t>
        <w:br/>
        <w:t>циональных окраин с чрезвычайнао низким уровнем хозяйст-</w:t>
        <w:br/>
        <w:t>венного и культурного развития.</w:t>
        <w:br/>
        <w:t>За пятнадцать лет своего сушествования Казахская АССР</w:t>
        <w:br/>
        <w:t>под энаменем Ленина--Сталина добилась крупнейших достиже-</w:t>
        <w:br/>
        <w:t>ний в области социалистического переустройства сельского</w:t>
        <w:br/>
        <w:t>хозяйства, значительно увеличив его энерговооруженность.</w:t>
        <w:br/>
        <w:t>В Казахстане созданы сотни машинно-тракторных и машинно-</w:t>
        <w:br/>
        <w:t>сенокосных станций. На колхозных полях Казахстана работают</w:t>
        <w:br/>
        <w:t>тысячи тракторов, комбайнов, грузовых автомобилей. Неуклон-</w:t>
        <w:br/>
        <w:t>но увеличивается поголовье животноводства. Выросли тысячи,</w:t>
        <w:br/>
        <w:t>десятҡи тысяч мастеров социалистического земледелия</w:t>
        <w:br/>
        <w:t>и животноводства из среды казахского населения. Эти дости-</w:t>
        <w:br/>
        <w:t>1І6І</w:t>
        <w:br/>
        <w:t>С удвоенной энергией</w:t>
        <w:br/>
        <w:t>за работу!</w:t>
        <w:br/>
        <w:t>ОБРАШЕНИЕ ЮБИЛЕЙНОЙ СЕССИИ</w:t>
        <w:br/>
        <w:t>НАЗАХСКОГО ЦЕНТРАЛЬНОГО ИСПОЛНИ-</w:t>
        <w:br/>
        <w:t>ТЕЛЬНОГО ҚОМИТЕТА СОВЕТОВ «11 ВСЕ-</w:t>
        <w:br/>
        <w:t>НАЗАХСТАНСКОГО СТЬЕЗДА КОЛХОЗНИ-</w:t>
        <w:br/>
        <w:t>ҚКОВ-УДАРНИНОВ</w:t>
        <w:br/>
        <w:t>ЖО ВСЕМ РАБОЧИМ, КОЛХОЗНИКАМ, КО ВСЕМ ТРУДЯШИМСЯ</w:t>
        <w:br/>
        <w:t>КАЗАХСКОЙ АВТОНОМНОЙ СОВЕТСКОЙ СОЦИАЛИСТИЧЕСКОЙ</w:t>
        <w:br/>
        <w:t>РЕСПУБЛИКИ</w:t>
      </w:r>
    </w:p>
    <w:p>
      <w:r>
        <w:t>Мы, представители передовых колхозов, МТС, совхозов и</w:t>
        <w:br/>
        <w:t>промышленных прелприятий, собравшись в день 15-летия Ка-</w:t>
        <w:br/>
        <w:t>захстана вместе с Всесоюзным старостой Михаилом Иванови-</w:t>
        <w:br/>
        <w:t>чем Калининым и юбилейной сессией Казахского Пентрально-</w:t>
        <w:br/>
        <w:t>го Исполнительного Комитета, обсудили и подвели итоги 15-</w:t>
        <w:br/>
        <w:t>Летней работы Советского Казахстана.</w:t>
        <w:br/>
        <w:t>В результате победы великой Октябрьской революции, при</w:t>
        <w:br/>
        <w:t>помоши русского пролетариата, под руководством партии</w:t>
        <w:br/>
        <w:t>МЛенина--Сталина Казахстан, бывшая колония российского воен-</w:t>
        <w:br/>
        <w:t>но-феодального империализма, превратился в свободную со-</w:t>
        <w:br/>
        <w:t>ветскую социалистическую республику. В Казахстане, как и во</w:t>
        <w:br/>
        <w:t>всем СССР, социализм победил окончательно и бесповоротно.</w:t>
        <w:br/>
        <w:t>Восторжествовало учение Ленина о Том, что ,&lt; помошью про-</w:t>
        <w:br/>
        <w:t>летариата наиболее переловых стран отсталые страны могут</w:t>
        <w:br/>
        <w:t>перейти к советскому строю и через определенные ступени</w:t>
        <w:br/>
        <w:t>развития--к коммунизму, минуя капиталистическую стадию</w:t>
        <w:br/>
        <w:t>развития“ (Ленин).</w:t>
        <w:br/>
        <w:t>Трудяшиеся Казахстана за прошедшие 15 лет преобразова-</w:t>
        <w:br/>
        <w:t>ли лицо своей республики. Раньше Казахстан не имел своей</w:t>
        <w:br/>
        <w:t>промышленности, Сейчас Казахстан становится страной круп-</w:t>
        <w:br/>
        <w:t>ной социалистической индустрия. В бескрайных, еше недавно</w:t>
        <w:br/>
        <w:t>безлюдных степях выросли и вырастают новые, построенные</w:t>
        <w:br/>
        <w:t>Шо последнему слову науки и техники, гигантские промышлен-</w:t>
        <w:br/>
        <w:t>ные центры” Караганда, Эмбанефть, Карсакпай, Прибалхашстрой,</w:t>
        <w:br/>
        <w:t>168</w:t>
        <w:br/>
        <w:t>пережившего века феодального гнета и колониального рабства,</w:t>
        <w:br/>
        <w:t>долго копились и множились культурные сокровица, как жем-</w:t>
        <w:br/>
        <w:t>чужины на дне моря, извлеченные на поверхность водолазами</w:t>
        <w:br/>
        <w:t>советской науки и литературы.</w:t>
        <w:br/>
        <w:t>Эти сокровиша создал бесправный, угнетенный кочевник,</w:t>
        <w:br/>
        <w:t>часто всю свою жизнь ничего не видавший, кроме степи, вер-</w:t>
        <w:br/>
        <w:t>блюда, собаки да юрты. Русские колонизаторы несли, в его</w:t>
        <w:br/>
        <w:t>страну ,светочи культуры“--это были факелы казахских юрт,</w:t>
        <w:br/>
        <w:t>обливаемых смолой, поджигаемых вместе с их обитателями</w:t>
        <w:br/>
        <w:t>карательными экспедициями царизма.</w:t>
        <w:br/>
        <w:t>Пятнадцать лет Советского Казахстана создали нового ка-</w:t>
        <w:br/>
        <w:t>заха, равноправного члена семьи советских народов, хозяина</w:t>
        <w:br/>
        <w:t>промышленности, науки и культуры, уверенного и мошного</w:t>
        <w:br/>
        <w:t>строителя социализма.</w:t>
        <w:br/>
        <w:t>Народ, умевший так прекрасно мечтать в своих сказках и</w:t>
        <w:br/>
        <w:t>легендах о свободной и радостной жизни, теперь сам своими</w:t>
        <w:br/>
        <w:t>руками строит эту жизнь, сам создает материал для своего</w:t>
        <w:br/>
        <w:t>творчества, наполняя его вместо грез и жалоб новым, действен-</w:t>
        <w:br/>
        <w:t>ным содержанием. Такой народ может создать и создает ли-</w:t>
        <w:br/>
        <w:t>тературу, достойную новой эры человеческой истории, ПОДЛИН-</w:t>
        <w:br/>
        <w:t>ную литературу социализма.</w:t>
        <w:br/>
        <w:t>На наших глазах страна степей и песков покрывается за-</w:t>
        <w:br/>
        <w:t>водами, совхозами, колхозами и железными дорогами.</w:t>
        <w:br/>
        <w:t>Страна нишенских юрт застраивается высокими домами,</w:t>
        <w:br/>
        <w:t>светлыми школами и театрами.</w:t>
      </w:r>
    </w:p>
    <w:p>
      <w:r>
        <w:t>В стране, где за Пятьсот лет рабства издано 150 книг, про-</w:t>
        <w:br/>
        <w:t>поведывавших покорность и терпение, только за пятнадцать</w:t>
        <w:br/>
        <w:t>лет свободы вышло 950 книг, зовуших к борьбе и победе.</w:t>
        <w:br/>
        <w:t>В стране, где стлался черный дым от горяших аулов, все</w:t>
        <w:br/>
        <w:t>шире и ярче разливается свет лампочки Ильича.</w:t>
        <w:br/>
        <w:t>В этом свете скоро перед целым миром станет во всем своем</w:t>
        <w:br/>
        <w:t>величии окрепшая, завоеванная молодостью, талантом, знанием</w:t>
        <w:br/>
        <w:t>и упорной работой казахская соңиалистическая культура.</w:t>
        <w:br/>
        <w:t>Всем сердцем, всем своим сушеством приветствую праздник</w:t>
        <w:br/>
        <w:t>пятнадцатилетия Советского Казахстана, праздник казахских</w:t>
        <w:br/>
        <w:t>пролетариев, колхозников и трудяшихся--творцов новой, пре-</w:t>
        <w:br/>
        <w:t>красной жизни и нового, прекрасного искусства.</w:t>
        <w:br/>
        <w:t>Гасем .Лахута.</w:t>
        <w:br/>
        <w:t>А. СЕРАФИМОВИЧ</w:t>
        <w:br/>
        <w:t>От сердца поздравляю со счастливым пятнадцатилетием.</w:t>
        <w:br/>
        <w:t>Желаю нарастания светлого соңиалистического строительства.</w:t>
        <w:br/>
        <w:t>А. Серафимовия.</w:t>
        <w:br/>
        <w:t>АННА ФУРМАНОВА</w:t>
        <w:br/>
        <w:t>Поздравляю с пятнадцатилетием Казахской Республики.</w:t>
        <w:br/>
        <w:t>Мы, небольшая гореточка центровиков, вместе с лучшими</w:t>
        <w:br/>
        <w:t>представителями казахского народа, в течение семи дней</w:t>
        <w:br/>
        <w:t>165</w:t>
        <w:br/>
        <w:t>жения стали возможными Только в борьбе за большевистские</w:t>
        <w:br/>
        <w:t>колхозы на основе правильного проведения ленинско-сталин-</w:t>
        <w:br/>
        <w:t>ской национальной политики.</w:t>
        <w:br/>
        <w:t>Выражаю твердую уверенность, что колхозники Казахской</w:t>
        <w:br/>
        <w:t>АССР добьются еше более крупных успехов в деле укрепле-</w:t>
        <w:br/>
        <w:t>ния колхозного строя, лодьема социалистического жнвотновод-</w:t>
        <w:br/>
        <w:t>ства, создания зажиточной культурной жизни колхозников.</w:t>
        <w:br/>
        <w:t>Да здравствует Казахская Автономная Советская Социали-</w:t>
        <w:br/>
        <w:t>стическая Республика!</w:t>
        <w:br/>
        <w:t>Да здравствует славная коммунистическая партия больше-</w:t>
        <w:br/>
        <w:t>виков и вождь трудяшихся и угнетенных всего мира-- наш</w:t>
        <w:br/>
        <w:t>великий Сталин!</w:t>
        <w:br/>
        <w:t>Под знаменем Ленина--Сталина вперед, к новым победам!</w:t>
        <w:br/>
        <w:t>Народный комиссар земледелия</w:t>
        <w:br/>
        <w:t>Союза СЕР М. Чернов.</w:t>
        <w:br/>
        <w:t>Н. ПАСКУЦКИЙ</w:t>
        <w:br/>
        <w:t>Шлю горячий привет рабочим и колхозникам Казахстана</w:t>
        <w:br/>
        <w:t>в день пятнадцатилетия Республики.</w:t>
        <w:br/>
        <w:t>В степях Казахстана героически дрались народный герой</w:t>
        <w:br/>
        <w:t>Чапаев и большевик Фурманов. Тысячи красногвардейцен,</w:t>
        <w:br/>
        <w:t>красных партизан и красноармейцев под руководством Фрунзе</w:t>
        <w:br/>
        <w:t>боролись за советскую власть.</w:t>
      </w:r>
    </w:p>
    <w:p>
      <w:r>
        <w:t>Под руководством партии Ленина--Сталина трудяшиеся Ка-</w:t>
        <w:br/>
        <w:t>захстана пришли к своему пятнадцатилетию с громадными</w:t>
        <w:br/>
        <w:t>победами. Большевистские победы в области индустриализа-</w:t>
        <w:br/>
        <w:t>ции Казахстана, укрепления колхозного строя, подьема зерно-</w:t>
        <w:br/>
        <w:t>вого и животноводческого хозяйства, строительства культуры</w:t>
        <w:br/>
        <w:t>являются результатом претворения в жизнь Ленинско-сталин-</w:t>
        <w:br/>
        <w:t>ской национальной политики, результатом неустанной заботы</w:t>
        <w:br/>
        <w:t>н непосредственного руководства вождя партии Сталина</w:t>
        <w:br/>
        <w:t>Уверен, что в ближайшее время Казахстан одержит еше</w:t>
        <w:br/>
        <w:t>одну победу, досрочно выполнив хлопковый план.</w:t>
        <w:br/>
        <w:t>Паскуцкий,</w:t>
        <w:br/>
        <w:t>НАРКОМАТ ЗЕРНОВЫХ И ЖКИВОТНОВОДЧЕСНИХ</w:t>
        <w:br/>
        <w:t>СОВХОЗОВ</w:t>
        <w:br/>
        <w:t>Приветствуем вас в день праздника пятнадцатилетия Респуб-</w:t>
        <w:br/>
        <w:t>лики. Советский Казахстан добился крупнейших успехов в со-</w:t>
        <w:br/>
        <w:t>циалистическом строительстве, стал страной крупного сель-</w:t>
        <w:br/>
        <w:t>ского хозяйства, одной из основных баз советского животно-</w:t>
        <w:br/>
        <w:t>водства. Ряд совхозов--,Энбекши Казах“, Аккозинский зер-</w:t>
        <w:br/>
        <w:t>носовхоз имени Мирзояна, Учебно-опытный-- вышли в пере-</w:t>
        <w:br/>
        <w:t>довые ряды совхозов. Из года в год растет техническая мошь</w:t>
        <w:br/>
        <w:t>хозяйства, уже сейчас в стране имеются десятки тысич трак-</w:t>
        <w:br/>
        <w:t>162</w:t>
        <w:br/>
        <w:t>В Казахстане заложено начало гигантского промышленного</w:t>
        <w:br/>
        <w:t>развития, заложен фундамент Аля преврацения его В самом</w:t>
        <w:br/>
        <w:t>ближайшем будушем в крупную индустриальную республику.</w:t>
        <w:br/>
        <w:t>Много сделано В этом отношения за последние три года, ҡог-</w:t>
        <w:br/>
        <w:t>да действительно наметился болышой подьемв промышленнос-</w:t>
        <w:br/>
        <w:t>ти Казахстана. Казахстан становится страной крупной пере-</w:t>
        <w:br/>
        <w:t>довой социалистической индустрии.</w:t>
        <w:br/>
        <w:t>Промышлениые предприятия Казахстана имеют значитель-</w:t>
        <w:br/>
        <w:t>ные успехи. Золотая промышленность, Риддер, сахарная, рыб-</w:t>
        <w:br/>
        <w:t>ная, мясная, местная промышленность Казахстана Выполнили</w:t>
        <w:br/>
        <w:t>и перевыполнили свои планы. Риддер и Балхаш уже вышли</w:t>
        <w:br/>
        <w:t>из долголетнего прорыва. Кончается строительство железной</w:t>
        <w:br/>
        <w:t>дороги Караганда -- Балхаш, Риддер-- Рубцовка, заработал</w:t>
        <w:br/>
        <w:t>нефтепровод Гурьев-- Орск.</w:t>
        <w:br/>
        <w:t>Однако, несмотря на Значительные успехи, основные наши</w:t>
        <w:br/>
        <w:t>промышленные предприятия, как например Караганда, Карсак-</w:t>
        <w:br/>
        <w:t>пай, Балхаш, Эмбанефть, Актюбинский комбинат, Чимкентский</w:t>
        <w:br/>
        <w:t>винцовый завод все еше работают неудовлетворительно. Ка-</w:t>
        <w:br/>
        <w:t>раганда, Карсакпай, Эмбанефть, железнодорожный транспорт</w:t>
        <w:br/>
        <w:t>все еше в прорыве,</w:t>
        <w:br/>
        <w:t>Товаришци рабочне и работницы!</w:t>
        <w:br/>
        <w:t>Пора покончить с отставанием крупнейших предприятий</w:t>
        <w:br/>
        <w:t>края. Первейшей обязанностью каждого пролетария должно</w:t>
        <w:br/>
        <w:t>быть честное отношение к труду. Передовые рабочие Донбас-</w:t>
        <w:br/>
        <w:t>са т. Стаханов и другие показали, как надо правильно рабо-</w:t>
        <w:br/>
        <w:t>тать, как надо использовать механизмы. Правильная расстанов-</w:t>
        <w:br/>
        <w:t>ка рабочей силы, изыскание и применение новых методов ра-</w:t>
      </w:r>
    </w:p>
    <w:p>
      <w:r>
        <w:t>боты, четкая организация труда, полный рабочий день, полная</w:t>
        <w:br/>
        <w:t>жагрузка механизмов--вот источники побед донбассовцев-</w:t>
        <w:br/>
        <w:t>стахановцев.</w:t>
        <w:br/>
        <w:t>У нас в Казахстане тоже имеются свои стахановцы, но их</w:t>
        <w:br/>
        <w:t>еше немного и им еше плохо помогают. Бригады Кузембаева,</w:t>
        <w:br/>
        <w:t>Ракишева и других в Караганде дают 200 и болыце процен-</w:t>
        <w:br/>
        <w:t>тов плана. Однако, в той же Караганде еше не все поняли</w:t>
        <w:br/>
        <w:t>огромное значение движения стахановцев, подымаютцих социа-</w:t>
        <w:br/>
        <w:t>дистическое соревнование на высшую ступень. Стахановские</w:t>
        <w:br/>
        <w:t>методы работы должны быть применены не только на угольных</w:t>
        <w:br/>
        <w:t>шахтах. Работа по-стахановски должна развернуться на всех</w:t>
        <w:br/>
        <w:t>шахтах, рудниках, на транспорте, в мастерских, в совхозах,</w:t>
        <w:br/>
        <w:t>колхозах,-всюду и везде! Везде надо изыскивать новые мето-</w:t>
        <w:br/>
        <w:t>ды резкого увеличения производительности, везде надо внед-</w:t>
        <w:br/>
        <w:t>рять стахановские методы работы!</w:t>
        <w:br/>
        <w:t>Товариши!</w:t>
        <w:br/>
        <w:t>Надо помнить, что наши предприятия--молодые, болышин-</w:t>
        <w:br/>
        <w:t>ство из них, при этом самые большие, только строятся. Что-</w:t>
        <w:br/>
        <w:t>бы сделать их подлинңыми крепостями социализма, мы обяза-</w:t>
        <w:br/>
        <w:t>ны крепко иаучить технику, полностью загрузить механизмы,</w:t>
        <w:br/>
        <w:t>ибо без этого нет и не может быть высокой производитель-</w:t>
        <w:br/>
        <w:t>ности труда, без этого мы капиталистов не обгоним.</w:t>
        <w:br/>
        <w:t>171</w:t>
        <w:br/>
        <w:t>Надо покончить с позорными простоями, отнимаюшими У</w:t>
        <w:br/>
        <w:t>Советской страны миллионы тонн продукции и десятки мил-</w:t>
        <w:br/>
        <w:t>дионов рублей. Пора покончить с грязью в цехах, мы должны</w:t>
        <w:br/>
        <w:t>держать рабочее место, станок, забой, мотор в чистоте.</w:t>
        <w:br/>
        <w:t>Каждый рабочий, работница обязаны навести порядок на</w:t>
        <w:br/>
        <w:t>своих предприятиях. 1930 год должен быть тодом мошного</w:t>
        <w:br/>
        <w:t>лодьема всех предприятий Казахстана,</w:t>
        <w:br/>
        <w:t>Стыдно нам, работникам, рабочим и работницам новых ин-</w:t>
        <w:br/>
        <w:t>дустриальных предприятий и строек, числиться в ряду отстаю-</w:t>
        <w:br/>
        <w:t>ідих. Смотрите, все передовые предприятия Союза вместо по-</w:t>
        <w:br/>
        <w:t>лучения дотации от государства, сами пачинают давать тОсу-</w:t>
        <w:br/>
        <w:t>дарству прибыль десятками и сотнями миллйонов рублей. У</w:t>
        <w:br/>
        <w:t>нас пока только два предприятия заявили наркому тяжелой</w:t>
        <w:br/>
        <w:t>промышленности тов. Орджоникидзе, что они будут работать</w:t>
        <w:br/>
        <w:t>безубыточно. Разве это может нас удовлетворить?</w:t>
        <w:br/>
        <w:t>Почему Зыряновский комбинат работает без дотации, поче-</w:t>
        <w:br/>
        <w:t>му не может так работать Ачисайский комбинат, Карагандин-</w:t>
        <w:br/>
        <w:t>скне шахты, Карсакпайский завод, Джезказганский рудник и</w:t>
        <w:br/>
        <w:t>другие? Работать без убытка-- Вот одна из важнейших задач.</w:t>
        <w:br/>
        <w:t>Наши предириятия еше страдаютТ от текучести рабочей силы,</w:t>
        <w:br/>
        <w:t>нет еше должной заботы о бытовом, жилишном и культурноч</w:t>
        <w:br/>
        <w:t>обслуживанин рабочих. Разве это нормально?</w:t>
        <w:br/>
        <w:t>Благоустроить поселки, озеленить их, провести беспошад-</w:t>
        <w:br/>
        <w:t>ную борьбу с грязыю, бескультурьем--зта важная производ-</w:t>
        <w:br/>
        <w:t>ственная и политическая задача стТОнт перед всеми предприя-</w:t>
        <w:br/>
        <w:t>тиями и стройками.</w:t>
        <w:br/>
        <w:t>Рабочне и работницы!</w:t>
      </w:r>
    </w:p>
    <w:p>
      <w:r>
        <w:t>Дело социалистической индустриализации Казахстана в на-</w:t>
        <w:br/>
        <w:t>ших руках. Мы можем и дөлжны превратить наши молодые</w:t>
        <w:br/>
        <w:t>заводы и стройки в самме лучшие образцовые социалистичес»</w:t>
        <w:br/>
        <w:t>кие предприятия, в подлинные крепости социализма.</w:t>
        <w:br/>
        <w:t>Превратить Казахстан в страву крупной социалистической</w:t>
        <w:br/>
        <w:t>индустрии- значит мобилизовать широчайшие массы трудя-</w:t>
        <w:br/>
        <w:t>шихся на энергичную и неустанную борьбу с недостатками в</w:t>
        <w:br/>
        <w:t>работе нашей промышленности. За овладение производством!</w:t>
        <w:br/>
        <w:t>За овладение техникой! За безубыточную работу! За высокую</w:t>
        <w:br/>
        <w:t>стахановскую производительность труда! За стахановские ме-</w:t>
        <w:br/>
        <w:t>тоды работы! За культурные предприятия, посепки и жилиша!</w:t>
        <w:br/>
        <w:t>За окончательную ликвидацию отставания транспорта, за бое-</w:t>
        <w:br/>
        <w:t>вую подкотовку к зиме! За стопроцентное вылолнение плана</w:t>
        <w:br/>
        <w:t>Второй пятилетки!</w:t>
        <w:br/>
        <w:t>Примерный устав сельскохозяйственной артели, выработан-</w:t>
        <w:br/>
        <w:t>ный Вторым всесоюзным сьездом колхозников-ударников под</w:t>
        <w:br/>
        <w:t>непосредственным руководством Вождя трудяшихся всето мн-</w:t>
        <w:br/>
        <w:t>ра-- Товариша Сталина, стал на деле непоколебимым законом</w:t>
        <w:br/>
        <w:t>колхозной жизни.</w:t>
        <w:br/>
        <w:t>Миллионы колхозников приняли этот устав и обязались</w:t>
        <w:br/>
        <w:t>сохранять его незыблемость. Незыблемость закона колхозной</w:t>
        <w:br/>
        <w:t>жизни есть главнейшее условие расцвета села и аула, такого-</w:t>
        <w:br/>
        <w:t>179</w:t>
        <w:br/>
        <w:t>расцвета, о котором, только мечтали лучшие умы человечес-</w:t>
        <w:br/>
        <w:t>тва.</w:t>
        <w:br/>
        <w:t>Колхозы, совхозы и трудяшиеся массы Казахстана под ру-</w:t>
        <w:br/>
        <w:t>ководством большевистской партии за последние два года до-</w:t>
        <w:br/>
        <w:t>казали возможность линвидации постоянных недородов и за-</w:t>
        <w:br/>
        <w:t>воевание высоких урожаев, доказали, что Казахстан может и</w:t>
        <w:br/>
        <w:t>должен стать республикой обилия скота, зерна, хлопка, свек-</w:t>
        <w:br/>
        <w:t>лы и других ценных культур. Честное выполнение этих задач</w:t>
        <w:br/>
        <w:t>требует от каждого колхоза, От каждой бригады и от каждо-</w:t>
        <w:br/>
        <w:t>го колхозника и рабочего совхоза большевистской работы</w:t>
        <w:br/>
        <w:t>по внедрению агротехники, по борьбе с сорняками, по лучшей</w:t>
        <w:br/>
        <w:t>и культурной обработке земли.</w:t>
        <w:br/>
        <w:t>Огромная роль глубокой зяблевой пахоты в борьбе за вы-</w:t>
        <w:br/>
        <w:t>сокие устойчивые урожаи доказана наукой, полностью прове-</w:t>
        <w:br/>
        <w:t>рена и испытана совхозной и колхозной практикой. В передо-</w:t>
        <w:br/>
        <w:t>вых колхозах уже стало лозунгом: ,ни одного гектара весно-</w:t>
        <w:br/>
        <w:t>вспашки!“ Этот лозунг передовых совхозов и колхозов дол-</w:t>
        <w:br/>
        <w:t>жен стать лозунгом всех совхозов, всех колхозов и МТС. Од-</w:t>
        <w:br/>
        <w:t>нако, и любовно обработанная земля, и сжатые сроки сева не</w:t>
        <w:br/>
        <w:t>нойдут Ввпрок, не дадут обильного урожая, если уже теперь</w:t>
        <w:br/>
        <w:t>мы не воҙзьмемея со всей серьезностью за подготовку золотого</w:t>
        <w:br/>
        <w:t>фонда будушего урожая. Надо обеспечить свой совхоз, свой</w:t>
        <w:br/>
        <w:t>колхоз полностью семенами высокого качества, своевременно</w:t>
        <w:br/>
        <w:t>провести их очистку, сортировку и обеспечить хранение и</w:t>
        <w:br/>
        <w:t>охрану семенного зерна.</w:t>
        <w:br/>
        <w:t>Малейшая затяжка ремонта тракторов и сельхозинвентаря</w:t>
        <w:br/>
        <w:t>есть затяжка всех дальнейших сельскохозяйственных работ.</w:t>
        <w:br/>
        <w:t>Нужно так организовать работу, чтобы ремонт тракторов и</w:t>
        <w:br/>
        <w:t>Эсего посевноға сельскохозяйственного инвентаря начинался</w:t>
        <w:br/>
        <w:t>с ранней осени и к зиме уже заканчивался. К весне надо гото-</w:t>
      </w:r>
    </w:p>
    <w:p>
      <w:r>
        <w:t>виться уже сейчас.</w:t>
        <w:br/>
        <w:t>Но и хорошо проведенный весенний сев не даст хоротпих</w:t>
        <w:br/>
        <w:t>результатов и весь вложенный труд может пропасть, если мы</w:t>
        <w:br/>
        <w:t>отдадим всходы во власть сорняков. Нашей твердой колхозной</w:t>
        <w:br/>
        <w:t>заповедью должен стать лозунг: ,сорную траву--с поля вон“.</w:t>
        <w:br/>
        <w:t>Вернейшее средство, обеспечиваюіцее полное уничтожение сор-</w:t>
        <w:br/>
        <w:t>няков--это ранняя (апрельская, майская) тлубокан вспашка</w:t>
        <w:br/>
        <w:t>паров и их последуюіая тшательная обработка в течение</w:t>
        <w:br/>
        <w:t>весны и лета. .</w:t>
        <w:br/>
        <w:t>На уборочной и хлебосдаче, какв зеркале, отражается орга-</w:t>
        <w:br/>
        <w:t>низационно-хозяйственное и политическое состояние совхоза и</w:t>
        <w:br/>
        <w:t>колхоза. Поэтому подготовка к уборке и реализации урожая</w:t>
        <w:br/>
        <w:t>больше, “чем любая другая сельскохозяйственная работа, тре-</w:t>
        <w:br/>
        <w:t>бует от совхозов, МТС, колхозов, от каждого колхозника и кол-</w:t>
        <w:br/>
        <w:t>хозницы самой тіцательной подготовки, продуманности всех</w:t>
        <w:br/>
        <w:t>.болыших“ и ,малых“ вопросов, всех ,мелочей“ уборки. Натпим</w:t>
        <w:br/>
        <w:t>лозунгом должно статы ,к уборке урожая ғотовиться с осе-</w:t>
        <w:br/>
        <w:t>ни и в течение зимы"“.</w:t>
        <w:br/>
        <w:t>Есть у нас, товариши, один крупнейший недостаток в рабо-</w:t>
        <w:br/>
        <w:t>178</w:t>
        <w:br/>
        <w:t>эти трудности, в испуге шарахались в сторону, путались в</w:t>
        <w:br/>
        <w:t>ногах при нашем победоносном шествии вперед.</w:t>
        <w:br/>
        <w:t>Не оправдались чаяңия врагов! Провалились все надежды оп-</w:t>
        <w:br/>
        <w:t>портунистов. Окончательно запутались нытики и маловеры. Во-</w:t>
        <w:br/>
        <w:t>преки болтовне всех наших вратов победили мы. Это те-</w:t>
        <w:br/>
        <w:t>лерь видят не только друзья, но вынуждены признать Я</w:t>
        <w:br/>
        <w:t>враги.</w:t>
        <w:br/>
        <w:t>Однако наши успехи на всех фронтах социалистического</w:t>
        <w:br/>
        <w:t>строительства Казахстана были бы еше более значительны,</w:t>
        <w:br/>
        <w:t>если бы не политические ошнбки старого руководства в период</w:t>
        <w:br/>
        <w:t>1929--1932 годов, которые задержали развитие нашего социа-</w:t>
        <w:br/>
        <w:t>дистического хозяйства и культуры.</w:t>
        <w:br/>
        <w:t>Благодаря величайшей помошци ЦК и Союзного правитель-</w:t>
        <w:br/>
        <w:t>ства, величайшему вниманию и помоши лично товаришца Сталина</w:t>
        <w:br/>
        <w:t>партийная ортанизация и трудяшиеся Казахстана, при бое-</w:t>
        <w:br/>
        <w:t>вом руководстве крайкома ВКГТб), дабились ликвидации отко-</w:t>
        <w:br/>
        <w:t>чевничества и продовольственных затруднений, приостановили</w:t>
        <w:br/>
        <w:t>катастрофическов сокрашение поголовья скота, двинули впе-</w:t>
        <w:br/>
        <w:t>ред дело строительства национальной культуры, поставили на</w:t>
        <w:br/>
        <w:t>действительную государственную ногу строительство социали-</w:t>
        <w:br/>
        <w:t>стической промышленности, энергично взялись за вырашивание</w:t>
        <w:br/>
        <w:t>национальных большевистских кадров на всех участках социа-</w:t>
        <w:br/>
        <w:t>листического строительства Казахстана.</w:t>
        <w:br/>
        <w:t>За последние тоды, особенно с 1933 года, начался и идет</w:t>
        <w:br/>
        <w:t>огромный творческий процесс подьема промышленности, сель-</w:t>
        <w:br/>
        <w:t>ского хозяйстВа, животноводства, ҡультуры. Необьятный свобод-</w:t>
        <w:br/>
        <w:t>ный Советский Социалистический Казахстан уже встал на путь</w:t>
        <w:br/>
        <w:t>решительной ликвидации своей отсталости. Казахстан теперь</w:t>
        <w:br/>
        <w:t>имеет все возможности быстро стать одной из передовых рес-</w:t>
        <w:br/>
        <w:t>публик Советского Союза.</w:t>
        <w:br/>
        <w:t>Товариши рабочие, колхозпики, колхозницы!</w:t>
      </w:r>
    </w:p>
    <w:p>
      <w:r>
        <w:t>Велики наши успехи, но мы не должны зазпаваться. Мы не</w:t>
        <w:br/>
        <w:t>должны забывать, что все то, что нами сделано до сир пор--</w:t>
        <w:br/>
        <w:t>ЭТО только начало великих работ по строительству социализ-</w:t>
        <w:br/>
        <w:t>ма. Перед нами стоят еше гигантские задачи в области про-</w:t>
        <w:br/>
        <w:t>Мышленности, сельского хозяйства, культуры, много еше у нас</w:t>
        <w:br/>
        <w:t>недостатков в работе наших промышленных предприятий, сов-</w:t>
        <w:br/>
        <w:t>хозов, МТС, колхозов. Много еше у нас пробелов в работе со-</w:t>
        <w:br/>
        <w:t>. ветов, культурных учреждений, торговых и кооперативных орга-</w:t>
        <w:br/>
        <w:t>низаций. Много еше у нас, товариши, расхлябанности, разбол-</w:t>
        <w:br/>
        <w:t>танности, кустаршины в работе. Много у нас Лени и бюрокра-</w:t>
        <w:br/>
        <w:t>тизма. Мало У нас еше ленинско-сталинской проверки испол-</w:t>
        <w:br/>
        <w:t>нения мало государственной дисциплинированности.</w:t>
        <w:br/>
        <w:t>Нужно тгИгантское напряженне сил, энергии, воли, нужна</w:t>
        <w:br/>
        <w:t>дружная и сплоченная работа всех рабочих, колхозников и тру-</w:t>
        <w:br/>
        <w:t>Дяшцихся нашей страны, чтобы преодолеть эти недостатки, лик-</w:t>
        <w:br/>
        <w:t>видировать их в кратчайший срок и действительно сделать</w:t>
        <w:br/>
        <w:t>Казахстан передовой республикой в семье республик великого</w:t>
        <w:br/>
        <w:t>Советского Союза.</w:t>
        <w:br/>
        <w:t>170</w:t>
        <w:br/>
        <w:t>Риддер, Чимкентский свинцовый завод, Актюбинский химиче-</w:t>
        <w:br/>
        <w:t>ский комбинат, рыбо-консервные и мяеные КОмбинаты, сахар-</w:t>
        <w:br/>
        <w:t>ные заводы. В этих промышленных центрах уже сейчас рабо-</w:t>
        <w:br/>
        <w:t>тает 700 тысяч рабочих. Из них рабочие-казахи составляют</w:t>
        <w:br/>
        <w:t>40,7 процента.</w:t>
        <w:br/>
        <w:t>Просторы казахстанских степей, где раньше проходили</w:t>
        <w:br/>
        <w:t>лишь верблюжьи караваны, прорезаны рельсами железных до-</w:t>
        <w:br/>
        <w:t>рог и линиями воздушных цутей.</w:t>
        <w:br/>
        <w:t>Вместо отсталого примитивного сельского хозяйства в Казах-</w:t>
        <w:br/>
        <w:t>стаңе теперь создано передовое социалистическое сельское</w:t>
        <w:br/>
        <w:t>хозяйство. Колхозный строй победил окончательно и беспо-</w:t>
        <w:br/>
        <w:t>зоротно. Байство и кулачество ликвидированы как класс. Ор-</w:t>
        <w:br/>
        <w:t>танизовано 7770 колхозов, в которых обһединено 90 процен-</w:t>
        <w:br/>
        <w:t>тов всех крестьянских хозяйств. Посевы колхозов составляют</w:t>
        <w:br/>
        <w:t>97,1 проц. всей посевзной плошади колхозно-крестьянского сек-</w:t>
        <w:br/>
        <w:t>тора. Создано 7100 колхозных товарных ферм. Создано 934</w:t>
        <w:br/>
        <w:t>совхоза. Под сельское хозяйство подведена мошная тсхниче-</w:t>
        <w:br/>
        <w:t>ская база. Организовано 927 МТС и МТСС. Около 20 тысяч</w:t>
        <w:br/>
        <w:t>тракторов, свыше 3 тысяч комбайнов, более 4 тысяч автома-</w:t>
        <w:br/>
        <w:t>шин работают на совхозных и колхозных полях. Из молодых</w:t>
        <w:br/>
        <w:t>рабочих и колхозников подготовлено болыпе 87 тысяч трак-</w:t>
        <w:br/>
        <w:t>тористов, комбайнеров, машинистов, шоферовва, клифициро-</w:t>
        <w:br/>
        <w:t>ванных работников животноводства.</w:t>
        <w:br/>
        <w:t>Животноводство Республики идет на крутой польем. По-</w:t>
        <w:br/>
        <w:t>головье скота по краю исчисляется в семь миллионов сто</w:t>
        <w:br/>
        <w:t>двадцать тысяч голов против пяти миллионов голов в 1933 году.</w:t>
        <w:br/>
        <w:t>Казахстан стал на путь быстрейшето преврашения в передо-</w:t>
        <w:br/>
        <w:t>вую республику социалистического животноводства на Востоке.</w:t>
        <w:br/>
        <w:t>Невиданный размах получила национальная по форме, со-</w:t>
        <w:br/>
        <w:t>циалистическая по содержанию культура. Введеңо всеобшее</w:t>
        <w:br/>
        <w:t>обязательное начальное обучение. Работают 7163 школы, в</w:t>
        <w:br/>
        <w:t>которых обучается д0 700 тысяч детей. Открыты 90 высших</w:t>
        <w:br/>
        <w:t>учебных завсдений, 100 техникумов и рабфаков, в них обуча-</w:t>
      </w:r>
    </w:p>
    <w:p>
      <w:r>
        <w:t>ются до 30 тысяч человек. Созданы научно-исследовательские</w:t>
        <w:br/>
        <w:t>институты, создана казахская советская художсественная ли-</w:t>
        <w:br/>
        <w:t>тература, национальный театр, музыка. Громадный размах по-</w:t>
        <w:br/>
        <w:t>лучила периодическая Ии непериодическая печать. Издается</w:t>
        <w:br/>
        <w:t>419 газет, разовый тираж их--621 тысяча экземпляров.</w:t>
        <w:br/>
        <w:t>В результате огромного роста промышленности, обильного</w:t>
        <w:br/>
        <w:t>урожая последних двух лет и на базе поднимаюшегося за по-</w:t>
        <w:br/>
        <w:t>следние два тода животноводства, зажиточность становится</w:t>
        <w:br/>
        <w:t>действительностью для трудяшихся города и деревни.</w:t>
        <w:br/>
        <w:t>Наши классовые враги, контрреволюционеры всех мастей,</w:t>
        <w:br/>
        <w:t>особенно алашордынцы, вели бешеную борьбу против социа-</w:t>
        <w:br/>
        <w:t>листического Казахстаңа. Видя наши трудности роста, особен-</w:t>
        <w:br/>
        <w:t>но трудности, связанные с полйтическими ошибками старого</w:t>
        <w:br/>
        <w:t>руководства края, все наши классовые враги и вкупе с ними</w:t>
        <w:br/>
        <w:t>оппортунисты товорили, что большевики ведут казахский на-</w:t>
        <w:br/>
        <w:t>род ктгибели.Не мало было нытиков, маловеров, которые, увидев</w:t>
        <w:br/>
        <w:t>159</w:t>
        <w:br/>
        <w:t>отстаивали столицу Казахстана, не давая мятежу переброситься</w:t>
        <w:br/>
        <w:t>на все Семиречье.</w:t>
        <w:br/>
        <w:t>Уверена, что дорого доставшаяся Победа, стоившая жизни</w:t>
        <w:br/>
        <w:t>не одному десятку героев, с каждым днем будет укрепдять</w:t>
        <w:br/>
        <w:t>культурную и экономическую мошь молодой национальной</w:t>
        <w:br/>
        <w:t>республики.</w:t>
        <w:br/>
        <w:t>Анна Фурманоға</w:t>
        <w:br/>
        <w:t>Кроме того поступили на имя сессин привет-</w:t>
        <w:br/>
        <w:t>ствия от следуюших организаций и товари-</w:t>
        <w:br/>
        <w:t>шей:</w:t>
        <w:br/>
        <w:t>Наркомзема РСФСР тов. Лисицына, председателя Исполни-</w:t>
        <w:br/>
        <w:t>тельного Комитета РОКК тов. Майоровой, тов. Голошекина Ф.И.,</w:t>
        <w:br/>
        <w:t>Наркомсобеса тов. Наговицына, Института Востоковедения</w:t>
        <w:br/>
        <w:t>Академии Наук СССР, тов. Шахмурадова (Главцветмет), от</w:t>
        <w:br/>
        <w:t>(Совсиньторга), от тов. Рогачева (Нефтепроводстрой Ка-</w:t>
        <w:br/>
        <w:t>спий-- Орск), Главзолото, Центрожилсоюза, Шентрального</w:t>
        <w:br/>
        <w:t>Бюро Краеведения, Средне-Азиатсекого государственного уни-</w:t>
        <w:br/>
        <w:t>верситета, рабочих-казахов металлургического завода им.</w:t>
        <w:br/>
        <w:t>Сталина, казахов-строителей паровозо-ремонтного завода в</w:t>
        <w:br/>
        <w:t>Улан-Уде (Бурят-Монголия), студентов-казахов из Саратова,</w:t>
        <w:br/>
        <w:t>студентов-казахов из Москвы, студентов-казахов из Астрахани,</w:t>
        <w:br/>
        <w:t>тов. Л. Рошаля, уполномоченного КИІК по Узбекистану тов.</w:t>
        <w:br/>
        <w:t>И. Беккера, секретаря партколлегии Татарии тов. Бейлина,</w:t>
        <w:br/>
        <w:t>тт. Вереникова и Мурзагалиева, тов. Голышкина (Сев.-Кав.</w:t>
        <w:br/>
        <w:t>Крайисполком), В. Шаповалова -- делегата первого Всеказах-</w:t>
        <w:br/>
        <w:t>ского сһьезда советов, тов. Е. Г. Евдокимова--делегата перво-</w:t>
        <w:br/>
        <w:t>го учредительного сьезда советов Киргизской (Казахской)</w:t>
        <w:br/>
        <w:t>республики, тов. Көянбаева, уполнармомвнешторга по Каракал-</w:t>
        <w:br/>
        <w:t>пакии, от коллектива работников Института натурального ка-</w:t>
        <w:br/>
        <w:t>учука в Москве, от тов. Д. Розита (нач. Чирчикстроя), тт. Ха-</w:t>
        <w:br/>
        <w:t>мутханова и Калистратова (Чирчикстрой) от президиума</w:t>
        <w:br/>
        <w:t>юбилейного пленума Карагандинского обкома ВКП(б) и обл-</w:t>
        <w:br/>
        <w:t>ясполкома, от президиума Актюбинского облисполкома, пре-</w:t>
        <w:br/>
        <w:t>зидиума Восточно-Казахстанского облисполкома, Каркаралин-</w:t>
        <w:br/>
        <w:t>ского окрисполкома, Западно-Казахстанского облисполкома, ра-</w:t>
        <w:br/>
        <w:t>бочих золотого прииска ,Степняк“, рабочих золотого прииска</w:t>
      </w:r>
    </w:p>
    <w:p>
      <w:r>
        <w:t>,Джетыгара“, рабочих железнодорожников станции Аягуз</w:t>
        <w:br/>
        <w:t>Турк. Сиб. ж. д., Усть-Каменогорского свиносовхоза Восточно-</w:t>
        <w:br/>
        <w:t>Казахстанской области, Сулукульского овцесовхоза Актюбин-</w:t>
        <w:br/>
        <w:t>ской области, зерносовхоза им. Мирзояна, Потанинского сон-</w:t>
        <w:br/>
        <w:t>хоза, Кировского мясосовхоза, строительства Ульбинской гид-</w:t>
        <w:br/>
        <w:t>роэлектростанции, Исаевского овцесовхоза Западно-Казахстан-</w:t>
        <w:br/>
        <w:t>ской области, совхоза им. КазЦИК Карагандинской области,</w:t>
        <w:br/>
        <w:t>Курчумского райисполкома, Усть-Каменогорского горсовета</w:t>
        <w:br/>
        <w:t>Четского райкома ВКП(б) и райисполкома, Батбаккаринского</w:t>
        <w:br/>
        <w:t>райисполкома, совхоза Чекат Восточно-Казахстанской области,</w:t>
        <w:br/>
        <w:t>Кайнарбулакского совхоза Арысского района, Мангиставского</w:t>
        <w:br/>
        <w:t>райкома ВКП(б) и райисполкома, Майтюбинского мясосовхоза,</w:t>
        <w:br/>
        <w:t>166</w:t>
        <w:br/>
        <w:t>Подгатовил к печати</w:t>
        <w:br/>
        <w:t>К С. Павлов</w:t>
        <w:br/>
        <w:t>Ф</w:t>
        <w:br/>
        <w:t>Ответственный редактор</w:t>
        <w:br/>
        <w:t>Н.Гусев</w:t>
        <w:br/>
        <w:t>Технлческий редактор</w:t>
        <w:br/>
        <w:t>П. Курочкан</w:t>
        <w:br/>
        <w:t>Корректор :П. Бахолдина</w:t>
        <w:br/>
        <w:t>Обаозқа работы хүд</w:t>
        <w:br/>
        <w:t>С.Архняова</w:t>
        <w:br/>
        <w:t>Сдано в иабор 5. ХИ. 36 г.</w:t>
        <w:br/>
        <w:t>Подпигана к печати 25, ПІ. 87 г,</w:t>
        <w:br/>
        <w:t>Бумага 60Х92),,,</w:t>
        <w:br/>
        <w:t>Обһем 11,5. д. 12у. а.а.</w:t>
        <w:br/>
        <w:t>Уполномоченныи главлита 2 50</w:t>
        <w:br/>
        <w:t>Тираж 8000 экз,</w:t>
        <w:br/>
        <w:t>Типография треста</w:t>
        <w:br/>
        <w:t>«Полиграфкнига"</w:t>
        <w:br/>
        <w:t>Алма-Ата, Қ, Маркса, 51</w:t>
        <w:br/>
        <w:t>За каз М 908</w:t>
        <w:br/>
        <w:t>Содертанке</w:t>
        <w:br/>
        <w:t>Письто трұдяшихся Назахстана тонаришу Сталину</w:t>
        <w:br/>
        <w:t>Приветствин 2-й сессия Чазахсного ЦИН и 2-ғо</w:t>
        <w:br/>
        <w:t>сьезда мәлхознинов-ударнинов ----- - ---- ---</w:t>
        <w:br/>
        <w:t>Товаришу И.В. Стадину --------------- ЖЕ</w:t>
        <w:br/>
        <w:t>Товаришам М. И. Калинину и В. М. Молотозу ------</w:t>
        <w:br/>
        <w:t>Товаришу К. Е. Ворошилову</w:t>
        <w:br/>
        <w:t>Товаришу Д. Г. Сулимову- ---</w:t>
        <w:br/>
        <w:t>ЕВступительман речь тов. Нупумбетова -</w:t>
        <w:br/>
        <w:t>Донлад М. И. Налинина ныл -</w:t>
        <w:br/>
        <w:t>Юібипей республини и новые велинмиве задачи</w:t>
      </w:r>
    </w:p>
    <w:p>
      <w:r>
        <w:t>Речь тов. Л.И. Марзояна шеш</w:t>
        <w:br/>
        <w:t>Блестяшев подтверждение правильности линии партии</w:t>
        <w:br/>
        <w:t>На борьбу за новые грандиозныс задачи</w:t>
        <w:br/>
        <w:t>За сопиалистическую производительность труда</w:t>
        <w:br/>
        <w:t>Обеспечить мошный подьем животноводческого хозяйства</w:t>
        <w:br/>
        <w:t>Фронт культуры--важнейший фронт</w:t>
        <w:br/>
        <w:t>Выше знамя Ленина -- Сталина</w:t>
        <w:br/>
        <w:t>15 пет Назахстанаи наши зидазчи, Доклад тов. У. Исаева</w:t>
        <w:br/>
        <w:t>Путь борьбы и побед</w:t>
        <w:br/>
        <w:t>Итоги пятнадцати лет</w:t>
        <w:br/>
        <w:t>Наши задачи</w:t>
        <w:br/>
        <w:t>Промышленность</w:t>
        <w:br/>
        <w:t>Транспорт и связь</w:t>
        <w:br/>
        <w:t>Товарооборот --</w:t>
        <w:br/>
        <w:t>Сельское хозяйство ---</w:t>
        <w:br/>
        <w:t>Культура и бит</w:t>
        <w:br/>
        <w:t>Городское стронтельство- үшке</w:t>
        <w:br/>
        <w:t>Прения по донладу тов. Исаева</w:t>
        <w:br/>
        <w:t>Речь тов. Великанова -</w:t>
        <w:br/>
        <w:t>Речь тов. Муртазина .. .--- .-..--- --- ш</w:t>
        <w:br/>
        <w:t>Речь тов Роттермеля--</w:t>
        <w:br/>
        <w:t>Речь тов. Муканова ----------- -------- ---------</w:t>
        <w:br/>
        <w:t>Речь тов. Мусрсповна --</w:t>
        <w:br/>
        <w:t>Речь тов. Рамазанова нее</w:t>
        <w:br/>
        <w:t>Речь тов Сляднейа</w:t>
        <w:br/>
        <w:t>Речь тов. Даулбаевовй</w:t>
        <w:br/>
        <w:t>Речь тов Сулейменгирееной - ------ --</w:t>
        <w:br/>
        <w:t>Речь тов. Новикола ашіЙ ЕЗІ</w:t>
        <w:br/>
        <w:t>Речь писателя Феоктистл Березовского---------</w:t>
        <w:br/>
        <w:t>Речь пнсателя .(Ісонида Соболева-.......-------------</w:t>
        <w:br/>
        <w:t>Речь тов. Савченко -</w:t>
        <w:br/>
        <w:t>180</w:t>
        <w:br/>
        <w:t>18</w:t>
        <w:br/>
        <w:t>15</w:t>
        <w:br/>
        <w:t>11</w:t>
        <w:br/>
        <w:t>19</w:t>
        <w:br/>
        <w:t>20</w:t>
        <w:br/>
        <w:t>21</w:t>
        <w:br/>
        <w:t>27</w:t>
        <w:br/>
        <w:t>38</w:t>
        <w:br/>
        <w:t>83</w:t>
        <w:br/>
        <w:t>ЕЗ</w:t>
        <w:br/>
        <w:t>87</w:t>
        <w:br/>
        <w:t>41</w:t>
        <w:br/>
        <w:t>44</w:t>
        <w:br/>
        <w:t>46</w:t>
        <w:br/>
        <w:t>49</w:t>
        <w:br/>
        <w:t>51</w:t>
        <w:br/>
        <w:t>56</w:t>
        <w:br/>
        <w:t>61</w:t>
        <w:br/>
        <w:t>64</w:t>
        <w:br/>
        <w:t>69</w:t>
        <w:br/>
        <w:t>70</w:t>
        <w:br/>
        <w:t>70</w:t>
        <w:br/>
        <w:t>80</w:t>
        <w:br/>
        <w:t>82</w:t>
      </w:r>
    </w:p>
    <w:p>
      <w:r>
        <w:t>87</w:t>
        <w:br/>
        <w:t>89</w:t>
        <w:br/>
        <w:t>9</w:t>
        <w:br/>
        <w:t>91</w:t>
        <w:br/>
        <w:t>92</w:t>
        <w:br/>
        <w:t>93</w:t>
        <w:br/>
        <w:t>9%</w:t>
        <w:br/>
        <w:t>95</w:t>
        <w:br/>
        <w:t>%</w:t>
        <w:br/>
        <w:t>9</w:t>
        <w:br/>
        <w:t>98</w:t>
        <w:br/>
        <w:t>101</w:t>
        <w:br/>
        <w:t>103</w:t>
        <w:br/>
        <w:t>Западная область</w:t>
        <w:br/>
        <w:t>Город Ленина ше зы</w:t>
        <w:br/>
        <w:t>Город Ленина</w:t>
        <w:br/>
        <w:t>Оренбургская область</w:t>
        <w:br/>
        <w:t>Оренбург... -- -</w:t>
        <w:br/>
        <w:t>Сталинградский край</w:t>
        <w:br/>
        <w:t>Сзердловсхая область Ен --- ----</w:t>
        <w:br/>
        <w:t>Челябинская область. семеешейі лада</w:t>
        <w:br/>
        <w:t>Татария шашы ршошісысц кенше ш т”</w:t>
        <w:br/>
        <w:t>БашкнриЯ --</w:t>
        <w:br/>
        <w:t>Дагестан ЕР өзгше әрдымсн шелш</w:t>
        <w:br/>
        <w:t>Бурят-Монголия -</w:t>
        <w:br/>
        <w:t>Карелия</w:t>
        <w:br/>
        <w:t>Крымская АССР ---</w:t>
        <w:br/>
        <w:t>Мордовская АССР</w:t>
        <w:br/>
        <w:t>Северная Осетия --------- &gt;</w:t>
        <w:br/>
        <w:t>Чувашня ы</w:t>
        <w:br/>
        <w:t>Укранна ---- ыҒеы: -ЖТ- ы.</w:t>
        <w:br/>
        <w:t>ЦИК ЗСФСР</w:t>
        <w:br/>
        <w:t>ҰАТ</w:t>
        <w:br/>
        <w:t>Белорусская ССР ЕНЕСІ. --. г 22</w:t>
        <w:br/>
        <w:t>А” 7</w:t>
        <w:br/>
        <w:t>СНК ЗСФСР се Хе &lt;4</w:t>
        <w:br/>
        <w:t>Азербайджан - ша 2</w:t>
        <w:br/>
        <w:t>Грузия еее еее</w:t>
        <w:br/>
        <w:t>Аджаристан- Ее а жам</w:t>
        <w:br/>
        <w:t>Армения</w:t>
      </w:r>
    </w:p>
    <w:p>
      <w:r>
        <w:t>Турнменистан ---- -</w:t>
        <w:br/>
        <w:t>Узбекистан --- 22220-40 -.. --Г...</w:t>
        <w:br/>
        <w:t>Каракалпакия</w:t>
        <w:br/>
        <w:t>Таджикистан --</w:t>
        <w:br/>
        <w:t>Киргизия</w:t>
        <w:br/>
        <w:t>Ы. Акулов ....-----</w:t>
        <w:br/>
        <w:t>Т. Рыскулов</w:t>
        <w:br/>
        <w:t>Ястребов</w:t>
        <w:br/>
        <w:t>Кутяков</w:t>
        <w:br/>
        <w:t>Ш. Элиава</w:t>
        <w:br/>
        <w:t>Главзолото</w:t>
        <w:br/>
        <w:t>А. Микоян</w:t>
        <w:br/>
        <w:t>М. Чернов</w:t>
        <w:br/>
        <w:t>Н. Паскуцкия</w:t>
        <w:br/>
        <w:t>Наркомсовхозов</w:t>
        <w:br/>
        <w:t>А. Бубнов --</w:t>
        <w:br/>
        <w:t>Академия Наук СССР</w:t>
        <w:br/>
        <w:t>И. Губкин</w:t>
        <w:br/>
        <w:t>Гасем Лахути ---</w:t>
        <w:br/>
        <w:t>А. Серафимович --- Ше тте-- еме</w:t>
        <w:br/>
        <w:t>А. Фурманова шеш</w:t>
        <w:br/>
        <w:t>С удвоеннай энергией за работу!</w:t>
        <w:br/>
        <w:t>Обрашенде Юбилейной сессци ко всем рабочим, колхозникам,</w:t>
        <w:br/>
        <w:t>ковсем трудяшимся КАССР--... жылшызашышы</w:t>
        <w:br/>
        <w:t>182</w:t>
        <w:br/>
        <w:t>148</w:t>
        <w:br/>
        <w:t>14</w:t>
        <w:br/>
        <w:t>145</w:t>
        <w:br/>
        <w:t>145</w:t>
        <w:br/>
        <w:t>146</w:t>
        <w:br/>
        <w:t>146</w:t>
        <w:br/>
        <w:t>147</w:t>
        <w:br/>
        <w:t>147</w:t>
        <w:br/>
        <w:t>147</w:t>
        <w:br/>
        <w:t>148</w:t>
        <w:br/>
        <w:t>149</w:t>
        <w:br/>
        <w:t>149</w:t>
        <w:br/>
        <w:t>149</w:t>
        <w:br/>
        <w:t>150</w:t>
        <w:br/>
        <w:t>150</w:t>
        <w:br/>
        <w:t>150</w:t>
        <w:br/>
        <w:t>151</w:t>
      </w:r>
    </w:p>
    <w:p>
      <w:r>
        <w:t>151</w:t>
        <w:br/>
        <w:t>159</w:t>
        <w:br/>
        <w:t>153</w:t>
        <w:br/>
        <w:t>153</w:t>
        <w:br/>
        <w:t>153</w:t>
        <w:br/>
        <w:t>154</w:t>
        <w:br/>
        <w:t>154</w:t>
        <w:br/>
        <w:t>155</w:t>
        <w:br/>
        <w:t>155</w:t>
        <w:br/>
        <w:t>155</w:t>
        <w:br/>
        <w:t>186</w:t>
        <w:br/>
        <w:t>157</w:t>
        <w:br/>
        <w:t>157</w:t>
        <w:br/>
        <w:t>158</w:t>
        <w:br/>
        <w:t>159</w:t>
        <w:br/>
        <w:t>159</w:t>
        <w:br/>
        <w:t>159</w:t>
        <w:br/>
        <w:t>160</w:t>
        <w:br/>
        <w:t>160</w:t>
        <w:br/>
        <w:t>161</w:t>
        <w:br/>
        <w:t>ІБі</w:t>
        <w:br/>
        <w:t>16%</w:t>
        <w:br/>
        <w:t>162</w:t>
        <w:br/>
        <w:t>163</w:t>
        <w:br/>
        <w:t>163</w:t>
        <w:br/>
        <w:t>164</w:t>
        <w:br/>
        <w:t>164</w:t>
        <w:br/>
        <w:t>165</w:t>
        <w:br/>
        <w:t>166</w:t>
        <w:br/>
        <w:t>169</w:t>
        <w:br/>
        <w:t>Нужны люди, которые бы провели эти величайшие ра-</w:t>
        <w:br/>
        <w:t>боты на всех фронтах соцналистического стромтельства. И</w:t>
        <w:br/>
        <w:t>зтих людей, под руководством большевистской партии, должны</w:t>
        <w:br/>
        <w:t>вырастить и дать стране мы-- рабочие и колхозники.</w:t>
        <w:br/>
        <w:t>Товариши!</w:t>
        <w:br/>
        <w:t>Классовый враг разгромлен. Байство и кулачество ликви-</w:t>
        <w:br/>
        <w:t>дированы как класс. Но это не значит, что мы должны почи»</w:t>
        <w:br/>
        <w:t>вать на лаврах. Это не значит, что мы должны ослабить нашу</w:t>
        <w:br/>
        <w:t>классовую бдительность. Остатки разгромленного байстна Ии</w:t>
        <w:br/>
        <w:t>кулачества, антисоветские, антиколхозныв элементы ведут и</w:t>
        <w:br/>
        <w:t>будут вести свою подрывную работу. Это обязыпает нас не</w:t>
        <w:br/>
        <w:t>ослаблять, а усиливать нашу классовую бдительность,</w:t>
        <w:br/>
        <w:t>Товариши!</w:t>
        <w:br/>
        <w:t>Трудяшиеся Казахстана под руководетвом партии Ленина --</w:t>
        <w:br/>
        <w:t>Сталина, под руководством ленинско-сталинского ЦК, под ру-</w:t>
        <w:br/>
        <w:t>ководством и при постоянной личной помоши товариша</w:t>
        <w:br/>
        <w:t>Сталина Одержали величайшие победы на всех фронтах соцма-</w:t>
        <w:br/>
        <w:t>листического строительства Казахстана. Под рукочодством</w:t>
        <w:br/>
        <w:t>нашей болыьшевистской партии, под руководством Крайкома</w:t>
        <w:br/>
        <w:t>ВКП(б) во главе с тов. Мирзояном, самоотверженной честной</w:t>
        <w:br/>
        <w:t>и энергичной работой и борьбой за социализм мы должны</w:t>
        <w:br/>
        <w:t>занять Одно из первых мест в числе братских республик</w:t>
        <w:br/>
        <w:t>Советского Союза.</w:t>
        <w:br/>
        <w:t>Да здравствует великий любимый вождь трудяихся Все-</w:t>
      </w:r>
    </w:p>
    <w:p>
      <w:r>
        <w:t>то мира товариш Сталин!</w:t>
        <w:br/>
        <w:t>Даздравствует ленинско-сталинская национальнан политика!</w:t>
        <w:br/>
        <w:t>Да здравствует победный колхозный строй!</w:t>
        <w:br/>
        <w:t>Да Здравствует 15-летие Казахской Автономной Советской</w:t>
        <w:br/>
        <w:t>Социалистической Республики!</w:t>
        <w:br/>
        <w:t>Да здраветвует Рабоче-Крестьянская Красная Армия-- на-</w:t>
        <w:br/>
        <w:t>дежный страж границ нашей социалистической родины!</w:t>
        <w:br/>
        <w:t>Прнваетстненные телегпатты,</w:t>
        <w:br/>
        <w:t>нотом В8НП(6), НазЦИН, НазСНН, Өбилейной сессией</w:t>
        <w:br/>
        <w:t>ЦИК иличнотт Мирзояном, Нурпеисовынм, Исаеныға</w:t>
        <w:br/>
        <w:t>м Нупуебетонығ</w:t>
        <w:br/>
        <w:t>Речь тов. Мантейфеля</w:t>
        <w:br/>
        <w:t>Выстуаленне комсомольского позта тов. Токмагамбетова.</w:t>
        <w:br/>
        <w:t>Речь тов. Танкина -- тенікт-</w:t>
        <w:br/>
        <w:t>Речь тон. Сырғабекова ---</w:t>
        <w:br/>
        <w:t>Речь тон. Кузнецова енеке) езен</w:t>
        <w:br/>
        <w:t>Речь тов. Абишена---.- ----- жез</w:t>
        <w:br/>
        <w:t>Речь тов. Турумбетова---.- қақыснылыдақ</w:t>
        <w:br/>
        <w:t>Рель тов. Сакарлюк. 1-</w:t>
        <w:br/>
        <w:t>Речь тов. Кайтоганова</w:t>
        <w:br/>
        <w:t>Речь тов. Басыгудова</w:t>
        <w:br/>
        <w:t>Речь тов.Ишмухамбетова</w:t>
        <w:br/>
        <w:t>Речь тов. Жолдыбаева</w:t>
        <w:br/>
        <w:t>Речь тов. Макаева</w:t>
        <w:br/>
        <w:t>Речь тов. Чурина ----------</w:t>
        <w:br/>
        <w:t>Речь тов. Орманова</w:t>
        <w:br/>
        <w:t>Речь тов. Тургулова -.. а” тд жет</w:t>
        <w:br/>
        <w:t>Речь проф. Ермолаева ---</w:t>
        <w:br/>
        <w:t>Речь тов. Кадырова</w:t>
        <w:br/>
        <w:t>Речь тов. Филиппова</w:t>
        <w:br/>
        <w:t>Речь тов. Марочкина</w:t>
        <w:br/>
        <w:t>Речь тов. Жургенева</w:t>
        <w:br/>
        <w:t>Речь тав. Меличко</w:t>
        <w:br/>
        <w:t>Речь гов. Сатыбаланна. шаш</w:t>
        <w:br/>
        <w:t>Речь тов. Еримбетова</w:t>
        <w:br/>
        <w:t>Речь проф. П. В. Иванова</w:t>
      </w:r>
    </w:p>
    <w:p>
      <w:r>
        <w:t>Речь тов. Ковалева</w:t>
        <w:br/>
        <w:t>Речь тов. Дюсумбекова -.-.-.....-...------------</w:t>
        <w:br/>
        <w:t>Речь тов. Токтагулова.- -.</w:t>
        <w:br/>
        <w:t>Речь тов. Шаймардинова -- әш</w:t>
        <w:br/>
        <w:t>Речь тов. Рузанкова</w:t>
        <w:br/>
        <w:t>Речь тов. Кырбасова</w:t>
        <w:br/>
        <w:t>Речь тов. Рыбина “Шееле Г--ее.</w:t>
        <w:br/>
        <w:t>Речь то8. Тлыштыкпаева</w:t>
        <w:br/>
        <w:t>Речь тов. Балыкбасва</w:t>
        <w:br/>
        <w:t>Речь тов. Пиманова .--- - - -------</w:t>
        <w:br/>
        <w:t>Речь тов. Кушелекова- знал ҒЫН</w:t>
        <w:br/>
        <w:t>Речь тов. Сахатова----------- шел ы</w:t>
        <w:br/>
        <w:t>Речь тоя. Утебаевой ---</w:t>
        <w:br/>
        <w:t>Речь инсателя Инана Шухова -</w:t>
        <w:br/>
        <w:t>Совет национальностей ЦИК СССОР---</w:t>
        <w:br/>
        <w:t>Совет Народных Комиссаров СССР</w:t>
        <w:br/>
        <w:t>Совет Народных Комиссарав РСФСР -Ж-</w:t>
        <w:br/>
        <w:t>Западно Сибирский край</w:t>
        <w:br/>
        <w:t>полученные Нрай-</w:t>
        <w:br/>
        <w:t>Восточно Сибирский ҡрай а-а</w:t>
        <w:br/>
        <w:t>Горьковсний край------. -- “ еее тете</w:t>
        <w:br/>
        <w:t>1%</w:t>
        <w:br/>
        <w:t>105</w:t>
        <w:br/>
        <w:t>105</w:t>
        <w:br/>
        <w:t>107</w:t>
        <w:br/>
        <w:t>12</w:t>
        <w:br/>
        <w:t>2</w:t>
        <w:br/>
        <w:t>113</w:t>
        <w:br/>
        <w:t>14</w:t>
        <w:br/>
        <w:t>15</w:t>
        <w:br/>
        <w:t>115</w:t>
        <w:br/>
        <w:t>116</w:t>
        <w:br/>
        <w:t>111</w:t>
        <w:br/>
        <w:t>п7</w:t>
        <w:br/>
        <w:t>18</w:t>
        <w:br/>
        <w:t>119</w:t>
        <w:br/>
        <w:t>19</w:t>
        <w:br/>
        <w:t>120</w:t>
        <w:br/>
        <w:t>121</w:t>
        <w:br/>
        <w:t>121</w:t>
        <w:br/>
        <w:t>192</w:t>
        <w:br/>
        <w:t>193</w:t>
        <w:br/>
        <w:t>126</w:t>
        <w:br/>
        <w:t>197</w:t>
        <w:br/>
        <w:t>127</w:t>
        <w:br/>
        <w:t>138</w:t>
        <w:br/>
        <w:t>199</w:t>
        <w:br/>
        <w:t>130</w:t>
        <w:br/>
        <w:t>130</w:t>
        <w:br/>
        <w:t>181</w:t>
        <w:br/>
        <w:t>132</w:t>
      </w:r>
    </w:p>
    <w:p>
      <w:r>
        <w:t>198</w:t>
        <w:br/>
        <w:t>183</w:t>
        <w:br/>
        <w:t>134</w:t>
        <w:br/>
        <w:t>188</w:t>
        <w:br/>
        <w:t>185</w:t>
        <w:br/>
        <w:t>185</w:t>
        <w:br/>
        <w:t>196</w:t>
        <w:br/>
        <w:t>үт</w:t>
        <w:br/>
        <w:t>137</w:t>
        <w:br/>
        <w:t>10</w:t>
        <w:br/>
        <w:t>141</w:t>
        <w:br/>
        <w:t>ТЕРІ</w:t>
        <w:br/>
        <w:t>ма</w:t>
        <w:br/>
        <w:t>143</w:t>
        <w:br/>
        <w:t>1%</w:t>
        <w:br/>
        <w:t>181</w:t>
        <w:br/>
        <w:t>тула, большого настрига. Мы еше крепче должны взяться за</w:t>
        <w:br/>
        <w:t>максимальное увеличение скороспелого животноводства -- сви-</w:t>
        <w:br/>
        <w:t>ней, птицы, кроликов. Устайовленный партией и правительством</w:t>
        <w:br/>
        <w:t>тосударственный план развития животноводстая является для</w:t>
        <w:br/>
        <w:t>нас минимальңым планом, который должен быть выполнен и</w:t>
        <w:br/>
        <w:t>перевыполнен. Для этого у нас имеются все возможности.</w:t>
        <w:br/>
        <w:t>За культурное социалистическое животноводство!</w:t>
        <w:br/>
        <w:t>За преврашение Казахстана во всесоюзную животноводче-</w:t>
        <w:br/>
        <w:t>скую ферму!</w:t>
        <w:br/>
        <w:t>За перевыполнение государственного плана развития жи-</w:t>
        <w:br/>
        <w:t>вотноводства!</w:t>
        <w:br/>
        <w:t>За деловое, большевистское выполнение Сталинского устава</w:t>
        <w:br/>
        <w:t>колхозной жизни!</w:t>
        <w:br/>
        <w:t>е ж</w:t>
        <w:br/>
        <w:t>ж</w:t>
        <w:br/>
        <w:t>Товариши!</w:t>
        <w:br/>
        <w:t>Великий” Октябрь, великая партия .Ленина-- Сталина Воз-</w:t>
        <w:br/>
        <w:t>родили к жизни самые угнетенные народы бывшей царской</w:t>
        <w:br/>
        <w:t>империи. Великий Октябрь, великая партия Леңиңа--Сталина</w:t>
        <w:br/>
        <w:t>скинули с плеч трудяшцихся всех народов России ярмо импе-</w:t>
        <w:br/>
        <w:t>риализма, ярмо своей национальпой буржуазии. Канула в веч-</w:t>
        <w:br/>
        <w:t>ность кулацко-байская кабала! Каңули в вечность ницета, не-</w:t>
        <w:br/>
        <w:t>вежество, бескультурье, одичанние, вымирание трудяцихся Ка-</w:t>
        <w:br/>
        <w:t>захстана. Засияло солнце Октября. Миллионы трудяшихся под-</w:t>
        <w:br/>
        <w:t>нялись Кк жизни. Миллионы рабочих и колхозников охвачены</w:t>
        <w:br/>
        <w:t>торячим желанием приобшиться к энаниям, культуре, охваче-</w:t>
        <w:br/>
        <w:t>ны горячим желанисм жить лучше.</w:t>
        <w:br/>
        <w:t>Жизненной потребностью трудяшихея Казахстана стало по-</w:t>
        <w:br/>
        <w:t>вышать свой технический, культурный н политический уро-</w:t>
        <w:br/>
        <w:t>вень, работать над собой, читать газеты, книги и журналы,</w:t>
        <w:br/>
        <w:t>ходить в к2уб и Театр, слушать радио.</w:t>
        <w:br/>
        <w:t>Жизнь, быт, хозяйство людей вошли в новое социалисти-</w:t>
      </w:r>
    </w:p>
    <w:p>
      <w:r>
        <w:t>ческое русло и с каждым днем принимают формы еше неви-</w:t>
        <w:br/>
        <w:t>данного до сих пор развития.</w:t>
        <w:br/>
        <w:t>Сбываются на деле слова вождя народов товариша Сталина</w:t>
        <w:br/>
        <w:t>о том, что ,социализм означает не нишету и лишения, а унич-</w:t>
        <w:br/>
        <w:t>тожение нишцеты и лишений, организацию зажиточной якуль-</w:t>
        <w:br/>
        <w:t>турной жизпи для всех членов обшества“ (Сталин).</w:t>
        <w:br/>
        <w:t>За последние три года проделана огромная работа по подье-</w:t>
        <w:br/>
        <w:t>му национальной казахской социалистической культуры. По-</w:t>
        <w:br/>
        <w:t>ворот к вопросам культуры уже дал свои первые результаты.</w:t>
        <w:br/>
        <w:t>Дело строительства национальной культуры, сдзинутое с мерт-</w:t>
        <w:br/>
        <w:t>вой точки, уже дало свон превосходные ростки в области про-</w:t>
        <w:br/>
        <w:t>свешения, Театра, музыки, Литературы, печати. Но задача зак-</w:t>
        <w:br/>
        <w:t>Лючается в том, чтобы не успокаиваться на достигнутом, ибо</w:t>
        <w:br/>
        <w:t>это только начало,"а еше более энергично взяться” за устра-</w:t>
        <w:br/>
        <w:t>неңие йедостатков, имеюшихся в области развития культуры.</w:t>
        <w:br/>
        <w:t>Не надо забывать Ленинского положения 0 том, чта без-</w:t>
        <w:br/>
        <w:t>грамотный -- Вие политики. А у нас еше есть безграмотные.</w:t>
        <w:br/>
        <w:t>176</w:t>
        <w:br/>
        <w:t>шими техникой, может и должна дать чудеса”, и что теперь</w:t>
        <w:br/>
        <w:t>«кадры решают все“.</w:t>
        <w:br/>
        <w:t>На предприятиях социалистической промышленности Ка-</w:t>
        <w:br/>
        <w:t>захстана огромная армия рабочих ежедпевно выдвигает из</w:t>
        <w:br/>
        <w:t>своей среды все новые и новые кадры людей, способных ру-</w:t>
        <w:br/>
        <w:t>ководить различнейшими ,Отраслями социалистической про-</w:t>
        <w:br/>
        <w:t>мышленности Казахстана. Однако, темпы роста социалисти-</w:t>
        <w:br/>
        <w:t>ческой промышленности далеко опережают подготовку и вы-</w:t>
        <w:br/>
        <w:t>рашивание Людей, овладевших техникой. В нашем крае с его</w:t>
        <w:br/>
        <w:t>богатейшими перспективами чромышленного развития как нигде</w:t>
        <w:br/>
        <w:t>остро стоит вопрос именно о людях, о кадрах, о работниках,</w:t>
        <w:br/>
        <w:t>овладевших техникой.</w:t>
        <w:br/>
        <w:t>Огромное количество различных сельскохозяйственных ма-</w:t>
        <w:br/>
        <w:t>шин, имеюшихся в нашен Республике, со всей остротой ста-</w:t>
        <w:br/>
        <w:t>вит перед нами вопрос о создании и вырашивании Все новых</w:t>
        <w:br/>
        <w:t>и новых кадров, которые смогут использовать всю производ-</w:t>
        <w:br/>
        <w:t>ственную мошность этих машин на блағо колхозам и трудя-</w:t>
        <w:br/>
        <w:t>шемуся народу.</w:t>
        <w:br/>
        <w:t>Эта же задача стоит и в области животповодства. Чабан,</w:t>
        <w:br/>
        <w:t>пастух, конюх, доярка, скотник, животновод, зав. фермой --каж-</w:t>
        <w:br/>
        <w:t>дый должен полностью овладеть техникой порученного им дела.</w:t>
        <w:br/>
        <w:t>Та же задача стоит и в области культуры.</w:t>
        <w:br/>
        <w:t>У наснет плохих фабрик, заводов, шахт, рудников, плохих</w:t>
        <w:br/>
        <w:t>совхозов, МТС и колхозов, илохих школ и вузов, а есть толь-</w:t>
        <w:br/>
        <w:t>ко их плохие руководители. Дело не в плохих, якобы, маши-</w:t>
        <w:br/>
        <w:t>нах, а в плохих их Водителях,</w:t>
        <w:br/>
        <w:t>Партия Ленина-- Сталина помогла нам вырастить кадры</w:t>
        <w:br/>
        <w:t>своих трактористов, машинистов, комбайнеров, учителей, агро-</w:t>
        <w:br/>
        <w:t>номов, инженеров, врачей, профессоров. Уже не редкость</w:t>
        <w:br/>
        <w:t>казах инженер, казах агроном, казах врач, казах про-</w:t>
        <w:br/>
        <w:t>фессор. Уже самыс сложные предметы на курсах, в школах,</w:t>
        <w:br/>
        <w:t>техпникумах, вузах преподаются на казахском языке и по ка-</w:t>
      </w:r>
    </w:p>
    <w:p>
      <w:r>
        <w:t>захским учебникам. Растут наши хозяйственные кадры. Но у</w:t>
        <w:br/>
        <w:t>нас и в области вырашивания кадров есть величайший про-</w:t>
        <w:br/>
        <w:t>бел. И в промышленности,и в сельском хозяйстве, и на куль-</w:t>
        <w:br/>
        <w:t>турном фронте еше не достаточно вырашено кадров, особен-</w:t>
        <w:br/>
        <w:t>но из женшин. Надо смелее выдвигать женшин, особенно ка-</w:t>
        <w:br/>
        <w:t>зашек, на руководяшую работу во всех отраслях народного</w:t>
        <w:br/>
        <w:t>хозяйства.</w:t>
        <w:br/>
        <w:t>Надо, товариши, смелее выдвигать людей рабочего кЛасса</w:t>
        <w:br/>
        <w:t>и колхозников, особенно женшин, на работу В качестве зав.</w:t>
        <w:br/>
        <w:t>фермами, бригадирами, председатедями колхозов, тракторными</w:t>
        <w:br/>
        <w:t>бритадирами, комбайнерами. Надо энергичнее выдвигать ра-</w:t>
        <w:br/>
        <w:t>бочих и колхозников на работу в районных, советских, хозяй-</w:t>
        <w:br/>
        <w:t>ственных и профсоюзных организациях.</w:t>
        <w:br/>
        <w:t>Наши промышленные предприятия, совхозы, колхозы должны</w:t>
        <w:br/>
        <w:t>стать неисчерпаемым кладом для выдвижения и вырашивания</w:t>
        <w:br/>
        <w:t>десятков, сотен, тысяч новых и новых людей. Работы у нас,</w:t>
        <w:br/>
        <w:t>товариши, непочатый край.</w:t>
        <w:br/>
        <w:t>178</w:t>
        <w:br/>
        <w:t>те колхозов и совхозов./ Недостаток этот заключается В низкой</w:t>
        <w:br/>
        <w:t>все еше урожайности наших социалистических пцолей, В низ-</w:t>
        <w:br/>
        <w:t>кой все еше производительности наших тракторов, наших ком-</w:t>
        <w:br/>
        <w:t>байнов. Вот почему мы должны драться за дальнейший подьем</w:t>
        <w:br/>
        <w:t>урожайности совхозных и колхозных пөлей Казахстана, за даль-</w:t>
        <w:br/>
        <w:t>нейіший подьем производительности наших машин.</w:t>
        <w:br/>
        <w:t>Товарнши! В значительном большинстве колхозов нашей</w:t>
        <w:br/>
        <w:t>Республики дело с принятием, оформленнем и регистрацией</w:t>
        <w:br/>
        <w:t>устава сельскохозяйственнвой артели обстоит неудовлетвори-</w:t>
        <w:br/>
        <w:t>тельно. Плохо еше поставлено дело подготовки землеустрон-</w:t>
        <w:br/>
        <w:t>тельных работ для выдачи тосударственных актов на вечное</w:t>
        <w:br/>
        <w:t>пользование землей. Еше более неудовлетворительно обстонт</w:t>
        <w:br/>
        <w:t>дел0 с самой выдачей актов на вечнде пользование землей. У</w:t>
        <w:br/>
        <w:t>нас есть еше руководители колхозов, которые не поняли огром-</w:t>
        <w:br/>
        <w:t>ного политического значения устава сельхозартели, не взялись</w:t>
        <w:br/>
        <w:t>крепко за его реализацию. Такое положение далыпе терпеть</w:t>
        <w:br/>
        <w:t>нельзя. Нужнов самый кратчайший срок, в пределах установ-</w:t>
        <w:br/>
        <w:t>ленных государственных планов, по-большевистски завершить</w:t>
        <w:br/>
        <w:t>эту работу.</w:t>
        <w:br/>
        <w:t>Сталинский Устав сельхозартели есть основное условие</w:t>
        <w:br/>
        <w:t>дальнейшего подьема урожайности наших полей, основное усло-</w:t>
        <w:br/>
        <w:t>вие подьема производительности наших машин. За 10 цент-</w:t>
        <w:br/>
        <w:t>неров с гектара в среднем в 19836 тоду! За выработку на убор-</w:t>
        <w:br/>
        <w:t>ке в 1926 году 250 та на комбайн! За выработку на пахоте в</w:t>
        <w:br/>
        <w:t>1996 году 600 та на трактор!</w:t>
        <w:br/>
        <w:t>ж т</w:t>
        <w:br/>
        <w:t>ж</w:t>
        <w:br/>
        <w:t>Товариши! Уже сейчас у нас имеется не мало районов, ко-</w:t>
        <w:br/>
        <w:t>торые, работая на Основе Сталинского устава сельхозартели,</w:t>
        <w:br/>
        <w:t>перевыполнили государственные планы развития жинотновод-</w:t>
        <w:br/>
        <w:t>ства: Жилокосинский район Западно-Казахстанской области уве-</w:t>
        <w:br/>
        <w:t>личил обшее поголовье скота за тод на 119 процентов, Новбо-</w:t>
        <w:br/>
        <w:t>российский район Актюбинской области--на 83,7 процента,</w:t>
        <w:br/>
        <w:t>Бейнеткорский район Карагандинской обл,--на 89,2 процента,</w:t>
        <w:br/>
        <w:t>ЦЧетский район Каркаралинского округа--на 90,9 процента,</w:t>
      </w:r>
    </w:p>
    <w:p>
      <w:r>
        <w:t>Каратальский район АЛлма-Атинской области-- на 84,2 процен-</w:t>
        <w:br/>
        <w:t>та, Тюлькубасский район Ю)жно-Казахстанской области-- на</w:t>
        <w:br/>
        <w:t>71,1 процента. Высокие показатели дали и многие другие рай-</w:t>
        <w:br/>
        <w:t>оны.</w:t>
        <w:br/>
        <w:t>Уже не редкостью стали совхозы, колхозы и отдельные колхоз-</w:t>
        <w:br/>
        <w:t>ные хозяйства, даюшие пример практического выполнения ука-</w:t>
        <w:br/>
        <w:t>зания товариша Сталина о том, что ,дело животноводства</w:t>
        <w:br/>
        <w:t>должны нэять В свои руки вся партия, все наши работники,</w:t>
        <w:br/>
        <w:t>партийные и беспартийные, имея в виду, что проблема живот-</w:t>
        <w:br/>
        <w:t>новодства является теперь такой же первоочередной пробле-</w:t>
        <w:br/>
        <w:t>мой, какой была вчера уже разрешенная с успехом ироблема</w:t>
        <w:br/>
        <w:t>зерновая“.</w:t>
        <w:br/>
        <w:t>Вот, например, Джеландинский совхоз сократил өтход по-</w:t>
        <w:br/>
        <w:t>толовья до 1,4 проц., Темирский до 9,2 проц., Исаевский-- до</w:t>
        <w:br/>
        <w:t>174</w:t>
        <w:br/>
        <w:t>Мы в аулак, на селе, в кишлаке, в горадак еше очень плохо</w:t>
        <w:br/>
        <w:t>м мало строим школ. Плохо работаем мы и по укреплению</w:t>
        <w:br/>
        <w:t>сушествуюшей начальнай таколы. Частенько у нас выпадают</w:t>
        <w:br/>
        <w:t>из поля зрения такие задачи, как ремонт школ, 9бес-</w:t>
        <w:br/>
        <w:t>печение ішкол дровамая. Учитель У ңас не Везде еше</w:t>
        <w:br/>
        <w:t>окружен любовью, ңс везде Он В надлежапцем почетс, не</w:t>
        <w:br/>
        <w:t>везде ему помотают. Из рук вон плохо в ауле и на селе аб-</w:t>
        <w:br/>
        <w:t>стоит дело с распространением тазет, журналоОв, киит. Плохо</w:t>
        <w:br/>
        <w:t>работает у нас, особенно на селе, сеть наших кұльтурных</w:t>
        <w:br/>
        <w:t>учреждений. Избы-читальни, библиотеки, клубы, краспые уголки</w:t>
        <w:br/>
        <w:t>Не везде стали настояшцими культурными центрами. Мало</w:t>
        <w:br/>
        <w:t>туда ешс ходят колхозники и колхозниңы. Детские ясли, дет-</w:t>
        <w:br/>
        <w:t>ские плошадки, родильныв дома, бОЛЬНИЦы плохо еше 06-</w:t>
        <w:br/>
        <w:t>служивают нужды рабочих и колхозников, работииц и кол-</w:t>
        <w:br/>
        <w:t>хозниц.</w:t>
        <w:br/>
        <w:t>Совершенно неудовлетворительно обстонт У нас дело с</w:t>
        <w:br/>
        <w:t>приведением в порядок сел и деревень, кишлаков н Әсобенно</w:t>
        <w:br/>
        <w:t>аулов. Нст внимания вопросам планирОвки аула, селчя, мало</w:t>
        <w:br/>
        <w:t>мы заботимся 0 планировке обіцествевних построек, жилых</w:t>
        <w:br/>
        <w:t>домов колхозников, редко вспоминаем 06 упорядочении хо-</w:t>
        <w:br/>
        <w:t>зяйственных постродек ҡоОлхоЗов, кОЛхОЗНнИкоОВв. Не Чиним нли</w:t>
        <w:br/>
        <w:t>мало чиним старые дороги и мосты. Мало их стронм. Не за-</w:t>
        <w:br/>
        <w:t>ботимся об имеюшихся садах, редко сажаем ңовме сады. Мало</w:t>
        <w:br/>
        <w:t>работасм над Өзелеңенисм аулоВ, сел, кишлақов. Мало забо-</w:t>
        <w:br/>
        <w:t>тимся обо всех этих делах, хотя наша возростпая хозяйствен-</w:t>
        <w:br/>
        <w:t>ная мошь дает полную возможность для разрешения этих</w:t>
        <w:br/>
        <w:t>задач.</w:t>
        <w:br/>
        <w:t>Товариши!</w:t>
        <w:br/>
        <w:t>Задача состоит В том, чтобы энертичной, самоотвержене</w:t>
        <w:br/>
        <w:t>ной честной большевистской работой решительно ликвиди-</w:t>
        <w:br/>
        <w:t>ровать все эти недочеты.</w:t>
        <w:br/>
        <w:t>За полную и Окончательную ликвидацию безграмотности в</w:t>
        <w:br/>
        <w:t>1937 ғоду! За широкое вовлечение масс В дело культурного</w:t>
        <w:br/>
        <w:t>строительства нашей страны! За укрепленме аульной школы!</w:t>
        <w:br/>
        <w:t>За строительство новых школ! За оживление работы всех куль-</w:t>
        <w:br/>
        <w:t>турных учреждений ғорода, села, аула! За правильную плани-</w:t>
        <w:br/>
        <w:t>ровку аулов и сел! За красивые жилые дома, за строительство</w:t>
        <w:br/>
        <w:t>дорот и мостов! За озсленение всех аулов и селі</w:t>
      </w:r>
    </w:p>
    <w:p>
      <w:r>
        <w:t>Товариши!</w:t>
        <w:br/>
        <w:t>Гениальный вождь трудяшихся всего мира, наш великий и</w:t>
        <w:br/>
        <w:t>мудрый учитель товаришц Сталин учит нас, что ,тлавное</w:t>
        <w:br/>
        <w:t>теперь-- в людях, овладевших техникой“. Оң үзит нас, что</w:t>
        <w:br/>
        <w:t>надо ,беречь каждого способного и понимаюшего работника,</w:t>
        <w:br/>
        <w:t>беречь и вырашивать ега”.</w:t>
        <w:br/>
        <w:t>Он указывает, чт0 ,ми изжили үже в основпом период то-</w:t>
        <w:br/>
        <w:t>лода в области техники“ и чЯт0,,улор должен быть сделан</w:t>
        <w:br/>
        <w:t>теперь на людях, на кадрах, на работниках, овладевших тех"</w:t>
        <w:br/>
        <w:t>никой“.</w:t>
        <w:br/>
        <w:t>Он учит нас, что ,техника БО ілавс е людьми, Овладев-</w:t>
        <w:br/>
        <w:t>177</w:t>
        <w:br/>
        <w:t>9,5 проц., животноводческая ферма колхоза ,Красный Октябрь</w:t>
        <w:br/>
        <w:t>Федоровского района, Актюбинской области с 1 января до І сен-</w:t>
        <w:br/>
        <w:t>тября 1935 г. увеличила поголовье» скота на 46 процентов.</w:t>
        <w:br/>
        <w:t>Член колхоза ,Акчатау“ тов. Лаубаев Аульбек, Каратальского</w:t>
        <w:br/>
        <w:t>района Алма-Атинской области, получивший от государства в</w:t>
        <w:br/>
        <w:t>1933 году 3 головы скота, в настоншее время имеет 41 овцу,</w:t>
        <w:br/>
        <w:t>1 лошадь, 2 коровы, 10 свиней, 50 кур, 10 кроликов.</w:t>
        <w:br/>
        <w:t>Перед каждым районом, совхозом, колхозом и колхозником</w:t>
        <w:br/>
        <w:t>стоит задача -- вести животноводческое хозяйство так же, как</w:t>
        <w:br/>
        <w:t>ведут его лучшие районы, совхозы, колхозы и колхозники.</w:t>
        <w:br/>
        <w:t>Значительны наши достижения в области подьема живот-</w:t>
        <w:br/>
        <w:t>новодства. Этих успехов, достигнутых нами пол руководством</w:t>
        <w:br/>
        <w:t>ЦК, при огромной помоши и внимании со стороны товариша</w:t>
        <w:br/>
        <w:t>Сталина, при новом руководстве Крайкома ВКП(б), никому у нас</w:t>
        <w:br/>
        <w:t>не отнять. Но у нас велик еше отход молодняка, плох еше</w:t>
        <w:br/>
        <w:t>уход за ним, не всегда удовлетворительна борьба за корма,</w:t>
        <w:br/>
        <w:t>плохо мы готовимся и проводим зимовку скота, не везде обес-</w:t>
        <w:br/>
        <w:t>печиваем поголовье хорошими помешениями на зиму, недо-</w:t>
        <w:br/>
        <w:t>статочно ведем борьбу с эпизоотиями. Особенно плохо обстоит</w:t>
        <w:br/>
        <w:t>дело с животноводством в Восточно-Казахстанской области.</w:t>
        <w:br/>
        <w:t>Там болылинство советов и колхозов просто забыло и забро-</w:t>
        <w:br/>
        <w:t>сило эту основную задачу.</w:t>
        <w:br/>
        <w:t>Недостаток заключдется еше и в том, что плохо у нас о6б-</w:t>
        <w:br/>
        <w:t>стоит дело с лопадью и верблюдом. По лошадям только с</w:t>
        <w:br/>
        <w:t>1935 тода в целом по краю приостановлено сокрашение пого-</w:t>
        <w:br/>
        <w:t>ЛОВЬЯ И получен незначительный прирост. По верблюдам же</w:t>
        <w:br/>
        <w:t>еше продолжается сокрашение.</w:t>
        <w:br/>
        <w:t>Это положение со всей остротой требует от нас, рабочих</w:t>
        <w:br/>
        <w:t>совхозов и колхозников, самых энергичных мер, самого боль-</w:t>
        <w:br/>
        <w:t>шого внимания, сохранению көнского и верблюжьето поголовья</w:t>
        <w:br/>
        <w:t>и особенно уходу и вырашиванию конского и верблюжьего мо-</w:t>
        <w:br/>
        <w:t>лодняка. Нужно так поставить деЛо в совхозе, колхозе, чтобы</w:t>
        <w:br/>
        <w:t>потеря лошади, верблюда, жеребенка или верблюженка рас-</w:t>
        <w:br/>
        <w:t>ценивалась, как тяжелое престуйление перед нашей социали-</w:t>
        <w:br/>
        <w:t>стической родиной. Нет ни малейшего сомнения ни У кого из</w:t>
        <w:br/>
        <w:t>нас, что на базе самого решительного развития совхозного</w:t>
        <w:br/>
        <w:t>животноводства, на базе решительного лодьема животноводства</w:t>
        <w:br/>
        <w:t>колхозных товарных ферм, на базе развития в пределах, пре-</w:t>
        <w:br/>
        <w:t>дусмотренных Сталинским уставом сельскохозяиственной ар-</w:t>
        <w:br/>
        <w:t>тели, индивидуального животноводства, будет решена постав-</w:t>
      </w:r>
    </w:p>
    <w:p>
      <w:r>
        <w:t>ленная товаришем Сталиным задача о преврашении Казахста-</w:t>
        <w:br/>
        <w:t>нав передовой отряд социалистического животноводства Со-</w:t>
        <w:br/>
        <w:t>ветского Союза на Востоке.</w:t>
        <w:br/>
        <w:t>Чтобы разрешить эту задачу, мы должны сделать упор не</w:t>
        <w:br/>
        <w:t>только на количественный рост поголовья,.но и на одновре-</w:t>
        <w:br/>
        <w:t>менное решительное улучшение качества поголовья, на повы-</w:t>
        <w:br/>
        <w:t>шение породности. Мы должны сделать наше животндводче-</w:t>
        <w:br/>
        <w:t>ское хозяйство высоко рентабельным хозяйством улучшенного</w:t>
        <w:br/>
        <w:t>и высокопородного скота, скота высокого удоя, большого на-</w:t>
        <w:br/>
        <w:t>175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
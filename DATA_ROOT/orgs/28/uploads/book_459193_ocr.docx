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СЕЙФУЛЛИН</w:t>
        <w:br/>
        <w:t>ША</w:t>
        <w:br/>
        <w:t>кі</w:t>
        <w:br/>
        <w:t>қ</w:t>
        <w:br/>
        <w:t>Өлеңдер</w:t>
        <w:br/>
        <w:t>Хан</w:t>
        <w:br/>
        <w:t>ҚАЗЫҒҰРТ</w:t>
        <w:br/>
        <w:t>2004</w:t>
        <w:br/>
        <w:t>«СӘКЕН</w:t>
        <w:br/>
        <w:t>т жс жұл кд</w:t>
        <w:br/>
        <w:t>КӨП ТОМДЫҚ</w:t>
        <w:br/>
        <w:t>ШЫҒАРМАЛАР</w:t>
        <w:br/>
        <w:t>ЖИНАҒЫ</w:t>
        <w:br/>
        <w:t>“ББК84 Қаз 7-5</w:t>
        <w:br/>
        <w:t>с32</w:t>
        <w:br/>
        <w:t>Қазақстан Республикасы</w:t>
        <w:br/>
        <w:t>Ақпарат министрлігінің</w:t>
        <w:br/>
        <w:t>бағдарламасы бойынша шығарылды</w:t>
        <w:br/>
        <w:t>Редакция алқасы:</w:t>
        <w:br/>
        <w:t>С. Абдрахманов, Ә. Асқаров, Р. Асылбекқызы,</w:t>
        <w:br/>
        <w:t>К. Ахмет, С. Жалмағамбетқызы, Т. Кәкішұлы,</w:t>
        <w:br/>
        <w:t>Т. М. Көпбаев, С. О. Сейфуллин, С. Тұрғынбеков</w:t>
        <w:br/>
        <w:t>Құрастырушылар:</w:t>
        <w:br/>
        <w:t>Тұрсынбек Кәкішұлы,</w:t>
        <w:br/>
        <w:t>Қазақстан Республикасы ғылымына еңбек сіңірген қайраткер,</w:t>
        <w:br/>
        <w:t>профессор.</w:t>
        <w:br/>
        <w:t>Күләш Садыққызы Ахмет,</w:t>
        <w:br/>
        <w:t>филология ғылымдарының кандидаты, доцент.</w:t>
        <w:br/>
        <w:t>Сейфуллин Сәкен</w:t>
        <w:br/>
        <w:t>С 32 Көп томдык шығармалар жинағы, -- Алматы:</w:t>
        <w:br/>
        <w:t>«Қазығұрт», -- 2004. Т 2. Өлеңдер. -- 392 бет.</w:t>
        <w:br/>
        <w:t>І5ВМ 9965-22-002-6</w:t>
        <w:br/>
        <w:t>Қазақ әдебиетінің қарағайдай түлғаларының бірегейі, жалынды ақын,</w:t>
        <w:br/>
        <w:t>айбынды күрескер, қоғам қайраткері Сәкен Сейфуллиннің көп томдық</w:t>
        <w:br/>
        <w:t>шыгармалар жинағының бұл томына каламгердіп лирикалық туындылары</w:t>
      </w:r>
    </w:p>
    <w:p>
      <w:r>
        <w:t>топтастырылған. Оның өлеңдері хронологиялық тәртіппен жүйеленіп</w:t>
        <w:br/>
        <w:t>берілген. Оған автордың әзі де көмекке келеді, өйткені ол әр жырдың</w:t>
        <w:br/>
        <w:t>қай күні, қай жерде жазылғанына дейін көрсетіп отырған. Бұл Сәкеннің</w:t>
        <w:br/>
        <w:t>ақынлық қалыптасу, жетілу сатыларын шатастырмай бағамдауға жағдай</w:t>
        <w:br/>
        <w:t>жасайды.</w:t>
        <w:br/>
        <w:t>Кітап көпшілік оқырманға арналған.</w:t>
        <w:br/>
        <w:t>ББк84 Қаз 7-5</w:t>
        <w:br/>
        <w:t>47032250202.</w:t>
        <w:br/>
        <w:t>“7 482(05)-04</w:t>
        <w:br/>
        <w:t>І5ВМ 9965-22-000-х</w:t>
        <w:br/>
        <w:t>|83 9965-22-002-6 (том 2) О «Қазығұрт» баспасы, 2004</w:t>
        <w:br/>
        <w:t>Сәкен поэзиясында тоникаға іш тарту басым болды. Ұйкастан туа-</w:t>
        <w:br/>
        <w:t>тын ырғақты интонациялық екпінмен жеткізу қазақ поэзиясына сіңе</w:t>
        <w:br/>
        <w:t>бастаған жаңалықтың нышаны, силлабикалық өлеңге тоника элемент-</w:t>
        <w:br/>
        <w:t>терінін ене бастауы еді. Абай мұны білдіртпей, сездірмей жүзеге асыр-</w:t>
        <w:br/>
        <w:t>са, Сәкен осы принципті «Советстанда» әбден орнықтырып, қазақ өлең</w:t>
        <w:br/>
        <w:t>өрнегінде бұрын кездеспеген жана түр жасады.</w:t>
        <w:br/>
        <w:t>Замана бейнесін жасау мақсатына ден қойған автор көбіне же-</w:t>
        <w:br/>
        <w:t>делдікті,екпінділікті, өзгеріс-құбылысты жеткізу үшін ойды төгіп-төгіп,</w:t>
        <w:br/>
        <w:t>бастырмалатып айту замана динамикасына сай келетінін анық ұқты.</w:t>
        <w:br/>
        <w:t>«Ақыршы асау, жаңғырды дала» деген сияқты әр қимылды тездете түсу-</w:t>
        <w:br/>
        <w:t>ге мүмкіндік беретін макамды кәп колданды. Қазақ өлендерінің негізгі</w:t>
        <w:br/>
        <w:t>құрылысы ән-- әуенге, саз ырғағына бейімделгендіктен интонациялық</w:t>
        <w:br/>
        <w:t>принцип көбіне тақпақтап, түйіп-түйіп айтуға іш тартып тұрады.</w:t>
        <w:br/>
        <w:t>Зырла, экспресс. ұш, зырла!</w:t>
        <w:br/>
        <w:t>Жұлдыздай ак, құлдырла!</w:t>
        <w:br/>
        <w:t>Құйындай қүтыр, бұлдырла!</w:t>
        <w:br/>
        <w:t>Аямай жүгір бәрің де! -</w:t>
        <w:br/>
        <w:t>деген өлеңнің бар динамикасы дауыс екпініне құрылады да, өлең ұйқа-</w:t>
        <w:br/>
        <w:t>сы екінші қатарға көшіріліп, айтар ой ақырғы жол өзгешелігінен табы-</w:t>
        <w:br/>
        <w:t>лып отырады.</w:t>
        <w:br/>
        <w:t>Ерлер мінсе, шыласын!</w:t>
        <w:br/>
        <w:t>Коркактар мейлі жыласын,</w:t>
        <w:br/>
        <w:t>Шыламаса құласын!</w:t>
        <w:br/>
        <w:t>Аямай сілте барыңды! --</w:t>
        <w:br/>
        <w:t>деп жігерлі түйінделеді. Аралас буынды өлеңнің ежелгі құрылысы сақ-</w:t>
        <w:br/>
        <w:t>талғанымен де дауыс ырғағы алғашқы қатарға шығып, жаңа леп пайда</w:t>
        <w:br/>
        <w:t>болалы.</w:t>
        <w:br/>
        <w:t>Силлабикалық өлең жүйесіне тониканың ырғағын енгізу талабы</w:t>
        <w:br/>
        <w:t>Сәкен поэзиясында ерте басталған. 1915 жылы қарашада жазған «Жаз-</w:t>
        <w:br/>
        <w:t>ғы түнде» деген өлеңінің әр шумағы жеті жолдан құрылып, оның ал-</w:t>
        <w:br/>
        <w:t>ғашқы екі жолы бір ұйқаспен (а,а), 4-5 жолы (в,в) бір ұйқаспен, 3-6 жол-</w:t>
        <w:br/>
        <w:t>дары кейде ұйқасып, кейде ұйқаспай ой екпініне бейімделіп, ақырғы</w:t>
        <w:br/>
        <w:t>жетінші жолы екінші жолдың логикасымен сабақтасып жатуы тегін</w:t>
        <w:br/>
        <w:t>емес.</w:t>
        <w:br/>
        <w:t>Уағдалы жерле отырып, (8) а</w:t>
        <w:br/>
        <w:t>Бір отырып, бір тұрып, (7)а</w:t>
        <w:br/>
        <w:t>Кешіккен соң ғашытын: (736</w:t>
      </w:r>
    </w:p>
    <w:p>
      <w:r>
        <w:t>«Не боллы бұған, япырым-ау?(8) в</w:t>
        <w:br/>
        <w:t>Келмес деп әлде жатырма-ау? (8) в</w:t>
        <w:br/>
        <w:t>10</w:t>
        <w:br/>
        <w:t>тын інапайиасынан қалай көрінеріне назар аудармай, көрген-білгенін,</w:t>
        <w:br/>
        <w:t>естігенін жазды. Олардың ұрпағы өсіп-жетілетінін білмеді емес, білді,</w:t>
        <w:br/>
        <w:t>бірак шындық бетіне кірбің түсірмеу қажет деп тапты. Жалған айтпай.</w:t>
        <w:br/>
        <w:t>шындықпен боламын деген принциптің өзіне әркімнің әр түрлі қарай-</w:t>
        <w:br/>
        <w:t>тын мінезі Сәкенге дарыған емес.</w:t>
        <w:br/>
        <w:t>1929 жылы ВКП (б) өлкелік комитетінің табанды талабымен Таш-</w:t>
        <w:br/>
        <w:t>кентте Қазақ педагогикалық институтында 1927 жылдан бері ректор</w:t>
        <w:br/>
        <w:t>бонып жұмыс істеп жатқан Сәкен Сейфуллин Алматыға қоныс аудар-</w:t>
        <w:br/>
        <w:t>ды. Әууелінде тиісті жұмыс берілмей, бала-шағасын асырау қамымен досы</w:t>
        <w:br/>
        <w:t>Хаскей Өтекиннің жәрдемімен Қазақстан Орталық Атқару Комитетінің</w:t>
        <w:br/>
        <w:t>әр мекемесіндегі сауатсыздарды оқытқаны үшін жалақы алып жүрді.</w:t>
        <w:br/>
        <w:t>1929 жылы 2-қыркүйекте «Еңбекші қазак» пен «Советская степь»</w:t>
        <w:br/>
        <w:t>зеттерінде «Менің қателерім» деген «мойындауын» жариялады. Оған</w:t>
        <w:br/>
        <w:t>өлкелік комитет те, оның орғандары да сенбеді. «Сәкен жолдас</w:t>
        <w:br/>
        <w:t>жікшіллік қателерін мойнына алуғатырысқан, алайда көп кателерін айт-</w:t>
        <w:br/>
        <w:t>наған. Кол қателерін мойнына алудың орнына кателерін ақтауға ты-</w:t>
        <w:br/>
        <w:t>рысқан» деп «құйрық» жалғауда үлкен мән бар еді. 15-қазан күні Сәкен</w:t>
        <w:br/>
        <w:t>партиялық тазалаудан өтті. Кінәлы етіп, партиядан шығарса алаш аза-</w:t>
        <w:br/>
        <w:t>маттары жатқан түрмеге апарып тығу мақсаттарына жете алмалы.</w:t>
        <w:br/>
        <w:t>Пенделік жайға көбірек тоқтаудың сыры өзінен-өзі "аян болса ке-</w:t>
        <w:br/>
        <w:t>рек. эйткені азаматтығы жетіспегеннің қоғамдық-әлеуметтік қай-</w:t>
        <w:br/>
        <w:t>раткерлігі мен ақындығында мардымды береке болмасы айдан-анық.</w:t>
        <w:br/>
        <w:t>Сәкен -- ары таза, жүзі жарқын, абырой-атағына дақ түсірмеген әрен</w:t>
        <w:br/>
        <w:t>тұлғалы азамат.</w:t>
        <w:br/>
        <w:t>Сәкеннің ірі мемлекеттік ісі, коғамдық қайраткерлігі, сегіз қырлы,</w:t>
        <w:br/>
        <w:t>бір сырлы өнерпаздығы жөнінде, құдайға шүкір, бірқыдыру жазылып,</w:t>
        <w:br/>
        <w:t>ел-жүпт едәуір хабардар болғандықтан, оның тарихтан атын жоғалт-</w:t>
        <w:br/>
        <w:t>пайтын ұлы ақындығының құпиясына азды-кәпті назар аударған жөн.</w:t>
        <w:br/>
        <w:t>Сонда ғана біз тұлғалы тұтастықтың ажарлы бетін көріп, осындай аза-</w:t>
        <w:br/>
        <w:t>матымыздың болғандығын мақтан ете аламыз.</w:t>
        <w:br/>
        <w:t>Мұнан кейінгі өлеңдерінде, әсіресе, «Ұлтшылдын сандырағы»,</w:t>
        <w:br/>
        <w:t>«Біздің ұлан», «Ленин» атты өлендерінің өрнегін дамыта келіп Сәкен</w:t>
        <w:br/>
        <w:t>«Советстан» түрін жасады.</w:t>
        <w:br/>
        <w:t>«Советстан» алты жолдан құрылып, ішкі буын-бунақ қатаң сақта-</w:t>
        <w:br/>
        <w:t>лады. Егер өлеңнін ішкі құрылысында ешбір өзгеріс, жаңалық болмаса</w:t>
        <w:br/>
        <w:t>жол саны мен буын-бунактың мәні аз болар еді. Бірақ бәрі керісінше.</w:t>
        <w:br/>
        <w:t>«Советстан» ПІ, 11,4,4,4, 11 буынды шумақтан тұрғанда силлабиканың</w:t>
        <w:br/>
        <w:t>негізгі шарты дұрыс сақталғанымен де, тоникаңың шарттары анық</w:t>
        <w:br/>
        <w:t>сезіледі.</w:t>
        <w:br/>
        <w:t>1, 2 және 6 жолдар бунақтап айтуды кажет етсе, 3, 4, 5 жолдар мін-</w:t>
        <w:br/>
        <w:t>детті түрде нәшпеннен белшектеуді, тақпақтап айтуды талап етеді. Де-</w:t>
        <w:br/>
        <w:t>мек интонациялық принцип өлеңнін өн бойына емес, тек белгілі бір</w:t>
        <w:br/>
        <w:t>жолдарына (3,4,5) дарып, екпінді ырғақ пайда болады. Ішкі ұйқастың да</w:t>
        <w:br/>
        <w:t>атқарып тұрған ролі зор. Бунактар әр жолда тұрақты буынмен беріледі</w:t>
        <w:br/>
        <w:t>де, дауыс ырғағына әркашан екпін түсіріп, экспрессияны күшейтеді.</w:t>
        <w:br/>
        <w:t>Сонда бүкіл өлең шумағына динамика еніп, қимыл-әрекет өзінен-өзі</w:t>
      </w:r>
    </w:p>
    <w:p>
      <w:r>
        <w:t>пайда болалы.</w:t>
        <w:br/>
        <w:t>Айда, отарба, (күш аямай) айлан бақ, (Уа.</w:t>
        <w:br/>
        <w:t>Дөнгелегің (зырылдасын), так-так-тақ! (11) а</w:t>
        <w:br/>
        <w:t>Шаңқан жарық, (4) 6</w:t>
        <w:br/>
        <w:t>Шамға қарық (4) б</w:t>
        <w:br/>
        <w:t>Болсын халық (4) 6</w:t>
        <w:br/>
        <w:t>Электр жак (тынбай айда) жол ұзак. (П)а</w:t>
        <w:br/>
        <w:t>«Советстан» өрнегіне интонация ортақ қазык болып, әркилы леп-</w:t>
        <w:br/>
        <w:t>тердің бәрін өзіне бағындырады, алуынды тірлікті жаңа мақаммен жыр-</w:t>
        <w:br/>
        <w:t>лауға мүмкіндік беретін өрнекке айналады.</w:t>
        <w:br/>
        <w:t>«Қазак поэзиясының мазмұнына революция жасаған Сәкен дәл</w:t>
        <w:br/>
        <w:t>осындай революцияны оның лексикасы мен түріне да жасады. Оған кәп</w:t>
        <w:br/>
        <w:t>мысалдың біреуі -- «Советстан» поэмасы» -- деп түйген С. Мұқанов</w:t>
        <w:br/>
        <w:t>пікіріне қасылмасқа болмайды.</w:t>
        <w:br/>
        <w:t>Сонымен «Советстан» -- қазақтың силлабикалық өлең жүйе-</w:t>
        <w:br/>
        <w:t>сіне тоникалық элементтерді молынан енгізуге болатындығын Әбден</w:t>
        <w:br/>
        <w:t>дәлеллеген туынды. Қазіргі казақ позиясына осы жаңалық әбден сіңісіп</w:t>
        <w:br/>
        <w:t>кетті.</w:t>
        <w:br/>
        <w:t>АСУДАН АСЫРҒАН СОҚПАҚТАР</w:t>
        <w:br/>
        <w:t>Мен әуелі Сәкен поэзиясының ұлы жетістігін әдейі бадырайтып</w:t>
        <w:br/>
        <w:t>көрсетуге талаптандым, Өйткені казақ поэзиясында осындай ұлы жа-</w:t>
        <w:br/>
        <w:t>налық ашып, кейінгі дамуға ықпал жасаған өнер аспаннан аяғы салбы-</w:t>
        <w:br/>
        <w:t>2</w:t>
        <w:br/>
        <w:t>Осыдан лирикалық кейіпкердін көңіл күйін де, әршіл арман-тілегін</w:t>
        <w:br/>
        <w:t>де, Сәкенге тән болар өлен формасы мен дауыс ырғағын да аңғарып, ел</w:t>
        <w:br/>
        <w:t>үшін, халық үшін соккан жүректің лүпілі ойшылдықпен; сыншылдық-</w:t>
        <w:br/>
        <w:t>пен ұласып, азаматтық келбет таныта бастайды.</w:t>
        <w:br/>
        <w:t>Біздерде а3 халықка аға болған ер -</w:t>
        <w:br/>
        <w:t>Шын көңілімен өз жұртының камын жер.</w:t>
        <w:br/>
        <w:t>От басында ынтымақсыз өздері,</w:t>
        <w:br/>
        <w:t>Солар аға, солар басшы дегендер! -</w:t>
        <w:br/>
        <w:t>деп ой түюге өресінің жетуі әлеуметті де, әдебиетті де куантар құбылыс</w:t>
        <w:br/>
        <w:t>еді. Осындай азаматтық әуенді Арқанын асау желі аузынан кағып алып</w:t>
        <w:br/>
        <w:t>әлеуметке таратады, аяғын нығап басып, бойын жазар шаққа жеткенде</w:t>
        <w:br/>
        <w:t>«Асығып тез аттандық» туады. «Айдарына қызыл шоқ», «қызыл ша-</w:t>
        <w:br/>
        <w:t>шақ» тағынған тұлпарларды орғытып, қызыл ішекті домбыраны қолға</w:t>
        <w:br/>
        <w:t>алып «Қызыл күнді» қарсы алуға, «ел-жұртты куантуға» аттанғанына</w:t>
        <w:br/>
        <w:t>қарап «Асығып тез аттандык» өлеңін совет әдебиетінің алғашқы туын-</w:t>
        <w:br/>
        <w:t>дысы деп есептеуге болмайды. Өйткені революция атаулының бәрі лс</w:t>
        <w:br/>
        <w:t>қызыл түске малынады, қызыл ту күреске шығады. Ол қызыл түс кімге</w:t>
        <w:br/>
        <w:t>арналып, кімнің жоғын жоқтап, сойылын соғады. Гәп, міне, осында.</w:t>
        <w:br/>
        <w:t>Сондықтан,</w:t>
        <w:br/>
        <w:t>Зұлымдық пен</w:t>
        <w:br/>
        <w:t>Әділдіктің</w:t>
        <w:br/>
        <w:t>Алысканын айтайық</w:t>
      </w:r>
    </w:p>
    <w:p>
      <w:r>
        <w:t>Жер жүзінде</w:t>
        <w:br/>
        <w:t>Бай мен кедей</w:t>
        <w:br/>
        <w:t>Шабысқанын айтайық.</w:t>
        <w:br/>
        <w:t>Кедей сүйер,</w:t>
        <w:br/>
        <w:t>Байлар күйер,</w:t>
        <w:br/>
        <w:t>Ауыздан от шашайық.</w:t>
        <w:br/>
        <w:t>Салып ұран:</w:t>
        <w:br/>
        <w:t>«Кедей, қүрал!»</w:t>
        <w:br/>
        <w:t>Кедейден топ жасайық! -</w:t>
        <w:br/>
        <w:t>деген идеялық айқындық, жігерлі мақам керек еді. Сонда ғана жана</w:t>
        <w:br/>
        <w:t>әдебиеттің айыл-тұрманы, мазмұны мен формасы жаңа көркемлік</w:t>
        <w:br/>
        <w:t>әдіс талабына жауап беріп, совет әдебиетінің тұңғыш туы болып жел-</w:t>
        <w:br/>
        <w:t>бірейді.</w:t>
        <w:br/>
        <w:t>«Ұлы Октябрь революциясының дауылды толғағы Қазақстанда</w:t>
        <w:br/>
        <w:t>Сәкен Сейфуллинді туды да, жана дәуірдің жана жырын бастауды, з1-</w:t>
        <w:br/>
        <w:t>маннын жаңа шындықтарын жана теңеу, тың образдар арқылы айтуды,</w:t>
        <w:br/>
        <w:t>сәйтіп қазақ поэзиясында лирикалық жаңа үлгілер жасауды, яғни</w:t>
        <w:br/>
        <w:t>советтік дәстүр салуды сол Сәкенге тапсырды». (Ә.Тәжібаев).</w:t>
        <w:br/>
        <w:t>15</w:t>
        <w:br/>
        <w:t>Сәкен ақындығының скінші кезеңі басталды. Жана заман өзі-</w:t>
        <w:br/>
        <w:t>нің жана идеалымен, жаңа эстетикалык талап-талғамымен келді. Сон-</w:t>
        <w:br/>
        <w:t>дықтан да ендігі жерде аты бостандық, тендік, еркіндік, азаттық деген</w:t>
        <w:br/>
        <w:t>жалпылама түсініктердің өзін саралау, жіктеу кажет еді. Тап тартысы</w:t>
        <w:br/>
        <w:t>шарықтау шегіне жеткен шакта ақын-жазушының аузынан шығатын</w:t>
        <w:br/>
        <w:t>әрбір сөздің өзі пақты да айқын болуы шарт еді. Сондықтан В. И. Ленин</w:t>
        <w:br/>
        <w:t>социалистік әдебиет -- «нағыз ерікті әлебиет болады, себебі онын қата-</w:t>
        <w:br/>
        <w:t>рына көптеген жана күштерді пайдакүнемдік пен мансапқорлық тарт-</w:t>
        <w:br/>
        <w:t>пайды, социализм идеясы мен еңбекшілерге ниеттестік тартатын бола-</w:t>
        <w:br/>
        <w:t>ды. Бұл нағыз ерікті әдебиет болады, себебі ол ретсіз тойғандықтан</w:t>
        <w:br/>
        <w:t>маубастанған кейіпкерлерге, сенімсіздіктен қайғы тарткан және азап шек-</w:t>
        <w:br/>
        <w:t>кен «жоғарғы он мыңдарға» қызмет етпейді, елдің гүлі, оның күші, онын</w:t>
        <w:br/>
        <w:t>болашағы болатын он миллиондаған енбекшілерге қызмет етеді» деп кейін</w:t>
        <w:br/>
        <w:t>сопиалистік реализм аталатын көркемдік әлістің алғашқы қаласын мық-</w:t>
        <w:br/>
        <w:t>тап қақты. Өзінің таптық сырын жасырмайтын, әлеуметтік мәнін ашық</w:t>
        <w:br/>
        <w:t>айтатын әдебиет болады леген тұжырымды нақты жүзеге асыру қазақ</w:t>
        <w:br/>
        <w:t>әдебиетінде Сәкеннен басталды.</w:t>
        <w:br/>
        <w:t>Жойылсын құлшылық, кемшілік,</w:t>
        <w:br/>
        <w:t>Жасасын әлілдік, теңінілік.</w:t>
        <w:br/>
        <w:t>Бұрынғы ку кыспак жол қалсын,</w:t>
        <w:br/>
        <w:t>Өз еркін бұқара қолға алсын.</w:t>
        <w:br/>
        <w:t>Немесе:</w:t>
        <w:br/>
        <w:t>Намысы бар нашардың балалары!</w:t>
        <w:br/>
        <w:t>Неше мың жыл құл болған бабаларын,</w:t>
        <w:br/>
        <w:t>Жолдастар!</w:t>
        <w:br/>
        <w:t>Сансыз нашар дүниеден салды үран</w:t>
        <w:br/>
        <w:t>Сол нашардың жалғыз бір паналары,</w:t>
        <w:br/>
        <w:t>Жолдастар!</w:t>
      </w:r>
    </w:p>
    <w:p>
      <w:r>
        <w:t>Кедей ұлы жігерлі</w:t>
        <w:br/>
        <w:t>Бірігіп ұран салып кал.</w:t>
        <w:br/>
        <w:t>Қызыл тулы майданда</w:t>
        <w:br/>
        <w:t>Бостандықты алып қал,-</w:t>
        <w:br/>
        <w:t>дегендерді түсіндіріп жатудын еш кажеттігі жоқ, Бүкіл қазақ елінің ре-</w:t>
        <w:br/>
        <w:t>волюцияшыл гимніне айналған «Жас қазақ марсельезасынан» бастап</w:t>
        <w:br/>
        <w:t>«Қызыл ерлер», «Жолдастар», «Жұмыскерлерге», «Біздің ұлан», «Экс-</w:t>
        <w:br/>
        <w:t>преске» шейін тартылатын өзекті арна мазмұнының ашықтығы, түрінің</w:t>
        <w:br/>
        <w:t>жаналығымен көрініп, қазақ поэзиясында азаматтық (саяси) лирика ай-</w:t>
        <w:br/>
        <w:t>рықша өркендеді. Бұл, бір жағынан, жаңа әдебиеттің алдына қойған</w:t>
        <w:br/>
        <w:t>зор мақсат болса, екінші жағынан өмір шындығы, әсіресе төнкерісшілдік</w:t>
        <w:br/>
        <w:t>рухтандырып отырды. Осынын өзінен өмірді шынайы қалпында даму</w:t>
        <w:br/>
        <w:t>16</w:t>
        <w:br/>
        <w:t>сәтін де, екпін күш буып, буырканған шағын да байкағанымызбен әлі</w:t>
        <w:br/>
        <w:t>де болса қаламының жастығы, ойының балаңдығы, эстетикалық талап-</w:t>
        <w:br/>
        <w:t>тілегінің көпейлігі сезіледі. Көркемдік шеберліктің айла-амалдарына</w:t>
        <w:br/>
        <w:t>жетіліп, сөз бояуларын кіріктіре алмай жаткан сәттерін де байқап</w:t>
        <w:br/>
        <w:t>қоямыз. Және осылардың бәрі де табиғи процесс екендігін ұғамыз.</w:t>
        <w:br/>
        <w:t>Ақындық өнердің шәкірттік, баландық, дәуірін өткізіп жүрген</w:t>
        <w:br/>
        <w:t>уақыттағы Сәкен шығармаларының біразы жастықтың албырт сезім-</w:t>
        <w:br/>
        <w:t>деріне, күйініш-сүйініштеріне арналып, лирикалық кейіпкердің жан</w:t>
        <w:br/>
        <w:t>дүниесін аңғартып тастайтын тұстары да аз емес. Әрине, әлеуінде хат</w:t>
        <w:br/>
        <w:t>жазу, көңіл білдіруден басталған сезім «жүрегімнің соққаны, тәтті да-</w:t>
        <w:br/>
        <w:t>уыс -- әнмен тең, дүниенің шаттық рахаты -- махаббатым бір менің»</w:t>
        <w:br/>
        <w:t>дейтін шынайы да шымыр шумақтарға ұласып, профессионалдық поэ-</w:t>
        <w:br/>
        <w:t>зияның ұшқындай елеңдетер сәті аз емес.</w:t>
        <w:br/>
        <w:t>Еркін үшып далала</w:t>
        <w:br/>
        <w:t>Көкіректі кернесем.</w:t>
        <w:br/>
        <w:t>Нәрестедей гашыгымды</w:t>
        <w:br/>
        <w:t>Ат үстінде тербесем.</w:t>
        <w:br/>
        <w:t>Салған әнім күніреніп</w:t>
        <w:br/>
        <w:t>Дүниенің кетсе шетіне, --</w:t>
        <w:br/>
        <w:t>дейтін мәдениетті армандарға қолы жетеріне сене түсеміз. Абай дәрісі</w:t>
        <w:br/>
        <w:t>текке кетпей, жалғасын табарын «күйдім, жандым жалындай, қиын кал-</w:t>
        <w:br/>
        <w:t>қаш, біздің хал!» дегеннен анықаңғарылады. Бірде есейтіп, елдің мұңын</w:t>
        <w:br/>
        <w:t>жырлатқан Абай Сәкенді енді жастықтың отына осылай салып та</w:t>
        <w:br/>
        <w:t>жібереді,</w:t>
        <w:br/>
        <w:t>Ақындық мектептің арғы-бергі дәстүрлерінен үлгі алып, өзінше</w:t>
        <w:br/>
        <w:t>талпынған тұста «суменен су сай-сайдан, ағып жатыр сылдырап, жас</w:t>
        <w:br/>
        <w:t>баладай алғашкы сөйлеген күліп былдырлап» болып көзге елестейтін,</w:t>
        <w:br/>
        <w:t>құлаққа естілетін үндер жас ақынның дұрыс жолмен биікке көтеріліп</w:t>
        <w:br/>
        <w:t>келе жатқанын байқатады. Ықпал әсерінен шыға алмай булыққан жан-</w:t>
        <w:br/>
        <w:t>ды емес, күш жинап, бұлан өсіп, өз даусын ,өз үнін, колғанбасын тезірек</w:t>
        <w:br/>
        <w:t>табуға талаптанғанын көреміз.</w:t>
        <w:br/>
        <w:t>Тұлпар мініп жүйіткітіп</w:t>
        <w:br/>
        <w:t>Құйындай ұшып ұйытқып,</w:t>
        <w:br/>
        <w:t>Бір жерде көңілім тұрмайды.</w:t>
        <w:br/>
        <w:t>Мұратын іздеп</w:t>
      </w:r>
    </w:p>
    <w:p>
      <w:r>
        <w:t>«Дүниені кез» деп,</w:t>
        <w:br/>
        <w:t>Басқаға мойын бұрмайды.</w:t>
        <w:br/>
        <w:t>--«Ізлейсің не?» -- деп сұрадым</w:t>
        <w:br/>
        <w:t>«Көп» -- дейді тілек, мұратым.</w:t>
        <w:br/>
        <w:t>14</w:t>
        <w:br/>
        <w:t>Тындайсын әрбір сыбырды (8) г</w:t>
        <w:br/>
        <w:t>Ауылды сырттан баққанда, (8)д</w:t>
        <w:br/>
        <w:t>Осы өлеңнің ішкі ырғағына назар аударғанда алғашқы үш жолдып</w:t>
        <w:br/>
        <w:t>тынысы, лебі бір болып, ой ағыныңың алғашқы бөлегі тұйықталады, ал</w:t>
        <w:br/>
        <w:t>қалған төрт жолдың тек алғашқы екеуі ғана ұйқасқанымен үшінші жолы</w:t>
        <w:br/>
        <w:t>ой ағынын айқындайды да, төртінші жолы шумақтағы негізгі ойлы</w:t>
        <w:br/>
        <w:t>түйіндейді.</w:t>
        <w:br/>
        <w:t>1915 жылы жазылған «Көңіліме» өлеңі Сәкеннің интонациялық</w:t>
        <w:br/>
        <w:t>әуенге беріле бастағанына кепіл бола алады.</w:t>
        <w:br/>
        <w:t>Бабына келген, (5)а</w:t>
        <w:br/>
        <w:t>Лепіріп желген (5)а</w:t>
        <w:br/>
        <w:t>Жүйріктей жүйткіп шабуға, (8) 6</w:t>
        <w:br/>
        <w:t>Ұшады көңіл, (5) в</w:t>
        <w:br/>
        <w:t>Ұлпадан женіл (5) в</w:t>
        <w:br/>
        <w:t>Мұратын іздеп табуға, (8) 6</w:t>
        <w:br/>
        <w:t>Еліктей жүйткіп еліктін. (8) г</w:t>
        <w:br/>
        <w:t>Көнңілім-ау, босқа желіктің. (8) г</w:t>
        <w:br/>
        <w:t>Осының өзінде ойды ырғаққа, интонациялық лепке бағындыру та-</w:t>
        <w:br/>
        <w:t>лабы күшті екенін көреміз де, Абай жөргегіне аралып шыққанын бай-</w:t>
        <w:br/>
        <w:t>қаймыз. Осының жетілген түрін 1917 жылы Казантөңкерісін қуана кар-</w:t>
        <w:br/>
        <w:t>сы алған «Кел, жігіттер» өлеңінен табамыз.</w:t>
        <w:br/>
        <w:t>Ал енлі Сәкеннің «Түрмеден кашып шыққанда» әлеңінің ұйқасы</w:t>
        <w:br/>
        <w:t>мен ырғағы тұнып тұрған жаңалық.</w:t>
        <w:br/>
        <w:t>Уф, шіркін-ай, бұл не шаттык?! (7)</w:t>
        <w:br/>
        <w:t>Мен күшті енді! (5)</w:t>
        <w:br/>
        <w:t>Мен... (1)</w:t>
        <w:br/>
        <w:t>Мен...</w:t>
        <w:br/>
        <w:t>Мас...</w:t>
        <w:br/>
        <w:t>Тіршілік, тұрмыс менікі, (8)</w:t>
        <w:br/>
        <w:t>Әуп! (1)</w:t>
        <w:br/>
        <w:t>Ауаны жұтайын! (6)</w:t>
        <w:br/>
        <w:t>Жұтайын! (3)</w:t>
        <w:br/>
        <w:t>Кеудемді керіп жұтайын, (8)</w:t>
        <w:br/>
        <w:t>Бар ауаны кұртайын! (7)</w:t>
        <w:br/>
        <w:t>Бұл өлең өрнегінде әуен мен ырғақ, бунак пен үйкас ажырамас</w:t>
        <w:br/>
        <w:t>тұтастық тапқан. Ой, пікір түюге арналған шумақтардың әзі әркилы</w:t>
      </w:r>
    </w:p>
    <w:p>
      <w:r>
        <w:t>болғанымен дауыс үндестігіне, интонациялық ырғаққа негізделеді це,</w:t>
        <w:br/>
        <w:t>ішкі ұйқасты арагідік сақтайды. Бәрі де іс-қимылды аңғартатын етіс-</w:t>
        <w:br/>
        <w:t>тіктен өріледі...</w:t>
        <w:br/>
        <w:t>11</w:t>
        <w:br/>
        <w:t>АҚЫН АСУЛАРЫ</w:t>
        <w:br/>
        <w:t>Сәкен ең алдымен өзінің өмір сүрген дәуірін жырлаған, оны</w:t>
        <w:br/>
        <w:t>қастерлеудің өр ле қиын жолдарын таба білген жанашыл ұлы ақын.</w:t>
        <w:br/>
        <w:t>Табиғи дарынын ажарлауға әнші-комлозиторлығы едәуір демесін жа-</w:t>
        <w:br/>
        <w:t>сағаны тағы бар. Бұл оның әнерпаздық тұлғасының бірден көзге ұра-</w:t>
        <w:br/>
        <w:t>тын үлкен белгілері,</w:t>
        <w:br/>
        <w:t>Сәкен Сейфуллин -- ірі коғам, мемлекет кайраткері. Қазақ азат-</w:t>
        <w:br/>
        <w:t>тық алады деп үміттенген шақта Халық Комиссарлары Кеңесінін Тора-</w:t>
        <w:br/>
        <w:t>ғасы болғандығымен емес, өзінің халқын өркениетке қалай жеткіземін.</w:t>
        <w:br/>
        <w:t>басқалармен терезесін қалай тең етемін деп ойланғанымен дараланган</w:t>
        <w:br/>
        <w:t>азамат. Ол өзінің өлең-жырларында, көркем шығармаларында, іс- әре-</w:t>
        <w:br/>
        <w:t>кетінде осы арманын айтып, жазып отырды. Сәкен Сейфуллиннің пуб-</w:t>
        <w:br/>
        <w:t>лицистикасы осы мақсаттың үдесінен көрінді. Сөзі мен ісі бір жерлен</w:t>
        <w:br/>
        <w:t>шықты.</w:t>
        <w:br/>
        <w:t>Сәкеннің жалғыз ғана арманы -- қорлық көрген қазақтың туын</w:t>
        <w:br/>
        <w:t>ұстап, әділдік жолын іздеп, бостандык, кеңдік, байтакқа күн-түн қатып</w:t>
        <w:br/>
        <w:t>жету еді. Бұл үшін кіналауға болмас, бірақ большевиктік тоңмоайынды-</w:t>
        <w:br/>
        <w:t>лықпен жасаған кадамдарынын шәлкем-шалысы болғаны өтірік емес.</w:t>
        <w:br/>
        <w:t>Сәкен өзінің карақан мансабы, бақ-ләрежесі үйлін емес, елді өркендету</w:t>
        <w:br/>
        <w:t>қамында жүргенде артык сілтеп алған тұстары бар. Сенгеніне құлай</w:t>
        <w:br/>
        <w:t>берілу, иман деп тапқанынан табан аудармау, көз жазбау, алданып кал-</w:t>
        <w:br/>
        <w:t>маймын ба деп бір сәтке ойланбау, көзсіз табандылық оған тән. Осы</w:t>
        <w:br/>
        <w:t>принцип Сәкенді әрқилы істе бірдесүрінліріп, бірде жарқыратып көрсе-</w:t>
        <w:br/>
        <w:t>тіп отырды. Тіпті өзі орнаткан кеңес үкіметі 1937 жылы өзіне қатер төн-</w:t>
        <w:br/>
        <w:t>Дірген уақытта да ешбір шүбәланбай, баяғы сенгенімен кетуі қайрап</w:t>
        <w:br/>
        <w:t>қалдыратын қасиет. Сенім күшінің бақыт та, сор Да болатыны осы скен-</w:t>
        <w:br/>
        <w:t>ау деп толғанасың.</w:t>
        <w:br/>
        <w:t>Дауылды төңкерістің казақ еліне, кедей-кепшікке әкеле жаткан</w:t>
        <w:br/>
        <w:t>жаналықтарын Сәкен жатсынып көрген емес. Оны өз қолымен орын-</w:t>
        <w:br/>
        <w:t>далы және халыққа сор болалы деп есептеген жоқ. Көргенін, білгенін</w:t>
        <w:br/>
        <w:t>ашық, анық айтып-жазуды парыз санады. Қаншама аяулы, ардакты.</w:t>
        <w:br/>
        <w:t>құрметті ағалар дегісі келсе де, Сәкен «Тар жол, тайғақ кешуде» шын-</w:t>
        <w:br/>
        <w:t>дықтан шығандап кете алмады. Қазақтың қаншама зиялылары тарих-</w:t>
        <w:br/>
        <w:t>5</w:t>
        <w:br/>
        <w:t>Абайлан басталған реформаторлық рух казақ ақындарының ішінде</w:t>
        <w:br/>
        <w:t>Мағжанда бейнешілдікке ойысып, сөз құдіретін асқақтата беру жағын-</w:t>
        <w:br/>
        <w:t>да айрыкша көп болса, сыртқы келбет екпінді ырғақ арқылы тоника-</w:t>
        <w:br/>
        <w:t>лық өлеңге іш тарту Сәкеңде мейлінше янық байқалады. Абай мен Сәкен</w:t>
        <w:br/>
        <w:t>осы салада бауырласады. Жана мақам іздеген уақытта Сәкен дәстүр</w:t>
        <w:br/>
        <w:t>шартынан қорыкпаган, осылай жасау қажет деп ұққан. Бұл жолда аның</w:t>
        <w:br/>
        <w:t>тамаша табысқа жетіп жатқанын да көреміз, орынсыз ожарланған кез-</w:t>
        <w:br/>
        <w:t>де омакаса құлап, ерінен ауып қалғанын, қазақтын өлең өрнегіне зор-</w:t>
        <w:br/>
        <w:t>лық жасап, төсегін жыртқанын да көреміз. Сәкен жасаған өлең өрнек-</w:t>
        <w:br/>
        <w:t>тері Абаймен деңгейлес болмағанымен, реформаторлық ниеттері</w:t>
        <w:br/>
        <w:t>мейлінше рухтас екендігі даусыз.</w:t>
      </w:r>
    </w:p>
    <w:p>
      <w:r>
        <w:t>Абай ағартушы-демоқкраттық бағытка берілгенде, ескі арна арқы-</w:t>
        <w:br/>
        <w:t>лы барамын. жетемін деген жоқ. Сондықтан ол бұрынғы дәс-</w:t>
        <w:br/>
        <w:t>түрлі машықтар мен мақамларды, терме мен толғауларды өзгерте, іштей</w:t>
        <w:br/>
        <w:t>түлете, кейде қирата бұтарлалы. Е.Ысмайлов, 3.Шашкин, С.Мұқанов</w:t>
        <w:br/>
        <w:t>тұжырымдауынша, Абай жасаған 16 түрдің көбі осыңдай төңкеріс-</w:t>
        <w:br/>
        <w:t>шілліктін жемісі.</w:t>
        <w:br/>
        <w:t>Осы рух кезі келгенде, уақыты туғанда кеңес әдебиетінің сер-</w:t>
        <w:br/>
        <w:t>кесі болған Сәкенге дарыды, жұқты. Замана өзгерісі, қиын өткелдер</w:t>
        <w:br/>
        <w:t>жып-жылмағай болып оп-оңай өте салмады. Ол ойға да, ниетке де,өлеңге</w:t>
        <w:br/>
        <w:t>деөзінің табын салып, ою-өрнегіне талай жаналықтар әкелді. Осы про-</w:t>
        <w:br/>
        <w:t>цесс Сәкен творчествосында алабөтен болғандықтан, ол ұлы жаңашыл</w:t>
        <w:br/>
        <w:t>болып танылды.</w:t>
        <w:br/>
        <w:t>Абаймен табақтас, рухтас еткен өлең өрнегіне келсек, онда Сәкеннің</w:t>
        <w:br/>
        <w:t>атақты «Советстанынын» түрін алдымен ауызға алу қажет. Өйткені ол</w:t>
        <w:br/>
        <w:t>Сәкеннің ілгерінді-кейінггі ізденістерінің қорытындысы, қазақ поэзия-</w:t>
        <w:br/>
        <w:t>сындағы жаңашылдықтың үлгісі, әблен қалыптасып, көп уақыт өнеге</w:t>
        <w:br/>
        <w:t>шашкан өрнек.</w:t>
        <w:br/>
        <w:t>Талай ғасырдан бері әдебиетіміздің кайнар бұлағы, өркендер арна-</w:t>
        <w:br/>
        <w:t>сы болып келген поэзия жаңа дәуірде соны сипат ала бастады. Көбіне</w:t>
        <w:br/>
        <w:t>сюжетсіз жырланатын өмір шындығы, дидактикалық әуен Абайдан</w:t>
        <w:br/>
        <w:t>кейінгі көркемдік даму барысында уақыт дүмпуімен эпикалық мас-</w:t>
        <w:br/>
        <w:t>штабка қол созды. Осының нәтижесінде профессионалды поэзиясы-</w:t>
        <w:br/>
        <w:t>ның образ жасау бағыты өрістей түсті. Әр қилы көркемлік тәсілдер то-</w:t>
        <w:br/>
        <w:t>ғыса келіп, С.Сейфуллин шығармашылығында өмір шындығы әршіл ро-</w:t>
        <w:br/>
        <w:t>мантика арқылы жарқырап көрінді.</w:t>
        <w:br/>
        <w:t>«Ақырды асау -- жанғырды дала. Тулады, орғыды асау -- дүбірлеп</w:t>
        <w:br/>
        <w:t>күніренлі дала... Көкіректі кернеп, кең даланы күңірентіп, қатты ай-</w:t>
        <w:br/>
        <w:t>Канлап ән салдым... Әніме қосылды: кең дала, аққулы, қазды шалқар</w:t>
        <w:br/>
        <w:t>көл. қамысты, құрақты көк өзен, қосылды бәрі шуласып, қосылды бәрі</w:t>
        <w:br/>
        <w:t>шаттанып»--деген асқақ романтика алып екпінмен орнап жатқан жаңа</w:t>
        <w:br/>
        <w:t>омірдін адуындыгын аңғартқандай. Сондықтан Асау тұлпар аумалы-</w:t>
        <w:br/>
        <w:t>төкпелі заманды бейнелеуге жарайтын образ болды.</w:t>
        <w:br/>
        <w:t>АҚЫНДЫҚТЫҢ АСҚАҚ АСУЫ -- ЗАМАНА БЕЙНЕСІ</w:t>
        <w:br/>
        <w:t>Сәкеннің өзімен тендес, қатарлас, қанаттас болған қоғам, мемлс-</w:t>
        <w:br/>
        <w:t>кет қайраткерлерінен өзгешелігі -- ұлы ақындығында. Ал ақындықтың</w:t>
        <w:br/>
        <w:t>ен мәнді сыры -- жаңашыл, реформаторлығында.</w:t>
        <w:br/>
        <w:t>Жаңашылдықтың ең негізгі арнасы өзі өмір сүрген заманның о6б-</w:t>
        <w:br/>
        <w:t>разын жасауында. Қай ақын-жазушы болса да замана бейнесін жасауға</w:t>
        <w:br/>
        <w:t>талаптанады, бірақ ондай бақыт ілуде біреудің ғана мандайына жазы-</w:t>
        <w:br/>
        <w:t>лады.</w:t>
        <w:br/>
        <w:t>Біз өзімізді, өз дәстүрімізді қадірлеудің жөн-жосығына онша көп</w:t>
        <w:br/>
        <w:t>мән бере бермейміз. Бізге басқалардың жасайтын ықпалы әрі шипалы.</w:t>
        <w:br/>
        <w:t>әрі құнды болып көрінетін дағдыға бой алдырғандықтан, өзіміздікініп</w:t>
        <w:br/>
        <w:t>шын сырын жете ұғып, ардақтай бермейміз. Тіпті Абайдың өзің орыс</w:t>
        <w:br/>
        <w:t>мәдениеті арқылы жеткізіп жатамыз. Сол сияқты Сәкенді де Маяковс-</w:t>
        <w:br/>
        <w:t>кийге шәкірт етіп қойғанымыз өтірік емес. Әйтеуір бөтенге емінеміз.</w:t>
        <w:br/>
        <w:t>Ал шындығына келгенде Абайдың ұлылығы өзіне дейінгі ұлт топыра-</w:t>
        <w:br/>
        <w:t>ғында әніп-өскен дәстүр, әдеби арналарды түгелдей бойына сініріп Ол-</w:t>
        <w:br/>
        <w:t>рып биіктесе, Сәкенге Абайдың рухы ларымағандай кежірейеміз. Түптеп</w:t>
        <w:br/>
        <w:t>келгенде, екі дәуірдің әдебиетіне көш басшы бола білгендердіп токай-</w:t>
        <w:br/>
        <w:t>ласар үлкен арнасы бар. Ол- жаңашылдык.</w:t>
      </w:r>
    </w:p>
    <w:p>
      <w:r>
        <w:t>Абайдың қазақ поэзиясына сіңірген ұлы енбегі - жаркын даажар-</w:t>
        <w:br/>
        <w:t>лы жаңашылдығы болса, Сәкеннің алғаны да, шама-шарқынша ілі ері</w:t>
        <w:br/>
        <w:t>дамытқаны да осы сала. Кейбіреулер Сәкен Абайға онша құлай қойма-</w:t>
        <w:br/>
        <w:t>ды дегенді сылтау қылып, Абай мен Сәкен арасына қытай корғанын</w:t>
        <w:br/>
        <w:t>соғын, алшақтатыл жіберуге тырысады және бұл мәселені көбіне илея-</w:t>
        <w:br/>
        <w:t>лық арнада алып шықпаққа талаптанады.</w:t>
        <w:br/>
        <w:t>Қазақ өлеңінің өрнегі жағынан болсын, әуендік мақамы, әуездік</w:t>
        <w:br/>
        <w:t>ырғағы жағынан болсын реформа жасауда Абай мен Сәкеннің орында-</w:t>
        <w:br/>
        <w:t>ры ерекше.</w:t>
        <w:br/>
        <w:t>Абай қазақтың әнге бейімделген силлабикалык өлепіне тониканын</w:t>
        <w:br/>
        <w:t>үлгі-өрнектерін білдірмей қосып отырды. Бұл ақын қуатының мықты</w:t>
        <w:br/>
        <w:t>лығынан, күштілігінен болған құбылыс. Абай өлендерінін өрнегі мен</w:t>
        <w:br/>
        <w:t>өлшемдері былайғы жұртқа әлімсақтан бері қазақ поэзиясының тол</w:t>
        <w:br/>
        <w:t>түзілісі болыл көрінеді.</w:t>
        <w:br/>
        <w:t>Өйткені Абайдың ақындық диірменінің күдіреті сондай, ол қандай</w:t>
        <w:br/>
        <w:t>жаңа түр-үлгіні болмасын, жаңа мақам-ырғақты болмасын ұнтақтап,</w:t>
        <w:br/>
        <w:t>өз ыңғайына бағындырған уақытта шүмектен шыққан үннің қай тү;</w:t>
        <w:br/>
        <w:t>болса да қазақтың таным-түсінігінен шыққандай, сшбір қоспасы селіл-</w:t>
        <w:br/>
        <w:t>мей тұрады. Бәрі де таныс-бейтаныс болғандықтан Абай сөзі айрыкша</w:t>
        <w:br/>
        <w:t>тартымды да қызықты. Оның үстіне өрнек арқылы үлкен ғибрат-маһы-</w:t>
        <w:br/>
        <w:t>нада өріліп, дестеленіп шыққан кезде Абай жасаған жана дүнне дәс-</w:t>
        <w:br/>
        <w:t>түрлік сипатка ие бола түседі. Қазақта бұрын бар ма еді, жоқ па еді леу-</w:t>
        <w:br/>
        <w:t>ге шамаң келмейді.</w:t>
        <w:br/>
        <w:t>Бұл образда біріне-бірі сабақтасып, іштей қабысып жатқан екі жай</w:t>
        <w:br/>
        <w:t>бар. Бірі--тұлпар қазақ әдебиетінде ерекше қастерленгендіктен онын</w:t>
        <w:br/>
        <w:t>язстүрлік сипаты қалын. Сәкен Асау тұлпарды жырлағанда қазақхал-</w:t>
        <w:br/>
        <w:t>қының таным-білігінен алыстамай, дәстүрді пайдалану арқылы әсер</w:t>
        <w:br/>
        <w:t>ету максатын көздеді. Сондықтан да халық Асау тұлпарды жатсынба-</w:t>
        <w:br/>
        <w:t>Екіншіден, Сәкен трактовкасында тұлпардың тек сыртқы түрі ғана</w:t>
        <w:br/>
        <w:t>сақталып, ішкі мазмұны, көздеген максаты, мінез-қылығы, іс-әрекеті</w:t>
        <w:br/>
        <w:t>мүлде жаңаша суреттелді. Осы тұрғыдан алғанда қазақ поэзиясына Сә-</w:t>
        <w:br/>
        <w:t>кен сіңіре бастаған жаналық, новатарлық әуелінде ескі дәстүрге сый-</w:t>
        <w:br/>
        <w:t>ымды болып, соның бесігінде ер жетіп, заманға лайық жаңа түр екенін</w:t>
        <w:br/>
        <w:t>анық аңғартты. Соның нәтижесінде Асау тұлпар жана өмірдің апалан-</w:t>
        <w:br/>
        <w:t>топалаңы мен ізденісіне сай табыл-ған романтикалық астары қалың</w:t>
        <w:br/>
        <w:t>образ болды.</w:t>
        <w:br/>
        <w:t>Сәкен 20-жылдардын ортасына жақын замана ағымына қарай қара</w:t>
        <w:br/>
        <w:t>айғыр-- отарбаны ауызға ала бастады, Паровозды-- қара айғырға теңеу</w:t>
        <w:br/>
        <w:t>арқылы Сәкен «дайындық жұмыстарын» жүргізіп, оқушынын поэтн-</w:t>
        <w:br/>
        <w:t>калық тусінігін келесі жана образға бейімдеді. Соның нәтижесінде</w:t>
        <w:br/>
        <w:t>«Біздің тұрмыс -- экспресс» деп жар салуға мүмкіндік алды.</w:t>
        <w:br/>
        <w:t>Бұрын атым-- тұлпар елі, бәйге көк,</w:t>
        <w:br/>
        <w:t>Енді, міне, пое3л болды, түлпар жоқ.</w:t>
        <w:br/>
        <w:t>Ұзақ жолға!</w:t>
        <w:br/>
        <w:t>Тұлпар қол ма?</w:t>
        <w:br/>
        <w:t>Мейлі жорға!</w:t>
        <w:br/>
        <w:t>Тұлпар міну</w:t>
        <w:br/>
        <w:t>Сарыаркала жүрсен тек, -</w:t>
      </w:r>
    </w:p>
    <w:p>
      <w:r>
        <w:t>деген түйінге мықтап бекіді. Негізі жаңа қалана бастаған өмірдің бей-</w:t>
        <w:br/>
        <w:t>несін осылай суреттеу, тілейік мейлі, тілемейік мейлі, қазақ әдебиетінін</w:t>
        <w:br/>
        <w:t>сал кездегі дамуының зор табысы болғаны даусыз және тарихи шын-</w:t>
        <w:br/>
        <w:t>дық коркемдік тәжірибеде романтикамен осылайша канаттанды. Ор-</w:t>
        <w:br/>
        <w:t>нықпаған, әлі ле талай өзгерістерге кезігетін өмірдің негізгі бағытын</w:t>
        <w:br/>
        <w:t>айқындауда Сәкеннің романтикалық леппен, публицистикалық саз-</w:t>
        <w:br/>
        <w:t>бен жазған «Советстанының» жаңашылдықтың асқар асуы болуы осы-</w:t>
        <w:br/>
        <w:t>дан.</w:t>
        <w:br/>
        <w:t>Өзінің шыркау биігіне көтерілген реформаторлық рух «Советстан»</w:t>
        <w:br/>
        <w:t>өрнегіне талай бұлқыныс-ізденістерді ала келді.</w:t>
        <w:br/>
        <w:t>Қазақ поэзиясының дәстүрлі он бір, жеті және аралас буынды</w:t>
        <w:br/>
        <w:t>өлеңдері ұлы Абайдан кейін құбыла молаюы Сәкен тұсында мейлінше</w:t>
        <w:br/>
        <w:t>күшейе түсті. Өйткені қазақтың ақындық аспанында Мағжан, Ілияс.</w:t>
        <w:br/>
        <w:t>Бейімбет, Сәбит сынды сәйгүліктердің бәсеке жарысы айқын естіліп</w:t>
        <w:br/>
        <w:t>жатуы және жана заманның дауылы, толқын-ырғағы өлең өрнегіне</w:t>
        <w:br/>
        <w:t>жаңалық әкелді. Жаңа мазмұн, жана түрді кажетсінді.</w:t>
        <w:br/>
        <w:t>Маяковский болу тенденциясы да көп ақынның көңіліне ұялай баста-</w:t>
        <w:br/>
        <w:t>ған шакта ішкі заңдылык қатаң сақталмай, силлабика жүйесі тас-тал-</w:t>
        <w:br/>
        <w:t>қан болып, өлеңдік қасиеттен жұрдай бола бастады.</w:t>
        <w:br/>
        <w:t>Ала</w:t>
        <w:br/>
        <w:t>ту--</w:t>
        <w:br/>
        <w:t>жасыл,</w:t>
        <w:br/>
        <w:t>ақ.</w:t>
        <w:br/>
        <w:t>Қалш-</w:t>
        <w:br/>
        <w:t>құлш,</w:t>
        <w:br/>
        <w:t>тағы</w:t>
        <w:br/>
        <w:t>так.</w:t>
        <w:br/>
        <w:t>Юд-</w:t>
        <w:br/>
        <w:t>Дут-</w:t>
        <w:br/>
        <w:t>Кол-</w:t>
        <w:br/>
        <w:t>Чак-</w:t>
        <w:br/>
        <w:t>деген қисынсыздықтар көп ақынның қолынан шығып, поэзияны құлды-</w:t>
        <w:br/>
        <w:t>ратты.</w:t>
        <w:br/>
        <w:t>Өлең өрнегіне жаңалық енгізу үшін қанша ақындық күш-қуат,</w:t>
        <w:br/>
        <w:t>шабыт керегін ешкім есептеп шығарған жоқ, ал ақындықты күнкөрістің</w:t>
        <w:br/>
        <w:t>амалына айналдырып, әр жолдан тиын санап, күшене ұйқастырғандар-</w:t>
        <w:br/>
        <w:t>дың қолынан келмейтіні өзінен-өзі түсінікті. Жаңалык енгізу үшін да-</w:t>
        <w:br/>
        <w:t>рын күшіне сенумен катар сөз күдіретін, образ жасау амалын игеру шарт.</w:t>
        <w:br/>
        <w:t>Құдай берген қабілетті кезінде, ең бір қажетті шағында шамырқана пай-</w:t>
        <w:br/>
        <w:t>даланып. ел-жұрттың көкейіндегіні айта білу, бейнемен көрсете білу,</w:t>
        <w:br/>
        <w:t>сезіміне әсер етіп, жан серігіне айнала білу шын ақынның ғана қолы-</w:t>
        <w:br/>
        <w:t>нан келеді.</w:t>
        <w:br/>
        <w:t>Заман қып-қызыл саясат дауылына кезіккен тұста Сәкен де дәуір</w:t>
        <w:br/>
        <w:t>талабын орындады, тіпті мұрындық болған кезі де аз емес, өйткені, ол</w:t>
        <w:br/>
        <w:t>жаңа заманның жаршысы, ұраншысы ғана болып коймай, оны орнық-</w:t>
        <w:br/>
        <w:t>тыру үшін серке болу міндеті өзіне жүктелгенін сезді. Сондықтан өзге-</w:t>
        <w:br/>
        <w:t>ден гөрі екпіндірек қимылдағаны және соның бәрін қалтқысыз атқа-</w:t>
        <w:br/>
        <w:t>руға еш ойланбай жан салғаны Сәкен жайлы зерттеулердің бәрінде</w:t>
        <w:br/>
        <w:t>толық және жан-жақты айтылып, жазылғаны көпшілікке мәлім. Сол</w:t>
        <w:br/>
        <w:t>себепті Сәкеннің азаматтық, әсіресе, саяси лирикасына талдау жаса-</w:t>
        <w:br/>
        <w:t>май-ақ, социалистік реализм әдебиеті леген құбылысқа назар аудара</w:t>
        <w:br/>
        <w:t>кеткен орынды.</w:t>
        <w:br/>
        <w:t>Қоғамдық сананың мәнді түрі болып табылатын өнер мен әдебиет</w:t>
      </w:r>
    </w:p>
    <w:p>
      <w:r>
        <w:t>идеологияның сойылын соғуға тиісті болды. Тек кедей-кепшікке ұнай-</w:t>
        <w:br/>
        <w:t>тын, солар түсінетін шығармалар беруге міндетті болды. Алып қызыл</w:t>
        <w:br/>
        <w:t>империяның адамдары мен кайраткерлері бір арнада пікір айтып, яғни</w:t>
        <w:br/>
        <w:t>таптық көзқарастың төңірегінде шыр айналды. Міне, осы тұста со-</w:t>
        <w:br/>
        <w:t>циалистік реализм теориясы тұжырымдалды да, дүниенін бәрін бір қа-</w:t>
        <w:br/>
        <w:t>20</w:t>
        <w:br/>
        <w:t>ғып зарланады да. Мұның бәрі де қатал өмір сынына түскен алам жан</w:t>
        <w:br/>
        <w:t>дүниесінің ақиқат сырлары, бұл әсіресе сезімтал ақынның жырлары-</w:t>
        <w:br/>
        <w:t>нан орын алмасқа шарасы жок» деп тапқан болатын Есмағамбет Ыс-</w:t>
        <w:br/>
        <w:t>майылов «Ақын және революция» атты монографиясында.</w:t>
        <w:br/>
        <w:t>Заманның ұлы идеяларын жалынды жырмен, сезім сырымен оқушы-</w:t>
        <w:br/>
        <w:t>ға жеткізе білу ақынның творчестволық тағдырына айрықша әсер стерін</w:t>
        <w:br/>
        <w:t>Сәкен қатты ұқты. Сондықтан қапас түрме мен ажал вагондағы шер-</w:t>
        <w:br/>
        <w:t>менде көніл азаттыққа қол жеткен сәттегі ішкі драматизмі қалың ой-</w:t>
        <w:br/>
        <w:t>ларға ұласып, тәнге батқан азап-бсйнетке ата-баба да, аруақ-кұдай да</w:t>
        <w:br/>
        <w:t>ортақтаса алмайтынын, өз бойындағы қажыр-қайрат қана алып шығып,</w:t>
        <w:br/>
        <w:t>көздеген мақсатқа жеткізетінін қазақ поэзиясында ұқтырған, сөйтіп</w:t>
        <w:br/>
        <w:t>оптимистік желіні сіңірген де Сәкен боллы. Сондықтан оның шады-</w:t>
        <w:br/>
        <w:t>ман шаттығына, қамыққан көңіліне, көзден аққан жасына, елі үшін шы-</w:t>
        <w:br/>
        <w:t>дар төзіміне сеніп, коп өлеңінің мақам-ырғағына, сезім-күйіне беріліп</w:t>
        <w:br/>
        <w:t>отырамыз.</w:t>
        <w:br/>
        <w:t>Тәуекел дарияға салсаң қайық,</w:t>
        <w:br/>
        <w:t>Талмай жүз, тұтқан жоллан кетпей тайып.</w:t>
        <w:br/>
        <w:t>Дарияла бірде тыныш, бірде дауыл</w:t>
        <w:br/>
        <w:t>Қанбакша кезер кемен қанат жайып.</w:t>
        <w:br/>
        <w:t>Тымықта құлаш керсен әнге салып,</w:t>
        <w:br/>
        <w:t>Гулеп сал толқынла да қаһарланып.</w:t>
        <w:br/>
        <w:t>Сыр берме жел қайыққа мінгеннен соң</w:t>
        <w:br/>
        <w:t>Рахатты, мехнатты да мойынға алып.</w:t>
        <w:br/>
        <w:t>«Оның шығармаларына біткен сезімнін барлығы да айқын, ашық,</w:t>
        <w:br/>
        <w:t>жалқы емес, тұтас бітімді, жоталы тұлғадан туатын көрнекті, бүтіндігі</w:t>
        <w:br/>
        <w:t>бар сезімдер. Шыны қайда, өзі қайда екенін білдірмейтін, жаза бас-</w:t>
        <w:br/>
        <w:t>пайтын, кедір-бұдырсыз тақтақ жолдың ақыны Сәкен емес. Оның</w:t>
        <w:br/>
        <w:t>шыншылдығы қызып-жанып отыратын, буы білініп тұрған барынша</w:t>
        <w:br/>
        <w:t>жан сезімі, шын жүрек шындығы. Сонлықтан мұның жолы Әр адымын</w:t>
        <w:br/>
        <w:t>санап басқан кісінің жолы емсс. Ылдиы бар, өрі бар шын өмір жолы,</w:t>
        <w:br/>
        <w:t>ыстық қанды нағыз ақын жол. Желісі үзілмей келген жиырма жылдық</w:t>
        <w:br/>
        <w:t>акын жолы -- жеңіл емес, күш-куат, ой-сезім, іштегі нәр атаулының</w:t>
        <w:br/>
        <w:t>барлығын қуаныш пен күйіну, қиналу мен тебірену араларында жа-</w:t>
        <w:br/>
        <w:t>лындай жанып, ортаға салған жылдар. Бұл жолға жас қуаты, өмірлік</w:t>
        <w:br/>
        <w:t>бейнеті, жүрек қаны сарп етілген. Осы күйді Сәкен басынан мол кешті.</w:t>
        <w:br/>
        <w:t>Тегінде мағыналы, өрісті көш бастар, белге шығар үлкен еңбек туса</w:t>
        <w:br/>
        <w:t>асындай қайнар көзден шығуға лайық». (Мұхтар Әуезов).</w:t>
        <w:br/>
        <w:t>Сәкен лирикасының осындай қадір-қасиеттері онын поэмалары-</w:t>
        <w:br/>
        <w:t>мен еселеніп, замана образын жасаудағы ұлы жаңалықтарымен ажар-</w:t>
        <w:br/>
        <w:t>лана түседі.</w:t>
        <w:br/>
        <w:t>Сәкен лирикасын окып отырғанда тежелмеген, жарылып атылуға,</w:t>
        <w:br/>
        <w:t>ағыл-тегіл сыр шертуге даяр тұрған күйді сезген шакта еркін сілтейтін</w:t>
      </w:r>
    </w:p>
    <w:p>
      <w:r>
        <w:t>құлаш, көсілетін жазық, айыз қандыратын аумақ кажет екендігін аңғара-</w:t>
        <w:br/>
        <w:t>мыз. Бұл көп жағдайда лирикага эпикалық масштаб дарытып, сюжеттік</w:t>
        <w:br/>
        <w:t>дүниелерге айнала береді. Осыдан да болса керек, Сәкенде поэмаға</w:t>
        <w:br/>
        <w:t>бергісіз сюжеттік өлен, ішкі драматизмі айқын сезілетін балладалар коп.</w:t>
        <w:br/>
        <w:t>Өмір көрінісін суреттемек болған өлеңдерінде эпикалық әуенмен құлаш</w:t>
        <w:br/>
        <w:t>қабаттасып, поэма не проза жазуға мәжбүр сткен тұстар аз смес. Мұндай</w:t>
        <w:br/>
        <w:t>творчестволық талапты Сәкен әуелгі кезде проза жанрымен атқарып</w:t>
        <w:br/>
        <w:t>келеді де, 1925 жылы қазақ совет поэмасының көшбастары болған «Со-</w:t>
        <w:br/>
        <w:t>ветстанды» жазды. Оған дейін ақындық куаттың табиғи өсу сатыларын</w:t>
        <w:br/>
        <w:t>өтіп, әлім жетеді-ау деген кездес поэмаға қол артты. Онда да өмір шын-</w:t>
        <w:br/>
        <w:t>дығының тегеуріні публицистикалық арнада көрінді. Жазбауға мүмкін-</w:t>
        <w:br/>
        <w:t>дігі қалмағанда ғана қалам жебеді.</w:t>
        <w:br/>
        <w:t>Қазақ совет поэзиясында күні бүгінге шейін оқушысын тамсанды-</w:t>
        <w:br/>
        <w:t>рып келе жатқан Сәкен маржандарының ішінде «Сыр сандықтың» жәні</w:t>
        <w:br/>
        <w:t>бөлек. Ол дәстүрлі қазақ мақамынан шыкпай-ак. өлең өрнегіне орасан</w:t>
        <w:br/>
        <w:t>зор жаңалық жасауға болатындығын дәлелдеген, әлі күнге көркемлік</w:t>
        <w:br/>
        <w:t>қуатын солғындатпай келе жатқан туынды.</w:t>
        <w:br/>
        <w:t>Сәкен өлеңді ойға кұру, ақ өлеңге іш тарту, мазмұнды түрмен ату</w:t>
        <w:br/>
        <w:t>сияқты ізденістерді әрістете келіп сылқым сылдыры, ойнакы өрнегі бар</w:t>
        <w:br/>
        <w:t>«Сыр сандықты» дүниеге әкелді.</w:t>
        <w:br/>
        <w:t>Сыр сандықты ашып кара, (8)</w:t>
        <w:br/>
        <w:t>Ашып қара сырласым. (7)</w:t>
        <w:br/>
        <w:t>Сым пернені басып кара, (8)</w:t>
        <w:br/>
        <w:t>Басып қара жырласып. (7)</w:t>
        <w:br/>
        <w:t>Өлеңді дөңгелендіре өрнектеу де казак поэзиясы үшін тың жана-</w:t>
        <w:br/>
        <w:t>лық болумен катар, осы шырқ айналған сөздердің сазы көніл хошын</w:t>
        <w:br/>
        <w:t>тез тауып, еріксіз би билеткендей. Шалыс ұйқаспен жазылуы да өлен-</w:t>
        <w:br/>
        <w:t>нің инверсиясын күшейтіп, динамикасын ойнақы еткен, Сәкеннің</w:t>
        <w:br/>
        <w:t>мәнді ізденістері осындай сәтті түрлерге жеткізіп, халықтың эстети-</w:t>
        <w:br/>
        <w:t>калык талғамын қалыптастыруға жәрдемін тигізді. «Советстан» мен</w:t>
        <w:br/>
        <w:t>«Сыр сандыққа» еліктеушілер көп болды.</w:t>
        <w:br/>
        <w:t>Жаңашылдығын жүрт әбден танып, мойындаған шақта Сәкен экс-</w:t>
        <w:br/>
        <w:t>перимент-тәжірибені күшейтті. Жалаң түр қуушылыққа салынған кезі</w:t>
        <w:br/>
        <w:t>де болды. Жаңа өмірдің келбетін жасау қажет деген үран белең алған</w:t>
        <w:br/>
        <w:t>шақта дыбыс қуу, қимылды күшейту, екпіндету тенденциясы өленін</w:t>
        <w:br/>
        <w:t>мазмұнына да, көркіне де кесірін тигізіп, поэзиялық қасиеттен жұрлай</w:t>
        <w:br/>
        <w:t>еткен кезі де бар. Бүгінгі күннін көркін ұрандата жырлау, плакатқа ай-</w:t>
        <w:br/>
        <w:t>налдыру, рапорттау қажет деп сырт көрініске тазынғанда тасырлаған</w:t>
        <w:br/>
        <w:t>дыбыстар каптап, қарадүрсіндік етек алған кезі де жоқ емес. Оның үстіне</w:t>
        <w:br/>
        <w:t>19</w:t>
        <w:br/>
        <w:t>рап түсе калмағаны белгілі. Олай болса оның туу, жетілу жолдарына</w:t>
        <w:br/>
        <w:t>көз салудың ешбір артықтығы жоқ және таңертеңнен кешке дейін на-</w:t>
        <w:br/>
        <w:t>еихатталып, әлсін-әлі өнерпаздық тұрғыдан болмаса да қоғамдық-</w:t>
        <w:br/>
        <w:t>әлеуметтік салада дау-дамай туғызып жататын ұлы Сәкеннің дәмесі көп</w:t>
        <w:br/>
        <w:t>болғанымен жарқырап көріне алмай жататын ақындардың ортасында</w:t>
        <w:br/>
        <w:t>таудың шоқтығындай көзге түсетіні сөзсіз.</w:t>
        <w:br/>
        <w:t>Сәкеннің «Өткен күндер» атты өлеңдер жинағы 1914 жылы шық-</w:t>
        <w:br/>
        <w:t>ты. Мағжанның 1912 жылы жарық көрген «Шолпанымен» семинария-</w:t>
        <w:br/>
        <w:t>ның екі шәкірті қазақ әдебиетіндегі ағартушы-демократтық бағытты,</w:t>
        <w:br/>
        <w:t>яғни Абай салған жолды данғылға айналдыруға үлес қоспақ болғанда-</w:t>
        <w:br/>
        <w:t>рыанык. ХХ ғасырдың алғашкы жнырма жылында өздерінін әуені, қол-</w:t>
        <w:br/>
        <w:t>таңбасымен келген Сұлтанмахмұт Торайғыров, Ғұмяр Қарашев, Сәбит</w:t>
        <w:br/>
        <w:t>Дөнентаевтар легіне Мағжан мен Сәкендердің қосылып, «Оян қазақ»</w:t>
      </w:r>
    </w:p>
    <w:p>
      <w:r>
        <w:t>ұранын елге жеткізгендері тасада калмау керек.</w:t>
        <w:br/>
        <w:t>Өнерге жетіліп, ілгері басу, басқалармен тен болу, елдің отаршыл-</w:t>
        <w:br/>
        <w:t>дықтан көріп отырған қорлықтарын айту ағартушы-демократтардын</w:t>
        <w:br/>
        <w:t>бәріне тән еді.</w:t>
        <w:br/>
        <w:t>Сәкен творчествосын әңгімелей бастағанда бірден кеңестік өлен-</w:t>
        <w:br/>
        <w:t>жырдын қызыл туын желдіреткендей сөйлейтініміз бар. Әрине, ақын-</w:t>
        <w:br/>
        <w:t>ның мәнді де сөлді ізденістері мен табыстары жаңа заманмен іштей қабы-</w:t>
        <w:br/>
        <w:t>сып жатқаны рас, бірак өсіп-өнген топырағын құнарсыздандырып.</w:t>
        <w:br/>
        <w:t>тағлым алған көркемдік дәстүрін суалтудың енді кажеттігі жоқ.</w:t>
        <w:br/>
        <w:t>Уақыт жағына, айтары мен насихаттарына қарап, Сәкен өнерпаз-</w:t>
        <w:br/>
        <w:t>дығын екі кезеңге бөлуге болады. Бірінші дәуір-- ағартушы-демократ-</w:t>
        <w:br/>
        <w:t>тық әдебиеттің бесігінде тербеліп, акындық келбетін айқындаған ке-</w:t>
        <w:br/>
        <w:t>зең, Екінші дәуір Октябрь күндерінде жазылған «Кел, жігіттер» атты</w:t>
        <w:br/>
        <w:t>тұңғыш советтік өлеңінен басталады. Осы кезеңдердің сыр-сипаты ла.</w:t>
        <w:br/>
        <w:t>идеялық нысанасы да әрқилы.</w:t>
        <w:br/>
        <w:t>Сәкеннің ағартушылық-демократиялық бағыты «Өткен күндер»</w:t>
        <w:br/>
        <w:t>мен«Асау тұлпар» жинағындағы төнкеріске дейін жазылған өлеңдері</w:t>
        <w:br/>
        <w:t>мен «Бақыт жолына» драмасынан көрінеді. Кап әдебнетшілер, әсіресе</w:t>
        <w:br/>
        <w:t>Темірғали Нұртазин мен Серік Қирабаев «Асығып тез аттандық» өлс-</w:t>
        <w:br/>
        <w:t>ңін советтік әдебиеттің басы деп есептейтіндеріне карамастан, оны</w:t>
        <w:br/>
        <w:t>Сәкеннің революцияшыл поэзияға өтер шағындағы алтын көпірі, ағар-</w:t>
        <w:br/>
        <w:t>тушылық-демократиялық Әдебиет бағытының түйінді туындысы деп</w:t>
        <w:br/>
        <w:t>тапқан жөн.</w:t>
        <w:br/>
        <w:t>Октябрьге дейінгі кезең өзінің өнерпаздық кескін-келбетін, кол-</w:t>
        <w:br/>
        <w:t>таңбасын іздеу процесі ар шығармасынан сезіліп отырады. Сәкен осы</w:t>
        <w:br/>
        <w:t>тұста ауыз әдебиеті дәстүрінен де, Абай үлгілерінен де, өзі оқыған ше-</w:t>
        <w:br/>
        <w:t>тел, әсіресе орыс әдебиеті өнегесінен де шапағат көргенін байқаймыз.</w:t>
        <w:br/>
        <w:t>Бұл мансұқтайтын жай емес, әрбір дарынның қалыптасу кезінде бола</w:t>
        <w:br/>
        <w:t>беретін, болуға тиісті құбылыс. Ағартушылық-демократтық кезеңде</w:t>
        <w:br/>
        <w:t>Сәкеннің алғашқы ақындық тәй-тәйін де, дүсірлете аттауға талпынған</w:t>
        <w:br/>
        <w:t>13</w:t>
        <w:br/>
        <w:t>Сәкенді саясат үшін құрбан етуге жібермейтін ұлы ақындығын айт-</w:t>
        <w:br/>
        <w:t>қан уақытта қазақ сөзінің құдіретін мейлінше сезе білгенін, үлкен об-</w:t>
        <w:br/>
        <w:t>раз, жарқын бейне жасағандығын, талай көркем шығармалар бергендігін</w:t>
        <w:br/>
        <w:t>жадымыздан шығарып алсақ, эстетикалық таным-біліктің байшаралығы</w:t>
        <w:br/>
        <w:t>ғана емес, ұлттық қасірет болар еді. Сәкен қазақ сөзін, көркемдік тал-</w:t>
        <w:br/>
        <w:t>ғамын еркін меңгерген, сезім сырын, көрікті сөз бояуын айрықша сезе</w:t>
        <w:br/>
        <w:t>білген дарын екендігін құнды шығармаларында, жан Сырларында көрсе-</w:t>
        <w:br/>
        <w:t>те білген суреткер.</w:t>
        <w:br/>
        <w:t>Қажыма ер көңілім, бәрі де өтер,</w:t>
        <w:br/>
        <w:t>Сан азап бір күнгілей болмай кетер.</w:t>
        <w:br/>
        <w:t>Қара түн басып тұрса алды-артыңды</w:t>
        <w:br/>
        <w:t>Жарқырап ататын таң әлі-ақ жетер. -</w:t>
        <w:br/>
        <w:t>деген тәуекелмен жолға шығып, өмірдің бар құйтырқысын көзбен көр-</w:t>
        <w:br/>
        <w:t>ген, жанымен сезген, басынан өткерген, куаныш-шаттыққа да, азап-</w:t>
        <w:br/>
        <w:t>бейнетке де белшесінен батқан ақын екендігін білмейтін пенде аз. Сон-</w:t>
        <w:br/>
        <w:t>дықтан оның ақындық шабыты бірде:</w:t>
        <w:br/>
        <w:t>Есіп кеп, майла желдер таулан асып,</w:t>
        <w:br/>
        <w:t>Құшақтап аймалады амандасып.</w:t>
        <w:br/>
        <w:t>Естіген, көрген-білген сырын маған</w:t>
      </w:r>
    </w:p>
    <w:p>
      <w:r>
        <w:t>Айтысты, қуанысып-сыбырласып, -</w:t>
        <w:br/>
        <w:t>деп жандандырып жіберсе, енді бірде:</w:t>
        <w:br/>
        <w:t>Аузымнан өлеңімді қағып алып,</w:t>
        <w:br/>
        <w:t>Ызыңдап кетті жаттап асау жел кеп,-</w:t>
        <w:br/>
        <w:t>деп бейнелегеніне сенесің, ақынмен бірге қуанасың, шаттанасың, мұңая-</w:t>
        <w:br/>
        <w:t>сын, өйткені алғашқы жауған қардың көрік-келбетінен үлкен сыр тар-</w:t>
        <w:br/>
        <w:t>тып, қатты ойландырады.</w:t>
        <w:br/>
        <w:t>Мехнатты, былғанышты түсіп жерге,</w:t>
        <w:br/>
        <w:t>Кіршіксіз аппақ таза болдың перде.</w:t>
        <w:br/>
        <w:t>Ақша қар, уайымсыз жалғыз-ақ сен</w:t>
        <w:br/>
        <w:t>Мәңгілік шаттығынды жанға берме! -</w:t>
        <w:br/>
        <w:t>Деген жоллар кім көрінгеннің көңіліне оралып, қаламына іліге бермейтін</w:t>
        <w:br/>
        <w:t>шумақтар. Сәкеннің ақындық жаны мен жанары табиғаттың әр құбы-</w:t>
        <w:br/>
        <w:t>лысынан өзіне ғана лайық түр-көрік, бейне-перне табады. Оны сурет-</w:t>
        <w:br/>
        <w:t>теп беруге ақынның сөз бояуы еркін жетеді.</w:t>
        <w:br/>
        <w:t>24</w:t>
        <w:br/>
        <w:t>“Өткен күндер</w:t>
        <w:br/>
        <w:t>лыпкасоктыратын болды. Әуелгі кезде мұнын жөн-жосығы бары. мәле-</w:t>
        <w:br/>
        <w:t>ниет саласынан артта қалғандардын тезірек ұғынуына, түсінуіне колай-</w:t>
        <w:br/>
        <w:t>лылығы есте тұтылғанмен, кейіннен мүлде тұсап алып, ожарлыққа са-</w:t>
        <w:br/>
        <w:t>лынды, бұлтартпайтын догмаға айналды. Оған мойын ұсынбағандар</w:t>
        <w:br/>
        <w:t>қашты, пысты. абақтымен аяқтады, сондыктан зордың күшімен мой-</w:t>
        <w:br/>
        <w:t>ындағанлар да көп болды. «Алланцнан ойбайым тыныш» дегендер та-</w:t>
        <w:br/>
        <w:t>былды. Болар-болмас өлең шығарғыштар шын өнерді кәсіп көзіне ай-</w:t>
        <w:br/>
        <w:t>налдырып, біраздан кейін көс-көстеп жол бермеуге айналды.</w:t>
        <w:br/>
        <w:t>Сәкен осы идеологияның ілкі сәтінен араласқандықтан ла оның</w:t>
        <w:br/>
        <w:t>бар жақсылығын да, жамандығын да көзімен көрді, қолымен ұстады.</w:t>
        <w:br/>
        <w:t>Әуелінде романтикалық леппен «Кел, жігіттер, болындар ер, кедей-</w:t>
        <w:br/>
        <w:t>кепшікке бақытты заман орнатып берейік» деген ұраннын туын қазақ</w:t>
        <w:br/>
        <w:t>әдебиетінде алғаш көтеріп, біраз екпіндеді. Асау тұлпармен қазақ дала-</w:t>
        <w:br/>
        <w:t>сына жар салды. Мынадай адуынды заманға тұлпар қол болмайтынын</w:t>
        <w:br/>
        <w:t>сезген соң қара айғыр-паровозға, посзға, экспреске көшті. Олардын</w:t>
        <w:br/>
        <w:t>екпінді күшіне елігіп «Социалистанды» орнатуға шақырды. Сөзбен істің</w:t>
        <w:br/>
        <w:t>біртіндеп алшақтай бастағанын сезгенде, зымыраған «Отарба терезесі-</w:t>
        <w:br/>
        <w:t>нен» қарап, бәрі де көңіллегідей, ойлағандай болмай жатқанын көріп</w:t>
        <w:br/>
        <w:t>«Сыр саншық», «Жұмсақ вагонда», «Аққудың айырылуын», «Лашын»</w:t>
        <w:br/>
        <w:t>хикаясын жазды.</w:t>
        <w:br/>
        <w:t>Бір сәт ойланып, дүниенін капдай қалып-кейіп алып бара жатқа-</w:t>
        <w:br/>
        <w:t>нын көруге, білуге ұмтылған кезде «Сен күйректікке түстің, әдебиеіке</w:t>
        <w:br/>
        <w:t>жат сарын әкелдін» деп бас-көзге соққылалық. Қателескеніп мойын-</w:t>
        <w:br/>
        <w:t>даттық, ашық хат жаздырдық. Бірак өмір оналмай қусырыла берлі. ком-</w:t>
        <w:br/>
        <w:t>пескеден кейін колхоздастыру, индустрияландыру науқандары бірінс-</w:t>
        <w:br/>
        <w:t>бірі жалғасып, ел бұрынғы күйіне зар болды. Аштық жайлап, халык</w:t>
        <w:br/>
        <w:t>қырылды.</w:t>
        <w:br/>
        <w:t>Осы тұста Сәкеннен баска бірде-бір ақын-жазушы түяқ серпуге</w:t>
        <w:br/>
        <w:t>жарамай, орнап жатқан зауыт-фабрика, колхоз-сонхозды, нефтістан мен</w:t>
      </w:r>
    </w:p>
    <w:p>
      <w:r>
        <w:t>көмір коммунизмді жырға қосып, социалистік малақ ластандарды кеаз-</w:t>
        <w:br/>
        <w:t>датты. Ралорт үстіне мәлімет-ақпар, өлең, очерктер қаптады.</w:t>
        <w:br/>
        <w:t>Ешбір ақын-жазушы тұяқ серіппей жатқанда Сәкеннің «Біздің түр-</w:t>
        <w:br/>
        <w:t>мыс» романындағы перделі шындықты публицистикалық «Қызыл ат»</w:t>
        <w:br/>
        <w:t>поэмасына айналдыруы әбден занды еді. Ал бұл поэманы сол кездегі кы-</w:t>
        <w:br/>
        <w:t>зыл көздердің қалай талағаны, Сәкенді кенес әдебиетінен қуып шыға-</w:t>
        <w:br/>
        <w:t>рып, одақтас деп қана табуға себепкер болғаны, кешегі «уподничество-</w:t>
        <w:br/>
        <w:t>сын,сарыуайымын ұмыта алмай жүрген ақын» екендігін әлсін-әлі ескертіп</w:t>
        <w:br/>
        <w:t>отыруға да «социалистік редлизмнің» шапағаты тиген болатын.</w:t>
        <w:br/>
        <w:t>Солай бола тұрса да қазак әдебиетінде социалистік реализмиін</w:t>
        <w:br/>
        <w:t>орнығуына мұрындық болған Сәкенді олан бөліп ала алмаймыз. Онын</w:t>
        <w:br/>
        <w:t>табысына да, кеміне де Сәкен елден бұрын жауапкер. Социалистік</w:t>
        <w:br/>
        <w:t>реализмнің қазанында қайнап піскендігін тасада калдыруға болмай</w:t>
        <w:br/>
        <w:t>ды.</w:t>
        <w:br/>
        <w:t>һә</w:t>
        <w:br/>
        <w:t>үстінде суреттеу тенденциясы айкын байкалып, жаңа көркемдік әдістің</w:t>
        <w:br/>
        <w:t>тезірек қалыптасуына колайлы жағдай туып жатты. Оған Сәкен, Сәбит,</w:t>
        <w:br/>
        <w:t>Баймағамбет, Жақан, Ілияс сынды дарындардың косқан үлесі орасан</w:t>
        <w:br/>
        <w:t>зор.</w:t>
        <w:br/>
        <w:t>Осы арада түсіндіре кететін бір үлкен мәселе бар. Батыстың әсіре-</w:t>
        <w:br/>
        <w:t>шілдері және өзіміздің «эстетсымақтарымыз» әсіресе совет өкіметі құла-</w:t>
        <w:br/>
        <w:t>ғаннан бері «Қазақ совет әдебиеті деп жүргеніміз кандай әдебиет? Ұлт-</w:t>
        <w:br/>
        <w:t>тық ақын ұғымын орнықтыру үшін ұлтсыз ақындар -- советшіл, одак-</w:t>
        <w:br/>
        <w:t>шыл, партияшыл батырақтар, көлгір интернапионал белсенді ақындар</w:t>
        <w:br/>
        <w:t>жасаған «Қазақ совет әдебиеті» деген қампиған дәкейдін қарнын жа-</w:t>
        <w:br/>
        <w:t>рып, қоясын шығару керек деп жатқандар да бар. Олардың бетке шіркеу</w:t>
        <w:br/>
        <w:t>ететіні-- әдебиет насихат құралы емес, ол эстетикалық категория деген</w:t>
        <w:br/>
        <w:t>желеу. Совет әдебиеті ертеңнен кешке дейін үгіт айтумен келді деген</w:t>
        <w:br/>
        <w:t>дәйексіз жала.</w:t>
        <w:br/>
        <w:t>Совет өкіметі 70 жыл жасағанда өзінің сөзін сөйлейтін көркем</w:t>
        <w:br/>
        <w:t>әдебиетті жасап үлгерді. Басқалардан гөрі казақтар осы тұста мол кам-</w:t>
        <w:br/>
        <w:t>тып, кенеттен көзі ашылған бұлақтай бұрк етіп, үлкен биікке көтеріл-</w:t>
        <w:br/>
        <w:t>генін, орасан зор әдеби мұра жасап кеткенін ашық айтуымыз керек.</w:t>
        <w:br/>
        <w:t>Сәкен, Ілияс, Сәбит, Бейімбет, Жақандар алғашқы жырларында</w:t>
        <w:br/>
        <w:t>саналы түрле үгітшілікке барлы. Өйткені мәлениеті көпей, көркемдіктің</w:t>
        <w:br/>
        <w:t>дәмін енді ғана тата бастаған окушыларға, қаланың пролетариатына.</w:t>
        <w:br/>
        <w:t>ауылдың кедей-кепшіктеріне ненің не екенін, калай жүріп-тұру кажет-</w:t>
        <w:br/>
        <w:t>тігін түсіндіру керек болды. Сауатсыз елдің санасына сіңетін ойды қара-</w:t>
        <w:br/>
        <w:t>пайымдылықкпен жеткізу шарт болды. Енбекші халықтың мәдениеті өс-</w:t>
        <w:br/>
        <w:t>кен сайын ақын-жазушылардың замана талабына жауап бере алғанла-</w:t>
        <w:br/>
        <w:t>ры әдебиетті өркендетті, ал оқушы деңгейінен аса алмаған ақындар</w:t>
        <w:br/>
        <w:t>өзінен-өзі жолдан шығып, жұтыла берді. Сондықтан үгіт-насихаттын</w:t>
        <w:br/>
        <w:t>қай кезде, қандай деңгейде айтылып, жазылғанның үлкен мәні бар, оны</w:t>
        <w:br/>
        <w:t>орынсыз дабыралатудан не мансұктаудан сақ болған абзал.</w:t>
        <w:br/>
        <w:t>«Сәбиттің осы мекен көрген коқайы» дегендей советтін алғашкы</w:t>
        <w:br/>
        <w:t>кезіндегі социологиялық дәрекі сындары көніл-күй сырлары мен ча-</w:t>
        <w:br/>
        <w:t>хаббат сезімін жырлау барып тұрған әбес қылық деп санағаны белгілі.</w:t>
        <w:br/>
        <w:t>Өмірдің бүгінгі шындығын жырлауға мұрындық болып жүрген Сәкеннін</w:t>
        <w:br/>
        <w:t>жан сырын айқара ашып тастаған өлеңдері соның салдарынан талай</w:t>
        <w:br/>
        <w:t>рет соққыға жығылды. Содан болу керек, біздің көп ақындарымыз бүл</w:t>
        <w:br/>
        <w:t>өлкеге аяқ баспай, «жасасындарға» көбірек бой алдырды. Ал Сәкен</w:t>
        <w:br/>
        <w:t>болса мұндай түсініктің қате екендігін айтып, өзінің жан дүниесін, тәтті</w:t>
        <w:br/>
        <w:t>етіне ашы таяқ тигеніне қарамастан, әрқашан жырға қосуды парыз са-</w:t>
      </w:r>
    </w:p>
    <w:p>
      <w:r>
        <w:t>нады, бірақ кеулеп келген таптық, партиялық илеядан асып ксте алған</w:t>
        <w:br/>
        <w:t>жоқ. Солай бола тұрса да «Ақын суреттеуіндегі лирикалық кейіпкерлер</w:t>
        <w:br/>
        <w:t>күрескер адам бейнесі ретінде бір ғана қырымен көрінбейді, ішкі қай-</w:t>
        <w:br/>
        <w:t>шылықты дүниесімен жаркын да көлеңкелі мүсіндерімен елестейді. Ол</w:t>
        <w:br/>
        <w:t>кектенеді, қуанады да, күйіне мұңаяды да, ашынып толғанады да, торы-</w:t>
        <w:br/>
        <w:t>2--648 17</w:t>
        <w:br/>
        <w:t>Сонда социалистік реализмнің принциптерін сынағанда оның ор-</w:t>
        <w:br/>
        <w:t>нығуына себепкер болған дарындардан безінуіміз керек пе? Жоқ, жоқ,</w:t>
        <w:br/>
        <w:t>мың рет жоқ. Бұл әдеби дамудың бір кезені, сондықтан оның артык-</w:t>
        <w:br/>
        <w:t>шылығын да, кемшілігін де ашық айтып, әдебиет тарихынан класси-</w:t>
        <w:br/>
        <w:t>цизм, романтизм, сыншыл реализм сияқты ағым-бағыт болып тиісті</w:t>
        <w:br/>
        <w:t>орнын алуға, сарапқа түсуге тиіс. Бұл бағыттың ұлы да кемеңгер да-</w:t>
        <w:br/>
        <w:t>рындары болғандығы тасада қалмауы керек. Сәкен, Сәбит сынды тура</w:t>
        <w:br/>
        <w:t>жолмен ойланбай тартып әдебиетімізді өрге сүйрелеген, сөйтіп жүргенде</w:t>
        <w:br/>
        <w:t>артық-кем сілтеген дарыңдардың бәрі де өздерінің қосқан үлесіне қарай</w:t>
        <w:br/>
        <w:t>тарихтан орын алары сөзсіз. Солардың ішінде айпықша жарқырап кө-</w:t>
        <w:br/>
        <w:t>рінер өр тұлға Сәкен екені даусыз. Сондықтан аны күні кеше ғана алаш</w:t>
        <w:br/>
        <w:t>арыстарына көрсеткеніміздей жұлмалап, бұрмалап, жүдетіп жүрмейік,</w:t>
        <w:br/>
        <w:t>кателікке кайталан ұрынып қалмайық. Сәкен дарыны осылай толғану-</w:t>
        <w:br/>
        <w:t>ды Талап етеді. Өйткені ол ешкімнен жеңілдік сұрамайтын, күтпейтін,</w:t>
        <w:br/>
        <w:t>кескін-келбеті, мінез-қылығы айкын ұлы ақындық.</w:t>
        <w:br/>
        <w:t>Сәкен азаматтығына қайрат қылатын бір касиет бар. Өмір сыны</w:t>
        <w:br/>
        <w:t>қаншама киын бола түскен сайын оның жігер-кайраты соншалықты</w:t>
        <w:br/>
        <w:t>қайралып, қуаттана түседі. Бұл өміршең оптимизмнің жанынан да, тә-</w:t>
        <w:br/>
        <w:t>нінен де табылуы көп жағдайда жігерлі өлең тудыруға бастап отырға-</w:t>
        <w:br/>
        <w:t>нын талай жерден аңғаруға мүмкіндік береді. Оны біз әсіресе «Асау</w:t>
        <w:br/>
        <w:t>тұлпар» жинағының арнауынан немесе бүкіл казақ жастарының гимні</w:t>
        <w:br/>
        <w:t>болған «Жас қазақ марсельезасынан» да көреміз.</w:t>
        <w:br/>
        <w:t>«Дүниенің құллық шынжырын қиратып, әділдік тендік іздеген Сен-</w:t>
        <w:br/>
        <w:t>дерге арналды бұл әндер» деп ұрандатқан Сәкен өзінің құрбы-құрдас-</w:t>
        <w:br/>
        <w:t>тарын жігерлендіріп:</w:t>
        <w:br/>
        <w:t>Азамат, жүнжімге, жүрме бос,</w:t>
        <w:br/>
        <w:t>Қол ұстас, бірігіп тізе қос.</w:t>
        <w:br/>
        <w:t>Ту ұстап дұшпанға барайык,</w:t>
        <w:br/>
        <w:t>Теңліктің ұранын салайық,</w:t>
        <w:br/>
        <w:t>Тізесін батырған залымнан</w:t>
        <w:br/>
        <w:t>Күн туды - біз теңдік алайык! -</w:t>
        <w:br/>
        <w:t>деген ұлы мақсатын ашық айтты, жазды. Біз бұл ұрандарды осы уақытқа</w:t>
        <w:br/>
        <w:t>дейін бір жақты ғана түсіндіріп келдік. Сол түсінік әрбір пенденің</w:t>
        <w:br/>
        <w:t>көкейінен әлі кете қойған жоқ. Оның негізі -- бай мен кедейді атыстыру,</w:t>
        <w:br/>
        <w:t>шабыстыру, таптық күресті ушықтыру деп қана білдік. Ал осы жолдарға</w:t>
        <w:br/>
        <w:t>бүгін зер салып бір қарайықшы.</w:t>
        <w:br/>
        <w:t>Сәкен десек ең алдымен «Жас қазак марсельезасы» мен «Тар жол,</w:t>
        <w:br/>
        <w:t>тайғак кешу» еске түседі. Бұл шығармалар Қазан төңкерісіне арнал-</w:t>
        <w:br/>
        <w:t>ған, соның жоғын жоқтап,табысына қуанған дүниелер. Бұл төңкеріс</w:t>
        <w:br/>
        <w:t>қазақты, әсіресе кедейді жарылқайды леп Сәкеннің имандай сенгені,</w:t>
        <w:br/>
        <w:t>жанығып енбек еткені рас. Коммунистік илеология тұсында таптық</w:t>
        <w:br/>
        <w:t>22</w:t>
      </w:r>
    </w:p>
    <w:p>
      <w:r>
        <w:t>Әртүрлі әнге, күйге сап</w:t>
        <w:br/>
        <w:t>Жатқанда құстар ұяда,</w:t>
        <w:br/>
        <w:t>Рахатқа батып ләззат ап,</w:t>
        <w:br/>
        <w:t>Алысушы едік мияда...</w:t>
        <w:br/>
        <w:t>Сырыңды айтшы сен маған,</w:t>
        <w:br/>
        <w:t>Атамыздың жайлауы!</w:t>
        <w:br/>
        <w:t>Мың-мыннан жылқы жусаған</w:t>
        <w:br/>
        <w:t>Биелердің байлауы.</w:t>
        <w:br/>
        <w:t>Айтпасаң да білем мен</w:t>
        <w:br/>
        <w:t>Ішіңдегі сырынды.</w:t>
        <w:br/>
        <w:t>Қайғыдасың бүгін сен,</w:t>
        <w:br/>
        <w:t>Айтпайсың бірақ шыныңды.</w:t>
        <w:br/>
        <w:t>Қош, Нұра, тағы көргенше</w:t>
        <w:br/>
        <w:t>Есендік берсін бір құдай.</w:t>
        <w:br/>
        <w:t>Енді қайтып келгенше,</w:t>
        <w:br/>
        <w:t>Ескі иең жүрер құр жылай!</w:t>
        <w:br/>
        <w:t>Бұрынғыдан қайғылы</w:t>
        <w:br/>
        <w:t>Құстарың да сайрайды:</w:t>
        <w:br/>
        <w:t>Қолдан келер еш не жоқ,</w:t>
        <w:br/>
        <w:t>Жүрек от боп қайнайды.</w:t>
        <w:br/>
        <w:t>30</w:t>
        <w:br/>
        <w:t>НҰРА</w:t>
        <w:br/>
        <w:t>Сағынып; Нұра; мен келдім,</w:t>
        <w:br/>
        <w:t>Бұрынғы иең-- байғұсың.</w:t>
        <w:br/>
        <w:t>Айрылған сенен көп елдің</w:t>
        <w:br/>
        <w:t>Жатырсың көрмей қайғысын.</w:t>
        <w:br/>
        <w:t>Мекен болдың бір уақыт</w:t>
        <w:br/>
        <w:t>Көшіп жүрген қазаққа.</w:t>
        <w:br/>
        <w:t>Айырылып сенен бейбақыт</w:t>
        <w:br/>
        <w:t>Сорлылар қалды мазаққа.</w:t>
        <w:br/>
        <w:t>Қырғауылдары селкілдеп,</w:t>
        <w:br/>
        <w:t>Манырап көшіп жағалай,</w:t>
        <w:br/>
        <w:t>Түндіктері желкілдеп,</w:t>
        <w:br/>
        <w:t>Қонған қазақ сағалай.</w:t>
        <w:br/>
        <w:t>Жазғытұры болғанда</w:t>
        <w:br/>
        <w:t>Ұжмақтай гүлің жайнаған.</w:t>
        <w:br/>
        <w:t>Бұтаңа құстар конғанда</w:t>
        <w:br/>
        <w:t>Мың құбылтып сайраған.</w:t>
        <w:br/>
        <w:t>Ұжмақ иісті сайларға</w:t>
        <w:br/>
        <w:t>Желілеп бие байласып,</w:t>
        <w:br/>
        <w:t>Кедейлер де, байлар да</w:t>
        <w:br/>
        <w:t>Рахатпен жайласып.</w:t>
        <w:br/>
        <w:t>Мөп-мөлдір аққан суыңа</w:t>
        <w:br/>
        <w:t>Шомылған қыз-келіншек.</w:t>
        <w:br/>
        <w:t>Олардың күлкі, шуына</w:t>
        <w:br/>
        <w:t>Тал паналап келуші ек.</w:t>
        <w:br/>
        <w:t>29</w:t>
      </w:r>
    </w:p>
    <w:p>
      <w:r>
        <w:t>ТУҒАН ЖЕРІМ -- ӨЗ ЕЛІМ</w:t>
        <w:br/>
        <w:t>(Шетте жүргенде)</w:t>
        <w:br/>
        <w:t>Кайғы айлаттын естен кетпей туған жер,</w:t>
        <w:br/>
        <w:t>Қаны қашты, әм сарғайды ет пен тер.</w:t>
        <w:br/>
        <w:t>Сені ойласам ішім күйер қапа боп,</w:t>
        <w:br/>
        <w:t>Жүрегімде түйіншектей қайғы шер.</w:t>
        <w:br/>
        <w:t>Ұйықтасам да еш шықпайсың түсімнен,</w:t>
        <w:br/>
        <w:t>Тұрсам-дағы сен кетпейсің есімнен.</w:t>
        <w:br/>
        <w:t>Көзден таса қылсам деген жоқ елім,</w:t>
        <w:br/>
        <w:t>Шыға алмадым азалдағы кесімнен.</w:t>
        <w:br/>
        <w:t>Жүрекке ыстық, көзге сүйік өз елім,</w:t>
        <w:br/>
        <w:t>Тек құрбыммен қағысып, ойнап жүргенім.</w:t>
        <w:br/>
        <w:t>Жап-жалаңаш жайдақ атпен жүздіріп,</w:t>
        <w:br/>
        <w:t>Бәсеке қып, жұмыртқа алған ну көлім.</w:t>
        <w:br/>
        <w:t>Өткелдерге ауыл қонған мезгілдер,</w:t>
        <w:br/>
        <w:t>Бәйшешектер құлпырынған мезгілдер.</w:t>
        <w:br/>
        <w:t>Майысып бір көк талдардың басында,</w:t>
        <w:br/>
        <w:t>Құстар сайрап, көңіл бұрған мезгілдер.</w:t>
        <w:br/>
        <w:t>Сені ойлап күні-түні туған жер,</w:t>
        <w:br/>
        <w:t>Қаны қашты һәм сарғайды ет пен тер.</w:t>
        <w:br/>
        <w:t>Бие байлап, қымыз ішіп қызған соң</w:t>
        <w:br/>
        <w:t>Азаматтар мәжіліс құрған мезгілдер.</w:t>
        <w:br/>
        <w:t>Өзен өрлеп, суға қармақ салғаным.</w:t>
        <w:br/>
        <w:t>Құрбылармен таласып балық алғаным.</w:t>
        <w:br/>
        <w:t>Сөйткен жерге хохол келіп орнады</w:t>
        <w:br/>
        <w:t>Арманда боп, жылай-жылай қалғаным.</w:t>
        <w:br/>
        <w:t>1914 жыл.</w:t>
        <w:br/>
        <w:t>25</w:t>
        <w:br/>
        <w:t>КЕТПЕЙТІН ЕСТЕН ҒАШЫҚ ЖАР</w:t>
        <w:br/>
        <w:t>Кетпейтін естен ғашық жар!</w:t>
        <w:br/>
        <w:t>Айта алмай жүрген сөзім бар, .</w:t>
        <w:br/>
        <w:t>Талай жерде оқталып,</w:t>
        <w:br/>
        <w:t>Айтуға көріп ұят-ар.</w:t>
        <w:br/>
        <w:t>Көкірек жанып жүргенде</w:t>
        <w:br/>
        <w:t>Жанасуға болып зар,</w:t>
        <w:br/>
        <w:t>Жүректің сырын айтуға</w:t>
        <w:br/>
        <w:t>Реті келді бүгін дәл.</w:t>
        <w:br/>
        <w:t>Құр өлең деп ойлама,</w:t>
        <w:br/>
        <w:t>Ынталы сөзге құлақ сал:</w:t>
        <w:br/>
        <w:t>Күйдім, жандым жалындай,</w:t>
        <w:br/>
        <w:t>Қиын, қалқаш, біздің хал!”</w:t>
        <w:br/>
        <w:t>34</w:t>
      </w:r>
    </w:p>
    <w:p>
      <w:r>
        <w:t>САҒЫНУ</w:t>
        <w:br/>
        <w:t>Сарғайдым сағынғаннан, қалқаш, сені,</w:t>
        <w:br/>
        <w:t>Қиял мен ойдың саған ауып дені.</w:t>
        <w:br/>
        <w:t>Қайғыда, қасіретте мен жүргенде,</w:t>
        <w:br/>
        <w:t>Ойға алмай жүр ме екенсің әлде мені?</w:t>
        <w:br/>
        <w:t>Сен де мені сағынып жүр ме екенсің?</w:t>
        <w:br/>
        <w:t>Я тіпті қасіреттен құр ма екенсің?</w:t>
        <w:br/>
        <w:t>Сағынып мен тұнжырап отырғанда,</w:t>
        <w:br/>
        <w:t>Әлде ойнап біреуменен жүр ме екенсің?</w:t>
        <w:br/>
        <w:t>Сенен жақын дүниеде маған жан жоқ.</w:t>
        <w:br/>
        <w:t>Жырақта жүрсем-дағы көніліме тоқ,</w:t>
        <w:br/>
        <w:t>Жүрегім күйді, жанды, сені ойлай,</w:t>
        <w:br/>
        <w:t>Ішіме түскендей-ақ, қып-қызыл шоқ.</w:t>
        <w:br/>
        <w:t>Мәлімсіз тағдырымыз жалғыз хақта:.</w:t>
        <w:br/>
        <w:t>Бөліндік ойда жоқта жастық шақта.</w:t>
        <w:br/>
        <w:t>Өлгенше менің көңілім жалғыз сеңде,</w:t>
        <w:br/>
        <w:t>Жүрсең де сен ол жақта, мен бұл жақта.</w:t>
        <w:br/>
        <w:t>36</w:t>
        <w:br/>
        <w:t>Қиырсыздын қиырына жетейік,</w:t>
        <w:br/>
        <w:t>Өлшеуі жоқ көк мұхиттан өтейік.</w:t>
        <w:br/>
        <w:t>Аспандағы алыс кызыл жұлдызды</w:t>
        <w:br/>
        <w:t>Жерге әкеліп, жерлің көркі етейік.</w:t>
        <w:br/>
        <w:t>Қара жерлен аспан асып ұшайық,</w:t>
        <w:br/>
        <w:t>Жерді, аспанды біріктіріп құшайық.</w:t>
        <w:br/>
        <w:t>Аспан, жерді куыршақтай капсырып,</w:t>
        <w:br/>
        <w:t>Алып колға ырғап-шайхҡап қысайық, -</w:t>
        <w:br/>
        <w:t>дегендегі бейнелі образдар жылдар іздеп табар олжа емес пе?! Аспан-</w:t>
        <w:br/>
        <w:t>дағы қызыл жұлдызды жердің сәніне айналдыру ниетінің өзі кандай</w:t>
        <w:br/>
        <w:t>өрелі болса, жер мен көкті қуыршақтай қапсырудың өзі сөз күдіретін</w:t>
        <w:br/>
        <w:t>меңгергендіктің ұлы көрінісі. Мұндай ақындықтың інжу-маржандарын</w:t>
        <w:br/>
        <w:t>Сәкеннен көп табамыз, өйткені ол, Ғабит Мүсірепов айтқандай, «гұла</w:t>
        <w:br/>
        <w:t>бойы тұнған ақын. Сәкеннің кескініне қарап, оның ақын екендігіне</w:t>
        <w:br/>
        <w:t>сенетін едік» деуі әшейінгі табыну емес. Сондықтан Сәкен сынды ұлы</w:t>
        <w:br/>
        <w:t>ақындарымыздың абыройын ел алдында асқақтата беру бізге парыз.</w:t>
        <w:br/>
        <w:t>Басқа қасиеттері ақындығын ажарландыратын, кемеңгер азаматтығын</w:t>
        <w:br/>
        <w:t>аспандататын әшекейі ғана.</w:t>
        <w:br/>
        <w:t>Тұрсынбек Кәкішұлы,</w:t>
        <w:br/>
        <w:t>профессор</w:t>
        <w:br/>
        <w:t>ЖАЙЛАУҒА КӨШУ</w:t>
        <w:br/>
        <w:t>Ел көшкенде кең жайлауға таласып,</w:t>
        <w:br/>
        <w:t>Жүк артысар аяқтарын тез басып.</w:t>
        <w:br/>
        <w:t>Таң белгісі білінгенде сарғайып,</w:t>
        <w:br/>
        <w:t>Ақырындап дүниеге нұр шашып.</w:t>
        <w:br/>
        <w:t>Кәрі-жастар жүген алып жүгірер,</w:t>
      </w:r>
    </w:p>
    <w:p>
      <w:r>
        <w:t>Жылқы келіп, ат ұстауға шуласып.</w:t>
        <w:br/>
        <w:t>Аттарын ерттеп жүк артканша ел арты,</w:t>
        <w:br/>
        <w:t>Алды кетер шұбатылып бел асып.</w:t>
        <w:br/>
        <w:t>Өз-өзімен әлек болар кей жастар,</w:t>
        <w:br/>
        <w:t>Көшке мінген асаулары туласып.</w:t>
        <w:br/>
        <w:t>Көш артында қыз-келіншек іркіліп,</w:t>
        <w:br/>
        <w:t>Бір жүруге біріне-бірі қарасып.</w:t>
        <w:br/>
        <w:t>Қатарласып жорғаларын салысар,</w:t>
        <w:br/>
        <w:t>Желектері, үкілері жарасып.</w:t>
        <w:br/>
        <w:t>Өзіне-өзі риза бола ыржандап,</w:t>
        <w:br/>
        <w:t>Қастарында жүрген жігіт жанасып.</w:t>
        <w:br/>
        <w:t>Тайға мініп балалар жылқы айдасар,</w:t>
        <w:br/>
        <w:t>Ақсақалдар ілгері қоныс сайласар.</w:t>
        <w:br/>
        <w:t>Өртеңді өріс, суы тұнық көлге кеп,</w:t>
        <w:br/>
        <w:t>Ауыл қонып, үй тігісіп жайласар.</w:t>
        <w:br/>
        <w:t>Көлге жауыл жылқыларды суарып,</w:t>
        <w:br/>
        <w:t>Желі қағып, шалғынға бие байласар.</w:t>
        <w:br/>
        <w:t>Атпен барып тұнық жерден су әкеп,</w:t>
        <w:br/>
        <w:t>Самауырлар үй алдында қайнасар.</w:t>
        <w:br/>
        <w:t>Бұрынғы елден ерулік жеп соңғы ел,</w:t>
        <w:br/>
        <w:t>Сары қазы, бағлан етін шайнасар.</w:t>
        <w:br/>
        <w:t>м</w:t>
        <w:br/>
        <w:t>ЖАЙЛАУДАН ҚЫМЫЗ ІШУ</w:t>
        <w:br/>
        <w:t>Бие байлап, қымыз кұяр уақыт болды,</w:t>
        <w:br/>
        <w:t>Кәрі-жас, малшы, мырза үйге толды.</w:t>
        <w:br/>
        <w:t>Шығыршықты піспекті сылдырлатып</w:t>
        <w:br/>
        <w:t>Керіліп жігіт пісті қара көлді!.</w:t>
        <w:br/>
        <w:t>Тегенеге қымызды толтырып ап,</w:t>
        <w:br/>
        <w:t>Аты шыққан бәйбіше мырза қолды.</w:t>
        <w:br/>
        <w:t>Тегенені қойғызып қарсы алдына,</w:t>
        <w:br/>
        <w:t>Сапырады құлаштап оңды-солды.</w:t>
        <w:br/>
        <w:t>Мақұлдамас бәйбішені адам болмас,</w:t>
        <w:br/>
        <w:t>Көзімен көрген қанып мұндай молды.</w:t>
        <w:br/>
        <w:t>Үкілі ожауменен қымыз құйып, .</w:t>
        <w:br/>
        <w:t>Жақсы-жаман талғамай бәрін жиып;</w:t>
        <w:br/>
        <w:t>Қайта-қайта қымызды бергеннен соң,</w:t>
        <w:br/>
        <w:t>Кім шықсын ондай үйден тастап қиып.</w:t>
        <w:br/>
        <w:t>Тізіліп босағадан төрге шейін</w:t>
        <w:br/>
        <w:t>Келген адам отырар бәрі сиып,</w:t>
        <w:br/>
        <w:t>Көйлекшең, шапандарын жамылысқан,</w:t>
        <w:br/>
        <w:t>Жалаңаш аяғына кебіс киіп.</w:t>
        <w:br/>
        <w:t>Малшылардан өрістің жайын біліп</w:t>
        <w:br/>
        <w:t>Дуылдасып, қызысып ойнап-күліп,</w:t>
        <w:br/>
        <w:t>Күлу үшін сөздерін бұра сөйлеп,</w:t>
        <w:br/>
        <w:t>Бірін-бірі сықақ қып сөзбен іліп.</w:t>
        <w:br/>
        <w:t>“«Қара сабаны» деген мағынада. - С. С.</w:t>
        <w:br/>
        <w:t>32</w:t>
        <w:br/>
        <w:t>күреске назарды мыктап аудардық та ұлттықтанымды, ұлттық қажеттікті</w:t>
        <w:br/>
        <w:t>елей бермедік. Әйтпесе Сәкеннің ерлікке шақырған жігіттеріне,</w:t>
      </w:r>
    </w:p>
    <w:p>
      <w:r>
        <w:t>жүнжімеуге үндеген азаматтарына ең алдымен айтканы,</w:t>
        <w:br/>
        <w:t>Патшалан әділдік жоқ елі,</w:t>
        <w:br/>
        <w:t>лықтар паракор ток елі.</w:t>
        <w:br/>
        <w:t>Бұкара халықты кем тұтқан,</w:t>
        <w:br/>
        <w:t>Жек көрген, итімен тен түткан.</w:t>
        <w:br/>
        <w:t>Қоспаған санына аламдык.</w:t>
        <w:br/>
        <w:t>Айламен ұстаған пала гып, -</w:t>
        <w:br/>
        <w:t>деген әнұранының үшінші шумағында қандай мән бар деп ойляндык</w:t>
        <w:br/>
        <w:t>па?! «Өзінен өңгеден кем халык» деп айтып салғанын түсіндік пе? Біз</w:t>
        <w:br/>
        <w:t>Сәкенді сол кезде қазақ пен отаршылар арасына жік салайын, ұлттык</w:t>
        <w:br/>
        <w:t>намысты ту қылып көтерейін деп отыр деуден аулақпыз.</w:t>
        <w:br/>
        <w:t>Өз елінің езілгенін, каналғанын, корлык-зорлык көргенін тұтшы</w:t>
        <w:br/>
        <w:t>етіне ашы таяқ тигенін ұмыта алмаған жанның Қазан төнкерісі арқылы</w:t>
        <w:br/>
        <w:t>әділдік, теңдік, бостандыққа жетуге талаптанғаны екенін анғармаска</w:t>
        <w:br/>
        <w:t>болмайды. Бұл тілекті алашордашылар ша айтты, жазды. әрекет жа-</w:t>
        <w:br/>
        <w:t>сады.</w:t>
        <w:br/>
        <w:t>Қазақтың әуелде алашорлшлыларының Ла, төпкерісшілерінің ле</w:t>
        <w:br/>
        <w:t>тілегі біреу, бірақ сүйенгендері басқа болды. Ал олар темір жолдын</w:t>
        <w:br/>
        <w:t>рельсіндей басы қосылмайтын идеологиялар соңында еді. Міне казак-</w:t>
        <w:br/>
        <w:t>тың оқығандарының мақсаты бір болса да, жүрер жолдары айырым.</w:t>
        <w:br/>
        <w:t>басқа болуы осыдан, Акалемик М. Қозыбаевтың тарихи шындықтарға</w:t>
        <w:br/>
        <w:t>негізделген мына ойын естен шығаруға болмайды.</w:t>
        <w:br/>
        <w:t>«Алаш қозғалысы қазақ қауымындағы отаршыллыққа карсы блп-</w:t>
        <w:br/>
        <w:t>ғытталған, прогреске ұмтылған жалпыхалықтық-демократиялық к13-</w:t>
        <w:br/>
        <w:t>ғалыс. Ал «Алаш» партиясының негізін калаған үркердей топтың, «Алып</w:t>
        <w:br/>
        <w:t>орданың» басынан аяғына лейін жүргілген саясаты дұрыс селі.</w:t>
        <w:br/>
        <w:t>Сәкендердікі қате еді леп айтуға бола ма? Алаш жетекшілерінің 1916</w:t>
        <w:br/>
        <w:t>жылғы көтеріліс кезіндегі позициясын Түрар, Сәкен т.б. түсінбеді дег</w:t>
        <w:br/>
        <w:t>кіналау қиын. Тұрар, Сәкен, Жүсіпбек, Бейімбет дүркірей көтерілген</w:t>
        <w:br/>
        <w:t>қалың халықпен болды, онын трагедиясын көзімен көрді. Олар отар-</w:t>
        <w:br/>
        <w:t>шылдыққа қарсы шапқан қалың елмен болды. Ол болышевиктік үгітін</w:t>
        <w:br/>
        <w:t>нәтижесі емес еді. Ол атадан мүра болған жол сді. Ал Қазан төнкс-</w:t>
        <w:br/>
        <w:t>рісінен кейін Ресей қоғамы екіге бөлініп, қарама-карсы тұрып, екі ұлай</w:t>
        <w:br/>
        <w:t>атысып, шабысып жатқан уақытта әділдік тек ақтар жағында боллы</w:t>
        <w:br/>
        <w:t>депайту қиын. Егер «Анненков келіп, орысқазағын қырып, әйелін қор-</w:t>
        <w:br/>
        <w:t>лап, қызын зорлап, малын талап, қорқытып жатса, ал «Алаш» осы Қа-</w:t>
        <w:br/>
        <w:t>лединмен, Қолчакпен бірлесіп жатса, сонда Колчактың ажал яагонын-</w:t>
        <w:br/>
        <w:t>да отырған Сәкен «Алашты» қалай аялауы керек» («Егемен Қазіқ-</w:t>
        <w:br/>
        <w:t>стан». |2.08.1994 ж.) дегендерді мыктап ойластырған абзал.</w:t>
        <w:br/>
        <w:t>23</w:t>
        <w:br/>
        <w:t>Ынтымақсыз иеміз болғаннан сон,</w:t>
        <w:br/>
        <w:t>Жанжал қып, харап қыпты бірі бірін.</w:t>
        <w:br/>
        <w:t>Түсіпті қараңғылық сонсоң бізге,</w:t>
        <w:br/>
        <w:t>Хақ тәңірі аяғандай бізден нұрын...»</w:t>
        <w:br/>
        <w:t>Оянып, түсті ойыма өткен уақыт</w:t>
        <w:br/>
        <w:t>(Елестеп көз алдыма жас пен бақыт).</w:t>
        <w:br/>
        <w:t>Шынымен кайран бақша өшкені ме,</w:t>
        <w:br/>
        <w:t>Жайнаған гүлдер өсіп кең «пайтахіт»?!!</w:t>
        <w:br/>
        <w:t>«Көк шыбықтар көбейсе тал боп жетіп,</w:t>
        <w:br/>
        <w:t>Көркейер сонда бақша, қайғы кетіп.</w:t>
      </w:r>
    </w:p>
    <w:p>
      <w:r>
        <w:t>Я, Алла! Жеткіз сорлы жастарды!» -- деп</w:t>
        <w:br/>
        <w:t>Тіледім, шыбықтардан үміт етіп.</w:t>
        <w:br/>
        <w:t>! «Пайтакіт -- парсы сөзі, астана, патша сарайы деген мағынада.</w:t>
        <w:br/>
        <w:t>38</w:t>
        <w:br/>
        <w:t>..ҒА</w:t>
        <w:br/>
        <w:t>Айыпқа бұйырмассыз жазғанға хат,</w:t>
        <w:br/>
        <w:t>Тартбактап, жатырқарлық емеспіз жат,</w:t>
        <w:br/>
        <w:t>Көңілашар ләззатпен сөз жазысып,</w:t>
        <w:br/>
        <w:t>Сізден басқа жоқ болды білер бекзат.</w:t>
        <w:br/>
        <w:t>Болса да сізден басқа көп сәулемдер,</w:t>
        <w:br/>
        <w:t>Хат жазып мұсылманша оқу білер.</w:t>
        <w:br/>
        <w:t>Бірақ аз сізден әзге ғылымдысы,</w:t>
        <w:br/>
        <w:t>Зер жайын зергер білер көңілі шебер.</w:t>
        <w:br/>
        <w:t>Жобамен жаздым сізде бар деп зейін,</w:t>
        <w:br/>
        <w:t>«Сыйға сый, сыраға бал» дегендейін,</w:t>
        <w:br/>
        <w:t>Жылы сөз қайырсаңыз бір-екі ауыз,</w:t>
        <w:br/>
        <w:t>Жазар ем көніл сырын бұдан кейін.</w:t>
        <w:br/>
        <w:t>Жақсы қыз кісі көңілін қалдырмаған,</w:t>
        <w:br/>
        <w:t>Адамға ішкі сырын алдырмаған.</w:t>
        <w:br/>
        <w:t>Миуасың гүл бақшада желкілдеген,</w:t>
        <w:br/>
        <w:t>Ешкімге құрғақ көңіл шалдырмаған.</w:t>
        <w:br/>
        <w:t>ШЫҒАРУШЫ ТАРАПЫНАН БІР-ЕКІ СӨЗ</w:t>
        <w:br/>
        <w:t>Бұл жазылған өлендердің ішінде тосын оқыған кісіге бір сөз</w:t>
        <w:br/>
        <w:t>артық я кем сияқты көрінеді; ол қазақ әдебиетіне өте ашына бол-</w:t>
        <w:br/>
        <w:t>мағандықтан боп табылады, өйткені әр елде әртүрлі өлең, әртүрлі</w:t>
        <w:br/>
        <w:t>күй болады. Сол реттегі бірі біздің Ақмола маңайындағы елдің</w:t>
        <w:br/>
        <w:t>өлең, күйімен жазылды. Сол тақырыпты оқушы мырзалардан</w:t>
        <w:br/>
        <w:t>онлай жерін айыпқа алмауын өтінем.</w:t>
        <w:br/>
        <w:t>С. С.</w:t>
        <w:br/>
        <w:t>БАСТЫРУШЫЛАРЫНАН:</w:t>
        <w:br/>
        <w:t>Әдебиет деген сөз тілге канша жеңіл болса, онын тууы, өсуі</w:t>
        <w:br/>
        <w:t>һәм өнуі соншя қиын, қай білімді халықты алсаныз да, бәрінің</w:t>
        <w:br/>
        <w:t>әдебиеті жүре-жүре түзелген, жалғыз-ақ паркы (айырмасы) сол,</w:t>
        <w:br/>
        <w:t>қайсыбіреулерінде шапшаңырақ түзелген, қайсыбіреулерінде -</w:t>
        <w:br/>
        <w:t>шабанырақ. Ол себеп, әрине, әдебиеттер емес, халықтын өзінен:</w:t>
        <w:br/>
        <w:t>халық арасында әдебиет қолдаған неғұрлым көп болса, соғұрлым</w:t>
        <w:br/>
        <w:t>әдебиет атағын шапшаңырақ баспак, колдамақ (көтермек). Екі</w:t>
        <w:br/>
        <w:t>түрлі-- жазу һәм бастыру-- бұл скеуі бір жерлен табыла бермейді.</w:t>
        <w:br/>
        <w:t>Жазушысы болса да жарнасы болмай, жазылған кітаптар отқа да</w:t>
        <w:br/>
        <w:t>жағылатын уақыттары болады. Жалғыз онымен тұрмай жазушы</w:t>
        <w:br/>
        <w:t>екпіні қайтып, өнері өліп кала береді.</w:t>
        <w:br/>
        <w:t>Міне, осындай істі есімізге алып, біз-- қазақ жастары жолда-</w:t>
        <w:br/>
        <w:t>сымыз С.С. мырзаның бұл кітабын бастырып отырмыз. Мақсаты-</w:t>
        <w:br/>
        <w:t>мыз оны сатып баю емес, осындай талапкерлердің өнері жерде</w:t>
      </w:r>
    </w:p>
    <w:p>
      <w:r>
        <w:t>қалмауы үшін, өсуі үшін һәм қазақ әдебиетінін ұлғаюы үшін; бірақ</w:t>
        <w:br/>
        <w:t>бұл кітаппен ұлғаяды деген сөз деп түсіну жарамайды: «көптүкірсе</w:t>
        <w:br/>
        <w:t>көл», «тесік моншақ жерде қалмас» дегенді алдыңызға ұсынамыз.</w:t>
        <w:br/>
        <w:t>Қазақ жастары.</w:t>
        <w:br/>
        <w:t>"Бұл 1914 жылы Казанда шыққан «Өткен күлдер» жинағына қазақ жастары</w:t>
        <w:br/>
        <w:t>берген алғысөз.</w:t>
        <w:br/>
        <w:t>28</w:t>
        <w:br/>
        <w:t>НАДАН БАЙ</w:t>
        <w:br/>
        <w:t>Мың жылқы, мың қойым бар бір басымда,</w:t>
        <w:br/>
        <w:t>Қызықты көріп бақтым бұл жасымда.</w:t>
        <w:br/>
        <w:t>Бір аяқ саумал үшін малай болған</w:t>
        <w:br/>
        <w:t>Қараша үй консым бар көп қасымда.</w:t>
        <w:br/>
        <w:t>Орысша оқыр кей ақымақ теріс жазып</w:t>
        <w:br/>
        <w:t>Тымақ кимей, қалпақ киіп жөннен азып,</w:t>
        <w:br/>
        <w:t>Оқымаған адамдарды надан дейді,</w:t>
        <w:br/>
        <w:t>Орысша оқып, діннен азып, хаққа жазып.</w:t>
        <w:br/>
        <w:t>Малайларға ақы берем жылдап, айлап,</w:t>
        <w:br/>
        <w:t>Қотыр-қатпа, арық-тұрақ, тайынша-тайлап</w:t>
        <w:br/>
        <w:t>Балаларым оқымай-ақ адам боп жүр,</w:t>
        <w:br/>
        <w:t>Мал шашпай-ақ оку үшін молда сайлап.</w:t>
        <w:br/>
        <w:t>Мал бақтырмай балаларын оқытқанның</w:t>
        <w:br/>
        <w:t>Еш пайдасын таппадым ойлап-ойлап.</w:t>
        <w:br/>
        <w:t>Кісі жақсы малын өзі бағатұғын,</w:t>
        <w:br/>
        <w:t>Ақсақ-тоқсақ, ауруларын кағатұғын.</w:t>
        <w:br/>
        <w:t>Оку оқып, һәм орысша киінеді,</w:t>
        <w:br/>
        <w:t>«Пиғылы» жоқ бір құдайға жағатұғын!</w:t>
        <w:br/>
        <w:t>41</w:t>
        <w:br/>
        <w:t>“ТҮС</w:t>
        <w:br/>
        <w:t>Түсімде жапан түзде кезіп жүріп,</w:t>
        <w:br/>
        <w:t>Қорғансыз бір бақшаға келдім кіріп.</w:t>
        <w:br/>
        <w:t>Аяныш түсті ойыма сол арада,</w:t>
        <w:br/>
        <w:t>Қуарған ағаштардың түрін көріп.</w:t>
        <w:br/>
        <w:t>Семіпті сұры кетіп ағаштары,</w:t>
        <w:br/>
        <w:t>Көгерген жапырақ жоқ-- бәрі сары,</w:t>
        <w:br/>
        <w:t>Жаздыгүні қурапты сорлы бақша,</w:t>
        <w:br/>
        <w:t>Болмаса жаратушы хақтың жары.</w:t>
        <w:br/>
        <w:t>Жайқалып көкпенбек боп тұрған толып,</w:t>
        <w:br/>
        <w:t>Көк шалғын сұлап жатыр қуқыл болып,</w:t>
        <w:br/>
        <w:t>Қызылды-жасылды боп желкілдеген</w:t>
        <w:br/>
        <w:t>Гүл шешек түрі кеткен курап-солып.</w:t>
        <w:br/>
        <w:t>Ағаштың көзім түсіп жастарына,</w:t>
      </w:r>
    </w:p>
    <w:p>
      <w:r>
        <w:t>Мен бардым жөн сұрауға қастарына.</w:t>
        <w:br/>
        <w:t>Салбырап ой ойлап тұр көк шыбықтар,</w:t>
        <w:br/>
        <w:t>Бір қайғы түскендей-ақ бастарына.</w:t>
        <w:br/>
        <w:t>Сұрап ем бір шыбықтан жөн-жобасын,</w:t>
        <w:br/>
        <w:t>Шыбық сорлы тұқитып төмен басын,</w:t>
        <w:br/>
        <w:t>Сыбырлап, ақырын ғана жауап берді,</w:t>
        <w:br/>
        <w:t>Ағызып екі көзден ыстық жасын.</w:t>
        <w:br/>
        <w:t>Шыбық айтты (шаққандай ғып ішкі сырын):</w:t>
        <w:br/>
        <w:t>«Белгілі бақша екенбіз бұлан бұрын,</w:t>
        <w:br/>
        <w:t>Әртүрлі ағаш, гүл, шешек -- бәрі де әскен</w:t>
        <w:br/>
        <w:t>Адамзат таң қалғандай көріп түрін.</w:t>
        <w:br/>
        <w:t>37</w:t>
        <w:br/>
        <w:t>ҚОШТАСҚАН ЖЕР</w:t>
        <w:br/>
        <w:t>Жан жолдас! Ұмытылмас қоштасқан жер.</w:t>
        <w:br/>
        <w:t>Сөздерін емес тіпті естен кетер.</w:t>
        <w:br/>
        <w:t>Көзіңе жас кеп толған сұрың қашып,</w:t>
        <w:br/>
        <w:t>Мен келіп, хош дегенде қолынды бер.</w:t>
        <w:br/>
        <w:t>Әрең деп, тұрдым сонда менің де өзім,</w:t>
        <w:br/>
        <w:t>Тұрғанда жасқа толып екі көзің,</w:t>
        <w:br/>
        <w:t>Қоштасып көп тұруға шыдай алмай</w:t>
        <w:br/>
        <w:t>Қол ұстастым жоқтай-ақ айтар сөзім.</w:t>
        <w:br/>
        <w:t>Есен-сау бол, жаным деп ұстасып кол</w:t>
        <w:br/>
        <w:t>Дегенде: «Алла жазсын амандық жол».</w:t>
        <w:br/>
        <w:t>Елжіреп жүрек-баурым, есім шығып,</w:t>
        <w:br/>
        <w:t>Сол жерде: деймін хош бол! Хош бол!</w:t>
        <w:br/>
        <w:t>Дегенде: «мені ұмытпа, жан жолдасым»</w:t>
        <w:br/>
        <w:t>Сызылып махаббатты қара қасын,</w:t>
        <w:br/>
        <w:t>Сүюге ерінге ерін тиген шақта</w:t>
        <w:br/>
        <w:t>Бетіме тамып аққан ыстық жасың.</w:t>
        <w:br/>
        <w:t>Білмеймін сол уақытта тұрдым неғып,</w:t>
        <w:br/>
        <w:t>Толғанда жүрекке қан лүпіл қағып,</w:t>
        <w:br/>
        <w:t>«Есендік жазсын Алла» дегенінде</w:t>
        <w:br/>
        <w:t>Меруерттей екі көзден жасың ағып.</w:t>
        <w:br/>
        <w:t>Хош, қалқам, деп құшақтап қайғырғаның,</w:t>
        <w:br/>
        <w:t>Мөлдіреп жасың төгіп айрылғаның,</w:t>
        <w:br/>
        <w:t>Өлгенше естен кетпес көзің сүртіп,</w:t>
        <w:br/>
        <w:t>Майысып, маған қарап қайрылғаның!</w:t>
        <w:br/>
        <w:t>35</w:t>
        <w:br/>
        <w:t>Жүгірер қуанысып балалар да,</w:t>
        <w:br/>
        <w:t>Ойнаған лак-қозыдай биік жарда.</w:t>
        <w:br/>
        <w:t>Асыр сап құлындары сүтке тойған</w:t>
        <w:br/>
        <w:t>Тайлардай енелерін емген арда.</w:t>
      </w:r>
    </w:p>
    <w:p>
      <w:r>
        <w:t>КІМ БАСШЫ - АҒА ХАЛЫҚҚА?</w:t>
        <w:br/>
        <w:t>Халықағасы жұрт корғайтын панадай,</w:t>
        <w:br/>
        <w:t>Адасқанды жөнге салар данадай.</w:t>
        <w:br/>
        <w:t>Қара халық жөн білмейтін, адасқан,</w:t>
        <w:br/>
        <w:t>Соңынан еріп калкақтаған баладай.</w:t>
        <w:br/>
        <w:t>Біздерде аз халыққа аға болған ер-</w:t>
        <w:br/>
        <w:t>Шын көңілімен өз жұртының қамын жер,</w:t>
        <w:br/>
        <w:t>От басында ынтымақсыз өздері,</w:t>
        <w:br/>
        <w:t>Солар аға, солар басшы дегендер.</w:t>
        <w:br/>
        <w:t>Бірікпесе басшылардың сөздері,</w:t>
        <w:br/>
        <w:t>Бірін-бірі кекетсе олар өздері,</w:t>
        <w:br/>
        <w:t>Қыңыр-қисық қазақ халқын түзеуге</w:t>
        <w:br/>
        <w:t>Кәне олардың құрған өйтіп тездері?!</w:t>
        <w:br/>
        <w:t>Олар әйтсе, кім басшы-аға халыққа?</w:t>
        <w:br/>
        <w:t>Қисайғанды кім салады қалыпқа?</w:t>
        <w:br/>
        <w:t>Басшысы жоқ адаскан қара халықты</w:t>
        <w:br/>
        <w:t>Кім бастайды қараңғыдан жарыққа?</w:t>
        <w:br/>
        <w:t>«Аға» дейміз бізді жөнге бастаса,</w:t>
        <w:br/>
        <w:t>«Кір қатарға, ілгері адым бас» десе,</w:t>
        <w:br/>
        <w:t>Өздерінің ынтымағы бірігіп,</w:t>
        <w:br/>
        <w:t>Алты бақан кер тартысты тастаса.</w:t>
        <w:br/>
        <w:t>Кейінгіге жақсы өнеге көрсетіп,</w:t>
        <w:br/>
        <w:t>Надандықты табанымен таптаса,</w:t>
        <w:br/>
        <w:t>Шыбын жаның халқы үшін пида қып,</w:t>
        <w:br/>
        <w:t>Ата күші, ана сүтін ақтаса.</w:t>
        <w:br/>
        <w:t>Сонда сіздер басшы бізге, ағалар,</w:t>
        <w:br/>
        <w:t>Жоғарыдан жанашыр жақ көз салар.</w:t>
        <w:br/>
        <w:t>Қызметі деп басшылардың халыққа,</w:t>
        <w:br/>
        <w:t>Кейінгі жас аға асын бағалар.</w:t>
        <w:br/>
        <w:t>39</w:t>
        <w:br/>
        <w:t>ҚАЗАҚ САБАҒЫ</w:t>
        <w:br/>
        <w:t>Иесі болса дағы алтын тақтың,</w:t>
        <w:br/>
        <w:t>Көнеді бенде ісіне жалғыз хақтың,</w:t>
        <w:br/>
        <w:t>Тағдырға мойын сұнып, елден безіп,</w:t>
        <w:br/>
        <w:t>Мен жүрмін ортасында бөтен-жаттың.</w:t>
        <w:br/>
        <w:t>Сары қазы, сары қымыз тамағы боп,</w:t>
        <w:br/>
        <w:t>Жүргенінде жастары біздің жақтың.</w:t>
        <w:br/>
        <w:t>Өлшеулі ет, қара шайды тамақ қылып,</w:t>
        <w:br/>
        <w:t>Өткізіп жүрмін уақытын жастық шақтың.</w:t>
        <w:br/>
        <w:t>Ас-тойда мендей жастар салтанатпен</w:t>
        <w:br/>
        <w:t>Қызығын көргенінде мінген аттың.</w:t>
        <w:br/>
        <w:t>Шаң жұтып, көше кезіп, таңдай кеуіп,</w:t>
        <w:br/>
        <w:t>Мұршасын алып жүрмін екі аяқтың.</w:t>
        <w:br/>
        <w:t>Бейғам боп ата-ананың кастарында</w:t>
        <w:br/>
        <w:t>Талайы жүргенінде мендей заттың.</w:t>
      </w:r>
    </w:p>
    <w:p>
      <w:r>
        <w:t>Сағынып әке-шеше, кұрбыларды,</w:t>
        <w:br/>
        <w:t>Мен жүрмін ортасында қасіреттің.</w:t>
        <w:br/>
        <w:t>Қызойнак, жиын-тойда мендей жастар</w:t>
        <w:br/>
        <w:t>Жүргенде істеп дауасын көңіл шаттың.</w:t>
        <w:br/>
        <w:t>Сағынып ойын-күлкі, мерекені,</w:t>
        <w:br/>
        <w:t>Бетіне мен отырмын қарап хақтың.</w:t>
        <w:br/>
        <w:t>Мені ешкім зорлаған жоқ шетте жүр деп,</w:t>
        <w:br/>
        <w:t>Не «қасірет» балса дағы өзім таптым.</w:t>
        <w:br/>
        <w:t>Шалқамнан жатар едім мен де үйде,</w:t>
        <w:br/>
        <w:t>Мен дағы ұрпағы деп аруақтың.</w:t>
        <w:br/>
        <w:t>«Өнер тап, жолдастығы жоқ»,-</w:t>
        <w:br/>
        <w:t>дейді ойым,</w:t>
        <w:br/>
        <w:t>«Атадан қалған артта мал мен бақтың».</w:t>
        <w:br/>
        <w:t>Я, Алла! Жеткізе кәр мұратыма,</w:t>
        <w:br/>
        <w:t>Рахаты бар деуші еді мехнаттың.</w:t>
        <w:br/>
        <w:t>48</w:t>
        <w:br/>
        <w:t>ЖЕТІМГЕ</w:t>
        <w:br/>
        <w:t>Жастай жетім қалдың жалғыз,</w:t>
        <w:br/>
        <w:t>Қоясың қайда басыңды?</w:t>
        <w:br/>
        <w:t>Туғаныңнан айрылып;</w:t>
        <w:br/>
        <w:t>Ағыздың көзден жасынды.</w:t>
        <w:br/>
        <w:t>Таяныш жоқ, медеуің -</w:t>
        <w:br/>
        <w:t>Сиын хақтың өзіне,</w:t>
        <w:br/>
        <w:t>Ата-анадан айрылған соң,</w:t>
        <w:br/>
        <w:t>Жан көрінбес көзіңе.</w:t>
        <w:br/>
        <w:t>Жетім деп аяп жаны ашып,</w:t>
        <w:br/>
        <w:t>Көзінің қырын кім салар?</w:t>
        <w:br/>
        <w:t>Жас төгіп сен отырсың,</w:t>
        <w:br/>
        <w:t>Ойнап жүр өзге балалар.</w:t>
        <w:br/>
        <w:t>Шешелері алардың</w:t>
        <w:br/>
        <w:t>Еркелетіп сүйгенде,</w:t>
        <w:br/>
        <w:t>Шеттен қарап жылайсың,</w:t>
        <w:br/>
        <w:t>Жүгегің от боп күйгенде.</w:t>
        <w:br/>
        <w:t>«Мені де сондай сүйсе деп</w:t>
        <w:br/>
        <w:t>Әке-шешем тірі болып»,-</w:t>
        <w:br/>
        <w:t>Мөлдіреп ағар жасың көзден,</w:t>
        <w:br/>
        <w:t>Қайғы-қасірет ішке толып.</w:t>
        <w:br/>
        <w:t>Балалар оқуға барғанда</w:t>
        <w:br/>
        <w:t>Қолдарына кітап ап,</w:t>
        <w:br/>
        <w:t>Бүрісіп сорлы сен жүрсің,</w:t>
        <w:br/>
        <w:t>Оқи алмай жетім қап.</w:t>
        <w:br/>
        <w:t>45</w:t>
        <w:br/>
        <w:t>Сендерге -- ерік, махаббат жолына бастаған ер қарындастар,</w:t>
        <w:br/>
        <w:t>інілер -- сендерге арналды бұл әндер!</w:t>
        <w:br/>
        <w:t>Қосыңдар дауыстарыңды!</w:t>
        <w:br/>
        <w:t>Күшті дауыстар мен қызу ән жаңғыртсын дүниені!</w:t>
      </w:r>
    </w:p>
    <w:p>
      <w:r>
        <w:t>Жаңғыртыңдар, жаңартыңдар ескі дүниені, қайратты, ер жас-</w:t>
        <w:br/>
        <w:t>Сендерге арналды бұл әндер -- асауменен алысып жүріп сал-</w:t>
        <w:br/>
        <w:t>ған әндер!</w:t>
        <w:br/>
        <w:t>Сәкен.</w:t>
        <w:br/>
        <w:t>Асау тұлпар</w:t>
        <w:br/>
        <w:t>ІНПИЕГІМЕ</w:t>
        <w:br/>
        <w:t>Ойынды қой, оқы, інішегім, алға бас!</w:t>
        <w:br/>
        <w:t>Жарқыратып ақ нұрменен көңілді аш.</w:t>
        <w:br/>
        <w:t>Балалыққа жас миыңды алдатпа, |</w:t>
        <w:br/>
        <w:t>Ғылым үйрен, нұрға толсын кеудең жас.</w:t>
        <w:br/>
        <w:t>Бұл заманда ғылым білу -- өнер алды.</w:t>
        <w:br/>
        <w:t>Аталарың оны білмей артта қалды.</w:t>
        <w:br/>
        <w:t>Шырға қылып қызартқанға алданып,</w:t>
        <w:br/>
        <w:t>Әр харамға ысырап қылып біткен малды.</w:t>
        <w:br/>
        <w:t>Қамсыз жатып, артта қалып бұ күнде,</w:t>
        <w:br/>
        <w:t>Я шырақсыз, я сәулесіз қараңғы үйде.</w:t>
        <w:br/>
        <w:t>Сырттан қарап жаны ашитын адам жоқ,</w:t>
        <w:br/>
        <w:t>Ағаларың жатыр, қалқам, бұл күйде.</w:t>
        <w:br/>
        <w:t>Біз қараңғы үйде отырмыз, қарағым!</w:t>
        <w:br/>
        <w:t>Басқа жұрттар жап-жарық кып шырағын,</w:t>
        <w:br/>
        <w:t>Солардай боп біз де жарық көрейік,</w:t>
        <w:br/>
        <w:t>Сендер де кеп шырақ жақшы, шырағым!</w:t>
        <w:br/>
        <w:t>44</w:t>
        <w:br/>
        <w:t>ОҚЫМАҒАН ҚАЗАҚ</w:t>
        <w:br/>
        <w:t>Сендерден қайыршы артық, надан байлар!:</w:t>
        <w:br/>
        <w:t>Құландай тұрағы жоқ біткен тайлар,</w:t>
        <w:br/>
        <w:t>Ұдайы екі-үш боран соқса егер, )</w:t>
        <w:br/>
        <w:t>Жемтік боп сасып қалар терең сайлар. -</w:t>
        <w:br/>
        <w:t>Ілім, өнер ойыңа кірмес сенің,</w:t>
        <w:br/>
        <w:t>Көрінер саған қисық сөзім менің.</w:t>
        <w:br/>
        <w:t>Орнына біткен малды жұмсамайсың,</w:t>
        <w:br/>
        <w:t>Білесің соқыр кеуде жайын ненің?</w:t>
        <w:br/>
        <w:t>Өнерліге не керек - бәрі дайын.</w:t>
        <w:br/>
        <w:t>Білеміз надан байдың тұрмыс жайын:</w:t>
        <w:br/>
        <w:t>Жарлыларға, жетімге қараспайды,</w:t>
        <w:br/>
        <w:t>Ұйқы көз, жуан қарын надан байың.</w:t>
        <w:br/>
        <w:t>Ешкімге жәрдем қылмас көп болса да,</w:t>
        <w:br/>
        <w:t>Басы бос, құр қарны тоқ болса да.</w:t>
      </w:r>
    </w:p>
    <w:p>
      <w:r>
        <w:t>Ол байдан өнер білген мың есе артық,</w:t>
        <w:br/>
        <w:t>Атаулы бір қарасы жоқ болса да.</w:t>
        <w:br/>
        <w:t>Жұтамас өлмей өзі оның малы,</w:t>
        <w:br/>
        <w:t>Наданнан мың есе артық киім, сәні.</w:t>
        <w:br/>
        <w:t>Жалынбас өлгенінше надан байға,</w:t>
        <w:br/>
        <w:t>Сәлемет тұрса егер шыбын жаны.</w:t>
        <w:br/>
        <w:t>Жақсыны жаманменен біле алмайсың,</w:t>
        <w:br/>
        <w:t>Қисайып еш уақытта тіл алмайсың,</w:t>
        <w:br/>
        <w:t>Емшекте ұйықтап, тойып, бұғып, жатып,</w:t>
        <w:br/>
        <w:t>Аламдық қисабына кіре алмайсың!</w:t>
        <w:br/>
        <w:t>42</w:t>
        <w:br/>
        <w:t>АҚЫН</w:t>
        <w:br/>
        <w:t>Ғибратты сөздер айтып болдың ақын.</w:t>
        <w:br/>
        <w:t>Мүсәнләфләр! сөзіне сөзің жақын.</w:t>
        <w:br/>
        <w:t>Үлгі қып кейіңгіге жаздың нұсқа,</w:t>
        <w:br/>
        <w:t>Қиыннан қиыстырып сөздің нақын.</w:t>
        <w:br/>
        <w:t>Сөзіңнің қарап тұрсам мағынасы мол,</w:t>
        <w:br/>
        <w:t>Бастаушы адасқанды болғандай жол.</w:t>
        <w:br/>
        <w:t>Өзге сөздің патшасы - сенің сөзің,</w:t>
        <w:br/>
        <w:t>Я бар бол бұл дүниеде, яки жоқ бол.</w:t>
        <w:br/>
        <w:t>Өлсең де мың жыл бұрын сенің өзің,</w:t>
        <w:br/>
        <w:t>Тозбайтын алтын үлгі калған сөзің.</w:t>
        <w:br/>
        <w:t>Сынар жақ, пікір қисық тоң мойынды</w:t>
        <w:br/>
        <w:t>Түзеуге үміт етіп құрған тезің.</w:t>
        <w:br/>
        <w:t>Сөзіңді үлгі қылды білген адам.</w:t>
        <w:br/>
        <w:t>Түсінбес оқыса да бітеу надан.</w:t>
        <w:br/>
        <w:t>Наданға құр қу ағаш құрған тезің,</w:t>
        <w:br/>
        <w:t>Көткеншек, алға қарай баспас қадам.</w:t>
        <w:br/>
        <w:t>Сөзіңнің жылдан-жылға қадыры асты,</w:t>
        <w:br/>
        <w:t>Окуға құмар қылды талай жасты.</w:t>
        <w:br/>
        <w:t>Құмар болған кеудесі -- сәулелі ар,</w:t>
        <w:br/>
        <w:t>Айтпаймын ауылдағы шыбай масты.</w:t>
        <w:br/>
        <w:t>Саналы көзі ашыққа сөзің алтын,</w:t>
        <w:br/>
        <w:t>Санасызға -- жел, сөз - соққан салқын,</w:t>
        <w:br/>
        <w:t>Ойында санасыздың еш нәрсе жоқ,</w:t>
        <w:br/>
        <w:t>Ілгері бассын деген қазақ халқын.</w:t>
        <w:br/>
        <w:t>1 Мусәнләфләр - араб сөзі, заманы, тілеуі бір деген мағынада.</w:t>
        <w:br/>
        <w:t>43</w:t>
        <w:br/>
        <w:t>Сені де оқуға берер еді,</w:t>
        <w:br/>
        <w:t>Әке-шешең тірі болса.</w:t>
        <w:br/>
        <w:t>Дәл осындай болмас едің,</w:t>
        <w:br/>
        <w:t>Тым болмаса бірі болса.</w:t>
      </w:r>
    </w:p>
    <w:p>
      <w:r>
        <w:t>Сен де оку оқыр едің,</w:t>
        <w:br/>
        <w:t>Балалармен бірге барып.</w:t>
        <w:br/>
        <w:t>Босағасында әркімнің</w:t>
        <w:br/>
        <w:t>Жүрмес едің жүдеп-арып.</w:t>
        <w:br/>
        <w:t>Ата-анаңның сен дағы</w:t>
        <w:br/>
        <w:t>Әлпештеген баласы ең.</w:t>
        <w:br/>
        <w:t>Ата-анаңның көзінің</w:t>
        <w:br/>
        <w:t>Ағы менен қарасы ең.</w:t>
        <w:br/>
        <w:t>Есіркеп сипар маңдайдан</w:t>
        <w:br/>
        <w:t>Мұсылман жоқ қайрылған.</w:t>
        <w:br/>
        <w:t>Жәрдемші жоқ ғаріпке</w:t>
        <w:br/>
        <w:t>Туғанынан айрылған...</w:t>
        <w:br/>
        <w:t>46</w:t>
        <w:br/>
        <w:t>Қайғысы, қасіреті кімге батар,</w:t>
        <w:br/>
        <w:t>Сел болып ақса дағы көзден жасы.</w:t>
        <w:br/>
        <w:t>Ешкім жоқ шер тарқатып, көңіл ашар,</w:t>
        <w:br/>
        <w:t>Жүректің күйіп, жанған дертін басар.</w:t>
        <w:br/>
        <w:t>Мұңымды жұртқа айтпаған саған шақтым,</w:t>
        <w:br/>
        <w:t>Жүрек -- от, көңіл -- дария, халім нашар!</w:t>
        <w:br/>
        <w:t>1915 жыл, Омбы.</w:t>
        <w:br/>
        <w:t>ДАЛАДА</w:t>
        <w:br/>
        <w:t>(Арнау)</w:t>
        <w:br/>
        <w:t>Жүген-құрық тимеген,</w:t>
        <w:br/>
        <w:t>Жасынан ноқта кимеген</w:t>
        <w:br/>
        <w:t>Алты жасар асауды</w:t>
        <w:br/>
        <w:t>Ұстап міндім далада.</w:t>
        <w:br/>
        <w:t>Ақырды асау-</w:t>
        <w:br/>
        <w:t>Жаңғырды дала.</w:t>
        <w:br/>
        <w:t>Туұлады, орғыды асау --</w:t>
        <w:br/>
        <w:t>Дүбірлеп күңіренді дала,</w:t>
        <w:br/>
        <w:t>Қиырсыз дала...</w:t>
        <w:br/>
        <w:t>Орғыды асау айнала-</w:t>
        <w:br/>
        <w:t>Дүбірледі айдала.</w:t>
        <w:br/>
        <w:t>Алысып асау осқырды -</w:t>
        <w:br/>
        <w:t>Жал-құйрығы желмен ысқырды,</w:t>
        <w:br/>
        <w:t>Жүйткіп, зымырап құлашын</w:t>
        <w:br/>
        <w:t>керді асау.</w:t>
      </w:r>
    </w:p>
    <w:p>
      <w:r>
        <w:t>Танаулары шелектей,</w:t>
        <w:br/>
        <w:t>Ырсылдап демі көріктей,</w:t>
        <w:br/>
        <w:t>Көздері оттай, өріктей,</w:t>
        <w:br/>
        <w:t>Өрге карай орғыса</w:t>
        <w:br/>
        <w:t>Өр не қылмақ асауға?!</w:t>
        <w:br/>
        <w:t>Желге карай орғыса,</w:t>
        <w:br/>
        <w:t>Жел не қылмақ асауға?</w:t>
        <w:br/>
        <w:t>Орғытып, ұшыртып жүріп</w:t>
        <w:br/>
        <w:t>Көкіректі кернеп,</w:t>
        <w:br/>
        <w:t>Кең даланы күңірентіп</w:t>
        <w:br/>
        <w:t>Қатты айқайлап ән салдым.</w:t>
        <w:br/>
        <w:t>Әнім кетті дыңылдап,</w:t>
        <w:br/>
        <w:t>50.</w:t>
        <w:br/>
        <w:t>АЙТ КҮНІ</w:t>
        <w:br/>
        <w:t>Тоқшылық бүгінгі күн берекелі,</w:t>
        <w:br/>
        <w:t>Көңілді, ойын-күлкі мерекелі.</w:t>
        <w:br/>
        <w:t>Әр адам өз әлінше айт қылып жүр,</w:t>
        <w:br/>
        <w:t>Дүниенің сезілгендей кең екені.</w:t>
        <w:br/>
        <w:t>Талғамай жақсы-жаман, кәрі-жасын,</w:t>
        <w:br/>
        <w:t>Бай-кедей, бөтен-жақын, ауылдасын.</w:t>
        <w:br/>
        <w:t>Әр мүһмин күтетін күн келгендерді</w:t>
        <w:br/>
        <w:t>Құрметпен алдарына жайып асын.</w:t>
        <w:br/>
        <w:t>Жігіттер қатар түзен, сәндік құрып,</w:t>
        <w:br/>
        <w:t>Айттайтын күн жиналып бірге жүріп.</w:t>
        <w:br/>
        <w:t>Аралап әр ауылдан көкпар алып,</w:t>
        <w:br/>
        <w:t>Аттары екіленіп аласұрып.</w:t>
        <w:br/>
        <w:t>Аттарын секендетіп кейбір жастар,</w:t>
        <w:br/>
        <w:t>Жұлынып кейбір аттар алып қашар.</w:t>
        <w:br/>
        <w:t>Елендеп кейбір аттар сау аяндап,</w:t>
        <w:br/>
        <w:t>Кей аттар алды-артынан аксап басар.</w:t>
        <w:br/>
        <w:t>Болған соң айт асымен аузын ашып,</w:t>
        <w:br/>
        <w:t>Жиылып қыз-келіншек хабарласып,</w:t>
        <w:br/>
        <w:t>Олар да айттайтын күн әр ауылды</w:t>
        <w:br/>
        <w:t>Тізіліп, қайтқан қаздай дуылдасып.</w:t>
        <w:br/>
        <w:t>Бұлғақтап үкілері бастарында,</w:t>
        <w:br/>
        <w:t>Сылдырлап шолпылары шаштарында,</w:t>
        <w:br/>
        <w:t>Судырлап шөпті сипап етектері,</w:t>
        <w:br/>
        <w:t>Шүпірлеп уақ қыздар қастарында.</w:t>
        <w:br/>
        <w:t>47</w:t>
      </w:r>
    </w:p>
    <w:p>
      <w:r>
        <w:t>СӨЗ ЗАЙЫҒЫ НАДАНҒА</w:t>
        <w:br/>
        <w:t>Тыңдаушың болса байымды</w:t>
        <w:br/>
        <w:t>Ұғар айткан сөзінді.</w:t>
        <w:br/>
        <w:t>Санасыз болса дайын-ды</w:t>
        <w:br/>
        <w:t>«Ақымақ!» деуге өзіңді.</w:t>
        <w:br/>
        <w:t>Ұқпас сөзді ақпа надан,</w:t>
        <w:br/>
        <w:t>Су тоқтай ма елекке?</w:t>
        <w:br/>
        <w:t>Ұғар сөзді байымды адам:</w:t>
        <w:br/>
        <w:t>Тұрмай ма су шелекке?</w:t>
        <w:br/>
        <w:t>1915 жыл, Омбы.</w:t>
        <w:br/>
        <w:t>60</w:t>
        <w:br/>
        <w:t>Жаңғыртып кең даланы.</w:t>
        <w:br/>
        <w:t>Салдым күшті дауыспен ән!</w:t>
        <w:br/>
        <w:t>Әніме қосылды: кең дала,</w:t>
        <w:br/>
        <w:t>Аққулы-қазды шалқар көл,</w:t>
        <w:br/>
        <w:t>Қамысты-құрақты көк өзен</w:t>
        <w:br/>
        <w:t>Қосылды бәрі шуласып,</w:t>
        <w:br/>
        <w:t>Қосылды бәрі шаттанып.</w:t>
        <w:br/>
        <w:t>жжж</w:t>
        <w:br/>
        <w:t>Сендерге, қарындастар,</w:t>
        <w:br/>
        <w:t>Сендерге, інілер,</w:t>
        <w:br/>
        <w:t>Сендерге арналды бұл әндер!</w:t>
        <w:br/>
        <w:t>Дүниенің құлдық шынжырын қиратып,</w:t>
        <w:br/>
        <w:t>Әділдік, теңдік іздеген,</w:t>
        <w:br/>
        <w:t>Тұрмыстың таршылық зынданын бұзып,</w:t>
        <w:br/>
        <w:t>Еркіндік, кеңдік іздеген,</w:t>
        <w:br/>
        <w:t>Көкіректері жанып бақыт іздеген, жастар,</w:t>
        <w:br/>
        <w:t>Сендерге арналды бұл әндер!</w:t>
        <w:br/>
        <w:t>Үнемдеп өлшеп күн өткеру үшін тумай, дүниенің сасық бай-</w:t>
        <w:br/>
        <w:t>лығына жетуді мақсұт қылмай, қырандай жер-көкке қанат жай-</w:t>
        <w:br/>
        <w:t>ып, қырандай дүние шетіне көз жіберген, асау тұлпардай қиыр-</w:t>
        <w:br/>
        <w:t>сыз жерге құлаш керіп, бақыт, махаббат іздеген, жастар, сендерге</w:t>
        <w:br/>
        <w:t>арналды бұл әндер!</w:t>
        <w:br/>
        <w:t>Шығыңдар далаға, жолға -</w:t>
        <w:br/>
        <w:t>Бұрынғы ерлер салған жолға!</w:t>
        <w:br/>
        <w:t>Жүріңдер, бақыт -- еркіндік бақыты алдарыңда таяу.</w:t>
        <w:br/>
        <w:t>Жолдарың жүрер бетпақ дала, шөл, тау, тас-- меңіреу жер-</w:t>
        <w:br/>
        <w:t>лер. Жолдарың көрінер қиын. Талай ерлер қасірет, жапа шегіп,</w:t>
        <w:br/>
        <w:t>жалпы әлемге бақыт іздеп, құрбан болған бұл жолда. Күрес үшіп,</w:t>
        <w:br/>
        <w:t>еркін, шатты еңбек үшін туған --сендер.</w:t>
      </w:r>
    </w:p>
    <w:p>
      <w:r>
        <w:t>Шақырыңдар арттағы ұйықтаған, именшек, бақыт жолын</w:t>
        <w:br/>
        <w:t>білмейтін бауырларыңды!</w:t>
        <w:br/>
        <w:t>Шақырыңдар, арттағы құлдықта жүрген бауырларыңды!</w:t>
        <w:br/>
        <w:t>51</w:t>
        <w:br/>
        <w:t>ЖАЗҒЫ ТҮНДЕ</w:t>
        <w:br/>
        <w:t>Жамылар ымырт кеш батып,</w:t>
        <w:br/>
        <w:t>Тыныштанар біртін ел жатып,</w:t>
        <w:br/>
        <w:t>Басады шық мөп-мөлдір,</w:t>
        <w:br/>
        <w:t>Сұлудың көз жасындай,</w:t>
        <w:br/>
        <w:t>Сап күміс меруерт тасындай</w:t>
        <w:br/>
        <w:t>Жерлің жүзі құлпырар,</w:t>
        <w:br/>
        <w:t>Құлпырар әм аспан да.</w:t>
        <w:br/>
        <w:t>Сансыз жұлдыз сайрасып,</w:t>
        <w:br/>
        <w:t>Гауһардай болып жайнасып,</w:t>
        <w:br/>
        <w:t>Шұбарлап көк аспанды,</w:t>
        <w:br/>
        <w:t>Қосылысып алтын айымен,</w:t>
        <w:br/>
        <w:t>Сайрасып көкте жайымен,</w:t>
        <w:br/>
        <w:t>Мәз-мейрам боп жымыңдар</w:t>
        <w:br/>
        <w:t>Дүниеге нұрын шашқанда.</w:t>
        <w:br/>
        <w:t>Сұлудай айна ап қараған,</w:t>
        <w:br/>
        <w:t>Жібектей шашын тараған,</w:t>
        <w:br/>
        <w:t>Өзенге біткен қалың тал</w:t>
        <w:br/>
        <w:t>Суға төніп телмірер;</w:t>
        <w:br/>
        <w:t>Жапырақтары желбірер,</w:t>
        <w:br/>
        <w:t>Көленкесі суда ойнап</w:t>
        <w:br/>
        <w:t>Өзеннің шетін жапқанда.</w:t>
        <w:br/>
        <w:t>Ортасы судың ап-ашық,</w:t>
        <w:br/>
        <w:t>Сәулесі түсіп мап-машық</w:t>
        <w:br/>
        <w:t>Жұлдыздар мен нұрлы айдын,</w:t>
        <w:br/>
        <w:t>Айнаға жатқан жалтырап,</w:t>
        <w:br/>
        <w:t>Созылып шашырар қалтырап,</w:t>
        <w:br/>
        <w:t>38.5.</w:t>
        <w:br/>
        <w:t>ҒАЗАЛ</w:t>
        <w:br/>
        <w:t>(..ге, Абай үлгісімен)</w:t>
        <w:br/>
        <w:t>Сөйлей көр, тіл мен жақ,</w:t>
        <w:br/>
        <w:t>Сөзіңнің бәрі хақ.</w:t>
        <w:br/>
        <w:t>Парыздай міндетің</w:t>
        <w:br/>
        <w:t>Қалқаны мақтамақ...</w:t>
        <w:br/>
        <w:t>Мамық төс, ақ тамақ,</w:t>
        <w:br/>
        <w:t>Бұраң бел, құшсақ нақ.</w:t>
        <w:br/>
        <w:t>Үлбірек екі ерін,</w:t>
        <w:br/>
        <w:t>Бейне гүл қызғалдақ.</w:t>
        <w:br/>
        <w:t>Қараймын қасыңа,</w:t>
        <w:br/>
        <w:t>Жібектей шашына.</w:t>
        <w:br/>
        <w:t>Тістерің ұқсайды</w:t>
      </w:r>
    </w:p>
    <w:p>
      <w:r>
        <w:t>Ақ меруерт тасына.</w:t>
        <w:br/>
        <w:t>Кел, жаным, қасыма,</w:t>
        <w:br/>
        <w:t>Нансан бұл расыма;</w:t>
        <w:br/>
        <w:t>Бар дүние тең келмес</w:t>
        <w:br/>
        <w:t>Жалғыз бір басыңа.</w:t>
        <w:br/>
        <w:t>Бал тамған сөзіңнен,</w:t>
        <w:br/>
        <w:t>От жанған жүзіңнен.</w:t>
        <w:br/>
        <w:t>Мөлдіреп қараған,</w:t>
        <w:br/>
        <w:t>Айналдым көзіңнен.</w:t>
        <w:br/>
        <w:t>Бал беріп сөзіңнен,</w:t>
        <w:br/>
        <w:t>Өптірші жүзіңнен.</w:t>
        <w:br/>
        <w:t>Ұжмақтай хор қызы</w:t>
        <w:br/>
        <w:t>Артылмас өзіңнен.</w:t>
        <w:br/>
        <w:t>Жүректің дертін бас,</w:t>
        <w:br/>
        <w:t>Кел, жаным, көнілімді аш!</w:t>
        <w:br/>
        <w:t>Ақырын жымиып,</w:t>
        <w:br/>
        <w:t>Күліп бір нұрың шаш.</w:t>
        <w:br/>
        <w:t>61</w:t>
        <w:br/>
        <w:t>МҰҢ</w:t>
        <w:br/>
        <w:t>(Нурмақұлы Досым Ныгметке арнадым)</w:t>
        <w:br/>
        <w:t>Қалғанда тар лакатта жалғыз өзім,</w:t>
        <w:br/>
        <w:t>Жан кетіп жұмылғанда екі көзім.</w:t>
        <w:br/>
        <w:t>Айрылған тән мен жандай қаларсың сен,</w:t>
        <w:br/>
        <w:t>Жалындай жүрек жарған мұңлы сөзім!</w:t>
        <w:br/>
        <w:t>Қайғылы -- қыска өмір күнім өтіп,</w:t>
        <w:br/>
        <w:t>Жан мен тән айрылысар уақыт жетіп,</w:t>
        <w:br/>
        <w:t>Не сырмен, қандай күймен айтқанымды</w:t>
        <w:br/>
        <w:t>Кім білер қалғанда сен, өзім кетіп?</w:t>
        <w:br/>
        <w:t>Шаттансам, қасірет тартсам жүдеп арып,</w:t>
        <w:br/>
        <w:t>Еріксіз шығушы едің көкірек жарып.</w:t>
        <w:br/>
        <w:t>Табиғат өзгелерден өзгеше бон,</w:t>
        <w:br/>
        <w:t>Жат туған бұл дүниеге мен бір ғаріп.</w:t>
        <w:br/>
        <w:t>Біреудің мал мен басы, дәулеті көп,</w:t>
        <w:br/>
        <w:t>Біреудің тұрмысына көңілі тоқ.</w:t>
        <w:br/>
        <w:t>Ал менің іздегенім:</w:t>
        <w:br/>
        <w:t>мұң айтысар</w:t>
        <w:br/>
        <w:t>Жан жолдас, бұл уақытта ол менде жоқ.</w:t>
        <w:br/>
        <w:t>Дүниенің әуресіне налыққанда,</w:t>
        <w:br/>
        <w:t>Шыбын жан қайғы-дертке жолыққанда,</w:t>
        <w:br/>
        <w:t>Жан жолдас болар ма елі ашыр жаны,</w:t>
        <w:br/>
        <w:t>Тәніннен қуат кетіп талыққанда?!</w:t>
        <w:br/>
        <w:t>Жігіттің болмаса егер жан жолдасы</w:t>
        <w:br/>
        <w:t>Емес пе мұнды ғаріп ғазиз басы?</w:t>
        <w:br/>
        <w:t>53</w:t>
      </w:r>
    </w:p>
    <w:p>
      <w:r>
        <w:t>КЕЛЕКЕ ҚЫЛУШЫДАН</w:t>
        <w:br/>
        <w:t>Мұндайды жазбаушы ем,</w:t>
        <w:br/>
        <w:t>Күлкіге азбаушы ем,</w:t>
        <w:br/>
        <w:t>Біреудің айыбын</w:t>
        <w:br/>
        <w:t>Бүйтіп көп қазбаушы ем.</w:t>
        <w:br/>
        <w:t>«Шағирі ғасырдың»,</w:t>
        <w:br/>
        <w:t>Мініңді жасырдың,</w:t>
        <w:br/>
        <w:t>Жұлдыздан жоғары</w:t>
        <w:br/>
        <w:t>Өзінді асырдың.</w:t>
        <w:br/>
        <w:t>Өзіме күлер деп,</w:t>
        <w:br/>
        <w:t>Мінімді білер деп,</w:t>
        <w:br/>
        <w:t>Келеді ойыңа -</w:t>
        <w:br/>
        <w:t>Сендің ғой «бойыңа».</w:t>
        <w:br/>
        <w:t>Өкпе айтпа сөзіме</w:t>
        <w:br/>
        <w:t>Әм көрген көзіме,</w:t>
        <w:br/>
        <w:t>Бәрін де білемін --</w:t>
        <w:br/>
        <w:t>Ха-ха-ха;- күлемін!</w:t>
        <w:br/>
        <w:t>1916 жыл, қаңтар, Омбы.</w:t>
        <w:br/>
        <w:t>64</w:t>
        <w:br/>
        <w:t>5-68</w:t>
        <w:br/>
        <w:t>Көбелек, ара бал іздеп,</w:t>
        <w:br/>
        <w:t>Гүлден гүлге қаңғырды.</w:t>
        <w:br/>
        <w:t>Ш</w:t>
        <w:br/>
        <w:t>Май айында ғажайып,</w:t>
        <w:br/>
        <w:t>Жаннаттай дүние жайнады.</w:t>
        <w:br/>
        <w:t>Бәйшешек. гүлдің исі аңқып,</w:t>
        <w:br/>
        <w:t>Әншіл құстар сайрады.</w:t>
        <w:br/>
        <w:t>Жас жүректе алғашқы</w:t>
        <w:br/>
        <w:t>Махаббат лебі қайнады.</w:t>
        <w:br/>
        <w:t>Жолығуға бірінші</w:t>
        <w:br/>
        <w:t>Ғашықтар уағда байлады. ,</w:t>
        <w:br/>
        <w:t>1916 жыл, мамыр.</w:t>
        <w:br/>
        <w:t>66</w:t>
        <w:br/>
        <w:t>БІР......ЯШ</w:t>
        <w:br/>
        <w:t>(Келеке)</w:t>
        <w:br/>
        <w:t>Қазаққа, татарға</w:t>
        <w:br/>
        <w:t>«Таң» болып атарға,</w:t>
        <w:br/>
        <w:t>«Т-р-р» ұштым, «тырыстым»</w:t>
        <w:br/>
        <w:t>Кіруге қатарға.</w:t>
        <w:br/>
        <w:t>Жақанды жақтадым,</w:t>
        <w:br/>
        <w:t>Ақаңды мақтадым.</w:t>
      </w:r>
    </w:p>
    <w:p>
      <w:r>
        <w:t>Жүсіптен жасырып,</w:t>
        <w:br/>
        <w:t>Сөз алдым асырып.</w:t>
        <w:br/>
        <w:t>Абайдан абайлап,</w:t>
        <w:br/>
        <w:t>Тоқайдан тоқайлап,</w:t>
        <w:br/>
        <w:t>Сөз алдым білдіртпей,</w:t>
        <w:br/>
        <w:t>Көп ойлап, «шоң» ойлап.</w:t>
        <w:br/>
        <w:t>Онымды ақтадым,</w:t>
        <w:br/>
        <w:t>Өздерін мақтадым.</w:t>
        <w:br/>
        <w:t>Жай қарап жатпадым,</w:t>
        <w:br/>
        <w:t>Сөзімді сатпадым.</w:t>
        <w:br/>
        <w:t>Кітапша бастырдым,</w:t>
        <w:br/>
        <w:t>Жан-жаққа шаштырдым.</w:t>
        <w:br/>
        <w:t>«Алашқа»-- алысқа,</w:t>
        <w:br/>
        <w:t>Таяуда -- танысқа.</w:t>
        <w:br/>
        <w:t>Біреуді мақтасам,</w:t>
        <w:br/>
        <w:t>Біреуді жақтасам,</w:t>
        <w:br/>
        <w:t>Мені де мақтамақ,</w:t>
        <w:br/>
        <w:t>Жанасып жақтамақ.</w:t>
        <w:br/>
        <w:t>1916 жыл, қаңтар, Омбы.</w:t>
        <w:br/>
        <w:t>63</w:t>
        <w:br/>
        <w:t>--ҒА</w:t>
        <w:br/>
        <w:t>Құшақтап басып бауырыңа</w:t>
        <w:br/>
        <w:t>Төсіме:төсің тигенде;</w:t>
        <w:br/>
        <w:t>Ерніннен ыстық ернімді</w:t>
        <w:br/>
        <w:t>Айырмай ұзақ сүйгенде;</w:t>
        <w:br/>
        <w:t>Жас махаббат отымен</w:t>
        <w:br/>
        <w:t>Жүрегің жанып күйгенде;</w:t>
        <w:br/>
        <w:t>Былқылдап ең мас болып,</w:t>
        <w:br/>
        <w:t>Еріп тәнің игенде!</w:t>
        <w:br/>
        <w:t>1916 жыл, 12 шілде, Нұра.</w:t>
        <w:br/>
        <w:t>68</w:t>
        <w:br/>
        <w:t>жжж</w:t>
        <w:br/>
        <w:t>Жүгегімнің-соққаны</w:t>
        <w:br/>
        <w:t>Тәтті дауыс - әнмен тең.</w:t>
        <w:br/>
        <w:t>Шыққан лебім көкіректен</w:t>
        <w:br/>
        <w:t>Ұжмақта шарап, балмен тең.</w:t>
        <w:br/>
        <w:t>Жастықтан бақыт тілесең,</w:t>
        <w:br/>
        <w:t>Құшағыма кір менің.</w:t>
        <w:br/>
        <w:t>Дүниенің шаттық рахаты --</w:t>
        <w:br/>
        <w:t>Махаббатым бір менің.</w:t>
        <w:br/>
        <w:t>Бауырыңа баев, құш мені,</w:t>
      </w:r>
    </w:p>
    <w:p>
      <w:r>
        <w:t>Тәніміз бірге жан коссын.</w:t>
        <w:br/>
        <w:t>Төсімді қыс төсіңе,</w:t>
        <w:br/>
        <w:t>Жүрегіміз ән қоссын.</w:t>
        <w:br/>
        <w:t>Дебінді қос лебіме,</w:t>
        <w:br/>
        <w:t>Жанымыз балқып болсын мас.</w:t>
        <w:br/>
        <w:t>Бетіңді қос бетіме,</w:t>
        <w:br/>
        <w:t>Айқассын бірге екі бас.</w:t>
        <w:br/>
        <w:t>1916 жыл, мамыр.</w:t>
        <w:br/>
        <w:t>67</w:t>
        <w:br/>
        <w:t>Тағы да кайтып келуге,</w:t>
        <w:br/>
        <w:t>Уағда айтып әрең айрылысып,</w:t>
        <w:br/>
        <w:t>Қаршығадай қайрылысып,</w:t>
        <w:br/>
        <w:t>Біріңе-бірің қарайсын.</w:t>
        <w:br/>
        <w:t>Үндеспей қоштасқанда.</w:t>
        <w:br/>
        <w:t>Шарықтап көкке ұшқандай,</w:t>
        <w:br/>
        <w:t>Хорлың қызын құшқаңдай,</w:t>
        <w:br/>
        <w:t>Бақытты сенен адам жоқ.</w:t>
        <w:br/>
        <w:t>Жан қиысар жарыңмен,</w:t>
        <w:br/>
        <w:t>Жанын косар жаныңмен</w:t>
        <w:br/>
        <w:t>Жоазғы түннің оңаша</w:t>
        <w:br/>
        <w:t>Рахатына батқанда.</w:t>
        <w:br/>
        <w:t>Қырандай ілген коңыр қаз,</w:t>
        <w:br/>
        <w:t>Тілекке жетіп болып мәз,</w:t>
        <w:br/>
        <w:t>Тасиды көңіл сестеніп,</w:t>
        <w:br/>
        <w:t>Риза болып өзіңе</w:t>
        <w:br/>
        <w:t>Шаттық кірер жүзіне,</w:t>
        <w:br/>
        <w:t>Өзеннің бойын жағалап</w:t>
        <w:br/>
        <w:t>Ауылға келе жатканда.</w:t>
        <w:br/>
        <w:t>Тоймаймын тағы сүйдірсен,</w:t>
        <w:br/>
        <w:t>Құшақтап оттай күйдірсен,</w:t>
        <w:br/>
        <w:t>Деміме қосып деміңді.</w:t>
        <w:br/>
        <w:t>Балаша айтқан сөзіңе,</w:t>
        <w:br/>
        <w:t>Қаттырақ қысып өзіне,</w:t>
        <w:br/>
        <w:t>Еркелеуші ең бұралып</w:t>
        <w:br/>
        <w:t>Қалжың ғып жауап қатқанда.</w:t>
        <w:br/>
        <w:t>Бозарып және сарғайып,</w:t>
        <w:br/>
        <w:t>Біртіндеп кәкке нұр жайып,</w:t>
        <w:br/>
        <w:t>Талауранып қызарып,</w:t>
        <w:br/>
        <w:t>Адырлы таудан бері асып,</w:t>
        <w:br/>
        <w:t>Шапақтап шеттен нұр шашып,</w:t>
        <w:br/>
        <w:t>Қайтушы ек талай ауылға</w:t>
        <w:br/>
        <w:t>Атқанда таң, атқанда!..</w:t>
        <w:br/>
        <w:t>1915 жыл, қараша. .</w:t>
        <w:br/>
        <w:t>59</w:t>
      </w:r>
    </w:p>
    <w:p>
      <w:r>
        <w:t>Көңіліне ренжу алды ма?»</w:t>
        <w:br/>
        <w:t>Деп құбылар өң-жүзі</w:t>
        <w:br/>
        <w:t>Сөз таба алмай сасқанда.</w:t>
        <w:br/>
        <w:t>«Шыға алмай үйден кешіктім:</w:t>
        <w:br/>
        <w:t>Таба алмай кілтін есіктің...»</w:t>
        <w:br/>
        <w:t>Деп қолтыққа тығылар,</w:t>
        <w:br/>
        <w:t>Мұнайып айтқан сөзіңе,</w:t>
        <w:br/>
        <w:t>Мөллірер жас көзіне...</w:t>
        <w:br/>
        <w:t>Мас болар жаның еріп тән,</w:t>
        <w:br/>
        <w:t>Айқасып құшақтасқанда.</w:t>
        <w:br/>
        <w:t>Ерінге ерін тиісіп,</w:t>
        <w:br/>
        <w:t>Бал алып тілден сүйісіп,</w:t>
        <w:br/>
        <w:t>Жандырар жарың лебімен,</w:t>
        <w:br/>
        <w:t>Төсіне қысып төсінді.</w:t>
        <w:br/>
        <w:t>Махаббат женер есінлі,</w:t>
        <w:br/>
        <w:t>Дүниеде өзге ләззаттан</w:t>
        <w:br/>
        <w:t>Сүюлің күші асқанда.</w:t>
        <w:br/>
        <w:t>Ақылға болар кім ие?</w:t>
        <w:br/>
        <w:t>Кірер ме еске дүние?</w:t>
        <w:br/>
        <w:t>Толғанда шаттық жүрекке?</w:t>
        <w:br/>
        <w:t>Қандай пенде жалғанда</w:t>
        <w:br/>
        <w:t>Жетпедім дер арманға,</w:t>
        <w:br/>
        <w:t>Қазақтың жазғы түнінің</w:t>
        <w:br/>
        <w:t>Ләззатын өстіп татқанда?</w:t>
        <w:br/>
        <w:t>Бірдемені білгендей,</w:t>
        <w:br/>
        <w:t>Көздерін қысып күлгендей</w:t>
        <w:br/>
        <w:t>Аспандағы жұлдыздар.</w:t>
        <w:br/>
        <w:t>Жапырағы ағаштың</w:t>
        <w:br/>
        <w:t>Басбағысып қарасып:</w:t>
        <w:br/>
        <w:t>«Тұрғандарың жарасып!»</w:t>
        <w:br/>
        <w:t>Дегендей бол ақырын</w:t>
        <w:br/>
        <w:t>Ұқсайды сыбырласқанға.</w:t>
        <w:br/>
        <w:t>«Таң атып, енді қалар»... деп,</w:t>
        <w:br/>
        <w:t>«Біреудің көзі шалар»... деп,</w:t>
        <w:br/>
        <w:t>58</w:t>
        <w:br/>
        <w:t>Ғашықтық болсын паш,</w:t>
        <w:br/>
        <w:t>Білсін де өзге жас.</w:t>
        <w:br/>
        <w:t>Жалындай жандырып,</w:t>
        <w:br/>
        <w:t>Лебінмен қылшы мас!</w:t>
        <w:br/>
        <w:t>Лебізің шекер бал,</w:t>
        <w:br/>
        <w:t>Сымбатың өрім тал.</w:t>
        <w:br/>
        <w:t>Шырайың саяда</w:t>
        <w:br/>
        <w:t>Алмадай қызыл ал.</w:t>
        <w:br/>
        <w:t>Сен бір шоқ қызыл гүл.</w:t>
        <w:br/>
        <w:t>Қонған кеп мен бұлбұл.</w:t>
        <w:br/>
        <w:t>Таркамас құмарым,</w:t>
        <w:br/>
        <w:t>Сені иіскеп бес мың жыл.</w:t>
      </w:r>
    </w:p>
    <w:p>
      <w:r>
        <w:t>Сайра да біздің тіл,</w:t>
        <w:br/>
        <w:t>Жырла да мың құбыл.</w:t>
        <w:br/>
        <w:t>Бұлбұлдың ғашығы гүл,</w:t>
        <w:br/>
        <w:t>Сүйгенім, өзің біл!</w:t>
        <w:br/>
        <w:t>1915 жыл, маусым. ”</w:t>
        <w:br/>
        <w:t>Біздің ауыл Есен.</w:t>
        <w:br/>
        <w:t>62</w:t>
        <w:br/>
        <w:t>ҚҰМАРЫМ</w:t>
        <w:br/>
        <w:t>Қанатты; тағы тұлпарды:</w:t>
        <w:br/>
        <w:t>Күміс ермен ерлесем;</w:t>
        <w:br/>
        <w:t>Ғашығымды-алып алдыма</w:t>
        <w:br/>
        <w:t>Далаға құлаш сермесем,</w:t>
        <w:br/>
        <w:t>Кең далаға көз жетпес</w:t>
        <w:br/>
        <w:t>Тұлпарымды ұшыртсам,</w:t>
        <w:br/>
        <w:t>Қалқашыма мойнымнан</w:t>
        <w:br/>
        <w:t>Айрылмастай құштыртсам,</w:t>
        <w:br/>
        <w:t>Еркін ұшып далада</w:t>
        <w:br/>
        <w:t>Көкіректі кернесем,</w:t>
        <w:br/>
        <w:t>Нәрестедей ғашығымды</w:t>
        <w:br/>
        <w:t>Ат үстінде тербесем.</w:t>
        <w:br/>
        <w:t>Салған әнім күңіреніп</w:t>
        <w:br/>
        <w:t>Дүниенің кетсе шетіне,</w:t>
        <w:br/>
        <w:t>«Жаным, сен...» десе ғашығым</w:t>
        <w:br/>
        <w:t>Қабысып беті бетіме!</w:t>
        <w:br/>
        <w:t>Тынбай шапсам күндіз-түн,</w:t>
        <w:br/>
        <w:t>Тұлпарым менің талар ма?</w:t>
        <w:br/>
        <w:t>Тынбай сүйсем ғашығымды</w:t>
        <w:br/>
        <w:t>Құмарым менің қанар ма?</w:t>
        <w:br/>
        <w:t>1916 жыл, шілде, Ауыл.</w:t>
        <w:br/>
        <w:t>69</w:t>
        <w:br/>
        <w:t>МАЙ-АЙЫНДА</w:t>
        <w:br/>
        <w:t>ті</w:t>
        <w:br/>
        <w:t>Май айында керемет</w:t>
        <w:br/>
        <w:t>Бұлттанды аспан күркіреп,</w:t>
        <w:br/>
        <w:t>Рахман жаңбыр құйып бір</w:t>
        <w:br/>
        <w:t>Басыла қалды сіркіреп.</w:t>
        <w:br/>
        <w:t>Жерге түсіп қызыл күн,</w:t>
        <w:br/>
        <w:t>Жайнады дүние рух кіріп.</w:t>
        <w:br/>
        <w:t>Ойнады орғып дүркіреп.</w:t>
        <w:br/>
        <w:t>Жас балалар шуласып,</w:t>
        <w:br/>
        <w:t>Саф ауадан дем алып,</w:t>
        <w:br/>
        <w:t>Керілді кең көкірек.</w:t>
        <w:br/>
        <w:t>Құс әніне ән қосып,</w:t>
        <w:br/>
        <w:t>Шаттанды соғып жас жүрек.</w:t>
        <w:br/>
        <w:t>ПІ</w:t>
        <w:br/>
        <w:t>Май айында тамаша</w:t>
      </w:r>
    </w:p>
    <w:p>
      <w:r>
        <w:t>Тау, тас, орман жанғырды.</w:t>
        <w:br/>
        <w:t>Қаһарлы қыста рух кеткен</w:t>
        <w:br/>
        <w:t>Жер жүзіне жан кірді.</w:t>
        <w:br/>
        <w:t>Жапырақ гүлге оранып,</w:t>
        <w:br/>
        <w:t>Ағашқа көрік -- сән кірді.</w:t>
        <w:br/>
        <w:t>Сансыз құс жырлап ерте-кеш,</w:t>
        <w:br/>
        <w:t>Орманға шаттық ән кірді.</w:t>
        <w:br/>
        <w:t>Жапырақ, балаң қызғалдақ,</w:t>
        <w:br/>
        <w:t>Құлпырды жұтып жанбырды.</w:t>
        <w:br/>
        <w:t>65</w:t>
        <w:br/>
        <w:t>ТОЛҚЫН</w:t>
        <w:br/>
        <w:t>Сұрапыл соққан күңіреніп,</w:t>
        <w:br/>
        <w:t>Көл толқыны басылар;</w:t>
        <w:br/>
        <w:t>Тітіреп дүмпіп жарылған</w:t>
        <w:br/>
        <w:t>Жер толқыны басылар;</w:t>
        <w:br/>
        <w:t>Күйініш, қайғы іс түскен</w:t>
        <w:br/>
        <w:t>Ел толқыны басылар;</w:t>
        <w:br/>
        <w:t>Ел-жұртынан айрылған</w:t>
        <w:br/>
        <w:t>Ер толқыңы басылар;</w:t>
        <w:br/>
        <w:t>Махаббат, қасірет толқыны</w:t>
        <w:br/>
        <w:t>Басылмас ыстық жүректің.</w:t>
        <w:br/>
        <w:t>Басылмас қайғы толқыны</w:t>
        <w:br/>
        <w:t>Кернеген шерлі көкіректің.</w:t>
        <w:br/>
        <w:t>1916 жыл, шілде,</w:t>
        <w:br/>
        <w:t>Ереймен, Ашылы көл.</w:t>
        <w:br/>
        <w:t>70</w:t>
        <w:br/>
        <w:t>АРҚА СҰЛУЫНА</w:t>
        <w:br/>
        <w:t>(Терме)</w:t>
        <w:br/>
        <w:t>Шайбай Айманұлына</w:t>
        <w:br/>
        <w:t>Уа, шіркін, сүйдің ұзақ сусын қанбай,</w:t>
        <w:br/>
        <w:t>Мойнымнан ақ білекті қойдың алмай;</w:t>
        <w:br/>
        <w:t>Мас болып былқылладың күйіп тәнін,</w:t>
        <w:br/>
        <w:t>Керіліп маужыраған ақ маралдай.</w:t>
        <w:br/>
        <w:t>Оралған шашың жібек, қасың барқыт,</w:t>
        <w:br/>
        <w:t>Сымбатың шашак жарған өрім талдай.</w:t>
        <w:br/>
        <w:t>Көмірдей оты жанған екі көзің,</w:t>
        <w:br/>
        <w:t>Бұраң бел, қырша мұрын, жазық маңдай.</w:t>
        <w:br/>
        <w:t>Меруерттей тістерінді жарқыратып,</w:t>
        <w:br/>
        <w:t>Күлгенің нұрын шашып атқан таңдай.</w:t>
        <w:br/>
        <w:t>Ерінін қызыл гүлдей албыраған,</w:t>
        <w:br/>
        <w:t>Аузыннан шыққан лебің шекер-балдай.</w:t>
        <w:br/>
        <w:t>Мамық төс, үлбір тамақ, қызыл жүзің</w:t>
        <w:br/>
        <w:t>Алмадай, албыраған кіршік шалмай.</w:t>
        <w:br/>
        <w:t>Сұлуы Сарыарқаның ерке сәулем,</w:t>
        <w:br/>
        <w:t>Беліңнен тал шыбықтай қыссам талмай!</w:t>
        <w:br/>
        <w:t>1916 жыл, Ауыл, Есен.</w:t>
      </w:r>
    </w:p>
    <w:p>
      <w:r>
        <w:t>71</w:t>
        <w:br/>
        <w:t>ПОЛЯК-АҚЫНЫ: МИЦКЕВИЧТЕН</w:t>
        <w:br/>
        <w:t>Жақсы көрсін десең ит,:</w:t>
        <w:br/>
        <w:t>Жаксы көр итті өзің де;</w:t>
        <w:br/>
        <w:t>Ұмытпайтын бұл бір:сөз</w:t>
        <w:br/>
        <w:t>Лұқпан айтты кезінде.</w:t>
        <w:br/>
        <w:t>77</w:t>
        <w:br/>
        <w:t>СӘУЛЕМ</w:t>
        <w:br/>
        <w:t>Ауылда мехнаттан кетіп аулак,</w:t>
        <w:br/>
        <w:t>Отырсам жүрегімде жалын каулап,</w:t>
        <w:br/>
        <w:t>Ауырған жаныма кеп демін салып,</w:t>
        <w:br/>
        <w:t>Жалғыз-ақ сәулем келді көңілімді аулап.</w:t>
        <w:br/>
        <w:t>Алдауыш көп достардан күдер үзіп,</w:t>
        <w:br/>
        <w:t>Отырсам төңірекке көзім сүзіп:</w:t>
        <w:br/>
        <w:t>Сұлуым, ерке сәулем қасыма кеп</w:t>
        <w:br/>
        <w:t>Жанымды жадыратты рух кіргізіп.</w:t>
        <w:br/>
        <w:t>Дер едің еріген бал бар мінезі,</w:t>
        <w:br/>
        <w:t>Жылы жел ескен жазғы -- тәтті сөзі.</w:t>
        <w:br/>
        <w:t>Қақ жарып қара түнді нұр жайнаған</w:t>
        <w:br/>
        <w:t>Жұлдыздай аспандағы екі көзі.</w:t>
        <w:br/>
        <w:t>Екі бет саядағы қызыл шие.</w:t>
        <w:br/>
        <w:t>Даусы сызылған күй гармоние.</w:t>
        <w:br/>
        <w:t>Кең мандай, екі қасы иген садақ,</w:t>
        <w:br/>
        <w:t>Сөйлессең шығар естен сұм дүние.</w:t>
        <w:br/>
        <w:t>Махаббат екі ернінде лебі жанған,</w:t>
        <w:br/>
        <w:t>Ұқсайды қабысқан гүл шешек жарған.</w:t>
        <w:br/>
        <w:t>Құйылған қара шашы екі иініне,-</w:t>
        <w:br/>
        <w:t>Қара бұлт аспандағы жел аударған.</w:t>
        <w:br/>
        <w:t>Ак төсі ақ көбіктей толқындағы,</w:t>
        <w:br/>
        <w:t>Аққудың ақ мамығы --ақ тамағы.</w:t>
        <w:br/>
        <w:t>Арқада тағы өскен, сұлу сәулем,</w:t>
        <w:br/>
        <w:t>Көңілімді жадыратшы келіп тағы!</w:t>
        <w:br/>
        <w:t>1916 жыл, 17-желтоқсан,</w:t>
        <w:br/>
        <w:t>С. А. аулы.</w:t>
        <w:br/>
        <w:t>72</w:t>
        <w:br/>
        <w:t>ОЙ СЕРІГІМ</w:t>
        <w:br/>
        <w:t>(Шепкина-Куперниктен)</w:t>
        <w:br/>
        <w:t>Ойласам жарық танды нұрын шашқан,</w:t>
        <w:br/>
        <w:t>Шапағын қызыл күннің таудан асқан.</w:t>
      </w:r>
    </w:p>
    <w:p>
      <w:r>
        <w:t>Мәңгілік патшалығын көркемдіктің</w:t>
        <w:br/>
        <w:t>Ойласам гүлдің иісін кеудені ашқан.</w:t>
        <w:br/>
        <w:t>Алыстан шыққан күйді ойласам мен,</w:t>
        <w:br/>
        <w:t>Теңізді көз жетпейтін шалқыған кең.</w:t>
        <w:br/>
        <w:t>Ойласам аспандағы шолпан, айды,</w:t>
        <w:br/>
        <w:t>Тұрасың көз алдымда, сүйгенім, сен!</w:t>
        <w:br/>
        <w:t>1917 жыл.</w:t>
        <w:br/>
        <w:t>74</w:t>
        <w:br/>
        <w:t>ЖАҢА ЖЫЛ</w:t>
        <w:br/>
        <w:t>Үйден шығып балалар</w:t>
        <w:br/>
        <w:t>«Жаз болды, міне!» десіп тұр.</w:t>
        <w:br/>
        <w:t>Сағындырған.жаз желі.</w:t>
        <w:br/>
        <w:t>Онтүстіктен есіп тұр.</w:t>
        <w:br/>
        <w:t>Жылы ескектің лебімен</w:t>
        <w:br/>
        <w:t>Дүние балқып иіп тұр.</w:t>
        <w:br/>
        <w:t>Сағындырған жаз желі</w:t>
        <w:br/>
        <w:t>Құшақтап беттен сүйіп тұр.</w:t>
        <w:br/>
        <w:t>Жүгіріп су асығып</w:t>
        <w:br/>
        <w:t>Қар еріп жатыр сылқылдап.</w:t>
        <w:br/>
        <w:t>Жазбен келген құстар жүр</w:t>
        <w:br/>
        <w:t>Шаттанып жырлап сұңқылдап.</w:t>
        <w:br/>
        <w:t>Суманңдап су сай-сайдан</w:t>
        <w:br/>
        <w:t>Ағып жатыр сылдырлап,</w:t>
        <w:br/>
        <w:t>Жас баладай алғашқы</w:t>
        <w:br/>
        <w:t>Сөйлеген күліп былдырлап.</w:t>
        <w:br/>
        <w:t>Адам да, мал да өзінше</w:t>
        <w:br/>
        <w:t>Жүр жадырап далала.</w:t>
        <w:br/>
        <w:t>Жаңа жылды қарсы ап тұр</w:t>
        <w:br/>
        <w:t>Кәрі де, жас та, бала да.</w:t>
        <w:br/>
        <w:t>Сағындырған сұлуым,</w:t>
        <w:br/>
        <w:t>Сүйгенім менің келдің жаз?</w:t>
        <w:br/>
        <w:t>Құшағын жайып қарсыңа</w:t>
        <w:br/>
        <w:t>Жас жүрек міне болды мәз!</w:t>
        <w:br/>
        <w:t>1917 жыл, наурыз,</w:t>
        <w:br/>
        <w:t>Сұлтан Аблаев аулы.</w:t>
        <w:br/>
        <w:t>13</w:t>
        <w:br/>
        <w:t>ҚАЛТАСЫНДА БІРЕУДІҢ</w:t>
        <w:br/>
        <w:t>(Парсы ақыны Шаих-Сагдиден)</w:t>
        <w:br/>
        <w:t>Қалтасында біреудің</w:t>
        <w:br/>
        <w:t>Жұпары болса сақтаулы,</w:t>
        <w:br/>
        <w:t>Жұпарын ол дауыстап.</w:t>
        <w:br/>
        <w:t>Көрмейді лайық мақтауды.</w:t>
      </w:r>
    </w:p>
    <w:p>
      <w:r>
        <w:t>Мақтамай-ақ әркімге</w:t>
        <w:br/>
        <w:t>Жұпардың өзі-ақ білдірер.</w:t>
        <w:br/>
        <w:t>Үндемей-ақ төңірекке</w:t>
        <w:br/>
        <w:t>Тәтті иісің,жайып сіндірер. .</w:t>
        <w:br/>
        <w:t>1917 жыл.</w:t>
        <w:br/>
        <w:t>75</w:t>
        <w:br/>
        <w:t>ЖАЙНОН АҚЫНЫНАН</w:t>
        <w:br/>
        <w:t>Сүйгеніме жасырын</w:t>
        <w:br/>
        <w:t>Түнде:жалғыз барсам-мен.</w:t>
        <w:br/>
        <w:t>Терезе ашып сүйісіп,</w:t>
        <w:br/>
        <w:t>Аузынан бал алсам мен.</w:t>
        <w:br/>
        <w:t>Арсылдап ит, сен мені</w:t>
        <w:br/>
        <w:t>Қорқытпа деп «қабармын».</w:t>
        <w:br/>
        <w:t>Тастасам сүйек үрмессін,</w:t>
        <w:br/>
        <w:t>Көңіліңді сөйтіп табармын.</w:t>
        <w:br/>
        <w:t>1917 жыл, Ақмола</w:t>
        <w:br/>
        <w:t>78</w:t>
        <w:br/>
        <w:t>ДҮНИЕДЕ КӨРКЕМ КҮЙЛЕР КӨП</w:t>
        <w:br/>
        <w:t>(Шаих-Сагдиден)</w:t>
        <w:br/>
        <w:t>Дүниеде көркем күйлер көп,</w:t>
        <w:br/>
        <w:t>Жаны бар оны сезбей ме?</w:t>
        <w:br/>
        <w:t>Сезбейтін оны құртұлып,</w:t>
        <w:br/>
        <w:t>Тұлыптан кісі безбей ме?</w:t>
        <w:br/>
        <w:t>Ән мен күйге түйе де</w:t>
        <w:br/>
        <w:t>Шаттанар, хайуан десек те,</w:t>
        <w:br/>
        <w:t>Сезбейтін оны адамды</w:t>
        <w:br/>
        <w:t>Салпаң құлақ есек, --де!</w:t>
        <w:br/>
        <w:t>1917 жыл, Ақмала.</w:t>
        <w:br/>
        <w:t>76</w:t>
        <w:br/>
        <w:t>КҮЗЕТШІ ИТТЕР</w:t>
        <w:br/>
        <w:t>Біздің ауыл жиналды</w:t>
        <w:br/>
        <w:t>Қой сойып, ет жеп тоюға.</w:t>
        <w:br/>
        <w:t>Жиналған соң кеңесті</w:t>
        <w:br/>
        <w:t>Котанға күзет қоюға.</w:t>
        <w:br/>
        <w:t>Бірнеше ит әкеп қойысты</w:t>
        <w:br/>
        <w:t>Қотанды аман сақтар деп.</w:t>
        <w:br/>
        <w:t>«Бөріден гөрі игі ғой</w:t>
        <w:br/>
        <w:t>Тамағын жеген ақтар» деп.</w:t>
      </w:r>
    </w:p>
    <w:p>
      <w:r>
        <w:t>Түнделетіп Айтжа-екен</w:t>
        <w:br/>
        <w:t>Қотанды жүрсе аралап,</w:t>
        <w:br/>
        <w:t>Күзетші иттер қойыпты</w:t>
        <w:br/>
        <w:t>Талай қойды жаралап!</w:t>
        <w:br/>
        <w:t>(Айқай салды Айтжа-екең</w:t>
        <w:br/>
        <w:t>Оятуға ауылды.</w:t>
        <w:br/>
        <w:t>Еркелейтін кешегі</w:t>
        <w:br/>
        <w:t>Арсылдап иттер жабылды.</w:t>
        <w:br/>
        <w:t>«Кет!» деп еді иттерге,</w:t>
        <w:br/>
        <w:t>Иттерге ие табылды.</w:t>
        <w:br/>
        <w:t>Жиналған жұрт Айтжанға-</w:t>
        <w:br/>
        <w:t>«Алмашы дейді мазамды!»</w:t>
        <w:br/>
        <w:t>«Не қылдың, бәлем, -- деп иттер,-</w:t>
        <w:br/>
        <w:t>Берерміз дейді сазанды!»</w:t>
        <w:br/>
        <w:t>79</w:t>
        <w:br/>
        <w:t>“ӨТКЕН КҮН</w:t>
        <w:br/>
        <w:t>(Күз)</w:t>
        <w:br/>
        <w:t>Сұлудай толып бұралған,</w:t>
        <w:br/>
        <w:t>Жібекке жасыл оранған,</w:t>
        <w:br/>
        <w:t>Жас өрім талдың жапырағы</w:t>
        <w:br/>
        <w:t>Сарғайып түсті үзіліп.</w:t>
        <w:br/>
        <w:t>Ұялшақ көркем келіндей,</w:t>
        <w:br/>
        <w:t>Сүюге тосқан еріндей,</w:t>
        <w:br/>
        <w:t>Албырап тұрған қызыл гүл</w:t>
        <w:br/>
        <w:t>Солды курап бұзылып.</w:t>
        <w:br/>
        <w:t>Таңмен бірге жырлаған</w:t>
        <w:br/>
        <w:t>Шырқап ұшып зырлаған,</w:t>
        <w:br/>
        <w:t>Қойылды қазір бұлбұлдың</w:t>
        <w:br/>
        <w:t>Құбылған әні сызылып.</w:t>
        <w:br/>
        <w:t>Жылдың керкі кеткенің,</w:t>
        <w:br/>
        <w:t>Жастығы жылдың өткенін,</w:t>
        <w:br/>
        <w:t>Білдіріп қайтты тырна да</w:t>
        <w:br/>
        <w:t>Қоштасып шырқап тізіліп.</w:t>
        <w:br/>
        <w:t>Көк пен жерден сұр кетті,</w:t>
        <w:br/>
        <w:t>Кемпір-шалдай түр кетті,</w:t>
        <w:br/>
        <w:t>Жастығы жылдың -- жаз өтті,</w:t>
        <w:br/>
        <w:t>Қарасаң да сүзіліп,</w:t>
        <w:br/>
        <w:t>1917 жыл, Ақмола.</w:t>
        <w:br/>
        <w:t>80</w:t>
        <w:br/>
        <w:t>Байлар күйер,</w:t>
        <w:br/>
        <w:t>Ауыздан от шашайық,</w:t>
        <w:br/>
        <w:t>Салып ұран,</w:t>
        <w:br/>
        <w:t>«Кедей, құрал»</w:t>
      </w:r>
    </w:p>
    <w:p>
      <w:r>
        <w:t>Кедейден топ жасайық.</w:t>
        <w:br/>
        <w:t>Кектер қайнап,</w:t>
        <w:br/>
        <w:t>Гу айқайлап,</w:t>
        <w:br/>
        <w:t>Көкіректі кернеген.</w:t>
        <w:br/>
        <w:t>Қанат сермеп,</w:t>
        <w:br/>
        <w:t>Күйлер кернеп,</w:t>
        <w:br/>
        <w:t>Шықсын әрбір пернеден.</w:t>
        <w:br/>
        <w:t>1917 жыл.</w:t>
        <w:br/>
        <w:t>ТЕРГЕГЕН БОЛСАҢ АЙТАЙЫН</w:t>
        <w:br/>
        <w:t>Маржандай тізген жырымды</w:t>
        <w:br/>
        <w:t>Айтайын болсаң тергеген:</w:t>
        <w:br/>
        <w:t>Домбырадай күйленіп,</w:t>
        <w:br/>
        <w:t>Ән тасып көкірек кернеген.</w:t>
        <w:br/>
        <w:t>Махаббат талып жалындай,</w:t>
        <w:br/>
        <w:t>Лүпілдеп жүрек тербеген.</w:t>
        <w:br/>
        <w:t>Шаттанып күйлер қауласып,</w:t>
        <w:br/>
        <w:t>Косылған әрбір пернеден.</w:t>
        <w:br/>
        <w:t>Дүниеге жайып құшақты,</w:t>
        <w:br/>
        <w:t>Күштерім құлаш сермеген.</w:t>
        <w:br/>
        <w:t>Шаттанған тасып өленді,</w:t>
        <w:br/>
        <w:t>Айтпауға ерік бермеген.</w:t>
        <w:br/>
        <w:t>Жейде толып көкірекке</w:t>
        <w:br/>
        <w:t>Кектер толып кернеген.</w:t>
        <w:br/>
        <w:t>Жігер қайнап зұлматқа,</w:t>
        <w:br/>
        <w:t>Дүниеден шындық көрмеген.</w:t>
        <w:br/>
        <w:t>Көз жасын көріп сорлының,</w:t>
        <w:br/>
        <w:t>Екпінді қызу әлеңді</w:t>
        <w:br/>
        <w:t>Көкірегім жылап еңіреген</w:t>
        <w:br/>
        <w:t>Айтпауға ерік бермеген.</w:t>
        <w:br/>
        <w:t>1917 жыл, Ақмола,</w:t>
        <w:br/>
        <w:t>81</w:t>
        <w:br/>
        <w:t>Көшкен елдей,</w:t>
        <w:br/>
        <w:t>Соққан желдей,</w:t>
        <w:br/>
        <w:t>Жастық шағы өтер тез.</w:t>
        <w:br/>
        <w:t>Шіркін жастық-</w:t>
        <w:br/>
        <w:t>Көшкен мастық</w:t>
        <w:br/>
        <w:t>Андаусызда кетер тез.</w:t>
        <w:br/>
        <w:t>Кел, жігіттер,</w:t>
        <w:br/>
        <w:t>Болыңдар ер,</w:t>
        <w:br/>
        <w:t>Жүйткіт,</w:t>
        <w:br/>
        <w:t>Орғыт тұлпарды!</w:t>
        <w:br/>
        <w:t>Жаз қанатты,</w:t>
      </w:r>
    </w:p>
    <w:p>
      <w:r>
        <w:t>Сілте қатты,</w:t>
        <w:br/>
        <w:t>Ұйтқыт, өрлет сұңқарды!</w:t>
        <w:br/>
        <w:t>Екпін үнді,</w:t>
        <w:br/>
        <w:t>Қызыл сымды</w:t>
        <w:br/>
        <w:t>Домбыраны алайық.</w:t>
        <w:br/>
        <w:t>Кезіп қырды,</w:t>
        <w:br/>
        <w:t>Қосып жырды,</w:t>
        <w:br/>
        <w:t>Күңірентіп ән салайық.</w:t>
        <w:br/>
        <w:t>Залымдық пен</w:t>
        <w:br/>
        <w:t>Әділдіктің</w:t>
        <w:br/>
        <w:t>Алысқанын айтайық.</w:t>
        <w:br/>
        <w:t>Жер жүзінде</w:t>
        <w:br/>
        <w:t>Бай мен кедей</w:t>
        <w:br/>
        <w:t>Шабысқанын айтайық.</w:t>
        <w:br/>
        <w:t>Кедей сүйер,</w:t>
        <w:br/>
        <w:t>84</w:t>
        <w:br/>
        <w:t>ДАЛАДА</w:t>
        <w:br/>
        <w:t>Далада жазғытұры тостым желді,</w:t>
        <w:br/>
        <w:t>Кезгек жел саулап есіп жетіп келді.</w:t>
        <w:br/>
        <w:t>Гүл шешек, көгал шөптің басын сипап,</w:t>
        <w:br/>
        <w:t>Көркейткен киіндіріп қара жерді.</w:t>
        <w:br/>
        <w:t>Есіп кен, майда желдер таудан асып,</w:t>
        <w:br/>
        <w:t>Құшақтап аймалады амандасып,</w:t>
        <w:br/>
        <w:t>Естіген, көрген-білген сырын маған</w:t>
        <w:br/>
        <w:t>Айтысты куанысып -- сыбырласып:</w:t>
        <w:br/>
        <w:t>«Теңдікке, бостандыққа көптен ғашық</w:t>
        <w:br/>
        <w:t>Нашарлар, ұран салып жолын ашып,</w:t>
        <w:br/>
        <w:t>Құлдықтан бақыттарын жеңіп алып,</w:t>
        <w:br/>
        <w:t>Ту тігіп шығыпты ерлер кол ұстасып...»</w:t>
        <w:br/>
        <w:t>Күйленді көкірек сонда шаттық тасып.</w:t>
        <w:br/>
        <w:t>Қырандай төніп алға көзімді ашып,</w:t>
        <w:br/>
        <w:t>Айқайлап кең даланы күңірентіп,</w:t>
        <w:br/>
        <w:t>Бой жаздым аяғымды нығап басып,</w:t>
        <w:br/>
        <w:t>Күлімдеп гүл шашақтар басын иді.</w:t>
        <w:br/>
        <w:t>Құшақтап майда ескек жел беттен сүйді.</w:t>
        <w:br/>
        <w:t>Куаныш сырын айтқан ғашығымдай</w:t>
        <w:br/>
        <w:t>Ескектің көкірегіме лебі тиді.</w:t>
        <w:br/>
        <w:t>1917 жыл, Ақмола.</w:t>
        <w:br/>
        <w:t>82</w:t>
      </w:r>
    </w:p>
    <w:p>
      <w:r>
        <w:t>ҚЫРДА</w:t>
        <w:br/>
        <w:t>Күңіреніп қырда отырып көкірек кернеп,</w:t>
        <w:br/>
        <w:t>Ән салдым домбыра алын ырғап, тербеп.</w:t>
        <w:br/>
        <w:t>Аузымнан әлеңімді қағып-алып,:-</w:t>
        <w:br/>
        <w:t>Ызыңдап кетті жаттап асау жел кеп.</w:t>
        <w:br/>
        <w:t>Асау жел саулап жаттап кетті сарнап,</w:t>
        <w:br/>
        <w:t>Аралап Сарыарқаны кезіп, шарлап.</w:t>
        <w:br/>
        <w:t>Ән салдым қырда отырып көкірек кернеп,</w:t>
        <w:br/>
        <w:t>Кім білсе желдің тілін соған арнап.</w:t>
        <w:br/>
        <w:t>1917 жыл.</w:t>
        <w:br/>
        <w:t>83</w:t>
        <w:br/>
        <w:t>Көк жасыл шөбі жайнаған</w:t>
        <w:br/>
        <w:t>Сағындым еркін даламды.</w:t>
        <w:br/>
        <w:t>Қымызы бал шараптай,</w:t>
        <w:br/>
        <w:t>Жігіті бағлан манаптай,</w:t>
        <w:br/>
        <w:t>Тұлпары тарпаң канатты</w:t>
        <w:br/>
        <w:t>Сағындым бейбіт елімді.</w:t>
        <w:br/>
        <w:t>Таулары биік қиялы,</w:t>
        <w:br/>
        <w:t>Орманы шалғын миялы,</w:t>
        <w:br/>
        <w:t>Жылқы, қой, сиыр, түйелі</w:t>
        <w:br/>
        <w:t>Сағындым Арқа -- жерімді.</w:t>
        <w:br/>
        <w:t>1918 жыл.</w:t>
        <w:br/>
        <w:t>91</w:t>
        <w:br/>
        <w:t>АҚША ҚАР</w:t>
        <w:br/>
        <w:t>Ақша кар үлпілдеген қалқып ұштың,</w:t>
        <w:br/>
        <w:t>Жер үшін шатты жайдан -- көктен түстің,</w:t>
        <w:br/>
        <w:t>Қайғысыз мәңгі сәби періштелер,</w:t>
        <w:br/>
        <w:t>Мәңгілік жайын тастап жерді құштың.</w:t>
        <w:br/>
        <w:t>Тастадың сансыз сәуле күн мен айды,</w:t>
        <w:br/>
        <w:t>Еркін кең, нұрлы, таза, шатты жайды,</w:t>
        <w:br/>
        <w:t>Өкінбей қара жерге түскеніңе</w:t>
        <w:br/>
        <w:t>Жүзің шат, мың құбылып жалтылдайды.</w:t>
        <w:br/>
        <w:t>Киялдай қанатына ерік бердің:</w:t>
        <w:br/>
        <w:t>Қалықтап ала бұлттың соңына ердің.</w:t>
        <w:br/>
        <w:t>Көктегі сансыз сәуле жұлдыздардың</w:t>
        <w:br/>
        <w:t>Қосылған әнін естіп, биін көрдің.</w:t>
        <w:br/>
        <w:t>Ұшқындап сәні кеткен ағаштарға</w:t>
        <w:br/>
        <w:t>Ақ күміс шашақ болып көрік бердің.</w:t>
        <w:br/>
        <w:t>Құлпырып жұлдыздай боп күлімдейсің,</w:t>
        <w:br/>
        <w:t>Не көркін көрдің айтшы қара жердің?</w:t>
      </w:r>
    </w:p>
    <w:p>
      <w:r>
        <w:t>Мехнатты, былғанышты түсіп жерге,</w:t>
        <w:br/>
        <w:t>Кіршіксіз аппақ таза болдың перде.</w:t>
        <w:br/>
        <w:t>Ақша қар, уайымсыз жалғыз-ақ сен,</w:t>
        <w:br/>
        <w:t>Мәңгілік шаттығынды жанға берме!</w:t>
        <w:br/>
        <w:t>1917 жыл, 18-қазан, Ақмола.</w:t>
        <w:br/>
        <w:t>86</w:t>
        <w:br/>
        <w:t>ЖАС ҚАЗАҚ МАРСЕЛЬЕЗАСЫ</w:t>
        <w:br/>
        <w:t>Азамат, жүнжіме, жүрме-“бос,</w:t>
        <w:br/>
        <w:t>Қол ұстас, бірігіп тізе қос.</w:t>
        <w:br/>
        <w:t>Ту ұстап дұшпанға барайық,</w:t>
        <w:br/>
        <w:t>Теңдіктің ұранын салайық.</w:t>
        <w:br/>
        <w:t>Тізесін батырған залымнан</w:t>
        <w:br/>
        <w:t>Күн туды -- біз тендік алайық!</w:t>
        <w:br/>
        <w:t>Азамат, сестеніп көзіңді аш, жүрме бос.</w:t>
        <w:br/>
        <w:t>Ұран сал, алға бас, бірігіп тізе қос.</w:t>
        <w:br/>
        <w:t>Қызыл ту -- шылауың, қорғаның,</w:t>
        <w:br/>
        <w:t>Тізе кос, тізе қос, тізе қос!</w:t>
        <w:br/>
        <w:t>Патшадан әділдік жоқ еді,</w:t>
        <w:br/>
        <w:t>Ұлықтар парақор тоқ еді.</w:t>
        <w:br/>
        <w:t>Бұқара халықты кем тұткан,</w:t>
        <w:br/>
        <w:t>Жек көрген, итімен тең тұтқан.</w:t>
        <w:br/>
        <w:t>Қоспаған санына адамдық,</w:t>
        <w:br/>
        <w:t>Айламен ұстаған надан ғып.</w:t>
        <w:br/>
        <w:t>Азамат, сестеніп көзіңді аш, жүрме бос.</w:t>
        <w:br/>
        <w:t>Ұран сал, алға бас, бірігіп тізе қос.</w:t>
        <w:br/>
        <w:t>Қызыл ту - шылауың, қорғаның</w:t>
        <w:br/>
        <w:t>Тізе қос, тізе қос, тізе қос!</w:t>
        <w:br/>
        <w:t>Өзінен өңгеден кем халық,</w:t>
        <w:br/>
        <w:t>Алдаушы қуларға жем халық</w:t>
        <w:br/>
        <w:t>Кор едің көп әкім қорыстан:</w:t>
        <w:br/>
        <w:t>Парақор би менен болыстан.</w:t>
        <w:br/>
        <w:t>87</w:t>
        <w:br/>
        <w:t>ТҰЛПАРЫМ:</w:t>
        <w:br/>
        <w:t>(Тұтқын)</w:t>
        <w:br/>
        <w:t>Темір торлы тас үйде</w:t>
        <w:br/>
        <w:t>Көкірегім толды шерменен.</w:t>
        <w:br/>
        <w:t>Қанатты, тағы тұлпарым</w:t>
        <w:br/>
        <w:t>Арқырап келші кермеден.</w:t>
        <w:br/>
        <w:t>Тұмарлап баптап, айдарын,</w:t>
        <w:br/>
        <w:t>Құйрығын сүзіп ерлеген,</w:t>
      </w:r>
    </w:p>
    <w:p>
      <w:r>
        <w:t>Құтқаршы мені қамаудан</w:t>
        <w:br/>
        <w:t>Шынжырлап ерік бермеген;</w:t>
        <w:br/>
        <w:t>Мініп ап «шу!» деп кетейін,</w:t>
        <w:br/>
        <w:t>Жарысып соққан желменен,</w:t>
        <w:br/>
        <w:t>Көбігің шықсын күмістей</w:t>
        <w:br/>
        <w:t>Шомылып аққан терменен.</w:t>
        <w:br/>
        <w:t>Аймақты жарып дүбірің</w:t>
        <w:br/>
        <w:t>Жаңғырсын таулар, жерменен,</w:t>
        <w:br/>
        <w:t>Сыпыра шауып қырымды,</w:t>
        <w:br/>
        <w:t>Амандасыл көлменен.</w:t>
        <w:br/>
        <w:t>Бұралған өзен, орманмен</w:t>
        <w:br/>
        <w:t>Зеңгір таумен, белменен,</w:t>
        <w:br/>
        <w:t>Өңкей сорлы езілген</w:t>
        <w:br/>
        <w:t>Көрісейін елменен.</w:t>
        <w:br/>
        <w:t>1918 жыл.</w:t>
        <w:br/>
        <w:t>89</w:t>
        <w:br/>
        <w:t>САҒЫНДЫМ</w:t>
        <w:br/>
        <w:t>(Қамауда)</w:t>
        <w:br/>
        <w:t>Туғалы қапас көрмеген,</w:t>
        <w:br/>
        <w:t>Көкіректе кектер кернеген,</w:t>
        <w:br/>
        <w:t>Талпынып құлаш сермеген</w:t>
        <w:br/>
        <w:t>Айтайын ішкі сырымды:</w:t>
        <w:br/>
        <w:t>Қайырымды қалың елі бар,</w:t>
        <w:br/>
        <w:t>Сарыарқа сары белі бар,</w:t>
        <w:br/>
        <w:t>Өрісті шалқар көлі бар</w:t>
        <w:br/>
        <w:t>Сағындым мен қырымды.</w:t>
        <w:br/>
        <w:t>Өзенді, көлді жайлаған,</w:t>
        <w:br/>
        <w:t>Кермеге тұлпар байлаған,</w:t>
        <w:br/>
        <w:t>Хабарсыз арам ойлардан</w:t>
        <w:br/>
        <w:t>Сағындым мен аулымды.</w:t>
        <w:br/>
        <w:t>Жібектей шашы оралған,</w:t>
        <w:br/>
        <w:t>Қыпша белі қыналған,</w:t>
        <w:br/>
        <w:t>Еркесі кырдың бұралған</w:t>
        <w:br/>
        <w:t>Сағындым мен сәулемді.</w:t>
        <w:br/>
        <w:t>Айналып-толғап өсірген,</w:t>
        <w:br/>
        <w:t>Ақ сүтін беріп кешірген,</w:t>
        <w:br/>
        <w:t>Тастамайтын есінен</w:t>
        <w:br/>
        <w:t>Сағындым ғаріп анамды.</w:t>
        <w:br/>
        <w:t>Мал бағып, шауып ойнаған</w:t>
        <w:br/>
        <w:t>Үйреткен асау бойлаған...</w:t>
        <w:br/>
        <w:t>90</w:t>
        <w:br/>
        <w:t>Отырмын күзет-- қамауда</w:t>
        <w:br/>
        <w:t>Дұшпаннан тәнім жеңілді.</w:t>
      </w:r>
    </w:p>
    <w:p>
      <w:r>
        <w:t>Жеңе алмас бірақ еш пенде</w:t>
        <w:br/>
        <w:t>Асау еркін көңілді.</w:t>
        <w:br/>
        <w:t>1918 жыл, маусым, Ақмола.</w:t>
        <w:br/>
        <w:t>ШАҺИТ БОЛҒАН ДОСТАРЫМА</w:t>
        <w:br/>
        <w:t>(Орысшадан өзгерту)</w:t>
        <w:br/>
        <w:t>Дүниеде ер жігіттің өлгені арман,</w:t>
        <w:br/>
        <w:t>Кадірсіз айдалада көмгені арман.</w:t>
        <w:br/>
        <w:t>Мехнатты, қайғы, қасірет, былғанышты --</w:t>
        <w:br/>
        <w:t>Бәрінен сұм дүниеге келгені арман.</w:t>
        <w:br/>
        <w:t>Ер жігіт ақ өліммен өлгенінде,</w:t>
        <w:br/>
        <w:t>Сыз төсек қара жерге көмгенінде,</w:t>
        <w:br/>
        <w:t>Жалғыз-ақ сорлы ананы аяймын мен</w:t>
        <w:br/>
        <w:t>Ойға алып жақындарым тергенімде:</w:t>
        <w:br/>
        <w:t>Тыншығар біраз жылап сүйген жары,</w:t>
        <w:br/>
        <w:t>Ұмытар жақын деген достың бәрі.</w:t>
        <w:br/>
        <w:t>Дүниеде ұмытпайтын жалғыз-ақ сол,</w:t>
        <w:br/>
        <w:t>Сорлы ана, көкірек жарған қайғы, зары!</w:t>
        <w:br/>
        <w:t>Аяныш емес ердің қара басы,</w:t>
        <w:br/>
        <w:t>Аяныш емес және жан жолдасы,</w:t>
        <w:br/>
        <w:t>Дүниеде ең аяныш естен кетпес- ”</w:t>
        <w:br/>
        <w:t>Тамшылап сорлы ананың аққан жасы!</w:t>
        <w:br/>
        <w:t>1919 жыл.</w:t>
        <w:br/>
        <w:t>96</w:t>
        <w:br/>
        <w:t>АДАСҚАНДАРҒА</w:t>
        <w:br/>
        <w:t>(Тұтқынның сөзі)</w:t>
        <w:br/>
        <w:t>Нашарларға болысып</w:t>
        <w:br/>
        <w:t>Күзетшілер бетін қайыру,</w:t>
        <w:br/>
        <w:t>Тырнағынан олардың</w:t>
        <w:br/>
        <w:t>Езілгендерді айыру -</w:t>
        <w:br/>
        <w:t>Жолында жүрген бауырыңа.</w:t>
        <w:br/>
        <w:t>Тас аттындар бәрің де,</w:t>
        <w:br/>
        <w:t>Мырзаларға қосылып,</w:t>
        <w:br/>
        <w:t>Жастарың да, кәрің де.</w:t>
        <w:br/>
        <w:t>Адамдықтың ұшқыны --</w:t>
        <w:br/>
        <w:t>Сендерде егер ар болса, -</w:t>
        <w:br/>
        <w:t>Бердім соның сотына,</w:t>
        <w:br/>
        <w:t>Халық--тәңір бар болса!</w:t>
        <w:br/>
        <w:t>1918 жыл, шілде, Ақмола.</w:t>
        <w:br/>
        <w:t>94</w:t>
      </w:r>
    </w:p>
    <w:p>
      <w:r>
        <w:t>АЗАП ВАГОНЫ -- ДОЗАҚ ”</w:t>
        <w:br/>
        <w:t>Теңдігі үшін нашардың</w:t>
        <w:br/>
        <w:t>Жауызға көнбей туладық.</w:t>
        <w:br/>
        <w:t>Залымдардың жасаған</w:t>
        <w:br/>
        <w:t>Аранына уладық.</w:t>
        <w:br/>
        <w:t>Қаранғы суық зынданды</w:t>
        <w:br/>
        <w:t>Жатақ қылды тәніміз.</w:t>
        <w:br/>
        <w:t>Қылыштың жүзі, мылтықтың</w:t>
        <w:br/>
        <w:t>Аузында болды жанымыз.</w:t>
        <w:br/>
        <w:t>Шеңгелінде жауыздың</w:t>
        <w:br/>
        <w:t>Кетіп адам сәніміз,</w:t>
        <w:br/>
        <w:t>Арыстандай шынжырлы</w:t>
        <w:br/>
        <w:t>Өртеніп, қайнап қанымыз.</w:t>
        <w:br/>
        <w:t>Бір шұңқыр су, түйір нан</w:t>
        <w:br/>
        <w:t>Үйреншікті ас болды.</w:t>
        <w:br/>
        <w:t>Күл, көмір, қиқым, тоң-төсек</w:t>
        <w:br/>
        <w:t>Жастығымыз тас болды.</w:t>
        <w:br/>
        <w:t>Тас көмірдің топырағы</w:t>
        <w:br/>
        <w:t>Денені басып қаралап,</w:t>
        <w:br/>
        <w:t>Тас көмірдің түтіні</w:t>
        <w:br/>
        <w:t>Өкпені қауып аралап. /</w:t>
        <w:br/>
        <w:t>Қол-аякта көк шынжыр,</w:t>
        <w:br/>
        <w:t>Жыланпшпа жалап, жаралап.</w:t>
        <w:br/>
        <w:t>Жауыздардың дозағын</w:t>
        <w:br/>
        <w:t>Көрдік қорлық азабын.</w:t>
        <w:br/>
        <w:t>1919жыл.</w:t>
        <w:br/>
        <w:t>95.</w:t>
        <w:br/>
        <w:t>ҚАМАУДАН</w:t>
        <w:br/>
        <w:t>Тас үйдегі тұтқынды</w:t>
        <w:br/>
        <w:t>Аяған адам жоқ болды.</w:t>
        <w:br/>
        <w:t>Аяды бірақ табиғат,</w:t>
        <w:br/>
        <w:t>Көңілім соған тоқ болды.</w:t>
        <w:br/>
        <w:t>Терезенің алдына</w:t>
        <w:br/>
        <w:t>Торғайлар кеп ән салды.</w:t>
        <w:br/>
        <w:t>Ызғарлы қамау тас үйге</w:t>
        <w:br/>
        <w:t>Күйлендіріп жан салды.</w:t>
        <w:br/>
        <w:t>Даладан көгал жас исін,</w:t>
        <w:br/>
        <w:t>Жіберді маған желменен.</w:t>
        <w:br/>
        <w:t>Терезеде отырып,</w:t>
        <w:br/>
        <w:t>Сөйлесті көңілім елменен.</w:t>
        <w:br/>
        <w:t>Болса да алыс қызыл күн,</w:t>
        <w:br/>
        <w:t>Шұғыласын шашты алтындап.</w:t>
        <w:br/>
        <w:t>Ғашығым менің бостандық</w:t>
        <w:br/>
        <w:t>Келді алдыма жарқылдап.</w:t>
        <w:br/>
        <w:t>Терезеден өлшеусіз</w:t>
        <w:br/>
        <w:t>Көрсетті қыр, кеңдігін,</w:t>
        <w:br/>
        <w:t>Табиғатына дүниенің</w:t>
      </w:r>
    </w:p>
    <w:p>
      <w:r>
        <w:t>Патша мен тұтқын теңдігін.</w:t>
        <w:br/>
        <w:t>Демін салып майда жел</w:t>
        <w:br/>
        <w:t>Құшақтап сүйіп тәнімді:</w:t>
        <w:br/>
        <w:t>Сүйгенімдей тербетіп</w:t>
        <w:br/>
        <w:t>Жұбатты менің жанымды.</w:t>
        <w:br/>
        <w:t>92</w:t>
        <w:br/>
        <w:t>Момын мен нашарға зорлық қып</w:t>
        <w:br/>
        <w:t>Залым мен байларға болысқан.</w:t>
        <w:br/>
        <w:t>Азамат, сестеніп...</w:t>
        <w:br/>
        <w:t>(ақырына шейін қайырылады)</w:t>
        <w:br/>
        <w:t>Қайырсыз байларың көп еді,</w:t>
        <w:br/>
        <w:t>Жауыздың мейірімі жоқ еді.</w:t>
        <w:br/>
        <w:t>Жауыздық тамырын қияйық,</w:t>
        <w:br/>
        <w:t>ҚКулардың аранын тияйық,</w:t>
        <w:br/>
        <w:t>Ақниет азамат ерлерді</w:t>
        <w:br/>
        <w:t>Бір тудың астына жияйық.</w:t>
        <w:br/>
        <w:t>Азамат, сестеніп... (ақырына шейін).</w:t>
        <w:br/>
        <w:t>Ескілік, надандық жоғалсын,</w:t>
        <w:br/>
        <w:t>Сорлы жұрт сестеніп оналсын,</w:t>
        <w:br/>
        <w:t>Бақытқа жол ашық сезілсін,</w:t>
        <w:br/>
        <w:t>Әділдік, жаңа заң түзілсін.</w:t>
        <w:br/>
        <w:t>Патшалар, ұлықтар жасаған</w:t>
        <w:br/>
        <w:t>Бұрынғы қу тәртіп бұзылсын.</w:t>
        <w:br/>
        <w:t>Азамат, сестеніп көзіңді аш, жүрме бос,</w:t>
        <w:br/>
        <w:t>Ұран сал... (ақырына шейін).</w:t>
        <w:br/>
        <w:t>Жойылсын құлшылық, кемшілік,</w:t>
        <w:br/>
        <w:t>Жасасын әділдік, теншілік.</w:t>
        <w:br/>
        <w:t>Бұрынғы қу қыспақ жол қалсын,</w:t>
        <w:br/>
        <w:t>Өз еркін бұқара колға алсын.</w:t>
        <w:br/>
        <w:t>Жер үстін шат қылып көркейтіп,</w:t>
        <w:br/>
        <w:t>Қызыл ту желбіреп орналсын.</w:t>
        <w:br/>
        <w:t>Азамат, сестеніп көзінді аш, жүрме бос.</w:t>
        <w:br/>
        <w:t>Ұран сал, алға бас, бірігіп тізе қос.</w:t>
        <w:br/>
        <w:t>Қызыл ту - шылауың, қорғаның,</w:t>
        <w:br/>
        <w:t>Тізе қос, тізе кос, тізе қос!</w:t>
        <w:br/>
        <w:t>1918 жыл, сәуір. Ақмола.</w:t>
        <w:br/>
        <w:t>8%</w:t>
        <w:br/>
        <w:t>7--648</w:t>
        <w:br/>
        <w:t>ТҮРМЕДЕН.ҚАШЫП ШЫҚҚАНДА</w:t>
        <w:br/>
        <w:t>Шыдамадым қапаста,</w:t>
        <w:br/>
        <w:t>Кеңшілікке қаштым.</w:t>
      </w:r>
    </w:p>
    <w:p>
      <w:r>
        <w:t>Көнлікпедім матауға,</w:t>
        <w:br/>
        <w:t>Асау атша бастым.</w:t>
        <w:br/>
        <w:t>Уф! Шырқап, зымырап,</w:t>
        <w:br/>
        <w:t>Сұңқардай заулап ұшайын!</w:t>
        <w:br/>
        <w:t>Ұшайын!</w:t>
        <w:br/>
        <w:t>Көкті, жерді қапсырып</w:t>
        <w:br/>
        <w:t>Әй бір құшайын!</w:t>
        <w:br/>
        <w:t>Біріктіріп құшайын!</w:t>
        <w:br/>
        <w:t>Қолға түскен бүркіттей</w:t>
        <w:br/>
        <w:t>Ішім қатты пысып ед.</w:t>
        <w:br/>
        <w:t>Еңсемді басып ку қамау,</w:t>
        <w:br/>
        <w:t>Кеудемді қатты қысып ед.</w:t>
        <w:br/>
        <w:t>Уа, кең дала, кең дала!</w:t>
        <w:br/>
        <w:t>Еркін байтақ ен дала.</w:t>
        <w:br/>
        <w:t>Құшағынды аш, төсінді аш!</w:t>
        <w:br/>
        <w:t>Төсіне мені қысып бас.</w:t>
        <w:br/>
        <w:t>Мен ер,</w:t>
        <w:br/>
        <w:t>ер,</w:t>
        <w:br/>
        <w:t>Мен бала,</w:t>
        <w:br/>
        <w:t>Жас.</w:t>
        <w:br/>
        <w:t>Уф, шіркін-ай, бұл не шаттық?!</w:t>
        <w:br/>
        <w:t>Мен күшті енді!</w:t>
        <w:br/>
        <w:t>Мен...</w:t>
        <w:br/>
        <w:t>97</w:t>
        <w:br/>
        <w:t>Мен...</w:t>
        <w:br/>
        <w:t>Мас...</w:t>
        <w:br/>
        <w:t>Тағдырдың көзі жете ме бермесіне?</w:t>
        <w:br/>
        <w:t>Дәуреннің неше айналып келмесіне?</w:t>
        <w:br/>
        <w:t>Қамауға жігіт адам көнсін неге,</w:t>
        <w:br/>
        <w:t>Жігері жоқ болмаса зердесінде.</w:t>
        <w:br/>
        <w:t>Міне аспан, міне халық, міне дала,</w:t>
        <w:br/>
        <w:t>Әне орман, әне кең әм еркін дала.</w:t>
        <w:br/>
        <w:t>Жүгірген, жүрген, шапқан ерсіл-қарсыл,</w:t>
        <w:br/>
        <w:t>Міне үлкен, міне жастар, міне бала!</w:t>
        <w:br/>
        <w:t>Уф! Жүрейін, жүрейін,</w:t>
        <w:br/>
        <w:t>Осы жерден кетейін.</w:t>
        <w:br/>
        <w:t>Бостандық, кеңдік, байтаққа</w:t>
        <w:br/>
        <w:t>Күн-түн қатып жетейін.</w:t>
        <w:br/>
        <w:t>Тіршілік тұрмыс менікі!</w:t>
        <w:br/>
        <w:t>Әуг!</w:t>
        <w:br/>
        <w:t>Ауаны жұтайын!</w:t>
        <w:br/>
        <w:t>Жұтайын! |</w:t>
      </w:r>
    </w:p>
    <w:p>
      <w:r>
        <w:t>Кеудемді керіп жұтайын,</w:t>
        <w:br/>
        <w:t>Бар ауаны құртайын!</w:t>
        <w:br/>
        <w:t>1919 жыл, наурыз. ”</w:t>
        <w:br/>
        <w:t>98</w:t>
        <w:br/>
        <w:t>Ұрпағын жүйрік мінген, бабаларым,</w:t>
        <w:br/>
        <w:t>Жоқ шығар мендей балаң жаяулаған.</w:t>
        <w:br/>
        <w:t>Жаяулап дәмін таттым талай елдін,</w:t>
        <w:br/>
        <w:t>Аралап суын іштім талай жердің.</w:t>
        <w:br/>
        <w:t>Еш жерде ат-жөнімді, сырымды айтпай,</w:t>
        <w:br/>
        <w:t>Біреуі болып сорлы жұмыскердің.</w:t>
        <w:br/>
        <w:t>Табиғат өзгеше боп туған едім,</w:t>
        <w:br/>
        <w:t>Белімді жастан бекем буған едім.</w:t>
        <w:br/>
        <w:t>Халықтың қорлық көрген туын ұстап,</w:t>
        <w:br/>
        <w:t>Әділдік жолын іздеп куған едім.</w:t>
        <w:br/>
        <w:t>Болса да жолым киын мехнатты,</w:t>
        <w:br/>
        <w:t>Сол жолда басшы қылдым жалғыз хақты.</w:t>
        <w:br/>
        <w:t>Дарияға кайық салған өр балаңды</w:t>
        <w:br/>
        <w:t>Қолда енді, бабаларым, аруақты!</w:t>
        <w:br/>
        <w:t>1919 жыл, сәуір, Баян аулы.</w:t>
        <w:br/>
        <w:t>101</w:t>
        <w:br/>
        <w:t>БІЗДІҢ ЖАҚТА</w:t>
        <w:br/>
        <w:t>(Сүргінде жүргенде шет елде айтылған өлең)</w:t>
        <w:br/>
        <w:t>Шалқыған біздің жақтың көлдері бар,</w:t>
        <w:br/>
        <w:t>Ағашты биік таулы жерлері бар.</w:t>
        <w:br/>
        <w:t>Өзен, су, көлдер жайлап, тау қыстайтын</w:t>
        <w:br/>
        <w:t>Меймандос, берекелі елдері бар.</w:t>
        <w:br/>
        <w:t>Думанды шалқар көлдер-ай,</w:t>
        <w:br/>
        <w:t>Еркін дала белдер-ай.</w:t>
        <w:br/>
        <w:t>Каздай қатар мыңғырып,</w:t>
        <w:br/>
        <w:t>Тізіліп көшкен елдер-ай.</w:t>
        <w:br/>
        <w:t>А-ай, Сарыарқа,</w:t>
        <w:br/>
        <w:t>Елің алыс,</w:t>
        <w:br/>
        <w:t>Қалды шалыс,</w:t>
        <w:br/>
        <w:t>Жат жерде талай елмен болдық таныс.</w:t>
        <w:br/>
        <w:t>Жеріне біздің жақтың лайық ері,</w:t>
      </w:r>
    </w:p>
    <w:p>
      <w:r>
        <w:t>Ер палуан, аңшы-мерген, әншіл, сері.</w:t>
        <w:br/>
        <w:t>Жасынан жүйрік мініп өскен бұлаң,</w:t>
        <w:br/>
        <w:t>Жау жүрек, ер көнілді жігіттері.</w:t>
        <w:br/>
        <w:t>Сілтеуші ек құлаш тұлпардай,</w:t>
        <w:br/>
        <w:t>Жазушы ек қанат сұңқардай,</w:t>
        <w:br/>
        <w:t>Асауменен алысып,</w:t>
        <w:br/>
        <w:t>Қашағанды құтқармай.</w:t>
        <w:br/>
        <w:t>Ай-ай, Сарыарқа,</w:t>
        <w:br/>
        <w:t>Елің алыс,</w:t>
        <w:br/>
        <w:t>104</w:t>
        <w:br/>
        <w:t>ҮГІТ</w:t>
        <w:br/>
        <w:t>Ағайынның, алаштың</w:t>
        <w:br/>
        <w:t>Кәбі-ақ саған қас шығар.</w:t>
        <w:br/>
        <w:t>Мұз боп қатып жүрегін,</w:t>
        <w:br/>
        <w:t>Қалған көңілің тас шығар.</w:t>
        <w:br/>
        <w:t>Елдің кебі тындамай,</w:t>
        <w:br/>
        <w:t>Айтқан тура сөзінді,</w:t>
        <w:br/>
        <w:t>Өңкей залым: «сен бұзғыш!» -</w:t>
        <w:br/>
        <w:t>Дейтін-ақ шығар өзіңді.</w:t>
        <w:br/>
        <w:t>Залымнан корлық көрдім леп,</w:t>
        <w:br/>
        <w:t>Бола ма, құрбы, мұңайып?</w:t>
        <w:br/>
        <w:t>Залым --адам қапқан ит,</w:t>
        <w:br/>
        <w:t>Итке салар кім айып?</w:t>
        <w:br/>
        <w:t>Жауыз, залым дұшпандар</w:t>
        <w:br/>
        <w:t>Пайғамбарға оқ атқан.</w:t>
        <w:br/>
        <w:t>Пайғамбарды «бұзғыш» деп,</w:t>
        <w:br/>
        <w:t>Тобынан куып, боқ атқан.</w:t>
        <w:br/>
        <w:t>1919 жыл, Арқа.</w:t>
        <w:br/>
        <w:t>106</w:t>
        <w:br/>
        <w:t>ТАУ ПІШІНДЕ</w:t>
        <w:br/>
        <w:t>Мен келем тау ішінде түнделетіп,</w:t>
        <w:br/>
        <w:t>Аймақты күңірентіп өлендетіп,</w:t>
        <w:br/>
        <w:t>Астымда ақ боз атым сылаң сағым,</w:t>
        <w:br/>
        <w:t>Жалтақтап құлақтарын елеңдетіп.</w:t>
        <w:br/>
        <w:t>Ақбозат менің тұлпарым,</w:t>
        <w:br/>
        <w:t>Шалқыған көңіл сұңқарым.</w:t>
        <w:br/>
        <w:t>Көкірек керіп жұттым мен</w:t>
        <w:br/>
        <w:t>Ауаның жазғы жұпарын.</w:t>
        <w:br/>
        <w:t>Ә-әй, сүмбіл шаш,</w:t>
        <w:br/>
        <w:t>Тәтті сөзің,</w:t>
        <w:br/>
        <w:t>Қара көзің</w:t>
        <w:br/>
        <w:t>Білгейсің келгенімді жалғыз өзің.</w:t>
      </w:r>
    </w:p>
    <w:p>
      <w:r>
        <w:t>Ән салдым есіп майда жаяулатып,</w:t>
        <w:br/>
        <w:t>Ырғалтып, шырқап, толғап, баяулатып.</w:t>
        <w:br/>
        <w:t>Толқындай мың құбылған әнімді естіп,</w:t>
        <w:br/>
        <w:t>Тыңдарсың кірпік қақпай ояу жатып.</w:t>
        <w:br/>
        <w:t>Ак боз атым қояндай,</w:t>
        <w:br/>
        <w:t>Еркелеп басар аяндай.</w:t>
        <w:br/>
        <w:t>Тербеді даусым ауаны</w:t>
        <w:br/>
        <w:t>Дыңылдап қалқып баяулай.</w:t>
        <w:br/>
        <w:t>Ә-әй, сүмбіл шаш,</w:t>
        <w:br/>
        <w:t>Тәтті сөзің</w:t>
        <w:br/>
        <w:t>Қара көзін,</w:t>
        <w:br/>
        <w:t>Білгейсін келгенімді жалғыз өзің.</w:t>
        <w:br/>
        <w:t>107</w:t>
        <w:br/>
        <w:t>Қалды шалыс,</w:t>
        <w:br/>
        <w:t>Жат жерде талай елмен болдық таныс.</w:t>
        <w:br/>
        <w:t>Қыздары біздің жақтың қара қасты,</w:t>
        <w:br/>
        <w:t>Тісіне ұқсатарсың меруерт тасты.</w:t>
        <w:br/>
        <w:t>Сымбатты, көркем бойлы тал шыбықтай,</w:t>
        <w:br/>
        <w:t>Мамық төс, сұңғақ, мойын, сүмбіл шашты.</w:t>
        <w:br/>
        <w:t>Еркін бейбіт аулым-ай,</w:t>
        <w:br/>
        <w:t>Жас өрім талдай сәулем-ай.</w:t>
        <w:br/>
        <w:t>Қырдың ерке сұлуы</w:t>
        <w:br/>
        <w:t>Сағындым сені, бауырым-ай.</w:t>
        <w:br/>
        <w:t>А-ай, жан сәулем,</w:t>
        <w:br/>
        <w:t>Өрім талдай,</w:t>
        <w:br/>
        <w:t>Жазық маңдай,</w:t>
        <w:br/>
        <w:t>Аузыңнан шыққан лебің шекер балдай.</w:t>
        <w:br/>
        <w:t>Қыздары біздің жақтың қара көзді,</w:t>
        <w:br/>
        <w:t>Сырнайдай дауыстары, тәтті сөзді.</w:t>
        <w:br/>
        <w:t>Қызыл Гүл албыраған еріңдері,</w:t>
        <w:br/>
        <w:t>Шырайлы, ашық көңіл, бал мінезді.</w:t>
        <w:br/>
        <w:t>Еркін бейбіт аулым-ай,</w:t>
        <w:br/>
        <w:t>Жас өрім, талдай сәулем-ай.</w:t>
        <w:br/>
        <w:t>Қырдың ерке сұлуы</w:t>
        <w:br/>
        <w:t>Сағындым сені, бауырым-ай,</w:t>
        <w:br/>
        <w:t>Әй-әй, жан сәулем,</w:t>
        <w:br/>
        <w:t>Өрім талдай,</w:t>
        <w:br/>
        <w:t>Жазық мандай,</w:t>
        <w:br/>
        <w:t>Аузыңнан шыққан лебің шекер балдай.</w:t>
        <w:br/>
        <w:t>1919 жыл, мамыр. Баян аулы.</w:t>
      </w:r>
    </w:p>
    <w:p>
      <w:r>
        <w:t>105</w:t>
        <w:br/>
        <w:t>ЖАЗҒЫТҰРЫ</w:t>
        <w:br/>
        <w:t>Кеш. Ымырт. Таудың іші... жазғытұры,</w:t>
        <w:br/>
        <w:t>Құлпырды шыққа оранып ойы, қыры.</w:t>
        <w:br/>
        <w:t>Тәніне құлпырған ақ перде жапқан</w:t>
        <w:br/>
        <w:t>Сұлудай тау менен тас жердің түрі.</w:t>
        <w:br/>
        <w:t>Ақ торғын, женіл мұнар тауды басқан</w:t>
        <w:br/>
        <w:t>Ай менен жұлдыздардың шашқан нұры.</w:t>
        <w:br/>
        <w:t>Биік шың, биік таулар айбат шегіп,</w:t>
        <w:br/>
        <w:t>Түнеріп күзеткендей бірін-бірі.</w:t>
        <w:br/>
        <w:t>Жаңғырып ар дыбысты қайта айтады.</w:t>
        <w:br/>
        <w:t>Керемет, тауда жан бар, тау, тас тірі.</w:t>
        <w:br/>
        <w:t>Бұталар, көлеңкеде тұрған шындар</w:t>
        <w:br/>
        <w:t>Тасада тұрған төніп бейне ұры.</w:t>
        <w:br/>
        <w:t>Ағаштың жапырақтары сыбырласқан,</w:t>
        <w:br/>
        <w:t>Жасырын майда ескектін айткан сыры.</w:t>
        <w:br/>
        <w:t>Іздеген ғашықтарын бұлбұлдардың</w:t>
        <w:br/>
        <w:t>Естілген көкірек жарып айтқан жыры.</w:t>
        <w:br/>
        <w:t>Жан салып, тау ішіне көрік берген</w:t>
        <w:br/>
        <w:t>Келген жаз-- махаббаттың көркем пірі.</w:t>
        <w:br/>
        <w:t>1919жыл &gt;&gt;</w:t>
        <w:br/>
        <w:t>103</w:t>
        <w:br/>
        <w:t>Ұйқыға әнімді естіп берілмессің,</w:t>
        <w:br/>
        <w:t>Маужырап тәсегіңде керілмессің.</w:t>
        <w:br/>
        <w:t>Ақырын үйден шығып уәделі</w:t>
        <w:br/>
        <w:t>Жеріне келуге сен ерінбессің.</w:t>
        <w:br/>
        <w:t>Ақ боз ат қарар елеңдеп,</w:t>
        <w:br/>
        <w:t>Үйіннен шығып көлеңдеп,</w:t>
        <w:br/>
        <w:t>Асығып келсең мөлдіреп,</w:t>
        <w:br/>
        <w:t>Бүркенген шапан желеңдеп.</w:t>
        <w:br/>
        <w:t>Ә-әй, сүмбіл шаш,</w:t>
        <w:br/>
        <w:t>Тәтті сөзің,</w:t>
        <w:br/>
        <w:t>Қара көзің,</w:t>
        <w:br/>
        <w:t>Білгейсің келгенімді жалғыз өзің.</w:t>
        <w:br/>
        <w:t>Торғындай перде болар түнгі мұнар,</w:t>
        <w:br/>
        <w:t>Ерніннен ішкен балға қанбас құмар.</w:t>
        <w:br/>
        <w:t>Құшақтап қанша сүйсең келген сайын,</w:t>
        <w:br/>
        <w:t>Шалқыған шіркін көңіл емес тынар.</w:t>
        <w:br/>
        <w:t>Ақбозат қарар елеңлеп,</w:t>
        <w:br/>
        <w:t>Үйіңнен шығып көлеңдеп,</w:t>
        <w:br/>
        <w:t>Асығып келсең мөлдіреп,</w:t>
        <w:br/>
        <w:t>Бүркенген шапан желеңдеп,</w:t>
        <w:br/>
        <w:t>Ә-әй, сүмбіл шаш,</w:t>
        <w:br/>
        <w:t>&lt; "ТТәтті сөзің</w:t>
        <w:br/>
        <w:t>. “Қара көзің,</w:t>
        <w:br/>
        <w:t>Білгейсің келгенімді жалғыз өзің;</w:t>
      </w:r>
    </w:p>
    <w:p>
      <w:r>
        <w:t>1919 жыл.</w:t>
        <w:br/>
        <w:t>108</w:t>
        <w:br/>
        <w:t>Құстай ұшып еседі.</w:t>
        <w:br/>
        <w:t>Ұмтылып алға ентелеп,</w:t>
        <w:br/>
        <w:t>Демдері шығып бу, бу, бу!</w:t>
        <w:br/>
        <w:t>Көкірек керіп біз тұрмыз:</w:t>
        <w:br/>
        <w:t>Шу, жануар, шу, шу, шу!</w:t>
        <w:br/>
        <w:t>Алып қара бұл тұлпар -</w:t>
        <w:br/>
        <w:t>Ерлер үшін жасалған,</w:t>
        <w:br/>
        <w:t>Жер-дүниеге құлашты</w:t>
        <w:br/>
        <w:t>Сермер үшін жасалған.</w:t>
        <w:br/>
        <w:t>Алып қара, бұл айғыр -</w:t>
        <w:br/>
        <w:t>Ерлер күшпен жаратқан.</w:t>
        <w:br/>
        <w:t>Патшаларды құлатып,</w:t>
        <w:br/>
        <w:t>Екпін күшке қаратқан.</w:t>
        <w:br/>
        <w:t>Дүниені орап жаңғыртып,</w:t>
        <w:br/>
        <w:t>Күңірентіп ұран таратқан:</w:t>
        <w:br/>
        <w:t>Керемет, күштер жасаушы</w:t>
        <w:br/>
        <w:t>Жалшылар, енді азаттан!</w:t>
        <w:br/>
        <w:t>1921 жыл, қаңтар, Орынбор.</w:t>
        <w:br/>
        <w:t>115</w:t>
        <w:br/>
        <w:t>ӨМІРСІЗ ҒАШЫҚ</w:t>
        <w:br/>
        <w:t>(Айбасұлы “Бірмұхамбетке арнадым)</w:t>
        <w:br/>
        <w:t>Құмар боп коймай,</w:t>
        <w:br/>
        <w:t>Сүюге тоймай,</w:t>
        <w:br/>
        <w:t>Бал шарап десем сөзінде,</w:t>
        <w:br/>
        <w:t>Қапастатоты... )</w:t>
        <w:br/>
        <w:t>Махаббат оты</w:t>
        <w:br/>
        <w:t>Жанады десем көзінде;</w:t>
        <w:br/>
        <w:t>Жайнаған көзі шоқ екен,</w:t>
        <w:br/>
        <w:t>Жүрекке атқан оқ екен.</w:t>
        <w:br/>
        <w:t>Көрінді өзі,</w:t>
        <w:br/>
        <w:t>Лебізі, сөзі</w:t>
        <w:br/>
        <w:t>Ұжмақтың шарап суындай.</w:t>
        <w:br/>
        <w:t>Сүйген соң тілдің</w:t>
        <w:br/>
        <w:t>Дәмін мен білдім:</w:t>
        <w:br/>
        <w:t>Жыланның зәһәр уындай.</w:t>
        <w:br/>
        <w:t>Ернінен маған сүйдірді,</w:t>
        <w:br/>
        <w:t>Уына бірақ күйдірді.</w:t>
        <w:br/>
        <w:t>Ғашыққа нандың,</w:t>
        <w:br/>
        <w:t>Өрт болып жандың,</w:t>
        <w:br/>
        <w:t>Сұм жүрек, енді қойсайшы!</w:t>
        <w:br/>
        <w:t>Аққуды құштың,-</w:t>
      </w:r>
    </w:p>
    <w:p>
      <w:r>
        <w:t>Сұнқар боп ұштың,</w:t>
        <w:br/>
        <w:t>Ку көңіл, енді тойсайшы!</w:t>
        <w:br/>
        <w:t>Өмірсіз жарды сынарсың,</w:t>
        <w:br/>
        <w:t>Енді, бәлем, тынарсың.</w:t>
        <w:br/>
        <w:t>1919 жыл, қазан, Арқа, Сарысу.</w:t>
        <w:br/>
        <w:t>112</w:t>
        <w:br/>
        <w:t>БІЗ</w:t>
        <w:br/>
        <w:t>(Ғабдолла Асылбекұлы,</w:t>
        <w:br/>
        <w:t>саған арнадым, жолдасым)</w:t>
        <w:br/>
        <w:t>Асау өсіп арқада</w:t>
        <w:br/>
        <w:t>Жүген, құрық тимеген,</w:t>
        <w:br/>
        <w:t>Матау көрмей ер жетіп,</w:t>
        <w:br/>
        <w:t>Жасынан ноқта кимеген,</w:t>
        <w:br/>
        <w:t>Бостандық, кендік, еркіндік -</w:t>
        <w:br/>
        <w:t>Басқаны жаны сүймеген,</w:t>
        <w:br/>
        <w:t>Бұғалық салса ұстауға</w:t>
        <w:br/>
        <w:t>Ақҡырып тулап сүйреген,</w:t>
        <w:br/>
        <w:t>Арқаның болдық ұланы,</w:t>
        <w:br/>
        <w:t>Еркін өскен бұланы.</w:t>
        <w:br/>
        <w:t>Теңдік іздеп кедейге,</w:t>
        <w:br/>
        <w:t>Жауызға көнбей туладық.</w:t>
        <w:br/>
        <w:t>Залымдардың жасаған</w:t>
        <w:br/>
        <w:t>Аранына уладық.</w:t>
        <w:br/>
        <w:t>Қараңғы, суық, зынданды</w:t>
        <w:br/>
        <w:t>Жатақ қылды тәніміз.</w:t>
        <w:br/>
        <w:t>Қылыштың жүзі, мылтықтың</w:t>
        <w:br/>
        <w:t>Аузында болды жанымыз.</w:t>
        <w:br/>
        <w:t>Әмірінде жауыздың</w:t>
        <w:br/>
        <w:t>Кетіп адам сәніміз,</w:t>
        <w:br/>
        <w:t>Арыстандай жаралы</w:t>
        <w:br/>
        <w:t>Өртенді қайнап қанымыз.</w:t>
        <w:br/>
        <w:t>Бір шұңқыр су, түйір нан</w:t>
        <w:br/>
        <w:t>Үйреншікті ас болды,</w:t>
        <w:br/>
        <w:t>п"?</w:t>
        <w:br/>
        <w:t>ҚАМЫҚҚАН КӨҢІЛГЕ</w:t>
        <w:br/>
        <w:t>Көңілім-ау, жанған оттай шалқушы едің,</w:t>
        <w:br/>
        <w:t>Қырандай жоғары өрлеп қалқушы едін,</w:t>
        <w:br/>
        <w:t>Зұлматқа қаһар тігіп, лағынет айтып,</w:t>
        <w:br/>
        <w:t>Балша еріл махаббатқа балқуіны едің.</w:t>
        <w:br/>
        <w:t>Еркіңді қу қайғыға берме, көңілім!</w:t>
        <w:br/>
        <w:t>Күйленіп бұрынғыдай керне, көңілім!</w:t>
        <w:br/>
        <w:t>Қамығып жабырқадың неге мұндай,</w:t>
        <w:br/>
        <w:t>Талпынып көкке құлаш серме, көңілім!</w:t>
      </w:r>
    </w:p>
    <w:p>
      <w:r>
        <w:t>Бір уақыт біздің талай асқаны рас,</w:t>
        <w:br/>
        <w:t>Көп дұшпан сырттан күндеп, қастаны рас.</w:t>
        <w:br/>
        <w:t>Жарқырап жерге түскен қызыл күнді</w:t>
        <w:br/>
        <w:t>Бұл күнде қара зұлмат басқаны рас.</w:t>
        <w:br/>
        <w:t>Бұл күнде көп дұшпанның жеңгені рас,</w:t>
        <w:br/>
        <w:t>Қара түн қапылыста келгені рас.</w:t>
        <w:br/>
        <w:t>Жүрекке жара салып тиген оқтай,</w:t>
        <w:br/>
        <w:t>Қайғы-дерт көкірек жарып енгені рас.</w:t>
        <w:br/>
        <w:t>Бұл күнде жау жағадан алғаны рас,</w:t>
        <w:br/>
        <w:t>Көп дұшпан аяқтан кеп шалғаны рас.</w:t>
        <w:br/>
        <w:t>Шала өлген қара жылан аңдаусызда</w:t>
        <w:br/>
        <w:t>Өкпеден көк найзасын салғаны рас.</w:t>
        <w:br/>
        <w:t>Қажыма, ер көңілім, бәрі де өтер,</w:t>
        <w:br/>
        <w:t>Сан азап бір күнгідей болмай кетер.</w:t>
        <w:br/>
        <w:t>Қара түн басып тұрса алды-артыңды,</w:t>
        <w:br/>
        <w:t>Жарқырап ататын таң әлі-ақ жетер.</w:t>
        <w:br/>
        <w:t>1919 жыл.</w:t>
        <w:br/>
        <w:t>192</w:t>
        <w:br/>
        <w:t>ЖЕЛ ҚАЙЫҚТА</w:t>
        <w:br/>
        <w:t>Тәуекел дарияға салсаң қайық.</w:t>
        <w:br/>
        <w:t>Талмай жүз, тұтқан жолдан кетпей тайып.</w:t>
        <w:br/>
        <w:t>Дарияда бірде тыныш, бірде дауыл,</w:t>
        <w:br/>
        <w:t>Қаңбақша кезер кемең қанат жайып.</w:t>
        <w:br/>
        <w:t>Айықта қалқыр кемең тыныш тауып,</w:t>
        <w:br/>
        <w:t>Сұрапыл дауыл соқса қатер-қауіп.</w:t>
        <w:br/>
        <w:t>Тілсіз жау -- қара дауыл үні құрыр,</w:t>
        <w:br/>
        <w:t>Ескекті мыктап ұста кетпей ауып.</w:t>
        <w:br/>
        <w:t>Тымықта құлаш керсең әнге салып,</w:t>
        <w:br/>
        <w:t>Кулеп сал толқында да қаһарланып.</w:t>
        <w:br/>
        <w:t>Сыр берме жел қайыққа мінгеннен соң,</w:t>
        <w:br/>
        <w:t>Рахатты, мехнатты да мойынға алып.</w:t>
        <w:br/>
        <w:t>Толқында, тымықта да өлеңдетіп,</w:t>
        <w:br/>
        <w:t>Дариядан қорықпай жүзіп аман өтіп,</w:t>
        <w:br/>
        <w:t>Ғаділдік, махаббаттық патшалығын</w:t>
        <w:br/>
        <w:t>Көрерсің мақсұтыңа барып жетіп.</w:t>
        <w:br/>
        <w:t>1920 жыл, қазан, Орынбдр.</w:t>
        <w:br/>
        <w:t>113</w:t>
        <w:br/>
        <w:t>ҒАҚАРА: АЙҒЫР:</w:t>
        <w:br/>
        <w:t>(Паровоз)</w:t>
        <w:br/>
        <w:t>Қозғалды алып қара айғыр |</w:t>
      </w:r>
    </w:p>
    <w:p>
      <w:r>
        <w:t>Қаһарлы күшпен ақырып. .</w:t>
        <w:br/>
        <w:t>Жай, салмакпен аяндап,</w:t>
        <w:br/>
        <w:t>Күштерін жинап шақырып.</w:t>
        <w:br/>
        <w:t>Жөнелді біртін екпіндеп, |</w:t>
        <w:br/>
        <w:t>Үдере сызып, арқырап,</w:t>
        <w:br/>
        <w:t>Ырсылдап, қатты дем алып,</w:t>
        <w:br/>
        <w:t>Көздері жайнап жарқырап.</w:t>
        <w:br/>
        <w:t>Салдыр-гүлдір ентелеп, .</w:t>
        <w:br/>
        <w:t>Демдері шығып бу, бу, бу!</w:t>
        <w:br/>
        <w:t>Алыпқа мініп біз тұрмыз.</w:t>
        <w:br/>
        <w:t>Шу, жануар,шу, шу, шу! |</w:t>
        <w:br/>
        <w:t>Жерді жарып дүбірі,</w:t>
        <w:br/>
        <w:t>Орғыды алып зырқырап.</w:t>
        <w:br/>
        <w:t>Будақтап бу, тозаңдар</w:t>
        <w:br/>
        <w:t>Қалып жатты бұрқырап.</w:t>
        <w:br/>
        <w:t>Басқан жерін жеміріп,</w:t>
        <w:br/>
        <w:t>Ұшып алға басады.</w:t>
        <w:br/>
        <w:t>Ұшқын, жалын, буларын</w:t>
        <w:br/>
        <w:t>Жан-жағына шашады.</w:t>
        <w:br/>
        <w:t>Орман, дала, таулардан</w:t>
        <w:br/>
        <w:t>Сыдырып, жарып асады.</w:t>
        <w:br/>
        <w:t>Бетінен қорқып жолында</w:t>
        <w:br/>
        <w:t>Тұра алмай әркім қашады.</w:t>
        <w:br/>
        <w:t>Талмай орғып күрсілдеп,</w:t>
        <w:br/>
        <w:t>Желді жарып кеседі.</w:t>
        <w:br/>
        <w:t>Екпіндеп алып кара айғыр</w:t>
        <w:br/>
        <w:t>114</w:t>
        <w:br/>
        <w:t>БОРАНДА</w:t>
        <w:br/>
        <w:t>Ызғарлы түтек боран сокты қатты,</w:t>
        <w:br/>
        <w:t>Жуз қалам жер көрінбей... кеш те батты...</w:t>
        <w:br/>
        <w:t>Екпіндеп дүлей боран тулей соғып,</w:t>
        <w:br/>
        <w:t>Еңіретіп төніректі ызындатты.</w:t>
        <w:br/>
        <w:t>Бекітіп қораларын, малын қамап,</w:t>
        <w:br/>
        <w:t>Масайрап үйлерінде ішіп тамақ,</w:t>
        <w:br/>
        <w:t>Малдылар отырғанда күліп-ойнап,</w:t>
        <w:br/>
        <w:t>Боранда келе жатты сорлы шал-ақ.</w:t>
        <w:br/>
        <w:t>Сорлы шал бұл адасып келе жатқан,</w:t>
        <w:br/>
        <w:t>Ку бейнет жарлылықтың дәмін татқан.</w:t>
        <w:br/>
        <w:t>Қойын, қоныш, мойнына ызғар өтіп</w:t>
        <w:br/>
        <w:t>Үлбіреп қарлар толып, еріп қатқан.</w:t>
        <w:br/>
        <w:t>Иінінде дорбасы бар нәрсе салған,</w:t>
        <w:br/>
        <w:t>Жинаған ескі-құсқы жұрттан алған.</w:t>
        <w:br/>
        <w:t>Жаны ашып асыраған адам болмай,</w:t>
        <w:br/>
        <w:t>Қаңғырып қайыр сұрап арып-талған.</w:t>
        <w:br/>
        <w:t>Омбылап жүре-жүре әлі кетті.</w:t>
        <w:br/>
        <w:t>«Уһ... ажал, тыңншықтыр» деп бұрды бетті.</w:t>
        <w:br/>
        <w:t>Ку кедей қыста қатқан, жазда кеуіп,</w:t>
        <w:br/>
        <w:t>Өмірде серік қылған ку бейнетті.</w:t>
        <w:br/>
        <w:t>Ысқырды дүлей боран екпіндеткен,</w:t>
        <w:br/>
        <w:t>Сорлыны қалтыратты ызғар өткен.</w:t>
        <w:br/>
        <w:t>Уу,у.у!.. Алла... өлгенім-ау, ә-әй, адастым,</w:t>
      </w:r>
    </w:p>
    <w:p>
      <w:r>
        <w:t>Сорлыны жықты қарға әлі кеткен.</w:t>
        <w:br/>
        <w:t>Сорлы шал жанталасып біраз жатты,</w:t>
        <w:br/>
        <w:t>Денесі әлі кетіп мұз боп қатты.</w:t>
        <w:br/>
        <w:t>Уу... гу-гу... дүлей боран, ей!.. Ей... жан жоқ.</w:t>
        <w:br/>
        <w:t>Сорлыны қармен көміп бетін жапты.</w:t>
        <w:br/>
        <w:t>Рақымсыз дүлей боран! Гуле, соқ-соқ!</w:t>
        <w:br/>
        <w:t>Барлық бай үйлерінде тамағы тоқ.</w:t>
        <w:br/>
        <w:t>Қаңғырған сорлыларға әлің келсін,</w:t>
        <w:br/>
        <w:t>Аяйтын арттарында ешкімі жоқ.</w:t>
        <w:br/>
        <w:t>1919 жыл.</w:t>
        <w:br/>
        <w:t>99</w:t>
        <w:br/>
        <w:t>Күл, көмір, қиқым, тоң төсек,</w:t>
        <w:br/>
        <w:t>Жастығымыз тас болды &gt;</w:t>
        <w:br/>
        <w:t>Тас көмірдің топырағы</w:t>
        <w:br/>
        <w:t>Денені басып қаралап,</w:t>
        <w:br/>
        <w:t>Тас көмірдін түтіні!</w:t>
        <w:br/>
        <w:t>Өкпені қауып аралап,</w:t>
        <w:br/>
        <w:t>Қырлы темір шынжырлар</w:t>
        <w:br/>
        <w:t>Кол-аяқты жаралап,</w:t>
        <w:br/>
        <w:t>Жауыздардың дұзағын</w:t>
        <w:br/>
        <w:t>Көрдік, қорлық, азабын!</w:t>
        <w:br/>
        <w:t>Мінеки, еңді тілеген</w:t>
        <w:br/>
        <w:t>Қызыл күнге жеттік біз!</w:t>
        <w:br/>
        <w:t>Әділдік -- адал еңбекті</w:t>
        <w:br/>
        <w:t>Тұрмысқа патша еттік біз.</w:t>
        <w:br/>
        <w:t>Буржуаның, пандардың</w:t>
        <w:br/>
        <w:t>Іштеріне тептік біз,</w:t>
        <w:br/>
        <w:t>Оларды тақтан құлатып,</w:t>
        <w:br/>
        <w:t>Ит шанаға жектік біз.</w:t>
        <w:br/>
        <w:t>Арам қанлы құзғындар,</w:t>
        <w:br/>
        <w:t>Тартсын, тартсын жазасын!</w:t>
        <w:br/>
        <w:t>Жәбіршіл жауыз залымдар,</w:t>
        <w:br/>
        <w:t>Тартсын енді сазасын!</w:t>
        <w:br/>
        <w:t>1921 жыл, 27-ақпан,</w:t>
        <w:br/>
        <w:t>Орынбор.</w:t>
        <w:br/>
        <w:t>118</w:t>
        <w:br/>
        <w:t>БАБАЛАРЫМА</w:t>
        <w:br/>
        <w:t>(Шағым)</w:t>
        <w:br/>
        <w:t>Қу заман басқа салды мұндай шақты,</w:t>
        <w:br/>
        <w:t>Кайтейін, медеу қылдым жалғыз хақты.</w:t>
        <w:br/>
        <w:t>Ұрпағың өсіп-өнген рулы ел бол,</w:t>
        <w:br/>
        <w:t>Деуші еді бабам Тоқа аруақты.</w:t>
      </w:r>
    </w:p>
    <w:p>
      <w:r>
        <w:t>Ескене, Байбек, Жәнібек -- бергі атам.</w:t>
        <w:br/>
        <w:t>Қайырлы деуші еді ғой берген батаң.</w:t>
        <w:br/>
        <w:t>Мехнат, қиыншылық басқа түсті,</w:t>
        <w:br/>
        <w:t>Жок еді, істерімде ешбір қатам.</w:t>
        <w:br/>
        <w:t>Ор, Аба, Есен, Нұра жерім еді,</w:t>
        <w:br/>
        <w:t>Қуандық -- Қаратоқа елім еді.</w:t>
        <w:br/>
        <w:t>Қолдар деп қысылғанда бабаларым,</w:t>
        <w:br/>
        <w:t>Сендерге асау балаң сеніп еді.</w:t>
        <w:br/>
        <w:t>Бар жазам күштілермен жарысқаным,</w:t>
        <w:br/>
        <w:t>Жыртқаным сорлы жұрттың намыстарын.</w:t>
        <w:br/>
        <w:t>Теңдікке нашар жұртты жеткізуге</w:t>
        <w:br/>
        <w:t>Көп жауыз ұлықтармен қарысқаным.</w:t>
        <w:br/>
        <w:t>Жазғаным елді біраз билегенім.</w:t>
        <w:br/>
        <w:t>Паңларды ұлыксыған илегенім.</w:t>
        <w:br/>
        <w:t>Әйел мен кедейлерге теңелдің деп</w:t>
        <w:br/>
        <w:t>Оларды өрге карап сүйрегенім.</w:t>
        <w:br/>
        <w:t>Ел жеген жауыздарға қарсы тұрдым,</w:t>
        <w:br/>
        <w:t>Нашармен кол ұстасып бірге жүрдім.</w:t>
        <w:br/>
        <w:t>Би, болыс, бай, төренің малдарына</w:t>
        <w:br/>
        <w:t>Сатылмай әділшілік жолын құрдым.</w:t>
        <w:br/>
        <w:t>Жат жерде жауыз заман жаяулатты,</w:t>
        <w:br/>
        <w:t>Бұрынғы ұмыттырды мінген атты.</w:t>
        <w:br/>
        <w:t>Бір күнде бай мен панды илеткізіп,</w:t>
        <w:br/>
        <w:t>Артынан басқа салды мехнатты.</w:t>
        <w:br/>
        <w:t>Күлдіреп табаңдары, баяулаған,</w:t>
        <w:br/>
        <w:t>Қамығып ер көңілі қаяуланған,</w:t>
        <w:br/>
        <w:t>100</w:t>
        <w:br/>
        <w:t>Ш</w:t>
        <w:br/>
        <w:t>КҮРЕҢ АТҚА</w:t>
        <w:br/>
        <w:t>Күрең ат, күрсінесің, зорықтың ба?</w:t>
        <w:br/>
        <w:t>Аркалан күдер үзіп торықтың ба?</w:t>
        <w:br/>
        <w:t>Мендей-ақ тыныштық таппай елді тастап</w:t>
        <w:br/>
        <w:t>Сен дағы сергелдеңге жолықтың ба?</w:t>
        <w:br/>
        <w:t>Күрең ат, жабырқайсың, қамықтың ба?</w:t>
        <w:br/>
        <w:t>Сағынып Сарыарқаны тарықтың ба?</w:t>
        <w:br/>
        <w:t>Тыныштықтан безіп жүрген бір адаммен</w:t>
        <w:br/>
        <w:t>Жолдас боп, арып-ашып талықтың ба?</w:t>
        <w:br/>
        <w:t>Күрен ат, жабырқама, арқаң босар,</w:t>
        <w:br/>
        <w:t>Үйірден бөлген тағдыр қайта қосар.</w:t>
        <w:br/>
        <w:t>Ел-жұртқа есен қайтсақ, тілектестер</w:t>
        <w:br/>
        <w:t>Той қылып, алдымыздан бізді тосар.</w:t>
        <w:br/>
        <w:t>1919 жыл, қазан, Шөл.</w:t>
        <w:br/>
        <w:t>188</w:t>
      </w:r>
    </w:p>
    <w:p>
      <w:r>
        <w:t>ЕРКЕМ</w:t>
        <w:br/>
        <w:t>(Көңілге)</w:t>
        <w:br/>
        <w:t>Асау, тағы тұлпардай )</w:t>
        <w:br/>
        <w:t>Жұлынып жерді тарписың.</w:t>
        <w:br/>
        <w:t>Жалыңдай жанып лапылдап,</w:t>
        <w:br/>
        <w:t>Екпіндеп қаулап шалқисың.</w:t>
        <w:br/>
        <w:t>Балдай еріп шаттанып,</w:t>
        <w:br/>
        <w:t>Жібектей жұмсақ балқисың.</w:t>
        <w:br/>
        <w:t>Аспанды, жерді құшуға</w:t>
        <w:br/>
        <w:t>Сұңқардай көкте қалқисың,</w:t>
        <w:br/>
        <w:t>Бал іздедің болмастан,</w:t>
        <w:br/>
        <w:t>Кәне, еркем, таптың ба?</w:t>
        <w:br/>
        <w:t>Бал дегенің не екен,</w:t>
        <w:br/>
        <w:t>Удың дәмін таттың ба?</w:t>
        <w:br/>
        <w:t>Бал іздеме, еркежан,</w:t>
        <w:br/>
        <w:t>Қой, мазасыз, қой енді!</w:t>
        <w:br/>
        <w:t>Улап бақтың бал іздеп,</w:t>
        <w:br/>
        <w:t>Ая өзіңді, той енді!</w:t>
        <w:br/>
        <w:t>1921 жыл, 2%-қаңтар, Орынбор.</w:t>
        <w:br/>
        <w:t>Бір. С. А.</w:t>
        <w:br/>
        <w:t>116</w:t>
        <w:br/>
        <w:t>П</w:t>
        <w:br/>
        <w:t>АҚҚУҒА</w:t>
        <w:br/>
        <w:t>Келеді мұңды дауыс құлағыма,</w:t>
        <w:br/>
        <w:t>Япырым-ай, бір сорлы әйел жылады ма?</w:t>
        <w:br/>
        <w:t>Сағынып әлде қымбат бір адамын,</w:t>
        <w:br/>
        <w:t>Көл қылып көздің жасын бұлады ма?</w:t>
        <w:br/>
        <w:t>Уа, әне сыңқылдаған аққу екен,</w:t>
        <w:br/>
        <w:t>Біреуге сәлем айтсам, айтар ма екен?</w:t>
        <w:br/>
        <w:t>Әй, акку, әй, сәлем айт жолыққанда,</w:t>
        <w:br/>
        <w:t>Сарыарқа сынсыз сұлу біздің мекен.</w:t>
        <w:br/>
        <w:t>Сол жақта естен кетпес бір адам бар --</w:t>
        <w:br/>
        <w:t>Сорлы ана, ол сағынып еңіреген зар.</w:t>
        <w:br/>
        <w:t>Көкірегі қарс айрылған «уһ» дегенде,</w:t>
        <w:br/>
        <w:t>Емес ол опасы жоқ сұм сүйген жар:</w:t>
        <w:br/>
        <w:t>Уа, дүние-ай, қанат бітіп құс боп ұшсам,</w:t>
        <w:br/>
        <w:t>Сағынған сол байғұсты барып құшсам.</w:t>
        <w:br/>
        <w:t>Шипа боп жарақатты жүрегіне,</w:t>
        <w:br/>
        <w:t>Құшақтап көкірегіме басып қыссам!-</w:t>
        <w:br/>
        <w:t>н0</w:t>
      </w:r>
    </w:p>
    <w:p>
      <w:r>
        <w:t>ШӨЛДЕ</w:t>
        <w:br/>
        <w:t>1</w:t>
        <w:br/>
        <w:t>ДОМБЫРАҒА</w:t>
        <w:br/>
        <w:t>Көкіректе қайнаған кек оңдыра ма?</w:t>
        <w:br/>
        <w:t>Көңілді бір орынға қондыра-ма?</w:t>
        <w:br/>
        <w:t>Түнерген қара қабақ жадырасын,</w:t>
        <w:br/>
        <w:t>Ән салып, күй күйлейтін домбыраға.</w:t>
        <w:br/>
        <w:t>Аршадан кертіп жонып тиек салдым,</w:t>
        <w:br/>
        <w:t>Ызаны тарқатуға домбыра алдым.</w:t>
        <w:br/>
        <w:t>Күңіреніп, көтеріліп, қанат сермеп,</w:t>
        <w:br/>
        <w:t>Домбырам, айтшы бәрін біздің халдің!?</w:t>
        <w:br/>
        <w:t>Домбыра-ай, күйлер қоссын пернелерің!</w:t>
        <w:br/>
        <w:t>Тарқатшы кәкіректегі кектің шерін.</w:t>
        <w:br/>
        <w:t>Қабақты қарс жауып тұнжырады,</w:t>
        <w:br/>
        <w:t>Түнеріп, түгі шығып қайратты ерің.</w:t>
        <w:br/>
        <w:t>Домбыра күйлегенде шыққан сарын,</w:t>
        <w:br/>
        <w:t>Көкіректен ән салғанда шыққан жалын,</w:t>
        <w:br/>
        <w:t>Күйдіріп әм мұздатып жан мен тәнді,</w:t>
        <w:br/>
        <w:t>Әлемге біздің халдің айтшы бәрін?!</w:t>
        <w:br/>
        <w:t>109</w:t>
        <w:br/>
        <w:t>Жанмын!</w:t>
        <w:br/>
        <w:t>Мен!</w:t>
        <w:br/>
        <w:t>Блок, Бальмонт жастығының астында,</w:t>
        <w:br/>
        <w:t>Ақ орамал күнгірттенді басында.</w:t>
        <w:br/>
        <w:t>«Дай компресс, сал, компресс!»</w:t>
        <w:br/>
        <w:t>Састы доктор қасында.</w:t>
        <w:br/>
        <w:t>1921 жыл.</w:t>
        <w:br/>
        <w:t>ҰЛТШЫЛДЫҢ САНДЫРАҒЫ</w:t>
        <w:br/>
        <w:t>Ұлтшыл ауру</w:t>
        <w:br/>
        <w:t>Ойбайлайды құс төсектің үстінде:</w:t>
        <w:br/>
        <w:t>-- «Бауырым, бауырым!</w:t>
        <w:br/>
        <w:t>Ойбай, ауылым!</w:t>
        <w:br/>
        <w:t>Елім-жұртым; дауысымды есіттің бе?»</w:t>
        <w:br/>
        <w:t>Қарны жуан</w:t>
        <w:br/>
        <w:t>Отағасы күбірлейді қасында:..</w:t>
        <w:br/>
        <w:t>Молда, қу-ау,</w:t>
        <w:br/>
        <w:t>«Өл...» - деп тұр-ау,</w:t>
      </w:r>
    </w:p>
    <w:p>
      <w:r>
        <w:t>Қисандайды ақ сәлдесі басында.</w:t>
        <w:br/>
        <w:t>1921 жыл.</w:t>
        <w:br/>
        <w:t>121</w:t>
        <w:br/>
        <w:t>АҚҚУ: ҚҰС</w:t>
        <w:br/>
        <w:t>Аққу-құс ұшты,</w:t>
        <w:br/>
        <w:t>Желдей есіп күшті,</w:t>
        <w:br/>
        <w:t>Ән салып күлді айнала.</w:t>
        <w:br/>
        <w:t>Көлді кеп құшты....</w:t>
        <w:br/>
        <w:t>Керіліп құшты, .</w:t>
        <w:br/>
        <w:t>Ақ төсін төсеп айнаға.</w:t>
        <w:br/>
        <w:t>Кұлаштап желді,</w:t>
        <w:br/>
        <w:t>Аққу құс келді...</w:t>
        <w:br/>
        <w:t>Көленңдеп, жүзіп сыланып,</w:t>
        <w:br/>
        <w:t>Көркейтті белді,</w:t>
        <w:br/>
        <w:t>Көркейтті көлді,</w:t>
        <w:br/>
        <w:t>Ақкүміс суға бұланып.</w:t>
        <w:br/>
        <w:t>Аққу құс көркем!</w:t>
        <w:br/>
        <w:t>Ақ төсін керген,</w:t>
        <w:br/>
        <w:t>Көлеңде, сәулем, сыңқылда,</w:t>
        <w:br/>
        <w:t>Көлдегі, еркем,</w:t>
        <w:br/>
        <w:t>Ғашығым, еркем,</w:t>
        <w:br/>
        <w:t>Сыланда, биле, былқылда.</w:t>
        <w:br/>
        <w:t>Аққу құс жүзді,</w:t>
        <w:br/>
        <w:t>Ақ көбік тізді,</w:t>
        <w:br/>
        <w:t>Айнадай тұнық көл суын</w:t>
        <w:br/>
        <w:t>Қақ жарып сызды...</w:t>
        <w:br/>
        <w:t>Күміс жол сызды--</w:t>
        <w:br/>
        <w:t>Сұлуым, сәулем, аққуым!</w:t>
        <w:br/>
        <w:t>Аққу құс кербез!</w:t>
        <w:br/>
        <w:t>Биінді көргіз,</w:t>
        <w:br/>
        <w:t>123</w:t>
        <w:br/>
        <w:t>БІР АҚЫННЫҢ САНДЫРАҒЫ |</w:t>
        <w:br/>
        <w:t>Ауру ақын</w:t>
        <w:br/>
        <w:t>Ыңқылдайды төсекте</w:t>
        <w:br/>
        <w:t>Қыстығып.</w:t>
      </w:r>
    </w:p>
    <w:p>
      <w:r>
        <w:t>Доктор жақын,</w:t>
        <w:br/>
        <w:t>Қасында отыр есептеп</w:t>
        <w:br/>
        <w:t>Ыстығын.</w:t>
        <w:br/>
        <w:t>Блок, Бальмонт</w:t>
        <w:br/>
        <w:t>Жастығының астында--</w:t>
        <w:br/>
        <w:t>Иманшарты,</w:t>
        <w:br/>
        <w:t>Әліде әл көп,</w:t>
        <w:br/>
        <w:t>Ақ орамал басында.</w:t>
        <w:br/>
        <w:t>Сөйледі шалқын:</w:t>
        <w:br/>
        <w:t>«Мен отпын, жанамын!</w:t>
        <w:br/>
        <w:t>Мен отпын.</w:t>
        <w:br/>
        <w:t>Мен нажағай -</w:t>
        <w:br/>
        <w:t>жарамын!</w:t>
        <w:br/>
        <w:t>Мен оқпын.</w:t>
        <w:br/>
        <w:t>Мен құдаймын!</w:t>
        <w:br/>
        <w:t>Мен күн, аймын!</w:t>
        <w:br/>
        <w:t>Мен маймын!</w:t>
        <w:br/>
        <w:t>Мен баймын!</w:t>
        <w:br/>
        <w:t>«Далалаймын!»</w:t>
        <w:br/>
        <w:t>Жаймын!</w:t>
        <w:br/>
        <w:t>Мен!</w:t>
        <w:br/>
        <w:t>Мен үңгірде арыстанмын!</w:t>
        <w:br/>
        <w:t>Мен жүйрікпін, жарысқанмын!</w:t>
        <w:br/>
        <w:t>Отпен от боп жанысқанмын!</w:t>
        <w:br/>
        <w:t>Алысқанмын!</w:t>
        <w:br/>
        <w:t>Шалысқанмын!</w:t>
        <w:br/>
        <w:t>119</w:t>
        <w:br/>
        <w:t>Маржан, Маржан, қарағым!.</w:t>
        <w:br/>
        <w:t>Күлімдейді:қабағын,</w:t>
        <w:br/>
        <w:t>Түріліпті балағын,</w:t>
        <w:br/>
        <w:t>Жаланаш балғын балтырын,</w:t>
        <w:br/>
        <w:t>Неткен сұлу, жарқыным?</w:t>
      </w:r>
    </w:p>
    <w:p>
      <w:r>
        <w:t>Маржан, Маржан, жүрегім!</w:t>
        <w:br/>
        <w:t>Колында сенің күрегін.</w:t>
        <w:br/>
        <w:t>Жұмыста жүрсің білемін,</w:t>
        <w:br/>
        <w:t>Жалаңаш жұмыр білегін,</w:t>
        <w:br/>
        <w:t>Мойнымнан құшшы --тілегім.</w:t>
        <w:br/>
        <w:t>Маржан, Маржан, мініскер!</w:t>
        <w:br/>
        <w:t>Сымбатты, күшті жұмыскер.</w:t>
        <w:br/>
        <w:t>Шын сұлу, таза, біліскер,</w:t>
        <w:br/>
        <w:t>Піскен алма койнында,</w:t>
        <w:br/>
        <w:t>Білегіңді артшы мойныма!</w:t>
        <w:br/>
        <w:t>Маржан, көзің көмірдей,</w:t>
        <w:br/>
        <w:t>Арам ет бітіп семірмей,</w:t>
        <w:br/>
        <w:t>Денең күшті темірдей.</w:t>
        <w:br/>
        <w:t>Бай қызындай керілмей,</w:t>
        <w:br/>
        <w:t>Ісісте, жаным, ерінбей!</w:t>
        <w:br/>
        <w:t>1921 жыл, 10-мамыр.</w:t>
        <w:br/>
        <w:t>Жол. Омбы -- Қызылжар, вагон.</w:t>
        <w:br/>
        <w:t>122</w:t>
        <w:br/>
        <w:t>Көрсет, сәулем, сәніңді.</w:t>
        <w:br/>
        <w:t>Таяншы тез... тез...</w:t>
        <w:br/>
        <w:t>Сұлуым кел тез,</w:t>
        <w:br/>
        <w:t>Құбылтып салшы әніңді.</w:t>
        <w:br/>
        <w:t>Аққу құс сөйлеп,</w:t>
        <w:br/>
        <w:t>Сыңқылдап күйлеп,</w:t>
        <w:br/>
        <w:t>Сыбырлап сүйіп жалынды.</w:t>
        <w:br/>
        <w:t>Айналып билеп...</w:t>
        <w:br/>
        <w:t>Ойнады билеп,</w:t>
        <w:br/>
        <w:t>Балқытты менің жанымды.</w:t>
        <w:br/>
        <w:t>Аққу құс сәндім,</w:t>
        <w:br/>
        <w:t>Күйіп мен жандым,</w:t>
        <w:br/>
        <w:t>Туғаннан саған ғашықпын.</w:t>
        <w:br/>
        <w:t>Көлде мен көрдім,</w:t>
        <w:br/>
        <w:t>Соңыннан ердім,</w:t>
        <w:br/>
        <w:t>Көруге тағы асықпын.</w:t>
        <w:br/>
        <w:t>1921 жыл, 5-шілде, Көкшетау.</w:t>
        <w:br/>
        <w:t>124</w:t>
        <w:br/>
        <w:t>(н.к)</w:t>
        <w:br/>
        <w:t>Надежда, Үміт, Үмила,</w:t>
        <w:br/>
        <w:t>Қарындасым, дәуренсің.</w:t>
        <w:br/>
        <w:t>Шырағым Үміт, Үмила,</w:t>
        <w:br/>
        <w:t>Аққуымсың, сәулемсің....</w:t>
        <w:br/>
        <w:t>Түйін салып жас балғын</w:t>
      </w:r>
    </w:p>
    <w:p>
      <w:r>
        <w:t>Алма ержетіп өседі.</w:t>
        <w:br/>
        <w:t>Албырап биік саяда</w:t>
        <w:br/>
        <w:t>Уыздай болып піседі.</w:t>
        <w:br/>
        <w:t>Не шіриді, не құрт жеп,</w:t>
        <w:br/>
        <w:t>Не бір кезде үзеді.</w:t>
        <w:br/>
        <w:t>Сабағы қурап немесе</w:t>
        <w:br/>
        <w:t>Үзіліп жерге түседі.</w:t>
        <w:br/>
        <w:t>Сен алмасың биікте,</w:t>
        <w:br/>
        <w:t>Сен әлі жас баласың.</w:t>
        <w:br/>
        <w:t>Түскеніңді үзіліп |</w:t>
        <w:br/>
        <w:t>Білмей, қалқам, қаласың.</w:t>
        <w:br/>
        <w:t>1922 жыл, 28-мамыр, Ташкент, ”</w:t>
        <w:br/>
        <w:t>Айт. Дурмен. “ )</w:t>
        <w:br/>
        <w:t>135</w:t>
        <w:br/>
        <w:t>Кімде-кімнің тасқын судай қайраты,</w:t>
        <w:br/>
        <w:t>Күркіреген бұлтты аспандай айбаты.</w:t>
        <w:br/>
        <w:t>Екпін-күші асау тағы тұлпардай,</w:t>
        <w:br/>
        <w:t>Серпіндісі тас түлекті сұңқардай.</w:t>
        <w:br/>
        <w:t>Бұл сөзіме түсер жалғыз осылар,</w:t>
        <w:br/>
        <w:t>Жар салысып, тізе қосып қарсы алар.</w:t>
        <w:br/>
        <w:t>Дүбірімен дүниені жаңғыртып,</w:t>
        <w:br/>
        <w:t>Ұран салып екпінді ерлер қосылар.</w:t>
        <w:br/>
        <w:t>1922 жыл, 10-шілде, Орынбор.</w:t>
        <w:br/>
        <w:t>ЖОЛДАСТАР</w:t>
        <w:br/>
        <w:t>(А. Досовқа, М., Саматовқа)</w:t>
        <w:br/>
        <w:t>Намысы бар нашардың балалары!</w:t>
        <w:br/>
        <w:t>Неше мың жыл күл болған бабаларын,</w:t>
        <w:br/>
        <w:t>Жолдастар!</w:t>
        <w:br/>
        <w:t>Сансыз нашар дүниеден салды ұран,</w:t>
        <w:br/>
        <w:t>Сол нашардың жалғыз біз паналары,</w:t>
        <w:br/>
        <w:t>Жолдастар!</w:t>
        <w:br/>
        <w:t>Кедей ұлы жігерлі,</w:t>
        <w:br/>
        <w:t>Бірігіп ұран салып қал.</w:t>
        <w:br/>
        <w:t>Қызыл тулы майданда</w:t>
        <w:br/>
        <w:t>Бостандықты алып қал.</w:t>
        <w:br/>
        <w:t>Қайраттанар кеҙ келді - уақыттарың</w:t>
        <w:br/>
        <w:t>Өз қолыңмен жасалар бақыттарын,</w:t>
        <w:br/>
        <w:t>Жолдастар!</w:t>
        <w:br/>
        <w:t>Неше мың жыл құлданған бай мен патша</w:t>
      </w:r>
    </w:p>
    <w:p>
      <w:r>
        <w:t>Талқан қылып жоялық тақыттарын,</w:t>
        <w:br/>
        <w:t>Жолдастар!</w:t>
        <w:br/>
        <w:t>Кедей ұлы жігерлі,</w:t>
        <w:br/>
        <w:t>Бірігіп ұран салып қал,</w:t>
        <w:br/>
        <w:t>Қызыл тулы майданда</w:t>
        <w:br/>
        <w:t>Бостандықты алып қал.</w:t>
        <w:br/>
        <w:t>Теңдік бұрын нашарға келіп пе еді?</w:t>
        <w:br/>
        <w:t>Көздің жасын жауыздар көріп пе еді,</w:t>
        <w:br/>
        <w:t>Жолдастар?!</w:t>
        <w:br/>
        <w:t>125</w:t>
        <w:br/>
        <w:t>Кедей ұлы жігерлі,</w:t>
        <w:br/>
        <w:t>Бірігіп ұран салып кал.</w:t>
        <w:br/>
        <w:t>Қызыл тулы майданда</w:t>
        <w:br/>
        <w:t>Бостандықты алып қал.</w:t>
        <w:br/>
        <w:t>Үлкен сынды, бәйгелі бұл бір майдан</w:t>
        <w:br/>
        <w:t>Нашар ұлы жігерлі жатпа, сайлан,</w:t>
        <w:br/>
        <w:t>Жолдастар!</w:t>
        <w:br/>
        <w:t>Қорғалайтын күн өтті, бауырларым!</w:t>
        <w:br/>
        <w:t>Арам құлқын, арам қан, патша, байдан,</w:t>
        <w:br/>
        <w:t>Жолдастар!</w:t>
        <w:br/>
        <w:t>Кедей ұлы жігерлі,</w:t>
        <w:br/>
        <w:t>Бірігіп -ұран салып қал.</w:t>
        <w:br/>
        <w:t>Қызыл тулы майданда</w:t>
        <w:br/>
        <w:t>Бостандықты алып қал.</w:t>
        <w:br/>
        <w:t>127</w:t>
        <w:br/>
        <w:t>ДОМБЫРА</w:t>
        <w:br/>
        <w:t>Алқа-қотан әлеумет</w:t>
        <w:br/>
        <w:t>Отырды кең: ордада.</w:t>
        <w:br/>
        <w:t>Өткен-кеткен өңгіме</w:t>
        <w:br/>
        <w:t>Сөйленіп өтті ортада.</w:t>
        <w:br/>
        <w:t>Домбырамды қолға алып,</w:t>
        <w:br/>
        <w:t>Шертіп, толғап күйлеттім.</w:t>
        <w:br/>
        <w:t>Түрлі сарын, түрлі күй</w:t>
        <w:br/>
        <w:t>Пернелерін сөйлеттім,</w:t>
        <w:br/>
        <w:t>Біресе сөйлеп рухтанып,</w:t>
        <w:br/>
        <w:t>Домбырам менің зарлады.</w:t>
        <w:br/>
        <w:t>Біресе жылап күңіреніп,</w:t>
        <w:br/>
        <w:t>Біресе тағы аңырады.</w:t>
        <w:br/>
        <w:t>Біресе шалқып шаттанды,</w:t>
        <w:br/>
        <w:t>Сөйледі, күлді сыңқылдап.</w:t>
        <w:br/>
        <w:t>Біресе қызып күйінді,</w:t>
        <w:br/>
        <w:t>Күрсініп, уһлеп, ыңқылдап.</w:t>
      </w:r>
    </w:p>
    <w:p>
      <w:r>
        <w:t>Құмарланып біресе,</w:t>
        <w:br/>
        <w:t>Елжіреп мас боп былқылдап,</w:t>
        <w:br/>
        <w:t>Жалындай жанып, созылып,</w:t>
        <w:br/>
        <w:t>Үзіліп, толғап қыңқылдап.</w:t>
        <w:br/>
        <w:t>Домбыраға қосылып</w:t>
        <w:br/>
        <w:t>Көкірегім де сарнады.</w:t>
        <w:br/>
        <w:t>Кернеді, толды, тасыды,</w:t>
        <w:br/>
        <w:t>Көзімнен жас парлады.</w:t>
        <w:br/>
        <w:t>130</w:t>
        <w:br/>
        <w:t>КІМ ЖАУАПКЕР, ЖОЛДАС?:</w:t>
        <w:br/>
        <w:t>(«Тоқпаққа»)</w:t>
        <w:br/>
        <w:t>Әлі елді жалмап жүр</w:t>
        <w:br/>
        <w:t>Бұрынғы жауыз залымдар.</w:t>
        <w:br/>
        <w:t>Болыс, тілмаш, манап болған,</w:t>
        <w:br/>
        <w:t>Бұрын жұртқа мәлімдер.</w:t>
        <w:br/>
        <w:t>Үкіметтің зор міндеті</w:t>
        <w:br/>
        <w:t>Жауыздықты тиятын.</w:t>
        <w:br/>
        <w:t>Қулық, сұмдық, қиянаттың</w:t>
        <w:br/>
        <w:t>Тамырларын қиятын.</w:t>
        <w:br/>
        <w:t>Өтірік, ұлтшыл, арам молда</w:t>
        <w:br/>
        <w:t>Кім екенін білеміз.</w:t>
        <w:br/>
        <w:t>іске қолы жетпеген,</w:t>
        <w:br/>
        <w:t>Ұлуына келеміз.</w:t>
        <w:br/>
        <w:t>Жұртты алдаушы жылмандарды,</w:t>
        <w:br/>
        <w:t>Өзім-дағы білуші ем.</w:t>
        <w:br/>
        <w:t>Ес білгелі талайын-ақ</w:t>
        <w:br/>
        <w:t>У тіліммен ілуші ем.</w:t>
        <w:br/>
        <w:t>Жауапкер ме бұл айтқандар,</w:t>
        <w:br/>
        <w:t>Аш қазақтың жайына?</w:t>
        <w:br/>
        <w:t>Мен сөзімді айтып едім</w:t>
        <w:br/>
        <w:t>Азаматқа, байына.</w:t>
        <w:br/>
        <w:t>Қимылдасын азаматтар:</w:t>
        <w:br/>
        <w:t>Өйткені олар жауапкер.</w:t>
        <w:br/>
        <w:t>Жәрдем қылсын байларымыз!</w:t>
        <w:br/>
        <w:t>Соны, «Тоқпақ», ойлап көр!</w:t>
        <w:br/>
        <w:t>1922 жыл, сәуір. Ташкент.</w:t>
        <w:br/>
        <w:t>134</w:t>
        <w:br/>
        <w:t>Тындамаса сөзімді,</w:t>
        <w:br/>
        <w:t>«Мырза-екеммен» соғысып,</w:t>
        <w:br/>
        <w:t>Әлсіздерге болысып,</w:t>
        <w:br/>
        <w:t>Қамшы, шоқпар ұрамын.</w:t>
      </w:r>
    </w:p>
    <w:p>
      <w:r>
        <w:t>Қамшым менің білектей,</w:t>
        <w:br/>
        <w:t>Айдары темір күректей,</w:t>
        <w:br/>
        <w:t>Талай керді үйреткем,</w:t>
        <w:br/>
        <w:t>Омыртқасын күйреткем.</w:t>
        <w:br/>
        <w:t>Иван менен Мырзабек,</w:t>
        <w:br/>
        <w:t>Екеуің мені көрме жек!</w:t>
        <w:br/>
        <w:t>Қайтейін, тентек, тағымын,</w:t>
        <w:br/>
        <w:t>Бостандықтың жағымын.</w:t>
        <w:br/>
        <w:t>1922 жыл, 3-маусым,</w:t>
        <w:br/>
        <w:t>Ақтөбе жолы.</w:t>
        <w:br/>
        <w:t>ИВАН МЕН МЫРЗАБЕККЕ</w:t>
        <w:br/>
        <w:t>Иван менен Мырзабек,</w:t>
        <w:br/>
        <w:t>Екеуің мені көрме жек.</w:t>
        <w:br/>
        <w:t>Екеуіңе бұл сөзім,</w:t>
        <w:br/>
        <w:t>Қарақтарым, қылма кек!</w:t>
        <w:br/>
        <w:t>Туған жерім Сарыарқа --</w:t>
        <w:br/>
        <w:t>Қиырсыз еркін кең алқа.</w:t>
        <w:br/>
        <w:t>Арқаның тентек еркесі,</w:t>
        <w:br/>
        <w:t>Тарқан-бұлаң серкесі,</w:t>
        <w:br/>
        <w:t>Кемшілікті сүймейтін,</w:t>
        <w:br/>
        <w:t>Қорқып басын имейтін,</w:t>
        <w:br/>
        <w:t>Асау өскен тағымын,</w:t>
        <w:br/>
        <w:t>Бостандықтың жағымын.</w:t>
        <w:br/>
        <w:t>Жолдасым сирек, Иваным,</w:t>
        <w:br/>
        <w:t>Болса түзік иманың,</w:t>
        <w:br/>
        <w:t>Тілесең егер теңдікті,</w:t>
        <w:br/>
        <w:t>Жойылсын десен кемдікті,</w:t>
        <w:br/>
        <w:t>Сен бауырсың туысқан,</w:t>
        <w:br/>
        <w:t>Бір мақсұтты қуысқан...</w:t>
        <w:br/>
        <w:t>Ал Мырзабек, ашынам,</w:t>
        <w:br/>
        <w:t>(Біледі мені жасынан).</w:t>
        <w:br/>
        <w:t>Аулынңда ішіп қымызды,</w:t>
        <w:br/>
        <w:t>Екпіндеп судай тасынам.</w:t>
        <w:br/>
        <w:t>Күштіге қарсы тұрамын,</w:t>
        <w:br/>
        <w:t>Нашарларға бұрамын.</w:t>
        <w:br/>
        <w:t>Керек болған кезінде</w:t>
        <w:br/>
        <w:t>139</w:t>
        <w:br/>
        <w:t>МАРИЯҒА</w:t>
        <w:br/>
        <w:t>(м. Н. м)</w:t>
        <w:br/>
        <w:t>Өмірімде іздегенім,</w:t>
        <w:br/>
        <w:t>Талмай іздеп көздегенім -</w:t>
        <w:br/>
        <w:t>Сен едің, жаным, сен едің!</w:t>
        <w:br/>
        <w:t>«Бақытым менің жалғыз сенде...</w:t>
        <w:br/>
        <w:t>Барлық дүние саған тең бе?» -</w:t>
        <w:br/>
        <w:t>Деп едім, жаным, деп едім!</w:t>
        <w:br/>
        <w:t>Қапияда ұшырастым,</w:t>
      </w:r>
    </w:p>
    <w:p>
      <w:r>
        <w:t>Соқты жүрек, жандым... састым,</w:t>
        <w:br/>
        <w:t>Ерік кетті-- қарадым.</w:t>
        <w:br/>
        <w:t>Көзден өткір оқ аттық...</w:t>
        <w:br/>
        <w:t>Жолығыстық... сөз қаттық -</w:t>
        <w:br/>
        <w:t>Періштеге баладым.</w:t>
        <w:br/>
        <w:t>Ауыл бардық, Жүрдік. Қондық.</w:t>
        <w:br/>
        <w:t>Ойнап киіз үйде болдық,</w:t>
        <w:br/>
        <w:t>Жаттың маған тақалып,</w:t>
        <w:br/>
        <w:t>Ақырын жұмсақ кол ұстастың:</w:t>
        <w:br/>
        <w:t>Жүрегіне қысып бастың,</w:t>
        <w:br/>
        <w:t>Қолымды ұстап апарып.</w:t>
        <w:br/>
        <w:t>Құшақтадым, қыстым сені,</w:t>
        <w:br/>
        <w:t>Сен де сүйіп құштың мені,</w:t>
        <w:br/>
        <w:t>Бал ерніңнен сүйдірдің.</w:t>
        <w:br/>
        <w:t>Сені сүйді, сені, жаным -</w:t>
        <w:br/>
        <w:t>Асау жаным, ыстық қаным,</w:t>
        <w:br/>
        <w:t>Уыңа мені күйдірдің.</w:t>
        <w:br/>
        <w:t>1922 жыл, Орынбор.</w:t>
        <w:br/>
        <w:t>138</w:t>
        <w:br/>
        <w:t>СҰЛУ ТЕРЕК</w:t>
        <w:br/>
        <w:t>Кербезсің маңызданған, сұлу терек!</w:t>
        <w:br/>
        <w:t>Орандың желбіреген жасыл желек.</w:t>
        <w:br/>
        <w:t>Тұрасың ырғатылып, тәкаппарсың,</w:t>
        <w:br/>
        <w:t>Баска ағаш көрінбейді саған серік.</w:t>
        <w:br/>
        <w:t>Сымбатты, оқтай түзу бойың мінсіз,</w:t>
        <w:br/>
        <w:t>Бұл жақта сенде-ақ көрдім мұндай керік.</w:t>
        <w:br/>
        <w:t>Аспанға бой созасың үндемейсің,</w:t>
        <w:br/>
        <w:t>Тәкаппар, жалғыз өскен дәтің берік!</w:t>
        <w:br/>
        <w:t>Маңыннан өтіп жатыр кедей, бай да,</w:t>
        <w:br/>
        <w:t>Жас, кәрі, зорсынған да, кішкентай да.</w:t>
        <w:br/>
        <w:t>Біріне иілмейсін, қарамайсың,</w:t>
        <w:br/>
        <w:t>Аспанда-ау, сенің көңілің Күн мен Айда.</w:t>
        <w:br/>
        <w:t>"Сұлуым! Айтшы маған сен сырыңды,</w:t>
        <w:br/>
        <w:t>Тәкаппар болсаң дағы сен бір мұнды.</w:t>
        <w:br/>
        <w:t>Көкке бой қанша созсаң жібермейді,</w:t>
        <w:br/>
        <w:t>Ұстап тұр ку қара жер тамырынды.</w:t>
        <w:br/>
        <w:t>Сұлуым! Келші маған басыңды иіп,</w:t>
        <w:br/>
        <w:t>Енгізші құшағыңа беттен сүйіп.</w:t>
        <w:br/>
        <w:t>Оралып мойныма жапырақтарың</w:t>
        <w:br/>
        <w:t>Желбіреп жібектей боп тұрсын тиіп.</w:t>
        <w:br/>
        <w:t>Есіттім Сарыарқадан, сұлу терек,</w:t>
        <w:br/>
        <w:t>Әдемі жапырақтарың жасыл жібек.</w:t>
        <w:br/>
        <w:t>Арқаның еркесіне иілмесең,</w:t>
        <w:br/>
        <w:t>Босқа өткен сұлулығың неге керек?!</w:t>
      </w:r>
    </w:p>
    <w:p>
      <w:r>
        <w:t>1022 жыл, 16-сәуір,</w:t>
        <w:br/>
        <w:t>Ташкент.</w:t>
        <w:br/>
        <w:t>129</w:t>
        <w:br/>
        <w:t>АШ ҚАЗАҚ</w:t>
        <w:br/>
        <w:t>(Қазақтың азаматтарына, қазақтың байларына тарту)</w:t>
        <w:br/>
        <w:t>Ыстық күні, оттай құмы</w:t>
        <w:br/>
        <w:t>Ми қайнатқан елсіз Бетпақ даласы.</w:t>
        <w:br/>
        <w:t>Жолда жаяу, жүрісі баяу</w:t>
        <w:br/>
        <w:t>Келе жатты қазақтың бір баласы.</w:t>
        <w:br/>
        <w:t>Ол бір ерке, бағлан серке,</w:t>
        <w:br/>
        <w:t>Елде жүрген көк өрімдей жас еді.</w:t>
        <w:br/>
        <w:t>Енді ғаріп, болған арып,</w:t>
        <w:br/>
        <w:t>Бұл қаңғырған қалтылдайды --аш еді.</w:t>
        <w:br/>
        <w:t>Әрен басқан... өңі қашқан...</w:t>
        <w:br/>
        <w:t>Тәлтіректеп аш-аруақ қуарған.</w:t>
        <w:br/>
        <w:t>Шыққан жерден, тұрған көрден</w:t>
        <w:br/>
        <w:t>Өліктей боп ұрттары суалған,</w:t>
        <w:br/>
        <w:t>Біраз жүрді, біраз тұрды...</w:t>
        <w:br/>
        <w:t>Аш-аруақ жол аузына құлады!</w:t>
        <w:br/>
        <w:t>Біраз жатты... ышқынып қатты</w:t>
        <w:br/>
        <w:t>Әлін жинап көтерілді, сұлады.</w:t>
        <w:br/>
        <w:t>Тіреп жерді, бас көтерді,</w:t>
        <w:br/>
        <w:t>Сорлы аш қазақ қалған күшін жинады.</w:t>
        <w:br/>
        <w:t>Тәңір ісі, міне аш!</w:t>
        <w:br/>
        <w:t>Жазасыздың шыбын жанын қинады.</w:t>
        <w:br/>
        <w:t>Төңірекке көзін сүзіп,</w:t>
        <w:br/>
        <w:t>Қазақ жұртын -- бауырларын іздеді!</w:t>
        <w:br/>
        <w:t>132</w:t>
        <w:br/>
        <w:t>Жалбарынып жарлылар сұрағанда,</w:t>
        <w:br/>
        <w:t>Байын, патшан, тәңірің де беріп пе еді,</w:t>
        <w:br/>
        <w:t>Жолдастар?!</w:t>
        <w:br/>
        <w:t>Кедей ұлы жігерлі,</w:t>
        <w:br/>
        <w:t>Бірігіп ұран салып қал.</w:t>
        <w:br/>
        <w:t>Қызыл тулы майданда</w:t>
        <w:br/>
        <w:t>Бостандықты алып қал.</w:t>
        <w:br/>
        <w:t>Дұшпаның бай құлданған сені нашар.</w:t>
        <w:br/>
        <w:t>Заман туды ту ұстап алға басар,</w:t>
        <w:br/>
        <w:t>Жолдастар!</w:t>
      </w:r>
    </w:p>
    <w:p>
      <w:r>
        <w:t>Асты-үстіне келтіріп сұм дүниені,</w:t>
        <w:br/>
        <w:t>Жаңа тұрмыс, бақытты колмен жасар,</w:t>
        <w:br/>
        <w:t>Жолдастар!</w:t>
        <w:br/>
        <w:t>Кедей ұлы жігерлі,</w:t>
        <w:br/>
        <w:t>Бірігіп ұран салып қал.</w:t>
        <w:br/>
        <w:t>Қызыл тулы майданда</w:t>
        <w:br/>
        <w:t>Бостандықты алып қал.</w:t>
        <w:br/>
        <w:t>Біз көргенбіз корлықты, жылағанды,</w:t>
        <w:br/>
        <w:t>Көздің жасын көл қылып бұлағанды,</w:t>
        <w:br/>
        <w:t>Жолдастар!</w:t>
        <w:br/>
        <w:t>Балғын білек күшімен аламыз біз</w:t>
        <w:br/>
        <w:t>Неше мың жыл құдайдан сұрағанды. ”</w:t>
        <w:br/>
        <w:t>Жолдастар!</w:t>
        <w:br/>
        <w:t>- Көдей ұлы жігерлі,</w:t>
        <w:br/>
        <w:t>Бірігіп ұран салып қал.</w:t>
        <w:br/>
        <w:t>Қызыл тулы майданда</w:t>
        <w:br/>
        <w:t>Бостандықты алып қал.</w:t>
        <w:br/>
        <w:t>Ту тігетін, мінеки, замандарың,</w:t>
        <w:br/>
        <w:t>Нық басатын темірдей табандарын,</w:t>
        <w:br/>
        <w:t>Жолдастар!</w:t>
        <w:br/>
        <w:t>Теңдік, бақыт, әділдік орнаталық,</w:t>
        <w:br/>
        <w:t>Бұзып кіріп дұшпанның қамалдарын,</w:t>
        <w:br/>
        <w:t>Жолдастар!</w:t>
        <w:br/>
        <w:t>126</w:t>
        <w:br/>
        <w:t>Біресе толып күш келіп,</w:t>
        <w:br/>
        <w:t>Құлаштап бипыл шалқыды.</w:t>
        <w:br/>
        <w:t>Біресе еріп балдай боп,</w:t>
        <w:br/>
        <w:t>Үлбіреп және балқыды.</w:t>
        <w:br/>
        <w:t>Тыңдаушы үйде әлеумет</w:t>
        <w:br/>
        <w:t>Көңілденді, ойнады.</w:t>
        <w:br/>
        <w:t>Тұнжырасып біресе</w:t>
        <w:br/>
        <w:t>Тереңге сүңгіп ойлады.</w:t>
        <w:br/>
        <w:t>Домбыраның күйлері:</w:t>
        <w:br/>
        <w:t>Жас жүректің сыры еді,</w:t>
        <w:br/>
        <w:t>Көңілдің зары, мұңы еді,</w:t>
        <w:br/>
        <w:t>Көкірек сарын-үн еді.</w:t>
        <w:br/>
        <w:t>Кеулеген рухтың иманы,</w:t>
        <w:br/>
        <w:t>Шалқыған екпін күші еді.</w:t>
        <w:br/>
        <w:t>Үлбірек, нәзік әм сезгіш,</w:t>
        <w:br/>
        <w:t>Қайнаған жанның ісі еді.</w:t>
        <w:br/>
        <w:t>11922 жыл, Ташкент,</w:t>
        <w:br/>
        <w:t>Дұрмен.</w:t>
      </w:r>
    </w:p>
    <w:p>
      <w:r>
        <w:t>Өлгенінше жәрдем күтіп,</w:t>
        <w:br/>
        <w:t>Тіршіліктен әлі күдер үзбеді!</w:t>
        <w:br/>
        <w:t>«Тәңірім Алла-ай!...Адам жоқ қой?..</w:t>
        <w:br/>
        <w:t>Жаратқан-ау, кинадың ғой жанымды!..</w:t>
        <w:br/>
        <w:t>Көзіме жан көрінбейді...</w:t>
        <w:br/>
        <w:t>Құрттың, Алла, бүйтіп қинап әлімді!..</w:t>
        <w:br/>
        <w:t>Әділ едің, жасаған-ау!</w:t>
        <w:br/>
        <w:t>Не жаздым мен, бір өзіңе мәлім-ді?</w:t>
        <w:br/>
        <w:t>"Жылаттың ғой жазасызды,</w:t>
        <w:br/>
        <w:t>Масайратып өңкей жауыз залымды.</w:t>
        <w:br/>
        <w:t>Итке, құсқа жем қылдың ба,</w:t>
        <w:br/>
        <w:t>Үнсіз, нақақ азап тартқан тәнімді?</w:t>
        <w:br/>
        <w:t>Бетпақ дала... жолдың аузы...</w:t>
        <w:br/>
        <w:t>Көрсін қазақ аккан құмға қанымды!</w:t>
        <w:br/>
        <w:t>Жомарт едің, мейірімді едің,</w:t>
        <w:br/>
        <w:t>Бауырларым, бабам, қазақ қайласың?</w:t>
        <w:br/>
        <w:t>Бар еді ғой сансыз малың,</w:t>
        <w:br/>
        <w:t>Ол мал қайда?.. Кім көрді оның, пайдасын?</w:t>
        <w:br/>
        <w:t>Жәрдем күте жалғыз сенен...</w:t>
        <w:br/>
        <w:t>Жайып қолды, жылап-еңіреп, сұранып...</w:t>
        <w:br/>
        <w:t>Өлдім, міне, бауырларым!..</w:t>
        <w:br/>
        <w:t>Айдалада, қаңғырып... аш... бұралып...»</w:t>
        <w:br/>
        <w:t>Ыстық күні, оттай құмы</w:t>
        <w:br/>
        <w:t>Күйдіреді. Елсіз Бетпак даласы!</w:t>
        <w:br/>
        <w:t>Бетпақ, меңіреу... жылап, еңіреп,</w:t>
        <w:br/>
        <w:t>Жалғыз калды сорлы қазақ баласы.</w:t>
        <w:br/>
        <w:t>Қалды жылап!.. Жатыр сұлап...</w:t>
        <w:br/>
        <w:t>Кімге міндет оның болу панасы?</w:t>
        <w:br/>
        <w:t>Қалмас текке!.. Келешекке</w:t>
        <w:br/>
        <w:t>Кім жауапкер, ойлап соны қарашы!?</w:t>
        <w:br/>
        <w:t>1922 жыл, 22-сәуір, Ташкент.</w:t>
        <w:br/>
        <w:t>133</w:t>
        <w:br/>
        <w:t>КІМДЕ-КІМНІҢ ТАСҚЫН СУДАЙ ҚАЙРАТЫ</w:t>
        <w:br/>
        <w:t>Кімде-кімнің тасқың судай қайраты,</w:t>
        <w:br/>
        <w:t>Күркіреген бұлтты аспандай айбаты.</w:t>
        <w:br/>
        <w:t>Екпін-күші асау тағы тұлпардай,</w:t>
        <w:br/>
        <w:t>Серпіндісі тас түлекті сұңқардай.</w:t>
      </w:r>
    </w:p>
    <w:p>
      <w:r>
        <w:t>Бауырларым, екпін күшті кернейік,</w:t>
        <w:br/>
        <w:t>Ескілердің есебіне ермейік.</w:t>
        <w:br/>
        <w:t>Ескі жоба, ескі өлшеу тар қапас,</w:t>
        <w:br/>
        <w:t>Күшті жұмсап, ірікпей құлаш сермейік.</w:t>
        <w:br/>
        <w:t>Қиырсыздың қиырына жетейік,</w:t>
        <w:br/>
        <w:t>Өлшеуі жоқ көк мұхиттан өтейік.</w:t>
        <w:br/>
        <w:t>Аспандағы алыс қызыл жұлдызды</w:t>
        <w:br/>
        <w:t>Жерге әкеліп жердің көркі етейік.</w:t>
        <w:br/>
        <w:t>Шешілмеген ескі жұмбақ шешейік,</w:t>
        <w:br/>
        <w:t>Жерді, аспанды тынбай сүзіп кешейік.</w:t>
        <w:br/>
        <w:t>Сансыз қиын бөгеттерді жолдағы</w:t>
        <w:br/>
        <w:t>Киратайық, уатайық, кесейік.</w:t>
        <w:br/>
        <w:t>Қара жерден аспан асып ұшайық,</w:t>
        <w:br/>
        <w:t>Жерді, аспанды біріктіріп құшайық.</w:t>
        <w:br/>
        <w:t>Аспан, жерді қуыршақтай қапсырып,</w:t>
        <w:br/>
        <w:t>Алып қолға ырғап, шайқап қысайық.</w:t>
        <w:br/>
        <w:t>Асуы жоқ асулардан асайық,</w:t>
        <w:br/>
        <w:t>Ашылмаған тас қақпаны ашайық.</w:t>
        <w:br/>
        <w:t>Болмағанды болдырайық дүниеге</w:t>
        <w:br/>
        <w:t>Жаңа тұрмыс қара жерге жасайық,</w:t>
        <w:br/>
        <w:t>136</w:t>
        <w:br/>
        <w:t>Аждаһадай иреңдеп,</w:t>
        <w:br/>
        <w:t>Жорғалап кейде күйреңдеп,</w:t>
        <w:br/>
        <w:t>Сумандап, кейде сүйрендеп,</w:t>
        <w:br/>
        <w:t>Экспресс зырлайды.</w:t>
        <w:br/>
        <w:t>Ентігіп жылдам сыбырлап,</w:t>
        <w:br/>
        <w:t>Аяқтары қыбырлап,</w:t>
        <w:br/>
        <w:t>Адымы жиі жыбырлап,</w:t>
        <w:br/>
        <w:t>Тұра тұр десем тұрмайды.</w:t>
        <w:br/>
        <w:t>Зырла, экспресс, ұш, зырла!</w:t>
        <w:br/>
        <w:t>Жұлдыздай ақ, құлдырла!</w:t>
        <w:br/>
        <w:t>Құйындай құтыр бұлдырла!</w:t>
        <w:br/>
        <w:t>Аямай жүгір бәрің де!</w:t>
        <w:br/>
        <w:t>Ерлер мінсе, шыдасын!</w:t>
        <w:br/>
        <w:t>Қорқақтар мейлі жыласын,</w:t>
        <w:br/>
        <w:t>Шырдамаса құласын!</w:t>
        <w:br/>
        <w:t>Аямай сілте барынды!</w:t>
        <w:br/>
        <w:t>1922 жыл, 23-тамыз.</w:t>
        <w:br/>
        <w:t>142</w:t>
        <w:br/>
        <w:t>Домбыра</w:t>
        <w:br/>
        <w:t>2 . с</w:t>
      </w:r>
    </w:p>
    <w:p>
      <w:r>
        <w:t>ЖҰМЫСКЕРЛЕРГЕ</w:t>
        <w:br/>
        <w:t>(Ниді, Спасск, Қарағанды заводтарының</w:t>
        <w:br/>
        <w:t>жұмыскерлеріне арнадым)</w:t>
        <w:br/>
        <w:t>Түсің суық, тәнің шойын, жалаңаш,</w:t>
        <w:br/>
        <w:t>Өлшеген нан, қара суды қылып ас.</w:t>
        <w:br/>
        <w:t>Тұрмыс лажын жер астынан іздеген,</w:t>
        <w:br/>
        <w:t>Күндіз-түні алысқаның көмір тас.</w:t>
        <w:br/>
        <w:t>Өң жоқ, түс жоқ, кепкен, солған, арыған,</w:t>
        <w:br/>
        <w:t>Тәндеріңді жастан темір қарыған.</w:t>
        <w:br/>
        <w:t>Жанды жанмен асыраған қаһарман,</w:t>
        <w:br/>
        <w:t>Қарнын тойған күн болмаған -- жарыған.</w:t>
        <w:br/>
        <w:t>Ауыр балға, ауыр қайла, күрегін</w:t>
        <w:br/>
        <w:t>Күшті қолда; болат жұмыр білегің.</w:t>
        <w:br/>
        <w:t>Балшық басқан, күйе басқан жалаңаш,</w:t>
        <w:br/>
        <w:t>Бауырларым, тенелуің тілегім.</w:t>
        <w:br/>
        <w:t>Мехнатқа салып бақтың тәніңді.</w:t>
        <w:br/>
        <w:t>Халық үшін тек бәйге қып жаныңды.</w:t>
        <w:br/>
        <w:t>Жер үңгіген жұмыскерлер, төгіп ең</w:t>
        <w:br/>
        <w:t>Мехнаттың майданында қаныңды.</w:t>
        <w:br/>
        <w:t>Жүректің де әлі-ақ, бітер жарасы,</w:t>
        <w:br/>
        <w:t>Орнар бақыт бітіп дүние аласы.</w:t>
        <w:br/>
        <w:t>Кажымандар, мехнатта - рахат бар,</w:t>
        <w:br/>
        <w:t>Бауырларым, қалың нашар баласы.</w:t>
        <w:br/>
        <w:t>1921 жыл, 25-шілде, Қарағанды.</w:t>
        <w:br/>
        <w:t>128</w:t>
        <w:br/>
        <w:t>БІЗДІҢ ТҰРМЫС -- ЭКСПРЕСС</w:t>
        <w:br/>
        <w:t>Тұрмыстың қара ісіне,</w:t>
        <w:br/>
        <w:t>Әлемді құл ғып күшіне,</w:t>
        <w:br/>
        <w:t>Еріксіз жұтып ішіне,</w:t>
        <w:br/>
        <w:t>Экспресс жөнейді.</w:t>
        <w:br/>
        <w:t>Ғашықты жардан бөлсе де,</w:t>
        <w:br/>
        <w:t>Талай жан жолда өлсе де,</w:t>
        <w:br/>
        <w:t>Жасты, қанды көрсе де,</w:t>
        <w:br/>
        <w:t>«Обал болды» демейді.</w:t>
        <w:br/>
        <w:t>Жарым артта қаларын,</w:t>
        <w:br/>
        <w:t>Меруерттей жасы тамарын,</w:t>
        <w:br/>
        <w:t>Білсем де маған қарарын,</w:t>
        <w:br/>
        <w:t>Поезға міндім таласып.</w:t>
        <w:br/>
        <w:t>Талай жан жаннан айрылды,</w:t>
        <w:br/>
        <w:t>Талай жар жардан айрылды,</w:t>
        <w:br/>
        <w:t>Сұңқардай талай қайрылды,</w:t>
        <w:br/>
        <w:t>Телміріп қалды адасып.</w:t>
        <w:br/>
        <w:t>Экспресс зырлайды,</w:t>
      </w:r>
    </w:p>
    <w:p>
      <w:r>
        <w:t>Ешқайда мойын бұрмайды,</w:t>
        <w:br/>
        <w:t>Ешкімге қарап тұрмайды,</w:t>
        <w:br/>
        <w:t>Аямай жанды баратыр.</w:t>
        <w:br/>
        <w:t>Жарымды артта қалдырды,</w:t>
        <w:br/>
        <w:t>Кеудені өртеп жандырды,</w:t>
        <w:br/>
        <w:t>Алысқа көзді салдырды,</w:t>
        <w:br/>
        <w:t>Ұшырып алға қаратып.</w:t>
        <w:br/>
        <w:t>181</w:t>
        <w:br/>
        <w:t>АЗИЯ</w:t>
        <w:br/>
        <w:t>(Европаға)</w:t>
        <w:br/>
        <w:t>Сұм Европа! Арам, залым тас болдың,</w:t>
        <w:br/>
        <w:t>Бүліншілік, жауыздыққа бас болдың.</w:t>
        <w:br/>
        <w:t>Адамзатқа жол көрсеткен ерлерге</w:t>
        <w:br/>
        <w:t>Неге мұнша, уа, Европа, қас болдың?!</w:t>
        <w:br/>
        <w:t>Зина, сату, арамдыққа шіріген</w:t>
        <w:br/>
        <w:t>Жан-тәніңді, мерез болып іріген.</w:t>
        <w:br/>
        <w:t>Орап көркем перделермен жасырдың,</w:t>
        <w:br/>
        <w:t>Сұмдығыңлды дүниеден асырдың!</w:t>
        <w:br/>
        <w:t>Өзі әдепті һәм сыпайы сөзіне,</w:t>
        <w:br/>
        <w:t>Сырты көркем маңызданған өзіне,</w:t>
        <w:br/>
        <w:t>Сыртқы жұрттар шыны осы деп нанғандай,</w:t>
        <w:br/>
        <w:t>Көңілі толып, көзі тойып қанғандай.</w:t>
        <w:br/>
        <w:t>Балаларың бірін-бірі шабысты,</w:t>
        <w:br/>
        <w:t>Сұм жыландар ысылдасты, шағысты.</w:t>
        <w:br/>
        <w:t>Өлтірісіп қарындасын, қандасын</w:t>
        <w:br/>
        <w:t>Күліп-ойнап іле артынан табысты..</w:t>
        <w:br/>
        <w:t>Мұны неге, уа, Европа! Көрмейсің?</w:t>
        <w:br/>
        <w:t>Мұнша неге дұрыстыққа көнбейсін?</w:t>
        <w:br/>
        <w:t>Қара пәле тұншықтырды әлемді -</w:t>
        <w:br/>
        <w:t>Қарындасқа қолың ұшын бермейсің?</w:t>
        <w:br/>
        <w:t>Мен жібердім Семит пенен Мұсаны,</w:t>
        <w:br/>
        <w:t>Ыбрайымды, Дәуіт пенен Исаны.</w:t>
        <w:br/>
        <w:t>144</w:t>
        <w:br/>
        <w:t>Семитімнің көп ұрпағын тағы да</w:t>
        <w:br/>
        <w:t>Жұмсадым мен Маркс қылып бастығын.</w:t>
        <w:br/>
        <w:t>Семитімнің балалары жылайды,</w:t>
        <w:br/>
        <w:t>Тозған жалпы сорлыларды құрайды.</w:t>
        <w:br/>
        <w:t>Жан иманын бәйге қылды көп үшін,</w:t>
        <w:br/>
        <w:t>Дәтің қайтып енді шіркін шыдайды.</w:t>
        <w:br/>
        <w:t>Сүм Европа! Енді жібі, тас болма!</w:t>
        <w:br/>
        <w:t>Кәрі жалләп! Енді өтірік жас болма!</w:t>
        <w:br/>
        <w:t>Семитімнің балалары қиналды</w:t>
      </w:r>
    </w:p>
    <w:p>
      <w:r>
        <w:t>Кел, бауырым! Енді оларға қас болма!</w:t>
        <w:br/>
        <w:t>Тындамасаң бұл жалынған сөзімді,</w:t>
        <w:br/>
        <w:t>Теңсінбесен, паң ғып ұстап өзіңді,</w:t>
        <w:br/>
        <w:t>«Күшпен үйрет мынаны!» -- деп жұмсармын</w:t>
        <w:br/>
        <w:t>Монғолымды -- қиғаш садақ көзімді.</w:t>
        <w:br/>
        <w:t>Моңғол талай асауларды үйреткен,</w:t>
        <w:br/>
        <w:t>Талай кердің омыртқасын күйреткен.</w:t>
        <w:br/>
        <w:t>Арқан салып мойнына талайдың,</w:t>
        <w:br/>
        <w:t>Тақымында ойға-қырға сүйреткен.</w:t>
        <w:br/>
        <w:t>Орныменен құртқан талай қаланы,</w:t>
        <w:br/>
        <w:t>Өрт жүргендей қылған талай даланы.</w:t>
        <w:br/>
        <w:t>Шикі ет жеген, алақандап кан ішкен,</w:t>
        <w:br/>
        <w:t>Найза ұшына ілген талай баланы!</w:t>
        <w:br/>
        <w:t>Моңғолымның адам қорқар ісі бар,</w:t>
        <w:br/>
        <w:t>Найзасының қайтпас болат ұшы бар.</w:t>
        <w:br/>
        <w:t>Тағы арыстан ашуменен ақырса,</w:t>
        <w:br/>
        <w:t>Жер менен көк қалтырайтын күші бар.</w:t>
        <w:br/>
        <w:t>Кой, бауырым, әлде болса тас болма!</w:t>
        <w:br/>
        <w:t>Бүліншілік, жауыздыққа бас болма!</w:t>
        <w:br/>
        <w:t>Семитімнің балалары бастады</w:t>
        <w:br/>
        <w:t>Ер соларға, енді оларға қас болма!</w:t>
        <w:br/>
        <w:t>1922 жыл, 1-маусым.</w:t>
        <w:br/>
        <w:t>146</w:t>
        <w:br/>
        <w:t>Кебеже қарын жуандар,</w:t>
        <w:br/>
        <w:t>Сатылған байға суандар,</w:t>
        <w:br/>
        <w:t>Қосылып өңкей ку залым</w:t>
        <w:br/>
        <w:t>Ынсаптан, ардан шығып тұр.</w:t>
        <w:br/>
        <w:t>Шанышқылап сені соймаққа,</w:t>
        <w:br/>
        <w:t>Улы, суық қанжарын</w:t>
        <w:br/>
        <w:t>Женіне ұстап тығып тұр.</w:t>
        <w:br/>
        <w:t>Семіз шошқа күркілдек,</w:t>
        <w:br/>
        <w:t>Арам қарын іркілдек</w:t>
        <w:br/>
        <w:t>Іркілдек майлы аяқпен</w:t>
        <w:br/>
        <w:t>Аш кеуденді басып тұр.</w:t>
        <w:br/>
        <w:t>Бауырлар-ау, тұрсайшы!</w:t>
        <w:br/>
        <w:t>Пәлені бетке ұрсайшы!</w:t>
        <w:br/>
        <w:t>Ақырып қайрат қылсайшы!</w:t>
        <w:br/>
        <w:t>Жігерің не ғып жасып тұр?</w:t>
        <w:br/>
        <w:t>Ақырын, әлсіз қымсынып,</w:t>
        <w:br/>
        <w:t>Қойғаның ба ұмсынып?</w:t>
        <w:br/>
        <w:t>Балтанды қолға алсайшы!</w:t>
        <w:br/>
        <w:t>Үрейің нағып қашып тұр?</w:t>
        <w:br/>
        <w:t>Алыста сенен көз алмай,</w:t>
        <w:br/>
        <w:t>Бұл жақта бауырың телміріп,</w:t>
      </w:r>
    </w:p>
    <w:p>
      <w:r>
        <w:t>Жүрегі қайнап ашып тұр.</w:t>
        <w:br/>
        <w:t>1923 жыл, 8-ақпан. .</w:t>
        <w:br/>
        <w:t>158</w:t>
        <w:br/>
        <w:t>Бай қызындай арам етті</w:t>
        <w:br/>
        <w:t>Емес майлы жүрегі.</w:t>
        <w:br/>
        <w:t>Сылқым мінез, ерлер түсті,</w:t>
        <w:br/>
        <w:t>Бөркін алшы киеді.</w:t>
        <w:br/>
        <w:t>Білек, балтыр балғын, күшті,</w:t>
        <w:br/>
        <w:t>Оны өзі де сүйеді.</w:t>
        <w:br/>
        <w:t>Біздің Сәуле ерді сүйед,</w:t>
        <w:br/>
        <w:t>Бай-мырзаны сүймейді.</w:t>
        <w:br/>
        <w:t>Майлы бүйен арамдарға,</w:t>
        <w:br/>
        <w:t>Басын тіпті имейді.</w:t>
        <w:br/>
        <w:t>Арсыз өскен бай қызындай</w:t>
        <w:br/>
        <w:t>Жанын малға сатпайды.</w:t>
        <w:br/>
        <w:t>Ағасының бұл сөздерін</w:t>
        <w:br/>
        <w:t>Көңіліне жаттайды.</w:t>
        <w:br/>
        <w:t>Ер қимылдап іс істейді,</w:t>
        <w:br/>
        <w:t>Еш жұмысқа ерінбей.</w:t>
        <w:br/>
        <w:t>Қолы күшті, білек -- батыр,</w:t>
        <w:br/>
        <w:t>Жұмыр, шойын темірдей.</w:t>
        <w:br/>
        <w:t>Біздің Сәуле іске шебер,</w:t>
        <w:br/>
        <w:t>Ауыр іске тым ұста.</w:t>
        <w:br/>
        <w:t>Таудай істі демде жеңер,</w:t>
        <w:br/>
        <w:t>Қолы тисе жұмысқа.</w:t>
        <w:br/>
        <w:t>Жұмыс қылса оттай жайнап,</w:t>
        <w:br/>
        <w:t>Түріп жұмыр білекті,</w:t>
        <w:br/>
        <w:t>Ойнатады курайдай-ақ .</w:t>
        <w:br/>
        <w:t>Ауыр кетпен, күректі.</w:t>
        <w:br/>
        <w:t>1922 жыл, желтоқсан, Орынбор.</w:t>
        <w:br/>
        <w:t>154</w:t>
        <w:br/>
        <w:t>ЖАС ҚАЗАҚ</w:t>
        <w:br/>
        <w:t>Жаңа батыр жас қазақ,</w:t>
        <w:br/>
        <w:t>Енбекші тап ұланы.</w:t>
        <w:br/>
        <w:t>Бай, мырзаға қас қазақ,</w:t>
        <w:br/>
        <w:t>Жалпы теңдік ұраны.</w:t>
        <w:br/>
        <w:t>Жеткіншегім жас батыр,</w:t>
        <w:br/>
        <w:t>Маркс, Ленин құраның,</w:t>
        <w:br/>
        <w:t>Ұмтылып алға бас батыр,</w:t>
        <w:br/>
        <w:t>Барлық өнер құралың.</w:t>
        <w:br/>
        <w:t>1923 жыл.</w:t>
      </w:r>
    </w:p>
    <w:p>
      <w:r>
        <w:t>162</w:t>
        <w:br/>
        <w:t>Нардом бізде,</w:t>
        <w:br/>
        <w:t>Екеуміз де</w:t>
        <w:br/>
        <w:t>Бола алмаспыз бір жайда.</w:t>
        <w:br/>
        <w:t>Буржуй жуан,</w:t>
        <w:br/>
        <w:t>Суан</w:t>
        <w:br/>
        <w:t>Енді «қуан»!</w:t>
        <w:br/>
        <w:t>Мырза, пардон...</w:t>
        <w:br/>
        <w:t>АҺа, солай ма! /</w:t>
        <w:br/>
        <w:t>ПарЛбн; мадам, пардон!..</w:t>
        <w:br/>
        <w:t>1923 жый:</w:t>
        <w:br/>
        <w:t>П--648</w:t>
        <w:br/>
        <w:t>Жіберіп һәм көп пайғамбар мен саған,</w:t>
        <w:br/>
        <w:t>Ақырында Мұхаммедті жұмсағам.</w:t>
        <w:br/>
        <w:t>Аламзаттың шыңырауға батқанын,</w:t>
        <w:br/>
        <w:t>Былғанышта үйселесіп жатқанын.</w:t>
        <w:br/>
        <w:t>Әуелден-ақ құтқарушы сен бол деп</w:t>
        <w:br/>
        <w:t>Семитімнің ұрпағына артқанмын.</w:t>
        <w:br/>
        <w:t>Хақылық жолды дін деп атап ашты олар,</w:t>
        <w:br/>
        <w:t>Бар әлемге жарықтарын шашты олар.</w:t>
        <w:br/>
        <w:t>Адамзатты құтқаруға пәледен,</w:t>
        <w:br/>
        <w:t>Мехнат шекті, төкті талай жасты олар.</w:t>
        <w:br/>
        <w:t>Ылғи қарсы ақиқатқа тұрдың сен,</w:t>
        <w:br/>
        <w:t>Ақырында мұндай сұмдық құрдың сен:</w:t>
        <w:br/>
        <w:t>Айса жолын алған болып сен залым,</w:t>
        <w:br/>
        <w:t>Өтірікке акиқатты бұрдын сен.</w:t>
        <w:br/>
        <w:t>Өзіңменен тұрмай залым аздырдың,</w:t>
        <w:br/>
        <w:t>Көп баламды тура жолдан жаздырдың.</w:t>
        <w:br/>
        <w:t>Сұмдығына, қулығына үйреттін,</w:t>
        <w:br/>
        <w:t>Бұлғадын сен, араластың, сиреттің.</w:t>
        <w:br/>
        <w:t>Талай сені адамдыққа шақырдым,</w:t>
        <w:br/>
        <w:t>Көбін саған мен жұмсалым ақылдың.</w:t>
        <w:br/>
        <w:t>Көнбеген соң туысқандық сөзіме,</w:t>
        <w:br/>
        <w:t>Талай саған қылыш алып ақырдым.</w:t>
        <w:br/>
        <w:t>Мен жібергем, қару-сайман, жарақпеп,</w:t>
        <w:br/>
        <w:t>Гун, мадияр, бұлғар, мавр, араб пен</w:t>
        <w:br/>
        <w:t>Түрік, татар, монғолымды көргенсін,</w:t>
        <w:br/>
        <w:t>Олар сені ұшықтаған садақпен.</w:t>
        <w:br/>
        <w:t>Күндер өтті, Сен жөніңмен тұрмадың,</w:t>
      </w:r>
    </w:p>
    <w:p>
      <w:r>
        <w:t>Дүниені жауыздықпеп шырмадың.</w:t>
        <w:br/>
        <w:t>Қара пәле тұншықтырды әлемді,</w:t>
        <w:br/>
        <w:t>Аламзатка аламшылык қылмадың!</w:t>
        <w:br/>
        <w:t>Тазартуға, дүниенін ластығын,</w:t>
        <w:br/>
        <w:t>Жібітуге жүрегінің тастығын -</w:t>
        <w:br/>
        <w:t>10--648 145</w:t>
        <w:br/>
        <w:t>Аспанға ұшып су кешіп,</w:t>
        <w:br/>
        <w:t>Дүние айналып қыдырған.</w:t>
        <w:br/>
        <w:t>Темірден құйып жол салып,</w:t>
        <w:br/>
        <w:t>Жер қыртысын сыдырған.</w:t>
        <w:br/>
        <w:t>Түйіні тоқпақ бұлшық ет</w:t>
        <w:br/>
        <w:t>Аюды да үйреткен.</w:t>
        <w:br/>
        <w:t>Бұғалық салып сүйретіп,</w:t>
        <w:br/>
        <w:t>Омыртқасын күйреткен.</w:t>
        <w:br/>
        <w:t>Айғырдың тоқпақ жалындай,</w:t>
        <w:br/>
        <w:t>Бөкеннің серке санындай,</w:t>
        <w:br/>
        <w:t>Қайыңның қырған беҙіндей,</w:t>
        <w:br/>
        <w:t>Шортанның жұмыр беліндей,</w:t>
        <w:br/>
        <w:t>Ширатылып түйілген,</w:t>
        <w:br/>
        <w:t>Болаттай күшпен Иілген,-</w:t>
        <w:br/>
        <w:t>Бұлшық етті білек пен</w:t>
        <w:br/>
        <w:t>Балтырдан күшті дене жоқ!</w:t>
        <w:br/>
        <w:t>1923 жыл, 8-сәуһ.</w:t>
        <w:br/>
        <w:t>164</w:t>
        <w:br/>
        <w:t>АЛТАЙ</w:t>
        <w:br/>
        <w:t>Айбатты Алтай тауы бұлттан асқан,</w:t>
        <w:br/>
        <w:t>Басың қар қысы-жазы қырау басқан.</w:t>
        <w:br/>
        <w:t>Айдынды Азиянын қарауылы -</w:t>
        <w:br/>
        <w:t>Шудалы ақбас бура көбік шашқан.</w:t>
        <w:br/>
        <w:t>Өр Алтай ызғарланған көкке тиіп,</w:t>
        <w:br/>
        <w:t>Өр кеуде ақ мамықтай төсің биік!</w:t>
        <w:br/>
        <w:t>“Үймелеп көктен бұлттар қоршап төніп</w:t>
        <w:br/>
        <w:t>Аймалап ақ төсінді құшқан сүйіп.</w:t>
        <w:br/>
        <w:t>Басыңнан суың мұздай мөлдір бұлақ,</w:t>
        <w:br/>
        <w:t>Күрілдеп көбік шашып төмен құлап,</w:t>
        <w:br/>
        <w:t>Мың түрлі әнге косқан сарындарын,</w:t>
        <w:br/>
        <w:t>Көш жерден құрыш қанып естір құлақ.</w:t>
        <w:br/>
        <w:t>Басыңа жан шықпаған шын-құз кия!</w:t>
        <w:br/>
        <w:t>Жалғыз-ақ қара бүркіт салған ұя.</w:t>
        <w:br/>
        <w:t>Төсінде жұмсақ сая салқын иісті,</w:t>
        <w:br/>
        <w:t>Көк шалғын, түрлі шешек, өскен мия.</w:t>
        <w:br/>
        <w:t>Бауырында ақ бөкеннің лағы ойнап,</w:t>
      </w:r>
    </w:p>
    <w:p>
      <w:r>
        <w:t>Сағымдай сумандаған салып ойнақ.</w:t>
        <w:br/>
        <w:t>Уа шіркін! Шың құзыңа келіп шығып,</w:t>
        <w:br/>
        <w:t>Отырсам қызыл жібек әлем байлап!..</w:t>
        <w:br/>
        <w:t>Бүркіттей отырсам мен келіп конып,</w:t>
        <w:br/>
        <w:t>Айнала дүниені көздеп шолып,</w:t>
        <w:br/>
        <w:t>Саңқылдап Азияға салсам ұран,</w:t>
        <w:br/>
        <w:t>Жиналса қызыл ерлер лек-лек болып.</w:t>
        <w:br/>
        <w:t>155</w:t>
        <w:br/>
        <w:t>Ысқырып, шырқ айналып тауға келіп,</w:t>
        <w:br/>
        <w:t>Іздеді көз жіберіп қалың жауын.</w:t>
        <w:br/>
        <w:t>Тауға кеп шырқады ол аспанға өрлеп,</w:t>
        <w:br/>
        <w:t>Жарқылдап көкке шықты қанат сермеп.</w:t>
        <w:br/>
        <w:t>Жиналған көкіректегі шерлі шағын</w:t>
        <w:br/>
        <w:t>Шығарды ол саңқылдап даусын кернеп.</w:t>
        <w:br/>
        <w:t>Құрышын тарқатуға бүркіт еңді</w:t>
        <w:br/>
        <w:t>Қанатын жазып, еркін есті жиды.</w:t>
        <w:br/>
        <w:t>Жауларын қарауылдап көкті кезіп,</w:t>
        <w:br/>
        <w:t>Міне, енді қара бүркіт тауға келді.</w:t>
        <w:br/>
        <w:t>Қалың ну, шың-құз, асқар, зеңгір биік,</w:t>
        <w:br/>
        <w:t>Шыңдарлы айбат шеккен көкке тиіп.</w:t>
        <w:br/>
        <w:t>Жиналып ертелі-кеш бұлттар келіп,</w:t>
        <w:br/>
        <w:t>Еріксіз мойынсұнған басын иіп.</w:t>
        <w:br/>
        <w:t>Тіллесіп, тау аспанмен құшақтасқан,</w:t>
        <w:br/>
        <w:t>Бұл таулан жалғыз биік жоғарғы аспан.</w:t>
        <w:br/>
        <w:t>Ысқырып көкке шығып жерді байқап,</w:t>
        <w:br/>
        <w:t>Жалғыз-ақ сол таулардан бүркіт аскан.</w:t>
        <w:br/>
        <w:t>Сол кезде таң атқан ед таудан асып,</w:t>
        <w:br/>
        <w:t>Шүғыламен тұншықтырып нұрын шашып.</w:t>
        <w:br/>
        <w:t>Бүркіт пен күннен қорқып барлық жыртқыш,</w:t>
        <w:br/>
        <w:t>Тығылды іннен-інге бетін басып.</w:t>
        <w:br/>
        <w:t>Біресе жарқылдады бұлттан асып,</w:t>
        <w:br/>
        <w:t>Біресе желмен ойнап арындасып.</w:t>
        <w:br/>
        <w:t>Біресе октай заулап жерге келді,</w:t>
        <w:br/>
        <w:t>Жыртқыштар шыдасын ба кетпей қашып?</w:t>
        <w:br/>
        <w:t>Бар хайуан тау ішінде қорғалаған,</w:t>
        <w:br/>
        <w:t>Ақырын бұғып бәрі жорғалаған.</w:t>
        <w:br/>
        <w:t>Екпіні қандай жауын шыдатқандай</w:t>
        <w:br/>
        <w:t>Ысқырып көктен төмеп сорғалаған.</w:t>
        <w:br/>
        <w:t>Тау кезіп қалықтайды қара бүркіт,</w:t>
        <w:br/>
        <w:t>Таудағы қасқыр, борсық кеткен үркіп.</w:t>
        <w:br/>
        <w:t>148</w:t>
        <w:br/>
        <w:t>ҚАРА БҮРКІТ</w:t>
      </w:r>
    </w:p>
    <w:p>
      <w:r>
        <w:t>(Арыстан Дәуітұлы Троцкийге арнаймын)</w:t>
        <w:br/>
        <w:t>Пенде еді қара бүркіт тұтқынлағы,</w:t>
        <w:br/>
        <w:t>Шынжырлы байлаулы еді кол-аяғы,</w:t>
        <w:br/>
        <w:t>Қапаста томағалы күндіз-түні</w:t>
        <w:br/>
        <w:t>Қайғыдан ашылмаған оның бағы.</w:t>
        <w:br/>
        <w:t>Күштінің айласына лажсыз көніп,</w:t>
        <w:br/>
        <w:t>Сарғайып ол отырды пенде болып,</w:t>
        <w:br/>
        <w:t>Отырды бар арманы еркіндік боп,</w:t>
        <w:br/>
        <w:t>Көңіліне шерлі касірет жалын толып.</w:t>
        <w:br/>
        <w:t>Отырды мойнын салып күндіз-түні,</w:t>
        <w:br/>
        <w:t>Түнімен тек қараңғылық көрген күні.</w:t>
        <w:br/>
        <w:t>Тұншығып; жарық көрмей сорлы тұтқын</w:t>
        <w:br/>
        <w:t>Отырды, қапаланып шықпай үні.</w:t>
        <w:br/>
        <w:t>Солайша талай жылдар, күндер өткен,</w:t>
        <w:br/>
        <w:t>Кетпекке бүркіт талай талап еткен.</w:t>
        <w:br/>
        <w:t>Талпынып дамыл алмай бостандыққа,</w:t>
        <w:br/>
        <w:t>Еш болып сан еңбегі босқа кеткен.</w:t>
        <w:br/>
        <w:t>Қоймады бостандықтан үміт үзіп,</w:t>
        <w:br/>
        <w:t>Мұраты қу қапастан кету бұзып.</w:t>
        <w:br/>
        <w:t>Бір күні я өлмек боп, я кетпек боп</w:t>
        <w:br/>
        <w:t>Жұлқынып аяқ бауын кетті үзіп.</w:t>
        <w:br/>
        <w:t>Үзген соң көкке шығып аяқ бауын</w:t>
        <w:br/>
        <w:t>Сағынған ол кеп тапты асқар тауын.</w:t>
        <w:br/>
        <w:t>147</w:t>
        <w:br/>
        <w:t>Ол көрді Европа мен Американы</w:t>
        <w:br/>
        <w:t>Қасқырдай қамалаған әлсіз жанды.</w:t>
        <w:br/>
        <w:t>Ол көрді Генуя мен Ғааганы!,</w:t>
        <w:br/>
        <w:t>Ол көрді Стамбул мен Лозаннаны.</w:t>
        <w:br/>
        <w:t>Көрінді оған тағы Азия да</w:t>
        <w:br/>
        <w:t>Нақақсыз сансыз жанның аққан қаны.</w:t>
        <w:br/>
        <w:t>Күштілер әділдікке қарамаған,</w:t>
        <w:br/>
        <w:t>Әлсізді тірі жеуге қамалаған.</w:t>
        <w:br/>
        <w:t>Үйірлі бір топ корқау Лозаннада</w:t>
        <w:br/>
        <w:t>Арбасып бірін-бірі шамалаған.</w:t>
        <w:br/>
        <w:t>Дүниеде сан зорлықтың көрді бәрін,</w:t>
        <w:br/>
        <w:t>Есітті нақақ жанның ашы зарын.</w:t>
        <w:br/>
        <w:t>Ол кірлі бір зор ойға жаны күйіп,</w:t>
        <w:br/>
        <w:t>Түйілтіп қара бұлттай қабақтарын.</w:t>
        <w:br/>
        <w:t>Есітті нақақ жанның жылағанын,</w:t>
        <w:br/>
        <w:t>Күңіреніп жер мен көктің ұлығанын.</w:t>
        <w:br/>
        <w:t>Әлсіздің зорлық көрген күштілерден</w:t>
        <w:br/>
        <w:t>«Бауырым!» деп жәрдем күтіп сұрағанын.</w:t>
        <w:br/>
        <w:t>Алысқан адамзаттың әлсіз ұлы,</w:t>
        <w:br/>
        <w:t>Ұраны жауыздардың болмау құлы.</w:t>
        <w:br/>
        <w:t>Нақақтан қанын төкті сан азамат,</w:t>
      </w:r>
    </w:p>
    <w:p>
      <w:r>
        <w:t>Алынар корқаулардан әлі-ақ құны!</w:t>
        <w:br/>
        <w:t>Естілді «бауырым» деген ашы үндер,</w:t>
        <w:br/>
        <w:t>Есіне түсті мұның қара түндер.</w:t>
        <w:br/>
        <w:t>Шынжырлы, күндіз-түні томағалы</w:t>
        <w:br/>
        <w:t>Арманы бостандық боп өткен күндер.</w:t>
        <w:br/>
        <w:t>Саңқылдап салды ұран көкірек кернеп,</w:t>
        <w:br/>
        <w:t>Ұшуға оңтайланды қанат сермеп.</w:t>
        <w:br/>
        <w:t>4 Гааға, Лоз анна деген қалаларда биыл Еяропаның қазіргі жалмауыз, сұм,</w:t>
        <w:br/>
        <w:t>сүғанақ үкіметтері, Азия -- Күншығыс халықтарын сыпайылап, тірідей қамап</w:t>
        <w:br/>
        <w:t>қоямыз деп кеңескен. -- С.С.</w:t>
        <w:br/>
        <w:t>150</w:t>
        <w:br/>
        <w:t>Толғанып қызыл күнге ол серт қылды --</w:t>
        <w:br/>
        <w:t>Не өлмек, не жалпы азаттықты көрмек!</w:t>
        <w:br/>
        <w:t>Көкірегі өртенді онын қаны қайнап,</w:t>
        <w:br/>
        <w:t>Түйіліп қаһар тікті көзі жайнап.</w:t>
        <w:br/>
        <w:t>Толғанды онды-солды күшін жиып,</w:t>
        <w:br/>
        <w:t>Уағдасын қызыл күнге сертпен байлап.</w:t>
        <w:br/>
        <w:t>Мұзбалақ кара бүркіт-- қайтпас қыран!</w:t>
        <w:br/>
        <w:t>Жартастың нақ астында қара жылан.</w:t>
        <w:br/>
        <w:t>Тілегі аңдаусызда шақпақ сені</w:t>
        <w:br/>
        <w:t>Андаусыз бос отырма, байқап қыран.</w:t>
        <w:br/>
        <w:t>Саған жау -- жалпы жыртқыш әлемге аян,</w:t>
        <w:br/>
        <w:t>Саған қас -- қала берсе, ақ, көк қоян.</w:t>
        <w:br/>
        <w:t>Саған жау -- қасқыр, коркау, семіз борсық,</w:t>
        <w:br/>
        <w:t>Саған жау -- арам бақа, жылан, шаян.</w:t>
        <w:br/>
        <w:t>Көп қорқау сыртыннан жүр тісін кайрап,</w:t>
        <w:br/>
        <w:t>Борсықтар жорғалап жүр іші қайнап.</w:t>
        <w:br/>
        <w:t>Інінде қара жылан жатыр бұғып,</w:t>
        <w:br/>
        <w:t>«Шаксам» деп аңдып сені көзі жайнап.</w:t>
        <w:br/>
        <w:t>Қыраным! Топшынды жи, қанат қомда!</w:t>
        <w:br/>
        <w:t>Ұранды қаттырақ сал, оңды-солға,</w:t>
        <w:br/>
        <w:t>Жауың көп алыста да, жақында да,</w:t>
        <w:br/>
        <w:t>Ұшсаң да, отырсаң да, қамсыз болма!</w:t>
        <w:br/>
        <w:t>1922 жыл, шілде.</w:t>
        <w:br/>
        <w:t>АРЫСТАН ДӘУІТҰЛЫ</w:t>
        <w:br/>
        <w:t>Пайғамбар жалын сөзі иман берген</w:t>
        <w:br/>
        <w:t>Сансыз ер жолында өлмек соңына ерген.</w:t>
        <w:br/>
        <w:t>Тілінен балы тамған, ақын бұлбұл</w:t>
        <w:br/>
        <w:t>Мүлт кетпес тіл мен қолы бірдей мерген.</w:t>
        <w:br/>
        <w:t>Тарихтың ұлы дүбір арыстаны</w:t>
        <w:br/>
        <w:t>Қырағы өткір зейін данышпаны</w:t>
        <w:br/>
        <w:t>Дүбірі жер мен көкті солқылдатқан</w:t>
        <w:br/>
        <w:t>Сан жаумен зор майданда алысқаны.</w:t>
      </w:r>
    </w:p>
    <w:p>
      <w:r>
        <w:t>ҚКайралған өткір алмас, тілі шешен</w:t>
        <w:br/>
        <w:t>Тарихтан шыққан жеке үздік көсем</w:t>
        <w:br/>
        <w:t>Қол бастап өзгерісте алып өткен</w:t>
        <w:br/>
        <w:t>Тар жолдан, тайғақ кешу аман-есен.</w:t>
        <w:br/>
        <w:t>Арыстан жалбыр қара аруақты</w:t>
        <w:br/>
        <w:t>Айбыны қалтыратқан алтын тақты.</w:t>
        <w:br/>
        <w:t>Жол бастап жалпы адамзат бақытына</w:t>
        <w:br/>
        <w:t>Көрсеткен айнадай қып болашақты.</w:t>
        <w:br/>
        <w:t>Арыстан һәм пайғамбар сегіз қырлы</w:t>
        <w:br/>
        <w:t>Ілімі жалшы бақыт, жалғыз сырлы</w:t>
        <w:br/>
        <w:t>Сүйініп, шалқып сені жыр қылмаса</w:t>
        <w:br/>
        <w:t>Не қылад сорлы ақындар өлең-жырды?!</w:t>
        <w:br/>
        <w:t>Тарихтың зор қамытын мойнына артқан</w:t>
        <w:br/>
        <w:t>Үлгі алған орын басып, үлкен қарттан.</w:t>
        <w:br/>
        <w:t>Кейінгі жалпы елдің жас буыны</w:t>
        <w:br/>
        <w:t>Шаттанып жырлар талай еріп арттан.</w:t>
        <w:br/>
        <w:t>152</w:t>
        <w:br/>
        <w:t>ГЕРМАНИЯ ЖҰМЫСКЕРЛЕРІНЕ</w:t>
        <w:br/>
        <w:t>Европада талай жыл</w:t>
        <w:br/>
        <w:t>«Болмаймын деп байға құл»</w:t>
        <w:br/>
        <w:t>Күрескен баймен ерлерді</w:t>
        <w:br/>
        <w:t>Бұл күнде байлар женіп түр.</w:t>
        <w:br/>
        <w:t>"Азаматтар күрескен,</w:t>
        <w:br/>
        <w:t>Талай жыл баймен тірескен,</w:t>
        <w:br/>
        <w:t>Езді ғой байлар кеудесін,</w:t>
        <w:br/>
        <w:t>Қайраты кайтып көніп тұр.</w:t>
        <w:br/>
        <w:t>Құтырған байлар мас болып,</w:t>
        <w:br/>
        <w:t>Пуанкаре бас болып,</w:t>
        <w:br/>
        <w:t>Именбей басты кеуденді.</w:t>
        <w:br/>
        <w:t>Барлық әлем - өрмекші,</w:t>
        <w:br/>
        <w:t>Арам тамақ өрмекші</w:t>
        <w:br/>
        <w:t>Қанды сора бермекші.</w:t>
        <w:br/>
        <w:t>Именбей басты үстіңді</w:t>
        <w:br/>
        <w:t>Күшіне жауыз сеніп тұр.</w:t>
        <w:br/>
        <w:t>Түнеріп көктен салбырап,</w:t>
        <w:br/>
        <w:t>Қап-қара шашы жалбырап,</w:t>
        <w:br/>
        <w:t>Қара пәле Қарынбай</w:t>
        <w:br/>
        <w:t>Үстіне келіп төніп түр.</w:t>
        <w:br/>
        <w:t>Қара пәле, албасты-</w:t>
        <w:br/>
        <w:t>Жиналып бәрі жалғасты.</w:t>
        <w:br/>
        <w:t>Қарусыз сорлы жұмыскер,</w:t>
        <w:br/>
        <w:t>Қойнына қолын сұғып тұр.</w:t>
        <w:br/>
        <w:t>157</w:t>
      </w:r>
    </w:p>
    <w:p>
      <w:r>
        <w:t>СОВЕТ БАЛАСЫ</w:t>
        <w:br/>
        <w:t>-- Мынау ғой «НЭП»,</w:t>
        <w:br/>
        <w:t>Қойды ғой жеп,</w:t>
        <w:br/>
        <w:t>Шіркін, сау «ДЭП»</w:t>
        <w:br/>
        <w:t>Келер ме еді айналып?! --</w:t>
        <w:br/>
        <w:t>Деді кедей,</w:t>
        <w:br/>
        <w:t>Қайтсын демей,</w:t>
        <w:br/>
        <w:t>Тірі жемей</w:t>
        <w:br/>
        <w:t>Қояр емес байларың!</w:t>
        <w:br/>
        <w:t>Бай нардомда,</w:t>
        <w:br/>
        <w:t>Исполкомда--</w:t>
        <w:br/>
        <w:t>Мұнда, онда,</w:t>
        <w:br/>
        <w:t>Байлар тағы торлады.</w:t>
        <w:br/>
        <w:t>Байлар қуан!..</w:t>
        <w:br/>
        <w:t>Кейбір суан</w:t>
        <w:br/>
        <w:t>Емес жуан,</w:t>
        <w:br/>
        <w:t>Еппен сені қорғады.</w:t>
        <w:br/>
        <w:t>Бай күледі,</w:t>
        <w:br/>
        <w:t>Жай күледі,</w:t>
        <w:br/>
        <w:t>Май күледі</w:t>
        <w:br/>
        <w:t>Бойын жазып қу жуан!</w:t>
        <w:br/>
        <w:t>Күліп еді-- е</w:t>
        <w:br/>
        <w:t>Күркілдеді,</w:t>
        <w:br/>
        <w:t>Іркілдеді</w:t>
        <w:br/>
        <w:t>Майлы бүйен буржуа.</w:t>
        <w:br/>
        <w:t>Болсам өкімет,</w:t>
        <w:br/>
        <w:t>Жазып декрет,</w:t>
        <w:br/>
        <w:t>159</w:t>
        <w:br/>
        <w:t>БІЗДІҢ СӘУЛЕ</w:t>
        <w:br/>
        <w:t>«Шолпан» журналында «Қызыл сұңқарларды» сынап жазған</w:t>
        <w:br/>
        <w:t>«Қоңыр» «сыншыға» ескерту: бұл өлеңді Майбүйен ағайдың үй-</w:t>
        <w:br/>
        <w:t>індегі Жәмила жеңгейге арнап жазған едім. Енді Қоңыр мырза-</w:t>
        <w:br/>
        <w:t>ның Жәмша жеңгейге бөтендігі жоқ қой деп ұсынып отырмып.</w:t>
        <w:br/>
        <w:t>Қоңыр «сыншының» сынына сын жазуға уақытым жақ. Коңыр-</w:t>
        <w:br/>
        <w:t>дың «сынына» қызыл сыншы болса жазар. Ғапу өтінемін»</w:t>
        <w:br/>
        <w:t>Біздің Сәуле еркін ойлы,</w:t>
        <w:br/>
        <w:t>Ер көңілді, ер мінез.</w:t>
        <w:br/>
        <w:t>Қылымсыған, жылымсыған</w:t>
        <w:br/>
        <w:t>Сұмпай емес кер мінез.</w:t>
      </w:r>
    </w:p>
    <w:p>
      <w:r>
        <w:t>Біздің Сәуле бір мінезді,</w:t>
        <w:br/>
        <w:t>Сайқал емес алдауыш.</w:t>
        <w:br/>
        <w:t>Серттен қайтпас тура сөзді,</w:t>
        <w:br/>
        <w:t>Жылан емес арбауыш.</w:t>
        <w:br/>
        <w:t>Көңілі биік, сылқым маңғаз,</w:t>
        <w:br/>
        <w:t>Секек емес ұрыншақ.</w:t>
        <w:br/>
        <w:t>Сұмдық баққан, бояу жакқан</w:t>
        <w:br/>
        <w:t>Емес жаңды қуыршақ.</w:t>
        <w:br/>
        <w:t>Біздің Сәуле күш-қайратты,</w:t>
        <w:br/>
        <w:t>Сұлу дене сымбатты.</w:t>
        <w:br/>
        <w:t>Тәні уыз, жұмыр, қанды</w:t>
        <w:br/>
        <w:t>Солқылдаған сұңғақты.</w:t>
        <w:br/>
        <w:t>Күшті қолы, ызбар бетті,</w:t>
        <w:br/>
        <w:t>Жұмыр балтыр, білегі,</w:t>
        <w:br/>
        <w:t>153</w:t>
        <w:br/>
        <w:t>БҰЛШЫҚ ЕТ</w:t>
        <w:br/>
        <w:t>Боянған түрлі шырайлы</w:t>
        <w:br/>
        <w:t>Сұлу-емес, сырлы бет;</w:t>
        <w:br/>
        <w:t>Ширатылған түйіндей</w:t>
        <w:br/>
        <w:t>Шын сұлу - күшті бұлшық ет.</w:t>
        <w:br/>
        <w:t>Тоқпақтай түйін бұлшық ет,</w:t>
        <w:br/>
        <w:t>Әлемді күшке қаратқан:</w:t>
        <w:br/>
        <w:t>Сан керемет машина</w:t>
        <w:br/>
        <w:t>Күшімен ол таратқан.</w:t>
        <w:br/>
        <w:t>Тоқтатпай күш жирылып,</w:t>
        <w:br/>
        <w:t>Қозғалса ойнап бұлтылдап,</w:t>
        <w:br/>
        <w:t>Ширатылып түйіндей</w:t>
        <w:br/>
        <w:t>Жазылып жылдам жылпылдан.</w:t>
        <w:br/>
        <w:t>Балғын білек, балтыр да</w:t>
        <w:br/>
        <w:t>Ширатылған түйіндей,</w:t>
        <w:br/>
        <w:t>Бұлтылдаса бұлшық ет-</w:t>
        <w:br/>
        <w:t>Кім тұрады сүйінбей...</w:t>
        <w:br/>
        <w:t>Көк темір құрыш болатпен,</w:t>
        <w:br/>
        <w:t>Асусыз асқар тау кешкен;</w:t>
        <w:br/>
        <w:t>Тас копарып, жер үңгіп,</w:t>
        <w:br/>
        <w:t>Шыңырау қазып, жер тескен.</w:t>
        <w:br/>
        <w:t>Шыңыраудан қазып копарып,</w:t>
        <w:br/>
        <w:t>Шығарған болат көк темір.</w:t>
        <w:br/>
        <w:t>Мыс, күміс, алтын, қорғасын,</w:t>
        <w:br/>
        <w:t>Жер майы, алмас, тас көмір.</w:t>
        <w:br/>
        <w:t>163</w:t>
        <w:br/>
        <w:t>"Кешіріңіз.</w:t>
        <w:br/>
        <w:t>2 Дом ареста.</w:t>
      </w:r>
    </w:p>
    <w:p>
      <w:r>
        <w:t>Бұйрық секрет</w:t>
        <w:br/>
        <w:t>ГПУ-ге де берер ем.</w:t>
        <w:br/>
        <w:t>«Тапсын мал» деп,</w:t>
        <w:br/>
        <w:t>«Іске сал» деп,</w:t>
        <w:br/>
        <w:t>Сонан соң байды көрер ем!</w:t>
        <w:br/>
        <w:t>Болсам солдат:</w:t>
        <w:br/>
        <w:t>Алып мандат,</w:t>
        <w:br/>
        <w:t>Байды таңдап, -</w:t>
        <w:br/>
        <w:t>Айдар едім жұмысқа.</w:t>
        <w:br/>
        <w:t>Номер тағып,</w:t>
        <w:br/>
        <w:t>Малша бағып,</w:t>
        <w:br/>
        <w:t>Арттан қағып,</w:t>
        <w:br/>
        <w:t>Босатпас ем тыңысқа.</w:t>
        <w:br/>
        <w:t>Болсам нарком, .</w:t>
        <w:br/>
        <w:t>Кеш қып: нардом,</w:t>
        <w:br/>
        <w:t>«Ашқа жәрдем»</w:t>
        <w:br/>
        <w:t>Жұмысында жүрсем мен.</w:t>
        <w:br/>
        <w:t>Буржуй, мырза</w:t>
        <w:br/>
        <w:t>Келіп тұрса,</w:t>
        <w:br/>
        <w:t>Итше қуып тұрсам мен.</w:t>
        <w:br/>
        <w:t>Аһа,бай..., пардон!!;</w:t>
        <w:br/>
        <w:t>Бұл... бұл... нардом!</w:t>
        <w:br/>
        <w:t>Сізге ардом?,</w:t>
        <w:br/>
        <w:t>Мұңда бекер келдіңіз!</w:t>
        <w:br/>
        <w:t>Семіз борсық,</w:t>
        <w:br/>
        <w:t>Майлы торсық</w:t>
        <w:br/>
        <w:t>Кеткен борсып,</w:t>
        <w:br/>
        <w:t>Қанша кедей жедіңіз?..</w:t>
        <w:br/>
        <w:t>АһҺа, .пардон, мадам!</w:t>
        <w:br/>
        <w:t>Былқыл қадам,</w:t>
        <w:br/>
        <w:t>Құйқыл адам,</w:t>
        <w:br/>
        <w:t>Біздер қатаң буржуйға.</w:t>
        <w:br/>
        <w:t>9</w:t>
        <w:br/>
        <w:t>Төмен тап Европада майдан ашса,</w:t>
        <w:br/>
        <w:t>Серт қылып белін байлап, туын жазса,</w:t>
        <w:br/>
        <w:t>Алтайдан жәрдем күтіп, жаудан кайтпай,</w:t>
        <w:br/>
        <w:t>Не өлмек, не жеңбек боп ұрандасса.</w:t>
        <w:br/>
        <w:t>Алысқан бауырларға көзді салсақ,</w:t>
      </w:r>
    </w:p>
    <w:p>
      <w:r>
        <w:t>Ерлерін Азияның жинап алсақ,</w:t>
        <w:br/>
        <w:t>Жаңғыртып жер-дүниені, «жау қайдалап»,</w:t>
        <w:br/>
        <w:t>Лек-лек боп зор майданға біз де барсақ.</w:t>
        <w:br/>
        <w:t>Қара жер қайыстырып қанат жазсақ,</w:t>
        <w:br/>
        <w:t>Алтайдан Европаға каптап ассақ,</w:t>
        <w:br/>
        <w:t>Борсықтай қанға семіз мырзалардың,</w:t>
        <w:br/>
        <w:t>Құтырған семіздіктен жынын бассақ.</w:t>
        <w:br/>
        <w:t>Жауды езіп Европадан өтсек аттап,</w:t>
        <w:br/>
        <w:t>Дүниені ұрандатып алсақ қаптап;</w:t>
        <w:br/>
        <w:t>Орнатып жер-дүниеге тегіс теңдік,</w:t>
        <w:br/>
        <w:t>Жоқ қылсақ жуандарды езіп-таптап.</w:t>
        <w:br/>
        <w:t>..Өр Алтай ақбас бура көбік шашкан,</w:t>
        <w:br/>
        <w:t>Төмен тап жер күңірентіп майдан ашқан.</w:t>
        <w:br/>
        <w:t>Алтайдан жәрдем күтсек қайтер едің</w:t>
        <w:br/>
        <w:t>Бәйгеге басын тігіп ұрандасқан?!</w:t>
        <w:br/>
        <w:t>1923 жыл, қаңтар.</w:t>
        <w:br/>
        <w:t>156</w:t>
        <w:br/>
        <w:t>Ұқсайды жау күзеткен аэроплан</w:t>
        <w:br/>
        <w:t>Салмақпен шайқалады күшін іркіп.</w:t>
        <w:br/>
        <w:t>Аспанда қара бүркіт қалықтады,</w:t>
        <w:br/>
        <w:t>Тау кезіп бақылауға жалықпалы.</w:t>
        <w:br/>
        <w:t>Құйқылжып желмен ойнап төңкеріліп,</w:t>
        <w:br/>
        <w:t>Қанаты болат құрыш талықпады.</w:t>
        <w:br/>
        <w:t>Ысқырып қанат, құйрық желді жайпап,</w:t>
        <w:br/>
        <w:t>Қорғалап жасырынған жауын байқап.</w:t>
        <w:br/>
        <w:t>Інінен касқыр, борсык шықса тысқа,</w:t>
        <w:br/>
        <w:t>Аспаннан атқан оқтай соғар жайқап.</w:t>
        <w:br/>
        <w:t>Желменен бүркіт біраз ойнап болды,</w:t>
        <w:br/>
        <w:t>Сорғалап биік құзға келіп қонды.</w:t>
        <w:br/>
        <w:t>Ҡүншығыс, күнбатыска көз жіберіп,</w:t>
        <w:br/>
        <w:t>Каранды бойлап, толғап оңды-солды.</w:t>
        <w:br/>
        <w:t>Биікте бойын безеп таранады,</w:t>
        <w:br/>
        <w:t>Күнбатыс, күншығысқа қаранады.</w:t>
        <w:br/>
        <w:t>Айнадай жердің жүзін анық көріп,</w:t>
        <w:br/>
        <w:t>Әлемді көзбен санап аралады.</w:t>
        <w:br/>
        <w:t>Айбатты түсі суық, төсін керген,</w:t>
        <w:br/>
        <w:t>Төңкеріп төнірекке көз жіберген.</w:t>
        <w:br/>
        <w:t>Қырымда қимылдаған құмырсқаны</w:t>
        <w:br/>
        <w:t>Дүрбідей алдына әкеп көзі көрген.</w:t>
        <w:br/>
        <w:t>Толғанып жер дүниеге көз жіберді,</w:t>
        <w:br/>
        <w:t>Өлшеусіз жауыздықты көзі көрді.</w:t>
        <w:br/>
        <w:t>Күштінің құлдығында күні кешкен</w:t>
        <w:br/>
        <w:t>Ол көрді қапастағы сансыз ерді.</w:t>
        <w:br/>
        <w:t>Ол көрді Азияны мұнар басқан,</w:t>
        <w:br/>
        <w:t>Ол көрді Европаны сұмдығы асқан.</w:t>
        <w:br/>
        <w:t>Борсықтай дүниені сора бермек</w:t>
      </w:r>
    </w:p>
    <w:p>
      <w:r>
        <w:t>Бұл күнде қу Европа жанталасқан.</w:t>
        <w:br/>
        <w:t>Ол көрді тың ордадан аткан танды,</w:t>
        <w:br/>
        <w:t>Ол көрді Жапон, Қытай, Үнлістанды,</w:t>
        <w:br/>
        <w:t>149</w:t>
        <w:br/>
        <w:t>ЖАЗҒЫ ДАЛАДА</w:t>
        <w:br/>
        <w:t>Тамылжыған жасиісті</w:t>
        <w:br/>
        <w:t>Жазғы жасыл кең дала--</w:t>
        <w:br/>
        <w:t>Жайылған жібек кілемдей,</w:t>
        <w:br/>
        <w:t>Қызылды-жасыл, көкала.</w:t>
        <w:br/>
        <w:t>Кұшағын жайған кең дала</w:t>
        <w:br/>
        <w:t>Төсін ашқан анадай,</w:t>
        <w:br/>
        <w:t>Қаладан келген сағынып,</w:t>
        <w:br/>
        <w:t>Бейне бір мен жас баладай.</w:t>
        <w:br/>
        <w:t>Далаға келіп көк жасыл,</w:t>
        <w:br/>
        <w:t>Кестелі жібек көрпедей,</w:t>
        <w:br/>
        <w:t>Жас балаша шаттанып,</w:t>
        <w:br/>
        <w:t>Құлай кеттім еркелей.</w:t>
        <w:br/>
        <w:t>Жас баладай ойнаған</w:t>
        <w:br/>
        <w:t>Жібек шашы жалбырап,</w:t>
        <w:br/>
        <w:t>Солқылдақ өрім көк шыбық.</w:t>
        <w:br/>
        <w:t>Денесі уыз албырап. і</w:t>
        <w:br/>
        <w:t>Гүл шашақтар жапырлап,</w:t>
        <w:br/>
        <w:t>Қытыкқтайды мойнымды.</w:t>
        <w:br/>
        <w:t>Қымыз иісті жібек жел</w:t>
        <w:br/>
        <w:t>Таласып ашты қойнымды.</w:t>
        <w:br/>
        <w:t>Қымыз иісті жел-жібек</w:t>
        <w:br/>
        <w:t>Шөпті ақырып сипады.</w:t>
        <w:br/>
        <w:t>Біресе ойнап желендеп,</w:t>
        <w:br/>
        <w:t>Шөптің басын ұйпады.</w:t>
        <w:br/>
        <w:t>166</w:t>
        <w:br/>
        <w:t>СӘРСЕН</w:t>
        <w:br/>
        <w:t>Балағын, жеңін түрініп,</w:t>
        <w:br/>
        <w:t>Сәрсен егін айдаған.</w:t>
        <w:br/>
        <w:t>Алқа-салқа киімі,</w:t>
        <w:br/>
        <w:t>Белін жіппен байлаған.</w:t>
        <w:br/>
        <w:t>Бұлшық еттер денеде</w:t>
        <w:br/>
        <w:t>Бұлтылдап күшпен ойнаған.</w:t>
        <w:br/>
        <w:t>Сіңір дене құрыштай</w:t>
        <w:br/>
        <w:t>Жұмыспен кызып қайнаған.</w:t>
        <w:br/>
        <w:t>Серке санды қос күрен</w:t>
        <w:br/>
        <w:t>Көк темірге жеккені.</w:t>
        <w:br/>
        <w:t>Қызыл бидай Мес күрең</w:t>
      </w:r>
    </w:p>
    <w:p>
      <w:r>
        <w:t>Қара жерге сепкені.</w:t>
        <w:br/>
        <w:t>Жазғы жас жел жылмандап,</w:t>
        <w:br/>
        <w:t>Жерді жалап кыдырған.</w:t>
        <w:br/>
        <w:t>Жадыратты Сәрсенді</w:t>
        <w:br/>
        <w:t>Жер қыртысын сыдырған.</w:t>
        <w:br/>
        <w:t>Құлшындырып Сәрсеннің</w:t>
        <w:br/>
        <w:t>Өсірді күшін жел исі.</w:t>
        <w:br/>
        <w:t>Қайнатып қанын қыздырып,</w:t>
        <w:br/>
        <w:t>Мас қылды тәнін жер иісі.</w:t>
        <w:br/>
        <w:t>Жел мен жердің иісіне</w:t>
        <w:br/>
        <w:t>Қосылды тәтті тер иісі.</w:t>
        <w:br/>
        <w:t>Тер иісі - күшті денеден,</w:t>
        <w:br/>
        <w:t>Бұлшық етті ер иісі.</w:t>
        <w:br/>
        <w:t>1923 жыл, 26-сәуір.</w:t>
        <w:br/>
        <w:t>Көк құрыш канат-құйрық бар денесі,</w:t>
        <w:br/>
        <w:t>Төсімен сырылдатып көкті кескен.</w:t>
        <w:br/>
        <w:t>Самұрық -- аэроплан көктен асқан.</w:t>
        <w:br/>
        <w:t>Алақанда оған мінсең жер мен аспан.</w:t>
        <w:br/>
        <w:t>Мінгізіп қанатына алып өтер</w:t>
        <w:br/>
        <w:t>Асусыз мұхит, теңіз, тау мен тастан.</w:t>
        <w:br/>
        <w:t>1923 жыл, 8-қазан.</w:t>
        <w:br/>
        <w:t>Айдалада кішкене от,</w:t>
        <w:br/>
        <w:t>Жалғыз қойшы... тас қорық...</w:t>
        <w:br/>
        <w:t>Ұшып тұрдым жата алмай,</w:t>
        <w:br/>
        <w:t>Көзіме келіп жас толып.</w:t>
        <w:br/>
        <w:t>Ұмыт қалған бауырым,</w:t>
        <w:br/>
        <w:t>Меңіреу жапан далада.</w:t>
        <w:br/>
        <w:t>Көрер ме екем сені де,</w:t>
        <w:br/>
        <w:t>Жарық, думан қалада?</w:t>
        <w:br/>
        <w:t>«Кетпе» деп тағы көк шалғын,</w:t>
        <w:br/>
        <w:t>Аяғыма оралды.</w:t>
        <w:br/>
        <w:t>Жібермей бөгеп алдымды,</w:t>
        <w:br/>
        <w:t>Майысып гүлдер бұралды.</w:t>
        <w:br/>
        <w:t>Сұлу жібек гүл шашақ,</w:t>
        <w:br/>
        <w:t>Етегімнен ұстама!</w:t>
        <w:br/>
        <w:t>Бірге өскен сәулем қымбатты,</w:t>
        <w:br/>
        <w:t>Еңді мені қыстама!</w:t>
        <w:br/>
        <w:t>1923 жыл; маусым, Орынбор, .</w:t>
      </w:r>
    </w:p>
    <w:p>
      <w:r>
        <w:t>169</w:t>
        <w:br/>
        <w:t>12-648</w:t>
        <w:br/>
        <w:t>ЛЕНИН</w:t>
        <w:br/>
        <w:t>Адамзаттың бақытына</w:t>
        <w:br/>
        <w:t>Аят, хадис уақытына</w:t>
        <w:br/>
        <w:t>2 Аты.</w:t>
        <w:br/>
        <w:t>Бұл дүниенің пайғамбары</w:t>
        <w:br/>
        <w:t>Ленин.</w:t>
        <w:br/>
        <w:t>Төмен таптың ой-айбары</w:t>
        <w:br/>
        <w:t>Ленин.</w:t>
        <w:br/>
        <w:t>Ғылым, тарих қағидасы</w:t>
        <w:br/>
        <w:t>Өзі.</w:t>
        <w:br/>
        <w:t>Бағыт, жоба, ұйым басы,</w:t>
        <w:br/>
        <w:t>Тезі.</w:t>
        <w:br/>
        <w:t>Төмен таптың қолбасшысы</w:t>
        <w:br/>
        <w:t>) Ленин.</w:t>
        <w:br/>
        <w:t>Жаңа тұрмыс жолбасшысы</w:t>
        <w:br/>
        <w:t>Ленин.</w:t>
        <w:br/>
        <w:t>Жалшыларға жалпы азаттық</w:t>
        <w:br/>
        <w:t>Байдан.</w:t>
        <w:br/>
        <w:t>Нетеңелмек, не қазаттық</w:t>
        <w:br/>
        <w:t>Майдан.</w:t>
        <w:br/>
        <w:t>Бостандықтың таң азаны</w:t>
        <w:br/>
        <w:t>Ленин.</w:t>
        <w:br/>
        <w:t>Саясаттың мыс қазаны</w:t>
        <w:br/>
        <w:t>Ленин.</w:t>
        <w:br/>
        <w:t>Шам-шырағы ақиқаттың</w:t>
        <w:br/>
        <w:t>Жанған,</w:t>
        <w:br/>
        <w:t>Айқын жолы адамзаттың</w:t>
        <w:br/>
        <w:t>Шаңқан.</w:t>
        <w:br/>
        <w:t>177</w:t>
        <w:br/>
        <w:t>Көкала кілем -- жасыл шөп</w:t>
        <w:br/>
        <w:t>Тамылжын иісін аңқытты.</w:t>
        <w:br/>
        <w:t>Кеудеге толып жас иіс,</w:t>
        <w:br/>
        <w:t>Тән мен жаңды балқытты.</w:t>
        <w:br/>
        <w:t>Бал іздеген аралар,</w:t>
        <w:br/>
        <w:t>Қобызбен күйін күйледі,</w:t>
        <w:br/>
        <w:t>Жұптасып түрлі көбелек,</w:t>
        <w:br/>
        <w:t>Қызғалдақпен биледі.</w:t>
        <w:br/>
        <w:t>Қызылды, жасыл, көкала</w:t>
        <w:br/>
        <w:t>Ұшқан сорлы көбелек.</w:t>
        <w:br/>
        <w:t>Гүлдерге ғашық диуана,</w:t>
        <w:br/>
        <w:t>Мәжнүн байғұс ебелек.</w:t>
        <w:br/>
        <w:t>Қызғалдақ пен сарғалдақ</w:t>
        <w:br/>
        <w:t>Араласып ұйысты,</w:t>
      </w:r>
    </w:p>
    <w:p>
      <w:r>
        <w:t>Желекті жас келіндей</w:t>
        <w:br/>
        <w:t>Ұялып басын иісті.</w:t>
        <w:br/>
        <w:t>Сыбырласып күлімдеп,</w:t>
        <w:br/>
        <w:t>Бастары таяу тиісті.</w:t>
        <w:br/>
        <w:t>Сөліне ғашық көбелек</w:t>
        <w:br/>
        <w:t>Олармен келіп сүйісті.</w:t>
        <w:br/>
        <w:t>Жібек кілем, кестелі</w:t>
        <w:br/>
        <w:t>Көрпе үстінде жаттым мен.</w:t>
        <w:br/>
        <w:t>Қаладан алыс елді ойлап,</w:t>
        <w:br/>
        <w:t>Қалыңш ойға баттым мен.</w:t>
        <w:br/>
        <w:t>Тасыған сеңдей жойқылып,</w:t>
        <w:br/>
        <w:t>Қозғалды жүйткіп қалың ой.</w:t>
        <w:br/>
        <w:t>Мінеки келді алдыма</w:t>
        <w:br/>
        <w:t>Өрісте жусап қалың қой.</w:t>
        <w:br/>
        <w:t>Дала жым-жырт, кимыл жоқ,</w:t>
        <w:br/>
        <w:t>Ыстық басып тұншығып.</w:t>
        <w:br/>
        <w:t>Меңіреу, күйген даладай</w:t>
        <w:br/>
        <w:t>Қозғар емес үн шығып.</w:t>
        <w:br/>
        <w:t>167</w:t>
        <w:br/>
        <w:t>Зор майданның ұраны да</w:t>
        <w:br/>
        <w:t>Ленин.</w:t>
        <w:br/>
        <w:t>Келешектің құраны да</w:t>
        <w:br/>
        <w:t>Ленин.</w:t>
        <w:br/>
        <w:t>Құрастырған, сорлыларды</w:t>
        <w:br/>
        <w:t>Жиған.</w:t>
        <w:br/>
        <w:t>Рухтандырған жарлыларды</w:t>
        <w:br/>
        <w:t>Иман.</w:t>
        <w:br/>
        <w:t>Алтын сәуле күннің нұры</w:t>
        <w:br/>
        <w:t>Ол таң.</w:t>
        <w:br/>
        <w:t>Кара албасты түннің соры</w:t>
        <w:br/>
        <w:t>Шолпан.</w:t>
        <w:br/>
        <w:t>Ҡажымас ер, ол - қызыл ту</w:t>
        <w:br/>
        <w:t>Құрыш.</w:t>
        <w:br/>
        <w:t>Буржуаның жанынау,</w:t>
        <w:br/>
        <w:t>Бұрыш.</w:t>
        <w:br/>
        <w:t>Жас буынға үлкен аға-</w:t>
        <w:br/>
        <w:t>Ол бас.</w:t>
        <w:br/>
        <w:t>Осылай деп бердім баға,</w:t>
        <w:br/>
        <w:t>Жолдас.</w:t>
        <w:br/>
        <w:t>1923 жыл, 30-қараша, Тәке.</w:t>
        <w:br/>
        <w:t>178</w:t>
        <w:br/>
        <w:t>ЖЕТКІНШЕГІМ, ТАРТЫНБА!</w:t>
        <w:br/>
        <w:t>Жүдеген інім-- жеткіншек,</w:t>
        <w:br/>
        <w:t>Тән мен жаны шөлдеген.</w:t>
      </w:r>
    </w:p>
    <w:p>
      <w:r>
        <w:t>Қаладағы көп інішек,</w:t>
        <w:br/>
        <w:t>Қалың саяқ елдегі!</w:t>
        <w:br/>
        <w:t>Надандық меңіреу тұманның,</w:t>
        <w:br/>
        <w:t>Ауыры қалды артыңда.</w:t>
        <w:br/>
        <w:t>Ентелей бас ілгері,</w:t>
        <w:br/>
        <w:t>Жеткіншегім, тартынба!</w:t>
        <w:br/>
        <w:t>Жас пен қанға боялған</w:t>
        <w:br/>
        <w:t>Қиырсыз алыс артың бар.</w:t>
        <w:br/>
        <w:t>Оны саған баяндар</w:t>
        <w:br/>
        <w:t>Шежіре-тарих қартың бар.</w:t>
        <w:br/>
        <w:t>Туысқандық, бостандық-</w:t>
        <w:br/>
        <w:t>Міне, енді жаңа салтың бар.</w:t>
        <w:br/>
        <w:t>Жолың түзу нұскалды,</w:t>
        <w:br/>
        <w:t>Күшті түзу тартыңдар!</w:t>
        <w:br/>
        <w:t>Зор майданда бәйге алмақ-</w:t>
        <w:br/>
        <w:t>Сендерге тиген сыбаға.</w:t>
        <w:br/>
        <w:t>Арттағыны салмақтап,</w:t>
        <w:br/>
        <w:t>Оларға беру сын-баға.</w:t>
        <w:br/>
        <w:t>Майданы кең белгілі,</w:t>
        <w:br/>
        <w:t>Бәйгең -- бақыт алдың бар,</w:t>
        <w:br/>
        <w:t>Қарақшың алда әйгілі,</w:t>
        <w:br/>
        <w:t>Бақытты жеңіп алыңдар!</w:t>
        <w:br/>
        <w:t>І?І</w:t>
        <w:br/>
        <w:t>Дүние тегіс,</w:t>
        <w:br/>
        <w:t>Жалпы кеңес;</w:t>
        <w:br/>
        <w:t>Қызыл туға бағынса.</w:t>
        <w:br/>
        <w:t>Жалпы ғалем,</w:t>
        <w:br/>
        <w:t>Қызыл әлем</w:t>
        <w:br/>
        <w:t>Қызыл шашақ тағынса.</w:t>
        <w:br/>
        <w:t>Болмай жәбір,</w:t>
        <w:br/>
        <w:t>Жалпыға бір</w:t>
        <w:br/>
        <w:t>Болса көптің жиғаны.</w:t>
        <w:br/>
        <w:t>Қызықты еңбек,</w:t>
        <w:br/>
        <w:t>Жалпы тендік,</w:t>
        <w:br/>
        <w:t>Махаббат боп иманы..</w:t>
        <w:br/>
        <w:t>Мейрімді ана, )</w:t>
        <w:br/>
        <w:t>«Еркін дала,</w:t>
        <w:br/>
        <w:t>Қандай түрге кірер ең?</w:t>
        <w:br/>
        <w:t>Жәннат болып,</w:t>
        <w:br/>
        <w:t>Бақыттолып;</w:t>
        <w:br/>
        <w:t>Көркем дәуір сүрер ең.”</w:t>
        <w:br/>
        <w:t>185</w:t>
      </w:r>
    </w:p>
    <w:p>
      <w:r>
        <w:t>ТАРТУ</w:t>
        <w:br/>
        <w:t>(Бұл «Экспресс» деген өлең жинағым Жамалекеме тартуым.)</w:t>
        <w:br/>
        <w:t>Сенің жасың маған шер боп,</w:t>
        <w:br/>
        <w:t>Болдырып-ақ күйгемін.</w:t>
        <w:br/>
        <w:t>«Теңдік алсам, өсіп, ер боп!» -</w:t>
        <w:br/>
        <w:t>Жүрекке ант қып түйгемін.</w:t>
        <w:br/>
        <w:t>Сол ой бұлт боп бастан кетпей,</w:t>
        <w:br/>
        <w:t>Ойдан тымақ кигемін.</w:t>
        <w:br/>
        <w:t>Өзімді артық ардақ етпей,</w:t>
        <w:br/>
        <w:t>Апа-ау, сені сүйгемін!</w:t>
        <w:br/>
        <w:t>Шын сүюді сенен көріп,</w:t>
        <w:br/>
        <w:t>Сенен ғаңа білгемін.</w:t>
        <w:br/>
        <w:t>Күлсең мен де саған еріп,</w:t>
        <w:br/>
        <w:t>Куанғаннан күлгемін.</w:t>
        <w:br/>
        <w:t>1926 жыл.</w:t>
        <w:br/>
        <w:t>184</w:t>
        <w:br/>
        <w:t>Аулы қырдың астында,</w:t>
        <w:br/>
        <w:t>Төңірекке бойлап қарады.</w:t>
        <w:br/>
        <w:t>Бала бір зор ой ойлайды,</w:t>
        <w:br/>
        <w:t>Ой түбіне бойлайды,</w:t>
        <w:br/>
        <w:t>Төңірекке қарап қоймайды,</w:t>
        <w:br/>
        <w:t>Қырға көзін салады.</w:t>
        <w:br/>
        <w:t>Бала бақыт іздеген,</w:t>
        <w:br/>
        <w:t>Қырдан көріп көздеген,</w:t>
        <w:br/>
        <w:t>«Жетсек» ... деп соған «тез» деген</w:t>
        <w:br/>
        <w:t>Жүрек жайнап жанады.</w:t>
        <w:br/>
        <w:t>Бақытка, інішек, жетерсің,</w:t>
        <w:br/>
        <w:t>Кешуден талай өтерсің,</w:t>
        <w:br/>
        <w:t>Көрінген жол қиырсыз,</w:t>
        <w:br/>
        <w:t>Лезде-ақ артта қалады.</w:t>
        <w:br/>
        <w:t>1923 жыл,7-қазан.</w:t>
        <w:br/>
        <w:t>174</w:t>
        <w:br/>
        <w:t>«ҚАЙҒЫЛЫ ХАБАР</w:t>
        <w:br/>
        <w:t>Ойпыр-ай! Жайша соққан бұ не хабар?!</w:t>
        <w:br/>
        <w:t>Дүниеден Ленин кетті...</w:t>
        <w:br/>
        <w:t>қайтпас салар.</w:t>
      </w:r>
    </w:p>
    <w:p>
      <w:r>
        <w:t>Селк етіп еңбекші тап күңіреніп,</w:t>
        <w:br/>
        <w:t>Моншақтап ыстық жасы бір-бір тамар;</w:t>
        <w:br/>
        <w:t>Аспаннан жай соққандай тән мен жанды,</w:t>
        <w:br/>
        <w:t>Егіліп көздің жасы бір-бір тамды.</w:t>
        <w:br/>
        <w:t>Жүрекке дәл кадалып суық найза,</w:t>
        <w:br/>
        <w:t>Кек қайнап көкіректі жалын шалды.</w:t>
        <w:br/>
        <w:t>Жыламас бұған адам тастығынан.</w:t>
        <w:br/>
        <w:t>Қамықпас қара жылан қастығынан.</w:t>
        <w:br/>
        <w:t>Ұран сап зор майданда ту ұстаған,</w:t>
        <w:br/>
        <w:t>Айрылды еңбекші тап бастығынан.</w:t>
        <w:br/>
        <w:t>Қуанба, қара жылан, сырттан шолған!</w:t>
        <w:br/>
        <w:t>Ленинге ұзақ жолда серік болған</w:t>
        <w:br/>
        <w:t>Кадырмен жол бастайтын азамат көп,</w:t>
        <w:br/>
        <w:t>Құлатпай қызыл туды күшті қолдан.</w:t>
        <w:br/>
        <w:t>Еңбекші ел жер-дүниемен жалпы күйген -</w:t>
        <w:br/>
        <w:t>Болды ма ер, айтшы тарих, мұндай сүйген?</w:t>
        <w:br/>
        <w:t>Қолымен жүрегінің отын басып,</w:t>
        <w:br/>
        <w:t>Тағзым қып өлігіне басын иген.</w:t>
        <w:br/>
        <w:t>Уа дүние! Болмап еді мұндай ерің,</w:t>
        <w:br/>
        <w:t>Мезгілсіз жұтты мұны қара жерің.</w:t>
        <w:br/>
        <w:t>180</w:t>
        <w:br/>
        <w:t>САМҰРЫҚ</w:t>
        <w:br/>
        <w:t>(Қазақстан әуе кемесіне жәрдем жинаушы бірінші қазақ</w:t>
        <w:br/>
        <w:t>әйелдері комитетінің бастығы Нәзипаға тартам)</w:t>
        <w:br/>
        <w:t>Киссада ұшқыр қиял айтылмыштан:</w:t>
        <w:br/>
        <w:t>Ертеде самұрықпен Қасен ұшқан.</w:t>
        <w:br/>
        <w:t>Жеті қат от пен судан көктей өтіп,</w:t>
        <w:br/>
        <w:t>Перінің патшасының қызын құшқан.</w:t>
        <w:br/>
        <w:t>Бұл қиял ертедегі еді жалған:</w:t>
        <w:br/>
        <w:t>Перінің отанына Қасен барған,</w:t>
        <w:br/>
        <w:t>Мінгізіп самұрыққа алып қашып -</w:t>
        <w:br/>
        <w:t>Сұлуды Бадиғұлжамал өстіп алған.</w:t>
        <w:br/>
        <w:t>Қазіргі шын самұрық -- аэроплан,</w:t>
        <w:br/>
        <w:t>Күңрентіп жер мен көкке салып ұран,</w:t>
        <w:br/>
        <w:t>Оған мінген еркіндік азаматы --</w:t>
        <w:br/>
        <w:t>Большевик ер жүректі батыр ұлан.</w:t>
        <w:br/>
        <w:t>Сән емес, аэроплан күшті көлік,</w:t>
        <w:br/>
        <w:t>Арымас өзі жүйрік, мінсең берік.</w:t>
        <w:br/>
        <w:t>Аламзат көркем тұрмыс бақытына</w:t>
        <w:br/>
        <w:t>Жеткізетін сенімді ол бір берік.</w:t>
        <w:br/>
        <w:t>Ғылымның аэроплан ғаламаты,</w:t>
        <w:br/>
        <w:t>Еңбекшіл оған мінген азаматы,</w:t>
        <w:br/>
        <w:t>Жеті қат самұрықтай көктен асқан,</w:t>
        <w:br/>
        <w:t>Адамның темір топшы көк қанаты.</w:t>
        <w:br/>
        <w:t>Жоғары ол самұрықтан бұлтты тескен,</w:t>
      </w:r>
    </w:p>
    <w:p>
      <w:r>
        <w:t>Қалықтап көкті сүзіп талмай ескен.</w:t>
        <w:br/>
        <w:t>175</w:t>
        <w:br/>
        <w:t>ҚЫЗЫЛ ЖҰЛДЫЗ!</w:t>
        <w:br/>
        <w:t>Қызыл жұлдыз мандайында ерлердін,</w:t>
        <w:br/>
        <w:t>Үкіметі совет-кеңес елдердің.</w:t>
        <w:br/>
        <w:t>Қызыл жұлдыз-- еркін еңбек таңбасы,</w:t>
        <w:br/>
        <w:t>Туы қызыл, күні қызыл жерлердің.</w:t>
        <w:br/>
        <w:t>Қызыл жұлдыз жен сыртында білекте,</w:t>
        <w:br/>
        <w:t>Қызыл жұлдыз алда, мақсұт-тілекте.</w:t>
        <w:br/>
        <w:t>Қызыл жұлдыз - шын батырдың белгісі,</w:t>
        <w:br/>
        <w:t>Сыртқы түсте және ішкі жүректе.</w:t>
        <w:br/>
        <w:t>Қызыл жұлдыз алыс аспан -- көкте еді,</w:t>
        <w:br/>
        <w:t>Неше жүз жыл созса да кол жетпеді.</w:t>
        <w:br/>
        <w:t>Енді қолда алтын таңның шолпаны,</w:t>
        <w:br/>
        <w:t>Шолпан бұрын біздің қолға кеп пе еді?</w:t>
        <w:br/>
        <w:t>Қызыл жұлдыз -- адамзаттың шырағы,</w:t>
        <w:br/>
        <w:t>Шырағы бар ердің көзі қырағы.</w:t>
        <w:br/>
        <w:t>Ұзақ жолда шырақ алда тұрғанда,</w:t>
        <w:br/>
        <w:t>Біліне ме жолдың алыс, жырағы!?</w:t>
        <w:br/>
        <w:t>Қызыл жұлдыз кең советтің түрінде,</w:t>
        <w:br/>
        <w:t>Және ішкі жүрек пенен үнінде.</w:t>
        <w:br/>
        <w:t>Маркс, Ленин салған жолы әлі ұзақ,</w:t>
        <w:br/>
        <w:t>Түссен жолға, жұлдыз қолда, ерінбе!</w:t>
        <w:br/>
        <w:t>1024 жыл, 15-ақпан, Орынбор.</w:t>
        <w:br/>
        <w:t>"Бұл өлеңді 1923 жылы партияға кірген Таутан Арыстанбекұлына ам Әбіл</w:t>
        <w:br/>
        <w:t>Нұрсейітұлына арнадым.”</w:t>
        <w:br/>
        <w:t>482</w:t>
        <w:br/>
        <w:t>Тамылжыды ыстық күн</w:t>
        <w:br/>
        <w:t>Жапанда жым-жырт күйдіріп.</w:t>
        <w:br/>
        <w:t>Қойшы жүр жалғыз қимылдап,</w:t>
        <w:br/>
        <w:t>Әр койды сауып идіріп.</w:t>
        <w:br/>
        <w:t>Жусаған кой иіріліп,</w:t>
        <w:br/>
        <w:t>Ыстықтайды солықтап.</w:t>
        <w:br/>
        <w:t>Тақырда жанад кішкене от.</w:t>
        <w:br/>
        <w:t>Сүт пісірмек «қорықтап».</w:t>
        <w:br/>
        <w:t>Ертеден-кешке ел көрмей,</w:t>
        <w:br/>
        <w:t>Зарыққан бала қарын аш.</w:t>
        <w:br/>
        <w:t>Сүт пісірмек қой сауып,</w:t>
        <w:br/>
        <w:t>От жағып өртеп «корық тас».</w:t>
        <w:br/>
        <w:t>Етектеп терген қу тезек</w:t>
      </w:r>
    </w:p>
    <w:p>
      <w:r>
        <w:t>Отқа жаққан отыны.</w:t>
        <w:br/>
        <w:t>Мамырлап ұшад аспанға</w:t>
        <w:br/>
        <w:t>Отынан шыққан түтіні.</w:t>
        <w:br/>
        <w:t>Кезерген ерні жарылып,</w:t>
        <w:br/>
        <w:t>Қызыл шақа көн жара.</w:t>
        <w:br/>
        <w:t>Көйлексіз тәні жалаңаш</w:t>
        <w:br/>
        <w:t>Күнге піскен қап-қара.</w:t>
        <w:br/>
        <w:t>Жалақ ерні қанаған,</w:t>
        <w:br/>
        <w:t>Қол-аяқ тағы жарылып,</w:t>
        <w:br/>
        <w:t>Терідей піскен қара тән,</w:t>
        <w:br/>
        <w:t>Шандыр боп кеуіп қарылып.</w:t>
        <w:br/>
        <w:t>Бұтында шалбар теріден,</w:t>
        <w:br/>
        <w:t>Өзге дене жалаңаш.</w:t>
        <w:br/>
        <w:t>Шоқпыт киім шешулі,</w:t>
        <w:br/>
        <w:t>Жалаң аяқ, жалаң бас.</w:t>
        <w:br/>
        <w:t>Біз жүрміз нуда, дүрмекте -</w:t>
        <w:br/>
        <w:t>Жанған жарық қалада.</w:t>
        <w:br/>
        <w:t>Сорлы бала шөлде жүр--</w:t>
        <w:br/>
        <w:t>Ұмыт қалған далада.</w:t>
        <w:br/>
        <w:t>168</w:t>
        <w:br/>
        <w:t>Қол созған жалпы адамзат бақытына</w:t>
        <w:br/>
        <w:t>Жылады жетім калып, еңбекші елің!</w:t>
        <w:br/>
        <w:t>Кек-қайрат көкірекке қайнап толған,</w:t>
        <w:br/>
        <w:t>Тайдырмас үлкен аға салған жолдан.</w:t>
        <w:br/>
        <w:t>Лениннің тігіп кеткен қызыл туын</w:t>
        <w:br/>
        <w:t>Ешбір жау құлата алмас біздің қолдан.</w:t>
        <w:br/>
        <w:t>1924 жыл, 22-қаңтар, Москва.</w:t>
        <w:br/>
        <w:t>ҚАРАЛЫ КҮН</w:t>
        <w:br/>
        <w:t>(1924 жыл, 23-қаңтар, күндізгі сағат екі жарым, Москва, көше-</w:t>
        <w:br/>
        <w:t>де Лениннің табытын вокзалдан алып келе жатқанда)</w:t>
        <w:br/>
        <w:t>Енбекші тап бүгін ауыр жаралы,</w:t>
        <w:br/>
        <w:t>Қан қызыл ту бүгін қайғы-қаралы,</w:t>
        <w:br/>
        <w:t>Енбекші тап бүгін жалпы қайғырып,</w:t>
        <w:br/>
        <w:t>Ауыр хабар-хатқа төніп қарады.</w:t>
        <w:br/>
        <w:t>Еңбекші тап бүгін еңіреп жылауда,</w:t>
        <w:br/>
        <w:t>Ерін жоқтап қайғы күйін жырлауда.</w:t>
        <w:br/>
        <w:t>Қатын, бала, кәрі, жасы күңіреніп,</w:t>
        <w:br/>
        <w:t>Омырауды ыстық жаспен бұлауда.</w:t>
        <w:br/>
        <w:t>Еңбекші тап бүгін қайнап күйінген,</w:t>
        <w:br/>
        <w:t>Қара байлап, қару асып, киінген.</w:t>
        <w:br/>
        <w:t>Жаңа тұрмыс -- жалпы бақыт дұшпаны,</w:t>
        <w:br/>
        <w:t>Сасық дұшпан жынша күліп сүйінген,</w:t>
        <w:br/>
        <w:t>Қалың жындар бүгін ұлып үрді ме?</w:t>
        <w:br/>
        <w:t>Көзін қадап, құлақтарын"түрді ме?</w:t>
        <w:br/>
        <w:t>Екі санын шапалақтап қуанып,</w:t>
        <w:br/>
        <w:t>Сыбырласын, жыбырласып күлді ме?</w:t>
        <w:br/>
        <w:t>Бүгін өлік, кешегі алып арыстан,</w:t>
        <w:br/>
        <w:t>Өмірінде жауыздықпен қарысқан,</w:t>
        <w:br/>
        <w:t>Аламзатка қараңғыда жол салып,</w:t>
        <w:br/>
        <w:t>Қызыл күнді дәл көздеген алыстан.</w:t>
      </w:r>
    </w:p>
    <w:p>
      <w:r>
        <w:t>Жолластар-ау, бұл кекті өлім жүрекке у!</w:t>
        <w:br/>
        <w:t>Екпіндірек тізе қосып, кекті жу!</w:t>
        <w:br/>
        <w:t>«Шок! Шоқ!» деген жаудың үні жойылсын,</w:t>
        <w:br/>
        <w:t>Жайсын қанат Ленин тіккен Қызыл Ту!</w:t>
        <w:br/>
        <w:t>181</w:t>
        <w:br/>
        <w:t>ОТАРБА</w:t>
        <w:br/>
        <w:t>Белден асып,</w:t>
        <w:br/>
        <w:t>Аттап басып,</w:t>
        <w:br/>
        <w:t>Отарбада келеміз..</w:t>
        <w:br/>
        <w:t>Айтқан жерге,</w:t>
        <w:br/>
        <w:t>Керек елге,</w:t>
        <w:br/>
        <w:t>Аларады-- сенеміз.</w:t>
        <w:br/>
        <w:t>Қысы өткен,</w:t>
        <w:br/>
        <w:t>Кары кеткен</w:t>
        <w:br/>
        <w:t>Заман дәл май жаз еді.</w:t>
        <w:br/>
        <w:t>Масайрасып,</w:t>
        <w:br/>
        <w:t>Кеудені ашып,</w:t>
        <w:br/>
        <w:t>Жұрттың көбі мәз еді.</w:t>
        <w:br/>
        <w:t>Алып бізді,</w:t>
        <w:br/>
        <w:t>Тастап ізді,</w:t>
        <w:br/>
        <w:t>Экспресс келеді.</w:t>
        <w:br/>
        <w:t>Алып қашып,</w:t>
        <w:br/>
        <w:t>Демін шашып,</w:t>
        <w:br/>
        <w:t>Кейде бүлк-бүлк желеді.</w:t>
        <w:br/>
        <w:t>Әйнекті ашып, ”</w:t>
        <w:br/>
        <w:t>Көңіл тасып,</w:t>
        <w:br/>
        <w:t>Терезеге төндім мен.</w:t>
        <w:br/>
        <w:t>Жердің көркін</w:t>
        <w:br/>
        <w:t>Емін-еркін</w:t>
        <w:br/>
        <w:t>Сонда отырып көрдім мен.</w:t>
        <w:br/>
        <w:t>Жаздың демі,</w:t>
        <w:br/>
        <w:t>Дерттің емі,</w:t>
        <w:br/>
        <w:t>Ыстық лебі тиген соң.</w:t>
        <w:br/>
        <w:t>Көктен түсіп</w:t>
        <w:br/>
        <w:t>Жерді құшып</w:t>
        <w:br/>
        <w:t>Күйдіріп күн сүйген соң.</w:t>
        <w:br/>
        <w:t>486</w:t>
      </w:r>
    </w:p>
    <w:p>
      <w:r>
        <w:t>АСПАНҒА ҮШ</w:t>
        <w:br/>
        <w:t>Мініп әп ұш аспанға аэроплан,”</w:t>
        <w:br/>
        <w:t>Тау басынан қызықсын ұшқан қыран.</w:t>
        <w:br/>
        <w:t>Таба алмасын жауларын, жерде қалсын</w:t>
        <w:br/>
        <w:t>Жорғалаған сені аңдып қу-сұм:жылан.</w:t>
        <w:br/>
        <w:t>Орынбордан таңертең шықсаң ұшып,</w:t>
        <w:br/>
        <w:t>Ақмолада дем алып түсте түсіп,</w:t>
        <w:br/>
        <w:t>Семей барып конаға сьезде боп,</w:t>
        <w:br/>
        <w:t>Ертеңіне қайтарсың қымыз ішіп.</w:t>
        <w:br/>
        <w:t>Түнде ұшсаң адасып кетпей лағып,</w:t>
        <w:br/>
        <w:t>Жұлдыздай ғып тұтатып фонарь жағып</w:t>
        <w:br/>
        <w:t>Және шылым тұтатын я қызықсаң,</w:t>
        <w:br/>
        <w:t>Жарқыратып коярсың төске тағып.</w:t>
        <w:br/>
        <w:t>Керек болса бұлттарды қойша бағып,</w:t>
        <w:br/>
        <w:t>Пұшпағынан жинарсың арқан тағып.</w:t>
        <w:br/>
        <w:t>Жауын керек жерлерге жаудырарсың</w:t>
        <w:br/>
        <w:t>Дүрсілдетіп сабаумен төмен қағып.</w:t>
        <w:br/>
        <w:t>Ұшқың келсе мініп ап аэроплан,</w:t>
        <w:br/>
        <w:t>Жұртты шақыр алуға, салып ұран.</w:t>
        <w:br/>
        <w:t>Даласынан қазақтың құс болып ұш,</w:t>
        <w:br/>
        <w:t>Құлашты жай, жас түлек батыр ұлан!</w:t>
        <w:br/>
        <w:t>1923 жыл, 30-шілде, Орынбор.</w:t>
        <w:br/>
        <w:t>170</w:t>
        <w:br/>
        <w:t>ЛЕЗДЕ-АҚ АРТТА ҚАЛАДЫ</w:t>
        <w:br/>
        <w:t>(Жазвтт)</w:t>
        <w:br/>
        <w:t>Жасыл көрпе жердегі,</w:t>
        <w:br/>
        <w:t>Майда жібек желдегі, ,</w:t>
        <w:br/>
        <w:t>Ән менен күй көлдегі</w:t>
        <w:br/>
        <w:t>Жойылып бітіп барады.</w:t>
        <w:br/>
        <w:t>Аспан, жердің сүрі жоқ,</w:t>
        <w:br/>
        <w:t>Көктің жасыл түрі жоқ,</w:t>
        <w:br/>
        <w:t>Жаз көркінің бірі жоқ,</w:t>
        <w:br/>
        <w:t>Шөл қаққандай даланы.</w:t>
        <w:br/>
        <w:t>Қайғырып қайың иіліп,</w:t>
        <w:br/>
        <w:t>Жапырақ курап түйіліп,</w:t>
        <w:br/>
        <w:t>Селдіреп шашы сұйылып,</w:t>
        <w:br/>
        <w:t>Өткен күнін санады,</w:t>
        <w:br/>
        <w:t>Топтанып құстар жиылып,</w:t>
        <w:br/>
        <w:t>Тізбектеліп, түйіліп,</w:t>
        <w:br/>
        <w:t>Бірте-бірте сұйылып,</w:t>
      </w:r>
    </w:p>
    <w:p>
      <w:r>
        <w:t>Қоштасып қайтып барады.</w:t>
        <w:br/>
        <w:t>Жаз өтті міне аяңдап,</w:t>
        <w:br/>
        <w:t>Алдағы зор күн таяу қап,</w:t>
        <w:br/>
        <w:t>Өткен күнге аялдап,</w:t>
        <w:br/>
        <w:t>Қорқақтың көзі талады.</w:t>
        <w:br/>
        <w:t>Бір бала қырдың басында,</w:t>
        <w:br/>
        <w:t>Жайылған қойы қасында,</w:t>
        <w:br/>
        <w:t>173</w:t>
        <w:br/>
        <w:t>Бар әлемге бірдей қып,</w:t>
        <w:br/>
        <w:t>Бақытты тұрмыс жаратпақ.</w:t>
        <w:br/>
        <w:t>Табиғатты пілдей қып,</w:t>
        <w:br/>
        <w:t>Білімге жегіп қаратпақ.</w:t>
        <w:br/>
        <w:t>Талай зеңгір артында</w:t>
        <w:br/>
        <w:t>Асуы қиын тау қалды.</w:t>
        <w:br/>
        <w:t>Талай ғасыр алысқан,</w:t>
        <w:br/>
        <w:t>Жеңіліп талай жау қалды.</w:t>
        <w:br/>
        <w:t>Талай қиын артында</w:t>
        <w:br/>
        <w:t>Дүлей, меңіреу жол қалды.</w:t>
        <w:br/>
        <w:t>Талай, сусыз, қиырсыз,</w:t>
        <w:br/>
        <w:t>Тікенді, тасты шөл қалды.</w:t>
        <w:br/>
        <w:t>Талай елдің сол жолда</w:t>
        <w:br/>
        <w:t>Табанынан қан аққан.</w:t>
        <w:br/>
        <w:t>Талай жанның төгілген</w:t>
        <w:br/>
        <w:t>Қанды жасы қабақтан.</w:t>
        <w:br/>
        <w:t>Алдың енді айқын жол,</w:t>
        <w:br/>
        <w:t>Енді берік табаның,</w:t>
        <w:br/>
        <w:t>Сұм заман калды артыңда,</w:t>
        <w:br/>
        <w:t>Бақытты енді заманың.</w:t>
        <w:br/>
        <w:t>Аспанға ұшар көк құрыш -</w:t>
        <w:br/>
        <w:t>Аэроплан қанатың.</w:t>
        <w:br/>
        <w:t>Автомобиль, машина -</w:t>
        <w:br/>
        <w:t>Күшті көлік бар атың.</w:t>
        <w:br/>
        <w:t>Бұрынғыдай бөгеттер,</w:t>
        <w:br/>
        <w:t>Қиын емес жолында.</w:t>
        <w:br/>
        <w:t>Аспан да, жерде сенікі,</w:t>
        <w:br/>
        <w:t>Бар дүние қолында.</w:t>
        <w:br/>
        <w:t>Надандық меңіреу тұманның</w:t>
        <w:br/>
        <w:t>Аулы қалды артыңда.</w:t>
        <w:br/>
        <w:t>Ентелей бас ілгері,</w:t>
        <w:br/>
        <w:t>Жеткіншегім, тартынба!</w:t>
        <w:br/>
        <w:t>1923 жыл, тамыз, Орынбор.</w:t>
        <w:br/>
        <w:t>172</w:t>
        <w:br/>
        <w:t>ЖЕЛ ҚАЙЫҚТА</w:t>
      </w:r>
    </w:p>
    <w:p>
      <w:r>
        <w:t>(бвееоа арнадым)</w:t>
        <w:br/>
        <w:t>(Қазақстанның 4-жалпы кеңестер жиылысында ең бірінші рет</w:t>
        <w:br/>
        <w:t>Қазақстанға келген азропланмен ұшқанымызда.)</w:t>
        <w:br/>
        <w:t>Ұмытпа сол күнді сен аспанға ұшқан,</w:t>
        <w:br/>
        <w:t>Жер-көкті құлаш жайып қабат құшқан.</w:t>
        <w:br/>
        <w:t>Қыбырлал қара құрттай жерде калып,</w:t>
        <w:br/>
        <w:t>Қадалған көзін алмай дос пен дұшпан.</w:t>
        <w:br/>
        <w:t>Аспанның дариясына салдық қайық,</w:t>
        <w:br/>
        <w:t>Сарнатып, көк күңірентіп канат жайып.</w:t>
        <w:br/>
        <w:t>Бел буып елсіз аспан жайла болдық,</w:t>
        <w:br/>
        <w:t>Көкке асып, қара жерден болып ғайып.</w:t>
        <w:br/>
        <w:t>Жолдасым сол жойқында еді қандай?</w:t>
        <w:br/>
        <w:t>Қара жер төмен қалған алақандай...</w:t>
        <w:br/>
        <w:t>Отырдық самұрықтың қанатында,</w:t>
        <w:br/>
        <w:t>Отырған құшақтасып балапандай.</w:t>
        <w:br/>
        <w:t>Ұшканда киял жүрді әлдеқайда:</w:t>
        <w:br/>
        <w:t>Қайтер ек барсақ ұшып алтын айға?</w:t>
        <w:br/>
        <w:t>Гуілдеп көктен асып барып түссек,</w:t>
        <w:br/>
        <w:t>Жұмақтай кемшілік жоқ көркем жай ма?</w:t>
        <w:br/>
        <w:t>Арнады саған өлең кұшқан ақын,</w:t>
        <w:br/>
        <w:t>Жан қосып сеніменен ұшқан ақын.</w:t>
        <w:br/>
        <w:t>Аспанның дариясында қалқығанда,</w:t>
        <w:br/>
        <w:t>Қасыңда кім бар еді менен жақын?!</w:t>
        <w:br/>
        <w:t>1914 жыл. 7-қақтар, Орынбор.</w:t>
        <w:br/>
        <w:t>179</w:t>
        <w:br/>
        <w:t>Суда сұлу аққуың.</w:t>
        <w:br/>
        <w:t>Әсем әнің,</w:t>
        <w:br/>
        <w:t>Көркем сәнің</w:t>
        <w:br/>
        <w:t>Көңілді айна ашпай ма?</w:t>
        <w:br/>
        <w:t>Жұмсақ демің</w:t>
        <w:br/>
        <w:t>Дертке емін,</w:t>
        <w:br/>
        <w:t>Қасірет болса баспай ма?</w:t>
        <w:br/>
        <w:t>1925 жыл.</w:t>
        <w:br/>
        <w:t>Ұшан-теңіз,</w:t>
        <w:br/>
        <w:t>Жердің семіз</w:t>
        <w:br/>
        <w:t>Тәні балқып иген соң</w:t>
        <w:br/>
        <w:t>Жерлі көрдім,</w:t>
      </w:r>
    </w:p>
    <w:p>
      <w:r>
        <w:t>Еңді көрдім,</w:t>
        <w:br/>
        <w:t>Жасыл киім киген соң.</w:t>
        <w:br/>
        <w:t>Балқып тәні,</w:t>
        <w:br/>
        <w:t>Кіріп жаны,</w:t>
        <w:br/>
        <w:t>Жасарыпты қара жер.</w:t>
        <w:br/>
        <w:t>Мейірімді ана</w:t>
        <w:br/>
        <w:t>Өбіп бала,.</w:t>
        <w:br/>
        <w:t>Босаныпты ағып тер.</w:t>
        <w:br/>
        <w:t>Кеңсің дала--</w:t>
        <w:br/>
        <w:t>Туған ана,</w:t>
        <w:br/>
        <w:t>Көйлегің кең көк ала.</w:t>
        <w:br/>
        <w:t>Жан беретін,</w:t>
        <w:br/>
        <w:t>Тән беретін,</w:t>
        <w:br/>
        <w:t>Мейірімді ана сен ғана.</w:t>
        <w:br/>
        <w:t>Төсінді емген,</w:t>
        <w:br/>
        <w:t>Саған сенген</w:t>
        <w:br/>
        <w:t>Жан-жануар баласы.</w:t>
        <w:br/>
        <w:t>Төсің сүтті,</w:t>
        <w:br/>
        <w:t>Бауырың құтты,</w:t>
        <w:br/>
        <w:t>Сен тіршілік анасы.</w:t>
        <w:br/>
        <w:t>Жібек жасыл,</w:t>
        <w:br/>
        <w:t>Анық асыл, )</w:t>
        <w:br/>
        <w:t>Кестесі гүл киімің.</w:t>
        <w:br/>
        <w:t>Көркем ана,</w:t>
        <w:br/>
        <w:t>Сенде ғана</w:t>
        <w:br/>
        <w:t>Тіршіліктің түйіні.</w:t>
        <w:br/>
        <w:t>Жасыл шөбің,</w:t>
        <w:br/>
        <w:t>Жұмсақ көгің</w:t>
        <w:br/>
        <w:t>Жібек емей немене?</w:t>
        <w:br/>
        <w:t>Төсімді ашсам,</w:t>
        <w:br/>
        <w:t>Көкке бассам,</w:t>
        <w:br/>
        <w:t>Күш толар ед денеме.</w:t>
        <w:br/>
        <w:t>Жасыл мамық</w:t>
        <w:br/>
        <w:t>Асыл анық, )</w:t>
        <w:br/>
        <w:t>Түрлі кілем жайғандай.</w:t>
        <w:br/>
        <w:t>Түрлі шашақ,</w:t>
        <w:br/>
        <w:t>187</w:t>
        <w:br/>
        <w:t>АҚҚУ.</w:t>
        <w:br/>
        <w:t>Сәулем аққу,</w:t>
        <w:br/>
        <w:t>Сыңсып сұлу;</w:t>
      </w:r>
    </w:p>
    <w:p>
      <w:r>
        <w:t>Суды сызып сылдыр су!</w:t>
        <w:br/>
        <w:t>Сәулем сылан,</w:t>
        <w:br/>
        <w:t>Аппақ қылаң,</w:t>
        <w:br/>
        <w:t>Ак көбікке шомылған!</w:t>
        <w:br/>
        <w:t>1925 жыл.</w:t>
        <w:br/>
        <w:t>Кесте жасап,</w:t>
        <w:br/>
        <w:t>Шебер қолмен қойғандай.</w:t>
        <w:br/>
        <w:t>Жасыл шөбің,</w:t>
        <w:br/>
        <w:t>Жұмсақ көгін</w:t>
        <w:br/>
        <w:t>Жібек кілем демес пе?</w:t>
        <w:br/>
        <w:t>Қызғалдақты,</w:t>
        <w:br/>
        <w:t>Сарғалдакты,</w:t>
        <w:br/>
        <w:t>Кестесі оның емес пе?</w:t>
        <w:br/>
        <w:t>Сары, қызыл;</w:t>
        <w:br/>
        <w:t>Күлгін шикіл,</w:t>
        <w:br/>
        <w:t>Көк шөп шұбар -</w:t>
        <w:br/>
        <w:t>Сансыз гүл.</w:t>
        <w:br/>
        <w:t>Түрлі кесте</w:t>
        <w:br/>
        <w:t>Десте-десте,</w:t>
        <w:br/>
        <w:t>Көк торғындай емес пе?</w:t>
        <w:br/>
        <w:t>Түрлі гүлің,</w:t>
        <w:br/>
        <w:t>Сансыз сырын,</w:t>
        <w:br/>
        <w:t>Жұпар қылып аңқытты,</w:t>
        <w:br/>
        <w:t>Жібек желмен,</w:t>
        <w:br/>
        <w:t>Жылы деммен,</w:t>
        <w:br/>
        <w:t>Желпіп жұмсақ қалқытты.</w:t>
        <w:br/>
        <w:t>Көкірек керіп,</w:t>
        <w:br/>
        <w:t>Мас боп еріп,</w:t>
        <w:br/>
        <w:t>Қанша жұтсам жұпар көп,</w:t>
        <w:br/>
        <w:t>Тоймаймын да,</w:t>
        <w:br/>
        <w:t>Қоймаймын да,</w:t>
      </w:r>
    </w:p>
    <w:p>
      <w:r>
        <w:t>Мас иісіне құмар боп.</w:t>
        <w:br/>
        <w:t>Әр мүшеңе,</w:t>
        <w:br/>
        <w:t>Бар мүшене</w:t>
        <w:br/>
        <w:t>Қараса көз тояр ма? ”</w:t>
        <w:br/>
        <w:t>Сезгіш жүрек,</w:t>
        <w:br/>
        <w:t>Еркін білек,</w:t>
        <w:br/>
        <w:t>Жыр қылуын қояр ма!</w:t>
        <w:br/>
        <w:t>Қалың орман,</w:t>
        <w:br/>
        <w:t>Байлық толған,</w:t>
        <w:br/>
        <w:t>Көлбеген көк бел анау!</w:t>
        <w:br/>
        <w:t>Биік тауың</w:t>
        <w:br/>
        <w:t>Күнде жауын )</w:t>
        <w:br/>
        <w:t>Аққан дария көл аңау!...</w:t>
        <w:br/>
        <w:t>1925 жыл.</w:t>
        <w:br/>
        <w:t>Чч%%</w:t>
        <w:br/>
        <w:t>ОРМАН</w:t>
        <w:br/>
        <w:t>Орман міне,</w:t>
        <w:br/>
        <w:t>Мұның да үні</w:t>
        <w:br/>
        <w:t>Кейде жұмсақ, кейде шу.</w:t>
        <w:br/>
        <w:t>Кейде тынық,</w:t>
        <w:br/>
        <w:t>Кейде сұлық,</w:t>
        <w:br/>
        <w:t>Кейде дауыл ғу де гу.</w:t>
        <w:br/>
        <w:t>Қалың орман, |</w:t>
        <w:br/>
        <w:t>Ойға толған,</w:t>
        <w:br/>
        <w:t>Тұнжырайсың иіліп,</w:t>
        <w:br/>
        <w:t>Еңбек сырлас,</w:t>
        <w:br/>
        <w:t>Сәулем кұрлдас,</w:t>
        <w:br/>
        <w:t>Әр рудан жиылып.</w:t>
        <w:br/>
        <w:t>Жоқ бір қалып,</w:t>
        <w:br/>
        <w:t>Кейде ырғалып,</w:t>
        <w:br/>
        <w:t>Сен де көлше шулайсың.</w:t>
        <w:br/>
        <w:t>Басты шайқап,</w:t>
        <w:br/>
        <w:t>Желді жайпап,</w:t>
        <w:br/>
        <w:t>Аласұрып тулайсың.</w:t>
        <w:br/>
        <w:t>Аппақ қайың,</w:t>
      </w:r>
    </w:p>
    <w:p>
      <w:r>
        <w:t>Қарағайын</w:t>
        <w:br/>
        <w:t>Қосылыпты табысып."</w:t>
        <w:br/>
        <w:t>Сұлу терек,</w:t>
        <w:br/>
        <w:t>Жасыл желек</w:t>
        <w:br/>
        <w:t>Құшақтасып қабысып.</w:t>
        <w:br/>
        <w:t>Кейде қыбыр,</w:t>
        <w:br/>
        <w:t>Кейде жыбыр,</w:t>
        <w:br/>
        <w:t>Кейде жұмсақ желбіреп.</w:t>
        <w:br/>
        <w:t>Көйлегін көк,</w:t>
        <w:br/>
        <w:t>Өрнегі көп,</w:t>
        <w:br/>
        <w:t>191</w:t>
        <w:br/>
        <w:t>Құлпырады елбіреп.</w:t>
        <w:br/>
        <w:t>Сұлу терек,</w:t>
        <w:br/>
        <w:t>Жасыл желек,</w:t>
        <w:br/>
        <w:t>Сәулем, саған не керек!</w:t>
        <w:br/>
        <w:t>Биік бойын,</w:t>
        <w:br/>
        <w:t>Кімде ойың?</w:t>
        <w:br/>
        <w:t>Жібек желге аш қойын.</w:t>
        <w:br/>
        <w:t>Аппақ қайың,</w:t>
        <w:br/>
        <w:t>Бұл не жайын,</w:t>
        <w:br/>
        <w:t>Жасарасың жыл сайын?</w:t>
        <w:br/>
        <w:t>Аппақ қайын,</w:t>
        <w:br/>
        <w:t>Қалқатайым,</w:t>
        <w:br/>
        <w:t>Мас қылады иіс майың.</w:t>
        <w:br/>
        <w:t>Ақ көйлекті,</w:t>
        <w:br/>
        <w:t>Сұлу текті,</w:t>
        <w:br/>
        <w:t>Жасыл шашақ желекті.</w:t>
        <w:br/>
        <w:t>Ырғаласың,</w:t>
        <w:br/>
        <w:t>Бұраласын,</w:t>
        <w:br/>
        <w:t>Көзді қайда саласың?</w:t>
        <w:br/>
        <w:t>Қарағайым!</w:t>
        <w:br/>
        <w:t>Жұпар майың,</w:t>
        <w:br/>
        <w:t>Жібек желмен аңқиды.</w:t>
        <w:br/>
        <w:t>Жұпар шаштың,</w:t>
        <w:br/>
        <w:t>Көкірек аштың,</w:t>
        <w:br/>
        <w:t>Мас болыл тән балқиды.</w:t>
        <w:br/>
        <w:t>Мас қылады,</w:t>
        <w:br/>
        <w:t>Жас қылады</w:t>
        <w:br/>
        <w:t>Жұпар иісің жүректі.</w:t>
        <w:br/>
        <w:t>Дертке дәрмен,</w:t>
      </w:r>
    </w:p>
    <w:p>
      <w:r>
        <w:t>Тасқын әлмен</w:t>
        <w:br/>
        <w:t>Жігерлейсің білекті.</w:t>
        <w:br/>
        <w:t>1925 жыл.</w:t>
        <w:br/>
        <w:t>200 ІЗ-б</w:t>
        <w:br/>
        <w:t>ДАЛАДА:</w:t>
        <w:br/>
        <w:t>БАЛАЛАР</w:t>
        <w:br/>
        <w:t>Міне дала...</w:t>
        <w:br/>
        <w:t>Бір топ бала,</w:t>
        <w:br/>
        <w:t>Жүгіреді айнала.</w:t>
        <w:br/>
        <w:t>Мінген таяқ,</w:t>
        <w:br/>
        <w:t>Жалаң аяк,</w:t>
        <w:br/>
        <w:t>Табандарын көк бояп.</w:t>
        <w:br/>
        <w:t>Жұлып сасыр,</w:t>
        <w:br/>
        <w:t>Салады асыр,</w:t>
        <w:br/>
        <w:t>Аунап жерге көкжасыл.</w:t>
        <w:br/>
        <w:t>Жас тұлымшақ,</w:t>
        <w:br/>
        <w:t>Тап құлыншақ,</w:t>
        <w:br/>
        <w:t>Өңкей асау ұрыншақ.</w:t>
        <w:br/>
        <w:t>Суы сасыр,</w:t>
        <w:br/>
        <w:t>Салады асыр,</w:t>
        <w:br/>
        <w:t>Ұлы ананың төсінде.</w:t>
        <w:br/>
        <w:t>Совет--атаң,</w:t>
        <w:br/>
        <w:t>Дүние-- Отан,</w:t>
        <w:br/>
        <w:t>Болсын інішек есінде.</w:t>
        <w:br/>
        <w:t>Келер кезек,</w:t>
        <w:br/>
        <w:t>Қылыш безеп,</w:t>
        <w:br/>
        <w:t>Шығарсынңдар бой тежеп.</w:t>
        <w:br/>
        <w:t>Туың қызыл; .</w:t>
        <w:br/>
        <w:t>Көлемі ұзын,</w:t>
        <w:br/>
        <w:t>Інішектерім, тез тізіл!</w:t>
        <w:br/>
        <w:t>1925 жыл.</w:t>
        <w:br/>
        <w:t>193</w:t>
        <w:br/>
        <w:t>БОЗТОРҒАЙ</w:t>
        <w:br/>
        <w:t>Міне, торғай,</w:t>
        <w:br/>
        <w:t>Үйін қорғай,</w:t>
        <w:br/>
        <w:t>Жер бауырлап ЗЫрЛАЙДБь</w:t>
        <w:br/>
        <w:t>Шырқап биік,</w:t>
        <w:br/>
        <w:t>Күнге күйіп,</w:t>
      </w:r>
    </w:p>
    <w:p>
      <w:r>
        <w:t>Қалмай сайрап жырлайды.</w:t>
        <w:br/>
        <w:t>Бозша торғай!</w:t>
        <w:br/>
        <w:t>Толғай, толғай,</w:t>
        <w:br/>
        <w:t>Қанатыңды қағасың.</w:t>
        <w:br/>
        <w:t>Ғашық жарың,</w:t>
        <w:br/>
        <w:t>Бар ма зарың!</w:t>
        <w:br/>
        <w:t>Кімге үніңді шағасын?</w:t>
        <w:br/>
        <w:t>Жылаймысын,</w:t>
        <w:br/>
        <w:t>Жырлаймысын,</w:t>
        <w:br/>
        <w:t>Жырың моншақ тізілед.</w:t>
        <w:br/>
        <w:t>Бірде ашы,</w:t>
        <w:br/>
        <w:t>Бірде тәтті,”</w:t>
        <w:br/>
        <w:t>Бірде даусың үзілед.</w:t>
        <w:br/>
        <w:t>Түрлі күйге,</w:t>
        <w:br/>
        <w:t>Түрлі биге,</w:t>
        <w:br/>
        <w:t>Құйқылжытып баса бер!</w:t>
        <w:br/>
        <w:t>Жібек желге,</w:t>
        <w:br/>
        <w:t>Жасыл жерге</w:t>
        <w:br/>
        <w:t>Жетер, моншақ шаша бер!</w:t>
        <w:br/>
        <w:t>1925 жалс</w:t>
        <w:br/>
        <w:t>ОТАРБА</w:t>
        <w:br/>
        <w:t>Отарба шу, ..</w:t>
        <w:br/>
        <w:t>Түтін мен бу,</w:t>
        <w:br/>
        <w:t>Шап, ырсылдап гу де гу!</w:t>
        <w:br/>
        <w:t>Қайнат терді,</w:t>
        <w:br/>
        <w:t>Айнал жерді,</w:t>
        <w:br/>
        <w:t>Алып жүйткі қызыл ту.</w:t>
        <w:br/>
        <w:t>Дүние тегіс,</w:t>
        <w:br/>
        <w:t>Жалпы кеңес,</w:t>
        <w:br/>
        <w:t>Қызыл туға бағынсын.</w:t>
        <w:br/>
        <w:t>Жалпы ғалам,</w:t>
        <w:br/>
        <w:t>Қызыл әлем,</w:t>
        <w:br/>
        <w:t>Қызыл шашақ тағынсын.</w:t>
        <w:br/>
        <w:t>Жердің көркін,</w:t>
        <w:br/>
        <w:t>Емін, еркін,</w:t>
        <w:br/>
        <w:t>Бұдан да артық көрейін.</w:t>
        <w:br/>
        <w:t>Жаздың әнін,</w:t>
        <w:br/>
        <w:t>Жердің сәнін,</w:t>
      </w:r>
    </w:p>
    <w:p>
      <w:r>
        <w:t>Жыр ғып тағы берейін.</w:t>
        <w:br/>
        <w:t>1925 жыл, мамыр,</w:t>
        <w:br/>
        <w:t>Москва -- Орынбор жолы.</w:t>
        <w:br/>
        <w:t>196..</w:t>
        <w:br/>
        <w:t>МІНЕ КӨЛ”</w:t>
        <w:br/>
        <w:t>Кәлің міне,</w:t>
        <w:br/>
        <w:t>Күндіз, түні</w:t>
        <w:br/>
        <w:t>Мың түрлі әнмен шулайды.</w:t>
        <w:br/>
        <w:t>Кейде тынық,</w:t>
        <w:br/>
        <w:t>Кейде күліп,</w:t>
        <w:br/>
        <w:t>Кейде ашумен тулайды.</w:t>
        <w:br/>
        <w:t>Шалкар көлім!</w:t>
        <w:br/>
        <w:t>Жібек жерің</w:t>
        <w:br/>
        <w:t>Беттен шәп-шөп сүйе ме?</w:t>
        <w:br/>
        <w:t>Кейде жайқап,</w:t>
        <w:br/>
        <w:t>Кейде шайқап</w:t>
        <w:br/>
        <w:t>Тентек шіркін тие ме?</w:t>
        <w:br/>
        <w:t>Айнала ұшып,</w:t>
        <w:br/>
        <w:t>Кайта түсіп,.</w:t>
        <w:br/>
        <w:t>Қалың құсың айнайды.</w:t>
        <w:br/>
        <w:t>Қанат жуып,</w:t>
        <w:br/>
        <w:t>Көбік қуып,</w:t>
        <w:br/>
        <w:t>Суға шомып бойлайды.</w:t>
        <w:br/>
        <w:t>Бойлайды да,</w:t>
        <w:br/>
        <w:t>Ойнайды да,</w:t>
        <w:br/>
        <w:t>Дөңгеленіп билейді.</w:t>
        <w:br/>
        <w:t>Қосып бірге,</w:t>
        <w:br/>
        <w:t>Әрбір түрге</w:t>
        <w:br/>
        <w:t>Әсем күйін күйлейді.</w:t>
        <w:br/>
        <w:t>Күйің жырлы,</w:t>
        <w:br/>
        <w:t>Сансыз сырлы,</w:t>
        <w:br/>
        <w:t>Құбылады мың түрлі.</w:t>
        <w:br/>
        <w:t>Торғын буын,</w:t>
        <w:br/>
        <w:t>Күміс суың,</w:t>
        <w:br/>
        <w:t>189</w:t>
      </w:r>
    </w:p>
    <w:p>
      <w:r>
        <w:t>Өз сөзіңді әуелі</w:t>
        <w:br/>
        <w:t>Өзің орында.</w:t>
        <w:br/>
        <w:t>Қалам еркі колында,</w:t>
        <w:br/>
        <w:t>Жаза білсең қарар.</w:t>
        <w:br/>
        <w:t>Әуелі өзің орында,</w:t>
        <w:br/>
        <w:t>Сонда ғана жарар!</w:t>
        <w:br/>
        <w:t>Енді қалған өмірімді,</w:t>
        <w:br/>
        <w:t>Келінім боп күтер ед.</w:t>
        <w:br/>
        <w:t>Әлдилесем немеремді,</w:t>
        <w:br/>
        <w:t>Бар арманым бітер ед.</w:t>
        <w:br/>
        <w:t>Ойла, енді кім мені күтті,</w:t>
        <w:br/>
        <w:t>Қартайдым, кем саулығым.</w:t>
        <w:br/>
        <w:t>Үй іші де тозып бітті,</w:t>
        <w:br/>
        <w:t>Тозды баста жаулығым.</w:t>
        <w:br/>
        <w:t>Қалжырадым, сағындым мен,</w:t>
        <w:br/>
        <w:t>Бір кеп көрін көзіме.</w:t>
        <w:br/>
        <w:t>Ұмытқандай неғылдым мен?”</w:t>
        <w:br/>
        <w:t>Жауап қайыр сөзіме!</w:t>
        <w:br/>
        <w:t>1925 жыл, 25-желтоқсан.</w:t>
        <w:br/>
        <w:t>204</w:t>
        <w:br/>
        <w:t>КӘСІПИПЛЕРГЕ</w:t>
        <w:br/>
        <w:t>(Қазақстанның кәсіпшілер ұйымының</w:t>
        <w:br/>
        <w:t>білім-ағарту бөлімінің нұсқауы)</w:t>
        <w:br/>
        <w:t>Ленин )</w:t>
        <w:br/>
        <w:t>Еңбекші елін</w:t>
        <w:br/>
        <w:t>Шақырды. Денин,</w:t>
        <w:br/>
        <w:t>Білімге айқын нұсқады.</w:t>
        <w:br/>
        <w:t>Білуге қарман,</w:t>
        <w:br/>
        <w:t>Білмеуге арлан!-</w:t>
        <w:br/>
        <w:t>Деді жалшы ұстазы. .</w:t>
        <w:br/>
        <w:t>Оқу</w:t>
        <w:br/>
        <w:t>Оқу-білім қазығы, “”</w:t>
        <w:br/>
        <w:t>Адамның азығы. :“</w:t>
        <w:br/>
        <w:t>Оқу- өмірдің сәні,</w:t>
        <w:br/>
        <w:t>Тіршіліктің шамы.</w:t>
        <w:br/>
        <w:t>Сауатсыз надан--”</w:t>
        <w:br/>
        <w:t>Қор болған адам.</w:t>
        <w:br/>
        <w:t>Ұйым</w:t>
        <w:br/>
        <w:t>Ұйым бай тұзағын кеседі, ..:</w:t>
        <w:br/>
        <w:t>Ұйым байдың қарнын теседі..</w:t>
        <w:br/>
        <w:t>Ұйымға жалшы кірмесе,</w:t>
        <w:br/>
        <w:t>Болғаны байдың есегі.</w:t>
      </w:r>
    </w:p>
    <w:p>
      <w:r>
        <w:t>І9Я</w:t>
        <w:br/>
        <w:t>Ұйым жалшыға пайда,</w:t>
        <w:br/>
        <w:t>Жалдаушыға найза!</w:t>
        <w:br/>
        <w:t>Жалшыға ұйым есігі ашық,</w:t>
        <w:br/>
        <w:t>Ұйымға тез кіруге асық.</w:t>
        <w:br/>
        <w:t>Ұйымға кір!</w:t>
        <w:br/>
        <w:t>Ұйымға мүше болмасаң,</w:t>
        <w:br/>
        <w:t>Пайдасыз сенің кәсібін.</w:t>
        <w:br/>
        <w:t>Рабфактың да, ВУЗ-дың да</w:t>
        <w:br/>
        <w:t>Көре алмассың есігін.</w:t>
        <w:br/>
        <w:t>Жалқау болма!</w:t>
        <w:br/>
        <w:t>Мүше болсаң ұйымға,</w:t>
        <w:br/>
        <w:t>Мүшелік төлеу қиын ба?</w:t>
        <w:br/>
        <w:t>Мезгілден қалма, ерінбе,</w:t>
        <w:br/>
        <w:t>Жалқауланба, керілме,</w:t>
        <w:br/>
        <w:t>Мүшелік ақша -- ұйымға кор,</w:t>
        <w:br/>
        <w:t>Ұйым онымен зор.</w:t>
        <w:br/>
        <w:t>Жәрлемдессең қорына,</w:t>
        <w:br/>
        <w:t>Күш салыс, мұқтаждықтың торына.</w:t>
        <w:br/>
        <w:t>Тырнақты шеңгел қолынан</w:t>
        <w:br/>
        <w:t>Түспегің келсе, күш салыс</w:t>
        <w:br/>
        <w:t>Жәрдемдестік қорына.</w:t>
        <w:br/>
        <w:t>Әлді кезде ақша сал,</w:t>
        <w:br/>
        <w:t>Әлсіз кезде көмек ал.</w:t>
        <w:br/>
        <w:t>Жұмысыңа шебер бол,</w:t>
        <w:br/>
        <w:t>Шеберден де асуды өнер көр.</w:t>
        <w:br/>
        <w:t>Клубта демал</w:t>
        <w:br/>
        <w:t>Басқа жерде демалыс -</w:t>
        <w:br/>
        <w:t>Жеміссіз уақыт, бос кеткен.</w:t>
        <w:br/>
        <w:t>Клубта ғана демалыс-</w:t>
        <w:br/>
        <w:t>Уақыт емес босқа өткен.</w:t>
        <w:br/>
        <w:t>199</w:t>
        <w:br/>
        <w:t>Қара шымды қатар тізіп, ”</w:t>
        <w:br/>
        <w:t>Жер қыртысын сыдырсам;</w:t>
        <w:br/>
        <w:t>Көк соқамен жерді сызып,</w:t>
        <w:br/>
        <w:t>Айдаланы қыдырсам,</w:t>
        <w:br/>
        <w:t>Еңбек жыры термен бірге,</w:t>
        <w:br/>
        <w:t>Жерге түсед жазылып.</w:t>
        <w:br/>
        <w:t>Қабағыма жермен бірге,</w:t>
        <w:br/>
        <w:t>Сай түседі қазылып.</w:t>
        <w:br/>
        <w:t>Қарым талып, қабақ қатад,</w:t>
        <w:br/>
        <w:t>Төмен түсіп иінім.</w:t>
        <w:br/>
        <w:t>Қажып қайрат, жанға батад,</w:t>
      </w:r>
    </w:p>
    <w:p>
      <w:r>
        <w:t>Тіршіліктік қиыны.</w:t>
        <w:br/>
        <w:t>Сонда гүлі қара жердің,</w:t>
        <w:br/>
        <w:t>Күліп басын игенде,</w:t>
        <w:br/>
        <w:t>Гүлді сүйген жібек желдің,</w:t>
        <w:br/>
        <w:t>Демі бетке тигенде.</w:t>
        <w:br/>
        <w:t>Үлбір гүлдер жұпар шашып,</w:t>
        <w:br/>
        <w:t>Ойнағанда айнала,</w:t>
        <w:br/>
        <w:t>Еркелеп, жел төсімді ашып,</w:t>
        <w:br/>
        <w:t>Сүйгенінде аймалап,</w:t>
        <w:br/>
        <w:t>Күш тасиды, түсім жылып,</w:t>
        <w:br/>
        <w:t>Көтеріліп иінім,</w:t>
        <w:br/>
        <w:t>Жадырайды тарқатылып,</w:t>
        <w:br/>
        <w:t>Қабағымның түйіні.</w:t>
        <w:br/>
        <w:t>Онда тұрып, мәз боп жаным,</w:t>
        <w:br/>
        <w:t>Еңбегіме шаттанам.</w:t>
        <w:br/>
        <w:t>Тағы жегіп көк соқаны,</w:t>
        <w:br/>
        <w:t>Шым тізуге аттанам. і</w:t>
        <w:br/>
        <w:t>1925 жыл, 22-шілде.</w:t>
        <w:br/>
        <w:t>197</w:t>
        <w:br/>
        <w:t>АНАНЫҢ ХАТЫ</w:t>
        <w:br/>
        <w:t>Байғұс ана хат жазыпты,</w:t>
        <w:br/>
        <w:t>Депті «балам сағындым»,</w:t>
        <w:br/>
        <w:t>Ұмыттың ғой бізді тіпті,</w:t>
        <w:br/>
        <w:t>Бір келмедің неғылдым?</w:t>
        <w:br/>
        <w:t>Оқу іздеп кеткеніңнен,</w:t>
        <w:br/>
        <w:t>Ауылға бір қайтпадың.</w:t>
        <w:br/>
        <w:t>Біз не көрдік жеткеніңнен.</w:t>
        <w:br/>
        <w:t>Елге кеп уәз айтпадың.</w:t>
        <w:br/>
        <w:t>. Балам едің емшек берген,</w:t>
        <w:br/>
        <w:t>Түн ұйқымды терт бөліп,</w:t>
        <w:br/>
        <w:t>Анаң едім жапа көрген,</w:t>
        <w:br/>
        <w:t>Сені өсіру дерт болып.</w:t>
        <w:br/>
        <w:t>Жас күніңде көп ойлаушы ем,</w:t>
        <w:br/>
        <w:t>Сені әлдилеп тербетіп.</w:t>
        <w:br/>
        <w:t>«Арманым жок» деп ойлаушы ем,</w:t>
        <w:br/>
        <w:t>Қалқам өссе ер жетіп.</w:t>
        <w:br/>
        <w:t>Болмай шықты ойлағаным,</w:t>
        <w:br/>
        <w:t>Сен жігіт боп жеткен соң,</w:t>
        <w:br/>
        <w:t>Қалжырадым, ойла жаным,</w:t>
        <w:br/>
        <w:t>Сен алысқа кеткен соң.</w:t>
        <w:br/>
        <w:t>Талай жылап жүруші едім,</w:t>
        <w:br/>
        <w:t>Сенің бала кезіңде:</w:t>
        <w:br/>
        <w:t>Неге екенін білуші едін,</w:t>
      </w:r>
    </w:p>
    <w:p>
      <w:r>
        <w:t>Қалқатайым, өзің де,</w:t>
        <w:br/>
        <w:t>201</w:t>
        <w:br/>
        <w:t>АНАҒА ЖАУАП</w:t>
        <w:br/>
        <w:t>Амансың ба, байғұс апа?</w:t>
        <w:br/>
        <w:t>Денің саума, әп-еке!</w:t>
        <w:br/>
        <w:t>Қартайдың ба, болып қапа?</w:t>
        <w:br/>
        <w:t>Әжемдей боп Тәп-екең?</w:t>
        <w:br/>
        <w:t>Қалжырадым, сағындым деп,</w:t>
        <w:br/>
        <w:t>Елге қайт деп жылайсың!</w:t>
        <w:br/>
        <w:t>Ұмытқандай неғылдым деп,</w:t>
        <w:br/>
        <w:t>Тез хат сал, деп сұрайсың.</w:t>
        <w:br/>
        <w:t>Апа-ау, бұл не қайғың тағы?</w:t>
        <w:br/>
        <w:t>"Неге сонша, қапасың!</w:t>
        <w:br/>
        <w:t>Балаң қайда жүрсе дағы,</w:t>
        <w:br/>
        <w:t>Неге ұмытсын апасын!</w:t>
        <w:br/>
        <w:t>Әлі есімде мені талай,</w:t>
        <w:br/>
        <w:t>Аш бауырыңа басқаның.</w:t>
        <w:br/>
        <w:t>Ұммытылады, айтшы қалай,</w:t>
        <w:br/>
        <w:t>Талай тамған жастарың.</w:t>
        <w:br/>
        <w:t>Мені басып аш бауырыңа,</w:t>
        <w:br/>
        <w:t>Ыңыранушы ең, ырғаушы ең.</w:t>
        <w:br/>
        <w:t>Домалаушы ед жас бауырыңа,</w:t>
        <w:br/>
        <w:t>Қасірет мұңын жырлаушы ең.</w:t>
        <w:br/>
        <w:t>Жадымда әлі мені тербеп,</w:t>
        <w:br/>
        <w:t>Талай айтқан жырларың,</w:t>
        <w:br/>
        <w:t>Жүрегіме қатқан шер боп,</w:t>
        <w:br/>
        <w:t>Қасіретіннің сырлары.</w:t>
        <w:br/>
        <w:t>Сонда-ақ білгем талай сырды,</w:t>
        <w:br/>
        <w:t>Сол заманның жалғанын.</w:t>
        <w:br/>
        <w:t>Қасірет көріп жас өмірді,</w:t>
        <w:br/>
        <w:t>Көңілің сөніп қалғанын.</w:t>
        <w:br/>
        <w:t>Сол уақытта-ақ әр сөзіңе,</w:t>
        <w:br/>
        <w:t>Имандай-ақ нанғанмын,</w:t>
        <w:br/>
        <w:t>Маған шаққан зар сөзіңе,</w:t>
        <w:br/>
        <w:t>Мен де күйіп, жанғанмын.</w:t>
        <w:br/>
        <w:t>Шындап сүйген жанның сыйын</w:t>
        <w:br/>
        <w:t>Сенен ғана алғанмын,</w:t>
        <w:br/>
        <w:t>Кемшіліктің зарлы күйін,</w:t>
        <w:br/>
        <w:t>Сенен естіп қанғанмын.</w:t>
        <w:br/>
        <w:t>Шын сүюді сенен көріп,</w:t>
        <w:br/>
        <w:t>Сенен ғана білгенмін.</w:t>
        <w:br/>
        <w:t>Күлсең, мен де саған еріп,</w:t>
        <w:br/>
        <w:t>Куанғаннаң күлгенмін.</w:t>
      </w:r>
    </w:p>
    <w:p>
      <w:r>
        <w:t>Ауыр еді бұрын күйің,</w:t>
        <w:br/>
        <w:t>Бәрін айтып тергенде,</w:t>
        <w:br/>
        <w:t>Ырза болушы ең, әжем үйі,</w:t>
        <w:br/>
        <w:t>Қымыран, шалап бергенде.</w:t>
        <w:br/>
        <w:t>Кейде болмай қымыран, шалап,</w:t>
        <w:br/>
        <w:t>Үлкен үйде, әжеде!</w:t>
        <w:br/>
        <w:t>Отырушы ең отқа қарап,</w:t>
        <w:br/>
        <w:t>Болмай бидай көже де.</w:t>
        <w:br/>
        <w:t>Кемшілікке ызаланып,</w:t>
        <w:br/>
        <w:t>Кейде отырып жылаушы ең</w:t>
        <w:br/>
        <w:t>Жоқшылыққа назаланып,</w:t>
        <w:br/>
        <w:t>Көктен жауап сұраушы ең.</w:t>
        <w:br/>
        <w:t>Сен білетін біз емессің, .</w:t>
        <w:br/>
        <w:t>Көк пең жердің меңіреуін!.</w:t>
        <w:br/>
        <w:t>Жансыз мылқау калай сезсін,</w:t>
        <w:br/>
        <w:t>Сорлы жанның еңіреуін!,</w:t>
        <w:br/>
        <w:t>806</w:t>
        <w:br/>
        <w:t>Қызық еді ойындарың,</w:t>
        <w:br/>
        <w:t>Бәйге тігіп жарысқан,</w:t>
        <w:br/>
        <w:t>Ұзын шыбық сойылдарың</w:t>
        <w:br/>
        <w:t>Жаумен ел боп алысқан.</w:t>
        <w:br/>
        <w:t>Өңкей бала екіұдай боп,</w:t>
        <w:br/>
        <w:t>Намыс үшін дауласқан.</w:t>
        <w:br/>
        <w:t>Кек алуға тегіс-сай боп,</w:t>
        <w:br/>
        <w:t>Жасақ құрып жауласқан.</w:t>
        <w:br/>
        <w:t>Жауға жасақ сайлаушы едің</w:t>
        <w:br/>
        <w:t>Үлкен болып саптанып. &gt;</w:t>
        <w:br/>
        <w:t>Сен түсіріп байлаушы едің,</w:t>
        <w:br/>
        <w:t>Келген жауды аттанып.</w:t>
        <w:br/>
        <w:t>Сөйтіп кейде зорлық көрсен,</w:t>
        <w:br/>
        <w:t>Жылап үйге қайтпаушы ең.</w:t>
        <w:br/>
        <w:t>Іште сақтап қорлық көрсең,</w:t>
        <w:br/>
        <w:t>Жанға шағып айтпаушы ең.</w:t>
        <w:br/>
        <w:t>.Пәлен жерде сені сырттан,</w:t>
        <w:br/>
        <w:t>Ұлық болды деседі.</w:t>
        <w:br/>
        <w:t>Ағайының естіп жұрттан,</w:t>
        <w:br/>
        <w:t>Гулеп желдей еседі.</w:t>
        <w:br/>
        <w:t>Арманым зор, неғылайын,</w:t>
        <w:br/>
        <w:t>Елге келіп тұрмадың,</w:t>
        <w:br/>
        <w:t>Маған салып сары уайым,</w:t>
        <w:br/>
        <w:t>Артқа мойын бұрмадың.</w:t>
        <w:br/>
        <w:t>Сен де «халық биі» болмас па ең,</w:t>
        <w:br/>
        <w:t>Болмас па едің комитет.</w:t>
        <w:br/>
        <w:t>Елге сен де сый болмас па ең?</w:t>
        <w:br/>
        <w:t>Тілімді алсаң нең кетед!</w:t>
        <w:br/>
        <w:t>Сені дағы ел қадірлеп,</w:t>
      </w:r>
    </w:p>
    <w:p>
      <w:r>
        <w:t>Түсер еді түрлі сый,</w:t>
        <w:br/>
        <w:t>Мал жинар ең, сен де түрлеп,</w:t>
        <w:br/>
        <w:t>Оюлы отау, тігіп үй.</w:t>
        <w:br/>
        <w:t>2өз</w:t>
        <w:br/>
        <w:t>Тұрмыс толқынында</w:t>
        <w:br/>
        <w:t>БА;ҚОСА: ҚД</w:t>
        <w:br/>
        <w:t>БЕУ Уы</w:t>
        <w:br/>
        <w:t>(1928)</w:t>
        <w:br/>
        <w:t>Сенің жасың маған шер боп,</w:t>
        <w:br/>
        <w:t>Балдырымда-ақ күйгенмін.</w:t>
        <w:br/>
        <w:t>Теңдік алсам, өсіп ер боп,</w:t>
        <w:br/>
        <w:t>Жүгекке ант қып түйгенмін.</w:t>
        <w:br/>
        <w:t>Сол ой бұлт боп бастан кетпей,</w:t>
        <w:br/>
        <w:t>Ойдан тымақ кигенмін.</w:t>
        <w:br/>
        <w:t>Өзімді артық, ардақ етпей,</w:t>
        <w:br/>
        <w:t>Апа-ау, сені сүйгенмін.</w:t>
        <w:br/>
        <w:t>Көктен күтпей сол жауапты,</w:t>
        <w:br/>
        <w:t>Жерден іздеп кеткенмін.</w:t>
        <w:br/>
        <w:t>Әзірге оның жолын таптым,</w:t>
        <w:br/>
        <w:t>Өтіп ұлы өткелін!</w:t>
        <w:br/>
        <w:t>Тапкан жолым қазіргі осы,</w:t>
        <w:br/>
        <w:t>Жат-ау саған тілдерім.</w:t>
        <w:br/>
        <w:t>Біздің үкім әзірге осы,</w:t>
        <w:br/>
        <w:t>Жалпы теңдік ілгері.</w:t>
        <w:br/>
        <w:t>Ұмытқандай неғылдым деп,</w:t>
        <w:br/>
        <w:t>Ұмытты деп ойлайсың,</w:t>
        <w:br/>
        <w:t>Қалжырадым, сағындым деп,</w:t>
        <w:br/>
        <w:t>Елге қайт деп қоймайсың.</w:t>
        <w:br/>
        <w:t>Ердің ерін сынайтұғын,</w:t>
        <w:br/>
        <w:t>Ұлы өткелден өткенмін,</w:t>
        <w:br/>
        <w:t>Апа-ау, не бар, жылайтұғын,</w:t>
        <w:br/>
        <w:t>Жолдан қайтсам, неткенім?</w:t>
        <w:br/>
        <w:t>Жалшы үкімі тапқан жолым,</w:t>
        <w:br/>
        <w:t>Ұлы өзгеріс өткелім.</w:t>
        <w:br/>
        <w:t>Өткел дәмін татқан болып,</w:t>
        <w:br/>
        <w:t>Жолдан қайтсам, бетке өлім!</w:t>
        <w:br/>
        <w:t>Жоқ емессің бұрынғыдай,</w:t>
        <w:br/>
        <w:t>Отыратын дағдарып.</w:t>
        <w:br/>
        <w:t>Қазір бопсың тәп-тәуір бай,</w:t>
      </w:r>
    </w:p>
    <w:p>
      <w:r>
        <w:t>Әже, айтпақшы, бағдарып.</w:t>
        <w:br/>
        <w:t>207</w:t>
        <w:br/>
        <w:t>Алданышым қалқам еді,</w:t>
        <w:br/>
        <w:t>Сонда менің куатым.</w:t>
        <w:br/>
        <w:t>Сен тұңғышым -- маркам едің,</w:t>
        <w:br/>
        <w:t>Бар қайғымды жуатын.</w:t>
        <w:br/>
        <w:t>Көрмеп едім жар қызығын,</w:t>
        <w:br/>
        <w:t>Бір сен едің тілегім.</w:t>
        <w:br/>
        <w:t>Бір сен едің бар қызығым,</w:t>
        <w:br/>
        <w:t>Шыбын жаным, жүрегім!</w:t>
        <w:br/>
        <w:t>Қарай-қарай көрінгенге,</w:t>
        <w:br/>
        <w:t>Екі көзім төрт болды.</w:t>
        <w:br/>
        <w:t>Еш қайғым жоқ сенен өзге</w:t>
        <w:br/>
        <w:t>Аш өзегім өрт болды.</w:t>
        <w:br/>
        <w:t>Ойла, енді кім мені күтті,</w:t>
        <w:br/>
        <w:t>ҚКартайдым, кем саулығым.</w:t>
        <w:br/>
        <w:t>Үсті-басым тозып бітті,</w:t>
        <w:br/>
        <w:t>Тозды баста жаулығым.</w:t>
        <w:br/>
        <w:t>Кетсен «балам» өз алдыңа,</w:t>
        <w:br/>
        <w:t>Мен не болам, біл өзің.</w:t>
        <w:br/>
        <w:t>Елестейді көз алдыма,</w:t>
        <w:br/>
        <w:t>Бала күнгі мінезің.</w:t>
        <w:br/>
        <w:t>Бала едің сен жыламайтын,</w:t>
        <w:br/>
        <w:t>Еркелікті білмеуші ен.</w:t>
        <w:br/>
        <w:t>Жоқты бер деп сұрамайтын,</w:t>
        <w:br/>
        <w:t>Және орынсыз күлмеуші ең. .</w:t>
        <w:br/>
        <w:t>Отырғанда от басында,</w:t>
        <w:br/>
        <w:t>Ертек айт деп қоймаушы ең. .</w:t>
        <w:br/>
        <w:t>Тұрымтайдай боп қасымда, .</w:t>
        <w:br/>
        <w:t>Тыңдауға бір тоймаушы ең...</w:t>
        <w:br/>
        <w:t>Ертек айтсам нанушы едін,</w:t>
        <w:br/>
        <w:t>Құмарланып, құлыным;</w:t>
        <w:br/>
        <w:t>Көзіңде от жанушы еді,</w:t>
        <w:br/>
        <w:t>Салбырап қос тұлымын,</w:t>
        <w:br/>
        <w:t>202</w:t>
        <w:br/>
        <w:t>Сиырың бар аш қылмайтын,</w:t>
        <w:br/>
        <w:t>Жүк артатын түйең бар.</w:t>
        <w:br/>
        <w:t>Шаруада қас қылмайтын,</w:t>
        <w:br/>
        <w:t>Көз боларлық жиен бар.</w:t>
        <w:br/>
        <w:t>Қайт деп, апа, жылай берме,</w:t>
        <w:br/>
        <w:t>Жүремін ғой -жазып хат.</w:t>
        <w:br/>
        <w:t>Жазғытұрым барам елге,</w:t>
      </w:r>
    </w:p>
    <w:p>
      <w:r>
        <w:t>Партком берсе рұқсат!</w:t>
        <w:br/>
        <w:t>1926 жыл, 6-қаңтар.</w:t>
        <w:br/>
        <w:t>Шылым тістеп аузыңа</w:t>
        <w:br/>
        <w:t>Оқымай жатып желікпе.</w:t>
        <w:br/>
        <w:t>Кеуде ыстаған сән емес,</w:t>
        <w:br/>
        <w:t>Әуес қылма шылымды.</w:t>
        <w:br/>
        <w:t>Үйренбесті үйреніп,</w:t>
        <w:br/>
        <w:t>Шылым деме -- білімді.</w:t>
        <w:br/>
        <w:t>Кейбіреулер санасыз,</w:t>
        <w:br/>
        <w:t>Сыртын ғана түзейді.</w:t>
        <w:br/>
        <w:t>Өнер кебі-солдай-ақ,</w:t>
        <w:br/>
        <w:t>Құр, тек шашын күзейді:</w:t>
        <w:br/>
        <w:t>Білім емес мақсаты, -</w:t>
        <w:br/>
        <w:t>Сондайлар көп емес пе?</w:t>
        <w:br/>
        <w:t>Сөйтіп жүрсең сен-дағы</w:t>
        <w:br/>
        <w:t>«Мәнсіз адам» демес пе?</w:t>
        <w:br/>
        <w:t>Ішкі қалпың өзгермей</w:t>
        <w:br/>
        <w:t>Сыртың ғана өзгерсе,</w:t>
        <w:br/>
        <w:t>Өйткенінді ауылда</w:t>
        <w:br/>
        <w:t>Өңкей сыншы көз көрсе,</w:t>
        <w:br/>
        <w:t>«Не оқыған өзі?» - деп,</w:t>
        <w:br/>
        <w:t>Таба қылып күлмес пе?</w:t>
        <w:br/>
        <w:t>«Сыртын ғана бояпты» -</w:t>
        <w:br/>
        <w:t>Деп өсекке ілмес пе?</w:t>
        <w:br/>
        <w:t>-- «Ішкі қалпы мәнсіз» деп</w:t>
        <w:br/>
        <w:t>Мазақ қылып жүрмес пе?</w:t>
        <w:br/>
        <w:t>Өзгерген тек формыңа</w:t>
        <w:br/>
        <w:t>Иттер шулап үрмес пе?</w:t>
        <w:br/>
        <w:t>Жаңармасын демеймін</w:t>
        <w:br/>
        <w:t>Сыртқы көрнек түріңді.</w:t>
        <w:br/>
        <w:t>Жаңарт, бірақ бірдей қыл</w:t>
        <w:br/>
        <w:t>Сырт пен ішкі сырынды.</w:t>
        <w:br/>
        <w:t>Өзің бисін, әрине,</w:t>
        <w:br/>
        <w:t>Өз басыңның еркіне.</w:t>
        <w:br/>
        <w:t>ЕЛ;</w:t>
        <w:br/>
        <w:t>Сақтандырып айтамын.</w:t>
        <w:br/>
        <w:t>Ағалықпен, бауырлас.</w:t>
        <w:br/>
        <w:t>Тез даярлан совпарттан,</w:t>
        <w:br/>
        <w:t>Білім жинап қайтуға,</w:t>
        <w:br/>
        <w:t>Елдегі көп сіңліне</w:t>
        <w:br/>
        <w:t>Ақыл, нұсқа айтуға.</w:t>
        <w:br/>
        <w:t>Елден келдің білімге, .</w:t>
        <w:br/>
        <w:t>Маржан алқа теруге.</w:t>
      </w:r>
    </w:p>
    <w:p>
      <w:r>
        <w:t>Міндеттісің оныңнан</w:t>
        <w:br/>
        <w:t>Елге апарып беруге.</w:t>
        <w:br/>
        <w:t>Тоқып үйрен, жалықпа,</w:t>
        <w:br/>
        <w:t>Өнер-білім өрмегін.</w:t>
        <w:br/>
        <w:t>Шеберлей бер жібекпен</w:t>
        <w:br/>
        <w:t>Сол өрмектің өрнегін.</w:t>
        <w:br/>
        <w:t>Тіге берсең жібекпен,</w:t>
        <w:br/>
        <w:t>Көркем өрмек кестесін,</w:t>
        <w:br/>
        <w:t>Көрсетерсің ауылға,</w:t>
        <w:br/>
        <w:t>Кесте өрнектің дестесін.</w:t>
        <w:br/>
        <w:t>Апам ақыл берер ед,-</w:t>
        <w:br/>
        <w:t>Қасыңда емес, -- елде алыс.</w:t>
        <w:br/>
        <w:t>Ақылдасып жүруге</w:t>
        <w:br/>
        <w:t>Жырақ кеттім мен де алыс.</w:t>
        <w:br/>
        <w:t>Сүйгенімнен айтамын</w:t>
        <w:br/>
        <w:t>Бұл ақылды, шырағым!</w:t>
        <w:br/>
        <w:t>Есіннен бір тастама</w:t>
        <w:br/>
        <w:t>Елдің алыс-- жырағын!</w:t>
        <w:br/>
        <w:t>1926 жыл.</w:t>
        <w:br/>
        <w:t>гіз</w:t>
        <w:br/>
        <w:t>ГҮЛБАҺРАМҒА</w:t>
        <w:br/>
        <w:t>(Совпарттағы қарындасыма)</w:t>
        <w:br/>
        <w:t>Елден келдің қалаға</w:t>
        <w:br/>
        <w:t>Оку іздеп, шырағым!</w:t>
        <w:br/>
        <w:t>Жүрмегейсінң ұмытып</w:t>
        <w:br/>
        <w:t>Ауылдың алыс -- жырағын:</w:t>
        <w:br/>
        <w:t>Надандықпен шіріген</w:t>
        <w:br/>
        <w:t>Қалды алыста ауылың.</w:t>
        <w:br/>
        <w:t>Сенен дерек күтеді</w:t>
        <w:br/>
        <w:t>Елдегі көп бауырың.</w:t>
        <w:br/>
        <w:t>«Тасын кемір білімнін»</w:t>
        <w:br/>
        <w:t>Білім үйрен ерінбе!</w:t>
        <w:br/>
        <w:t>Болып жүрме әуейі,</w:t>
        <w:br/>
        <w:t>Ойынға артық берілме!</w:t>
        <w:br/>
        <w:t>Елқызының келеді</w:t>
        <w:br/>
        <w:t>Сенен дерек білгісі.</w:t>
        <w:br/>
        <w:t>Елге білім апарып,</w:t>
        <w:br/>
        <w:t>Солардың бол үлгісі.</w:t>
        <w:br/>
        <w:t>Алыстағы, ұмытпа,</w:t>
        <w:br/>
        <w:t>Нашар, надан, жұртыңды.</w:t>
        <w:br/>
        <w:t>Бояу қуған қыздарға</w:t>
        <w:br/>
        <w:t>Еліктетпе сыртыңды.</w:t>
        <w:br/>
        <w:t>Қаланың сылқым қызының</w:t>
        <w:br/>
        <w:t>Құр сыртына еліктеп,</w:t>
      </w:r>
    </w:p>
    <w:p>
      <w:r>
        <w:t>720 шә-</w:t>
        <w:br/>
        <w:t>Мен де құлақ саламын</w:t>
        <w:br/>
        <w:t>Сепаратор әніне.</w:t>
        <w:br/>
        <w:t>Сүйінемін, қараймын</w:t>
        <w:br/>
        <w:t>Ауылдың бұл сәніне.</w:t>
        <w:br/>
        <w:t>Мен де ыңылдап жырлаймын</w:t>
        <w:br/>
        <w:t>Қарап тұрып сүйініп.</w:t>
        <w:br/>
        <w:t>Жыр қосамын балаша</w:t>
        <w:br/>
        <w:t>Сепаратор күйіне.</w:t>
        <w:br/>
        <w:t>Ауыл байғұс мінеки!</w:t>
        <w:br/>
        <w:t>Бала жастан көз көрген.</w:t>
        <w:br/>
        <w:t>Азғана жыл ішінде</w:t>
        <w:br/>
        <w:t>Еләуір-ақ өзгерген...</w:t>
        <w:br/>
        <w:t>1926 жыл, тамыз; Ел.</w:t>
        <w:br/>
        <w:t>249</w:t>
        <w:br/>
        <w:t>Мырза менен қажының</w:t>
        <w:br/>
        <w:t>Аулының да мәні жоқ.</w:t>
        <w:br/>
        <w:t>Бұрынғыдай мыңғырған</w:t>
        <w:br/>
        <w:t>Оннан бір де малы жоқ.</w:t>
        <w:br/>
        <w:t>Кәріп пенен Әбжекең</w:t>
        <w:br/>
        <w:t>Қойлары өсіп байыпты.</w:t>
        <w:br/>
        <w:t>Котандары қомақты,</w:t>
        <w:br/>
        <w:t>Қойын бөлек жайыпты.</w:t>
        <w:br/>
        <w:t>Біздің ауыл мінеки!</w:t>
        <w:br/>
        <w:t>Көз жіберіп қараймын,</w:t>
        <w:br/>
        <w:t>Әрбіреуін ауылдың</w:t>
        <w:br/>
        <w:t>Іздеп, қарап санаймын.</w:t>
        <w:br/>
        <w:t>Баласы өскен хатшы боп,</w:t>
        <w:br/>
        <w:t>Молдекеннің өзі жоқ.</w:t>
        <w:br/>
        <w:t>Шал болыпты Әлекең,</w:t>
        <w:br/>
        <w:t>Сатайдың бір көзі жоқ.</w:t>
        <w:br/>
        <w:t>Хатшы бопты советке,</w:t>
        <w:br/>
        <w:t>Молдекеннің Әлісі...</w:t>
        <w:br/>
        <w:t>Кеткені ғой елде әбден</w:t>
        <w:br/>
        <w:t>Молдалықтың мәнісі.</w:t>
        <w:br/>
        <w:t>Сақалы ақ боп Дәукеннің</w:t>
        <w:br/>
        <w:t>Таусылыпты бар тісі.</w:t>
        <w:br/>
        <w:t>Жоғалыпты Әрештің</w:t>
        <w:br/>
        <w:t>Мұрнының жартысы.</w:t>
        <w:br/>
        <w:t>Ызымханның қатыны</w:t>
        <w:br/>
        <w:t>«Жел аурудан» қақсайды.</w:t>
        <w:br/>
        <w:t>Етікші, шал Қадекең</w:t>
        <w:br/>
        <w:t>Бүкір бопты, ақсайды.</w:t>
      </w:r>
    </w:p>
    <w:p>
      <w:r>
        <w:t>Биязы мен Бөлекен</w:t>
        <w:br/>
        <w:t>Айрылыпты құлақтан,</w:t>
        <w:br/>
        <w:t>Кемпір бопты байғұстар,</w:t>
        <w:br/>
        <w:t>Көрмейтін бол жырақтан.</w:t>
        <w:br/>
        <w:t>%6</w:t>
        <w:br/>
        <w:t>АУЫЛ БАЙҒҰС:МІНЕКИ</w:t>
        <w:br/>
        <w:t>Бір аз ғана жыл өтті</w:t>
        <w:br/>
        <w:t>Мен қалада жүргелі.</w:t>
        <w:br/>
        <w:t>Елді көріп кетемін</w:t>
        <w:br/>
        <w:t>Екі жылда бір келіп.</w:t>
        <w:br/>
        <w:t>Ауыл байғұс мінеки,</w:t>
        <w:br/>
        <w:t>Бала жастан көз көрген!</w:t>
        <w:br/>
        <w:t>Аз ғана жыл ішінде</w:t>
        <w:br/>
        <w:t>БЕдәуір-ақ өзгерген...</w:t>
        <w:br/>
        <w:t>Бастық шаллар азайған</w:t>
        <w:br/>
        <w:t>Орын басып жас ие,</w:t>
        <w:br/>
        <w:t>Қоңыр ауыл құп ал енді,</w:t>
        <w:br/>
        <w:t>Сәлем берем, бас ием!</w:t>
        <w:br/>
        <w:t>Тіршілік те өзгеріп,</w:t>
        <w:br/>
        <w:t>Өзгермек қой жұртшылық. -</w:t>
        <w:br/>
        <w:t>Кешегі жас балалар</w:t>
        <w:br/>
        <w:t>Жігіт бопты мұрт шығып.</w:t>
        <w:br/>
        <w:t>Көзіме ыстық төтенше</w:t>
        <w:br/>
        <w:t>Уыз емген бесігім.</w:t>
        <w:br/>
        <w:t>Алтын болсын жаңарып</w:t>
        <w:br/>
        <w:t>Киіз жыртық есігің! &gt;</w:t>
        <w:br/>
        <w:t>Бұрынғыдай жылқы жоқ</w:t>
        <w:br/>
        <w:t>Тапал байдың аулында.</w:t>
        <w:br/>
        <w:t>Жататұғын шандатып,</w:t>
        <w:br/>
        <w:t>«Қос шоқының» баурында.</w:t>
        <w:br/>
        <w:t>ЛЕ</w:t>
        <w:br/>
        <w:t>Ішің лайық болсын тек</w:t>
        <w:br/>
        <w:t>Сырты өзгерген көркіне.</w:t>
        <w:br/>
        <w:t>Сырты сырлы адамның</w:t>
        <w:br/>
        <w:t>Болса ішінің мәні жоқ.</w:t>
        <w:br/>
        <w:t>Ұқсамай ма жеміске,</w:t>
        <w:br/>
        <w:t>Сырты әдемі, дәні жоқ?</w:t>
        <w:br/>
        <w:t>Хат жазбасқа болмады</w:t>
        <w:br/>
        <w:t>Ойыма осы сөз келіп.</w:t>
        <w:br/>
        <w:t>Жүрмесін деп айтамын</w:t>
        <w:br/>
        <w:t>Сыртың ғана өзгеріп.</w:t>
        <w:br/>
        <w:t>Жаздым ірікпей ойымды,</w:t>
        <w:br/>
        <w:t>Жат емеспін іркетін.</w:t>
      </w:r>
    </w:p>
    <w:p>
      <w:r>
        <w:t>Үлгі күткен аулынды</w:t>
        <w:br/>
        <w:t>Қылма өзіннен үркетін.</w:t>
        <w:br/>
        <w:t>Сен де қырыксаң, мәселен,</w:t>
        <w:br/>
        <w:t>Ұзын өрген шашыңды.</w:t>
        <w:br/>
        <w:t>Шаш оқуға бөгет пе,</w:t>
        <w:br/>
        <w:t>Күтіп жүрсең басыңды?</w:t>
        <w:br/>
        <w:t>Ақ құтанның қадірі</w:t>
        <w:br/>
        <w:t>Сапарының көрнегі.</w:t>
        <w:br/>
        <w:t>Қырғауылды көркейткен</w:t>
        <w:br/>
        <w:t>Батсайы жүн өрнегі.</w:t>
        <w:br/>
        <w:t>Көркейтпей ме сені де</w:t>
        <w:br/>
        <w:t>Жібек шашың оралған.</w:t>
        <w:br/>
        <w:t>Түскен асып тоқпақтай,</w:t>
        <w:br/>
        <w:t>Аш беліңнен бұралған.</w:t>
        <w:br/>
        <w:t>Шаш биттерлік күн туса,</w:t>
        <w:br/>
        <w:t>Шашты сонда аларсың;</w:t>
        <w:br/>
        <w:t>Ауырсаң --түтін ем десе,</w:t>
        <w:br/>
        <w:t>Аузыңа шылым-саларсың..</w:t>
        <w:br/>
        <w:t>«Бұл не деген сөзі»-деп, .</w:t>
        <w:br/>
        <w:t>Ренжіме ауырлап.</w:t>
        <w:br/>
        <w:t>Бүкірейіп белдері</w:t>
        <w:br/>
        <w:t>Бопты баяу еріншек.</w:t>
        <w:br/>
        <w:t>Биліктерін алыпты</w:t>
        <w:br/>
        <w:t>Өңкей семіз келіншек,</w:t>
        <w:br/>
        <w:t>Қалада еді оқуда</w:t>
        <w:br/>
        <w:t>Биязекең баласы.</w:t>
        <w:br/>
        <w:t>Бір қайтып ед менімен-</w:t>
        <w:br/>
        <w:t>Міне, енді шат анасы.</w:t>
        <w:br/>
        <w:t>Жамал-екем екеуі</w:t>
        <w:br/>
        <w:t>Куанғаннан жылайды.</w:t>
        <w:br/>
        <w:t>«Бізді ойладыңдар ма?» -- деп</w:t>
        <w:br/>
        <w:t>Бейшаралар сұрайды...</w:t>
        <w:br/>
        <w:t>Әркімнің-ақ елдегі</w:t>
        <w:br/>
        <w:t>Оқу бопты санасы -</w:t>
        <w:br/>
        <w:t>Қалаларда оқиды</w:t>
        <w:br/>
        <w:t>Талай ауыл баласы.</w:t>
        <w:br/>
        <w:t>Жөндеп жатыр Әлиман</w:t>
        <w:br/>
        <w:t>Сынық ердің желдігін.</w:t>
        <w:br/>
        <w:t>Сатай өңдеп шабады</w:t>
        <w:br/>
        <w:t>Ағаш арба белдігін.</w:t>
        <w:br/>
        <w:t>Кәдіш қайтып ауылға</w:t>
        <w:br/>
        <w:t>Бір ауылдан келеді.</w:t>
        <w:br/>
        <w:t>Кер дөнені қойқандап</w:t>
        <w:br/>
        <w:t>Бүлік-бүлік етіп желеді.</w:t>
        <w:br/>
        <w:t>Міне, ауылда жусайды,</w:t>
      </w:r>
    </w:p>
    <w:p>
      <w:r>
        <w:t>Ауылдың бар сиыры.</w:t>
        <w:br/>
        <w:t>Беткейде әне, жайылад.”</w:t>
        <w:br/>
        <w:t>Бар жылқының үйірі.</w:t>
        <w:br/>
        <w:t>Құба жон мен қара ойға</w:t>
        <w:br/>
        <w:t>Жаюшы ед ел жылқысын:</w:t>
        <w:br/>
        <w:t>Ол жерлерге егін сап,</w:t>
        <w:br/>
        <w:t>Тіліпті енді қыртысын.</w:t>
        <w:br/>
        <w:t>МЕ</w:t>
        <w:br/>
        <w:t>Әлі де үйі жамаулы</w:t>
        <w:br/>
        <w:t>Болмаған-ау дегені.</w:t>
        <w:br/>
        <w:t>Оншақты-ақ-ау әлі де</w:t>
        <w:br/>
        <w:t>Мал ғып баққан ешкісі.</w:t>
        <w:br/>
        <w:t>Құлаш көген, бес бұршақ-</w:t>
        <w:br/>
        <w:t>Келмеген ғой өскісі.</w:t>
        <w:br/>
        <w:t>Мен әперген машина</w:t>
        <w:br/>
        <w:t>«Сепатырды»! кәсіп қып,</w:t>
        <w:br/>
        <w:t>Сүтін тартып ауылдың</w:t>
        <w:br/>
        <w:t>Май шығарып, несіп қып.</w:t>
        <w:br/>
        <w:t>Алған майын Әтекең</w:t>
        <w:br/>
        <w:t>Қарынға сап жиыпты.</w:t>
        <w:br/>
        <w:t>«Қапаратқа» май сатып,</w:t>
        <w:br/>
        <w:t>Шапан алып киіпті.</w:t>
        <w:br/>
        <w:t>Сепаратор келген соң</w:t>
        <w:br/>
        <w:t>Майға әркім-ақ бай бопты.</w:t>
        <w:br/>
        <w:t>Әрбір үйде-ақ діңкиген</w:t>
        <w:br/>
        <w:t>Қарын-қарын май бопты.</w:t>
        <w:br/>
        <w:t>Әтекеннің үйінің</w:t>
        <w:br/>
        <w:t>Жанында әне, үймелеп,</w:t>
        <w:br/>
        <w:t>Қыз-келіншек күлісед</w:t>
        <w:br/>
        <w:t>Ынталасып, кимелеп.</w:t>
        <w:br/>
        <w:t>Ортасында ыңылдап</w:t>
        <w:br/>
        <w:t>Сепаратор жырлайды.</w:t>
        <w:br/>
        <w:t>Көркем күйді әндеткен</w:t>
        <w:br/>
        <w:t>Қыз-келіншек тыңдайды.</w:t>
        <w:br/>
        <w:t>Бір келіншек тұтқасын</w:t>
        <w:br/>
        <w:t>Айналдырып қозғайды.</w:t>
        <w:br/>
        <w:t>Сепаратор, әдемі</w:t>
        <w:br/>
        <w:t>Әндетеді, боздайды.</w:t>
        <w:br/>
        <w:t>1 Сепатр-- сепаратор.</w:t>
        <w:br/>
        <w:t>2918</w:t>
        <w:br/>
        <w:t>Тезекші анау;- арбасы</w:t>
        <w:br/>
        <w:t>Сынсып жылайд, шыңқылдап.</w:t>
        <w:br/>
        <w:t>Жеккен коңыр өгізі</w:t>
        <w:br/>
        <w:t>Өңкеңдейді ыңқылдап,</w:t>
      </w:r>
    </w:p>
    <w:p>
      <w:r>
        <w:t>Қара қоңыр өгізге</w:t>
        <w:br/>
        <w:t>Ағаш арба жеккені.</w:t>
        <w:br/>
        <w:t>Аш етіне кигені</w:t>
        <w:br/>
        <w:t>Жыртық шомыт шекпені.</w:t>
        <w:br/>
        <w:t>Көп кедейдің әлі де</w:t>
        <w:br/>
        <w:t>Қырық жамаулы сырты көн,</w:t>
        <w:br/>
        <w:t>Қашан қаран өшеді</w:t>
        <w:br/>
        <w:t>Бит быжынаған жыртық тон!..</w:t>
        <w:br/>
        <w:t>Ән шырқасып келеді</w:t>
        <w:br/>
        <w:t>Бір топ бала өрістен,</w:t>
        <w:br/>
        <w:t>Қап арқалап дедектеп,</w:t>
        <w:br/>
        <w:t>Бірге тезек теріскен.</w:t>
        <w:br/>
        <w:t>Өзгерістің өлеңі,-</w:t>
        <w:br/>
        <w:t>Айтқандары шырқасып. “</w:t>
        <w:br/>
        <w:t>Дауыстары жаңғыртад</w:t>
        <w:br/>
        <w:t>) Қара өзектің кырқасын. ”</w:t>
        <w:br/>
        <w:t>Кеше Әбжәтті! әндеткен</w:t>
        <w:br/>
        <w:t>Балалар ғой бәріде. .</w:t>
        <w:br/>
        <w:t>Әбжәт қалып, өзгерген</w:t>
        <w:br/>
        <w:t>Балалардың әні де...</w:t>
        <w:br/>
        <w:t>Сиыр, бопты Сатайдың</w:t>
        <w:br/>
        <w:t>Шұбар ала тайыншасы,</w:t>
        <w:br/>
        <w:t>Қатын бопты соқталдай</w:t>
        <w:br/>
        <w:t>Нұрекеңнің Айшасы.</w:t>
        <w:br/>
        <w:t>Бір-ақ құлаш әліде:</w:t>
        <w:br/>
        <w:t>Әтекеннің көгені:</w:t>
        <w:br/>
        <w:t>1 Әбжәт -- дін оқуында ежеден сүреге түсердің алдында оқылады. ”</w:t>
        <w:br/>
        <w:t>ІЗ</w:t>
        <w:br/>
        <w:t>ҚАРЛЫ:АЯЗДА</w:t>
        <w:br/>
        <w:t>Жерді басқан аппақ қар...</w:t>
        <w:br/>
        <w:t>Соғад аяз, ызғырып-</w:t>
        <w:br/>
        <w:t>Қызыл шұнак, жалмандап,</w:t>
        <w:br/>
        <w:t>Билеп күлед сызғырып. -</w:t>
        <w:br/>
        <w:t>Ұшан теңіз қалың қар &gt;</w:t>
        <w:br/>
        <w:t>Жерді басып жабады.</w:t>
        <w:br/>
        <w:t>Шұнақ аяз жалаңаш</w:t>
        <w:br/>
        <w:t>Екі санын сабады.</w:t>
        <w:br/>
        <w:t>Мұздай демі бет қарып</w:t>
        <w:br/>
        <w:t>Аяз аузын ашады.</w:t>
        <w:br/>
        <w:t>Құлақтанып қызыл күн</w:t>
        <w:br/>
        <w:t>Жасыл ұшқын шайнады.</w:t>
      </w:r>
    </w:p>
    <w:p>
      <w:r>
        <w:t>Қызыл аяз демімен</w:t>
        <w:br/>
        <w:t>Бет қарылып күйеді.</w:t>
        <w:br/>
        <w:t>Қанын беттің шығарып</w:t>
        <w:br/>
        <w:t>Аязтістеп сүйеді.</w:t>
        <w:br/>
        <w:t>Күйдіргені-- үсітіп</w:t>
        <w:br/>
        <w:t>Демі бетке тигені.</w:t>
        <w:br/>
        <w:t>Қанын сорып аппақ қып</w:t>
        <w:br/>
        <w:t>Тістегені - сүйгені.</w:t>
        <w:br/>
        <w:t>Шұнақ аяз аямас,</w:t>
        <w:br/>
        <w:t>. Тоңып үсіп қатсаң да.</w:t>
        <w:br/>
        <w:t>Сызғырады, күледі,</w:t>
        <w:br/>
        <w:t>Үсіп өліп жатсаң да.</w:t>
        <w:br/>
        <w:t>1926 жыл.</w:t>
        <w:br/>
        <w:t>930</w:t>
        <w:br/>
        <w:t>Үркердей мал өзекте</w:t>
        <w:br/>
        <w:t>Бүрсендейді тебінде.</w:t>
        <w:br/>
        <w:t>Аз ғана мал, өзі арық</w:t>
        <w:br/>
        <w:t>Шомыт жабу көбінде.</w:t>
        <w:br/>
        <w:t>Малға соғып аққала,</w:t>
        <w:br/>
        <w:t>Төрт-бес кісі малда жүр.</w:t>
        <w:br/>
        <w:t>Екі бала, үш жігіт,</w:t>
        <w:br/>
        <w:t>Тағы да бір шал да жүр.</w:t>
        <w:br/>
        <w:t>Құржаңдайды бәрі де</w:t>
        <w:br/>
        <w:t>Шөп аршысып күрекпен.</w:t>
        <w:br/>
        <w:t>Жан қорғамақ болады</w:t>
        <w:br/>
        <w:t>Тырбандасып білекпен.</w:t>
        <w:br/>
        <w:t>Шәп іздейді қар қазып,</w:t>
        <w:br/>
        <w:t>Малдың тебін тепкені.</w:t>
        <w:br/>
        <w:t>Бар киімі Жұматтың</w:t>
        <w:br/>
        <w:t>Жыртық тон мен шекпені.</w:t>
        <w:br/>
        <w:t>Омырауын шандынып</w:t>
        <w:br/>
        <w:t>Қар ояды сіресіп.</w:t>
        <w:br/>
        <w:t>Кешке шейін алыспақ</w:t>
        <w:br/>
        <w:t>Аязбенен күресіп.</w:t>
        <w:br/>
        <w:t>Келіншегі ауылда</w:t>
        <w:br/>
        <w:t>Жас баласын бағады.</w:t>
        <w:br/>
        <w:t>Бар күн көргіш үш сиыр,</w:t>
        <w:br/>
        <w:t>Жұмат соны қағады.</w:t>
        <w:br/>
        <w:t>Бар малына ауылдың</w:t>
        <w:br/>
        <w:t>Бірге күрек аршысып-</w:t>
        <w:br/>
        <w:t>Қырауытып Жұмат жүр.</w:t>
        <w:br/>
        <w:t>Бейне көптің жалшысы.</w:t>
        <w:br/>
        <w:t>222</w:t>
        <w:br/>
        <w:t>ЫЗҒЫРЫҚ АЯЗДА КЕДЕЙ-АУЛЫ</w:t>
      </w:r>
    </w:p>
    <w:p>
      <w:r>
        <w:t>“Қар үстінен шаңытып</w:t>
        <w:br/>
        <w:t>Құйқылжиды борасын:</w:t>
        <w:br/>
        <w:t>Даладағы ауылдың</w:t>
        <w:br/>
        <w:t>Басып көмед қорасын.</w:t>
        <w:br/>
        <w:t>Далада... ауыл бүрісіп</w:t>
        <w:br/>
        <w:t>Қар астына көмілген.</w:t>
        <w:br/>
        <w:t>Қармен әбден алысып</w:t>
        <w:br/>
        <w:t>Әлі құрып жеңілген.</w:t>
        <w:br/>
        <w:t>Асы-- көже қатықсыз,</w:t>
        <w:br/>
        <w:t>Бұл ауыл бір жарлы еді.</w:t>
        <w:br/>
        <w:t>Тәуір қыстау жері жоқ,</w:t>
        <w:br/>
        <w:t>Даладағы зарлы еді.</w:t>
        <w:br/>
        <w:t>Мойындары пештердің</w:t>
        <w:br/>
        <w:t>Қараяды қылтиып.</w:t>
        <w:br/>
        <w:t>Қар астынан аршылған</w:t>
        <w:br/>
        <w:t>Терезелер жылтиып.</w:t>
        <w:br/>
        <w:t>Кей қылтиған мойыннан</w:t>
        <w:br/>
        <w:t>Түтін будақ шығады.</w:t>
        <w:br/>
        <w:t>Үскірікке беттемей”</w:t>
        <w:br/>
        <w:t>Ыққа заулап ығады.</w:t>
        <w:br/>
        <w:t>Түтін көлбей ұшады</w:t>
        <w:br/>
        <w:t>Бүйірін қуып өзектің.</w:t>
        <w:br/>
        <w:t>«Мұнда ауыл» деп шақырып</w:t>
        <w:br/>
        <w:t>Түтін иісі тезектің.</w:t>
        <w:br/>
        <w:t>921.</w:t>
        <w:br/>
        <w:t>ЫЗҒЫРЫҚ АЯЗДА ЖҰМАТ ҮЙІНДЕ</w:t>
        <w:br/>
        <w:t>Баспанасы Жұматтың</w:t>
        <w:br/>
        <w:t>Ауылдың бір шетінде.</w:t>
        <w:br/>
        <w:t>Өзге үйлерден оқшаулау</w:t>
        <w:br/>
        <w:t>Қысқы желдің өтінде.</w:t>
        <w:br/>
        <w:t>Шикі балшық, жер іншік,</w:t>
        <w:br/>
        <w:t>Мыжырайған аласа.</w:t>
        <w:br/>
        <w:t>Еңкейесің еріксіз,</w:t>
        <w:br/>
        <w:t>Ішіне еніп қарасаң.</w:t>
        <w:br/>
        <w:t>Және өзі тар, асты жер,</w:t>
        <w:br/>
        <w:t>Шыққан борсып жер иісі.</w:t>
        <w:br/>
        <w:t>Қоқырсыған бұрыштан</w:t>
        <w:br/>
        <w:t>Кеудені атад тер иісі.</w:t>
        <w:br/>
        <w:t>Сығырайған терезе</w:t>
        <w:br/>
        <w:t>Керген қарын «әйнегі».</w:t>
        <w:br/>
        <w:t>Кемерінде тәутиед</w:t>
        <w:br/>
        <w:t>Жамаулы тас шәйнегі.</w:t>
        <w:br/>
        <w:t>Үй ішінде айтарлық</w:t>
        <w:br/>
        <w:t>Іліп алар бұйым жоқ.</w:t>
        <w:br/>
        <w:t>Сілкіп салар төсеніш,</w:t>
        <w:br/>
        <w:t>Бүтін жаға киім жоқ.</w:t>
      </w:r>
    </w:p>
    <w:p>
      <w:r>
        <w:t>Аяз демі улейді</w:t>
        <w:br/>
        <w:t>Терезе мен есіктен.</w:t>
        <w:br/>
        <w:t>Қырауланад ызғар мұз</w:t>
        <w:br/>
        <w:t>Әрбір сызат Тесіктен.</w:t>
        <w:br/>
        <w:t>223</w:t>
        <w:br/>
        <w:t>Бағы ашылып, анасы</w:t>
        <w:br/>
        <w:t>Көкке тиер төбесі.</w:t>
        <w:br/>
        <w:t>Бақытсыз боп ер жетсе</w:t>
        <w:br/>
        <w:t>Бар үміті-- қарағы,</w:t>
        <w:br/>
        <w:t>Мехнат шеккен сорлы ана</w:t>
        <w:br/>
        <w:t>Ашпағаны қабағын.</w:t>
        <w:br/>
        <w:t>Әлди-әлди, балашым!</w:t>
        <w:br/>
        <w:t>Ұйықтатайын тербетіп...</w:t>
        <w:br/>
        <w:t>Тілегім-сен, құлыным,</w:t>
        <w:br/>
        <w:t>Үміт ақта ер.жетіп!..</w:t>
        <w:br/>
        <w:t>1926 жыл.</w:t>
        <w:br/>
        <w:t>227</w:t>
        <w:br/>
        <w:t>Пештің мойны желменен</w:t>
        <w:br/>
        <w:t>Ызынңдайды сарнайды,</w:t>
        <w:br/>
        <w:t>Балақанын тербетіп</w:t>
        <w:br/>
        <w:t>Жас келіншек зарлайды.</w:t>
        <w:br/>
        <w:t>Тыста түтеп, шатынап</w:t>
        <w:br/>
        <w:t>Қызыл шұнақ үскірік,</w:t>
        <w:br/>
        <w:t>Қылшылдайды, жаландап,</w:t>
        <w:br/>
        <w:t>Зәрлі демін ысқырып.</w:t>
        <w:br/>
        <w:t>Ұшан теңіз анпақ қар</w:t>
        <w:br/>
        <w:t>Жерді басып, жабады.</w:t>
        <w:br/>
        <w:t>Шұнақ аяз жалаңаш</w:t>
        <w:br/>
        <w:t>Екі санын сабады. .</w:t>
        <w:br/>
        <w:t>1926 жыл.17-желтоқсан.</w:t>
        <w:br/>
        <w:t>230</w:t>
        <w:br/>
        <w:t>Жаным менің ер жетіп</w:t>
        <w:br/>
        <w:t>Көсем болар ма екенсін?</w:t>
        <w:br/>
        <w:t>Тақылдаған таңдайы,</w:t>
        <w:br/>
        <w:t>Кере қарыс мандайы.</w:t>
        <w:br/>
        <w:t>Алмас тілді немесе,</w:t>
        <w:br/>
        <w:t>Шешен болар ма екенсің?</w:t>
        <w:br/>
        <w:t>Бұлбұлдай боп тілінен</w:t>
        <w:br/>
        <w:t>Тәтті айтқанда бал тамған,</w:t>
      </w:r>
    </w:p>
    <w:p>
      <w:r>
        <w:t>Ашы айтқанда қан тамған</w:t>
        <w:br/>
        <w:t>Ақын болар ма екенсің?</w:t>
        <w:br/>
        <w:t>Не болмаса жүректі,</w:t>
        <w:br/>
        <w:t>Күш-қайратты, білекті,</w:t>
        <w:br/>
        <w:t>Кемшілікке көнбейтін</w:t>
        <w:br/>
        <w:t>Батыр болар ма екенсің?</w:t>
        <w:br/>
        <w:t>Омырауы есіктей,</w:t>
        <w:br/>
        <w:t>Ақ балтыры бесіктей,</w:t>
        <w:br/>
        <w:t>Егінші боп, өзгеге</w:t>
        <w:br/>
        <w:t>Нұсқа болар ма екенсің?</w:t>
        <w:br/>
        <w:t>Отқа темір қайнатқан,</w:t>
        <w:br/>
        <w:t>Пұт балғаны ойнатқан,</w:t>
        <w:br/>
        <w:t>Нанша илейтін темірді</w:t>
        <w:br/>
        <w:t>Ұста болар ма екенсің?</w:t>
        <w:br/>
        <w:t>Не болмаса жұмыскер,</w:t>
        <w:br/>
        <w:t>Не өнерлі мініскер,</w:t>
        <w:br/>
        <w:t>Саусақтары сүйріктей</w:t>
        <w:br/>
        <w:t>Зергер болар ма екенсің?</w:t>
        <w:br/>
        <w:t>Не қасқа атты Қамбардай,</w:t>
        <w:br/>
        <w:t>Аш қылмайтын аң барда,</w:t>
        <w:br/>
        <w:t>Құралайды көзге атар</w:t>
        <w:br/>
        <w:t>Мерген болар ма екенсің?</w:t>
        <w:br/>
        <w:t>Жақсы болып ер жетсе</w:t>
        <w:br/>
        <w:t>Балапаны бөбесі,</w:t>
        <w:br/>
        <w:t>226</w:t>
        <w:br/>
        <w:t>БАСПАХАНА</w:t>
        <w:br/>
        <w:t>Он жыл болды баспахана ”</w:t>
        <w:br/>
        <w:t>Иесінің қолында.</w:t>
        <w:br/>
        <w:t>Содан бері басқа сана</w:t>
        <w:br/>
        <w:t>Таратудың жолында.</w:t>
        <w:br/>
        <w:t>Баспахана дүрсілдейді,</w:t>
        <w:br/>
        <w:t>Аласұрып бұлқынып,</w:t>
        <w:br/>
        <w:t>Демі қайнап гүрсілдейді,</w:t>
        <w:br/>
        <w:t>Ентігеді жұлқынып.</w:t>
        <w:br/>
        <w:t>Паровоздың қарқынындай</w:t>
        <w:br/>
        <w:t>Дүрсіл екпін дүбірі.</w:t>
        <w:br/>
        <w:t>Тасқын судың сарқырындай</w:t>
        <w:br/>
        <w:t>У-шу дыбыс сыбыры.</w:t>
        <w:br/>
        <w:t>Күш, құлашын шойын алып</w:t>
        <w:br/>
        <w:t>Екіленіп сермейді.</w:t>
        <w:br/>
        <w:t>«Шаршаймын» деп ойына алып,</w:t>
        <w:br/>
        <w:t>Күшін іркіп желмейді.</w:t>
        <w:br/>
        <w:t>Анда-санда арқырайды,</w:t>
        <w:br/>
        <w:t>Қапа айғырдай ақырып.</w:t>
        <w:br/>
        <w:t>Тыныс беріп іскерлерге .</w:t>
      </w:r>
    </w:p>
    <w:p>
      <w:r>
        <w:t>Тағы өнерге шақырып.</w:t>
        <w:br/>
        <w:t>Соққан жүрек -- қуат жаны --</w:t>
        <w:br/>
        <w:t>Тынбай мотор тулайды.</w:t>
        <w:br/>
        <w:t>Күймен билеп салған әні</w:t>
        <w:br/>
        <w:t>Мың дыбыспен шулайды.</w:t>
        <w:br/>
        <w:t>235</w:t>
        <w:br/>
        <w:t>Ызыңдауын шаңғытып</w:t>
        <w:br/>
        <w:t>Шұнақ аяз қоймайды.</w:t>
        <w:br/>
        <w:t>Іншік үйде бүрісіп,</w:t>
        <w:br/>
        <w:t>Байғұс әйел ойлайды.</w:t>
        <w:br/>
        <w:t>Уайым қып жас әйел</w:t>
        <w:br/>
        <w:t>Көріп үйдің қырауын,</w:t>
        <w:br/>
        <w:t>Баласына қарайды,</w:t>
        <w:br/>
        <w:t>Жаткан койып жылауын.</w:t>
        <w:br/>
        <w:t>«Жары болдым әкеңнің,</w:t>
        <w:br/>
        <w:t>Таңдап мені сүйгенсін.</w:t>
        <w:br/>
        <w:t>Өкінбеймін, бөбегім,</w:t>
        <w:br/>
        <w:t>Өзім калап тигенсін!</w:t>
        <w:br/>
        <w:t>«Қалыңмал» бар заманда</w:t>
        <w:br/>
        <w:t>Әйел сорлы күң еді.</w:t>
        <w:br/>
        <w:t>Кедейліктен батымды</w:t>
        <w:br/>
        <w:t>Бас билігі мұң еді.</w:t>
        <w:br/>
        <w:t>Еркі болды әйелдін</w:t>
        <w:br/>
        <w:t>Патша түсіп қалғалы.</w:t>
        <w:br/>
        <w:t>Ендігі мұң кедейлік</w:t>
        <w:br/>
        <w:t>Бас билігін алғалы.</w:t>
        <w:br/>
        <w:t>Бұрын жалпы әйелдің,</w:t>
        <w:br/>
        <w:t>Көкірегі шер еді.</w:t>
        <w:br/>
        <w:t>«Сүйгеніне тигеннің</w:t>
        <w:br/>
        <w:t>Арманы жоқ» дер еді.</w:t>
        <w:br/>
        <w:t>Өзге қыздың ішінен</w:t>
        <w:br/>
        <w:t>Жұмат мені ұнатты.</w:t>
        <w:br/>
        <w:t>Жары болдым еркіммен</w:t>
        <w:br/>
        <w:t>Мен де сүйіп Жұматты.</w:t>
        <w:br/>
        <w:t>Сүйгеніме жар болып,</w:t>
        <w:br/>
        <w:t>Алсам да үлес тендіктен.</w:t>
        <w:br/>
        <w:t>Зарланамын, жылаймын,</w:t>
        <w:br/>
        <w:t>Кедейліктен -- кемдіктен»...</w:t>
        <w:br/>
        <w:t>229</w:t>
        <w:br/>
        <w:t>«Өмір шіркін осы-ақ па?» - деп</w:t>
        <w:br/>
        <w:t>Керек емес уайым?</w:t>
        <w:br/>
        <w:t>Уақытымен болмақ әрне,</w:t>
        <w:br/>
        <w:t>Күрсінбе ауыр мұңайып!</w:t>
        <w:br/>
        <w:t>Адам керуен, өмірі жол,-</w:t>
        <w:br/>
        <w:t>Ешкімге жат із емес.</w:t>
      </w:r>
    </w:p>
    <w:p>
      <w:r>
        <w:t>Жолмен көшкен керуеннің</w:t>
        <w:br/>
        <w:t>Алды, арты да біз емес.</w:t>
        <w:br/>
        <w:t>Дүние ешкіммен жасалмаған,</w:t>
        <w:br/>
        <w:t>Қараң қалмас ешкіммен.</w:t>
        <w:br/>
        <w:t>Жалт етед те мәңгі сөнед,</w:t>
        <w:br/>
        <w:t>Өмір бірдей ұшқынмен.</w:t>
        <w:br/>
        <w:t>Сан керуен қонып өткен</w:t>
        <w:br/>
        <w:t>Бір жұрттағы жолдаспыз.”</w:t>
        <w:br/>
        <w:t>Көшкен, -- қайта қонған емес,</w:t>
        <w:br/>
        <w:t>Біз де-қайта қонбаспыз...</w:t>
        <w:br/>
        <w:t>Талай жаннан қалған емес</w:t>
        <w:br/>
        <w:t>Жұртта жақсы белгісі;</w:t>
        <w:br/>
        <w:t>Солардың да келген шығар</w:t>
        <w:br/>
        <w:t>Жұртқа қайта келгісі.</w:t>
        <w:br/>
        <w:t>Жұртқа қайта келмесек те</w:t>
        <w:br/>
        <w:t>Бізде жақсы белгі бар,--</w:t>
        <w:br/>
        <w:t>Бізістедік, біз істейміз,-</w:t>
        <w:br/>
        <w:t>Оған жалпы ел куә.</w:t>
        <w:br/>
        <w:t>Негізін сап, қызыл сарай</w:t>
        <w:br/>
        <w:t>Жүрміз міне қаласып;</w:t>
        <w:br/>
        <w:t>Ауыр тасын, әді талай</w:t>
        <w:br/>
        <w:t>Қойысармыз таласып.</w:t>
        <w:br/>
        <w:t>Бізден қалар белгі толық</w:t>
        <w:br/>
        <w:t>Кейінгілер көрерлік.</w:t>
        <w:br/>
        <w:t>Апасы мен ағасының</w:t>
        <w:br/>
        <w:t>Ісіне құн берерлік.</w:t>
        <w:br/>
        <w:t>233</w:t>
        <w:br/>
        <w:t>Жансыз дала ұқсағандай</w:t>
        <w:br/>
        <w:t>Ақ кебінді өлікке.</w:t>
        <w:br/>
        <w:t>Қиял ұқсас, ұзақ шарлап</w:t>
        <w:br/>
        <w:t>Бетпақ кезген елікке...</w:t>
        <w:br/>
        <w:t>Сен сөйлеп ең бір уайым</w:t>
        <w:br/>
        <w:t>Сол кеп түсті есіме.</w:t>
        <w:br/>
        <w:t>Қарағым-ай, сол қайғыны</w:t>
        <w:br/>
        <w:t>Айтып едің несіне?..</w:t>
        <w:br/>
        <w:t>«...Жаз өткендей, жастық өтіп,</w:t>
        <w:br/>
        <w:t>Қыс келгендей, кәрілік</w:t>
        <w:br/>
        <w:t>Келеді! -- ғой лезде жетіп...»</w:t>
        <w:br/>
        <w:t>Деп едің бір тарығып.</w:t>
        <w:br/>
        <w:t>«Өлім шіркін күнін санап,</w:t>
        <w:br/>
        <w:t>Келеді-ау - деп тақалып»</w:t>
        <w:br/>
        <w:t>Күрсініп ең төмен қарап,</w:t>
        <w:br/>
        <w:t>Басып қайғы қапалық.</w:t>
        <w:br/>
        <w:t>Айтып ең бір сондай қайғы:</w:t>
        <w:br/>
        <w:t>«Қанша еңді деп жүрерміз?..</w:t>
        <w:br/>
        <w:t>Суық қойнын мәңгі жай ғып</w:t>
        <w:br/>
        <w:t>Қара жерге кірерміз...»</w:t>
      </w:r>
    </w:p>
    <w:p>
      <w:r>
        <w:t>Айтқан осы уайымың</w:t>
        <w:br/>
        <w:t>Түсті келіп есіме.</w:t>
        <w:br/>
        <w:t>Неге сонша мұңайып ең,</w:t>
        <w:br/>
        <w:t>Қайғы сөйлеп несіне?..</w:t>
        <w:br/>
        <w:t>Күні ілгері суық қыстың,</w:t>
        <w:br/>
        <w:t>Әлі тіпті күз емес.</w:t>
        <w:br/>
        <w:t>Жүрек әлі оттай ыстық,</w:t>
        <w:br/>
        <w:t>Суынған жоқ, мұз емес.</w:t>
        <w:br/>
        <w:t>Қыс келіп-ақ, қара шашты</w:t>
        <w:br/>
        <w:t>Аппақ қырау басса да,</w:t>
        <w:br/>
        <w:t>Әжім қатып ақсақал қарт</w:t>
        <w:br/>
        <w:t>Мандайға айғыз жазса да.</w:t>
        <w:br/>
        <w:t>232</w:t>
        <w:br/>
        <w:t>Біз қаладық, қиындықпен</w:t>
        <w:br/>
        <w:t>Кең сарайға іргені,</w:t>
        <w:br/>
        <w:t>Біздің тілек: сол сарайға</w:t>
        <w:br/>
        <w:t>Кейінгілер кіргені.</w:t>
        <w:br/>
        <w:t>«Қаластық» деп отырмаспыз</w:t>
        <w:br/>
        <w:t>Бұл іргені әзіргі.</w:t>
        <w:br/>
        <w:t>Қаласармыз әлі талай</w:t>
        <w:br/>
        <w:t>Жастарменен қазіргі.</w:t>
        <w:br/>
        <w:t>Керуен көшер, керуен қонар -</w:t>
        <w:br/>
        <w:t>Үйреншікті әңгіме,</w:t>
        <w:br/>
        <w:t>Бізден қалар талай белгі</w:t>
        <w:br/>
        <w:t>Кейінгіге, мәңгіге.</w:t>
        <w:br/>
        <w:t>Біздің шілде әлі өткен жоқ,</w:t>
        <w:br/>
        <w:t>Қыс түгіл, сұр күз де емес,</w:t>
        <w:br/>
        <w:t>Оттай ыстық жүрек әлі</w:t>
        <w:br/>
        <w:t>Суынған жоқ, мұз да емес.</w:t>
        <w:br/>
        <w:t>Қыс келіп-ақ, қара шашты</w:t>
        <w:br/>
        <w:t>Аппақ қырау басса да,</w:t>
        <w:br/>
        <w:t>Әжім қатып, ақсақал қарт</w:t>
        <w:br/>
        <w:t>Мандайға айғыз жазса да:</w:t>
        <w:br/>
        <w:t>«Өмір шіркін осы ма?» -- деп</w:t>
        <w:br/>
        <w:t>Керек емес уайым.</w:t>
        <w:br/>
        <w:t>Уақытымен болмақ әрне,</w:t>
        <w:br/>
        <w:t>Күрсінбе ауыр мұңайып!</w:t>
        <w:br/>
        <w:t>1927 жыл, 1-қаңтар.</w:t>
        <w:br/>
        <w:t>234</w:t>
        <w:br/>
        <w:t>ОТАРБА ТЕРЕЗЕСІНЕН</w:t>
        <w:br/>
        <w:t>(САРАҒА)</w:t>
      </w:r>
    </w:p>
    <w:p>
      <w:r>
        <w:t>1927 --жаңажылды құттықтап отарбада</w:t>
        <w:br/>
        <w:t>кетіп бара жатып жазған хат.</w:t>
        <w:br/>
        <w:t>Шайқайды ырғап сүйреп алға,</w:t>
        <w:br/>
        <w:t>Жүйрік поезд арбасы.</w:t>
        <w:br/>
        <w:t>Жүрт далаға қарасады,</w:t>
        <w:br/>
        <w:t>Терезеден жармасып.</w:t>
        <w:br/>
        <w:t>Мен де тұрмын көз жіберіп,</w:t>
        <w:br/>
        <w:t>Қиырменен арбасып,</w:t>
        <w:br/>
        <w:t>Аппақ дала... мұхит, теңіз</w:t>
        <w:br/>
        <w:t>Жатыр қалың қар басып...</w:t>
        <w:br/>
        <w:t>“Қатқан қурай, селдір бұта</w:t>
        <w:br/>
        <w:t>Қартайғандай бүкшиін.</w:t>
        <w:br/>
        <w:t>Бастары аппақ, тоқырайып,</w:t>
        <w:br/>
        <w:t>Қырау басқан түксиіп.</w:t>
        <w:br/>
        <w:t>Мұзды қырау, аппақ қарлы</w:t>
        <w:br/>
        <w:t>Қыстың суық қабағы,-</w:t>
        <w:br/>
        <w:t>Аппақ қарттай, басы түкті,</w:t>
        <w:br/>
        <w:t>Қыс қабағын жабады.</w:t>
        <w:br/>
        <w:t>Қыстың қырау суық беті</w:t>
        <w:br/>
        <w:t>Өткен жазды ойлатты...</w:t>
        <w:br/>
        <w:t>Қыс мысал боп кәрілікке</w:t>
        <w:br/>
        <w:t>Ой түбіне бойлатты...</w:t>
        <w:br/>
        <w:t>231</w:t>
        <w:br/>
        <w:t>КЕЛІНШЕК ОЙЫ</w:t>
        <w:br/>
        <w:t>Шатынайды тыста аяз,</w:t>
        <w:br/>
        <w:t>Қызыл шұнақ үскірік.</w:t>
        <w:br/>
        <w:t>Қылшылдайды жалаңдап,</w:t>
        <w:br/>
        <w:t>Зәрлі деммен ысқырып.</w:t>
        <w:br/>
        <w:t>Ұшан теңіз қалың қар -</w:t>
        <w:br/>
        <w:t>Жерді басып жабады,</w:t>
        <w:br/>
        <w:t>Шұнақ аяз жалаңдап</w:t>
        <w:br/>
        <w:t>Екі санын сабады.</w:t>
        <w:br/>
        <w:t>Мұздай демі бет қарып,</w:t>
        <w:br/>
        <w:t>Аяз аузын ашады.</w:t>
        <w:br/>
        <w:t>Құлақтанып қызыл Күн</w:t>
        <w:br/>
        <w:t>Жасыл ұшқын шашады.</w:t>
        <w:br/>
        <w:t>Қар үстінен шаңғытып</w:t>
        <w:br/>
        <w:t>Бұрқырайды борасын.</w:t>
        <w:br/>
        <w:t>Көрінбейді далада</w:t>
        <w:br/>
        <w:t>Жанның қимыл қарасы.</w:t>
        <w:br/>
        <w:t>Бейне мола, - аңырайды,</w:t>
        <w:br/>
        <w:t>Лыпасы жоқ жарлы үйі.</w:t>
        <w:br/>
        <w:t>Қысқы аязда төтенше</w:t>
        <w:br/>
        <w:t>Жарлы тартад зар күйін.</w:t>
        <w:br/>
        <w:t>Пештің мойны сыңсиды</w:t>
        <w:br/>
        <w:t>Үнін қосып желменен.</w:t>
      </w:r>
    </w:p>
    <w:p>
      <w:r>
        <w:t>Кедейлікті шаққандай</w:t>
        <w:br/>
        <w:t>Жыр ғып айтып шерменен.</w:t>
        <w:br/>
        <w:t>228</w:t>
        <w:br/>
        <w:t>Баспахана дүрсілдейді</w:t>
        <w:br/>
        <w:t>Жанды сөзді жаратып,</w:t>
        <w:br/>
        <w:t>Демі қайнап гүрсілдейді</w:t>
        <w:br/>
        <w:t>Әлемге өрнек таратып.</w:t>
        <w:br/>
        <w:t>Он жыл болды баспахана</w:t>
        <w:br/>
        <w:t>Иесінің қолында.</w:t>
        <w:br/>
        <w:t>Содан бері түзу сана</w:t>
        <w:br/>
        <w:t>1927 жыл.</w:t>
        <w:br/>
        <w:t>Жұмыскердің нәзік бізбен</w:t>
        <w:br/>
        <w:t>Салған көркем өрнегі.</w:t>
        <w:br/>
        <w:t>Бар білімді жинап тізген</w:t>
        <w:br/>
        <w:t>Көк қорғасын өрмегі.</w:t>
        <w:br/>
        <w:t>Ақ қағазға сол өрмектен</w:t>
        <w:br/>
        <w:t>Сансыз өрнек басылад.</w:t>
        <w:br/>
        <w:t>Ілім-құран -- емес көктен,</w:t>
        <w:br/>
        <w:t>Сол баспадан шашылад...</w:t>
        <w:br/>
        <w:t>Құлаштайды шомбал ырғақ,</w:t>
        <w:br/>
        <w:t>Зырылдайды дөңгелек.</w:t>
        <w:br/>
        <w:t>Билейді әрбір мүше жырлап,</w:t>
        <w:br/>
        <w:t>Бір-бірінен өңгерек.</w:t>
        <w:br/>
        <w:t>Түрлі ырғақпен билесе де</w:t>
        <w:br/>
        <w:t>Барлық бидің әні бір.</w:t>
        <w:br/>
        <w:t>Сан дыбыспен күйлесе де</w:t>
        <w:br/>
        <w:t>Барлық күйдің жаны бір.</w:t>
        <w:br/>
        <w:t>Болашақтың жыры естілед</w:t>
        <w:br/>
        <w:t>Машинаның шуынан.</w:t>
        <w:br/>
        <w:t>Алдағы шат сыр естілед</w:t>
        <w:br/>
        <w:t>Гүрсілдеген буынан.</w:t>
        <w:br/>
        <w:t>Шат тұрмыстың үні естілед</w:t>
        <w:br/>
        <w:t>Машинаның әнінен.</w:t>
        <w:br/>
        <w:t>Сол шат тұрмыс елестенед</w:t>
        <w:br/>
        <w:t>Бақытты жұрт сәнімен.</w:t>
        <w:br/>
        <w:t>Мотор үдеп соққан сайын</w:t>
        <w:br/>
        <w:t>Еңбек көркем билемек.</w:t>
        <w:br/>
        <w:t>Бізді ілгері мол тұрмысқа</w:t>
        <w:br/>
        <w:t>Жылдамырақ сүйремек.</w:t>
        <w:br/>
        <w:t>Машинаның жан денесі</w:t>
        <w:br/>
        <w:t>Мотор соғып жұлқынад.</w:t>
        <w:br/>
        <w:t>Қимылдайды бар денесі</w:t>
        <w:br/>
        <w:t>Бұлтылдайды, бұлқынад.</w:t>
      </w:r>
    </w:p>
    <w:p>
      <w:r>
        <w:t>237</w:t>
        <w:br/>
        <w:t>Бұлтылдаған әр темірдің</w:t>
        <w:br/>
        <w:t>Қастарында жұмыскер.</w:t>
        <w:br/>
        <w:t>Иесі сол барлық сырдың</w:t>
        <w:br/>
        <w:t>Жасаған сол мініскер.</w:t>
        <w:br/>
        <w:t>Үсті-басы майлы күйе,</w:t>
        <w:br/>
        <w:t>Денелері шойындай.</w:t>
        <w:br/>
        <w:t>Машинаға сол ғана ие,-</w:t>
        <w:br/>
        <w:t>Тағдыры оның мойнында.</w:t>
        <w:br/>
        <w:t>Тулап жатқан көп темірдің</w:t>
        <w:br/>
        <w:t>Арасында жыбырлап, .</w:t>
        <w:br/>
        <w:t>Иелері көк темірдің</w:t>
        <w:br/>
        <w:t>Жасайды өнер қыбырлап.</w:t>
        <w:br/>
        <w:t>Міне, солар - тас кемірген</w:t>
        <w:br/>
        <w:t>Машинаны күйлеткен.</w:t>
        <w:br/>
        <w:t>Гауһар жасап тас көмірден</w:t>
        <w:br/>
        <w:t>Темірлерді билеткен.</w:t>
        <w:br/>
        <w:t>Баспахана дүрсіллдейді.</w:t>
        <w:br/>
        <w:t>Аласұрып бұлқынып,</w:t>
        <w:br/>
        <w:t>Демі қайнап гүрсілдейді</w:t>
        <w:br/>
        <w:t>Ентігеді жұлқынып.</w:t>
        <w:br/>
        <w:t>Тасқын судың сарқырындай</w:t>
        <w:br/>
        <w:t>Ынң-шың дыбыс шуменен. |</w:t>
        <w:br/>
        <w:t>Паровоздың қарқынындай</w:t>
        <w:br/>
        <w:t>Дүрсілдейді буменен.</w:t>
        <w:br/>
        <w:t>Күш, құлашын шойын-алып</w:t>
        <w:br/>
        <w:t>Екіленіп сермейді.</w:t>
        <w:br/>
        <w:t>Шаршармын деп ойына алып</w:t>
        <w:br/>
        <w:t>Күшін іркіп желмейді.</w:t>
        <w:br/>
        <w:t>Соққан жүрек куат жаны,</w:t>
        <w:br/>
        <w:t>Тынбай мотор тулайды.</w:t>
        <w:br/>
        <w:t>Күймен билеп салған әні</w:t>
        <w:br/>
        <w:t>Мың дыбыспен шулайды.</w:t>
        <w:br/>
        <w:t>238</w:t>
        <w:br/>
        <w:t>Аяқтар-- көп, дөңгелегі--</w:t>
        <w:br/>
        <w:t>Жүгіреді зырылдап,</w:t>
        <w:br/>
        <w:t>Кеудеден күш дем келеді,</w:t>
        <w:br/>
        <w:t>Кернеген күш қырылдап.</w:t>
        <w:br/>
        <w:t>Таспа қайыс сүйрендейді,</w:t>
        <w:br/>
        <w:t>Жүгіреді бұраңдай,</w:t>
        <w:br/>
        <w:t>Шырқайналып иреңдейді</w:t>
        <w:br/>
        <w:t>Сумаң қара жыландай.</w:t>
        <w:br/>
        <w:t>Қос тартпалар сымпылдасып,</w:t>
        <w:br/>
        <w:t>Айқыш-ұйқыш шабысад.</w:t>
        <w:br/>
        <w:t>Сумандайды жымпылдасып,</w:t>
      </w:r>
    </w:p>
    <w:p>
      <w:r>
        <w:t>Тегерішке жабысад.</w:t>
        <w:br/>
        <w:t>Тегершіктер -- құрыш желдік,-</w:t>
        <w:br/>
        <w:t>Зырылдайды айналып.</w:t>
        <w:br/>
        <w:t>Зырлайды да шойын белдік -</w:t>
        <w:br/>
        <w:t>Қап-қара күл майланып.</w:t>
        <w:br/>
        <w:t>Құлаш соққан мотор жыры</w:t>
        <w:br/>
        <w:t>Өнер күйін күйлейді,</w:t>
        <w:br/>
        <w:t>Бірі шапшаң, баппен бірі,-</w:t>
        <w:br/>
        <w:t>Барлық дене билейді.</w:t>
        <w:br/>
        <w:t>Дөңгелектер -- тіс табаны</w:t>
        <w:br/>
        <w:t>Бір-біріне жабысып,</w:t>
        <w:br/>
        <w:t>Бірін-бірі тістеп алып</w:t>
        <w:br/>
        <w:t>Итереді қабысып.</w:t>
        <w:br/>
        <w:t>Жүгіреді темір төсек</w:t>
        <w:br/>
        <w:t>Ілгерінді, кейінді.</w:t>
        <w:br/>
        <w:t>Қимылы-- өлшеу, мүлтсіз есеп,</w:t>
        <w:br/>
        <w:t>Сағат ырғақ бейімді.</w:t>
        <w:br/>
        <w:t>Сол төсекте текшеленген</w:t>
        <w:br/>
        <w:t>Тізген әріп, қорғасын,</w:t>
        <w:br/>
        <w:t>Шебер ою, кестеленген,</w:t>
        <w:br/>
        <w:t>Тізген өрмек формасын,</w:t>
        <w:br/>
        <w:t>236</w:t>
        <w:br/>
        <w:t>ЖЫЛ БАСЫ -- ҚАРЛЫҒАШ</w:t>
        <w:br/>
        <w:t>Өліп жаткан жер жүзіне</w:t>
        <w:br/>
        <w:t>Жаз келген соң жан кірді.</w:t>
        <w:br/>
        <w:t>Ойда, қырда жап-жасыл боп,</w:t>
        <w:br/>
        <w:t>Жасарып жер жанғырды.</w:t>
        <w:br/>
        <w:t>Жасыл жерге гүлден өрнек</w:t>
        <w:br/>
        <w:t>Неше түрлі сән кірді.</w:t>
        <w:br/>
        <w:t>Торғын көктен көк ала бұлт</w:t>
        <w:br/>
        <w:t>Төкті ғауһар жаңбырды.</w:t>
        <w:br/>
        <w:t>Сұлап жатҡан үнсіз жерге</w:t>
        <w:br/>
        <w:t>Тіршілік, «шу», даң кірді.</w:t>
        <w:br/>
        <w:t>Тау мен орман, шалқар көлге</w:t>
        <w:br/>
        <w:t>Шаттық күй мен ән кірді...</w:t>
        <w:br/>
        <w:t>Күн күлімдеп жылы деммен</w:t>
        <w:br/>
        <w:t>Ұлы ананы бұлайды.</w:t>
        <w:br/>
        <w:t>Жұпар бүркіп, жібек желмен</w:t>
        <w:br/>
        <w:t>Кең денесін сылайды.</w:t>
        <w:br/>
        <w:t>Жан-жануар ұлы анасы --</w:t>
        <w:br/>
        <w:t>Тәсі сүтті қара жер,</w:t>
        <w:br/>
        <w:t>Жас босанып бұланады</w:t>
        <w:br/>
        <w:t>Тәсін ашып ағып тер.</w:t>
        <w:br/>
        <w:t>Жер-- ұлы ана, буы-- демі,</w:t>
      </w:r>
    </w:p>
    <w:p>
      <w:r>
        <w:t>адырайды көсіле.</w:t>
        <w:br/>
        <w:t>Еңбекші жан уыз еміп</w:t>
        <w:br/>
        <w:t>Өрмелейді төсіне.</w:t>
        <w:br/>
        <w:t>243</w:t>
        <w:br/>
        <w:t>Қорғасыннан өрнек тізген</w:t>
        <w:br/>
        <w:t>Шойын лене жұмыскер.</w:t>
        <w:br/>
        <w:t>Тасты ерітіп жан кіргізген</w:t>
        <w:br/>
        <w:t>Жұмыскерден кім іскер?</w:t>
        <w:br/>
        <w:t>Міне, жолдас, солар бізбен,</w:t>
        <w:br/>
        <w:t>Тас еріткен жұмыскер!</w:t>
        <w:br/>
        <w:t>Тіршіліктің сырын тізген</w:t>
        <w:br/>
        <w:t>Солар ғана мініскер...</w:t>
        <w:br/>
        <w:t>Тізген әрпі он жыл тынбай</w:t>
        <w:br/>
        <w:t>Алтын қақпатарихқа.</w:t>
        <w:br/>
        <w:t>Түзу тартқан алтын сымдай,</w:t>
        <w:br/>
        <w:t>Жаңа тұрмыс -- жарыққа.</w:t>
        <w:br/>
        <w:t>Он жыл бейнет тізген өрмек</w:t>
        <w:br/>
        <w:t>Білім, сана халыкка.</w:t>
        <w:br/>
        <w:t>Тізгендерің алтын өрнек, --</w:t>
        <w:br/>
        <w:t>Істе, жолдас, жалықпа!</w:t>
        <w:br/>
        <w:t>1927 жыл.</w:t>
        <w:br/>
        <w:t>242</w:t>
        <w:br/>
        <w:t>Жан иесі тірілісті</w:t>
        <w:br/>
        <w:t>Шат боп еңбек тұрмысқа.</w:t>
        <w:br/>
        <w:t>Жандандырды қылған істі</w:t>
        <w:br/>
        <w:t>Қалың ісші құмырысқа.</w:t>
        <w:br/>
        <w:t>Міне, шат боп сымпылдасып</w:t>
        <w:br/>
        <w:t>Қарлығаштар зырлайды.</w:t>
        <w:br/>
        <w:t>Ойды кезіп, қырдан асып,</w:t>
        <w:br/>
        <w:t>Жаздың жырын жырлайды.</w:t>
        <w:br/>
        <w:t>Көркем тұрмыс жылдың құсы</w:t>
        <w:br/>
        <w:t>Ер, екпінді қарлығаш,</w:t>
        <w:br/>
        <w:t>Болсын күйлі қылған ісі, .</w:t>
        <w:br/>
        <w:t>Жырла жазды жарлыға!</w:t>
        <w:br/>
        <w:t>1927 жыл.</w:t>
        <w:br/>
        <w:t>244</w:t>
        <w:br/>
        <w:t>ТҰРМЫС ТОЛҚЫНЫНДА</w:t>
        <w:br/>
        <w:t>(Замандасқа)</w:t>
      </w:r>
    </w:p>
    <w:p>
      <w:r>
        <w:t>Тасып аққан Жайықты</w:t>
        <w:br/>
        <w:t>Кейде ұқсатам тұрмысқа,-</w:t>
        <w:br/>
        <w:t>Әркім есіп қайықты</w:t>
        <w:br/>
        <w:t>Ағып, қалқып тырмысқан.</w:t>
        <w:br/>
        <w:t>Әуелі дария,- жырадан</w:t>
        <w:br/>
        <w:t>Жылап аққан жылым көз.</w:t>
        <w:br/>
        <w:t>Біртіндеп дамып, құраған,</w:t>
        <w:br/>
        <w:t>Тамшыға тамшы болып кез.</w:t>
        <w:br/>
        <w:t>Жыраға жыра косылып,</w:t>
        <w:br/>
        <w:t>Молайып, өзен, көл болған.</w:t>
        <w:br/>
        <w:t>Кеңейіп арна, жосылып,</w:t>
        <w:br/>
        <w:t>Дария, теңіз -- сел болған...</w:t>
        <w:br/>
        <w:t>Қарқындап ағын, шымырлап,</w:t>
        <w:br/>
        <w:t>Шапшиды, толқып ағады.</w:t>
        <w:br/>
        <w:t>Сансыз қайық қыбырлап,</w:t>
        <w:br/>
        <w:t>Бір-бірін түзеп қағады.</w:t>
        <w:br/>
        <w:t>Толқын қуып, қайықтар</w:t>
        <w:br/>
        <w:t>Бұрандап, жүзіп қалқиды.</w:t>
        <w:br/>
        <w:t>Тағдыры тасқын -- ғайыпқа,</w:t>
        <w:br/>
        <w:t>Еріксіз алға малтиды.</w:t>
        <w:br/>
        <w:t>Соқтығып қайық қайыққа</w:t>
        <w:br/>
        <w:t>Кеншілікке таласад.</w:t>
        <w:br/>
        <w:t>Толқын айдап Жайыққа,</w:t>
        <w:br/>
        <w:t>Қайыққа қайық жанасад...</w:t>
        <w:br/>
        <w:t>245</w:t>
        <w:br/>
        <w:t>ТІЗУШІЛЕР</w:t>
        <w:br/>
        <w:t>Гүрсілдейді баспахана, ”</w:t>
        <w:br/>
        <w:t>Ұйықтатпайды түсірі.</w:t>
        <w:br/>
        <w:t>Жасанды азық, басқа сана,</w:t>
        <w:br/>
        <w:t>Қызықты өрнек түсіріп.</w:t>
        <w:br/>
        <w:t>Сансыз өрнек сол өрмектен</w:t>
        <w:br/>
        <w:t>Жалпы әлемге шашады.</w:t>
        <w:br/>
        <w:t>Білім -- құрал -- емес көктен,</w:t>
        <w:br/>
        <w:t>Баспахана басады.</w:t>
        <w:br/>
        <w:t>Қорғасыннан өрнек тізген</w:t>
        <w:br/>
        <w:t>Тәні құрыш жұмыскер.</w:t>
        <w:br/>
        <w:t>Тасты ерітіп жан кіргізген</w:t>
        <w:br/>
        <w:t>Жұмыскерден кім іскер?</w:t>
        <w:br/>
        <w:t>Тізген әрпі он жыл тынбай,</w:t>
        <w:br/>
        <w:t>Алтын қақпа тарихка.</w:t>
        <w:br/>
        <w:t>Түзу тартқан алтын сымдай</w:t>
        <w:br/>
        <w:t>Жана тұрмыс жарыққа.</w:t>
        <w:br/>
        <w:t>Он жыл бейнет тізген өрмек</w:t>
        <w:br/>
        <w:t>Білім, сана халыққа.</w:t>
        <w:br/>
        <w:t>Тізгендерің алтын өрнек,</w:t>
        <w:br/>
        <w:t>Істе, жолдас, жалықпа!</w:t>
      </w:r>
    </w:p>
    <w:p>
      <w:r>
        <w:t>Тоқып жатыр өрмектерін</w:t>
        <w:br/>
        <w:t>Қап-қара көк қорғасын.</w:t>
        <w:br/>
        <w:t>Тізбектейді өрнектерін</w:t>
        <w:br/>
        <w:t>Үйлестіріп формасын.</w:t>
        <w:br/>
        <w:t>240</w:t>
        <w:br/>
        <w:t>16--6</w:t>
        <w:br/>
        <w:t>Шапандары қап-қара көк,-</w:t>
        <w:br/>
        <w:t>Арнап киген жұмысқа.</w:t>
        <w:br/>
        <w:t>Қыбырласад қап-қара боп,</w:t>
        <w:br/>
        <w:t>Бейне қалың құмырысқа.</w:t>
        <w:br/>
        <w:t>Алдарында көк корғасын</w:t>
        <w:br/>
        <w:t>Жыпырлаған ұясы.</w:t>
        <w:br/>
        <w:t>Күйелеген қолы-басын</w:t>
        <w:br/>
        <w:t>Қара бояу сиясы.</w:t>
        <w:br/>
        <w:t>Жыпырлаған ұяларда</w:t>
        <w:br/>
        <w:t>Толғаң текше қорғасын,</w:t>
        <w:br/>
        <w:t>Үй құжынаған ұялы орда,-</w:t>
        <w:br/>
        <w:t>Қорғасынның ордасы.</w:t>
        <w:br/>
        <w:t>Жүйрік қолдар сумандасып,</w:t>
        <w:br/>
        <w:t>Қорғасынды тіздейді!</w:t>
        <w:br/>
        <w:t>Ұядан бір ұяға асып,</w:t>
        <w:br/>
        <w:t>Керек әрпін іздейді.</w:t>
        <w:br/>
        <w:t>Жыпырлайды сәкілерде</w:t>
        <w:br/>
        <w:t>Тізімдердің дестесі,</w:t>
        <w:br/>
        <w:t>Тізушілер қолмен терген</w:t>
        <w:br/>
        <w:t>Өнер-білім кестесі.</w:t>
        <w:br/>
        <w:t>Сол қорғасын кестедегі</w:t>
        <w:br/>
        <w:t>Білімнің сан сырлары.</w:t>
        <w:br/>
        <w:t>Қатар-қатар текшедегі</w:t>
        <w:br/>
        <w:t>Тіршіліктің жырлары.</w:t>
        <w:br/>
        <w:t>Толған ұя жыбырлайды,-</w:t>
        <w:br/>
        <w:t>Әріптердің ордасы.</w:t>
        <w:br/>
        <w:t>Тізушілер қыбырлайды, -</w:t>
        <w:br/>
        <w:t>Жазушының жолдасы.</w:t>
        <w:br/>
        <w:t>Шапандары кап-қара көк, -</w:t>
        <w:br/>
        <w:t>Арнап киген жұмысқа,</w:t>
        <w:br/>
        <w:t>Қыбырласып қап-қара боп,</w:t>
        <w:br/>
        <w:t>Құжынаған құмырыска.</w:t>
        <w:br/>
        <w:t>241</w:t>
        <w:br/>
        <w:t>Сәлеммен басты иістік,</w:t>
        <w:br/>
        <w:t>Сілкінді кәңіл тағы да.</w:t>
      </w:r>
    </w:p>
    <w:p>
      <w:r>
        <w:t>Әркімді де сүйдіред</w:t>
        <w:br/>
        <w:t>Қасиет болса мінезде.</w:t>
        <w:br/>
        <w:t>Еріксіз басты идіред,</w:t>
        <w:br/>
        <w:t>Бағындырып лезде.</w:t>
        <w:br/>
        <w:t>Қасиетті сұлу мінезің</w:t>
        <w:br/>
        <w:t>Қозғады менің сағымды.</w:t>
        <w:br/>
        <w:t>Жарқыным, тек біл өзің,</w:t>
        <w:br/>
        <w:t>Мінезіңе бағындым...</w:t>
        <w:br/>
        <w:t>Толқыннан көріп тепкіні”</w:t>
        <w:br/>
        <w:t>Әркім-ақ лажсыз бағынған.</w:t>
        <w:br/>
        <w:t>Әуре ғып талай мазақтап,</w:t>
        <w:br/>
        <w:t>Допша толқын қуалар.</w:t>
        <w:br/>
        <w:t>Салып жанды азапқа,</w:t>
        <w:br/>
        <w:t>Ысқырып, шулап куанар.</w:t>
        <w:br/>
        <w:t>ӘӘбден қанып айыны,</w:t>
        <w:br/>
        <w:t>Жұтқанынша тұңғиық.</w:t>
        <w:br/>
        <w:t>Түпсіз терең қойыны</w:t>
        <w:br/>
        <w:t>Көзге тола құм құйып.</w:t>
        <w:br/>
        <w:t>Тұңғиықтан сән іздеп,</w:t>
        <w:br/>
        <w:t>Толқын жұтып өлгенше,</w:t>
        <w:br/>
        <w:t>Өмірден бір мән іздеп,</w:t>
        <w:br/>
        <w:t>Тұншықтырып көмгенше.</w:t>
        <w:br/>
        <w:t>Теңізге түпсіз алдағы</w:t>
        <w:br/>
        <w:t>Қалкақтаймыз малтығып,</w:t>
        <w:br/>
        <w:t>Пенде -- қайық салдағы</w:t>
        <w:br/>
        <w:t>Қалт-қалт етед талпынып...</w:t>
        <w:br/>
        <w:t>1927 жыл.</w:t>
        <w:br/>
        <w:t>248</w:t>
        <w:br/>
        <w:t>Қайыктар қалт-құлт қағысып,</w:t>
        <w:br/>
        <w:t>Ысқырған дауыл -- желменен,</w:t>
        <w:br/>
        <w:t>Соктығысадалысып,</w:t>
        <w:br/>
        <w:t>Толқынды қарқын селменен.</w:t>
        <w:br/>
        <w:t>Мен де малтып қайықта,</w:t>
        <w:br/>
        <w:t>Толқынды шалып кесемін.</w:t>
        <w:br/>
        <w:t>Алдағы тыныштық-айыққа</w:t>
        <w:br/>
        <w:t>Ұмтылып, толғап есемін.</w:t>
        <w:br/>
        <w:t>Толқындар долы, туласып,</w:t>
        <w:br/>
        <w:t>Қайықты допша лақтырад.</w:t>
        <w:br/>
        <w:t>Көбігін шашып ұласып</w:t>
        <w:br/>
        <w:t>Біріне-бірі қақтығад.</w:t>
        <w:br/>
        <w:t>Тұңғиық толқын шымырлап,</w:t>
        <w:br/>
        <w:t>Сансыз қайық, ерік жоқ,</w:t>
        <w:br/>
        <w:t>Сырғиды тұтас қыбырлап,</w:t>
        <w:br/>
        <w:t>Бірінде мәңгі серік жоқ.</w:t>
        <w:br/>
        <w:t>Кайығымды қаңбақша</w:t>
        <w:br/>
        <w:t>Толқынға толқын лақтырып,</w:t>
        <w:br/>
        <w:t>Қайықтарға, жан-жаққа,</w:t>
        <w:br/>
        <w:t>Түйісемін қақтығып.</w:t>
      </w:r>
    </w:p>
    <w:p>
      <w:r>
        <w:t>Қайықты толқын біресе</w:t>
        <w:br/>
        <w:t>Аспанға атад ырғытып,</w:t>
        <w:br/>
        <w:t>Толқынға толқын ілесе,</w:t>
        <w:br/>
        <w:t>Ойнайды кағып сырғытып.</w:t>
        <w:br/>
        <w:t>Біресе толқын жоғалад. |,</w:t>
        <w:br/>
        <w:t>Қайықты төмен сүңгітіп,</w:t>
        <w:br/>
        <w:t>Біресе және оңалад</w:t>
        <w:br/>
        <w:t>Көбікке көміп күмпітіп.</w:t>
        <w:br/>
        <w:t>Барлық әлем қақтығып</w:t>
        <w:br/>
        <w:t>Толқынға ойын топ болад. .</w:t>
        <w:br/>
        <w:t>Қалтылдап, малтып, аптығып,</w:t>
        <w:br/>
        <w:t>Біртіндеп батып жоқ болад;</w:t>
        <w:br/>
        <w:t>246</w:t>
        <w:br/>
        <w:t>Аламлы қанбақ -- шөп қылып,</w:t>
        <w:br/>
        <w:t>Толқынға ағын қуғызад.</w:t>
        <w:br/>
        <w:t>Жұтады -- бір-аз топ қылып,</w:t>
        <w:br/>
        <w:t>Біреуді тағы туғызад.</w:t>
        <w:br/>
        <w:t>Толқынды тасқын ақыры</w:t>
        <w:br/>
        <w:t>Құяды түпсіз теңізге.</w:t>
        <w:br/>
        <w:t>Сол теңіз алға шақырып</w:t>
        <w:br/>
        <w:t>«Жетсем соған» дегізед.</w:t>
        <w:br/>
        <w:t>Толқынды шалып тенселіп,</w:t>
        <w:br/>
        <w:t>Сол Жайықта кездесті,</w:t>
        <w:br/>
        <w:t>Лақтырып толқын, еңсеріп,</w:t>
        <w:br/>
        <w:t>Қайығымыз кездесті.</w:t>
        <w:br/>
        <w:t>Бұл тұрмыс -- толқын ағында</w:t>
        <w:br/>
        <w:t>Әркіммен-әркім түйіспек.</w:t>
        <w:br/>
        <w:t>Түйіскен сол шағында -</w:t>
        <w:br/>
        <w:t>Жауласпақ, не сүйіспек.</w:t>
        <w:br/>
        <w:t>Бұл тұрмыс -- толқын ағында</w:t>
        <w:br/>
        <w:t>Талаймен мен де түйістім.</w:t>
        <w:br/>
        <w:t>Айрылысып тағы да</w:t>
        <w:br/>
        <w:t>Жол кесісіп қиыстым.</w:t>
        <w:br/>
        <w:t>Тулаған толқын екпіні</w:t>
        <w:br/>
        <w:t>Лақтырып терең ағынға.</w:t>
        <w:br/>
        <w:t>Талаймен мен де жауластым,</w:t>
        <w:br/>
        <w:t>Талаймен дос боп сүйістім.</w:t>
        <w:br/>
        <w:t>Талаймен көңіл ауластым,</w:t>
        <w:br/>
        <w:t>Талаймен бірге күйістім.</w:t>
        <w:br/>
        <w:t>Рақымсыз толқын ағыны</w:t>
        <w:br/>
        <w:t>Бір қалыпта қоя ма?</w:t>
        <w:br/>
        <w:t>Тырбанып; малтып, қағынып, ”</w:t>
        <w:br/>
        <w:t>Ағудан ешкім тоя ма?..</w:t>
        <w:br/>
        <w:t>Сенімен, міне, түйістік...</w:t>
        <w:br/>
        <w:t>Күй толды кернеп сағыма.</w:t>
      </w:r>
    </w:p>
    <w:p>
      <w:r>
        <w:t>247</w:t>
        <w:br/>
        <w:t>КӨКШЕТАУ МОНШАҚТАРЫ</w:t>
        <w:br/>
        <w:t>ОҚЖЕТПЕС, БУРАБАЙ, ЖҰМБАҚТАС</w:t>
        <w:br/>
        <w:t>Көк торғын, Көкшетауды мұнар басқан.</w:t>
        <w:br/>
        <w:t>Кербез тау көкке бойлап бұлттан асқаң.</w:t>
        <w:br/>
        <w:t>«Окжетпес» етегінде бейне найза</w:t>
        <w:br/>
        <w:t>Адамзат жасағандай құйған тастан.</w:t>
        <w:br/>
        <w:t>Тау бүркіт көк қаршыға көкте қалқып,</w:t>
        <w:br/>
        <w:t>Шарықтап шыңында ойнап шаңқылдасқан.</w:t>
        <w:br/>
        <w:t>Қызықты Көкшетаудың ертегісі,</w:t>
        <w:br/>
        <w:t>Сілекей ағызады сырлы дастан.</w:t>
        <w:br/>
        <w:t>«Оқжетпес» Бурабайдың жағасында,</w:t>
        <w:br/>
        <w:t>Күнбатыс тауға кірген сағасында.</w:t>
        <w:br/>
        <w:t>Басында кептер кебін қыз жырлаған,</w:t>
        <w:br/>
        <w:t>Аңғал құз, көлдің жиек тағасында.</w:t>
        <w:br/>
        <w:t>«Бурабай» таудың шұңғыл шарасында,</w:t>
        <w:br/>
        <w:t>Әлгі құз «Оқжетпес» пен арасында.</w:t>
        <w:br/>
        <w:t>Ұлылы-кішілі бой көлге төнген,</w:t>
        <w:br/>
        <w:t>Өңкей құз күміс көлге жарасымда!</w:t>
        <w:br/>
        <w:t>«Оқжетпес» кербез сұлу боянбаған,</w:t>
        <w:br/>
        <w:t>Керіліп, кернеу тартып оянбаған.</w:t>
        <w:br/>
        <w:t>Айнаға алдындағы мәңгі қарап,</w:t>
        <w:br/>
        <w:t>Өзінің көркіне өзі тоя алмаған.</w:t>
        <w:br/>
        <w:t>Аңғал құз «Окжетпестің» етегінде,</w:t>
        <w:br/>
        <w:t>Ботадай бойшаң нардың жетегінде,</w:t>
        <w:br/>
        <w:t>Бұл күнде көлдің суы құзды ораған,</w:t>
        <w:br/>
        <w:t>Дәл сол құз екен көлдің шеті о күнде.</w:t>
        <w:br/>
        <w:t>249</w:t>
        <w:br/>
        <w:t>КЕНЕСАРЫ ҮҢГІРІ</w:t>
        <w:br/>
        <w:t>Орта жүз «Ак патшаға» бағынғанда,</w:t>
        <w:br/>
        <w:t>Патшаға хан ұрпағы жағынғанла,</w:t>
        <w:br/>
        <w:t>Қасым хан бармай қалған, туыстары</w:t>
        <w:br/>
        <w:t>Патшалан «байғазы» алып тағынғанда.</w:t>
        <w:br/>
        <w:t>Кене хан Қасым ұлы қырға көшкен,</w:t>
        <w:br/>
        <w:t>Үстінен туыстары шағынғанда.</w:t>
        <w:br/>
        <w:t>Патшаға қарадың деп елді шапқан,</w:t>
        <w:br/>
        <w:t>Хандығын Абылайдың сағынғанда.</w:t>
        <w:br/>
        <w:t>Үркітіп дүйім елді бүлдіргенге,</w:t>
        <w:br/>
        <w:t>Шулатып жабықтарын тілдіргенге.</w:t>
        <w:br/>
        <w:t>Мәз болған хандарыңыз,-- ел шапқызып,</w:t>
        <w:br/>
        <w:t>Торсықты керегеге ілдіргенге.</w:t>
        <w:br/>
        <w:t>«Қасым хан, туғанда қан уыстаған»,</w:t>
      </w:r>
    </w:p>
    <w:p>
      <w:r>
        <w:t>Мәз болып. «Кенесары ту ұстаған».</w:t>
        <w:br/>
        <w:t>Кене мен ағалары жауласыпты,</w:t>
        <w:br/>
        <w:t>Сияқты Абылайдан туыспаған.</w:t>
        <w:br/>
        <w:t>Бұл сөзім емес онша көне сарын,-</w:t>
        <w:br/>
        <w:t>Әңгіме, сексен жылдан емес ары.</w:t>
        <w:br/>
        <w:t>Шауыпты қырдан келіп ағаларын,</w:t>
        <w:br/>
        <w:t>Абылай немересі - Кенесары.</w:t>
        <w:br/>
        <w:t>Тасқанда көлдің өсіп кенересі,</w:t>
        <w:br/>
        <w:t>Су кайтса биіктейді кемері өсіп.</w:t>
        <w:br/>
        <w:t>Түстік жақ Бурабайдың бір құзына</w:t>
        <w:br/>
        <w:t>Коныпты Абылайдың немересі...</w:t>
        <w:br/>
        <w:t>Кемерде қалың орман, құз тас шошақ...</w:t>
        <w:br/>
        <w:t>Кененің қолы келіп құрған ошақ...</w:t>
        <w:br/>
        <w:t>Қарауыл таудан аса баршы салып,</w:t>
        <w:br/>
        <w:t>Сол құзда Кенесары жатқан мошан.</w:t>
        <w:br/>
        <w:t>Сол құзда жатқан мошап үйілісіп,</w:t>
        <w:br/>
        <w:t>«Жат болған» Көкшетауға күйінісіп.</w:t>
        <w:br/>
        <w:t>252</w:t>
        <w:br/>
        <w:t>Кең көкірек, керней дауыс, ақын, әнші --</w:t>
        <w:br/>
        <w:t>Келеді жігіттері боп өскелең.</w:t>
        <w:br/>
        <w:t>Іс қылған адамының денесі ірік,</w:t>
        <w:br/>
        <w:t>Жігерлі, ер көңіллі, еті тірік.</w:t>
        <w:br/>
        <w:t>Ақын да, палуан да, әнші де көп,</w:t>
        <w:br/>
        <w:t>Дей алмас көрген адам мұны өтірік.</w:t>
        <w:br/>
        <w:t>Ерлер бар -- бітістері жасыл, құрыш,</w:t>
        <w:br/>
        <w:t>Ерлер бар -- айтса қайтпас, алмас қылыш;</w:t>
        <w:br/>
        <w:t>Ақын бар-- алмас садақ,тілдерінен:.</w:t>
        <w:br/>
        <w:t>Кейде бал ағызады, кейде,/бұрыш.</w:t>
        <w:br/>
        <w:t>258</w:t>
        <w:br/>
        <w:t>Әлгі құз «Жұмбактас» деп аталыпты,</w:t>
        <w:br/>
        <w:t>Солайша қалмақ қыздан бата алыпты.</w:t>
        <w:br/>
        <w:t>Суретті «Жұмбақтастың» шежіресін,</w:t>
        <w:br/>
        <w:t>Үлкеннен кейінгілер жат алыпты.</w:t>
        <w:br/>
        <w:t>Мінеки, жұмбақ тас та болған ертек,-</w:t>
        <w:br/>
        <w:t>Жыр қылған, от басыңда әйел, еркек.</w:t>
        <w:br/>
        <w:t>Кақтаған отқа бұтын балалар да,</w:t>
        <w:br/>
        <w:t>Ши борбай, құс табанды, қарны шертек.</w:t>
        <w:br/>
        <w:t>Осылай жыр қылады «Жұмбақтас» деп,</w:t>
        <w:br/>
        <w:t>Дәу алып адам пішін сымбат тас деп.</w:t>
        <w:br/>
        <w:t>Куәсы ертедегі болған істің,</w:t>
        <w:br/>
        <w:t>«Белгісі шежіренің қымбат тас...» деп.</w:t>
      </w:r>
    </w:p>
    <w:p>
      <w:r>
        <w:t>Барғанда анда-санда «Оқжетпеске»,</w:t>
        <w:br/>
        <w:t>Болмайды «Жұмбақтасты» елемеске.</w:t>
        <w:br/>
        <w:t>Елестеп көз алдыңа суреттері,</w:t>
        <w:br/>
        <w:t>Ертегі әлгі әнгіме түседі еске.</w:t>
        <w:br/>
        <w:t>«Жұмбақтас» -- бейне арыстан шөгіп жатқан,</w:t>
        <w:br/>
        <w:t>Айбатты жалбыр жалын төгіп жатқан.</w:t>
        <w:br/>
        <w:t>Маңқиып «Оқжетпеске» қырын қарап,</w:t>
        <w:br/>
        <w:t>Суына «Бурабайдың» бөгіп жатқан.</w:t>
        <w:br/>
        <w:t>Жақын кеп, қараған жан аңғал тасқа,</w:t>
        <w:br/>
        <w:t>Сүңиген тұңғиыққа, саңғал тасқа.</w:t>
        <w:br/>
        <w:t>Қызықты жаратылыс суретіне,</w:t>
        <w:br/>
        <w:t>Болмайды қайран қалып, таң қалмасқа.</w:t>
        <w:br/>
        <w:t>Сүңиген аңғал қия, мылқау-керең;</w:t>
        <w:br/>
        <w:t>Үңілген көлге төніп, түпсіз терең.</w:t>
        <w:br/>
        <w:t>Қарасаң етегіне келіп тұрып,</w:t>
        <w:br/>
        <w:t>Шымырлап түршігеді барлық денең!</w:t>
        <w:br/>
        <w:t>Анығын ертегінің сұрасаң да,</w:t>
        <w:br/>
        <w:t>Айқайлап етегінде айтып өлең,</w:t>
        <w:br/>
        <w:t>Қақылдап өз сөзіңді қайта айтады,</w:t>
        <w:br/>
        <w:t>Жалынңған сұрауыңды қылмайды елең...</w:t>
        <w:br/>
        <w:t>250</w:t>
        <w:br/>
        <w:t>Бурабай желді күні толқынады,</w:t>
        <w:br/>
        <w:t>Ысқырып, дауыл соқса, бұлқынады.</w:t>
        <w:br/>
        <w:t>Жайындай найза тиген ойран болып,</w:t>
        <w:br/>
        <w:t>Соқтығып қырға шапшып жұлқынады.</w:t>
        <w:br/>
        <w:t>Кескекті арыстандай арсылдайды,</w:t>
        <w:br/>
        <w:t>Шынжырлы ақ бураша қаршылдайды.</w:t>
        <w:br/>
        <w:t>Гүрсілдеп, көбік шапшып тасқа соғып,</w:t>
        <w:br/>
        <w:t>Қамаған тау мен тасқа қалшылдайды.</w:t>
        <w:br/>
        <w:t>Үнемі бір қалып жоқ «Бурабайда»,</w:t>
        <w:br/>
        <w:t>Маужырап тыныштанад тынық жайда.</w:t>
        <w:br/>
        <w:t>Көңілді балқытады жұмсақ тербеп,</w:t>
        <w:br/>
        <w:t>Сипайды еркелетіп жанды майда.</w:t>
        <w:br/>
        <w:t>Аспаннан алтын Күннің сәулесі ойнан,</w:t>
        <w:br/>
        <w:t>Құйынып, күміс суға терең бойлап.</w:t>
        <w:br/>
        <w:t>Құбылып ойнайды көл исінгендей,</w:t>
        <w:br/>
        <w:t>Құлпырып сансыз түрге гауһар жайнап.</w:t>
        <w:br/>
        <w:t>Жағалай тау мен орман анталасып,</w:t>
        <w:br/>
        <w:t>Ортада жаткан жасыл мөлдір айна,-</w:t>
        <w:br/>
        <w:t>Ойнайды айнадан өз жүзін көріп,</w:t>
        <w:br/>
        <w:t>Кеш болса сансыз жұлдыз алтын ай да...</w:t>
        <w:br/>
        <w:t>Долданып, дауыл сокса, тулап айдын,</w:t>
        <w:br/>
        <w:t>Гүрсілдеп, аласұрды шулап айдын.</w:t>
        <w:br/>
        <w:t>Жұлқынған шынжырынан ақ бураша,</w:t>
        <w:br/>
        <w:t>Көпіріп соқтығады зулап айдын.</w:t>
        <w:br/>
        <w:t>Күрсілдеп, аласұрып көбік шашқан,</w:t>
        <w:br/>
        <w:t>Тулаған көл бейнелі -- бурада айбын.</w:t>
      </w:r>
    </w:p>
    <w:p>
      <w:r>
        <w:t>Кей күні тулаған көл, кей күн жым-жырт.</w:t>
        <w:br/>
        <w:t>«Бурабай» тыншығады шуақ жай күн.</w:t>
        <w:br/>
        <w:t>Шілледе көркем айна, торғын тұтқан.</w:t>
        <w:br/>
        <w:t>Аждаһа,- кара лауыл құралай күн.</w:t>
        <w:br/>
        <w:t>Тағы да бір құз тас бар жағасында,</w:t>
        <w:br/>
        <w:t>Тағы сол күміс сулы «Бурабайдын».</w:t>
        <w:br/>
        <w:t>251</w:t>
        <w:br/>
        <w:t>ӘНШ АҚЫНДАРЫ</w:t>
        <w:br/>
        <w:t>БІРЖАН</w:t>
        <w:br/>
        <w:t>Қазақта даңқы шыққан Біржан ақын.</w:t>
        <w:br/>
        <w:t>Келтірген сұлу өлең сөздің нарқын.</w:t>
        <w:br/>
        <w:t>Сан топта, сан жүйрікпен жарысқанда,</w:t>
        <w:br/>
        <w:t>Келмеген қапталына ешкім жақын.</w:t>
        <w:br/>
        <w:t>Өлеңмен ән шырқаса, дерсін бұлбұл,</w:t>
        <w:br/>
        <w:t>Жандыға шалдырмаған бейне дүлдүл.</w:t>
        <w:br/>
        <w:t>Жарысқа ұлы дүбір мүдірмеген,</w:t>
        <w:br/>
        <w:t>Құлашын үдей сілтеп жайнап гүл-гүл.</w:t>
        <w:br/>
        <w:t>Ән салса арыстандай ақыратын,</w:t>
        <w:br/>
        <w:t>Әуені қалтыратып жапыратын.</w:t>
        <w:br/>
        <w:t>Саңқылдап даусы кетіп алты белге,</w:t>
        <w:br/>
        <w:t>Көркем ән мандағы елді шақыратын.</w:t>
        <w:br/>
        <w:t>Көгеріп көкіректі ырғағанда,</w:t>
        <w:br/>
        <w:t>Даусын шарықтатып, шырқағанда,</w:t>
        <w:br/>
        <w:t>Даусы алты белден естілетін</w:t>
        <w:br/>
        <w:t>Құлаштап домбыраны бұлғағанда.</w:t>
        <w:br/>
        <w:t>Жарыста наркескенмен жауды ұрғандай,</w:t>
        <w:br/>
        <w:t>Өтті тіл от жапырақ қауды ұрғандай.</w:t>
        <w:br/>
        <w:t>Қақтаған нәзік күміс дағараға</w:t>
        <w:br/>
        <w:t>Аспаннан гауһар бұршақ жаудырғандай.</w:t>
        <w:br/>
        <w:t>Қазакта кім білмейді Біржан салды?..</w:t>
        <w:br/>
        <w:t>Ағызған қызыл тілден шекер балды.</w:t>
        <w:br/>
        <w:t>259</w:t>
        <w:br/>
        <w:t>П--648</w:t>
        <w:br/>
        <w:t>«Ұжмағын» Көкшетаумен қатар койса,</w:t>
        <w:br/>
        <w:t>«Ұжмақты» ақы берсе қаламаймын...</w:t>
        <w:br/>
        <w:t>Жатқандай қара жері майға шылқып,</w:t>
        <w:br/>
        <w:t>Ҡап-кара семіз қыртыс, борси былқып,</w:t>
        <w:br/>
        <w:t>Астыққа қарық болад, бірі жүз боп,</w:t>
        <w:br/>
        <w:t>Еңбекші ел салып егін жерді жыртып.</w:t>
        <w:br/>
        <w:t>Көрінген мал құлағы, жері құтты,</w:t>
        <w:br/>
        <w:t>Құнарлы, берекелі, майлы, сүтті.</w:t>
        <w:br/>
        <w:t>Қап-кара топырағы түбіттүкті,</w:t>
        <w:br/>
        <w:t>Көкшетау елемеген талай жұтты.</w:t>
      </w:r>
    </w:p>
    <w:p>
      <w:r>
        <w:t>Уа, шіркін! Мұнлай жерлер көпке-ақ ұнар!</w:t>
        <w:br/>
        <w:t>Қара жер, жібек түкті, құтты құнар...</w:t>
        <w:br/>
        <w:t>Екеуін «ұжмақ» пенен таңданатын,</w:t>
        <w:br/>
        <w:t>«Құда» екен, болар ма еді, мені сынар!..</w:t>
        <w:br/>
        <w:t>жжж</w:t>
        <w:br/>
        <w:t>Кені бар Көкшетаудың қызыл алтын,</w:t>
        <w:br/>
        <w:t>Әлшеуіш дүниенің еңбек нарқын.</w:t>
        <w:br/>
        <w:t>Түлкіше қасақана қашқан жортып,</w:t>
        <w:br/>
        <w:t>Құмар ғып жер үстінің барлық халқын.</w:t>
        <w:br/>
        <w:t>Жеріне Көкшетаудың сіңген қашып,</w:t>
        <w:br/>
        <w:t>Кәпір тас, жылтыраған қызыл жалқын...</w:t>
        <w:br/>
        <w:t>Жер үңгіп, тасты қашап, алтынды алған,</w:t>
        <w:br/>
        <w:t>Жұмыскер қиын істің қылған парқын.</w:t>
        <w:br/>
        <w:t>Дүниеге тегіс совет орнағанша,</w:t>
        <w:br/>
        <w:t>Шіркінге қарар ма екен пенде салқын.</w:t>
        <w:br/>
        <w:t>Табынбас алтынға адам сонда ғана -</w:t>
        <w:br/>
        <w:t>Коммун боп өзгерткенде сана-салтын.</w:t>
        <w:br/>
        <w:t>жжж</w:t>
        <w:br/>
        <w:t>Елдерін араласан өскен, өнген,</w:t>
        <w:br/>
        <w:t>Суретті көркем түрлі көп ескі өлең.</w:t>
        <w:br/>
        <w:t>257</w:t>
        <w:br/>
        <w:t>КӨКШЕТАУ КАСИЕТТЕРІ</w:t>
        <w:br/>
        <w:t>Адам бар өнеріне бас иетін,</w:t>
        <w:br/>
        <w:t>Құрметіне ескерткіш қып тас үйетін.</w:t>
        <w:br/>
        <w:t>«Өнерлі кей ұлдарын» еске салып,</w:t>
        <w:br/>
        <w:t>Енді айтам Көкшетаудың қасиетін.</w:t>
        <w:br/>
        <w:t>Көз салсаң Көкшетаудың қай жағына,</w:t>
        <w:br/>
        <w:t>Айнала құлашын кең жаймағына -</w:t>
        <w:br/>
        <w:t>Қара орман, су мен өзен, айдын көлдер,</w:t>
        <w:br/>
        <w:t>Сан өлке кіреді оның аймағына.</w:t>
        <w:br/>
        <w:t>Сылдырлап жасыл өзен аққан көлбеп,</w:t>
        <w:br/>
        <w:t>Күміс су, маржан құмды шалқар көл көп.</w:t>
        <w:br/>
        <w:t>Өзенге күркіреп кеп әзен құйып,</w:t>
        <w:br/>
        <w:t>Шымырлап, көк үйірім кеткен сел боп.</w:t>
        <w:br/>
        <w:t>Жаз жасыл, күзде сары бетегелі,</w:t>
        <w:br/>
        <w:t>Қиырсыз, құлашты кең жайған бел көп.</w:t>
        <w:br/>
        <w:t>Бітік, ну-- өсімдігі, шөбі -- шүйгін,</w:t>
        <w:br/>
        <w:t>Жатады кара жерге майлы шел боп.</w:t>
        <w:br/>
        <w:t>Жайылған Көкшетаудың аймағында,</w:t>
        <w:br/>
        <w:t>Мал бағып, егін салған кәсіпті ел көп.</w:t>
        <w:br/>
        <w:t>Төбенің басына да егін шығып,</w:t>
        <w:br/>
        <w:t>Төрт түлік мал өседі бұла-тел боп.</w:t>
        <w:br/>
        <w:t>Ертіс пен орап аққан Есіл, Нұра,</w:t>
        <w:br/>
        <w:t>Бұларға сансыз өзен құйған жыра.</w:t>
      </w:r>
    </w:p>
    <w:p>
      <w:r>
        <w:t>Әр таулан өзен атқып, тулай түрлеп,</w:t>
        <w:br/>
        <w:t>Тастарды домалатқан құмын сыра.</w:t>
        <w:br/>
        <w:t>Созылып көк жібектен Нұра ирендеп,</w:t>
        <w:br/>
        <w:t>Құяды Қорғалжынға болып мұра.</w:t>
        <w:br/>
        <w:t>Ертіс пен Есіл орап кетеді өтіп,</w:t>
        <w:br/>
        <w:t>Құдиып мұз теңізге бетін бұра...</w:t>
        <w:br/>
        <w:t>Сансыз көл айдын-шалқар жатқан шалқып,</w:t>
        <w:br/>
        <w:t>Түрлі кұс мөлдір суда жүрген қалқып.</w:t>
        <w:br/>
        <w:t>255</w:t>
        <w:br/>
        <w:t>Шаппақ боп, дуан менен таудағы елін,</w:t>
        <w:br/>
        <w:t>Күштерін жиып, тастай түйінісіп.</w:t>
        <w:br/>
        <w:t>Содан соң мәңгі тастап бекінісін,</w:t>
        <w:br/>
        <w:t>Қолымен Кене кеткен шегінісіп.</w:t>
        <w:br/>
        <w:t>Мүлде енді шөлге кеткен аулын шауып,</w:t>
        <w:br/>
        <w:t>Қасымның екі ағасын, екі інісін.</w:t>
        <w:br/>
        <w:t>Үйшік бар, әлгі құзда үңгірлеген,</w:t>
        <w:br/>
        <w:t>Ішіне кірсең үйдей күңгірлеген.</w:t>
        <w:br/>
        <w:t>Аталған «Кенесары үңгірі» деп,</w:t>
        <w:br/>
        <w:t>Көрсеңіз тәрізді іші дым кірмеген.</w:t>
        <w:br/>
        <w:t>ЕСКІ КҮЙДІҢ САРЫНЫ</w:t>
        <w:br/>
        <w:t>Дүниеде әрбір бөлек жердің аты,</w:t>
        <w:br/>
        <w:t>Себеппен қойған бәрі елдің аты.</w:t>
        <w:br/>
        <w:t>Әлгідей себептермен атаныпты,</w:t>
        <w:br/>
        <w:t>Шынңдар мен тау ішінде көлдің аты.</w:t>
        <w:br/>
        <w:t>Солайша құздар мен көл атаныпты,</w:t>
        <w:br/>
        <w:t>Зерек жұрт хикаясын жат алыпты</w:t>
        <w:br/>
        <w:t>Қате айтсам, әнгімені қағыс естіп,</w:t>
        <w:br/>
        <w:t>Кешірер тарихшылар каталықты...</w:t>
        <w:br/>
        <w:t>«Бұл іске «Бурабайдың» тасы куә,</w:t>
        <w:br/>
        <w:t>«Оқжетпес», «Жұмбақтастың» басы куә.</w:t>
        <w:br/>
        <w:t>«Сыбырлап, сыр ұрлаған қара орманның</w:t>
        <w:br/>
        <w:t>Бүкір бел кәрісі мен жасы куә».</w:t>
        <w:br/>
        <w:t>Тарихқа болмаса да онша дерек,-</w:t>
        <w:br/>
        <w:t>Әркім-ақ оқып көрер қылса керек.</w:t>
        <w:br/>
        <w:t>Көрейік толық білген жазсын жақсы,</w:t>
        <w:br/>
        <w:t>Еш ертек меншікті емес ешкімге ерек.</w:t>
        <w:br/>
        <w:t>Талай сыр ертегіні ел айтады.</w:t>
        <w:br/>
        <w:t>Ызыңдап таудан соққан жел айтады.</w:t>
        <w:br/>
        <w:t>Жасырын сыбырласқан жапырақтар,</w:t>
        <w:br/>
        <w:t>Күндіз-түн күңкілдеген көл айтады.</w:t>
        <w:br/>
        <w:t>253</w:t>
        <w:br/>
        <w:t>Аканнын «Сырымбетін» башкұрт кызы</w:t>
        <w:br/>
        <w:t>Ырғалтқан Мәскеуде үлкен театрда.</w:t>
      </w:r>
    </w:p>
    <w:p>
      <w:r>
        <w:t>Мәскеуге көрнекке жұрт барысканда,</w:t>
        <w:br/>
        <w:t>Әр жақтың бар өнері жарысқанда,</w:t>
        <w:br/>
        <w:t>Әр еллің әншілері театрда</w:t>
        <w:br/>
        <w:t>Әндерін көп алдында салысқанда.</w:t>
        <w:br/>
        <w:t>Көпшілік талай әнге онша бақпай,</w:t>
        <w:br/>
        <w:t>Отырған талай әннің бірі жақпай.</w:t>
        <w:br/>
        <w:t>Салғанда Ақан әнін башқұрт қызы,</w:t>
        <w:br/>
        <w:t>Әлеумет тыңдай қалған кірпік қақпай.</w:t>
        <w:br/>
        <w:t>Сол сында Ақан әні пар іздеді...</w:t>
        <w:br/>
        <w:t>Көлдегі акку әні тәрізді еді.</w:t>
        <w:br/>
        <w:t>Ақанның «Үш тоты» мен «Сырымбетін»,</w:t>
        <w:br/>
        <w:t>Таң қалған естігенде Парижде де.</w:t>
        <w:br/>
        <w:t>ЫБЫРАЙ</w:t>
        <w:br/>
        <w:t>Әнші бар Көкшетауда талай ірі,</w:t>
        <w:br/>
        <w:t>Ыбырай -- топ жарғанның ола бірі.</w:t>
        <w:br/>
        <w:t>Қаңбакша қыз-бозбала қағып алып,</w:t>
        <w:br/>
        <w:t>Жайылған талай әсем ән мен жыры.</w:t>
        <w:br/>
        <w:t>Өзі ақын, ән шығарғыш, домбырашы,</w:t>
        <w:br/>
        <w:t>Сауықтың жан думаны, болған пірі.</w:t>
        <w:br/>
        <w:t>Ақырып арыстандай ән салады,</w:t>
        <w:br/>
        <w:t>Ыбырай жүйрік тарлан әлі тірі.</w:t>
        <w:br/>
        <w:t>Кең алқым, кең көмейлі даусы керней,</w:t>
        <w:br/>
        <w:t>Ақырмай ән салмайды, көкірек кермей.</w:t>
        <w:br/>
        <w:t>Астына алты қырдың естіледі,</w:t>
        <w:br/>
        <w:t>Шыркқаса екіленіп құлаш сермей.</w:t>
        <w:br/>
        <w:t>Ән салса, алқымы ісіп құйқылжиды,</w:t>
        <w:br/>
        <w:t>Бәйге атша, алып қашқан ырық бермей,</w:t>
        <w:br/>
        <w:t>Айнала айдын көлге естіледі</w:t>
        <w:br/>
        <w:t>Жаңғырып керней даусы аспанға өрлей.</w:t>
        <w:br/>
        <w:t>261</w:t>
        <w:br/>
        <w:t>Толғанып төмен карап шал айтады,</w:t>
        <w:br/>
        <w:t>Тамсанып таңырқанып бала айтады.</w:t>
        <w:br/>
        <w:t>Тау, тасты тұнжыраған куә қылып,</w:t>
        <w:br/>
        <w:t>От басы қатын-қалаш -- бәрі айтады.</w:t>
        <w:br/>
        <w:t>Ертегі болмаса да хатта қалған,--</w:t>
        <w:br/>
        <w:t>Аузында шежіренің қартта қалған.</w:t>
        <w:br/>
        <w:t>Қарттардың баян қылған әңгімесін</w:t>
        <w:br/>
        <w:t>Есіткен кейінгілер жаттап алған...</w:t>
        <w:br/>
        <w:t>Жыршы ақын домбырасын шертіп төрде,</w:t>
        <w:br/>
        <w:t>Ертекпен таныстырар ашып перде.</w:t>
        <w:br/>
        <w:t>Тыңдаған алқа-қотан әлеуметтен,</w:t>
        <w:br/>
        <w:t>Талапкер жат алады, болса зерде.</w:t>
        <w:br/>
        <w:t>Домбыра түптен қозғап жырын сарнап</w:t>
        <w:br/>
        <w:t>Күрсініп толғанады қоңыр перне.</w:t>
        <w:br/>
        <w:t>Коздатып көшкен елдей шұбыртады;</w:t>
      </w:r>
    </w:p>
    <w:p>
      <w:r>
        <w:t>Моншақша тізбектеліп айтқан терме...</w:t>
        <w:br/>
        <w:t>Домбыра сарнайды үдеп күйін кертіп;</w:t>
        <w:br/>
        <w:t>Толғанып жырлайды ақын талмай шертіп.</w:t>
        <w:br/>
        <w:t>Ертегін Көкшетаудың баяндайды,</w:t>
        <w:br/>
        <w:t>Ұзаққа шапқан аттай шоқып, кертіп.</w:t>
        <w:br/>
        <w:t>Тыңдаған алқа-қотан әлеуметті</w:t>
        <w:br/>
        <w:t>Ертекші тамаша етіп алады ертіп.</w:t>
        <w:br/>
        <w:t>Тамсанып ертегіге ертедегі</w:t>
        <w:br/>
        <w:t>Әлеумет тенселетін күймен елтіп...</w:t>
        <w:br/>
        <w:t>Ертекке енді әлеумет емес құмар...</w:t>
        <w:br/>
        <w:t>Ескілік еңбекші елге болмас тұмар.</w:t>
        <w:br/>
        <w:t>Еңбек пен өнер күйін естісе еңді, .</w:t>
        <w:br/>
        <w:t>Әлеумет анталасыпл елтіп тынар...</w:t>
        <w:br/>
        <w:t>Заманның қызықты енді болашағы,</w:t>
        <w:br/>
        <w:t>Еңбекші ел үрдіс көшіп қонашағы.</w:t>
        <w:br/>
        <w:t>Еңбекші ел ынтық болар күйлер шертсең:</w:t>
        <w:br/>
        <w:t>Әлемнің мехнатынан қола шағын...</w:t>
        <w:br/>
        <w:t>254</w:t>
        <w:br/>
        <w:t>Сан ақын жарысқанда талай топта,</w:t>
        <w:br/>
        <w:t>Үздік боп бәйгені ақын Біржан алды.</w:t>
        <w:br/>
        <w:t>Қазакқа данқы шыққан ақын Сара,</w:t>
        <w:br/>
        <w:t>Бәйгеден келген талай жеке кара.</w:t>
        <w:br/>
        <w:t>Біржанмен шаршы топта айтысқанда,</w:t>
        <w:br/>
        <w:t>«Одағы қыла алмаған ешбір шара».</w:t>
        <w:br/>
        <w:t>Біржандай болмайды ақын тау ұлында,</w:t>
        <w:br/>
        <w:t>Сол кезде еш казактың ауылында.</w:t>
        <w:br/>
        <w:t>Ақынның моласы тас, жол аузында,</w:t>
        <w:br/>
        <w:t>Тауының туып өскен бауырында.</w:t>
        <w:br/>
        <w:t>АҚАН СЕРІ</w:t>
        <w:br/>
        <w:t>... Тағы да үздік шыққан одан бері,</w:t>
        <w:br/>
        <w:t>Зарланған «сырлы мінез» Ақан сері.</w:t>
        <w:br/>
        <w:t>Зарлы әнмен, көркем күймен, сырлы өлеңмен</w:t>
        <w:br/>
        <w:t>Шарықтап өрлеп көкке шыққан шері.</w:t>
        <w:br/>
        <w:t>Әнінен исініп жұрт тан болатын,</w:t>
        <w:br/>
        <w:t>«Түскен деп әнін тыңдап көктен пері».</w:t>
        <w:br/>
        <w:t>Жатқа алып қыз-бозбала құмарланып,</w:t>
        <w:br/>
        <w:t>Жайылған Сарыарқаға «Құлагері».</w:t>
        <w:br/>
        <w:t>Құбылған әні көркем гауһар түрлі,</w:t>
        <w:br/>
        <w:t>Күйлсген нәзік сезім «жұмбақ» жырлы,</w:t>
        <w:br/>
        <w:t>Махаббат, касіретін күй ғып шерткен,</w:t>
        <w:br/>
        <w:t>Әндері, өлеңдері нәзік сырлы.</w:t>
        <w:br/>
        <w:t>Ырғалтып шырқағанда көркем әнін,</w:t>
        <w:br/>
        <w:t>Келтіріп нәзік нақыс әннің сәнін.</w:t>
        <w:br/>
        <w:t>Әндері «Сырымбет» пен «Үш тоты құс»</w:t>
        <w:br/>
        <w:t>Елтіткен тыңдаушының жан мен тәнін.</w:t>
      </w:r>
    </w:p>
    <w:p>
      <w:r>
        <w:t>Шырқайды Ақан әнін ой мен қырда,</w:t>
        <w:br/>
        <w:t>Жайылған казақ түгіл, қыр мен сырға.</w:t>
        <w:br/>
        <w:t>260</w:t>
        <w:br/>
        <w:t>Қаз-үйрек, шағала, аққу мың түрлі әнмен</w:t>
        <w:br/>
        <w:t>Күй косад көлдің басын думан, даң ғып.</w:t>
        <w:br/>
        <w:t>Құмы--інжу айна көлдің күйін тыңдап,</w:t>
        <w:br/>
        <w:t>Аламның жалырайлы көңілі балқып.</w:t>
        <w:br/>
        <w:t>Көк орай, көл айнала белуардан</w:t>
        <w:br/>
        <w:t>Көк майса гүл иістері шығады аңқып...</w:t>
        <w:br/>
        <w:t>Түрлі құс жасырынып ну құраққа</w:t>
        <w:br/>
        <w:t>Теңселген сылдыр кағып ту құраққа.</w:t>
        <w:br/>
        <w:t>Секілді ойын қылған қыз-келіншек</w:t>
        <w:br/>
        <w:t>Тығылған пай шымылдық судыраққа.</w:t>
        <w:br/>
        <w:t>Көлінде, өзенінде толған балық,</w:t>
        <w:br/>
        <w:t>Енбекші ел кенеледі балық алып.</w:t>
        <w:br/>
        <w:t>Балығын құстарымен кәсіп қылып,</w:t>
        <w:br/>
        <w:t>Сонымен пайдаланған талай халық.</w:t>
        <w:br/>
        <w:t>Барсаң да қай өлкеге белден шалғын,</w:t>
        <w:br/>
        <w:t>Оралған белуардан балдыр-балғын.</w:t>
        <w:br/>
        <w:t>Мас болып шұбар ала гүл иісіне,</w:t>
        <w:br/>
        <w:t>Келеді сансыз гүлді құшып алғың.</w:t>
        <w:br/>
        <w:t>Толқыған алқара көк теңіз-сынды,</w:t>
        <w:br/>
        <w:t>Келеді көк майсаға шалғы салғың.</w:t>
        <w:br/>
        <w:t>Тыныс ап, жұпар иісті құшағында,</w:t>
        <w:br/>
        <w:t>Келеді төсінді ашып жатып қалғын.</w:t>
        <w:br/>
        <w:t>Жайқалған қара орманда қарағайы,</w:t>
        <w:br/>
        <w:t>Тораңғы, қызыл, аппақ ала қайын.</w:t>
        <w:br/>
        <w:t>Ағаштан түрлі керек сайман жасап,</w:t>
        <w:br/>
        <w:t>Алады еңбекшіл ел қарамайын.</w:t>
        <w:br/>
        <w:t>Ән салып гүлден гүлге конақ болып,</w:t>
        <w:br/>
        <w:t>Жинайды аралар да дала майын.</w:t>
        <w:br/>
        <w:t>Молдалар қызықтырған ұжмағынан,</w:t>
        <w:br/>
        <w:t>Бірде кем ормандарын санамаймын.</w:t>
        <w:br/>
        <w:t>Ауасы дертке дауа Көкшетауды,</w:t>
        <w:br/>
        <w:t>Молда айтқан мың ұжмаққа баламаймын.</w:t>
        <w:br/>
        <w:t>256</w:t>
        <w:br/>
        <w:t>Жүрісі көштің бұрын -- аян, ырғақ.</w:t>
        <w:br/>
        <w:t>Ырғалып жылжушы еді керуен сырғақ,</w:t>
        <w:br/>
        <w:t>Бұл күнде экспресс отарбаша</w:t>
        <w:br/>
        <w:t>Құтыртып құйғытады алға зырлап.</w:t>
        <w:br/>
        <w:t>Бұл күнде тұрмыс көші бейне құйын,</w:t>
        <w:br/>
        <w:t>Жүйткиді тауды, жарды көрмей бұйым.</w:t>
      </w:r>
    </w:p>
    <w:p>
      <w:r>
        <w:t>Сан шалам сапырылып бірге үйткиды,</w:t>
        <w:br/>
        <w:t>Дөңгелек ойнағандай шапқан жиын.</w:t>
        <w:br/>
        <w:t>268</w:t>
        <w:br/>
        <w:t>ЗАМАН АҒЫМЫ</w:t>
        <w:br/>
        <w:t>Өткен күн ертедегі бейне сағым.</w:t>
        <w:br/>
        <w:t>Замана құбылады, жоқтай «бағым».</w:t>
        <w:br/>
        <w:t>Үдере, бұлдыр қағып, тынбай аққан</w:t>
        <w:br/>
        <w:t>Зырлаған заман шіркін сияқты арын.</w:t>
        <w:br/>
        <w:t>Баяндап Көкшетаудың ертектерін,</w:t>
        <w:br/>
        <w:t>Жыр қылып, күйге салдым біраз шағын.</w:t>
        <w:br/>
        <w:t>Байлығын, жаратылыс қасиетін,</w:t>
        <w:br/>
        <w:t>Сарын қып, күміс сымды шерттім сағын.</w:t>
        <w:br/>
        <w:t>Аламзат бейне керуен көше бермек.</w:t>
        <w:br/>
        <w:t>Қиырсыз өмірі жол,-- кеше бермек.</w:t>
        <w:br/>
        <w:t>Жолшыбай жас қосылып, сағат сайын,</w:t>
        <w:br/>
        <w:t>Ескі өшіп, жана ер жетіп, өсе бермек.</w:t>
        <w:br/>
        <w:t>Керуенмен тынбай алға бара бермек,</w:t>
        <w:br/>
        <w:t>Жаңа алам жолдан косып ала бермек.</w:t>
        <w:br/>
        <w:t>Бүгінгі жаңа адамдар баршын тартып,</w:t>
        <w:br/>
        <w:t>Жолшыбай шұбатылып қала бермек.</w:t>
        <w:br/>
        <w:t>Ежелден тіршіліктің заңы солай,</w:t>
        <w:br/>
        <w:t>Тынымсыз өзгереді керуен жолай.</w:t>
        <w:br/>
        <w:t>Болмысын көркейтуге алас ұрып,</w:t>
        <w:br/>
        <w:t>Ұтылап іздеп оңды, құрап қолай.</w:t>
        <w:br/>
        <w:t>Бұл күнде тұрмыс күші емес баяу.</w:t>
        <w:br/>
        <w:t>Қаласың лезде артта болсаң жаяу.</w:t>
        <w:br/>
        <w:t>Керуен жынша жүйткіп шабады алға,</w:t>
        <w:br/>
        <w:t>Жоқ оңда жай аяңлап, күшін аяу.</w:t>
        <w:br/>
        <w:t>267</w:t>
        <w:br/>
        <w:t>Ұзак жол керуеннің көшіндегі</w:t>
        <w:br/>
        <w:t>Сияқты жампоз атан, басқан малтақ.</w:t>
        <w:br/>
        <w:t>Жасында Қажымұқан байда жүрген,</w:t>
        <w:br/>
        <w:t>Жалшы боп, бірталай жыл өмір сүрген.</w:t>
        <w:br/>
        <w:t>Халыққа алыптығы әшкере боп,</w:t>
        <w:br/>
        <w:t>Циркке балуан боп сонсоң кірген.</w:t>
        <w:br/>
        <w:t>Аткарып жүргенде де малайлықты,</w:t>
        <w:br/>
        <w:t>Күресте тең құрбысын талай жықты.</w:t>
        <w:br/>
        <w:t>Бір байдың ат тартпаған жүгін тартқан,</w:t>
        <w:br/>
        <w:t>Көрген жұрт деген шулап: «Қалай мықты!»</w:t>
        <w:br/>
        <w:t>Буұрадай шонжар, жампоз, жараған дом,</w:t>
        <w:br/>
        <w:t>Өрдеш төс, білеу дене, шойындай сом.</w:t>
        <w:br/>
        <w:t>Алпамса, алқа-салқа, бұлшық етті,</w:t>
      </w:r>
    </w:p>
    <w:p>
      <w:r>
        <w:t>Қобы жон, алды-артына біткендей қом.</w:t>
        <w:br/>
        <w:t>Құлжадай топтан оғаш көз тартады -</w:t>
        <w:br/>
        <w:t>Мысалы, даладағы бейне бір дөң.</w:t>
        <w:br/>
        <w:t>Алыбы бұл заманның Қажымұқан -</w:t>
        <w:br/>
        <w:t>Аламның осы күнгі шонжары шоң.</w:t>
        <w:br/>
        <w:t>266</w:t>
        <w:br/>
        <w:t>Білмейтін «Ғалияны» қазақ бар ма?-</w:t>
        <w:br/>
        <w:t>Күлісіп, тыңдаған жұрт дейді: «пәлі!»</w:t>
        <w:br/>
        <w:t>Николай қазақ елін жерден куған,</w:t>
        <w:br/>
        <w:t>Айлаған орманды жер, шалқар судан.</w:t>
        <w:br/>
        <w:t>Жерінен мал құлағы тұтам шыққан,</w:t>
        <w:br/>
        <w:t>Айрылған талай момын қалың нудан.</w:t>
        <w:br/>
        <w:t>Жерсіз қап, әсіресе, кедейлері</w:t>
        <w:br/>
        <w:t>Еңіреп қош айтысқан жермен туған.</w:t>
        <w:br/>
        <w:t>Тепкі жеп Николайдан бір жыласа,</w:t>
        <w:br/>
        <w:t>Жылаған бай мен билен, болыс қудан.</w:t>
        <w:br/>
        <w:t>Нашар жұрт еңірескен айрылған соң,</w:t>
        <w:br/>
        <w:t>Мекеннен кіндік кесіп, кірін жуған.</w:t>
        <w:br/>
        <w:t>Надан ер «исі орыстын, бәрі бір» деп,</w:t>
        <w:br/>
        <w:t>Сол кезде кек алмаққа белін буған.</w:t>
        <w:br/>
        <w:t>Жазасыз мұжықты кеп Шолақ тапқан,</w:t>
        <w:br/>
        <w:t>Малдарын жүздеп қуып, жауша шапқан.</w:t>
        <w:br/>
        <w:t>Мұжық пен надан ерді атыстырып,</w:t>
        <w:br/>
        <w:t>Шолақты ұстап ұлық құлыпқа жапқан...</w:t>
        <w:br/>
        <w:t>Суык тас, темір құлыпты қамау үйі,</w:t>
        <w:br/>
        <w:t>Шолаққа темір кісен -- қылған «сыйы».</w:t>
        <w:br/>
        <w:t>Тас үйде, есік құлыпты, қолда бұғау,-</w:t>
        <w:br/>
        <w:t>Тордағы торғай құстай тұтқын күйі.</w:t>
        <w:br/>
        <w:t>Шынжырын қолындағы жіптей үзіп,</w:t>
        <w:br/>
        <w:t>Жұлқынып арыстанша күші қызып,</w:t>
        <w:br/>
        <w:t>Түрменің бөлмесінде жалғыз құлжа,</w:t>
        <w:br/>
        <w:t>Шегініп құлыпты есікті соққан сүзіп.</w:t>
        <w:br/>
        <w:t>Рақымсыз ақ патшаның тас түрмесін</w:t>
        <w:br/>
        <w:t>Киратып, аңғал батыр шыққан бұзып.</w:t>
        <w:br/>
        <w:t>Тұтылып, құтылғанын өлең қылып,</w:t>
        <w:br/>
        <w:t>Әндетіп елге Шолақ кеткен сызып.</w:t>
        <w:br/>
        <w:t>264</w:t>
        <w:br/>
        <w:t>Қызықты ән шығарғыш, ақын балуан,-</w:t>
        <w:br/>
        <w:t>Шебері сырлы өленнін, емес олақ.</w:t>
        <w:br/>
        <w:t>Кеспелтек, алшан төстек, емес иір,</w:t>
        <w:br/>
        <w:t>Денесі болат құрыш, жігер шиыр.</w:t>
        <w:br/>
        <w:t>Жалаңаш денесіне тіс батпайды,</w:t>
        <w:br/>
        <w:t>Көк темір-- бұлшык етті түйір-түйір.</w:t>
      </w:r>
    </w:p>
    <w:p>
      <w:r>
        <w:t>Жайдары жарқылдаған ер көнілді,</w:t>
        <w:br/>
        <w:t>Ел кезіп ән сап жұртпен болған үйір.</w:t>
        <w:br/>
        <w:t>Шолақтың өлеңі мен балуандығын,</w:t>
        <w:br/>
        <w:t>Сөз қылған: «пәлі!» десіп талай қиыр.</w:t>
        <w:br/>
        <w:t>Қап-қара күшті дене -- құйған шойын,</w:t>
        <w:br/>
        <w:t>Топшылы, тау бүркіттей, бұғы мойын,</w:t>
        <w:br/>
        <w:t>Қайраты, күшіменен таң қаларлық-</w:t>
        <w:br/>
        <w:t>Цирктің жыққан бүктеп талай дәйін.</w:t>
        <w:br/>
        <w:t>Ән шырқап, құйқылжытып өлең айтып,</w:t>
        <w:br/>
        <w:t>Қазақтың думан қылған талай тойын.</w:t>
        <w:br/>
        <w:t>Көрсеткен еліктіріп бозбалаға,</w:t>
        <w:br/>
        <w:t>Құйғытқан ат үстінде сан түрлі ойын.</w:t>
        <w:br/>
        <w:t>Жайдары, жігіт гүлі, жарқын-жайсаң,</w:t>
        <w:br/>
        <w:t>Жауына жалынбаған, тастай қайсар.</w:t>
        <w:br/>
        <w:t>«Пасықсың, мысық құйрык» дейтін еді,</w:t>
        <w:br/>
        <w:t>Билерге жағамын деп сөзден тайсан.</w:t>
        <w:br/>
        <w:t>Шығарған талай әсем ән мен сарын,</w:t>
        <w:br/>
        <w:t>Жүрекпен ыстық қанның айтып халін.</w:t>
        <w:br/>
        <w:t>Әсерлі өлендері әнмен айтқан</w:t>
        <w:br/>
        <w:t>Толғанып суреттеген ашық жарын.</w:t>
        <w:br/>
        <w:t>Күрілдеп, сыймай қоныр лашығына,</w:t>
        <w:br/>
        <w:t>Шығарған ән мен өлең ғашығына.</w:t>
        <w:br/>
        <w:t>Шығарып «Ғалияны» жұртқа жайған</w:t>
        <w:br/>
        <w:t>Күйініп ғашығының қашығына.</w:t>
        <w:br/>
        <w:t>Әлі ынтық «Ғалияға» жұрттың бәрі,</w:t>
        <w:br/>
        <w:t>Тыңдаса мәз болады жас пен кәрі.</w:t>
        <w:br/>
        <w:t>263</w:t>
        <w:br/>
        <w:t>Капсағай, қыр мұрынды, арыстандай</w:t>
        <w:br/>
        <w:t>Жаратқан дүлдүлмен де жарысқандай.</w:t>
        <w:br/>
        <w:t>Әуелі қалтыратқан күркір дауыс,</w:t>
        <w:br/>
        <w:t>Тіресіп дауылменен кқарысқандай.</w:t>
        <w:br/>
        <w:t>Әні бар «Гәкку» деген анқылдаған</w:t>
        <w:br/>
        <w:t>Аққудай айдын көлде қаңқылдаған.</w:t>
        <w:br/>
        <w:t>«Гідігай», «Қалдырған» мен «Маңмаңкерін»</w:t>
        <w:br/>
        <w:t>Ырғалтса, керней даусы.саңқылдаған.</w:t>
        <w:br/>
        <w:t>Мазақтап байдың қашқан «Керекесін»!</w:t>
        <w:br/>
        <w:t>Советтің көзі көріп берекесін,</w:t>
        <w:br/>
        <w:t>Советтің губерналық жиынында</w:t>
        <w:br/>
        <w:t>Ән шырқап, құттықтаған мерекесін.</w:t>
        <w:br/>
        <w:t>Советтің енбекші елге сыйын көріп,</w:t>
        <w:br/>
        <w:t>“Отарба, машиненің биін көріп,</w:t>
        <w:br/>
        <w:t>Екеуін өлең қылды «отарба» ән мен</w:t>
        <w:br/>
        <w:t>Гулеген Көкшетаудың күйін көріп.</w:t>
        <w:br/>
        <w:t>Туса егер, өнерлі елде бақтарына,</w:t>
        <w:br/>
        <w:t>Білім ап жүрсе бәрі баптарында:</w:t>
        <w:br/>
        <w:t>Біржан сал, Ақан сері, Ыбырайлар,</w:t>
        <w:br/>
        <w:t>Алмас ед Шаляпинді? қапталына.</w:t>
      </w:r>
    </w:p>
    <w:p>
      <w:r>
        <w:t>БАЛУАН ШОЛАҚ</w:t>
        <w:br/>
        <w:t>Тағы да бір ғажап ер Балуан Шолақ,</w:t>
        <w:br/>
        <w:t>Бір қолы отқа күйіп болған молақ.</w:t>
        <w:br/>
        <w:t>Цирктің Корень деген балуанының</w:t>
        <w:br/>
        <w:t>«Қиратқан қабырғасын жалғыз қолы-ақ».?</w:t>
        <w:br/>
        <w:t>Жиналған бес дуан ел сәтукеде,</w:t>
        <w:br/>
        <w:t>Көтерген елу бір пұт бір-ақ жол-ақ.</w:t>
        <w:br/>
        <w:t>" Кереке -- деп Керенскийді айтады.</w:t>
        <w:br/>
        <w:t>2 Шаляпин -- Европаға атағы шыққан орыс әншісі.</w:t>
        <w:br/>
        <w:t>3 «Кираттым Корень балуан қабырғасын» деген Шолақтың өлеңнің сөзі.</w:t>
        <w:br/>
        <w:t>Сәкен.</w:t>
        <w:br/>
        <w:t>262</w:t>
        <w:br/>
        <w:t>Еріксіз баска елдермен отандасқан,</w:t>
        <w:br/>
        <w:t>Жаншылып, жәбірленіп қотандасқан.</w:t>
        <w:br/>
        <w:t>Бұрынғы ұмытылған: жат елдермен</w:t>
        <w:br/>
        <w:t>Қиырсыз жерге сыймай қоқаңдасқан.</w:t>
        <w:br/>
        <w:t>Патшаның енбекші елді торлағанын,</w:t>
        <w:br/>
        <w:t>Итше ұстап, нашарларын қорлағанын.</w:t>
        <w:br/>
        <w:t>Жойлды енді Ұлы Октябрь өзгерісі,</w:t>
        <w:br/>
        <w:t>Әлсізді әлді таптап, зорлағанын.</w:t>
        <w:br/>
        <w:t>Еңбекші ел теңдік көріп, көзі ашылып,</w:t>
        <w:br/>
        <w:t>Еске алад, бұрын қандай сорлағанын.</w:t>
        <w:br/>
        <w:t>Көреді алтын күндей нұрын шашқан,</w:t>
        <w:br/>
        <w:t>Советтің қызыл туы орнағанын.</w:t>
        <w:br/>
        <w:t>Бұл күнде басқа елдермен қораласып,</w:t>
        <w:br/>
        <w:t>Ынтымақ, татулықпен жораласып;</w:t>
        <w:br/>
        <w:t>Төскейде мал қосылды, төсекте бас,</w:t>
        <w:br/>
        <w:t>Бұрынғы «жат елдермен» араласып.</w:t>
        <w:br/>
        <w:t>Хандардың, патшалардың салған лаңы,</w:t>
        <w:br/>
        <w:t>Құл қылған еңбекші елді шірік заңы.</w:t>
        <w:br/>
        <w:t>Сағымдай ертегі боп қалды ұзақ жыр,</w:t>
        <w:br/>
        <w:t>Аткан соң бостандықтың алтын таңы.</w:t>
        <w:br/>
        <w:t>Білімнің құшағына кірді қазір,</w:t>
        <w:br/>
        <w:t>Өзімен Көкшетаудың тұтас маңы.</w:t>
        <w:br/>
        <w:t>Жанңғырды тау, қара орман, қиыр дала,</w:t>
        <w:br/>
        <w:t>Нұр шашып, еңбекші елге білім шамы.</w:t>
        <w:br/>
        <w:t>270</w:t>
        <w:br/>
        <w:t>ҚАЖЫМҰҚАН</w:t>
        <w:br/>
        <w:t>Көсілген Көкшетаудың даласынан,</w:t>
        <w:br/>
        <w:t>Көк майса сансыз өлке саласынан.</w:t>
      </w:r>
    </w:p>
    <w:p>
      <w:r>
        <w:t>Шолакпен тете шыққан Қажымұқан</w:t>
        <w:br/>
        <w:t>Оралған көк Есілдің жағасынан.</w:t>
        <w:br/>
        <w:t>Дүнңкілдеп жұртка ланқы Мұқан шыққан,</w:t>
        <w:br/>
        <w:t>Жасынан тең құрбысы түгел ыққан.</w:t>
        <w:br/>
        <w:t>Нан піскен кеулесіне балуандар</w:t>
        <w:br/>
        <w:t>Түксиіп Мұқан келсе жым боп бұққан.</w:t>
        <w:br/>
        <w:t>Аралап талай жерді, сан қаланы,</w:t>
        <w:br/>
        <w:t>Күресіп талай алып дәуді жыққан.</w:t>
        <w:br/>
        <w:t>Ел кезіп елден асқан балуанның</w:t>
        <w:br/>
        <w:t>Талайын қол ұшымен ойнап сыққан.</w:t>
        <w:br/>
        <w:t>Сан балуан көрген байкап оның күшін,</w:t>
        <w:br/>
        <w:t>Қалтырап, ол тигізсе қолдың ұшын.</w:t>
        <w:br/>
        <w:t>Мұқанды ойда, қырда білмеген жоқ,</w:t>
        <w:br/>
        <w:t>Күшіне сүйсінгеңдей үлкен, кіші.</w:t>
        <w:br/>
        <w:t>Күресте СССР-да жеке қара,</w:t>
        <w:br/>
        <w:t>Талай дәу қыла алмаған ешбір шара.</w:t>
        <w:br/>
        <w:t>Европа, Азиядан асқанлар да:</w:t>
        <w:br/>
        <w:t>Полдлубный, Ганс-- Гауан, Қазбек Гара.</w:t>
        <w:br/>
        <w:t>Ожар бет, қара мойын -- бейне құлжа,</w:t>
        <w:br/>
        <w:t>Қылар ед бір салса егер мылжа-мылжа.</w:t>
        <w:br/>
        <w:t>Шалқиған жауырынды, бұжыр қара,</w:t>
        <w:br/>
        <w:t>Еңгезер, үйелмен, дәу, тартқан -- құжға.</w:t>
        <w:br/>
        <w:t>Қалың бет, бура төсті қара нардай,</w:t>
        <w:br/>
        <w:t>Жұп-жұмыр, жуан дінгек, бойшаң дардай,</w:t>
        <w:br/>
        <w:t>Өзге жұрт ергежейлі ол келгенде,</w:t>
        <w:br/>
        <w:t>Айбынды, жолбарысқа болар пардай.</w:t>
        <w:br/>
        <w:t>Топшысы кере кұлаш, бітіс шалқақ,</w:t>
        <w:br/>
        <w:t>Шалкмып балпаң басад, талтақ-талтақ.</w:t>
        <w:br/>
        <w:t>265</w:t>
        <w:br/>
        <w:t>ҚАЗІР КӨКШЕТАУДА</w:t>
        <w:br/>
        <w:t>Талай су бүгінгіше өткен ағып,</w:t>
        <w:br/>
        <w:t>Бір жөнмен тынбай зырлап кеткен «лағып».</w:t>
        <w:br/>
        <w:t>Өткеннен кеп шерткен соң жананың да</w:t>
        <w:br/>
        <w:t>Шертейік күміс сағын біраз қағып.</w:t>
        <w:br/>
        <w:t>Біраз жыр тағы тізіп көгендейін.</w:t>
        <w:br/>
        <w:t>Желілеп тізбегімді шегендейін.</w:t>
        <w:br/>
        <w:t>Өзгерді Көкшетаудың тіршілігі</w:t>
        <w:br/>
        <w:t>«Ел жаңа -- елу жылда» дегендейін.</w:t>
        <w:br/>
        <w:t>Ешкімге Көкшетауды киыспаған,</w:t>
        <w:br/>
        <w:t>Ешкіммен кең байтаққа сыйыспаған.</w:t>
        <w:br/>
        <w:t>Ешкіммен көршілес боп күнелтуге</w:t>
        <w:br/>
        <w:t>Ол күнде сөзге қазақ ұйыспаған.</w:t>
        <w:br/>
        <w:t>Қазақты патша еріксіз бағындырған,</w:t>
        <w:br/>
        <w:t>Өзіне хан төресін жағындырған.</w:t>
      </w:r>
    </w:p>
    <w:p>
      <w:r>
        <w:t>Ақымақ төрелерді итаршы ғып,</w:t>
        <w:br/>
        <w:t>Иығына оқа, тана тағындырған.</w:t>
        <w:br/>
        <w:t>Езгілеп, есек қыл деп еңбекші елді,</w:t>
        <w:br/>
        <w:t>Төре мен приставты қағындырған.</w:t>
        <w:br/>
        <w:t>Күңірентіп, бытыраған енбекші елді,</w:t>
        <w:br/>
        <w:t>Бұрынғы тіршілігін сағындырған.</w:t>
        <w:br/>
        <w:t>Қазақтың қалған сонсон асаулығы,</w:t>
        <w:br/>
        <w:t>Бетімен көшіп қонған бас аулығы.</w:t>
        <w:br/>
        <w:t>Көшуін жел билеген, қонуын сай,</w:t>
        <w:br/>
        <w:t>Зиян боп, кең жайылған шашаулығы.</w:t>
        <w:br/>
        <w:t>269</w:t>
        <w:br/>
        <w:t>ЖЕР БӨЛІСІ МЕН КОНПЕСКЕ ӘСЕРІ</w:t>
        <w:br/>
        <w:t>ТАҒЫ БІР ТІЛЕК</w:t>
        <w:br/>
        <w:t>Өзгерді совет келіп, ел шырайы,</w:t>
        <w:br/>
        <w:t>Өзгерді бұрынғы «жау» көрші райы.</w:t>
        <w:br/>
        <w:t>Түсті кеп жарлылардың бөлісіне,</w:t>
        <w:br/>
        <w:t>Ірі ну, бай малы мен жер шұрайы.</w:t>
        <w:br/>
        <w:t>Байлардың қалды бүгін еркелігі,</w:t>
        <w:br/>
        <w:t>Шолжандық, көки, есер, «серкелігі».</w:t>
        <w:br/>
        <w:t>Мастанып бет келгенге қамшы үйіріп,</w:t>
        <w:br/>
        <w:t>Беретін момындарға «желкелігі».</w:t>
        <w:br/>
        <w:t>Жегенін құсты бүгін біраз обыр,</w:t>
        <w:br/>
        <w:t>Күшпенен жуасыды талай шобыр.</w:t>
        <w:br/>
        <w:t>Үлесіп ірі байдың мал мен жерін</w:t>
        <w:br/>
        <w:t>Салтына кірді өзгеріс қалың тобыр.</w:t>
        <w:br/>
        <w:t>Өзгерді бұрынғыдан байдың құны,</w:t>
        <w:br/>
        <w:t>Кулар мен саудагердін құрылы үні.</w:t>
        <w:br/>
        <w:t>«Байлыктан көңілі қайтты» уақ байдың,</w:t>
        <w:br/>
        <w:t>Жұлынып ірі байдың біраз жүні.</w:t>
        <w:br/>
        <w:t>Болмады қазір енді байлар ардақ,</w:t>
        <w:br/>
        <w:t>Базары түсті казір семіз бордақ,</w:t>
        <w:br/>
        <w:t>«Болса да аузы әдемі байдың ұлы»</w:t>
        <w:br/>
        <w:t>Қоштасты мінезімен «әңгі дардақ».</w:t>
        <w:br/>
        <w:t>Әр көлдің жайынсыған мекіресі,</w:t>
        <w:br/>
        <w:t>Сыздаған әр ауылдың шікіресі.</w:t>
        <w:br/>
        <w:t>271</w:t>
        <w:br/>
        <w:t>Көтіне басын тығып бұқты казір --</w:t>
        <w:br/>
        <w:t>Мысалы: егіннің бүр -- кекіресі.</w:t>
        <w:br/>
        <w:t>Құтылу қажет енді кедейліктен;</w:t>
        <w:br/>
        <w:t>Надандық, мешеу, жабы кенейліктен.</w:t>
        <w:br/>
        <w:t>Тегістік дәуіріне жылдам жетіп,</w:t>
        <w:br/>
        <w:t>Құтылып тұрмыс ала мерей жіктен.</w:t>
        <w:br/>
        <w:t>Әйтпесе қусымақтар біраз бұқпақ,</w:t>
      </w:r>
    </w:p>
    <w:p>
      <w:r>
        <w:t>Жарлының еңбегі оған тағы жұқпақ.</w:t>
        <w:br/>
        <w:t>Аңызды тазарттым деп мәз боп қойсаң,</w:t>
        <w:br/>
        <w:t>Арам шөп ептеп қозып тағы шықпақ.</w:t>
        <w:br/>
        <w:t>Ұқыпсыз болса арамза күзелуі,</w:t>
        <w:br/>
        <w:t>Нашардың тұрмысы әбден түзелуі.</w:t>
        <w:br/>
        <w:t>Екпіндеп тез болмаса, айтшы жолдас,</w:t>
        <w:br/>
        <w:t>Елуге қанша кашық жүз елуің?..</w:t>
        <w:br/>
        <w:t>Тағы бір тірек, елде белсенділер,</w:t>
        <w:br/>
        <w:t>Болса екен түгелімен ел! сендірер.</w:t>
        <w:br/>
        <w:t>Пәлендер пәленмін деп, пәлен қылды,-</w:t>
        <w:br/>
        <w:t>Дейтін жұрт болмаса екен келсең күлер.</w:t>
        <w:br/>
        <w:t>Енбекші ел жаңа түрмен алға басар,</w:t>
        <w:br/>
        <w:t>Сан киын асулардан жеңіп асар.</w:t>
        <w:br/>
        <w:t>Шірік заң, шірік салтты жолдан теуіп,</w:t>
        <w:br/>
        <w:t>Әлемге тегіс жайлы тұрмыс жасар.</w:t>
        <w:br/>
        <w:t>Барша әлем тең тұрмысты ол дәуірде:</w:t>
        <w:br/>
        <w:t>Ешкім бай, ешкім кедей -- болмас нашар.</w:t>
        <w:br/>
        <w:t>Әлемге тең тұрмыстың алтын күні</w:t>
        <w:br/>
        <w:t>Шұғыласын жер тобына бірдей шашар.</w:t>
        <w:br/>
        <w:t>«Ел» деп еңбекші елді айтып отырмын. Шәңгелек сыншылардың есіне са-</w:t>
        <w:br/>
        <w:t>лам. - Сәкен.</w:t>
        <w:br/>
        <w:t>272</w:t>
        <w:br/>
        <w:t>Курорттың бір төмпеш бар ортасында,</w:t>
        <w:br/>
        <w:t>Ерте-кеш сол төмпештің жартасында.</w:t>
        <w:br/>
        <w:t>Оркестр топты керней күй тартады,</w:t>
        <w:br/>
        <w:t>Жартастың шөгіп жатҡан жал тасында.</w:t>
        <w:br/>
        <w:t>Ерте-кеш сыңқылдайды топты керней</w:t>
        <w:br/>
        <w:t>Тау ішін, көл-орманды күймен тербей.</w:t>
        <w:br/>
        <w:t>Тербетіп, керней күйі жұбатады,</w:t>
        <w:br/>
        <w:t>Жабыққан болса үлбіреп жаның шерлей.</w:t>
        <w:br/>
        <w:t>Тыңдаған күміс көлде акку күйін,</w:t>
        <w:br/>
        <w:t>Тыңдаған Ыбырайдың «Гакку» күйін.</w:t>
        <w:br/>
        <w:t>Кербез тау керней күйін тыңдайды енді,</w:t>
        <w:br/>
        <w:t>Тындаған Ақанның да «Такту» күйін.</w:t>
        <w:br/>
        <w:t>275</w:t>
        <w:br/>
        <w:t>БУРАБАЙ КУРОРТЫ</w:t>
        <w:br/>
        <w:t>Қала бар «Бурабайдың» жағасында,</w:t>
        <w:br/>
        <w:t>Күркіреп суы атқыған сағасында.</w:t>
        <w:br/>
        <w:t>Ақ балтыр, сұлу қайын, сүмбіл шырша,</w:t>
        <w:br/>
        <w:t>Аңқытқан жұпар майын ағашында.</w:t>
        <w:br/>
        <w:t>Салдырған бұл қаланы бұрын байлар,</w:t>
        <w:br/>
        <w:t>Істелген қарағайдан көркем жайлар.</w:t>
        <w:br/>
        <w:t>Табиғат рахатына бөленуге,</w:t>
      </w:r>
    </w:p>
    <w:p>
      <w:r>
        <w:t>Бұрындар көркем жайды байлар сайлар.</w:t>
        <w:br/>
        <w:t>Тұрмыстың бар рахатын иемденіп</w:t>
        <w:br/>
        <w:t>Жаны тыныш, жағасы бос, карны майлар;</w:t>
        <w:br/>
        <w:t>Ішіп, жеп, бордақыша мамыр, шау боп,</w:t>
        <w:br/>
        <w:t>Іркілдеп шіркін байлар шайнар-шайлар.</w:t>
        <w:br/>
        <w:t>Курортқа сол үйлерді қойған жай қып,</w:t>
        <w:br/>
        <w:t>Саулыққа керек затты түгел сай қып.</w:t>
        <w:br/>
        <w:t>Әлпештеп наукастарды бағу үшін,</w:t>
        <w:br/>
        <w:t>Дайындап сүйген асын бал мен май қып.</w:t>
        <w:br/>
        <w:t>Әр жазда жиналады еңбекшілер,</w:t>
        <w:br/>
        <w:t>Жәбірлі ескілікті жеңбекшілер.</w:t>
        <w:br/>
        <w:t>Бейнеттің салдарынан кесел шалған</w:t>
        <w:br/>
        <w:t>Келеді Бурабайға еңбекиял ер.</w:t>
        <w:br/>
        <w:t>Қиырдан жиналған жұрт тынығуға,</w:t>
        <w:br/>
        <w:t>Жұпар май ауасына шынығуға.</w:t>
        <w:br/>
        <w:t>Жалаңаш маржан құмда күнге шыжып,</w:t>
        <w:br/>
        <w:t>Шомылад ертелі-кеш тұнық суға.</w:t>
        <w:br/>
        <w:t>18-648 273</w:t>
        <w:br/>
        <w:t>ҚОСЫМША</w:t>
        <w:br/>
        <w:t>Қойса да «Бурабайды» байдан алып,</w:t>
        <w:br/>
        <w:t>Кейде кей арамтамақ пайдаланып.</w:t>
        <w:br/>
        <w:t>Жаталы еңбекшінің орнын алып,</w:t>
        <w:br/>
        <w:t>Күтулі, орынды оңдап, жайлап алып.</w:t>
        <w:br/>
        <w:t>Шалдыққан еңбекшілер арасында,</w:t>
        <w:br/>
        <w:t>Ұялмай жүреді, о да «майдаланып».</w:t>
        <w:br/>
        <w:t>Көргенде көзіңмен тек оқ атасың,</w:t>
        <w:br/>
        <w:t>Келген деп, рұқсатты кайдан алып?!</w:t>
        <w:br/>
        <w:t>Әрине, жоқ емес қой ондай кеп те,</w:t>
        <w:br/>
        <w:t>Уа, жалған, не болмайды ну мен көпте!</w:t>
        <w:br/>
        <w:t>Аңызда қалың бидай арасында,</w:t>
        <w:br/>
        <w:t>Ұрланып, өмір сүред арам шөп те.</w:t>
        <w:br/>
        <w:t>Кекіре, мысық құйрық, арам кермек,</w:t>
        <w:br/>
        <w:t>Еңбекші аңызынан жұлып термек,</w:t>
        <w:br/>
        <w:t>Өршітпей арам шөпті жұла берсе</w:t>
        <w:br/>
        <w:t>Арам шөп бірте-бірте құри бермек.</w:t>
        <w:br/>
        <w:t>Көкшетау шабар қылды автобусты,</w:t>
        <w:br/>
        <w:t>Машина,-- тұлпар құмай аттан озды.</w:t>
        <w:br/>
        <w:t>Жарысқан жол аузында бәсекемен,</w:t>
        <w:br/>
        <w:t>Па, шіркін! Тырандатты атты бізді!..</w:t>
        <w:br/>
        <w:t>Жаңғыртты, қара орманмен Көкшетауды,</w:t>
      </w:r>
    </w:p>
    <w:p>
      <w:r>
        <w:t>Жиілеу айғыздатты қалың қаулы.</w:t>
        <w:br/>
        <w:t>Құтқарып ұзақ жолдан ат, түйені,</w:t>
        <w:br/>
        <w:t>Мойнына алды отарба алыс лауды.</w:t>
        <w:br/>
        <w:t>Отарба тиеп әкеп бергеннен соң,</w:t>
        <w:br/>
        <w:t>Халықтың машинаға дені-ақ ауды.</w:t>
        <w:br/>
        <w:t>Айырбас, машинаға астық беріп,</w:t>
        <w:br/>
        <w:t>Еңбекші ел қара жерді жебе сауды.</w:t>
        <w:br/>
        <w:t>Еңбекші ел отырыққа жиындасты,</w:t>
        <w:br/>
        <w:t>Жұмыскер, еңбекші тап ұйымдасты.</w:t>
        <w:br/>
        <w:t>Шаруа кәсіп үрпін жебе сауып,</w:t>
        <w:br/>
        <w:t>Базарды шаруалық бұйым басты.</w:t>
        <w:br/>
        <w:t>Отарба, шапқылай бер, алмай тыным,</w:t>
        <w:br/>
        <w:t>Көп келтір жаңа құрал, өнер-білім.</w:t>
        <w:br/>
        <w:t>Келмесін «өнерлі» елдің қағылғаны</w:t>
        <w:br/>
        <w:t>Саудагер, жәллап, суайт, арақ-шылым.</w:t>
        <w:br/>
        <w:t>Таси бер, еңбекші елге керек-жарақ,</w:t>
        <w:br/>
        <w:t>Машина, мата, сайман, сабын, тарақ</w:t>
        <w:br/>
        <w:t>Сүйрей бер, шебер, ғалым, дәрі-дәрмек</w:t>
        <w:br/>
        <w:t>Құрысын қуылған сұм-- қарт пен арақ.</w:t>
        <w:br/>
        <w:t>281</w:t>
        <w:br/>
        <w:t>ОТАРБА</w:t>
        <w:br/>
        <w:t>Отарба -- өрге өрлеген, тамаша өнер,</w:t>
        <w:br/>
        <w:t>Надандық өнер күшке лажсыз көнер.</w:t>
        <w:br/>
        <w:t>Кім де-кім оның жолын кес-кестесе,</w:t>
        <w:br/>
        <w:t>Езіліп, құмырсқадан оңай өлер.</w:t>
        <w:br/>
        <w:t>Тас жүрек отарба үдеп шапқан сайын,</w:t>
        <w:br/>
        <w:t>Надандық өзін-өзі жерге көмер.</w:t>
        <w:br/>
        <w:t>Қаласың, отарбаға міне алмасан,</w:t>
        <w:br/>
        <w:t>Мінгенде, отарбаға алға жөнер.</w:t>
        <w:br/>
        <w:t>Отарба талай өлке, талай қырды</w:t>
        <w:br/>
        <w:t>Аттады, басып өтті, кесті, жырды,</w:t>
        <w:br/>
        <w:t>Сар белін Сарыарқаның оятуға</w:t>
        <w:br/>
        <w:t>Күрсілдеп Көкшетауға келіп кірді.</w:t>
        <w:br/>
        <w:t>Ентігіп, ақырғаны қара айғырдың,</w:t>
        <w:br/>
        <w:t>Естілді қиырына талай қырдың.</w:t>
        <w:br/>
        <w:t>Ақырды момындарға: «Тез жаңарт!» - деп,-</w:t>
        <w:br/>
        <w:t>«Не қылдың, тұрмысыңды, қалай құрдың?..»</w:t>
        <w:br/>
        <w:t>Қиырды айғыздады тілім-тілім,</w:t>
        <w:br/>
        <w:t>Басылды тас төсекпен талай жылым.</w:t>
        <w:br/>
        <w:t>Көк темір қоспақ жолмен гүрсілдетті,</w:t>
        <w:br/>
        <w:t>Тізіп ап, сан арбаны алмай тыным.</w:t>
        <w:br/>
        <w:t>Жол тапқан меңіреу түнде, көзі қБізыл,</w:t>
        <w:br/>
        <w:t>Екпін күй, ұшқынды үнді, сөзі қызыл.</w:t>
        <w:br/>
        <w:t>Советтің нысанасы -- жолы темір.</w:t>
        <w:br/>
        <w:t>Отарба қызыл отты, өзі қызыл.</w:t>
        <w:br/>
        <w:t>279</w:t>
      </w:r>
    </w:p>
    <w:p>
      <w:r>
        <w:t>Шомылып «Бурабайға» күміс жалтыр,</w:t>
        <w:br/>
        <w:t>Ерте-кеш жүзіп ойнап құсша малтыр.</w:t>
        <w:br/>
        <w:t>Тотыққан денелері қара күрең.</w:t>
        <w:br/>
        <w:t>Шынықпақ тәрбиемен білек, балтыр.</w:t>
        <w:br/>
        <w:t>Алақтан құрыш, сымбат пішін алмақ,</w:t>
        <w:br/>
        <w:t>Шолақ пен Мұқандардан күшін алмақ;</w:t>
        <w:br/>
        <w:t>Маркс пен Ленин жолын бағыт қылып,</w:t>
        <w:br/>
        <w:t>Үйреніп, бар білімін, ісін алмақ.</w:t>
        <w:br/>
        <w:t>Біржан мен Ыбырайдың үнін алмак,</w:t>
        <w:br/>
        <w:t>Тұрмыстың әділдікпен шынын алмақ.</w:t>
        <w:br/>
        <w:t>Зарлатқан нашар елді, озбырлардан</w:t>
        <w:br/>
        <w:t>Мәңгілік жәбірінің құнын алмақ.</w:t>
        <w:br/>
        <w:t>Өз-өзін болашаққа дайындамақ,</w:t>
        <w:br/>
        <w:t>Тұрмыстың бар тетігін байымдамақ.</w:t>
        <w:br/>
        <w:t>Жер менен көктің заңын түгел біліп,</w:t>
        <w:br/>
        <w:t>Мұхиттың түбіндегі «жайынды» алмақ.</w:t>
        <w:br/>
        <w:t>Жеткіншек пионерлер -- біздің қарақ,</w:t>
        <w:br/>
        <w:t>Зиянды, ескілікті қылмақ талақ,</w:t>
        <w:br/>
        <w:t>Құшақтап, кей «мырзалар» айырылмайтын</w:t>
        <w:br/>
        <w:t>Олардан аулақ шылым, қарт пен арақ!...</w:t>
        <w:br/>
        <w:t>Білімді дария қылып, көзін оймақ,</w:t>
        <w:br/>
        <w:t>Затымен надандықтың түбін жоймақ.</w:t>
        <w:br/>
        <w:t>Жаңғыртты пионерлер Бурабайды</w:t>
        <w:br/>
        <w:t>Ел шапқыш ханның жұртын қылып ойнақ.</w:t>
        <w:br/>
        <w:t>278</w:t>
        <w:br/>
        <w:t>ПИОНЕРЛЕР</w:t>
        <w:br/>
        <w:t>Құзынан «Кенесары» емес жырақ</w:t>
        <w:br/>
        <w:t>Сарқырап «Бурабайға» құйған бұлақ.</w:t>
        <w:br/>
        <w:t>Тау тесіп, салдыр-гүлдір, ылды-құлдыр,</w:t>
        <w:br/>
        <w:t>Сумандап орман кезіп еткен бұрақ.</w:t>
        <w:br/>
        <w:t>Тас бұлақ Бурабайға құйған жері,</w:t>
        <w:br/>
        <w:t>Жиекте судыраған жасыл құрақ.</w:t>
        <w:br/>
        <w:t>Бұлақ пен Кенесары үңгірінің</w:t>
        <w:br/>
        <w:t>Арасы біраздау жер, алқа қырақ.</w:t>
        <w:br/>
        <w:t>Сол жерге жас пионер отряді,</w:t>
        <w:br/>
        <w:t>Әр жазда шатыр тігіп, етіп тұрақ,</w:t>
        <w:br/>
        <w:t>Жалаңаш күнге күйіп күндіз ойнап,</w:t>
        <w:br/>
        <w:t>Кешпенен от жағалы, бейне шырақ.</w:t>
        <w:br/>
        <w:t>Сол жерді пионерлер алған сайлап,</w:t>
        <w:br/>
        <w:t>Қаз-катар шатыр тігіп, жаздай жайлап.</w:t>
        <w:br/>
        <w:t>Тәндерін шынықтырып, түрлі ойынмен,</w:t>
        <w:br/>
        <w:t>Ортаға желбіреткен туын байлап.</w:t>
        <w:br/>
        <w:t>Шынығып, өспек оқып, нығап саулық,</w:t>
      </w:r>
    </w:p>
    <w:p>
      <w:r>
        <w:t>Жаңартқан жағаларын жаңа баулық.</w:t>
        <w:br/>
        <w:t>Жолында жана тұрмыс жан беруге</w:t>
        <w:br/>
        <w:t>Ол баулық--серт белгісі, қызыл жаулық.</w:t>
        <w:br/>
        <w:t>Іс істеп, маздатады кешке от жағып,</w:t>
        <w:br/>
        <w:t>Әскерше Көкшетауды жатқан бағып.</w:t>
        <w:br/>
        <w:t>Ертемен тіршілікке тұтынады,</w:t>
        <w:br/>
        <w:t>Жаңғыртып, кернейлетіп, дабыл қағып.</w:t>
        <w:br/>
        <w:t>277</w:t>
        <w:br/>
        <w:t>АВТОБУС -- АВТОМОБИЛЬ</w:t>
        <w:br/>
        <w:t>Сыдыртты автобустар қара жолды,</w:t>
        <w:br/>
        <w:t>Гуілдеп, құйындатып сара жолды.</w:t>
        <w:br/>
        <w:t>Жүк тиеп, адам тиеп, ерсі-қарсы,</w:t>
        <w:br/>
        <w:t>Шаңдатты бұрқыратып дала жонды.</w:t>
        <w:br/>
        <w:t>Өзі ұшқыр, өзі күшті, құдды ана піл,</w:t>
        <w:br/>
        <w:t>Жүргізіп, аттан оңай, аттана біл.</w:t>
        <w:br/>
        <w:t>Қазір жұрт «шайтан арба» деуін қойды --</w:t>
        <w:br/>
        <w:t>Үйреніп, дейтін болды: «Автомобиль!»</w:t>
        <w:br/>
        <w:t>«Автолар» Көкшетаудан асты зырлап,</w:t>
        <w:br/>
        <w:t>Дамылсыз, әрі-бері қырлап, тырлап,</w:t>
        <w:br/>
        <w:t>Бет алып Сарыарқаның түкпіріне,</w:t>
        <w:br/>
        <w:t>Әндетті, өнер күйін гулей жырлап.</w:t>
        <w:br/>
        <w:t>Арымас жүйрік алып, мықты көлік,</w:t>
        <w:br/>
        <w:t>«Шу!» десең, тұлпардан да жүрісі өнік.</w:t>
        <w:br/>
        <w:t>Советке өнер мініп, әрге шапқан,</w:t>
        <w:br/>
        <w:t>Сүйінед еңбекші елдің бәрі көріп.</w:t>
        <w:br/>
        <w:t>Сияқты жылмаң арба желге жеккен,</w:t>
        <w:br/>
        <w:t>Лезде көз ұшында жерге жеткен.</w:t>
        <w:br/>
        <w:t>Күйлетіп Көкшетаудан ен далаға,</w:t>
        <w:br/>
        <w:t>«Авто-біл» басып озды кер көжектен!</w:t>
        <w:br/>
        <w:t>Автобус болдырмайтын күшті керік,</w:t>
        <w:br/>
        <w:t>Тербейді, жұмсақ, жайлы, үсті берік.</w:t>
        <w:br/>
        <w:t>Құйғыту, жорғалату, аяндату,</w:t>
        <w:br/>
        <w:t>Жалтару,- өз еркіңде, өзіңде ерік.</w:t>
        <w:br/>
        <w:t>282</w:t>
        <w:br/>
        <w:t>Қаланын ісі өзінше кайнап жатыр,</w:t>
        <w:br/>
        <w:t>Үй салып, керек іске сайлап жатыр.</w:t>
        <w:br/>
        <w:t>Инженер, шебер, ұста, жұмыскерлер</w:t>
        <w:br/>
        <w:t>Істерін түзеп, жөндеп, жайлап жатыр.</w:t>
        <w:br/>
        <w:t>Әркім-ақ ерінбесе, табар кәсіп,</w:t>
        <w:br/>
        <w:t>Біреулер отарбаға товар тасып.</w:t>
        <w:br/>
        <w:t>Біреулер үй, коралар істесіп жүр,</w:t>
        <w:br/>
        <w:t>Біреулер айналаға шабар тасып.</w:t>
        <w:br/>
        <w:t>Қара орман, қала маңын дабырлатып,</w:t>
      </w:r>
    </w:p>
    <w:p>
      <w:r>
        <w:t>Ойнайды кілең жастар дабылдатып.</w:t>
        <w:br/>
        <w:t>Әскерлік тәсілдерін үйренісіп,</w:t>
        <w:br/>
        <w:t>Мылтыққа, пулеметке жабылды атып.</w:t>
        <w:br/>
        <w:t>Тегістік майданының батырлары,</w:t>
        <w:br/>
        <w:t>Жаңғырад мылтық атқан сатырлары. .</w:t>
        <w:br/>
        <w:t>Оңаша жатақтары, тәртібі - тас</w:t>
        <w:br/>
        <w:t>Тігілген киіз үй мен шатырлары.</w:t>
        <w:br/>
        <w:t>285</w:t>
        <w:br/>
        <w:t>РАДИО</w:t>
        <w:br/>
        <w:t>Еңбекші ел өнерге күрт бұрды бетті,</w:t>
        <w:br/>
        <w:t>Тілші ғып радионы іске жекті.</w:t>
        <w:br/>
        <w:t>Дүниенің төрт бұрышынан хабар алды,</w:t>
        <w:br/>
        <w:t>Жақын ғып от басындай қиыр шетті.</w:t>
        <w:br/>
        <w:t>Радио-- өнердің бір, ілгері алды,</w:t>
        <w:br/>
        <w:t>Ешбір сөз жатсынбайтын тілге орамды.</w:t>
        <w:br/>
        <w:t>Орнатты, өрнек қазақ қаласына</w:t>
        <w:br/>
        <w:t>Ралио-- сымсыз тілді телеграмды.</w:t>
        <w:br/>
        <w:t>Радио, хабар сөйлеп, саңқылдайды,</w:t>
        <w:br/>
        <w:t>Жаңғырып ағаш үйлер қаңқылдайды.</w:t>
        <w:br/>
        <w:t>Естіртіп сүйген жердің әңгімесін</w:t>
        <w:br/>
        <w:t>Сол жердің өз тілімен аңқылдайды.</w:t>
        <w:br/>
        <w:t>Кәрі, жас, қатын-қалаш, жігіт-желең,</w:t>
        <w:br/>
        <w:t>Тыңдайды басқа еш затты қылмай елең.</w:t>
        <w:br/>
        <w:t>Ишанның сөзін өстіп тындаса жұрт,</w:t>
        <w:br/>
        <w:t>«Бұл неткен көктен түскен ишан?» дер ең.</w:t>
        <w:br/>
        <w:t>Әлі де жұрт былшылдап тыңдайды деп,</w:t>
        <w:br/>
        <w:t>Түңіліп қалың елден опық жер ең.</w:t>
        <w:br/>
        <w:t>Еңбекшіл ел өнерге енді анталады</w:t>
        <w:br/>
        <w:t>Бұрынғы селкос жүрген аңқау-керен.</w:t>
        <w:br/>
        <w:t>Радио елге білім нұрын шашар</w:t>
        <w:br/>
        <w:t>Білімнен шайтан, ишан, надан қашар.</w:t>
        <w:br/>
        <w:t>Біліммен саясаттан хабар беріп,</w:t>
        <w:br/>
        <w:t>Әр жұрттың ән-күйімен көңіл ашар.</w:t>
        <w:br/>
        <w:t>288</w:t>
        <w:br/>
        <w:t>Радио - Ташкен басқан әр түрлі әнге</w:t>
        <w:br/>
        <w:t>Әр жұрттың кезектеткен әнін сәнге.</w:t>
        <w:br/>
        <w:t>Түрлі ауен бір-біріне ұксаспаған</w:t>
        <w:br/>
        <w:t>Әр түрлі әсер еткен -- жан мен тәнге.</w:t>
        <w:br/>
        <w:t>Бір кезде ән кезегін біреу алған,</w:t>
        <w:br/>
        <w:t>Шырқап бір «Үш тотыны» ырғап салған.</w:t>
        <w:br/>
        <w:t>Таныс үн, таныс әңді тыңдасып жұрт,</w:t>
        <w:br/>
        <w:t>Қайран боп, өнер іске мәз боп қалған.</w:t>
      </w:r>
    </w:p>
    <w:p>
      <w:r>
        <w:t>Тыңдасып таныс үнді қанысады,</w:t>
        <w:br/>
        <w:t>Ән салған Сабырды да танысады.</w:t>
        <w:br/>
        <w:t>«Мынау үн-- Сабырдікі -тәубе-ау!..» - десіп,</w:t>
        <w:br/>
        <w:t>Өнерге кемпір-шал да танысады.</w:t>
        <w:br/>
        <w:t>290</w:t>
        <w:br/>
        <w:t>«Бурабай» денсаулықтың көркем кені,</w:t>
        <w:br/>
        <w:t>Күміс су, жұпар ауа, бір түрлі емі.</w:t>
        <w:br/>
        <w:t>Жалаңаш денеңізге, ыстағандай</w:t>
        <w:br/>
        <w:t>Күп-күрең май боп сінед жұпар демі.</w:t>
        <w:br/>
        <w:t>Бал қаймақ, бағлан еті, уыз қымыз,-</w:t>
        <w:br/>
        <w:t>Тынығып жатқандардың жейтін жемі.</w:t>
        <w:br/>
        <w:t>Болған соң суы күміс, ауа жұпар,</w:t>
        <w:br/>
        <w:t>Сауықпай қайтпек енді адам дені!..</w:t>
        <w:br/>
        <w:t>Алтын күн леппен булап күйдіреді.</w:t>
        <w:br/>
        <w:t>Лебіне жердің бетін сүйдіреді.</w:t>
        <w:br/>
        <w:t>Қайың мен қарағайдың жұпар иісі,</w:t>
        <w:br/>
        <w:t>Пысынап, мас қып жанды идіреді.</w:t>
        <w:br/>
        <w:t>Сусыны-- иісі аңқыған сары қымыз,</w:t>
        <w:br/>
        <w:t>Шалдыққан тәнге шипа дәрі қымыз.</w:t>
        <w:br/>
        <w:t>Күшейед, біраз ішсе қаны толад,</w:t>
        <w:br/>
        <w:t>Ілмиген қан жоқ, сөл жоқ арығыңыз.</w:t>
        <w:br/>
        <w:t>Келген жан көктей солып арып, талып</w:t>
        <w:br/>
        <w:t>Жабығып, қажып қайрат кесел шалып.</w:t>
        <w:br/>
        <w:t>Жадырап, күйленеді жан мен тәні,</w:t>
        <w:br/>
        <w:t>Оңалып, шипа тауып, қуат алып.</w:t>
        <w:br/>
        <w:t>Ақсұлу, әдемі үнді шаңқан қылан,</w:t>
        <w:br/>
        <w:t>Жүзетін күміс көлде аққу сылаң -</w:t>
        <w:br/>
        <w:t>Бұл күнде ақ қанатты жел қайықтар,</w:t>
        <w:br/>
        <w:t>Қалкиды дөңгеленіп желмен бұлаң.</w:t>
        <w:br/>
        <w:t>Айнадай көлдің жүзін сызып кескен,</w:t>
        <w:br/>
        <w:t>Гауһардай сылдырлатып, суын ескен.</w:t>
        <w:br/>
        <w:t>Бұл күнде «Бурабайды» баурап құшып,</w:t>
        <w:br/>
        <w:t>Аққудай ақ шатырлы қайық кешкен.</w:t>
        <w:br/>
        <w:t>Курортты әдемілеп безеттірген,</w:t>
        <w:br/>
        <w:t>Аламды бар байлыққа тел еттірген.</w:t>
        <w:br/>
        <w:t>Көл басын, курорт тұрған қара орманды,</w:t>
        <w:br/>
        <w:t>Жұлдыздай шұбарлаған электрмен.</w:t>
        <w:br/>
        <w:t>274</w:t>
        <w:br/>
        <w:t>Жыртығын еңбекшінін жауып тұрсан,</w:t>
        <w:br/>
        <w:t>Бабымен күйлендіріп, «сауып» тұрсан.</w:t>
        <w:br/>
        <w:t>Шаруа құнартып, ии бермек,</w:t>
        <w:br/>
        <w:t>Түгелдеп бар керегін тауып тұрсаң.</w:t>
      </w:r>
    </w:p>
    <w:p>
      <w:r>
        <w:t>Төңкеріс артқан міндет саған бүгін, -</w:t>
        <w:br/>
        <w:t>Тегістеу әлеуметтің тұрмыс жігін;</w:t>
        <w:br/>
        <w:t>Сүрінбей, жықпай апар нысанаға,</w:t>
        <w:br/>
        <w:t>Лениннің қасиетті артқан жүгін!..</w:t>
        <w:br/>
        <w:t>ҚАЗАҚ ДАЛАСЫНДА</w:t>
        <w:br/>
        <w:t>Қара орман, Көкшетаудың қалың нуы...</w:t>
        <w:br/>
        <w:t>Жанғырды басымырақ тұрмыс суы.</w:t>
        <w:br/>
        <w:t>Салынып ылдиына қазақ қала;</w:t>
        <w:br/>
        <w:t>Тендіктің орнатылды қызыл туы.</w:t>
        <w:br/>
        <w:t>Қоршатып, қалың орман қасына ала,</w:t>
        <w:br/>
        <w:t>Кестедей қара жерде жасыл ала,</w:t>
        <w:br/>
        <w:t>Өнердің ошағы боп қала түсті,</w:t>
        <w:br/>
        <w:t>Кәк ала күміс көлдің басын-ала.</w:t>
        <w:br/>
        <w:t>Қаланың орман, көлдер аумағында,</w:t>
        <w:br/>
        <w:t>Шұп-шұбар, айнала кең аулағында.</w:t>
        <w:br/>
        <w:t>Біржанның моласының қазақ қала,</w:t>
        <w:br/>
        <w:t>Аз ғана қиысырақ тау жағыңда.</w:t>
        <w:br/>
        <w:t>Сыңсыған, орман іші дөңес алап,</w:t>
        <w:br/>
        <w:t>Қала үшін, сол араны алған қалап.</w:t>
        <w:br/>
        <w:t>Радио, аурухана, мектеп, кеңсе</w:t>
        <w:br/>
        <w:t>Орнатқан ұйтқылыққа етіп талап.</w:t>
        <w:br/>
        <w:t>Бұл қала үлгі алатын болмақ өрнек,</w:t>
        <w:br/>
        <w:t>Ортада енбекші елге болып көрнек.</w:t>
        <w:br/>
        <w:t>Капарат, аурухана, кеңселерге</w:t>
        <w:br/>
        <w:t>Келген жан өнер ісін көзбен көрмек.</w:t>
        <w:br/>
        <w:t>Өрнек жай, оқу, өнер -- жаңа тұрмыс</w:t>
        <w:br/>
        <w:t>Сабағын еңбекші елге күнде бермек.</w:t>
        <w:br/>
        <w:t>Енбекші ел қиындықтың тауын қашап,</w:t>
        <w:br/>
        <w:t>Білімнің асыл тасын тынбай термек.</w:t>
        <w:br/>
        <w:t>284</w:t>
        <w:br/>
        <w:t>Жалшы тап үкімінің нышанасы,</w:t>
        <w:br/>
        <w:t>Жүк тартқан мың-мың батпан күш анасы.</w:t>
        <w:br/>
        <w:t>Бет алған темір жолмен түп мақсұты,</w:t>
        <w:br/>
        <w:t>Тегістік, коммуншылдық нысанасы.</w:t>
        <w:br/>
        <w:t>Отарба жүгіреді асып-сасып,</w:t>
        <w:br/>
        <w:t>Гауһардай, қып-қызыл от ұшқын шашып.</w:t>
        <w:br/>
        <w:t>Жер жарған дүбірі мен ақырғаны,</w:t>
        <w:br/>
        <w:t>Ұйқысын еңбекші елдің шайдай ашып.</w:t>
        <w:br/>
        <w:t>Жолына отарбаның жұмылды жұрт,</w:t>
        <w:br/>
        <w:t>Жалқаулық, надандықтан аулақ қашып.</w:t>
        <w:br/>
        <w:t>Ағылтты тиеп жүкті, тиеп жұртты,</w:t>
        <w:br/>
        <w:t>Ерсілі-қарсылы айдап тынбай тасып.</w:t>
      </w:r>
    </w:p>
    <w:p>
      <w:r>
        <w:t>Өрге өрлеп, жасыл орман тауды аралап,</w:t>
        <w:br/>
        <w:t>Отарба Көкшетаудан өтті басып.</w:t>
        <w:br/>
        <w:t>Жаңғыртып тауды, орманды, сары белді,</w:t>
        <w:br/>
        <w:t>Арқырап Сарыарқадан өтпек асып.</w:t>
        <w:br/>
        <w:t>Отарба қалың надан елге жетті.</w:t>
        <w:br/>
        <w:t>Тың жатқан талай қиыр жерге жетті.</w:t>
        <w:br/>
        <w:t>Құйғытып, тізбектеліп, коспақ жолмен,</w:t>
        <w:br/>
        <w:t>Тас жүрек титыктатты кер көжекті.</w:t>
        <w:br/>
        <w:t>Түрліше әркім кәсіп етіп жатыр.</w:t>
        <w:br/>
        <w:t>Әркімге түрлі кәсіп жетіп жатыр.</w:t>
        <w:br/>
        <w:t>Тұтыныл біреу балға, біреу күрек,</w:t>
        <w:br/>
        <w:t>Біреулер әлденені нетіп жатыр.</w:t>
        <w:br/>
        <w:t>Біреулер керектерін алып жатыр,</w:t>
        <w:br/>
        <w:t>Біреулер ілгері асып кетіп жатыр.</w:t>
        <w:br/>
        <w:t>Біреулер «Ноян» боп кеп үйретпек боп,</w:t>
        <w:br/>
        <w:t>Біреулер білім іздеп кетіп жатыр.</w:t>
        <w:br/>
        <w:t>Қалың ну, жасыл орман тұнжырасып,</w:t>
        <w:br/>
        <w:t>Бетімен өскен, өнген мың жыл ғасыр</w:t>
        <w:br/>
        <w:t>Баржадан жүмыс күткен тобырдай боп,</w:t>
        <w:br/>
        <w:t>Тұрушы ед, түскендей боп ұнжырғасы.</w:t>
        <w:br/>
        <w:t>280</w:t>
        <w:br/>
        <w:t>КООПЕРАТИВ</w:t>
        <w:br/>
        <w:t>Ат,арба алды топыр кооператив,</w:t>
        <w:br/>
        <w:t>Дүкеннен әркім бұйым апаратыр;</w:t>
        <w:br/>
        <w:t>Шай, сабын, кересін, жіп, ине, мата,</w:t>
        <w:br/>
        <w:t>Тырнауыш, шалғы, соқа, сепаратор.</w:t>
        <w:br/>
        <w:t>Шаруа әлі малын төгіп жатыр.</w:t>
        <w:br/>
        <w:t>«Капарат» үлгіре алмай бөгіп жатыр.</w:t>
        <w:br/>
        <w:t>Жүн-жұрқа, тері-терсек тен-тең болып,</w:t>
        <w:br/>
        <w:t>Жүндеусіз түйелерше шөгіп жатыр.</w:t>
        <w:br/>
        <w:t>Әкелген біреу бидай, біреу малын,</w:t>
        <w:br/>
        <w:t>Біреу ішек, қарын, қаймақ, біреу балын.</w:t>
        <w:br/>
        <w:t>Біреулер аңның терісін, біреу әкеп,</w:t>
        <w:br/>
        <w:t>Күзеген байталының біреу жалын.</w:t>
        <w:br/>
        <w:t>Бұйымын беріп жатыр әркім өлшеп,</w:t>
        <w:br/>
        <w:t>Үйілген ұлы, кіші бөлшек-бөлшек.</w:t>
        <w:br/>
        <w:t>Анталап бірін-бірі итермелеп,</w:t>
        <w:br/>
        <w:t>Жапырлап алып жатыр көйлек-көншек.</w:t>
        <w:br/>
        <w:t>Ұйтқы боп кооператив еңбекші елге,</w:t>
        <w:br/>
        <w:t>Ескілік, теңсіздікті жеңбекші елге.</w:t>
        <w:br/>
        <w:t>Тегістік, социалдық дәуіріне,</w:t>
        <w:br/>
        <w:t>Жұмыла ұйымдасып еңбекші елге.</w:t>
        <w:br/>
        <w:t>Ұстаған қазан аузын семірмесін,</w:t>
        <w:br/>
        <w:t>Кақ сүйек нашар момың кемірмесін.</w:t>
        <w:br/>
        <w:t>Ұйымға ұйтқы болмақ дүкенінді</w:t>
        <w:br/>
        <w:t>Қу басшыл, қу ауыздар жемірмесін.</w:t>
      </w:r>
    </w:p>
    <w:p>
      <w:r>
        <w:t>286</w:t>
        <w:br/>
        <w:t>Күйімен жұлдыздарды күйлетпекке,</w:t>
        <w:br/>
        <w:t>Сұлу нұр сәулелерді билетпекке.</w:t>
        <w:br/>
        <w:t>Мақсұтын еңбекші тап: еркін тұрмыс,</w:t>
        <w:br/>
        <w:t>Тегістік, махаббатқа үйретпекке.</w:t>
        <w:br/>
        <w:t>Аспанға қара жерден ұшқан баршы,</w:t>
        <w:br/>
        <w:t>Жіберген еңбекші тап ұшқыр жаршы.</w:t>
        <w:br/>
        <w:t>Жанғырды аэроплан әніменен,</w:t>
        <w:br/>
        <w:t>Пайғамбар қиялымен барған ғаршы,</w:t>
        <w:br/>
        <w:t>Самұрық көк канатты аэроплан,</w:t>
        <w:br/>
        <w:t>Жұлдызға жетуге енді айлаплан.</w:t>
        <w:br/>
        <w:t>Жасап ап, еңбек табы өрлер биік,</w:t>
        <w:br/>
        <w:t>Лек-лек қып тәрбиелеп сайлап ұлан.</w:t>
        <w:br/>
        <w:t>Келтірді аэроплан көктің сәнін,</w:t>
        <w:br/>
        <w:t>Әндетті көкті кезіп білім, әнін.</w:t>
        <w:br/>
        <w:t>Асусыз аспан көкті еңбек табы,</w:t>
        <w:br/>
        <w:t>Шарықтап білмек еңді барлық мәнін.</w:t>
        <w:br/>
        <w:t>Әуелеп, өрлеп көкке салды сайран,</w:t>
        <w:br/>
        <w:t>Әуені жеңгендігін қылды мейрам.</w:t>
        <w:br/>
        <w:t>Жұлдызға құлаш ұрған самұрыққа</w:t>
        <w:br/>
        <w:t>Таң болып, тау бүркіттер болды қайран...”</w:t>
        <w:br/>
        <w:t>292</w:t>
        <w:br/>
        <w:t>Анталап радионың сөзін тыңлап,</w:t>
        <w:br/>
        <w:t>Тот басқан топас ойын жанып, шындап,</w:t>
        <w:br/>
        <w:t>Тыңдады сан қиырдан айтқан сөзді,</w:t>
        <w:br/>
        <w:t>Болса да шақырымы неше мыңдап.</w:t>
        <w:br/>
        <w:t>Кәрі, жас радионы тыңдап қатқан,</w:t>
        <w:br/>
        <w:t>Білімнің шашқан жеміс дәмін татқан,</w:t>
        <w:br/>
        <w:t>Тындайды жер жүзінде әр каланың,</w:t>
        <w:br/>
        <w:t>Сөздерін жұртқа әдейі шашып жаткан.</w:t>
        <w:br/>
        <w:t>Бір жерден тәртіп, нұсқа, заң тыңдайды,</w:t>
        <w:br/>
        <w:t>Бір жерден білім, пәннен мән тыңдайды.</w:t>
        <w:br/>
        <w:t>Бір жерден көркем әуен күй кернеймен</w:t>
        <w:br/>
        <w:t>Тербетін, жан иіткен ән тыңдайды.</w:t>
        <w:br/>
        <w:t>Радио жер дүниеге құлак салмақ,</w:t>
        <w:br/>
        <w:t>Бұлжытпай әр дыбысты естіп шалмақ.</w:t>
        <w:br/>
        <w:t>Жұмыскер қазақ та оны құрал қылып,</w:t>
        <w:br/>
        <w:t>Түп-түгел жер тобынан хабар алмак.</w:t>
        <w:br/>
        <w:t>Үн шашкан жер дүниеге биік тұран,</w:t>
        <w:br/>
        <w:t>Жаса, деп жаңа тұрмыс салған ұран.</w:t>
        <w:br/>
        <w:t>Үн шашқан коминтерн радиомен</w:t>
        <w:br/>
        <w:t>Қалсын деп шірік таурат, інжіл, құран.</w:t>
      </w:r>
    </w:p>
    <w:p>
      <w:r>
        <w:t>Еңбектің жемісі бұл, емес тылсым</w:t>
        <w:br/>
        <w:t>Мәнісін оқып көріп әркім білсін.</w:t>
        <w:br/>
        <w:t>Ауысып өнерінің жемісінен</w:t>
        <w:br/>
        <w:t>Бір-бірін тыңдап адам ойнап күлсін.</w:t>
        <w:br/>
        <w:t>Білімнің сан-сабаздар құмын терген,</w:t>
        <w:br/>
        <w:t>Мұра қып, бірден-бірге тізіп өрген.</w:t>
        <w:br/>
        <w:t>Ерлерге бас иелік еңбегімен,</w:t>
        <w:br/>
        <w:t>Дүниеге мұндай құрал тауып берген...</w:t>
        <w:br/>
        <w:t>Бір күні қазақ кала болып жиын,</w:t>
        <w:br/>
        <w:t>Ташкеннің тыңдамаққа ан мен күйін.</w:t>
        <w:br/>
        <w:t>Тігініп отырыпты құлақ түріп,</w:t>
        <w:br/>
        <w:t>Толтырып радионың үлкен үйін.</w:t>
        <w:br/>
        <w:t>19--648 289</w:t>
        <w:br/>
        <w:t>Әсем бас-</w:t>
        <w:br/>
        <w:t>Жалт-жұлт!</w:t>
        <w:br/>
        <w:t>Жалын шаш,-</w:t>
        <w:br/>
        <w:t>Жарқ-жүрқ!</w:t>
        <w:br/>
        <w:t>Қайрат тас -</w:t>
        <w:br/>
        <w:t>Сарт-сұрт!</w:t>
        <w:br/>
        <w:t>Сарт-сұрт!</w:t>
        <w:br/>
        <w:t>Күш -- коллектив еңбекте,</w:t>
        <w:br/>
        <w:t>Еңбекке дес бермекте.</w:t>
        <w:br/>
        <w:t>Шығамыз біз майданға</w:t>
        <w:br/>
        <w:t>Енбек жауын жеңбекке.</w:t>
        <w:br/>
        <w:t>Ұшан қызыл туымыз,</w:t>
        <w:br/>
        <w:t>Енбекші тап нуымыз,</w:t>
        <w:br/>
        <w:t>Тітіретеді дұшпанды</w:t>
        <w:br/>
        <w:t>Жер қозғалтқан шуымыз.</w:t>
        <w:br/>
        <w:t>Сымдай боп -</w:t>
        <w:br/>
        <w:t>Тіп-тік!</w:t>
        <w:br/>
        <w:t>Шойындай</w:t>
        <w:br/>
        <w:t>Нық-нық!</w:t>
        <w:br/>
        <w:t>Алымда--</w:t>
        <w:br/>
        <w:t>Жұп-жұп!</w:t>
        <w:br/>
        <w:t>Жұп-жұп!</w:t>
        <w:br/>
        <w:t>Дүниеге әкім болғандар,</w:t>
        <w:br/>
        <w:t>Жасап құрал қорғандар,</w:t>
        <w:br/>
        <w:t>Белдесетін жауымыз -</w:t>
        <w:br/>
        <w:t>Еңбек қанап сорғандар.</w:t>
        <w:br/>
        <w:t>Ұшан қызыл туымыз;</w:t>
        <w:br/>
        <w:t>Еңбекші тап нуымыз,</w:t>
        <w:br/>
        <w:t>Тітіретеді дұшпанды</w:t>
        <w:br/>
        <w:t>Жер қозғалтқан шуымыз.</w:t>
        <w:br/>
        <w:t>Көк қылыш --</w:t>
        <w:br/>
        <w:t>Алмас,</w:t>
        <w:br/>
        <w:t>Қол құрыш</w:t>
        <w:br/>
        <w:t>298</w:t>
      </w:r>
    </w:p>
    <w:p>
      <w:r>
        <w:t>Талмас!</w:t>
        <w:br/>
        <w:t>Жау тыныс</w:t>
        <w:br/>
        <w:t>Алмас!</w:t>
        <w:br/>
        <w:t>Алмас...</w:t>
        <w:br/>
        <w:t>Интернационал ұранды,</w:t>
        <w:br/>
        <w:t>Социзлистік Отанды</w:t>
        <w:br/>
        <w:t>Біз аламыз дүниені,-</w:t>
        <w:br/>
        <w:t>Біз -- жеңілмес құралды!</w:t>
        <w:br/>
        <w:t>Ұшан қызыл туымыз,</w:t>
        <w:br/>
        <w:t>Еңбекші тап нуымыз,</w:t>
        <w:br/>
        <w:t>Тітіретеді дұшпанды</w:t>
        <w:br/>
        <w:t>Жер қозғалтқан шуымыз.</w:t>
        <w:br/>
        <w:t>Ер, жарақ,</w:t>
        <w:br/>
        <w:t>Ат--марш!</w:t>
        <w:br/>
        <w:t>Ауыздық</w:t>
        <w:br/>
        <w:t>Қарш-қарш!.</w:t>
        <w:br/>
        <w:t>Қызыл ер-</w:t>
        <w:br/>
        <w:t>Марш-марш!.</w:t>
        <w:br/>
        <w:t>Марш-марш!;</w:t>
        <w:br/>
        <w:t>1928 жыл:</w:t>
        <w:br/>
        <w:t>299</w:t>
        <w:br/>
        <w:t>АЭРОПЛАН</w:t>
        <w:br/>
        <w:t>Еңбек тап жер мен көкті түгел тектеп,</w:t>
        <w:br/>
        <w:t>Бұйырмақ табиғатқа: «Жүгін!.. шөк!..» деп.</w:t>
        <w:br/>
        <w:t>Өнерді көк қанатты самұрық қып,</w:t>
        <w:br/>
        <w:t>Мініп ап, жұлдыздарға ұшпақ өктеп.</w:t>
        <w:br/>
        <w:t>Жертобы, зырыллай бер, диірменше!..</w:t>
        <w:br/>
        <w:t>Ұршық қып адам сені иіргенше.</w:t>
        <w:br/>
        <w:t>Тұтқаңа еңбек табы ие болып,</w:t>
        <w:br/>
        <w:t>Әмір ғып «былай жүр!» деп үйіргенше.</w:t>
        <w:br/>
        <w:t>Көкке ұшты, жасап мініп самұрықты,</w:t>
        <w:br/>
        <w:t>Аспан-көк екпінімен жаңғырықты.</w:t>
        <w:br/>
        <w:t>Керемет, сиқыр тылсым жалған шығып,</w:t>
        <w:br/>
        <w:t>Даусынан жын мен пері тәнір ықты.</w:t>
        <w:br/>
        <w:t>Әндетіп аспан-көкке өнер жырын,</w:t>
        <w:br/>
        <w:t>Тектемек көкті кезіп, сансыз сырын.</w:t>
        <w:br/>
        <w:t>Әуелеп аспанға өрлеп, бірте-бірте,</w:t>
        <w:br/>
        <w:t>Білуге білмегенді бұдан бұрын.</w:t>
        <w:br/>
        <w:t>Жырлады аспанды өнер жеңгендігін,</w:t>
        <w:br/>
        <w:t>Қойнына алтын бұлттың енгендігін.</w:t>
        <w:br/>
        <w:t>Ай мен күн, сансыз сәуле жұлдыздардың,</w:t>
        <w:br/>
        <w:t>Жетуге құшағына сенгендігін.</w:t>
      </w:r>
    </w:p>
    <w:p>
      <w:r>
        <w:t>Гауһар нұр жұлдыздарға аттанғанын,</w:t>
        <w:br/>
        <w:t>Жаранып, қиын жолға саптанғанын.</w:t>
        <w:br/>
        <w:t>Көктегі сәулелерге жетемін деп,</w:t>
        <w:br/>
        <w:t>Ән-күйге салды шырқап шаттанғанын.</w:t>
        <w:br/>
        <w:t>391</w:t>
        <w:br/>
        <w:t>ҚЫЗЫЛ ӘСКЕР МАРШЫ</w:t>
        <w:br/>
        <w:t>(Қызыл әскердің 10 жылдық тойына арналды. Күші бар.)</w:t>
        <w:br/>
        <w:t>Бізді Октябрь туғызды,</w:t>
        <w:br/>
        <w:t>Болатпен бел буғызды,</w:t>
        <w:br/>
        <w:t>Жұмыскер тап жауларын</w:t>
        <w:br/>
        <w:t>Елден түріп қуғызды.</w:t>
        <w:br/>
        <w:t>Ұшан қызыл туымыз,</w:t>
        <w:br/>
        <w:t>Еңбекші тап нуымыз,</w:t>
        <w:br/>
        <w:t>Тітіретеді дұшпанды</w:t>
        <w:br/>
        <w:t>Жер қозғалтқан шуымыз.</w:t>
        <w:br/>
        <w:t>Бірдей бас,-</w:t>
        <w:br/>
        <w:t>Аттап!</w:t>
        <w:br/>
        <w:t>Жұп жазба!-</w:t>
        <w:br/>
        <w:t>Сап-сап!..</w:t>
        <w:br/>
        <w:t>Нықтап бас,-</w:t>
        <w:br/>
        <w:t>Тап-тап!</w:t>
        <w:br/>
        <w:t>Тап-тап!</w:t>
        <w:br/>
        <w:t>Қызыл әскер қайратты,</w:t>
        <w:br/>
        <w:t>Арыстандай айбатты,</w:t>
        <w:br/>
        <w:t>Қызыл тумен көркейтіп,</w:t>
        <w:br/>
        <w:t>Жүрген жерін жайнатты.</w:t>
        <w:br/>
        <w:t>Ұшан қызыл туымыз,</w:t>
        <w:br/>
        <w:t>Еңбекші тап нуымыз,</w:t>
        <w:br/>
        <w:t>Тітіретеді дұшпанды</w:t>
        <w:br/>
        <w:t>Жер қозғалтқан шуымыз.</w:t>
        <w:br/>
        <w:t>297</w:t>
        <w:br/>
        <w:t>БОЛАШАҚТАҒЫ КӨКШЕТАУ</w:t>
        <w:br/>
        <w:t>Адамзат аласұрып жем іздейді.</w:t>
        <w:br/>
        <w:t>Жем тапса: «Енді керек семіз!» дейді.</w:t>
        <w:br/>
        <w:t>Тұрмысын жеңілдеуге дамыл көрмей,</w:t>
        <w:br/>
        <w:t>Түрліше қиындыққа ем іздейді.</w:t>
        <w:br/>
        <w:t>Женуге әр қиынды құрал жасап,</w:t>
        <w:br/>
        <w:t>Тістесіп, қиындықтың тауын кашап,</w:t>
        <w:br/>
        <w:t>Тап-тап боп жұлысады және өзді-өзі</w:t>
        <w:br/>
        <w:t>Тұрмыстын тәтті дәмін жеңгені асап.</w:t>
        <w:br/>
        <w:t>Тарихы адамзаттын бастан солай,</w:t>
        <w:br/>
        <w:t>Тартысқан тамак үшін өмір жолай.</w:t>
        <w:br/>
        <w:t>Тырмысып, үстемдікке құрал жасап,</w:t>
        <w:br/>
        <w:t>Іздейді тағы одан да ықшам қолай.</w:t>
      </w:r>
    </w:p>
    <w:p>
      <w:r>
        <w:t>Тың жерде жылым ақса, жыра болмақ,</w:t>
        <w:br/>
        <w:t>Жылымдан, аққан жыра ұра болмақ,</w:t>
        <w:br/>
        <w:t>Сондай-ақ еңбек ісі бұрынғының</w:t>
        <w:br/>
        <w:t>Қазына кейінгіге мұра болмақ.</w:t>
        <w:br/>
        <w:t>Тұрмысқа адам тәсіл іздей бермек,</w:t>
        <w:br/>
        <w:t>Құрал ғып, тәсілдерін тіздей бермек.</w:t>
        <w:br/>
        <w:t>Мұрасын бұрынғының кейінгілер</w:t>
        <w:br/>
        <w:t>Сұрыптап, токи бермек, үзбей өрмек.</w:t>
        <w:br/>
        <w:t>Азауыл өсіп, өнсе, ел болады,</w:t>
        <w:br/>
        <w:t>Ұра су дами берсе, көл болады.</w:t>
        <w:br/>
        <w:t>Жылымнан жыра болып, өзен-көл боп,</w:t>
        <w:br/>
        <w:t>Кең арна-- аққан дария сел болады.</w:t>
        <w:br/>
        <w:t>293</w:t>
        <w:br/>
        <w:t>ҚАРА АРБАДА</w:t>
        <w:br/>
        <w:t>Айдалада қара арбада</w:t>
        <w:br/>
        <w:t>Екі-үш кісі келеді.</w:t>
        <w:br/>
        <w:t>Қара жолды тозаңдатып,</w:t>
        <w:br/>
        <w:t>Аты бүлк-бүлк желеді.</w:t>
        <w:br/>
        <w:t>Көліктерін тозаң басып,</w:t>
        <w:br/>
        <w:t>Терге шомып сабылған,</w:t>
        <w:br/>
        <w:t>Бәрінің де түсі қашып</w:t>
        <w:br/>
        <w:t>Қабақтары жабылған.</w:t>
        <w:br/>
        <w:t>Бастарына «сабаздардың»</w:t>
        <w:br/>
        <w:t>Келгендей тап бір сұмдық.</w:t>
        <w:br/>
        <w:t>Анда-санда бұлар неге</w:t>
        <w:br/>
        <w:t>Әһілейді күрсініп.</w:t>
        <w:br/>
        <w:t>Сұрасаңыз бұл адамдар</w:t>
        <w:br/>
        <w:t>Қайда бет ап барады?..</w:t>
        <w:br/>
        <w:t>Бұл сабаздар қайта-қайта</w:t>
        <w:br/>
        <w:t>Артқа неге қарады?</w:t>
        <w:br/>
        <w:t>Байекелер бұлар, малы</w:t>
        <w:br/>
        <w:t>Кампескеге ілінген.</w:t>
        <w:br/>
        <w:t>Еңбекші елге әйгіленіп</w:t>
        <w:br/>
        <w:t>Жауыздығы білінген.</w:t>
        <w:br/>
        <w:t>Бұл мырзалар елді сорған -</w:t>
        <w:br/>
        <w:t>Алған енді сазасын.</w:t>
        <w:br/>
        <w:t>Талай жылғы көп күнәның</w:t>
        <w:br/>
        <w:t>Тартпақ енді жазасын.</w:t>
        <w:br/>
        <w:t>300</w:t>
        <w:br/>
        <w:t>Ілгері адам-керуен көше бермек,</w:t>
        <w:br/>
        <w:t>Табиғат жұмбақтарын шеше бермек.</w:t>
        <w:br/>
        <w:t>Құралын өнер-білім молықтырып,</w:t>
        <w:br/>
        <w:t>Бірлесіп еңбек табы өсе бермек.</w:t>
      </w:r>
    </w:p>
    <w:p>
      <w:r>
        <w:t>Адамзат көшін бастап, өнерді ат қып,</w:t>
        <w:br/>
        <w:t>Тас ноқта обырлыққа есе бермек.</w:t>
        <w:br/>
        <w:t>Обырға тұмылдырық кигізген соң,</w:t>
        <w:br/>
        <w:t>Тап, тап боп жұлмаласу өше бермек.</w:t>
        <w:br/>
        <w:t>Адамзат тынбай зерттеп жер мен көкті,</w:t>
        <w:br/>
        <w:t>Сансыз көп қиындықтан ыза шекті.</w:t>
        <w:br/>
        <w:t>Біртіндеп жеңіп сансыз қиындықты</w:t>
        <w:br/>
        <w:t>Күштерін табиғаттың іске жекті.</w:t>
        <w:br/>
        <w:t>Адамзат істей бермек үзбей енбек,</w:t>
        <w:br/>
        <w:t>Біртіндеп табиғатты түгел жеңбек.</w:t>
        <w:br/>
        <w:t>Еңбекті гүлдендіріп тұрмыс жүгін,</w:t>
        <w:br/>
        <w:t>Өнерге түгелімен артпақ теңдеп.</w:t>
        <w:br/>
        <w:t>Әлемнің еңбек табы күшін бастап,</w:t>
        <w:br/>
        <w:t>Апармақ тегістікке тура қастап.</w:t>
        <w:br/>
        <w:t>Шырмаған надандық пен жауыздықты,</w:t>
        <w:br/>
        <w:t>Аяқпен жолдан қағып артқа тастап.</w:t>
        <w:br/>
        <w:t>Тебілер арсыздарда мысық құйрық,</w:t>
        <w:br/>
        <w:t>Сұркия, жылмандарда пысық құйрық.</w:t>
        <w:br/>
        <w:t>Өзінен кейіндерге көкиленген,</w:t>
        <w:br/>
        <w:t>Өзінен зор әңгіме қысық құйрық.</w:t>
        <w:br/>
        <w:t>Жұмсамақ еңбек табы жігер күшін,</w:t>
        <w:br/>
        <w:t>Жасамақ жер дүниеге жаңа пішін.</w:t>
        <w:br/>
        <w:t>Жоқ қылып қайғы-қасірет жарлылықты,</w:t>
        <w:br/>
        <w:t>Жер тобын ұжмақ қылмақ адам үшін!..</w:t>
        <w:br/>
        <w:t>Ол дәуір Көкшетауы тегістіктің,</w:t>
        <w:br/>
        <w:t>Дүниеде бітпей кезі тегістіктің.</w:t>
        <w:br/>
        <w:t>Серт қылып, мойнына артқан еңбек табы,</w:t>
        <w:br/>
        <w:t>Мойнынан түсер жері тегіс жүктің.</w:t>
        <w:br/>
        <w:t>294</w:t>
        <w:br/>
        <w:t>Болашақ Көкшетауы күмбез зеңгір,</w:t>
        <w:br/>
        <w:t>Көлденең арта жолда талай дөндер.</w:t>
        <w:br/>
        <w:t>Әлемлі еңбек табы бастап соған,</w:t>
        <w:br/>
        <w:t>Жеткізіп, зеңгір тауға тұрмысты өңдер.</w:t>
        <w:br/>
        <w:t>Зеңгір тау -- бейне күмбез қиырдағы,</w:t>
        <w:br/>
        <w:t>Тегістік, әділдіктің биік тағы.</w:t>
        <w:br/>
        <w:t>Көздеген еңбек табы жету үшін,</w:t>
        <w:br/>
        <w:t>Әлемге тегіс жайлы бағыт -- бағы.</w:t>
        <w:br/>
        <w:t>Зеңгір тау көз алдымнан кетпес елес,</w:t>
        <w:br/>
        <w:t>Қағады қол сермесем кес-кес белес.</w:t>
        <w:br/>
        <w:t>Күнәсыз сұлу сәулет ғашық қылды,</w:t>
        <w:br/>
        <w:t>Ұмтылып тез жетпесек, өзі келмесі..</w:t>
        <w:br/>
        <w:t>Өнерді еңбек табы құрал етпек,</w:t>
        <w:br/>
        <w:t>Кедергі талай асу белден өтпек.</w:t>
        <w:br/>
        <w:t>Бар әлем кемшіліксіз, тең тұрмысты,</w:t>
      </w:r>
    </w:p>
    <w:p>
      <w:r>
        <w:t>Көздеген зеңгір тауға ақыр жетпек.</w:t>
        <w:br/>
        <w:t>Жер мен көк жұмбақтарын түгел тектеп,</w:t>
        <w:br/>
        <w:t>Бұйырмақ табиғатқа: «жүгін!.. шөк!..» деп.</w:t>
        <w:br/>
        <w:t>Өнерді көк қанатты самұрық қып,</w:t>
        <w:br/>
        <w:t>Мініл ап, зеңгір тауға ұшпақ өктеп.</w:t>
        <w:br/>
        <w:t>Жер добы зырылдай бер диірменше,</w:t>
        <w:br/>
        <w:t>Ұршық қып адам сені иіргенше.</w:t>
        <w:br/>
        <w:t>Тұтқана еңбек табы ие болып,</w:t>
        <w:br/>
        <w:t>Әмір ғып: «былай жүр!..» деп, үйіргенше.</w:t>
        <w:br/>
        <w:t>Асусыз асқар ақбас тауды кесті,</w:t>
        <w:br/>
        <w:t>Жол ашып, кеспесе. үңгіп, астын тесті.</w:t>
        <w:br/>
        <w:t>Жер тобын орап жатқан мұхиттардың,</w:t>
        <w:br/>
        <w:t>Жайынша астын, үстін түгел кешті.</w:t>
        <w:br/>
        <w:t>Мінді істеп ұшқыр алып, дүлдүл -- пырақ,</w:t>
        <w:br/>
        <w:t>Электр түнді қуып жақты шырақ.</w:t>
        <w:br/>
        <w:t>Бұл күнде от басындай болды жақын,</w:t>
        <w:br/>
        <w:t>Бұрынғы алты ай жүрсе жетпес жырақ.</w:t>
        <w:br/>
        <w:t>Бақсыдай аласұрған жын шақырып,</w:t>
        <w:br/>
        <w:t>Машина бір күн жүрсе мың шақырым,</w:t>
        <w:br/>
        <w:t>Соны да місе қылмай қазіргі адам,</w:t>
        <w:br/>
        <w:t>295</w:t>
        <w:br/>
        <w:t>Деді енді: неге жүрді мұнша ақырын?..»</w:t>
        <w:br/>
        <w:t>Еңбекші іске жекпек соққан желлі,</w:t>
        <w:br/>
        <w:t>Тілесе бакша қылмақ батпақ көлді.</w:t>
        <w:br/>
        <w:t>Жер үстін тілегінше қайта жасап,</w:t>
        <w:br/>
        <w:t>Көк майса гүлдендірмек бетпақ шөлді.</w:t>
        <w:br/>
        <w:t>Тілесе ойпаңдарға тау тұрғызар.</w:t>
        <w:br/>
        <w:t>Сортаңға ұжмақ-сынды бау тұрғызар.</w:t>
        <w:br/>
        <w:t>Теңіздей бұйра құм мен тақырларға,</w:t>
        <w:br/>
        <w:t>Кок орай жасыл ала кау тұрғызар.</w:t>
        <w:br/>
        <w:t>Түрлерін табиғаттың колмен кояр.</w:t>
        <w:br/>
        <w:t>Асусыз асқар тауды бордай ояр.</w:t>
        <w:br/>
        <w:t>Орнатып жер үстіне көркем тұрмыс,</w:t>
        <w:br/>
        <w:t>Арамдық, жәбірлікті тегіс жояр.</w:t>
        <w:br/>
        <w:t>Тілесе ен дарияның бетін бұрар,</w:t>
        <w:br/>
        <w:t>Қиырсыз дөңді іншіктен оңай жырар,</w:t>
        <w:br/>
        <w:t>Суларын мұхит, теңіз, дарияның,</w:t>
        <w:br/>
        <w:t>ҚКақпалап, тілегінше айдап сырар.</w:t>
        <w:br/>
        <w:t>Өнерлі іске жегіп еңбек табы,</w:t>
        <w:br/>
        <w:t>Әлемге тегіс, жайлы тұрмыс құрар.</w:t>
        <w:br/>
        <w:t>Барша әлем бір-бірімен туысқан боп,</w:t>
        <w:br/>
        <w:t>Тегістік, көркем тұрмыс мәңгі тұрар.</w:t>
        <w:br/>
        <w:t>Ертек боп қараңғылық ымырт қалар,</w:t>
        <w:br/>
        <w:t>Жарлылық байлықпенен ұмыт қалар.</w:t>
        <w:br/>
        <w:t>Махаббат, жер үстіне коммун орнап,</w:t>
        <w:br/>
        <w:t>Бозторғай кой үстіне жұмыртқалар...</w:t>
        <w:br/>
        <w:t>Бастаған еңбек табы әлем -- дүрмек,</w:t>
        <w:br/>
        <w:t>Сол тауға жетіп бақыт дәуір сүрмек.</w:t>
        <w:br/>
        <w:t>Жетісер надан ел! ол дәуірге</w:t>
        <w:br/>
        <w:t>Күрішпен су ішкендей бірге күрмек.</w:t>
      </w:r>
    </w:p>
    <w:p>
      <w:r>
        <w:t>Жер тобы!.. зырылдай бер диірменше,</w:t>
        <w:br/>
        <w:t>Ұршық қып адам сені иіргенше.</w:t>
        <w:br/>
        <w:t>Тұткқаңа ие болып коммун ел,</w:t>
        <w:br/>
        <w:t>Әмір ғып: «былай жүз» деп үйіргенше.</w:t>
        <w:br/>
        <w:t>1928 жыл, Қызылорда, Ташкент</w:t>
        <w:br/>
        <w:t>"Надан елдер деп, надан елдердің еңбекші табын айтамын. - С.С.</w:t>
        <w:br/>
        <w:t>296</w:t>
        <w:br/>
        <w:t>Жалшылардың бақкан малы</w:t>
        <w:br/>
        <w:t>Тан атқанша іңірден,</w:t>
        <w:br/>
        <w:t>Өз малдарын өздері алды</w:t>
        <w:br/>
        <w:t>Еңбек күшін сіңірген.</w:t>
        <w:br/>
        <w:t>Патшаларды окпен атқан,</w:t>
        <w:br/>
        <w:t>Қолға қызыл ту ұстап,</w:t>
        <w:br/>
        <w:t>Сендерге тек атқылайды</w:t>
        <w:br/>
        <w:t>Топырақты уыстан.</w:t>
        <w:br/>
        <w:t>Енді сендер жүрмейсіндер</w:t>
        <w:br/>
        <w:t>Бұрынғыдай сән құрып,</w:t>
        <w:br/>
        <w:t>Өткен тұрмыс күндеріне</w:t>
        <w:br/>
        <w:t>Қош айтыңдар мәңгілік!</w:t>
        <w:br/>
        <w:t>Енбекші жұрт арттарыңнан</w:t>
        <w:br/>
        <w:t>Тас атады: шоқ-шоқ-шоқ!</w:t>
        <w:br/>
        <w:t>Бұрынғыны қайтаруға</w:t>
        <w:br/>
        <w:t>Сендерде енді айла жоқ.</w:t>
        <w:br/>
        <w:t>Бұл жұлынған аңыздағы</w:t>
        <w:br/>
        <w:t>Арам шөптер, «қоқырақ».</w:t>
        <w:br/>
        <w:t>Шаш, еңбекші, арттарынан</w:t>
        <w:br/>
        <w:t>Қырық уыстан топырақ!..</w:t>
        <w:br/>
        <w:t>Енді ұзамай</w:t>
        <w:br/>
        <w:t>Бай табының</w:t>
        <w:br/>
        <w:t>Тамырлары жойылар.</w:t>
        <w:br/>
        <w:t>Терең қазған моласына”</w:t>
        <w:br/>
        <w:t>Зіл қара тас қойылар.</w:t>
        <w:br/>
        <w:t>1928 жыл;</w:t>
        <w:br/>
        <w:t>302</w:t>
        <w:br/>
        <w:t>Колдан алмас</w:t>
        <w:br/>
        <w:t>Тасталады мәңгілік</w:t>
        <w:br/>
        <w:t>Тап дұшпанның</w:t>
        <w:br/>
        <w:t>Домалатып қан басын!..</w:t>
        <w:br/>
        <w:t>1929 жыл.</w:t>
      </w:r>
    </w:p>
    <w:p>
      <w:r>
        <w:t>Нашарлардың сан ақысы</w:t>
        <w:br/>
        <w:t>Ку қарынға тығылған,-</w:t>
        <w:br/>
        <w:t>Еңді ғана, мырзалардың</w:t>
        <w:br/>
        <w:t>Лас мұрнынан сығылған.</w:t>
        <w:br/>
        <w:t>Бұлар байлар-- жалшылардан</w:t>
        <w:br/>
        <w:t>Еңбек қанап жегендер.</w:t>
        <w:br/>
        <w:t>Нашарды жеп, мал көбейтіп-</w:t>
        <w:br/>
        <w:t>«Әулиеміз» дегендер.</w:t>
        <w:br/>
        <w:t>Бұлар-- байлар -- еңбек қанап,</w:t>
        <w:br/>
        <w:t>Тиын сорған тиыннан.</w:t>
        <w:br/>
        <w:t>Бұлар ылғи қарын қулар</w:t>
        <w:br/>
        <w:t>Қара күшке сиынған.</w:t>
        <w:br/>
        <w:t>Бұлар ылғи Қарынбайлар -</w:t>
        <w:br/>
        <w:t>Жеуге көзі тоймаған,</w:t>
        <w:br/>
        <w:t>Қайыршыдан кап ұрласа:</w:t>
        <w:br/>
        <w:t>«Мал таптым» деп ойлаған.</w:t>
        <w:br/>
        <w:t>Бұл жазғандар малы кемді</w:t>
        <w:br/>
        <w:t>Корлағандар теңсінбей,</w:t>
        <w:br/>
        <w:t>Жуас, момын енбекшіні</w:t>
        <w:br/>
        <w:t>Құл қылғандар менсінбей.</w:t>
        <w:br/>
        <w:t>Енді ғана бұл мырзалар</w:t>
        <w:br/>
        <w:t>Тартты, міне, жазасын!</w:t>
        <w:br/>
        <w:t>Енді ғана, міне, өтемек</w:t>
        <w:br/>
        <w:t>Көп жазаның «қазасын».</w:t>
        <w:br/>
        <w:t>Ордалары талқандалды,-</w:t>
        <w:br/>
        <w:t>Қалды адыра--бір қуыс:</w:t>
        <w:br/>
        <w:t>Еңбекші жұрт арттарынан</w:t>
        <w:br/>
        <w:t>Шаш топырақ қырық уыс.</w:t>
        <w:br/>
        <w:t>Асқынған көп істеріне</w:t>
        <w:br/>
        <w:t>Ауыр емес бұл жаза!</w:t>
        <w:br/>
        <w:t>Бұл әшейін жеңіл ғана</w:t>
        <w:br/>
        <w:t>Мың жазаға бір саза...</w:t>
        <w:br/>
        <w:t>301</w:t>
        <w:br/>
        <w:t>ТАЗАЛА</w:t>
        <w:br/>
        <w:t>Финотдел, совет, ОГПУ, бәрін алдап,</w:t>
        <w:br/>
        <w:t>Жалмауыз, канға тоймас, қарын жалдап;</w:t>
        <w:br/>
        <w:t>Халыққа мұқтаж, тапшы нәрселерді”</w:t>
        <w:br/>
        <w:t>Борсыкшиа тыққан ұрлап, арын жалдап.</w:t>
        <w:br/>
        <w:t>Қарарсыз арамдығы аскан қулар,</w:t>
        <w:br/>
        <w:t>Ұятқа үтше сарып, басқан қулар.</w:t>
        <w:br/>
        <w:t>Құлқына тыю түссе итше ұлысад</w:t>
        <w:br/>
        <w:t>Кекіріп қарнын сипап тасқан қулар.</w:t>
        <w:br/>
        <w:t>Борсыкша борс-борс айдап борсылдатып,</w:t>
        <w:br/>
        <w:t>Құстырып, сорған майын қорсылдатып</w:t>
        <w:br/>
        <w:t>Милиция көтке теуіп домалатып</w:t>
      </w:r>
    </w:p>
    <w:p>
      <w:r>
        <w:t>Айдады енді міне торсылдатып.</w:t>
        <w:br/>
        <w:t>Метрсіз елге сатпақ кездерімен,</w:t>
        <w:br/>
        <w:t>Алдаушы арам, ескі безбенімен.</w:t>
        <w:br/>
        <w:t>Жасырған қоймасымен бірге ұсталып,</w:t>
        <w:br/>
        <w:t>Мүләйім жас мөлтілдейд көздерінен.</w:t>
        <w:br/>
        <w:t>Обырдың кім таң қалад тоймасына?</w:t>
        <w:br/>
        <w:t>Құлқынын тыяды дел ойласын ба?</w:t>
        <w:br/>
        <w:t>Шай, астық, секер, сабын, кездемені,</w:t>
        <w:br/>
        <w:t>Ақырын жинап тыққан қоймасына.</w:t>
        <w:br/>
        <w:t>Байекең, енді неге корқып бұққан?</w:t>
        <w:br/>
        <w:t>Қарашы, бейне тышқан іннен шыққан!...</w:t>
        <w:br/>
        <w:t>Мінеки, қоймалары талқандалды,</w:t>
        <w:br/>
        <w:t>Тышқанның іншігіндей азық тыққан.</w:t>
        <w:br/>
        <w:t>303</w:t>
        <w:br/>
        <w:t>Дал-дал канап,</w:t>
        <w:br/>
        <w:t>Сендерменен қаным тамған бір жерге.</w:t>
        <w:br/>
        <w:t>Сол күнгі істі кешпейді сұм ұлдары,</w:t>
        <w:br/>
        <w:t>Ордалары талқандалған тұлдары,</w:t>
        <w:br/>
        <w:t>Қанжар кайрап,</w:t>
        <w:br/>
        <w:t>Іштен байлап,</w:t>
        <w:br/>
        <w:t>Судай сайрап,</w:t>
        <w:br/>
        <w:t>Ку қарынның кіл сұғанақ мұндары.</w:t>
        <w:br/>
        <w:t>Қата бассам -- сен түзейсің, -- ем көрем,</w:t>
        <w:br/>
        <w:t>Сезіміңді жазсам шындап өңденем.</w:t>
        <w:br/>
        <w:t>Қулар үрсе,</w:t>
        <w:br/>
        <w:t>«Кекке міне».</w:t>
        <w:br/>
        <w:t>Кекеп күлсе</w:t>
        <w:br/>
        <w:t>Сұқ күшіктің үргенімен тең көрем.</w:t>
        <w:br/>
        <w:t>Қан майдаңда қолтығыңа кіргемін,</w:t>
        <w:br/>
        <w:t>Жанды ортаға салып, білек түргемін.</w:t>
        <w:br/>
        <w:t>Зор сертті істе,</w:t>
        <w:br/>
        <w:t>Қанжартістеп,</w:t>
        <w:br/>
        <w:t>Бірге піскем -</w:t>
        <w:br/>
        <w:t>Өлгенімше сендерменен біргемін.</w:t>
        <w:br/>
        <w:t>1929 жыл.</w:t>
        <w:br/>
        <w:t>306</w:t>
      </w:r>
    </w:p>
    <w:p>
      <w:r>
        <w:t>Жүк ал үсте!</w:t>
        <w:br/>
        <w:t>Берік тоқы,</w:t>
        <w:br/>
        <w:t>Шебер істе,</w:t>
        <w:br/>
        <w:t>Бесжылдықты</w:t>
        <w:br/>
        <w:t>Бітір үште!</w:t>
        <w:br/>
        <w:t>Күндік істі</w:t>
        <w:br/>
        <w:t>Бітір түсте,</w:t>
        <w:br/>
        <w:t>Күшті бүкпе,</w:t>
        <w:br/>
        <w:t>Тегістікке</w:t>
        <w:br/>
        <w:t>Адымыңды-жиіле!</w:t>
        <w:br/>
        <w:t>1929 жыл.</w:t>
        <w:br/>
        <w:t>ПРОЛЕТАРИАТҚА</w:t>
        <w:br/>
        <w:t>Он алты, он бес жасымнан,</w:t>
        <w:br/>
        <w:t>Төңкерістің басынан, )</w:t>
        <w:br/>
        <w:t>Өлеңмен ердім сарынға.</w:t>
        <w:br/>
        <w:t>Жоқ еді онда білімім,</w:t>
        <w:br/>
        <w:t>Негізі жалшы ед жырымның,</w:t>
        <w:br/>
        <w:t>Тұрмыс салған ағымда.</w:t>
        <w:br/>
        <w:t>Енді болдым, білімді,</w:t>
        <w:br/>
        <w:t>Жалшы деп жазам жырымды.</w:t>
        <w:br/>
        <w:t>Тұрмысым солай, жаным да.</w:t>
        <w:br/>
        <w:t>Өленім менің-- енбегім,</w:t>
        <w:br/>
        <w:t>Еңбегім менің ермегім,</w:t>
        <w:br/>
        <w:t>Тағы да жазам, тағы да.</w:t>
        <w:br/>
        <w:t>Өлеңім, жырым -- бар малым,</w:t>
        <w:br/>
        <w:t>Бар малымды арнадым, .</w:t>
        <w:br/>
        <w:t>Адамзаттың тазасы,</w:t>
        <w:br/>
        <w:t>Жаңа дүние кожасы;</w:t>
        <w:br/>
        <w:t>Пролетар табына.</w:t>
        <w:br/>
        <w:t>1929 жыл.</w:t>
        <w:br/>
        <w:t>307</w:t>
        <w:br/>
        <w:t>Милиция тұрған бағып темір жолда,</w:t>
        <w:br/>
        <w:t>Отарба жүріп жатқан өмір жолда.</w:t>
        <w:br/>
        <w:t>Поезды вокзалға кеп тосып алды</w:t>
        <w:br/>
        <w:t>Найзалы мылтығы бар темір қолда.</w:t>
        <w:br/>
        <w:t>Бұйырып: «Үстіме жан енбесін!» - деп,</w:t>
        <w:br/>
        <w:t>Қойғандай: «Ешкім мұнда келмесін!» -- деп,</w:t>
        <w:br/>
        <w:t>Бір жалдап отыр екен сол поездың,</w:t>
        <w:br/>
        <w:t>Жұмсақ іші вагонның бөлмесінде.</w:t>
      </w:r>
    </w:p>
    <w:p>
      <w:r>
        <w:t>Саудагер құнан қойдай семіз бордак,</w:t>
        <w:br/>
        <w:t>Қарыны кебежедей, беті дордақ.</w:t>
        <w:br/>
        <w:t>Сыймайды ала жібек шапанына,</w:t>
        <w:br/>
        <w:t>Солқылдақ барқыт капты диванда орнап.</w:t>
        <w:br/>
        <w:t>Бұл жалдан Ташкендегі ақшалы бай,</w:t>
        <w:br/>
        <w:t>Егетін жүзім, алма, бақшалы бай.</w:t>
        <w:br/>
        <w:t>Қыдыртып қымбаттатып нәрсе сатқан,</w:t>
        <w:br/>
        <w:t>Жібек, қал, кілем, баһмал, шапталы, шай.</w:t>
        <w:br/>
        <w:t>Қарарсыз арамдығы асқан қуды,</w:t>
        <w:br/>
        <w:t>Ұятқа итше сарып баскан қуды.</w:t>
        <w:br/>
        <w:t>Милиция отарбадан айдап шықты</w:t>
        <w:br/>
        <w:t>Кекірген, қарнын сипап тасқан қуды.</w:t>
        <w:br/>
        <w:t>Милиция!.. Әлі де бар бұққан жалдап!</w:t>
        <w:br/>
        <w:t>Сұғанақ, жылпылдатып жеген алдап.</w:t>
        <w:br/>
        <w:t>Қулардың ескі-жаңа паспорттарын</w:t>
        <w:br/>
        <w:t>Тексеріп байқа тағы әбден аңдап!</w:t>
        <w:br/>
        <w:t>1928 жыл.</w:t>
        <w:br/>
        <w:t>304</w:t>
        <w:br/>
        <w:t>ПОЛЬША ЖҰМЫСКЕР</w:t>
        <w:br/>
        <w:t>ТАБЫНЫҢ УӘКІЛДЕРІНЕ</w:t>
        <w:br/>
        <w:t>Мейлі, есірсін,</w:t>
        <w:br/>
        <w:t>Жау бізге оғын сайласын!</w:t>
        <w:br/>
        <w:t>Ҡан майданға</w:t>
        <w:br/>
        <w:t>Малын, басын байласын!</w:t>
        <w:br/>
        <w:t>Өткен майдан</w:t>
        <w:br/>
        <w:t>Сабақ болған әркімге,</w:t>
        <w:br/>
        <w:t>Біз көрерміз</w:t>
        <w:br/>
        <w:t>Жаудың түрлі айласын...</w:t>
        <w:br/>
        <w:t>Теңдік жауы</w:t>
        <w:br/>
        <w:t>Күшін тағы байқасын.</w:t>
        <w:br/>
        <w:t>Аянбасын,</w:t>
        <w:br/>
        <w:t>Қан қанжарын жайқасын.</w:t>
        <w:br/>
        <w:t>Құлатам деп</w:t>
        <w:br/>
        <w:t>Құрыш темір ордасын! --</w:t>
        <w:br/>
        <w:t>Жұмысшы тап</w:t>
        <w:br/>
        <w:t>Отанымен шайқассын...</w:t>
        <w:br/>
        <w:t>Жер жүзінің</w:t>
        <w:br/>
        <w:t>Капиталы ұласып,</w:t>
        <w:br/>
        <w:t>Мейлі, тағы</w:t>
        <w:br/>
        <w:t>Тиіп көрсін, байқассын.</w:t>
        <w:br/>
        <w:t>Бұл болашак,</w:t>
        <w:br/>
        <w:t>Сертті майдан ақырғы,-</w:t>
        <w:br/>
        <w:t>Ер болса жау</w:t>
        <w:br/>
        <w:t>Екі қылыш айқассын!..</w:t>
      </w:r>
    </w:p>
    <w:p>
      <w:r>
        <w:t>Жынңдандырды</w:t>
        <w:br/>
        <w:t>Капиталды қан басып,</w:t>
        <w:br/>
        <w:t>308</w:t>
        <w:br/>
        <w:t>20-648</w:t>
        <w:br/>
        <w:t>ЖҰМЫСКЕР ТАБЫ ҰЛЫ МАЙДАНДА</w:t>
        <w:br/>
        <w:t>Еске түседі ұлы күндер - май күні,</w:t>
        <w:br/>
        <w:t>Жұмыскер тап біріккелі ант қып, сай күні.</w:t>
        <w:br/>
        <w:t>Жолдас -- досым,</w:t>
        <w:br/>
        <w:t>Ардақ - қосым.</w:t>
        <w:br/>
        <w:t>Есте болсын,</w:t>
        <w:br/>
        <w:t>Қол ұстасып бірге болдық қай күні,</w:t>
        <w:br/>
        <w:t>Тырнақты сұм алқымыннан алғанда,</w:t>
        <w:br/>
        <w:t>Қанды шеңгел сірескенде жағаңда.</w:t>
        <w:br/>
        <w:t>Алтын ұлдар,</w:t>
        <w:br/>
        <w:t>Жалқын мұндар</w:t>
        <w:br/>
        <w:t>Өнкей сұмдар,</w:t>
        <w:br/>
        <w:t>Дәл арқаңа алтын қанжар салғанда.</w:t>
        <w:br/>
        <w:t>Дәл сол істе қанға бірге батқамыз.</w:t>
        <w:br/>
        <w:t>Шайнап жауды, шайналып та жатқамыз.</w:t>
        <w:br/>
        <w:t>Жүзікті алтын,</w:t>
        <w:br/>
        <w:t>Сары жалқын,</w:t>
        <w:br/>
        <w:t>Жұмсақ алқым,</w:t>
        <w:br/>
        <w:t>Сұмды тістеп бір мезгілде қатқамыз.</w:t>
        <w:br/>
        <w:t>Мен тұрмағам іштен пәле түйсіне,</w:t>
        <w:br/>
        <w:t>Не әуелі пышақтап ап, «иісте».</w:t>
        <w:br/>
        <w:t>Әкім боп сен,</w:t>
        <w:br/>
        <w:t>Келмегем мен,</w:t>
        <w:br/>
        <w:t>«Жайып сап жем»,</w:t>
        <w:br/>
        <w:t>Жүртқа берген тәтті асынның иісте,</w:t>
        <w:br/>
        <w:t>Сендерменен түсіп шыққам бір көрге,</w:t>
        <w:br/>
        <w:t>Аш-жалаңаш жатқамыз кір жерде.</w:t>
        <w:br/>
        <w:t>Көп жау талап</w:t>
        <w:br/>
        <w:t>Шұрк-шұрқ жаралап,</w:t>
        <w:br/>
        <w:t>305</w:t>
        <w:br/>
        <w:t>Өлерінде</w:t>
        <w:br/>
        <w:t>Жағаласпак жармасып.</w:t>
        <w:br/>
        <w:t>Енді айқасса</w:t>
        <w:br/>
        <w:t>Есірік жын капитал,-</w:t>
        <w:br/>
        <w:t>Біз тынбаймыз</w:t>
        <w:br/>
        <w:t>КҠүл-күл қылмай жанбасын?.</w:t>
      </w:r>
    </w:p>
    <w:p>
      <w:r>
        <w:t>Бұл майданда</w:t>
        <w:br/>
        <w:t>Еңбек табы дүниенің</w:t>
        <w:br/>
        <w:t>Біз білеміз</w:t>
        <w:br/>
        <w:t>Бізден бөлек қалмасын.</w:t>
        <w:br/>
        <w:t>Капиталмен</w:t>
        <w:br/>
        <w:t>Белдескенде енбек тап,</w:t>
        <w:br/>
        <w:t>Біз білеміз -</w:t>
        <w:br/>
        <w:t>Тап жолынан танбасын.</w:t>
        <w:br/>
        <w:t>Жұмысшы тап</w:t>
        <w:br/>
        <w:t>Өкілдері Польшаның!</w:t>
        <w:br/>
        <w:t>Ер көңілді</w:t>
        <w:br/>
        <w:t>Ешбір күдік қалмасын.</w:t>
        <w:br/>
        <w:t>Қиындықпен</w:t>
        <w:br/>
        <w:t>Сансыз жаумен алыссақ -</w:t>
        <w:br/>
        <w:t>Білдіремін</w:t>
        <w:br/>
        <w:t>Біздің білек талмасын...</w:t>
        <w:br/>
        <w:t>Совет елі</w:t>
        <w:br/>
        <w:t>Тынбай істер құртқанша</w:t>
        <w:br/>
        <w:t>Капиталдың</w:t>
        <w:br/>
        <w:t>Салып кеткен таңбасын.</w:t>
        <w:br/>
        <w:t>Тиген жауға</w:t>
        <w:br/>
        <w:t>Октябрьдің солдаты</w:t>
        <w:br/>
        <w:t>Сап көрсетер</w:t>
        <w:br/>
        <w:t>Қылшылдаған алмасын.</w:t>
        <w:br/>
        <w:t>Білдіремін</w:t>
        <w:br/>
        <w:t>Құрығанша тап дұшпан</w:t>
        <w:br/>
        <w:t>Ол алмасты</w:t>
        <w:br/>
        <w:t>Қынға мүлде салмасын.</w:t>
        <w:br/>
        <w:t>309</w:t>
        <w:br/>
        <w:t>ТОҚУ ФАБРИГІНДЕ</w:t>
        <w:br/>
        <w:t>(Йөңгелек күйіне)</w:t>
        <w:br/>
        <w:t>Бу машина</w:t>
        <w:br/>
        <w:t>Құрыш шойын</w:t>
        <w:br/>
        <w:t>Қыздырады</w:t>
        <w:br/>
        <w:t>Думан тойын,</w:t>
        <w:br/>
        <w:t>Бу қайнатад</w:t>
        <w:br/>
        <w:t>Салып ойын...</w:t>
        <w:br/>
        <w:t>Биік-биік</w:t>
        <w:br/>
        <w:t>Қара мойын,</w:t>
        <w:br/>
        <w:t>Көкке тіп-тік</w:t>
        <w:br/>
        <w:t>Созған бойын...</w:t>
        <w:br/>
        <w:t>Түтін көкке</w:t>
      </w:r>
    </w:p>
    <w:p>
      <w:r>
        <w:t>Ұшады өктеп,</w:t>
        <w:br/>
        <w:t>Будақ-будақ</w:t>
        <w:br/>
        <w:t>Түйіле.</w:t>
        <w:br/>
        <w:t>Машина дүрс,</w:t>
        <w:br/>
        <w:t>-Ыңқылдайды, .,</w:t>
        <w:br/>
        <w:t>Ыңқыл емес,</w:t>
        <w:br/>
        <w:t>Сыңқылдайды.</w:t>
        <w:br/>
        <w:t>Сөйлеп ың-жың,</w:t>
        <w:br/>
        <w:t>Жымпылдайды:</w:t>
        <w:br/>
        <w:t>Мың қызық тіл</w:t>
        <w:br/>
        <w:t>.Мыңқылдайды.</w:t>
        <w:br/>
        <w:t>Темір түйін</w:t>
        <w:br/>
        <w:t>Бұлтылдайды...</w:t>
        <w:br/>
        <w:t>315</w:t>
        <w:br/>
        <w:t>Фабриктің</w:t>
        <w:br/>
        <w:t>Көзім тіктім )</w:t>
        <w:br/>
        <w:t>Думан-дүкен үйіне.</w:t>
        <w:br/>
        <w:t>Машинаға</w:t>
        <w:br/>
        <w:t>Күштетеді.</w:t>
        <w:br/>
        <w:t>Аласұртып</w:t>
        <w:br/>
        <w:t>Тістетеді.</w:t>
        <w:br/>
        <w:t>Адам ісін</w:t>
        <w:br/>
        <w:t>Істетеді</w:t>
        <w:br/>
        <w:t>Үсті-үстіне</w:t>
        <w:br/>
        <w:t>Үстетеді.</w:t>
        <w:br/>
        <w:t>Шеберлетіп</w:t>
        <w:br/>
        <w:t>Түстетеді.</w:t>
        <w:br/>
        <w:t>Өңкей шебер,</w:t>
        <w:br/>
        <w:t>Еңбек жебер</w:t>
        <w:br/>
        <w:t>Кіл көк жейде киіне.</w:t>
        <w:br/>
        <w:t>Машинаның</w:t>
        <w:br/>
        <w:t>Кетіктерін,</w:t>
        <w:br/>
        <w:t>Көздеп шебер</w:t>
        <w:br/>
        <w:t>Жетіктері</w:t>
        <w:br/>
        <w:t>Көк темірден</w:t>
        <w:br/>
        <w:t>Бұйырады.</w:t>
        <w:br/>
        <w:t>Тұтқасын нық</w:t>
        <w:br/>
        <w:t>Шиырады,</w:t>
        <w:br/>
        <w:t>Тек өзіне</w:t>
        <w:br/>
        <w:t>«Сыйынады».</w:t>
        <w:br/>
        <w:t>Нағыз шын ер,</w:t>
        <w:br/>
        <w:t>Көнбегендер</w:t>
        <w:br/>
        <w:t>Капиталдың иіне.</w:t>
        <w:br/>
        <w:t>Қатар-қатар</w:t>
        <w:br/>
        <w:t>Ұршықтары</w:t>
        <w:br/>
        <w:t>Зырылдайды.</w:t>
        <w:br/>
        <w:t>Тұмсықтары</w:t>
        <w:br/>
        <w:t>Бұлтыллап жіп,</w:t>
        <w:br/>
        <w:t>Бұлшықтары,</w:t>
        <w:br/>
        <w:t>Үзбей қыл жіп</w:t>
        <w:br/>
        <w:t>316</w:t>
      </w:r>
    </w:p>
    <w:p>
      <w:r>
        <w:t>Жел сықақтап күліпті,</w:t>
        <w:br/>
        <w:t>Балқыды жаным бұл күйге,</w:t>
        <w:br/>
        <w:t>Сол ақынды, өлім, әлдиле!..</w:t>
        <w:br/>
        <w:t>Әлдиле, өлім, әлдиле!</w:t>
        <w:br/>
        <w:t>Айдалада жас қойшы,</w:t>
        <w:br/>
        <w:t>Мың сан койға бас қойшы,</w:t>
        <w:br/>
        <w:t>Байдың қойын тастапты.</w:t>
        <w:br/>
        <w:t>Өзінің жора-жолдасын,</w:t>
        <w:br/>
        <w:t>Өз заманы болған сон,</w:t>
        <w:br/>
        <w:t>Байларға қарсы бастапты.</w:t>
        <w:br/>
        <w:t>Тітіреп байлар бұл іске,</w:t>
        <w:br/>
        <w:t>Мүлкі болып конфиске,</w:t>
        <w:br/>
        <w:t>Айдалыпты теп-тегіс.</w:t>
        <w:br/>
        <w:t>Коллектив болып мал алып,</w:t>
        <w:br/>
        <w:t>Техникасы алда ағылып,</w:t>
        <w:br/>
        <w:t>Бұл жолы саған зор берсін,</w:t>
        <w:br/>
        <w:t>Мен сенен озып кетемін,</w:t>
        <w:br/>
        <w:t>Бір өзін мыңға балаған,</w:t>
        <w:br/>
        <w:t>Дүниеде теңсіз санаған,</w:t>
        <w:br/>
        <w:t>Америкаңа жетемін,</w:t>
        <w:br/>
        <w:t>Жетіп қана қоймаймын,</w:t>
        <w:br/>
        <w:t>Дүниемен жарыс ойнаймын.</w:t>
        <w:br/>
        <w:t>Бәріңнен озып өтемін,</w:t>
        <w:br/>
        <w:t>Жер жүзінде төңкеріс,</w:t>
        <w:br/>
        <w:t>Адамзатты теп-тегіс,</w:t>
        <w:br/>
        <w:t>Еңбекпен еркін өтемін.</w:t>
        <w:br/>
        <w:t>Табиғат менен именед,</w:t>
        <w:br/>
        <w:t>Жел күліп дған күй беред,</w:t>
        <w:br/>
        <w:t>Балқыды жаным бұл күйге,</w:t>
        <w:br/>
        <w:t>Бөгеттерді, өлім, әлдиле,</w:t>
        <w:br/>
        <w:t>Әлдиле, өлім, әлдиле!.. .</w:t>
        <w:br/>
        <w:t>1929 жыл.</w:t>
        <w:br/>
        <w:t>314</w:t>
        <w:br/>
        <w:t>Еңбекпен өскен қарындас,</w:t>
        <w:br/>
        <w:t>Тоқал боп өткен жарым жас,</w:t>
        <w:br/>
        <w:t>Байлаудан бас босапты,</w:t>
        <w:br/>
        <w:t>Жуан қарын тажалға,</w:t>
        <w:br/>
        <w:t>Жаға менен сақалға</w:t>
        <w:br/>
        <w:t>Жармасып қарсы кол сапты.</w:t>
        <w:br/>
        <w:t>Ашулы бай себепті,</w:t>
        <w:br/>
        <w:t>Милиция байды қамапты,</w:t>
        <w:br/>
        <w:t>Үлгілі ашық, сот бопты,</w:t>
        <w:br/>
        <w:t>Қатты үкімге кесіліп,</w:t>
        <w:br/>
        <w:t>Тірідей көзі тесіліп,</w:t>
        <w:br/>
        <w:t>Малы-мүлкі жоқ бопты.</w:t>
        <w:br/>
        <w:t>Көрмепті, бай өліпті,</w:t>
        <w:br/>
        <w:t>Жел соған күліп келіпті,</w:t>
        <w:br/>
        <w:t>Балқыды жаным бұл күйге,</w:t>
        <w:br/>
        <w:t>Кулактарды, өлім, әлдиле,</w:t>
        <w:br/>
        <w:t>Әлдиле, өлім, әлдиле!..</w:t>
        <w:br/>
        <w:t>Қой терісін бүркеніп,</w:t>
        <w:br/>
        <w:t>Тізімге өтіп тіркеліп.</w:t>
        <w:br/>
        <w:t>«Коммунист» бопты бөлтірік.</w:t>
      </w:r>
    </w:p>
    <w:p>
      <w:r>
        <w:t>Құрғақ айқай дегенде,</w:t>
        <w:br/>
        <w:t>Қара сөзге келгенде,</w:t>
        <w:br/>
        <w:t>Байларды, өлім, әлдиле,</w:t>
        <w:br/>
        <w:t>Әлдиле, өлім, әлдиле!..</w:t>
        <w:br/>
        <w:t>Тұла бойы сары жез,</w:t>
        <w:br/>
        <w:t>Ызғарлы сөзді, қасқыр көз,</w:t>
        <w:br/>
        <w:t>Бір жебір елді билелті.</w:t>
        <w:br/>
        <w:t>Қажырлы білек күшімен,</w:t>
        <w:br/>
        <w:t>Көк найзаның ұшымен</w:t>
        <w:br/>
        <w:t>Жебірді еңбек түйренті.</w:t>
        <w:br/>
        <w:t>Еңбектің тапқан олжасын,</w:t>
        <w:br/>
        <w:t>Тартқыламақ боп қалжасын,</w:t>
        <w:br/>
        <w:t>Бірақ төбет сүйрепті.</w:t>
        <w:br/>
        <w:t>Актөйетін айтақтап,</w:t>
        <w:br/>
        <w:t>Шырқ айналып жайпақтап,</w:t>
        <w:br/>
        <w:t>Бір ақын әнмен күйлетті.</w:t>
        <w:br/>
        <w:t>Таяктан төбет өліпті,</w:t>
        <w:br/>
        <w:t>313</w:t>
        <w:br/>
        <w:t>Қылыштарын,</w:t>
        <w:br/>
        <w:t>Ширатады</w:t>
        <w:br/>
        <w:t>Шымшып қана.</w:t>
        <w:br/>
        <w:t>Ерсі-қарсы,</w:t>
        <w:br/>
        <w:t>Шапқан маршы,</w:t>
        <w:br/>
        <w:t>Қызығамын биіне.</w:t>
        <w:br/>
        <w:t>Машиналар</w:t>
        <w:br/>
        <w:t>Тоқиды өрмек.</w:t>
        <w:br/>
        <w:t>Биязылап</w:t>
        <w:br/>
        <w:t>Нәзік өрнек,</w:t>
        <w:br/>
        <w:t>Асығады,</w:t>
        <w:br/>
        <w:t>Шапшаң тербеп,</w:t>
        <w:br/>
        <w:t>Сарт-сұрт шауып</w:t>
        <w:br/>
        <w:t>Арқау жүрмек,</w:t>
        <w:br/>
        <w:t>Тынбай жүйткіп</w:t>
        <w:br/>
        <w:t>Тоқи бермек.</w:t>
        <w:br/>
        <w:t>Өнерлі еңбек</w:t>
        <w:br/>
        <w:t>Бәрін жеңбек...</w:t>
        <w:br/>
        <w:t>Боламын шат сүйіне,</w:t>
        <w:br/>
        <w:t>Өрмек жібі</w:t>
        <w:br/>
        <w:t>Ұзақ-- шұбыр</w:t>
        <w:br/>
        <w:t>Сумаңда тез,</w:t>
        <w:br/>
        <w:t>Жүгір, жүгір</w:t>
        <w:br/>
        <w:t>Тоқушылар</w:t>
        <w:br/>
        <w:t>Қыбыр - қыбыр...</w:t>
        <w:br/>
        <w:t>Машина әні</w:t>
        <w:br/>
        <w:t>Қызық сыбыр,</w:t>
        <w:br/>
        <w:t>Күй қосылған</w:t>
        <w:br/>
        <w:t>Сөзден дыбыр...</w:t>
        <w:br/>
        <w:t>Көңіл тасып</w:t>
        <w:br/>
        <w:t>Алшаң басып,</w:t>
        <w:br/>
        <w:t>Мас боламын күйіне.</w:t>
      </w:r>
    </w:p>
    <w:p>
      <w:r>
        <w:t>Шу машина</w:t>
        <w:br/>
        <w:t>Үдей күште!</w:t>
        <w:br/>
        <w:t>Үсті-үстіне</w:t>
        <w:br/>
        <w:t>317</w:t>
        <w:br/>
        <w:t>СЫЛАУШЫЛАР ЖЫРЫ</w:t>
        <w:br/>
        <w:t>(Орталық еңбек институтының</w:t>
        <w:br/>
        <w:t>сылаушылар курсындағы</w:t>
        <w:br/>
        <w:t>жас жұмыскерлерге)</w:t>
        <w:br/>
        <w:t>Сұр алжапқыш, сұр кенеп,</w:t>
        <w:br/>
        <w:t>Тегіс сұрғылт киіндік.</w:t>
        <w:br/>
        <w:t>Тізе қосып тізіліп</w:t>
        <w:br/>
        <w:t>Іске тастай түйіндік.</w:t>
        <w:br/>
        <w:t>Қолда қалақ, қол бақыр,</w:t>
        <w:br/>
        <w:t>Сұрғылт балшық үстіміз.</w:t>
        <w:br/>
        <w:t>Кең сарайды сылаушы,</w:t>
        <w:br/>
        <w:t>Жігерлі сұр түстіміз.</w:t>
        <w:br/>
        <w:t>Енбекпен бір қайнасқан</w:t>
        <w:br/>
        <w:t>Көн алақан -- күштіміз.</w:t>
        <w:br/>
        <w:t>Жаңа тұрмыс сарайын</w:t>
        <w:br/>
        <w:t>Сәндейтін кіл істіміз.</w:t>
        <w:br/>
        <w:t>Қолда темір қалақша,</w:t>
        <w:br/>
        <w:t>Қол бақырды қарға асқан,</w:t>
        <w:br/>
        <w:t>Қалаушылар легіне</w:t>
        <w:br/>
        <w:t>Біз де бір лек жалғасқан.</w:t>
        <w:br/>
        <w:t>Тас болат лек іргеге</w:t>
        <w:br/>
        <w:t>Қатар түзеп тұрысып,</w:t>
        <w:br/>
        <w:t>Шегендейміз балшықты</w:t>
        <w:br/>
        <w:t>Есеппенен ұрысып.</w:t>
        <w:br/>
        <w:t>Балшық өңін кіргізед</w:t>
        <w:br/>
        <w:t>Шіркін күшті қолымыз,</w:t>
        <w:br/>
        <w:t>319</w:t>
        <w:br/>
        <w:t>ПРОЛЕТАРИАТ</w:t>
        <w:br/>
        <w:t>(Әлдиле өлім, әлдиле!)</w:t>
        <w:br/>
        <w:t>Магжанның өлшеуімен</w:t>
        <w:br/>
        <w:t>Билеген шаттық өмірді,</w:t>
        <w:br/>
        <w:t>Күн де бүгін көңілді,</w:t>
        <w:br/>
        <w:t>Толқындап жел келеді,</w:t>
        <w:br/>
        <w:t>Әлдекімнің өлгенін,</w:t>
        <w:br/>
        <w:t>Оны қалай көмгенін</w:t>
        <w:br/>
        <w:t>Әңгіме қылып күледі.</w:t>
        <w:br/>
        <w:t>Бетімді, жел, күле сүй,</w:t>
      </w:r>
    </w:p>
    <w:p>
      <w:r>
        <w:t>Ол-- өлім күйі, қызық күй</w:t>
        <w:br/>
        <w:t>Балқиды жаным бұл күйге,</w:t>
        <w:br/>
        <w:t>Жауларды, өлім, әлдиле,</w:t>
        <w:br/>
        <w:t>Әлдиле, өлім, әлдиле!..</w:t>
        <w:br/>
        <w:t>Сартыллаған станок,</w:t>
        <w:br/>
        <w:t>Машиналары күрсілдеп.</w:t>
        <w:br/>
        <w:t>Бұрқырап жатқан фабрик,</w:t>
        <w:br/>
        <w:t>Жұмысшылар қайнаған,</w:t>
        <w:br/>
        <w:t>Бәрінің басын байлаған,</w:t>
        <w:br/>
        <w:t>Бір семіз жебір жәбірлеп.</w:t>
        <w:br/>
        <w:t>Жұмысшы соғыс бастапты;</w:t>
        <w:br/>
        <w:t>Семізді жарып тастапты,</w:t>
        <w:br/>
        <w:t>Фабрикке болып өзі ие.</w:t>
        <w:br/>
        <w:t>Бірі істейді -- бәрі үшін,</w:t>
        <w:br/>
        <w:t>Бәрі істейді әрі үшін,</w:t>
        <w:br/>
        <w:t>Өзі иесі сол - Көп ие.</w:t>
        <w:br/>
        <w:t>Бай ұлыпты көре алмай,</w:t>
        <w:br/>
        <w:t>Күліпті жел оларға-ай.</w:t>
        <w:br/>
        <w:t>Балқыды жаным бұл күйге.</w:t>
        <w:br/>
        <w:t>зп</w:t>
        <w:br/>
        <w:t>«Қып-қызыл» болал өтірік,</w:t>
        <w:br/>
        <w:t>Жіберсе қуып, есіктен,</w:t>
        <w:br/>
        <w:t>Жылмандай кіріп тесіктен.</w:t>
        <w:br/>
        <w:t>Оқуға да еніпті.</w:t>
        <w:br/>
        <w:t>Қағаздарын түйдектеп,</w:t>
        <w:br/>
        <w:t>Кеңседе болып бюрократ</w:t>
        <w:br/>
        <w:t>Тазалауға кез келіпті.</w:t>
        <w:br/>
        <w:t>Мойнына құрым іліпті,</w:t>
        <w:br/>
        <w:t>Мазақтап жел күліпті.</w:t>
        <w:br/>
        <w:t>Балқыды жаным бұл күйге,</w:t>
        <w:br/>
        <w:t>Бұларды да, өлім, әлдиле,</w:t>
        <w:br/>
        <w:t>Әлдиле, өлім, әлдиле!..</w:t>
        <w:br/>
        <w:t>Жұмысшымменен жымдасам,</w:t>
        <w:br/>
        <w:t>Енбегімменен сырласам,</w:t>
        <w:br/>
        <w:t>Қолымда бәрі шындасам.</w:t>
        <w:br/>
        <w:t>Қойшымды алып қолыма</w:t>
        <w:br/>
        <w:t>Қарындасым оңымда,</w:t>
        <w:br/>
        <w:t>Қаратау, қарлы қырды асам.</w:t>
        <w:br/>
        <w:t>Бюрократ -- бөлтірік,</w:t>
        <w:br/>
        <w:t>Жылмаңдама өтірік.</w:t>
        <w:br/>
        <w:t>Мен қоймаймын, сырды ашам.</w:t>
        <w:br/>
        <w:t>Жалынмын, отпен ойнаймын,</w:t>
        <w:br/>
        <w:t>Жолымда бөгет қоймаймын,</w:t>
        <w:br/>
        <w:t>Қорықпаймын жаудан мындаған.</w:t>
        <w:br/>
        <w:t>Екпінімді жел біледі,</w:t>
        <w:br/>
        <w:t>Сыңқылдап соған күледі.</w:t>
      </w:r>
    </w:p>
    <w:p>
      <w:r>
        <w:t>Балқыды жаным бұл күйге,</w:t>
        <w:br/>
        <w:t>Тап жауын, өлім, әлдиле,</w:t>
        <w:br/>
        <w:t>Әлдиле, өлім, әлдиле!..</w:t>
        <w:br/>
        <w:t>Жанадан дүние жаралып,</w:t>
        <w:br/>
        <w:t>Басталыпты жаңа ұрыс.</w:t>
        <w:br/>
        <w:t>Күйікті жуан қайтыпты,</w:t>
        <w:br/>
        <w:t>Жел иманың айтыпты,</w:t>
        <w:br/>
        <w:t>Балқыды жаным бұл күйге.</w:t>
        <w:br/>
        <w:t>Жуандарды, өлім, әлдиле,</w:t>
        <w:br/>
        <w:t>Әлдиле, өлім, әлдиле!..</w:t>
        <w:br/>
        <w:t>312</w:t>
        <w:br/>
        <w:t>Іске үйренген ыңғайлы</w:t>
        <w:br/>
        <w:t>Онымыз бен солымыз.</w:t>
        <w:br/>
        <w:t>Илеп, құйып, шаралап,</w:t>
        <w:br/>
        <w:t>Жасап түрлі лайды.</w:t>
        <w:br/>
        <w:t>Биік жайдың жымдарын</w:t>
        <w:br/>
        <w:t>Айнаша өңдеп сылайды.</w:t>
        <w:br/>
        <w:t>Ұйымдасып істеген</w:t>
        <w:br/>
        <w:t>Әрістің бір сәні бар.</w:t>
        <w:br/>
        <w:t>Әр қимылдың өзінше</w:t>
        <w:br/>
        <w:t>Ырғағы бар, әні бар.</w:t>
        <w:br/>
        <w:t>Қол бақырға ап балшықты,</w:t>
        <w:br/>
        <w:t>Әндетеміз қалақтап,</w:t>
        <w:br/>
        <w:t>Санап дәлдеп ұрамыз</w:t>
        <w:br/>
        <w:t>Темір қалақ жалақтап.</w:t>
        <w:br/>
        <w:t>Темір қалақ күйімен</w:t>
        <w:br/>
        <w:t>Түрпілі қол билейді.</w:t>
        <w:br/>
        <w:t>Сұр дәнекер балшықты</w:t>
        <w:br/>
        <w:t>Қамырдан тез илейді.</w:t>
        <w:br/>
        <w:t>1929жыл.</w:t>
        <w:br/>
        <w:t>320</w:t>
        <w:br/>
        <w:t>Істеп жатыр</w:t>
        <w:br/>
        <w:t>Мың-мың білек.</w:t>
        <w:br/>
        <w:t>Шын зор іске</w:t>
        <w:br/>
        <w:t>Құрал зәру,</w:t>
        <w:br/>
        <w:t>Соған сансыз</w:t>
        <w:br/>
        <w:t>Жана қару.</w:t>
        <w:br/>
        <w:t>Мың-мың батыр,</w:t>
        <w:br/>
        <w:t>Істеп жатыр, -</w:t>
        <w:br/>
        <w:t>Тоқпақ болат.</w:t>
        <w:br/>
        <w:t>Көк құрышты гүрс-гүрс ұрад,</w:t>
        <w:br/>
        <w:t>Жаңарт күйді, жаңарт!</w:t>
        <w:br/>
        <w:t>Көрмеген жат</w:t>
        <w:br/>
        <w:t>Неше түрлі:</w:t>
        <w:br/>
        <w:t>Мың сан құрал,</w:t>
        <w:br/>
        <w:t>Қызық сырлы</w:t>
      </w:r>
    </w:p>
    <w:p>
      <w:r>
        <w:t>Зор іске арнап</w:t>
        <w:br/>
        <w:t>Сайлап жатыр.</w:t>
        <w:br/>
        <w:t>Іс төтенше</w:t>
        <w:br/>
        <w:t>Қайнап жатыр.</w:t>
        <w:br/>
        <w:t>Жұмысшы тап</w:t>
        <w:br/>
        <w:t>Түзетіп сап,</w:t>
        <w:br/>
        <w:t>Ұлы мұрат -</w:t>
        <w:br/>
        <w:t>Іске қызу бетті бұрад...</w:t>
        <w:br/>
        <w:t>Жаңарт күйді, жаңарт!</w:t>
        <w:br/>
        <w:t>Қайнап жатыр</w:t>
        <w:br/>
        <w:t>Іс дүкені.</w:t>
        <w:br/>
        <w:t>Ұшан-теніз</w:t>
        <w:br/>
        <w:t>Істің кені.</w:t>
        <w:br/>
        <w:t>Машинаға</w:t>
        <w:br/>
        <w:t>бұйырады.</w:t>
        <w:br/>
        <w:t>Сом тұтқасын</w:t>
        <w:br/>
        <w:t>шиырады.</w:t>
        <w:br/>
        <w:t>Дөңгелекті</w:t>
        <w:br/>
        <w:t>дөңгелет</w:t>
        <w:br/>
        <w:t>Онмен, солмен.</w:t>
        <w:br/>
        <w:t>325</w:t>
        <w:br/>
        <w:t>Бүгін тағы</w:t>
        <w:br/>
        <w:t>Сәлем жазам.</w:t>
        <w:br/>
        <w:t>Өңкей бауыр!-</w:t>
        <w:br/>
        <w:t>Жана дәуір</w:t>
        <w:br/>
        <w:t>Көбін «сыр» дей</w:t>
        <w:br/>
        <w:t>Тізбектетіп, шертіп зырдай,</w:t>
        <w:br/>
        <w:t>Жаңарт күйді, жаңарт!</w:t>
        <w:br/>
        <w:t>Епсіз менің:</w:t>
        <w:br/>
        <w:t>Жалпақ тілім.</w:t>
        <w:br/>
        <w:t>Терең емес</w:t>
        <w:br/>
        <w:t>бізде білім.</w:t>
        <w:br/>
        <w:t>Өйтсе де енді</w:t>
        <w:br/>
        <w:t>Елтіп бимен</w:t>
        <w:br/>
        <w:t>Сәлем жазам</w:t>
        <w:br/>
        <w:t>Жаңа күймен.</w:t>
        <w:br/>
        <w:t>Желдей жүйрік,</w:t>
        <w:br/>
        <w:t>Сымдай сүйрік</w:t>
        <w:br/>
        <w:t>Тізіп жырлай,</w:t>
        <w:br/>
        <w:t>Сумандаған күймен сырлай,</w:t>
        <w:br/>
        <w:t>Жанңарт күйді, жаңарт!</w:t>
        <w:br/>
        <w:t>Бүгін таңда, -</w:t>
        <w:br/>
        <w:t>Жұмысшы тап,</w:t>
        <w:br/>
        <w:t>Түбін түзей</w:t>
        <w:br/>
        <w:t>Мың-мыннан сап.</w:t>
        <w:br/>
        <w:t>Жаңа күймен</w:t>
        <w:br/>
        <w:t>Аттап басып,</w:t>
        <w:br/>
        <w:t>Зор асудан</w:t>
        <w:br/>
        <w:t>Келеді асып.</w:t>
        <w:br/>
        <w:t>Шын зор істі,</w:t>
        <w:br/>
        <w:t>Шат тұрмысты</w:t>
        <w:br/>
        <w:t>Дүкен құрад,</w:t>
      </w:r>
    </w:p>
    <w:p>
      <w:r>
        <w:t>Шын тегістік жасау мұрат,</w:t>
        <w:br/>
        <w:t>Жаңарт, күйді, жаңарт!</w:t>
        <w:br/>
        <w:t>Енді олалыс,</w:t>
        <w:br/>
        <w:t>Емес тілек:</w:t>
        <w:br/>
        <w:t>324</w:t>
        <w:br/>
        <w:t>21-648</w:t>
        <w:br/>
        <w:t>ҚАЛАУШЫЛАР ЖЫРЫ</w:t>
        <w:br/>
        <w:t>(Орталық еңбек институтының</w:t>
        <w:br/>
        <w:t>қалаушылар курсындағы</w:t>
        <w:br/>
        <w:t>жас жұмыскерлерге)</w:t>
        <w:br/>
        <w:t>Сұр алжапқыш, сұр кенеп,</w:t>
        <w:br/>
        <w:t>Тегіс сұрғылт киіндік.</w:t>
        <w:br/>
        <w:t>Тізе косып қосылып,</w:t>
        <w:br/>
        <w:t>Іске тастай түйіндік.</w:t>
        <w:br/>
        <w:t>Қолда қалақ, шот аяқ,</w:t>
        <w:br/>
        <w:t>Сұрғылт балшық үстіміз,</w:t>
        <w:br/>
        <w:t>Жігерлі сұр қалаушы,-</w:t>
        <w:br/>
        <w:t>Жігерлі сұр түстіміз...</w:t>
        <w:br/>
        <w:t>Еңбекпен бір қайнасқан</w:t>
        <w:br/>
        <w:t>Көн алақан - күштіміз.</w:t>
        <w:br/>
        <w:t>Жаңа тұрмыс сарайын</w:t>
        <w:br/>
        <w:t>Жасайтын кіл істіміз...</w:t>
        <w:br/>
        <w:t>Жаңа тұрмыс жасаушы</w:t>
        <w:br/>
        <w:t>Біз еңбектің бір легі-</w:t>
        <w:br/>
        <w:t>Лек-лек ұлы әскердің</w:t>
        <w:br/>
        <w:t>Біздер де бір тізбегі.</w:t>
        <w:br/>
        <w:t>Болат ірге қалаймыз</w:t>
        <w:br/>
        <w:t>Жаңа тұрмыс үйіне,</w:t>
        <w:br/>
        <w:t>Бұлт қапқан үй саламыз</w:t>
        <w:br/>
        <w:t>Іске тастай түйіне.</w:t>
        <w:br/>
        <w:t>Шаттық қызық еңбекте -</w:t>
        <w:br/>
        <w:t>Ісістейміз сүйіне,</w:t>
        <w:br/>
        <w:t>321</w:t>
        <w:br/>
        <w:t>Темір қалақ үн қосар</w:t>
        <w:br/>
        <w:t>Күшті қолдың биіне.</w:t>
        <w:br/>
        <w:t>Қызыл кірпіш тас болат</w:t>
        <w:br/>
        <w:t>Қиыстырып тіздейміз.</w:t>
        <w:br/>
        <w:t>Сыммен және тіздеумен</w:t>
        <w:br/>
        <w:t>Сығаласып түзейміз.</w:t>
        <w:br/>
        <w:t>Жаңа, алдағы тұрмысқа</w:t>
        <w:br/>
        <w:t>Жай жасаушы біз дейміз.</w:t>
      </w:r>
    </w:p>
    <w:p>
      <w:r>
        <w:t>Әдіс үлгі жаңартып</w:t>
        <w:br/>
        <w:t>Жаңа сәулет іздейміз.</w:t>
        <w:br/>
        <w:t>Іргелерге кендір жіп</w:t>
        <w:br/>
        <w:t>Тартып түзу сымдай қып,</w:t>
        <w:br/>
        <w:t>Дәнекері қызыл қыш</w:t>
        <w:br/>
        <w:t>Қатарлаймыз жымдай ғып.</w:t>
        <w:br/>
        <w:t>Түрпідей қол сыртылдап,</w:t>
        <w:br/>
        <w:t>Қызыл қышты қалайды,</w:t>
        <w:br/>
        <w:t>Сұр балшықты жылмаңдап</w:t>
        <w:br/>
        <w:t>Темір қалақ жалайды.</w:t>
        <w:br/>
        <w:t>Сарай калап сәулетті</w:t>
        <w:br/>
        <w:t>Сан сатыны кермелеп,</w:t>
        <w:br/>
        <w:t>Қат-қат биік кең қылып,</w:t>
        <w:br/>
        <w:t>Қызыл қышты термелеп.</w:t>
        <w:br/>
        <w:t>Текшелейміз дойбылы</w:t>
        <w:br/>
        <w:t>Кестедей ғып жөрмелеп.</w:t>
        <w:br/>
        <w:t>Қызыл қышты көтеріп</w:t>
        <w:br/>
        <w:t>Көкке асамыз өрмелеп.”</w:t>
        <w:br/>
        <w:t>Көкке өрлетіп қалаумен</w:t>
        <w:br/>
        <w:t>Қызыл қышты тізілту,</w:t>
        <w:br/>
        <w:t>Қызыл күннің астына</w:t>
        <w:br/>
        <w:t>Орнатамыз қызыл ту...</w:t>
        <w:br/>
        <w:t>1930 жыл.</w:t>
        <w:br/>
        <w:t>322</w:t>
        <w:br/>
        <w:t>КОМБАЙН МЕН ТРАКТОР!</w:t>
        <w:br/>
        <w:t>(Колхозға кіретін елдегі</w:t>
        <w:br/>
        <w:t>жарлы, малай, орташа кедейлерге)</w:t>
        <w:br/>
        <w:t>Сендерді елде</w:t>
        <w:br/>
        <w:t>Досқа балай,-</w:t>
        <w:br/>
        <w:t>Жарлы, орташа,</w:t>
        <w:br/>
        <w:t>Кедей, малай,</w:t>
        <w:br/>
        <w:t>Ұйымдарың</w:t>
        <w:br/>
        <w:t>Күйі қалай?</w:t>
        <w:br/>
        <w:t>Хат жазған ем,</w:t>
        <w:br/>
        <w:t>Талай-талай.</w:t>
        <w:br/>
        <w:t>Жалпақ тілмен,</w:t>
        <w:br/>
        <w:t>Бопыл түрмен</w:t>
        <w:br/>
        <w:t>Қылып бірдей,</w:t>
        <w:br/>
        <w:t>Айтқан болып, етіп «дырдай»...</w:t>
        <w:br/>
        <w:t>Жанңарт күйді, жаңарт!</w:t>
        <w:br/>
        <w:t>Өздерің-ақ,</w:t>
        <w:br/>
        <w:t>Білсеңдер де.</w:t>
        <w:br/>
        <w:t>«Білдірді» деп,</w:t>
        <w:br/>
        <w:t>Күлсеңдер де,-</w:t>
        <w:br/>
        <w:t>Білгішсінген,</w:t>
        <w:br/>
        <w:t>Ол-- өзсазам..</w:t>
        <w:br/>
        <w:t>1 Бұл жыр дөңгелек күйіне, машина ырғағына жазылған еді, баспаға бергенде</w:t>
        <w:br/>
        <w:t>баспа басындағы кейбір жолдастардың кеңесімен өзбекше «Фабрика» деген</w:t>
      </w:r>
    </w:p>
    <w:p>
      <w:r>
        <w:t>жырдың әніне де келсін деп әрбір бөлек жырдың ақырына сөз қосылды. -- С.С.</w:t>
        <w:br/>
        <w:t>323</w:t>
        <w:br/>
        <w:t>Көп жаңа іске</w:t>
        <w:br/>
        <w:t>Жем керектеу,</w:t>
        <w:br/>
        <w:t>Жаңарт күйді, жаңарт!</w:t>
        <w:br/>
        <w:t>«Елдегілер --</w:t>
        <w:br/>
        <w:t>Калыспа» деп.</w:t>
        <w:br/>
        <w:t>«Егіске күш,</w:t>
        <w:br/>
        <w:t>қарышта» деп,</w:t>
        <w:br/>
        <w:t>Зор күш керек,</w:t>
        <w:br/>
        <w:t>зор егіске</w:t>
        <w:br/>
        <w:t>Бәсекелі</w:t>
        <w:br/>
        <w:t>«ерегіске».</w:t>
        <w:br/>
        <w:t>«Егін ек» деп,</w:t>
        <w:br/>
        <w:t>«Іске жек» деп.</w:t>
        <w:br/>
        <w:t>«Жолдайын» деп,</w:t>
        <w:br/>
        <w:t>Жасап жатыр комбайндер:</w:t>
        <w:br/>
        <w:t>Жаңарт күйді, жаңарт!</w:t>
        <w:br/>
        <w:t>Азық жи-- деп,</w:t>
        <w:br/>
        <w:t>ортақ іске.</w:t>
        <w:br/>
        <w:t>Кірмеген көп</w:t>
        <w:br/>
        <w:t>бұрын түске,</w:t>
        <w:br/>
        <w:t>Комбайн мен тракторды.</w:t>
        <w:br/>
        <w:t>бір-біреуі</w:t>
        <w:br/>
        <w:t>мың ат құнды.</w:t>
        <w:br/>
        <w:t>Сендерге істеп,</w:t>
        <w:br/>
        <w:t>Жатыр күштеп</w:t>
        <w:br/>
        <w:t>комбайнлер...</w:t>
        <w:br/>
        <w:t>Мұны ұқпаған -- оңбайын дер,</w:t>
        <w:br/>
        <w:t>Жаңарт күйді, жаңарт!</w:t>
        <w:br/>
        <w:t>Жарлы орташа</w:t>
        <w:br/>
        <w:t>Қосып ірге,</w:t>
        <w:br/>
        <w:t>Ұйымдасып</w:t>
        <w:br/>
        <w:t>жаңа түрге.</w:t>
        <w:br/>
        <w:t>Комбайн мен</w:t>
        <w:br/>
        <w:t>тракторге,</w:t>
        <w:br/>
        <w:t>328</w:t>
        <w:br/>
        <w:t>Жасап жатыр</w:t>
        <w:br/>
        <w:t>Сан машина,</w:t>
        <w:br/>
        <w:t>қозғап талай</w:t>
        <w:br/>
        <w:t>Нән машина.</w:t>
        <w:br/>
        <w:t>Құрыш тұтка</w:t>
        <w:br/>
        <w:t>«Айдап бұтқа»</w:t>
        <w:br/>
        <w:t>Дөнгелектеп,</w:t>
        <w:br/>
        <w:t>Зырлайды үдеп.</w:t>
        <w:br/>
        <w:t>Дөңгелек те,</w:t>
        <w:br/>
        <w:t>Жанңарт күйді, жаңарт!</w:t>
        <w:br/>
        <w:t>Жер де, көк те</w:t>
      </w:r>
    </w:p>
    <w:p>
      <w:r>
        <w:t>таң боларлық,</w:t>
        <w:br/>
        <w:t>Көпке өнеге</w:t>
        <w:br/>
        <w:t>заң боларлық.</w:t>
        <w:br/>
        <w:t>Көркем күйлі,</w:t>
        <w:br/>
        <w:t>Сұлу қырмыз,</w:t>
        <w:br/>
        <w:t>Сомдап соғып</w:t>
        <w:br/>
        <w:t>Жаңа тұрмыс.</w:t>
        <w:br/>
        <w:t>Билепісті,</w:t>
        <w:br/>
        <w:t>Айдап күшті,</w:t>
        <w:br/>
        <w:t>Дөңгелектің</w:t>
        <w:br/>
        <w:t>Үдеуі еңді</w:t>
        <w:br/>
        <w:t>Өңгеректеу,</w:t>
        <w:br/>
        <w:t>Жанарт күйді, жаңарт!</w:t>
        <w:br/>
        <w:t>Тау-тау жүкті,</w:t>
        <w:br/>
        <w:t>Сүйреп өрге,</w:t>
        <w:br/>
        <w:t>Жұмысшы тап</w:t>
        <w:br/>
        <w:t>Шомыл терге,</w:t>
        <w:br/>
        <w:t>Жаңа тұрмыс</w:t>
        <w:br/>
        <w:t>түгел жерге.</w:t>
        <w:br/>
        <w:t>Жасайды арнап</w:t>
        <w:br/>
        <w:t>Еңбекші елге.</w:t>
        <w:br/>
        <w:t>Төкті күшін,</w:t>
        <w:br/>
        <w:t>Сендер үшін.</w:t>
        <w:br/>
        <w:t>Ең керектеу:</w:t>
        <w:br/>
        <w:t>327</w:t>
        <w:br/>
        <w:t>Жасыл құрыш</w:t>
        <w:br/>
        <w:t>Үзбей шықсын жегіске.</w:t>
        <w:br/>
        <w:t>«Темір құждар»</w:t>
        <w:br/>
        <w:t>Тізбек-тізбек,</w:t>
        <w:br/>
        <w:t>Болмай ешбір</w:t>
        <w:br/>
        <w:t>Тізбекті үзбек.</w:t>
        <w:br/>
        <w:t>Болмай іссіз</w:t>
        <w:br/>
        <w:t>Күнді өткізбек</w:t>
        <w:br/>
        <w:t>Шықсын қаптап тегіске,</w:t>
        <w:br/>
        <w:t>Лек-лек темір</w:t>
        <w:br/>
        <w:t>Айғыр жексен,</w:t>
        <w:br/>
        <w:t>Жер қыртысын</w:t>
        <w:br/>
        <w:t>Қылып жексен,</w:t>
        <w:br/>
        <w:t>Мың-мың батпан</w:t>
        <w:br/>
        <w:t>Тұқым сепсең --</w:t>
        <w:br/>
        <w:t>Қаулар бидай, мақтасы.</w:t>
        <w:br/>
        <w:t>«Темір айғыр»</w:t>
        <w:br/>
        <w:t>Жасыл құрыш,</w:t>
        <w:br/>
        <w:t>Сап-сап қатар</w:t>
        <w:br/>
        <w:t>Салсын жүріс.</w:t>
        <w:br/>
        <w:t>Енбекшіге |</w:t>
        <w:br/>
        <w:t>Үлкен ырыс,</w:t>
        <w:br/>
        <w:t>Міндетті ісін ақтасын!..</w:t>
        <w:br/>
        <w:t>1931 жыл.</w:t>
        <w:br/>
        <w:t>332</w:t>
      </w:r>
    </w:p>
    <w:p>
      <w:r>
        <w:t>Жұмысшы тап, құрыш колмен,</w:t>
        <w:br/>
        <w:t>Жанарт, күйді, жаңарт!</w:t>
        <w:br/>
        <w:t>Жұмысшы тап</w:t>
        <w:br/>
        <w:t>Лек-лек аттап,</w:t>
        <w:br/>
        <w:t>Сан дұспанын</w:t>
        <w:br/>
        <w:t>Басып таптап.</w:t>
        <w:br/>
        <w:t>Күш-қайраты</w:t>
        <w:br/>
        <w:t>Үдей қайнап,</w:t>
        <w:br/>
        <w:t>Жалын шашып</w:t>
        <w:br/>
        <w:t>Отша жайнап.</w:t>
        <w:br/>
        <w:t>Нық-нық басты,</w:t>
        <w:br/>
        <w:t>Таудан асты.</w:t>
        <w:br/>
        <w:t>Ұлы жөнмен,</w:t>
        <w:br/>
        <w:t>Шат тұрмысқа жаңа жолмен,</w:t>
        <w:br/>
        <w:t>Жанагт күйді, жаңарт!</w:t>
        <w:br/>
        <w:t>Жұмысшы тап</w:t>
        <w:br/>
        <w:t>Көсемі-- ұйым!</w:t>
        <w:br/>
        <w:t>Асулардан</w:t>
        <w:br/>
        <w:t>талай қиын,</w:t>
        <w:br/>
        <w:t>Тура бастап</w:t>
        <w:br/>
        <w:t>Алып келед.</w:t>
        <w:br/>
        <w:t>Шын темір жол</w:t>
        <w:br/>
        <w:t>Салып келед.</w:t>
        <w:br/>
        <w:t>Қолда балға,</w:t>
        <w:br/>
        <w:t>Көсем -- алда.</w:t>
        <w:br/>
        <w:t>Түзу жолмен,</w:t>
        <w:br/>
        <w:t>Кетпей ауыт «оңмен», «солмен».</w:t>
        <w:br/>
        <w:t>Жаңарт күйді, жаңарт!</w:t>
        <w:br/>
        <w:t>Іс дүкені--</w:t>
        <w:br/>
        <w:t>Жаңа завод</w:t>
        <w:br/>
        <w:t>Шын зор іске</w:t>
        <w:br/>
        <w:t>Кірді қауырт.</w:t>
        <w:br/>
        <w:t>5“ Ұйым» деп бұл арада Компартияны айтамын. - Сәкен.</w:t>
        <w:br/>
        <w:t>326</w:t>
        <w:br/>
        <w:t>Сан түлік көп</w:t>
        <w:br/>
        <w:t>Бұйым жаса!</w:t>
        <w:br/>
        <w:t>Зор жарыста</w:t>
        <w:br/>
        <w:t>Қалыспауға</w:t>
        <w:br/>
        <w:t>Шат тұрмысқа</w:t>
        <w:br/>
        <w:t>қарыштауға.</w:t>
        <w:br/>
        <w:t>Болмай ұйым,</w:t>
        <w:br/>
        <w:t>еру қиын,</w:t>
        <w:br/>
        <w:t>Иеге енді,-</w:t>
        <w:br/>
        <w:t>Мінбе жеке түйеге енді;</w:t>
        <w:br/>
        <w:t>Жаңарт күйді, жаңарт!..</w:t>
        <w:br/>
        <w:t>1930 жыл.</w:t>
      </w:r>
    </w:p>
    <w:p>
      <w:r>
        <w:t>ЖАЗҒЫ ЕГІСКЕ</w:t>
        <w:br/>
        <w:t>Жер де, көкте</w:t>
        <w:br/>
        <w:t>Жазбенен мәз.</w:t>
        <w:br/>
        <w:t>Сыңқылдайды</w:t>
        <w:br/>
        <w:t>Аққу мен қз. |</w:t>
        <w:br/>
        <w:t>Гүл шашады,</w:t>
        <w:br/>
        <w:t>Күледі жаз--</w:t>
        <w:br/>
        <w:t>Жас сұлудай оянған.</w:t>
        <w:br/>
        <w:t>Жаздың сұлу</w:t>
        <w:br/>
        <w:t>Күй мен сәні,</w:t>
        <w:br/>
        <w:t>Күш тасытар</w:t>
        <w:br/>
        <w:t>Мың түрлі әні.</w:t>
        <w:br/>
        <w:t>Шын жас сұлу--</w:t>
        <w:br/>
        <w:t>Шырай емес боянған.</w:t>
        <w:br/>
        <w:t>Жер де, көк те</w:t>
        <w:br/>
        <w:t>Жазбенен мәз...</w:t>
        <w:br/>
        <w:t>Саңқылдайды</w:t>
        <w:br/>
        <w:t>Аққу мен қаз.</w:t>
        <w:br/>
        <w:t>Большевиктік</w:t>
        <w:br/>
        <w:t>Екінші жаз --</w:t>
        <w:br/>
        <w:t>Шақырады егіске.</w:t>
        <w:br/>
        <w:t>Бұл егістік, -</w:t>
        <w:br/>
        <w:t>Қазіргі ұлы іс.</w:t>
        <w:br/>
        <w:t>Болмасын бір</w:t>
        <w:br/>
        <w:t>Қарап тұрыс.</w:t>
        <w:br/>
        <w:t>“ «Темір айғыр»</w:t>
        <w:br/>
        <w:t>Ек</w:t>
        <w:br/>
        <w:t>ие болад</w:t>
        <w:br/>
        <w:t>Көп үй бірге.</w:t>
        <w:br/>
        <w:t>Көп боп бірік!</w:t>
        <w:br/>
        <w:t>Ісші тірік.</w:t>
        <w:br/>
        <w:t>«Мен дайын» дер</w:t>
        <w:br/>
        <w:t>«Колхоз боп іс оңдайын» дер!</w:t>
        <w:br/>
        <w:t>Жанарт күйді, жаңарт!</w:t>
        <w:br/>
        <w:t>Машина күш</w:t>
        <w:br/>
        <w:t>айдағанда,</w:t>
        <w:br/>
        <w:t>ІС төтенше</w:t>
        <w:br/>
        <w:t>қайнағанда.</w:t>
        <w:br/>
        <w:t>Зор іске ұран</w:t>
        <w:br/>
        <w:t>салысқанда</w:t>
        <w:br/>
        <w:t>Бәсекемен жарысқанда.</w:t>
        <w:br/>
        <w:t>Түйе аяңы,</w:t>
        <w:br/>
        <w:t>үй аяңы</w:t>
        <w:br/>
        <w:t>жүйе ме еңді</w:t>
        <w:br/>
        <w:t>Соқтырса да «киеге» еңді!</w:t>
        <w:br/>
        <w:t>Жаңарт күйді, жаңарт!</w:t>
        <w:br/>
        <w:t>Комбайн мен тракторлар</w:t>
        <w:br/>
        <w:t>Мың сан істі ап</w:t>
        <w:br/>
        <w:t>бірақ зырлар.</w:t>
      </w:r>
    </w:p>
    <w:p>
      <w:r>
        <w:t>Бірақ олар</w:t>
        <w:br/>
        <w:t>Баралад тек,</w:t>
        <w:br/>
        <w:t>Мың қолдық іс</w:t>
        <w:br/>
        <w:t>алалад тек.</w:t>
        <w:br/>
        <w:t>Үлкен ұйым,</w:t>
        <w:br/>
        <w:t>күші жиын</w:t>
        <w:br/>
        <w:t>Иеге енді,</w:t>
        <w:br/>
        <w:t>Ұйымды еңбек --сүйегенді,</w:t>
        <w:br/>
        <w:t>Жаңарт күйді, жаңарт!</w:t>
        <w:br/>
        <w:t>Зор қоғамды</w:t>
        <w:br/>
        <w:t>ұйым жаса!</w:t>
        <w:br/>
        <w:t>329</w:t>
        <w:br/>
        <w:t>БІЗДІҢ КОЛХОЗ</w:t>
        <w:br/>
        <w:t>(Ұржар, «Тегісшілік» колхозында)</w:t>
        <w:br/>
        <w:t>Біздің колхоз</w:t>
        <w:br/>
        <w:t>Түгел дайын,</w:t>
        <w:br/>
        <w:t>Күш күтеді</w:t>
        <w:br/>
        <w:t>Күннің райын,</w:t>
        <w:br/>
        <w:t>Екпінді алмақ</w:t>
        <w:br/>
        <w:t>Науқан айын,</w:t>
        <w:br/>
        <w:t>Құрал тегіс сайланған.</w:t>
        <w:br/>
        <w:t>Көк машина-</w:t>
        <w:br/>
        <w:t>Соқа, мала,</w:t>
        <w:br/>
        <w:t>Тіліп тыңды</w:t>
        <w:br/>
        <w:t>Сара-сара,</w:t>
        <w:br/>
        <w:t>Талқан қылмақ.</w:t>
        <w:br/>
        <w:t>Дала-дала,--</w:t>
        <w:br/>
        <w:t>Қылш-қылш жүз қайралған.</w:t>
        <w:br/>
        <w:t>Ертең дала</w:t>
        <w:br/>
        <w:t>Күйге батар,</w:t>
        <w:br/>
        <w:t>Қиырды ертен</w:t>
        <w:br/>
        <w:t>Шуылдатар.</w:t>
        <w:br/>
        <w:t>Машиналар</w:t>
        <w:br/>
        <w:t>Қатар-қатар -</w:t>
        <w:br/>
        <w:t>Барлық бенті майланған.</w:t>
        <w:br/>
        <w:t>Көлік тасты</w:t>
        <w:br/>
        <w:t>Жеміргендей,</w:t>
        <w:br/>
        <w:t>Елік майға</w:t>
        <w:br/>
        <w:t>338</w:t>
        <w:br/>
        <w:t>Қанға малшып,</w:t>
        <w:br/>
        <w:t>Қорлайды сұм</w:t>
        <w:br/>
        <w:t>Шауып, жаншып,</w:t>
        <w:br/>
        <w:t>Манжурды айдар, тұлымды.</w:t>
        <w:br/>
        <w:t>Обыр таптың</w:t>
        <w:br/>
        <w:t>Канды колы,</w:t>
        <w:br/>
        <w:t>Сұм бетінде</w:t>
        <w:br/>
        <w:t>Сұмдық толы.</w:t>
      </w:r>
    </w:p>
    <w:p>
      <w:r>
        <w:t>Қан жылайды,-</w:t>
        <w:br/>
        <w:t>Жүрген жолы,</w:t>
        <w:br/>
        <w:t>Көрдің бе, әлем, зұлымды?</w:t>
        <w:br/>
        <w:t>Қасқырша ұлып,</w:t>
        <w:br/>
        <w:t>Үрген аңсай,</w:t>
        <w:br/>
        <w:t>Шуылдайды,</w:t>
        <w:br/>
        <w:t>«Шанғу, банзай»,</w:t>
        <w:br/>
        <w:t>Киік мысал</w:t>
        <w:br/>
        <w:t>Аң қуғандай -</w:t>
        <w:br/>
        <w:t>Манжур елін талауы.</w:t>
        <w:br/>
        <w:t>Ок боратып</w:t>
        <w:br/>
        <w:t>Жынша қаптап,</w:t>
        <w:br/>
        <w:t>Кемпір-шалға</w:t>
        <w:br/>
        <w:t>Бұтын саптап,</w:t>
        <w:br/>
        <w:t>Манжур елін</w:t>
        <w:br/>
        <w:t>Басып таптап</w:t>
        <w:br/>
        <w:t>Желкілдейді жалауы.</w:t>
        <w:br/>
        <w:t>Жарлы Манжур,</w:t>
        <w:br/>
        <w:t>Қара айдарлы,</w:t>
        <w:br/>
        <w:t>Дауылдай боп</w:t>
        <w:br/>
        <w:t>Жауға қарлы,</w:t>
        <w:br/>
        <w:t>Жауға тиіп.</w:t>
        <w:br/>
        <w:t>Қалың жарлы</w:t>
        <w:br/>
        <w:t>Қашан найза саласын?</w:t>
        <w:br/>
        <w:t>Қызыл жалау,</w:t>
        <w:br/>
        <w:t>Тігіп туды,</w:t>
        <w:br/>
        <w:t>335</w:t>
        <w:br/>
        <w:t>Семіргендей,</w:t>
        <w:br/>
        <w:t>Тізелерін</w:t>
        <w:br/>
        <w:t>Кеміргендей</w:t>
        <w:br/>
        <w:t>Жемге қатар байланған.</w:t>
        <w:br/>
        <w:t>Бар күш іске</w:t>
        <w:br/>
        <w:t>Қанат комдап,</w:t>
        <w:br/>
        <w:t>Майданға әзір</w:t>
        <w:br/>
        <w:t>Бетін оңдап,</w:t>
        <w:br/>
        <w:t>Біленгендей</w:t>
        <w:br/>
        <w:t>Күшін сомдап,</w:t>
        <w:br/>
        <w:t>Жатқан зат жоқ бетімен.</w:t>
        <w:br/>
        <w:t>Екпін өтсін</w:t>
        <w:br/>
        <w:t>3-ші егіс</w:t>
        <w:br/>
        <w:t>Ұран «арта</w:t>
        <w:br/>
        <w:t>Тұқым себіс»,</w:t>
        <w:br/>
        <w:t>Колхоз әзір</w:t>
        <w:br/>
        <w:t>Іске тегіс -</w:t>
        <w:br/>
        <w:t>Бригада ретімен.</w:t>
        <w:br/>
        <w:t>Бізге жоспар:</w:t>
        <w:br/>
        <w:t>«Сонша жер ек»</w:t>
        <w:br/>
        <w:t>Жоспарды ерте</w:t>
        <w:br/>
        <w:t>Жайлау керек,</w:t>
        <w:br/>
        <w:t>Әр қос алған</w:t>
        <w:br/>
        <w:t>Жоспар керек,</w:t>
        <w:br/>
        <w:t>Егістің әр бөлігін.</w:t>
      </w:r>
    </w:p>
    <w:p>
      <w:r>
        <w:t>Әрбір қосқа</w:t>
        <w:br/>
        <w:t>Белгіленген,</w:t>
        <w:br/>
        <w:t>Жауапты етіп</w:t>
        <w:br/>
        <w:t>Қылған шеген,</w:t>
        <w:br/>
        <w:t>Өзіңдей күт</w:t>
        <w:br/>
        <w:t>Оны деген,</w:t>
        <w:br/>
        <w:t>Машина егіс көлігін.</w:t>
        <w:br/>
        <w:t>Колхоз ісін</w:t>
        <w:br/>
        <w:t>Өркендетпек.</w:t>
        <w:br/>
        <w:t>39</w:t>
        <w:br/>
        <w:t>Әзір күшті,</w:t>
        <w:br/>
        <w:t>Ұранды емес,</w:t>
        <w:br/>
        <w:t>Төңкерісшіл</w:t>
        <w:br/>
        <w:t>Тұранды емес,</w:t>
        <w:br/>
        <w:t>Сенің кезің басынар.</w:t>
        <w:br/>
        <w:t>Көлт, Шимоза,</w:t>
        <w:br/>
        <w:t>Сенде болса,</w:t>
        <w:br/>
        <w:t>Манжур бүгін</w:t>
        <w:br/>
        <w:t>Пенде болса,</w:t>
        <w:br/>
        <w:t>Ол құралдан</w:t>
        <w:br/>
        <w:t>Кенде болса,</w:t>
        <w:br/>
        <w:t>Ертең наган асынар!..</w:t>
        <w:br/>
        <w:t>1931 жыл.</w:t>
        <w:br/>
        <w:t>Күркіретіп,</w:t>
        <w:br/>
        <w:t>Ұран шуды,</w:t>
        <w:br/>
        <w:t>Артқа теуіп</w:t>
        <w:br/>
        <w:t>Обыр қуды</w:t>
        <w:br/>
        <w:t>Қашан ерік аласын?</w:t>
        <w:br/>
        <w:t>Минамилар</w:t>
        <w:br/>
        <w:t>Арам ойы.</w:t>
        <w:br/>
        <w:t>Ұзамасын</w:t>
        <w:br/>
        <w:t>Оның тойы.</w:t>
        <w:br/>
        <w:t>Саған күн жоқ</w:t>
        <w:br/>
        <w:t>Өмір бойы</w:t>
        <w:br/>
        <w:t>Құртпай езіп құзғынды.</w:t>
        <w:br/>
        <w:t>Сұм, тендікті</w:t>
        <w:br/>
        <w:t>Жаратпайды.</w:t>
        <w:br/>
        <w:t>Бойға асынды</w:t>
        <w:br/>
        <w:t>Таратпайды.</w:t>
        <w:br/>
        <w:t>Қумасаң тез,</w:t>
        <w:br/>
        <w:t>Таң атпайды.</w:t>
        <w:br/>
        <w:t>Қанды тобыр ызғынды.</w:t>
        <w:br/>
        <w:t>«Ер» Минами</w:t>
        <w:br/>
        <w:t>Асықпа тек!</w:t>
        <w:br/>
        <w:t>Манжур алар</w:t>
        <w:br/>
        <w:t>Ертең-ақ кек.</w:t>
        <w:br/>
        <w:t>Еңбекші әлем</w:t>
        <w:br/>
        <w:t>Оған көмек,</w:t>
      </w:r>
    </w:p>
    <w:p>
      <w:r>
        <w:t>Сақта осыны есіңе!</w:t>
        <w:br/>
        <w:t>Асықпа әлі,</w:t>
        <w:br/>
        <w:t>Сұм қанпезер! --</w:t>
        <w:br/>
        <w:t>Қанды аузыңа</w:t>
        <w:br/>
        <w:t>Нағган кезер,</w:t>
        <w:br/>
        <w:t>Алкымыңнан</w:t>
        <w:br/>
        <w:t>Басып езер,</w:t>
        <w:br/>
        <w:t>&lt; Наган тіреп төсіңе.</w:t>
        <w:br/>
        <w:t>Манжур әлі</w:t>
        <w:br/>
        <w:t>Құралды емес,</w:t>
        <w:br/>
        <w:t>336</w:t>
        <w:br/>
        <w:t>Қар бола ма?</w:t>
        <w:br/>
        <w:t>Ұжлданды олар тастаған.</w:t>
        <w:br/>
        <w:t>Әскері оның</w:t>
        <w:br/>
        <w:t>Жебір болса,</w:t>
        <w:br/>
        <w:t>Өңкей бұзық</w:t>
        <w:br/>
        <w:t>Тобыр болса,</w:t>
        <w:br/>
        <w:t>Бастығы өзі</w:t>
        <w:br/>
        <w:t>Обыр болса,</w:t>
        <w:br/>
        <w:t>Қандай дерсің жауызды?.</w:t>
        <w:br/>
        <w:t>Қорқау қасқыр,</w:t>
        <w:br/>
        <w:t>Әдетісі.</w:t>
        <w:br/>
        <w:t>Аш қабандай</w:t>
        <w:br/>
        <w:t>Бұзық түсі.</w:t>
        <w:br/>
        <w:t>Қайшыланған</w:t>
        <w:br/>
        <w:t>Сойдақ тісі,</w:t>
        <w:br/>
        <w:t>Қан-қан арам ауызды.</w:t>
        <w:br/>
        <w:t>Мәрі микәдә</w:t>
        <w:br/>
        <w:t>Мандайында,</w:t>
        <w:br/>
        <w:t>Көлт, Шимоза</w:t>
        <w:br/>
        <w:t>Оңдайында,</w:t>
        <w:br/>
        <w:t>Жем аулайды -</w:t>
        <w:br/>
        <w:t>«Аң» дайында</w:t>
        <w:br/>
        <w:t>Жапонның сұм обыры.</w:t>
        <w:br/>
        <w:t>Манжурия--</w:t>
        <w:br/>
        <w:t>«Дайын аңы»</w:t>
        <w:br/>
        <w:t>Найзағай оқ</w:t>
        <w:br/>
        <w:t>Жаңқ-жұңқ маңы,</w:t>
        <w:br/>
        <w:t>«Банзай!»! дейді,</w:t>
        <w:br/>
        <w:t>“Ұшсын шаңы!</w:t>
        <w:br/>
        <w:t>Минамилар тобыры.</w:t>
        <w:br/>
        <w:t>Еңбекшісін</w:t>
        <w:br/>
        <w:t>Басып-жаншып,</w:t>
        <w:br/>
        <w:t>Қанды етегін</w:t>
        <w:br/>
        <w:t>1 Мәрі микәдә, Банзай -- жапон сөздегі.</w:t>
        <w:br/>
        <w:t>334</w:t>
        <w:br/>
        <w:t>МАНЖУРДА МИНАМИ</w:t>
      </w:r>
    </w:p>
    <w:p>
      <w:r>
        <w:t>Еңбекші әлем,</w:t>
        <w:br/>
        <w:t>Тыңдаңыздар!</w:t>
        <w:br/>
        <w:t>Зұлымдықты</w:t>
        <w:br/>
        <w:t>Жүрек сыздар!</w:t>
        <w:br/>
        <w:t>Тыңдаңыздар!</w:t>
        <w:br/>
        <w:t>Манжурия сөздерін!..</w:t>
        <w:br/>
        <w:t>Манжур елін</w:t>
        <w:br/>
        <w:t>Банды талап,</w:t>
        <w:br/>
        <w:t>Құлдануға</w:t>
        <w:br/>
        <w:t>Жатыр қанап,</w:t>
        <w:br/>
        <w:t>Соны айтайық</w:t>
        <w:br/>
        <w:t>Қазақшылап</w:t>
        <w:br/>
        <w:t>Естісеңдер де өздерін!</w:t>
        <w:br/>
        <w:t>Кім десеңіз,</w:t>
        <w:br/>
        <w:t>Осы банды? -</w:t>
        <w:br/>
        <w:t>Ұрттап жатқан</w:t>
        <w:br/>
        <w:t>Төккен қанды --</w:t>
        <w:br/>
        <w:t>Жапон колы, --</w:t>
        <w:br/>
        <w:t>Арам қанды -</w:t>
        <w:br/>
        <w:t>Минамилар бастаған.</w:t>
        <w:br/>
        <w:t>Обыр тапта,</w:t>
        <w:br/>
        <w:t>Ар бола ма?</w:t>
        <w:br/>
        <w:t>Оларда иман</w:t>
        <w:br/>
        <w:t>Бар бола ма?</w:t>
        <w:br/>
        <w:t>Әйтпесе олар</w:t>
        <w:br/>
        <w:t>333</w:t>
        <w:br/>
        <w:t>КОЛХОЗДА</w:t>
        <w:br/>
        <w:t>(Үржар, «Тегісалды» колхозында)</w:t>
        <w:br/>
        <w:t>Колхоз жұрты</w:t>
        <w:br/>
        <w:t>Бүгін жиын,</w:t>
        <w:br/>
        <w:t>Жазылыңқы</w:t>
        <w:br/>
        <w:t>Құрыш иін,</w:t>
        <w:br/>
        <w:t>Бірлес еңбек.</w:t>
        <w:br/>
        <w:t>Алып қиын</w:t>
        <w:br/>
        <w:t>Тынықтырар костарын.</w:t>
        <w:br/>
        <w:t>Бәйге ап шығып |</w:t>
        <w:br/>
        <w:t>Жарысты істе,</w:t>
        <w:br/>
        <w:t>Бой жазады</w:t>
        <w:br/>
        <w:t>Шуақ түсте,</w:t>
        <w:br/>
        <w:t>Большевиктік</w:t>
        <w:br/>
        <w:t>Жазғы егісте</w:t>
        <w:br/>
        <w:t>Орындаған жоспарын.</w:t>
        <w:br/>
        <w:t>Көкке аунайды</w:t>
        <w:br/>
        <w:t>Жұрттын көбі...</w:t>
        <w:br/>
        <w:t>Жасыл жібек</w:t>
        <w:br/>
        <w:t>Жердің шөбі.</w:t>
        <w:br/>
        <w:t>Жібек торғын . -</w:t>
        <w:br/>
        <w:t>Желдің лебі:</w:t>
        <w:br/>
        <w:t>Бетке жұмсақ тиеді.</w:t>
        <w:br/>
        <w:t>Жаратылыс</w:t>
        <w:br/>
        <w:t>Қойнын ашып,</w:t>
      </w:r>
    </w:p>
    <w:p>
      <w:r>
        <w:t>Көкіректе күй,</w:t>
        <w:br/>
        <w:t>341</w:t>
        <w:br/>
        <w:t>Жауапсыздық</w:t>
        <w:br/>
        <w:t>Жайылған соң,</w:t>
        <w:br/>
        <w:t>Екпінге ұйым</w:t>
        <w:br/>
        <w:t>Бой ұрған соң,</w:t>
        <w:br/>
        <w:t>Оңалар іс жастығы.</w:t>
        <w:br/>
        <w:t>Байдың талқан</w:t>
        <w:br/>
        <w:t>Құрған торы</w:t>
        <w:br/>
        <w:t>Күшейеді</w:t>
        <w:br/>
        <w:t>Колхоз қолы,</w:t>
        <w:br/>
        <w:t>Ортақ еңбек</w:t>
        <w:br/>
        <w:t>Тұтқан жолы,</w:t>
        <w:br/>
        <w:t>Бөгемес жау қастығы.</w:t>
        <w:br/>
        <w:t>Көркейсін іс</w:t>
        <w:br/>
        <w:t>Канат жайып,</w:t>
        <w:br/>
        <w:t>Жалқаулық зор</w:t>
        <w:br/>
        <w:t>Ұятты айып:</w:t>
        <w:br/>
        <w:t>Дамыл алмас</w:t>
        <w:br/>
        <w:t>Жақсыбаев</w:t>
        <w:br/>
        <w:t>Партколлектив бастығы.</w:t>
        <w:br/>
        <w:t>1931 жыл.</w:t>
        <w:br/>
        <w:t>Шаттық тасып,</w:t>
        <w:br/>
        <w:t>Ыстық алтын</w:t>
        <w:br/>
        <w:t>Нұрын шашып,</w:t>
        <w:br/>
        <w:t>Күн күйдіріп сүйеді.</w:t>
        <w:br/>
        <w:t>Көріп қазір</w:t>
        <w:br/>
        <w:t>Колхоз түрін,</w:t>
        <w:br/>
        <w:t>Жер қожасы</w:t>
        <w:br/>
        <w:t>Болған бұрын-</w:t>
        <w:br/>
        <w:t>Қанды тұмсық</w:t>
        <w:br/>
        <w:t>Арам мұрын</w:t>
        <w:br/>
        <w:t>Жаудың іші күйеді.</w:t>
        <w:br/>
        <w:t>Ала жібек</w:t>
        <w:br/>
        <w:t>Шашақ өрген,</w:t>
        <w:br/>
        <w:t>Жұпар иісті</w:t>
        <w:br/>
        <w:t>Гүлін берген,</w:t>
        <w:br/>
        <w:t>Қойнын ашып</w:t>
        <w:br/>
        <w:t>Төсін керген</w:t>
        <w:br/>
        <w:t>Сұлу жаздың сыйы еді.</w:t>
        <w:br/>
        <w:t>Көкте ойнаған</w:t>
        <w:br/>
        <w:t>Құстың әні,</w:t>
        <w:br/>
        <w:t>Сылдырлаған</w:t>
        <w:br/>
        <w:t>Судың сәні;</w:t>
        <w:br/>
        <w:t>Жібек желдің</w:t>
        <w:br/>
        <w:t>Сыбыр мәні</w:t>
        <w:br/>
        <w:t>Сұлу шаттық күйі еді.</w:t>
        <w:br/>
        <w:t>Жаздың сұлу</w:t>
      </w:r>
    </w:p>
    <w:p>
      <w:r>
        <w:t>Шаттық күйі,</w:t>
        <w:br/>
        <w:t>Көлдегі ойнақ:</w:t>
        <w:br/>
        <w:t>Құстың биі,</w:t>
        <w:br/>
        <w:t>Жер мен көктің</w:t>
        <w:br/>
        <w:t>Барлық сыйы -</w:t>
        <w:br/>
        <w:t>Бары колхоз еңбекке.</w:t>
        <w:br/>
        <w:t>Колхоз істейді</w:t>
        <w:br/>
        <w:t>Жиып күшін,</w:t>
        <w:br/>
        <w:t>342</w:t>
        <w:br/>
        <w:t>Мын сан бөгет</w:t>
        <w:br/>
        <w:t>Болса да өтпек,</w:t>
        <w:br/>
        <w:t>Алдыңғыларға</w:t>
        <w:br/>
        <w:t>тез жетпек, --</w:t>
        <w:br/>
        <w:t>Салады ісін әйгіге.</w:t>
        <w:br/>
        <w:t>Колхоз күтеді</w:t>
        <w:br/>
        <w:t>Команда үнді,</w:t>
        <w:br/>
        <w:t>Егіске ә деп</w:t>
        <w:br/>
        <w:t>Шығар күнді,</w:t>
        <w:br/>
        <w:t>Түгел әзір</w:t>
        <w:br/>
        <w:t>Аййқын сынды</w:t>
        <w:br/>
        <w:t>Социалды бәйгеге.</w:t>
        <w:br/>
        <w:t>1931 жыл.</w:t>
        <w:br/>
        <w:t>Коммунаға</w:t>
        <w:br/>
        <w:t>Бару үшін</w:t>
        <w:br/>
        <w:t>Нығайтады,</w:t>
        <w:br/>
        <w:t>Ұйым ісін</w:t>
        <w:br/>
        <w:t>Сан бөгетті жеңбекке.</w:t>
        <w:br/>
        <w:t>Кеше кекеп</w:t>
        <w:br/>
        <w:t>Қаржаубайды,</w:t>
        <w:br/>
        <w:t>Теріс «жорып»</w:t>
        <w:br/>
        <w:t>Біздін жайды.</w:t>
        <w:br/>
        <w:t>Сөз жүргізген</w:t>
        <w:br/>
        <w:t>Құлақ байды</w:t>
        <w:br/>
        <w:t>Ұрыпты ондап ауызға.</w:t>
        <w:br/>
        <w:t>Колхозшыны</w:t>
        <w:br/>
        <w:t>Азғырады,</w:t>
        <w:br/>
        <w:t>Колхозды айтса</w:t>
        <w:br/>
        <w:t>Жазғырады,</w:t>
        <w:br/>
        <w:t>Еңбекші елді</w:t>
        <w:br/>
        <w:t>Аздырады,</w:t>
        <w:br/>
        <w:t>Ерік берсең жауызға.</w:t>
        <w:br/>
        <w:t>Ерік берсең</w:t>
        <w:br/>
        <w:t>Тірі жер ед,</w:t>
        <w:br/>
        <w:t>«Өзім тәңір</w:t>
        <w:br/>
        <w:t>Болам» дер ед,</w:t>
        <w:br/>
        <w:t>Колхозды іштен</w:t>
        <w:br/>
        <w:t>Ірітер ед</w:t>
        <w:br/>
        <w:t>Қасақы сұм қастығы.</w:t>
      </w:r>
    </w:p>
    <w:p>
      <w:r>
        <w:t>Кейде азырақ</w:t>
        <w:br/>
        <w:t>Болады «ұрыс»:</w:t>
        <w:br/>
        <w:t>Нақ саналмай</w:t>
        <w:br/>
        <w:t>Кіріс-шығыс,</w:t>
        <w:br/>
        <w:t>Ақсай қалад</w:t>
        <w:br/>
        <w:t>Кейде бір іс,</w:t>
        <w:br/>
        <w:t>Кейде үлгірмей астығы.</w:t>
        <w:br/>
        <w:t>Есепсіздік</w:t>
        <w:br/>
        <w:t>Қойылған соң,</w:t>
        <w:br/>
        <w:t>343</w:t>
        <w:br/>
        <w:t>ЕГІС ЖАЙДА</w:t>
        <w:br/>
        <w:t>(Үржар, «Тегісшілік» колхозында)</w:t>
        <w:br/>
        <w:t>Бүгінгі мынау</w:t>
        <w:br/>
        <w:t>Жерге орнығып;</w:t>
        <w:br/>
        <w:t>Колхоз болған ”</w:t>
        <w:br/>
        <w:t>Ұйымды ұғып,</w:t>
        <w:br/>
        <w:t>Кеше қаңбақ,</w:t>
        <w:br/>
        <w:t>Жүрген ығып</w:t>
        <w:br/>
        <w:t>Бытыраған ауылың.</w:t>
        <w:br/>
        <w:t>Нығап, түзеп</w:t>
        <w:br/>
        <w:t>Ұйым ретін,</w:t>
        <w:br/>
        <w:t>Социалға</w:t>
        <w:br/>
        <w:t>Бұрған бетін,</w:t>
        <w:br/>
        <w:t>Іспен құртып</w:t>
        <w:br/>
        <w:t>Әрекетін</w:t>
        <w:br/>
        <w:t>Еңбекші тап жауының.</w:t>
        <w:br/>
        <w:t>Науалының</w:t>
        <w:br/>
        <w:t>Ауылыңда</w:t>
        <w:br/>
        <w:t>Колхоз бар, - жер</w:t>
        <w:br/>
        <w:t>Сауырында,</w:t>
        <w:br/>
        <w:t>Оңтүстік жақ</w:t>
        <w:br/>
        <w:t>Бауырында</w:t>
        <w:br/>
        <w:t>Тарбағатай тауының.</w:t>
        <w:br/>
        <w:t>Бұрын байлар )</w:t>
        <w:br/>
        <w:t>Билік құрып,</w:t>
        <w:br/>
        <w:t>: Жерге тәңір</w:t>
        <w:br/>
        <w:t>Дәурен сүріп,</w:t>
        <w:br/>
        <w:t>Жүрген жайлап,</w:t>
        <w:br/>
        <w:t>Ұйықтап тұрып, --</w:t>
        <w:br/>
        <w:t>Еңбекші елдің есінде.</w:t>
        <w:br/>
        <w:t>345</w:t>
        <w:br/>
        <w:t>Колхоздарды</w:t>
        <w:br/>
        <w:t>Көріп шарлап,</w:t>
        <w:br/>
        <w:t>1с түрлерін</w:t>
        <w:br/>
        <w:t>Жұртқа жарлап,</w:t>
        <w:br/>
        <w:t>Сол колхозға</w:t>
        <w:br/>
        <w:t>Келдім арнап</w:t>
        <w:br/>
        <w:t>Апрельдің бесінде.</w:t>
        <w:br/>
        <w:t>Жасыл түктей</w:t>
        <w:br/>
        <w:t>Жердің шөбі.</w:t>
        <w:br/>
        <w:t>Андыздасып</w:t>
        <w:br/>
        <w:t>Шыққан көбі.</w:t>
      </w:r>
    </w:p>
    <w:p>
      <w:r>
        <w:t>Жасыл барқыт</w:t>
        <w:br/>
        <w:t>Жердің көгі-</w:t>
        <w:br/>
        <w:t>Күн алтын ең «бесінде».</w:t>
        <w:br/>
        <w:t>Сансыз құстың</w:t>
        <w:br/>
        <w:t>У-шу жыры--</w:t>
        <w:br/>
        <w:t>Тіршіліктің</w:t>
        <w:br/>
        <w:t>Күйлі сыры,</w:t>
        <w:br/>
        <w:t>Жерді шомған</w:t>
        <w:br/>
        <w:t>Күннің нұры--</w:t>
        <w:br/>
        <w:t>Сен де шомыл шешін де.</w:t>
        <w:br/>
        <w:t>Тарбағатай</w:t>
        <w:br/>
        <w:t>Тауы биік.</w:t>
        <w:br/>
        <w:t>Тауда ойнайды</w:t>
        <w:br/>
        <w:t>Арқар, киік.</w:t>
        <w:br/>
        <w:t>Бетке оралар,</w:t>
        <w:br/>
        <w:t>Беттен сүйіп</w:t>
        <w:br/>
        <w:t>Жібек торғын мұнары.</w:t>
        <w:br/>
        <w:t>Сумандайды</w:t>
        <w:br/>
        <w:t>Сылдыр бұлақ</w:t>
        <w:br/>
        <w:t>Бұрандайды</w:t>
        <w:br/>
        <w:t>Бұрақ-бұрақ;</w:t>
        <w:br/>
        <w:t>Сылқылдайды</w:t>
        <w:br/>
        <w:t>Таудан құлап,-</w:t>
        <w:br/>
        <w:t>Жоқтай өмір тынары...</w:t>
        <w:br/>
        <w:t>Ірік, шірік</w:t>
        <w:br/>
        <w:t>Ескі жалған,</w:t>
        <w:br/>
        <w:t>Бұрынғы ылғи</w:t>
        <w:br/>
        <w:t>Іншік қалған,</w:t>
        <w:br/>
        <w:t>346</w:t>
        <w:br/>
        <w:t>Оңы менен</w:t>
        <w:br/>
        <w:t>Солыңдағы</w:t>
        <w:br/>
        <w:t>Бар бөгетті жеңбекте.</w:t>
        <w:br/>
        <w:t>Бар күшті іске</w:t>
        <w:br/>
        <w:t>Салыспенен,</w:t>
        <w:br/>
        <w:t>Екпінділік</w:t>
        <w:br/>
        <w:t>Барыспенен</w:t>
        <w:br/>
        <w:t>Социалдық</w:t>
        <w:br/>
        <w:t>Жарыспенен</w:t>
        <w:br/>
        <w:t>Егіс ісі қызулы.</w:t>
        <w:br/>
        <w:t>Партияның</w:t>
        <w:br/>
        <w:t>Жарлығының</w:t>
        <w:br/>
        <w:t>22 Нұсқауымен</w:t>
        <w:br/>
        <w:t>Барлығының</w:t>
        <w:br/>
        <w:t>Бригаді --</w:t>
        <w:br/>
        <w:t>Әр легінің</w:t>
        <w:br/>
        <w:t>Іс жоспары сызулы...</w:t>
        <w:br/>
        <w:t>«Біздің колхоз</w:t>
        <w:br/>
        <w:t>Қандай екен?..</w:t>
        <w:br/>
        <w:t>Қай колхоз ең</w:t>
        <w:br/>
        <w:t>Мандай екен?» -</w:t>
        <w:br/>
        <w:t>Деді маған</w:t>
        <w:br/>
        <w:t>Жамбай-екең:</w:t>
        <w:br/>
        <w:t>«Жазасың ба</w:t>
        <w:br/>
        <w:t>қайтқанда...»</w:t>
        <w:br/>
        <w:t>Дер едім мен:</w:t>
        <w:br/>
        <w:t>Сендер тәуір -</w:t>
        <w:br/>
        <w:t>Істеу керек</w:t>
        <w:br/>
        <w:t>Әлі едәуір...</w:t>
        <w:br/>
        <w:t>Жаман емес --</w:t>
      </w:r>
    </w:p>
    <w:p>
      <w:r>
        <w:t>Сендер; бауыр,</w:t>
        <w:br/>
        <w:t>«Былайынша айтканда».</w:t>
        <w:br/>
        <w:t>1931 жыл.</w:t>
        <w:br/>
        <w:t>351</w:t>
        <w:br/>
        <w:t>«Ол егістік</w:t>
        <w:br/>
        <w:t>Жайда!»--деді,-</w:t>
        <w:br/>
        <w:t>«Теректі шат</w:t>
        <w:br/>
        <w:t>Сайда-- делі, -</w:t>
        <w:br/>
        <w:t>Әбілқайыр қасында».</w:t>
        <w:br/>
        <w:t>Ол кеудеде...</w:t>
        <w:br/>
        <w:t>Төсте,-- деді,--</w:t>
        <w:br/>
        <w:t>Түсер сағат</w:t>
        <w:br/>
        <w:t>Бесте,--деді.-</w:t>
        <w:br/>
        <w:t>Не оралар</w:t>
        <w:br/>
        <w:t>Кешке,--деді,-</w:t>
        <w:br/>
        <w:t>«Қазір егіс басында!..»</w:t>
        <w:br/>
        <w:t>«Кеуде», «төске», )</w:t>
        <w:br/>
        <w:t>Біз де енді «өрлеп»,</w:t>
        <w:br/>
        <w:t>Жаз демімен</w:t>
        <w:br/>
        <w:t>Балқып терлеп,</w:t>
        <w:br/>
        <w:t>Денеде күш</w:t>
        <w:br/>
        <w:t>Тілек кернеп</w:t>
        <w:br/>
        <w:t>Келдік егіс жайына.</w:t>
        <w:br/>
        <w:t>Бригадир</w:t>
        <w:br/>
        <w:t>Орақбаев, -</w:t>
        <w:br/>
        <w:t>Астындағы</w:t>
        <w:br/>
        <w:t>Колхоз тайы,</w:t>
        <w:br/>
        <w:t>Тайға мінген</w:t>
        <w:br/>
        <w:t>«Емес айып» &lt;-</w:t>
        <w:br/>
        <w:t>Мінген қасқа тайына.</w:t>
        <w:br/>
        <w:t>Зор жарыста</w:t>
        <w:br/>
        <w:t>Егін басы...</w:t>
        <w:br/>
        <w:t>«Бәйге алсак»... дер.</w:t>
        <w:br/>
        <w:t>Кәрі-жасы,</w:t>
        <w:br/>
        <w:t>Қалса,-- арамдай</w:t>
        <w:br/>
        <w:t>Ішкен асы, --</w:t>
        <w:br/>
        <w:t>Қостың бәрі жарыста.</w:t>
        <w:br/>
        <w:t>Жақсыбаев -</w:t>
        <w:br/>
        <w:t>Партком жолдас:</w:t>
        <w:br/>
        <w:t>Үдетпесек</w:t>
        <w:br/>
        <w:t>Жоспар толмас,</w:t>
        <w:br/>
        <w:t>Үдемесе іс, --</w:t>
        <w:br/>
        <w:t>348</w:t>
        <w:br/>
        <w:t>Машиналар</w:t>
        <w:br/>
        <w:t>Шұбатылып,</w:t>
        <w:br/>
        <w:t>Тілдері өткір</w:t>
        <w:br/>
        <w:t>Жерге кіріп,</w:t>
        <w:br/>
        <w:t>Бірі артынан</w:t>
        <w:br/>
        <w:t>Бірі тіліп,</w:t>
        <w:br/>
        <w:t>Тізбектеліп жүрулі.</w:t>
        <w:br/>
        <w:t>Не шыдамақ</w:t>
        <w:br/>
        <w:t>Алмас тіске?</w:t>
        <w:br/>
        <w:t>Не шыдамақ</w:t>
      </w:r>
    </w:p>
    <w:p>
      <w:r>
        <w:t>Қайрат күшке?</w:t>
        <w:br/>
        <w:t>Екпінділер</w:t>
        <w:br/>
        <w:t>Талмайды іске --</w:t>
        <w:br/>
        <w:t>Білектері түрулі.</w:t>
        <w:br/>
        <w:t>«Не күшті</w:t>
        <w:br/>
        <w:t>Салыспайды?»</w:t>
        <w:br/>
        <w:t>Дей алмассын</w:t>
        <w:br/>
        <w:t>Жарыспайды...</w:t>
        <w:br/>
        <w:t>Іс істеуде</w:t>
        <w:br/>
        <w:t>Қалыспайды</w:t>
        <w:br/>
        <w:t>Еркектерден әйел де.</w:t>
        <w:br/>
        <w:t>Ерлермен тең</w:t>
        <w:br/>
        <w:t>Әйел шындап,</w:t>
        <w:br/>
        <w:t>Ғылым алған</w:t>
        <w:br/>
        <w:t>Мың-мың мыңдап,</w:t>
        <w:br/>
        <w:t>Жаңа тұрмыс</w:t>
        <w:br/>
        <w:t>Соққан шындап</w:t>
        <w:br/>
        <w:t>Бізден басқа қай елде?.</w:t>
        <w:br/>
        <w:t>Еңбекші тап</w:t>
        <w:br/>
        <w:t>Бұрын байға</w:t>
        <w:br/>
        <w:t>Мехнат қылған</w:t>
        <w:br/>
        <w:t>Торпақ,тайға,</w:t>
        <w:br/>
        <w:t>Не құл болған</w:t>
        <w:br/>
        <w:t>Текке, шайға,:</w:t>
        <w:br/>
        <w:t>Еңді өзі ие енбекке.</w:t>
        <w:br/>
        <w:t>Бар күшті айдап</w:t>
        <w:br/>
        <w:t>Қолындағы,</w:t>
        <w:br/>
        <w:t>Социалды</w:t>
        <w:br/>
        <w:t>Жолындағы,</w:t>
        <w:br/>
        <w:t>350</w:t>
        <w:br/>
        <w:t>Дейді,- болмас-</w:t>
        <w:br/>
        <w:t>Емес екен алыста.</w:t>
        <w:br/>
        <w:t>Бибіш, Жамал,</w:t>
        <w:br/>
        <w:t>Қайдасындар?</w:t>
        <w:br/>
        <w:t>Машинаны</w:t>
        <w:br/>
        <w:t>Майласыңдар,</w:t>
        <w:br/>
        <w:t>Екпіндірек</w:t>
        <w:br/>
        <w:t>Айдасындар,-</w:t>
        <w:br/>
        <w:t>Дейді, күшті қарышта...</w:t>
        <w:br/>
        <w:t>Айтжан, сен бар</w:t>
        <w:br/>
        <w:t>Садық доска:</w:t>
        <w:br/>
        <w:t>Барсын ана</w:t>
        <w:br/>
        <w:t>Шеткі коска:</w:t>
        <w:br/>
        <w:t>«Жүрмей босқа,</w:t>
        <w:br/>
        <w:t>Тез қаузасын десін де.</w:t>
        <w:br/>
        <w:t>Мені мұнда</w:t>
        <w:br/>
        <w:t>Болсын десе,</w:t>
        <w:br/>
        <w:t>Бүгін тағы</w:t>
        <w:br/>
        <w:t>Тоңсын десе,</w:t>
        <w:br/>
        <w:t>Бүгін қонам,</w:t>
        <w:br/>
        <w:t>Қонсын десе,</w:t>
        <w:br/>
        <w:t>Кешегі әлгі... «несінде».</w:t>
        <w:br/>
        <w:t>Апартунға!</w:t>
        <w:br/>
        <w:t>Тас ұрамыз,</w:t>
        <w:br/>
        <w:t>Онын несін</w:t>
        <w:br/>
        <w:t>Жасырамыз,</w:t>
        <w:br/>
        <w:t>Қайтсек күшті</w:t>
        <w:br/>
        <w:t>Асырамыз,</w:t>
        <w:br/>
        <w:t>Кем шықпаймыз</w:t>
      </w:r>
    </w:p>
    <w:p>
      <w:r>
        <w:t>жоспардан...»</w:t>
        <w:br/>
        <w:t>Бригаді</w:t>
        <w:br/>
        <w:t>Шайырады.</w:t>
        <w:br/>
        <w:t>Соқа жерді</w:t>
        <w:br/>
        <w:t>Айырады;</w:t>
        <w:br/>
        <w:t>: Қатар-қатар</w:t>
        <w:br/>
        <w:t>Қайырады</w:t>
        <w:br/>
        <w:t>Шұбатылып қос -- пардан.</w:t>
        <w:br/>
        <w:t>Апартунға -- оппортунист деген мағынада.</w:t>
        <w:br/>
        <w:t>349</w:t>
        <w:br/>
        <w:t>Енді мынау,</w:t>
        <w:br/>
        <w:t>Жаңа салған</w:t>
        <w:br/>
        <w:t>Көше-көше үйлері.</w:t>
        <w:br/>
        <w:t>Бірнеше ауыл,</w:t>
        <w:br/>
        <w:t>Еңді бірге</w:t>
        <w:br/>
        <w:t>Тізе қосып</w:t>
        <w:br/>
        <w:t>Жана өмірге,</w:t>
        <w:br/>
        <w:t>Жұмыла істеп</w:t>
        <w:br/>
        <w:t>Қалайды ірге, --</w:t>
        <w:br/>
        <w:t>Жаңа тұрмыс күйлері.</w:t>
        <w:br/>
        <w:t>Көпке бірдей</w:t>
        <w:br/>
        <w:t>Барлық заты,</w:t>
        <w:br/>
        <w:t>Коммунаға</w:t>
        <w:br/>
        <w:t>Басқан саты</w:t>
        <w:br/>
        <w:t>«Тегісшілдік»</w:t>
        <w:br/>
        <w:t>Колхоз аты--</w:t>
        <w:br/>
        <w:t>Жана тұрмыс құрады.</w:t>
        <w:br/>
        <w:t>Надандықтан</w:t>
        <w:br/>
        <w:t>Бөліп жігін,</w:t>
        <w:br/>
        <w:t>Алға аттауға</w:t>
        <w:br/>
        <w:t>Қам ғып бүгін,</w:t>
        <w:br/>
        <w:t>Жаңа тұрмыс</w:t>
        <w:br/>
        <w:t>Тіршілігін</w:t>
        <w:br/>
        <w:t>Өркендету мұраты.</w:t>
        <w:br/>
        <w:t>Көшпелі елің</w:t>
        <w:br/>
        <w:t>Күні кеше,</w:t>
        <w:br/>
        <w:t>Енді үйлер сап</w:t>
        <w:br/>
        <w:t>Неше-неше,</w:t>
        <w:br/>
        <w:t>Міне қала --</w:t>
        <w:br/>
        <w:t>Көше-көше</w:t>
        <w:br/>
        <w:t>Сызылыпты нұсқасы.</w:t>
        <w:br/>
        <w:t>Кооператив</w:t>
        <w:br/>
        <w:t>Почта, мектеп,</w:t>
        <w:br/>
        <w:t>Қора, сарай-</w:t>
        <w:br/>
        <w:t>Бидай тәкпек,</w:t>
        <w:br/>
        <w:t>Құрал тұрмақ</w:t>
        <w:br/>
        <w:t>Іске жек дел,-</w:t>
        <w:br/>
        <w:t>Ұйым қала қысқасы.</w:t>
        <w:br/>
        <w:t>Жақсыбаев</w:t>
        <w:br/>
        <w:t>Қайда? -- дедім,</w:t>
        <w:br/>
        <w:t>347</w:t>
        <w:br/>
        <w:t>БІРІНПІП ЛЕК</w:t>
        <w:br/>
        <w:t>(Қазақстан төрағасына)</w:t>
      </w:r>
    </w:p>
    <w:p>
      <w:r>
        <w:t>САҒЫР МЕН ТАЙЫР БІТІРІП ШЫҚҚАНДА</w:t>
        <w:br/>
        <w:t>Өткен дәуір</w:t>
        <w:br/>
        <w:t>Қанау еді.</w:t>
        <w:br/>
        <w:t>Үстем сана</w:t>
        <w:br/>
        <w:t>Талау еді.</w:t>
        <w:br/>
        <w:t>Қараңғылық,</w:t>
        <w:br/>
        <w:t>Қамау еді</w:t>
        <w:br/>
        <w:t>Ескі өмірді ойласан.</w:t>
        <w:br/>
        <w:t>Меңіреу пәле</w:t>
        <w:br/>
        <w:t>Өткен дәуір.</w:t>
        <w:br/>
        <w:t>Қара албасты</w:t>
        <w:br/>
        <w:t>Басқан ауыр.</w:t>
        <w:br/>
        <w:t>Лағынет айтад</w:t>
        <w:br/>
        <w:t>Жүрек бауыр-</w:t>
        <w:br/>
        <w:t>Ескілікке бойласаң.</w:t>
        <w:br/>
        <w:t>Әлді әлсізбен</w:t>
        <w:br/>
        <w:t>Тенеспеді,</w:t>
        <w:br/>
        <w:t>Әлді әлсізді</w:t>
        <w:br/>
        <w:t>Жемес пе еді?</w:t>
        <w:br/>
        <w:t>Бұрын құлдықта</w:t>
        <w:br/>
        <w:t>Емес пе еді</w:t>
        <w:br/>
        <w:t>Езілген ел мазақта?</w:t>
        <w:br/>
        <w:t>Надандық тот</w:t>
        <w:br/>
        <w:t>Басып түрін,</w:t>
        <w:br/>
        <w:t>Көріп пе еді</w:t>
        <w:br/>
        <w:t>Ғылым нұрын,</w:t>
        <w:br/>
        <w:t>354</w:t>
        <w:br/>
        <w:t>Социалдық</w:t>
        <w:br/>
        <w:t>Болса тілек</w:t>
        <w:br/>
        <w:t>Қоршаған жау ығады.</w:t>
        <w:br/>
        <w:t>Бұлар біздің,</w:t>
        <w:br/>
        <w:t>Бірініні лек,</w:t>
        <w:br/>
        <w:t>Алдынғы сап -</w:t>
        <w:br/>
        <w:t>Кіл тас түлек,</w:t>
        <w:br/>
        <w:t>Совет жолы</w:t>
        <w:br/>
        <w:t>Түйген тілек --</w:t>
        <w:br/>
        <w:t>Зор майданға шығады.</w:t>
        <w:br/>
        <w:t>Бірінші лек</w:t>
        <w:br/>
        <w:t>“Қанат қомдап,</w:t>
        <w:br/>
        <w:t>Міне, шықты</w:t>
        <w:br/>
        <w:t>Күшін сомдап,</w:t>
        <w:br/>
        <w:t>Күш құралын</w:t>
        <w:br/>
        <w:t>Білеп ондап</w:t>
        <w:br/>
        <w:t>Алға дүрс-дүрс басады.</w:t>
        <w:br/>
        <w:t>Бірінші лек</w:t>
        <w:br/>
        <w:t>Шықса бүгін</w:t>
        <w:br/>
        <w:t>Атқармаққа</w:t>
        <w:br/>
        <w:t>Міндет жүгін,</w:t>
        <w:br/>
        <w:t>Кейін лек-лек</w:t>
        <w:br/>
        <w:t>Үзбей жігін</w:t>
        <w:br/>
        <w:t>Майданға ылғи асады.</w:t>
        <w:br/>
        <w:t>Білім беріп,</w:t>
        <w:br/>
        <w:t>Қатар томдап,</w:t>
        <w:br/>
        <w:t>Ҡұрышша әбден</w:t>
        <w:br/>
        <w:t>Құйып домдап,</w:t>
        <w:br/>
        <w:t>Соғып, сомдап,</w:t>
        <w:br/>
        <w:t>Шығарды ылғи маманды.</w:t>
      </w:r>
    </w:p>
    <w:p>
      <w:r>
        <w:t>Бұлар -- білім</w:t>
        <w:br/>
        <w:t>Мамандары.</w:t>
        <w:br/>
        <w:t>Қызу майдан -</w:t>
        <w:br/>
        <w:t>Замандары,</w:t>
        <w:br/>
        <w:t>Құрыш таға</w:t>
        <w:br/>
        <w:t>Табандары -</w:t>
        <w:br/>
        <w:t>Майданда ылғи командир.</w:t>
        <w:br/>
        <w:t>Ұсталардың</w:t>
        <w:br/>
        <w:t>Біреуі мен,</w:t>
        <w:br/>
        <w:t>357</w:t>
        <w:br/>
        <w:t>Дарылпұнын</w:t>
        <w:br/>
        <w:t>Түгіл, бұрын</w:t>
        <w:br/>
        <w:t>Мектеп бар ма ед казақта.</w:t>
        <w:br/>
        <w:t>Міне, шашып,</w:t>
        <w:br/>
        <w:t>Әлемде үнін,</w:t>
        <w:br/>
        <w:t>Бірінші ВУЗ</w:t>
        <w:br/>
        <w:t>Дарылпұнын,</w:t>
        <w:br/>
        <w:t>Бірінші -- лек</w:t>
        <w:br/>
        <w:t>Шыққан ұлын</w:t>
        <w:br/>
        <w:t>Елге еңбекші береді.</w:t>
        <w:br/>
        <w:t>ВУЗ-дан өткен,</w:t>
        <w:br/>
        <w:t>Бірінші лек</w:t>
        <w:br/>
        <w:t>Сап жүптеліп</w:t>
        <w:br/>
        <w:t>Алдым шіреп,</w:t>
        <w:br/>
        <w:t>Солдатша өңкей</w:t>
        <w:br/>
        <w:t>Жігер білек -</w:t>
        <w:br/>
        <w:t>Майданға адым кереді.</w:t>
        <w:br/>
        <w:t>Сол майданға</w:t>
        <w:br/>
        <w:t>Күшті салдық...</w:t>
        <w:br/>
        <w:t>Жойылатын</w:t>
        <w:br/>
        <w:t>Ескі қалдык,</w:t>
        <w:br/>
        <w:t>Ол зор майдан</w:t>
        <w:br/>
        <w:t>Социалдық</w:t>
        <w:br/>
        <w:t>Мәдениет майданы.</w:t>
        <w:br/>
        <w:t>Біздің лектің</w:t>
        <w:br/>
        <w:t>Өткір тісі,</w:t>
        <w:br/>
        <w:t>Арыстандай</w:t>
        <w:br/>
        <w:t>Майдаңда ісі;</w:t>
        <w:br/>
        <w:t>Болмақ барлық</w:t>
        <w:br/>
        <w:t>Екпін күші</w:t>
        <w:br/>
        <w:t>Құрылысқа пайдалы.</w:t>
        <w:br/>
        <w:t>Майданда күш,</w:t>
        <w:br/>
        <w:t>Білек талмас,</w:t>
        <w:br/>
        <w:t>Екпінділік</w:t>
        <w:br/>
        <w:t>Жолдан танбас,</w:t>
        <w:br/>
        <w:t>Оңға, солға -</w:t>
        <w:br/>
        <w:t>Сілтеп алмас,</w:t>
        <w:br/>
        <w:t>Қылшылдамақ қылыштай.</w:t>
        <w:br/>
        <w:t>355</w:t>
        <w:br/>
        <w:t>МҰЗДЫ ТАУ</w:t>
        <w:br/>
        <w:t>Мұзды тау мұнарлы ойға шомып батқан,</w:t>
        <w:br/>
        <w:t>Зәрлі алған көкірегінде мұз боп жатқан.</w:t>
        <w:br/>
        <w:t>Кеудең мен жүрегінді сұп-суық қып,</w:t>
      </w:r>
    </w:p>
    <w:p>
      <w:r>
        <w:t>Суық мұз жібіместей мәңгі қатқан.</w:t>
        <w:br/>
        <w:t>Қарлы биік,</w:t>
        <w:br/>
        <w:t>Мұзды тұйық.</w:t>
        <w:br/>
        <w:t>Көкіректе суыр ма екен жанған күйік!..</w:t>
        <w:br/>
        <w:t>Маңқиып тұнжырайсың көкке бойлап.</w:t>
        <w:br/>
        <w:t>Түсінді жылытпайсың, айналанда</w:t>
        <w:br/>
        <w:t>Жатқандай таусылмайтын бір ой ойлап.</w:t>
        <w:br/>
        <w:t>Карлы биік,</w:t>
        <w:br/>
        <w:t>Мұзды тұйық.</w:t>
        <w:br/>
        <w:t>Ша неге жібімейді, бетің суық.</w:t>
        <w:br/>
        <w:t>Тек қана мұнар мен бүлт саған жуық,</w:t>
        <w:br/>
        <w:t>Қиырға қалша карап, тебіренбейсің.</w:t>
        <w:br/>
        <w:t>Сұм киял қатырғандай мәңгі буып...</w:t>
        <w:br/>
        <w:t>Қарлы биік,</w:t>
        <w:br/>
        <w:t>Мұзды тұйық.</w:t>
        <w:br/>
        <w:t>Мұз жүрек, суық көкірек, кеудең биік,</w:t>
        <w:br/>
        <w:t>Өмірге тебіренбейсің басыңды иіп,</w:t>
        <w:br/>
        <w:t>Өмірге жібіместей мұз боп қатқан,</w:t>
        <w:br/>
        <w:t>Бар ма әлде көкірегінде арман, күйік?..</w:t>
        <w:br/>
        <w:t>352</w:t>
        <w:br/>
        <w:t>Істе бәспен</w:t>
        <w:br/>
        <w:t>Жарысқанда,</w:t>
        <w:br/>
        <w:t>Күшті қатар</w:t>
        <w:br/>
        <w:t>Салысқанда,</w:t>
        <w:br/>
        <w:t>Жаумен қасқырша</w:t>
        <w:br/>
        <w:t>Алысқанда-</w:t>
        <w:br/>
        <w:t>Опырмақ көк құрыштай.</w:t>
        <w:br/>
        <w:t>Оқытуға</w:t>
        <w:br/>
        <w:t>Еңбекші елін,</w:t>
        <w:br/>
        <w:t>Надандықтың</w:t>
        <w:br/>
        <w:t>Басқан шелін</w:t>
        <w:br/>
        <w:t>Жою үшін</w:t>
        <w:br/>
        <w:t>Буып белін</w:t>
        <w:br/>
        <w:t>Бұлар іске сайланған.</w:t>
        <w:br/>
        <w:t>Ну заводта, )</w:t>
        <w:br/>
        <w:t>Соққан шындап,</w:t>
        <w:br/>
        <w:t>Төске таптап |</w:t>
        <w:br/>
        <w:t>Сомдап сымдап,</w:t>
        <w:br/>
        <w:t>Өрнек салып</w:t>
        <w:br/>
        <w:t>Өнңдеп, жымдап,</w:t>
        <w:br/>
        <w:t>Ақ болаттай кайралған.</w:t>
        <w:br/>
        <w:t>Социалдық</w:t>
        <w:br/>
        <w:t>Тұтқан ұран,</w:t>
        <w:br/>
        <w:t>Марксшілдік</w:t>
        <w:br/>
        <w:t>Қолда құрал,</w:t>
        <w:br/>
        <w:t>Сұңқарша алға</w:t>
        <w:br/>
        <w:t>Карап қыран,</w:t>
        <w:br/>
        <w:t>Дайындаған күреске.</w:t>
        <w:br/>
        <w:t>Маркс жолын</w:t>
        <w:br/>
        <w:t>Құралға алса,</w:t>
        <w:br/>
        <w:t>Онымен шын</w:t>
        <w:br/>
        <w:t>Құралданса,</w:t>
      </w:r>
    </w:p>
    <w:p>
      <w:r>
        <w:t>Социалдық</w:t>
        <w:br/>
        <w:t>Ұранды алса,</w:t>
        <w:br/>
        <w:t>Жығылмас ер тіресте.</w:t>
        <w:br/>
        <w:t>Қайтпай жаудан</w:t>
        <w:br/>
        <w:t>Соқса жүрек --</w:t>
        <w:br/>
        <w:t>Талмаса істен</w:t>
        <w:br/>
        <w:t>Жігер білек,</w:t>
        <w:br/>
        <w:t>356</w:t>
        <w:br/>
        <w:t>ЗАМАН, «ЗАМАН»</w:t>
        <w:br/>
        <w:t>(Капиталшыл елдерге)</w:t>
        <w:br/>
        <w:t>Тамаша қызығы көп шіркін заман</w:t>
        <w:br/>
        <w:t>Әрине, кімге жақсы, кімге жаман;</w:t>
        <w:br/>
        <w:t>Қай елдің қандай-паңы айтар бүгін</w:t>
        <w:br/>
        <w:t>Күні ертең отырам деп есен-аман?</w:t>
        <w:br/>
        <w:t>ГҮЛ МЕН БҰЛБҰЛ</w:t>
        <w:br/>
        <w:t>(Май сарыны)</w:t>
        <w:br/>
        <w:t>Жайнаған жасыл ала гүлдің бағы,</w:t>
        <w:br/>
        <w:t>Үлбірек жібек кесте гүл шашағы:</w:t>
        <w:br/>
        <w:t>Анкқиды мас қып жанды жұпар иісі,</w:t>
        <w:br/>
        <w:t>Шаттанып күй күйлейді көңіл сағы.</w:t>
        <w:br/>
        <w:t>Мын түрлі ала жібек, көркем десте,</w:t>
        <w:br/>
        <w:t>Мың түрлі сұлу өрнек ойған кесте.</w:t>
        <w:br/>
        <w:t>Әдемі гүл иісіне балқып көңіл,</w:t>
        <w:br/>
        <w:t>Шаттықтан басқа сөзің қалмайды есте.</w:t>
        <w:br/>
        <w:t>Әр гүлдің иісі нәзік, сұлу сыры,</w:t>
        <w:br/>
        <w:t>Әр гүлдің сұлу нәзік түс пен түрі.</w:t>
        <w:br/>
        <w:t>Біреуі ал, біреуі әсіре, біреуі шикіл,</w:t>
        <w:br/>
        <w:t>Жалқын өрт бірі күлгін, аппақ бірі.</w:t>
        <w:br/>
        <w:t>Жұпарлы көркем түсті гүлдің сәні,</w:t>
        <w:br/>
        <w:t>Жарасқан сұлу гүлге бұлбұл әні,</w:t>
        <w:br/>
        <w:t>Ал қызыл, әсіре, солғын, жалқын, сары,</w:t>
        <w:br/>
        <w:t>Әр түстің айрықша бар ғой мәні.</w:t>
        <w:br/>
        <w:t>Мысалы: кей түс нышан кей бір затқа,</w:t>
        <w:br/>
        <w:t>Қайғыға қара нышан, қызыл -- шатқа,</w:t>
        <w:br/>
        <w:t>Сондай-ақ, ал түсті гүл нышан болған,</w:t>
        <w:br/>
        <w:t>Үлбірек нәзік жанды махаббатқа.</w:t>
        <w:br/>
        <w:t>Әсіре гүл құмарлыққа нышан болған,</w:t>
        <w:br/>
        <w:t>Қайнаған бейне ыстық қан бойға толған,</w:t>
        <w:br/>
        <w:t>364</w:t>
        <w:br/>
        <w:t>МЕРЕКЕ МАЙДАНЫНДА</w:t>
      </w:r>
    </w:p>
    <w:p>
      <w:r>
        <w:t>Той болса, той қылған жұрт тойламай ма?</w:t>
        <w:br/>
        <w:t>Сауық қып мерекеде ойнамай ма? |</w:t>
        <w:br/>
        <w:t>Жұмылып жайшылықта қоңыртүспен,</w:t>
        <w:br/>
        <w:t>Алдағы, арттағы істі ойламай ма?</w:t>
        <w:br/>
        <w:t>Шаттықта саңқылдап тек үнің шықсын.</w:t>
        <w:br/>
        <w:t>Үнің мен екпініңнен дұшпан ықсын,</w:t>
        <w:br/>
        <w:t>Дабыл как, керней ойнат, шық майданға</w:t>
        <w:br/>
        <w:t>Қорғалап пасық жауың жынша бұқсын!</w:t>
        <w:br/>
        <w:t>Майданда енбек ұлы түгел дабыл!</w:t>
        <w:br/>
        <w:t>Іс келсе құмырсқаша қаптай жабыл.</w:t>
        <w:br/>
        <w:t>Октябрь жер мен көкті солқылдатсын</w:t>
        <w:br/>
        <w:t>Лек-лек бас, соқтыр керней, соқтыр дабыл!</w:t>
        <w:br/>
        <w:t>1934 жыл,7-қараша.</w:t>
        <w:br/>
        <w:t>362</w:t>
        <w:br/>
        <w:t>КҮЙ</w:t>
        <w:br/>
        <w:t>БІЗДІҢ ДӘУІР</w:t>
        <w:br/>
        <w:t>Шабуыл біздің дәуір емес аяң,</w:t>
        <w:br/>
        <w:t>Отарба алып ұшты, қалып маяң,</w:t>
        <w:br/>
        <w:t>Жүйткіген тұрмыс қазір экспресс, -</w:t>
        <w:br/>
        <w:t>Айтқандай менің досым ақын. Аян...</w:t>
        <w:br/>
        <w:t>Ескілік жаңалықпен қылған тірес,</w:t>
        <w:br/>
        <w:t>Ескіні көміп жерге қоймақ крес.</w:t>
        <w:br/>
        <w:t>Тұрмыстың машинасы қыж қайнайды</w:t>
        <w:br/>
        <w:t>Жүйткиді социалдық экспресс.</w:t>
        <w:br/>
        <w:t>Жырласам - әуелекше ырғиым ғой;</w:t>
        <w:br/>
        <w:t>Төтелеп көк садақша сырғиым ғой.</w:t>
        <w:br/>
        <w:t>Қазіргі ат әуелек пен экспресс, -</w:t>
        <w:br/>
        <w:t>«Гүл қылаң» дегенім, тек бір киім ғой.</w:t>
        <w:br/>
        <w:t>Зырласа тұрмыс өзің илер ме едің?</w:t>
        <w:br/>
        <w:t>Асықпай ырғалаштап игермедің?</w:t>
        <w:br/>
        <w:t>Зырлаған экспресс тұрмыс түрін</w:t>
        <w:br/>
        <w:t>Жазуға асықсам да үлгірмедім!</w:t>
        <w:br/>
        <w:t>359</w:t>
        <w:br/>
        <w:t>Бұлшық білек</w:t>
        <w:br/>
        <w:t>Білеуімен</w:t>
        <w:br/>
        <w:t>Көңілдің шын</w:t>
        <w:br/>
        <w:t>Тілеуімен</w:t>
        <w:br/>
        <w:t>Соққан ғылым тағасын.</w:t>
        <w:br/>
        <w:t>Сен-- еңбекші</w:t>
        <w:br/>
        <w:t>Ел ағасы,</w:t>
        <w:br/>
        <w:t>Ең құрметті</w:t>
        <w:br/>
        <w:t>Бел ағасы,</w:t>
        <w:br/>
        <w:t>Қазақстан</w:t>
        <w:br/>
        <w:t>Төрағасы -</w:t>
        <w:br/>
        <w:t>Бас кеңеске ағасың.</w:t>
        <w:br/>
        <w:t>Ел ағасы</w:t>
      </w:r>
    </w:p>
    <w:p>
      <w:r>
        <w:t>Менің де ағам,</w:t>
        <w:br/>
        <w:t>Еңбекші елге</w:t>
        <w:br/>
        <w:t>Соққан тағам. .</w:t>
        <w:br/>
        <w:t>Онымды айтып</w:t>
        <w:br/>
        <w:t>Лекті өткізіп</w:t>
        <w:br/>
        <w:t>Дабыл қағам - )</w:t>
        <w:br/>
        <w:t>Барша әлемге білдірем.</w:t>
        <w:br/>
        <w:t>Досты осымен</w:t>
        <w:br/>
        <w:t>Сүйіндіріп,</w:t>
        <w:br/>
        <w:t>Білек күшін</w:t>
        <w:br/>
        <w:t>Түйіндіріп, -.</w:t>
        <w:br/>
        <w:t>Дұспанды ашы</w:t>
        <w:br/>
        <w:t>Күйіндіріп,--:</w:t>
        <w:br/>
        <w:t>Достынжырмен күлдірем!</w:t>
        <w:br/>
        <w:t>1934 жыл.</w:t>
        <w:br/>
        <w:t>35%</w:t>
        <w:br/>
        <w:t>ОКТЯБРЬ МЕРЕКЕСІНДЕ</w:t>
        <w:br/>
        <w:t>Октябрь десе көкке қанат жаям,</w:t>
        <w:br/>
        <w:t>Тіл жетпес сәулетін тек қылып баян.</w:t>
        <w:br/>
        <w:t>Дүниені қалтыратқан Октябрьдің</w:t>
        <w:br/>
        <w:t>Істері кереметті әлемге аян!</w:t>
        <w:br/>
        <w:t>Қарақшы шамшырақтай жанған биік</w:t>
        <w:br/>
        <w:t>Әлемге жөн сілтеген көкке тиіп.</w:t>
        <w:br/>
        <w:t>Октябрь туған күнге еңбекші әлем</w:t>
        <w:br/>
        <w:t>Шаттық пен сәлем қылад басын иіп.</w:t>
        <w:br/>
        <w:t>Суреттеп Тіл жетпейтін істер анау,</w:t>
        <w:br/>
        <w:t>Болар ед санасаң, тек қызыл танау.</w:t>
        <w:br/>
        <w:t>Октябрь жемістерін таңырқарлық</w:t>
        <w:br/>
        <w:t>Қажет пе, тұра салып тілмен санау.</w:t>
        <w:br/>
        <w:t>Күлетін ойын керек көңіл шатқа</w:t>
        <w:br/>
        <w:t>Әсемді тұрман керек сылаң атқа,</w:t>
        <w:br/>
        <w:t>Күй шертіп мерекеде билеу керек</w:t>
        <w:br/>
        <w:t>Келемеж, сықақ айтып жау мен жатқа,</w:t>
        <w:br/>
        <w:t>360</w:t>
        <w:br/>
        <w:t>Талақ қып тіршілігін қара жердің,</w:t>
        <w:br/>
        <w:t>Ұсынып суық мұзға бойың бердің.</w:t>
        <w:br/>
        <w:t>Жерлегі тіршіліктен қашарлықтай,</w:t>
        <w:br/>
        <w:t>Айтшы, тау, жерден кандай жәбір көрдің?</w:t>
        <w:br/>
        <w:t>Мұзды шың, білесің бе жердің сырын?</w:t>
        <w:br/>
        <w:t>Білемісің жердің гүлді ой мен қырын?</w:t>
        <w:br/>
        <w:t>Беріліп махаббатқа дуана боп,</w:t>
        <w:br/>
        <w:t>Жырлаған үзіліп-үзіп бұлбұл жырын?</w:t>
        <w:br/>
        <w:t>Мұз биік, көріп пе едің аппақ гүлді,</w:t>
        <w:br/>
        <w:t>Құшақтап жыр жырлаған жас бұлбұлды?</w:t>
        <w:br/>
        <w:t>Ақуылдыр, аппақ гүлге ғашық болып,</w:t>
      </w:r>
    </w:p>
    <w:p>
      <w:r>
        <w:t>Жылаған үзіліп жырлап бұлбұл жынды.</w:t>
        <w:br/>
        <w:t>Ғашық боп аппақ гүлге бұлбұл жынды,</w:t>
        <w:br/>
        <w:t>Тербеткен жырмен талай торғын түнді.</w:t>
        <w:br/>
        <w:t>Торғай да жапыраққа жасырынып,</w:t>
        <w:br/>
        <w:t>Гүл құшқан түрлі күй мен көркем үнді.</w:t>
        <w:br/>
        <w:t>Мұзды тау, мен де сендей болсам биік,</w:t>
        <w:br/>
        <w:t>Алтын ай шақырса да көктен сүйіп.</w:t>
        <w:br/>
        <w:t>«Жерді қой, ақын бұлбұл, кел!» десе де,-</w:t>
        <w:br/>
        <w:t>Жердегі сүйгенімді кетпен қиып...</w:t>
        <w:br/>
        <w:t>6-маусым, 1932 жыл.</w:t>
        <w:br/>
        <w:t>353</w:t>
        <w:br/>
        <w:t>Кей бұлбұл өмірінше ал гүл іздейд,</w:t>
        <w:br/>
        <w:t>Кей бұлбұл әсіре гүлге мәңгі құмар.</w:t>
        <w:br/>
        <w:t>Бұлбұлша сұлу гүлді сүйеді ақын,</w:t>
        <w:br/>
        <w:t>Жұпарлы гүлге басын иеді ақын,</w:t>
        <w:br/>
        <w:t>Көтеріп махаббаттың күйін көкке</w:t>
        <w:br/>
        <w:t>Жыр шерткен бұлбұл кұсқа жаны жақын.</w:t>
        <w:br/>
        <w:t>Ал шашақ менің гүлім іздеп тапқан,</w:t>
        <w:br/>
        <w:t>Қиялым іздеп оны көкке шапқан,</w:t>
        <w:br/>
        <w:t>Суреттеп жер мен көктің арасынан</w:t>
        <w:br/>
        <w:t>Бар көрік жинап әкеп соған жапқан.</w:t>
        <w:br/>
        <w:t>Бұлбұл құс жұпар иісті гүлге құмар,</w:t>
        <w:br/>
        <w:t>Көк жібек жазғытұрғы түнге құмар.</w:t>
        <w:br/>
        <w:t>Жыр шертем мен де майда бұлбұл құсша</w:t>
        <w:br/>
        <w:t>Жұпар гүл, сұлу күйлі үнге құмар."</w:t>
        <w:br/>
        <w:t>1935 жыл, мамыр |</w:t>
        <w:br/>
        <w:t>366</w:t>
        <w:br/>
        <w:t>БІЗ -- КОМСОМОЛ</w:t>
        <w:br/>
        <w:t>(Комсомолдардың көпшілік өлең маршы)</w:t>
        <w:br/>
        <w:t>Біз- комсомол -- жас қайратты,</w:t>
        <w:br/>
        <w:t>Пролетар табынан.</w:t>
        <w:br/>
        <w:t>Біз шалғыншы ұшқыр атты,</w:t>
        <w:br/>
        <w:t>Алдыңғы сабынан.</w:t>
        <w:br/>
        <w:t>Қайырмасы:</w:t>
        <w:br/>
        <w:t>Бас қыздырып даңғыл жолды,</w:t>
        <w:br/>
        <w:t>Тура тұт маякты!</w:t>
        <w:br/>
        <w:t>Онды-солды, оңды-солды</w:t>
        <w:br/>
        <w:t>Шіреп бас аяқты!</w:t>
        <w:br/>
        <w:t>Ешбір жаудан сескенбейміз,</w:t>
        <w:br/>
        <w:t>Күреске дайынбыз.</w:t>
      </w:r>
    </w:p>
    <w:p>
      <w:r>
        <w:t>Көкте сұңқар, жерде тұлпар,</w:t>
        <w:br/>
        <w:t>Мұхитта жайынбыз.</w:t>
        <w:br/>
        <w:t>Қайырмасы.</w:t>
        <w:br/>
        <w:t>Лениншіл жас ерді берік,</w:t>
        <w:br/>
        <w:t>Октябрь туғызған.</w:t>
        <w:br/>
        <w:t>Күрес үшін белді берік</w:t>
        <w:br/>
        <w:t>Болатпен буғызған.</w:t>
        <w:br/>
        <w:t>Қайырмасы.</w:t>
        <w:br/>
        <w:t>Ленин жолы-- жолың данғыл,</w:t>
        <w:br/>
        <w:t>Маякты түзу жол.</w:t>
        <w:br/>
        <w:t>Үркіт жауды, досты таң қыл,</w:t>
        <w:br/>
        <w:t>Лек-лек бас, комсомол!</w:t>
        <w:br/>
        <w:t>367</w:t>
        <w:br/>
        <w:t>Сөз емес, алдыма әкеп бал салғаны,</w:t>
        <w:br/>
        <w:t>Сөз емес алдыма айдап мал салғаны,-</w:t>
        <w:br/>
        <w:t>Өлшеусіз қасиетті жаңа сипат,</w:t>
        <w:br/>
        <w:t>Ер елдің шын ұлындай қарсы алғаны!..</w:t>
        <w:br/>
        <w:t>1936 жыл, қараша.</w:t>
        <w:br/>
        <w:t>«Кенеш» колхозы, Қант ауданы, Қырғызстан.</w:t>
        <w:br/>
        <w:t>ҚЫРҒЫЗ АУЛЫНДА</w:t>
        <w:br/>
        <w:t>Несіне ақын сырын жасырады?</w:t>
        <w:br/>
        <w:t>Несіне жан сүймеске ол бас ұрады?...</w:t>
        <w:br/>
        <w:t>Мінеки сүйген елін құрметпен ол,</w:t>
        <w:br/>
        <w:t>Көтеріп төбесіне асырады!</w:t>
        <w:br/>
        <w:t>Жаңарған қырғыз аулы шат тұрмысты;-</w:t>
        <w:br/>
        <w:t>Шаттанып көніл соған тасынады.</w:t>
        <w:br/>
        <w:t>Ардақты анасындай көрген елді</w:t>
        <w:br/>
        <w:t>Жыр қылмай қайтып мауқың басылады!..</w:t>
        <w:br/>
        <w:t>Советті ел! Маған бәрін бауырлассың!</w:t>
        <w:br/>
        <w:t>Бәрің де бір максұтты кауымдассың.</w:t>
        <w:br/>
        <w:t>Барсам да қай жеріңе,- сағынғандай</w:t>
        <w:br/>
        <w:t>Куанып құшақ жайған ауылдассың!</w:t>
        <w:br/>
        <w:t>Сияқты туған аулым, туған жерім,</w:t>
        <w:br/>
        <w:t>Құшақтап аунап өскен, тамған терім.</w:t>
        <w:br/>
        <w:t>Бұл ауыл, мына жерде туғанымдай,-</w:t>
        <w:br/>
        <w:t>Тамаша таң боларлық ғажап керім!..</w:t>
        <w:br/>
        <w:t>Қуанып үлкен-кіші дарлақтасып,</w:t>
        <w:br/>
        <w:t>Қарсы алып, қасиеттел ардақтасып,</w:t>
        <w:br/>
        <w:t>Боз үйге кілем төсеп, ішін безеп,</w:t>
      </w:r>
    </w:p>
    <w:p>
      <w:r>
        <w:t>Мінеки, -- «кош келдің!», -- дейді есік ашып.</w:t>
        <w:br/>
        <w:t>Емес бұл ұлықтарға жағынғандай,</w:t>
        <w:br/>
        <w:t>Немесе, мақтан үшін ағылғандай.</w:t>
        <w:br/>
        <w:t>Бәрі де туысқанша толғанады,</w:t>
        <w:br/>
        <w:t>Талайдан күтіп сені сағынғандай...</w:t>
        <w:br/>
        <w:t>369</w:t>
        <w:br/>
        <w:t>Қайырмасы.</w:t>
        <w:br/>
        <w:t>Компартия не бұйырса -</w:t>
        <w:br/>
        <w:t>Істейміз тақ тұрып,</w:t>
        <w:br/>
        <w:t>Жаудан елді күзетеміз</w:t>
        <w:br/>
        <w:t>Әркашан сақ тұрып.</w:t>
        <w:br/>
        <w:t>Қайырмасы.</w:t>
        <w:br/>
        <w:t>Сақпыз дауам қарауылда</w:t>
        <w:br/>
        <w:t>Күзетіп Отанды.</w:t>
        <w:br/>
        <w:t>Бағып және әр ауылда</w:t>
        <w:br/>
        <w:t>Қырман мен қотанды!</w:t>
        <w:br/>
        <w:t>Қайырмасы.</w:t>
        <w:br/>
        <w:t>Бас қыздырып даңғыл жолды,</w:t>
        <w:br/>
        <w:t>Тура тұт маякты!</w:t>
        <w:br/>
        <w:t>Оңды-солды, онды-солды</w:t>
        <w:br/>
        <w:t>Тіреп бас аяқты!</w:t>
        <w:br/>
        <w:t>1935 жыл;</w:t>
        <w:br/>
        <w:t>368</w:t>
        <w:br/>
        <w:t>ЕҢБЕКШІ ӘЛЕМ СҮЙІКТІ ҰЛЫН ҰМЫТПАС</w:t>
        <w:br/>
        <w:t>Бір жыл толды ер майданда өлгелі,</w:t>
        <w:br/>
        <w:t>Жанған шырақ қапылыста сөнгелі.</w:t>
        <w:br/>
        <w:t>Қара ниет, арам канды жау оғы,</w:t>
        <w:br/>
        <w:t>Көсем ерді туған нудан бөлгелі!</w:t>
        <w:br/>
        <w:t>Дәлдеп тиген аямас сүм топас оқ</w:t>
        <w:br/>
        <w:t>Куандырды пасық жаулы дескен... «шоқ!»</w:t>
        <w:br/>
        <w:t>Ердің нуы қаһарлы үнмен күңіренді:</w:t>
        <w:br/>
        <w:t>«Кек алуға!.. Сұм дұшпанға рақым жоқ».</w:t>
        <w:br/>
        <w:t>Сұмның оғы жұлды көсем ұланды:</w:t>
        <w:br/>
        <w:t>Қаһар үнмен нулы ел кекке бұланды.</w:t>
        <w:br/>
        <w:t>Күйінді де тез құртуға ант етті,</w:t>
        <w:br/>
        <w:t>Іннен інге тығылған сұм жыланды.</w:t>
        <w:br/>
        <w:t>Қатты батты сұм жыланның шаққаны,</w:t>
        <w:br/>
        <w:t>Топас оқтың көк жұлыннан қаққаны,</w:t>
        <w:br/>
        <w:t>Партияның ең қымбатты ер ұлын,</w:t>
        <w:br/>
        <w:t>Таңдап сұмның, аңдып жүріп атқаны!</w:t>
      </w:r>
    </w:p>
    <w:p>
      <w:r>
        <w:t>Куанба әлі, жаны қара жауыздар,</w:t>
        <w:br/>
        <w:t>Шікі, сыртқы арам қанды ауыздар.</w:t>
        <w:br/>
        <w:t>Еңбекші әлем сүйікті ұлын ұмытпас</w:t>
        <w:br/>
        <w:t>Кегін кектер пролетариат бауырлар!..</w:t>
        <w:br/>
        <w:t>Партияның құрыш жолы қайыспас,</w:t>
        <w:br/>
        <w:t>Жаңа өмірге бастай берер, тайлықпас</w:t>
        <w:br/>
        <w:t>Партияның соққан өткір алмасы,</w:t>
        <w:br/>
        <w:t>Мың бөгетті турар, мәңгі майыспас!</w:t>
        <w:br/>
        <w:t>Ленин туы Партияның колында,</w:t>
        <w:br/>
        <w:t>Нұсқап кеткен ұлы көсем жолында.</w:t>
        <w:br/>
        <w:t>Киров нуы бақытты өмір жасауда,</w:t>
        <w:br/>
        <w:t>Қасиетті биік тудың соңында.</w:t>
        <w:br/>
        <w:t>1935 жыл.</w:t>
        <w:br/>
        <w:t>363</w:t>
        <w:br/>
        <w:t>ҒЫЛЫМ</w:t>
        <w:br/>
        <w:t>“Бұрын елді</w:t>
        <w:br/>
        <w:t>2.2. Қамап шөлге |</w:t>
        <w:br/>
        <w:t>Теңеуші еді |</w:t>
        <w:br/>
        <w:t>Өнкей көлге...</w:t>
        <w:br/>
        <w:t>Жабық еді</w:t>
        <w:br/>
        <w:t>Енбекші елге</w:t>
        <w:br/>
        <w:t>Қақпа есігі ғылымның.</w:t>
        <w:br/>
        <w:t>Ел өзегі:</w:t>
        <w:br/>
        <w:t>Талулы еді.</w:t>
        <w:br/>
        <w:t>Ғылым бұрын</w:t>
        <w:br/>
        <w:t>Налулы еді:</w:t>
        <w:br/>
        <w:t>Есігіңде салулы еді</w:t>
        <w:br/>
        <w:t>Қара құлпы зұлымның.</w:t>
        <w:br/>
        <w:t>Қазір еңбек</w:t>
        <w:br/>
        <w:t>Балалары</w:t>
        <w:br/>
        <w:t>Қайнап білім</w:t>
        <w:br/>
        <w:t>Саналары,</w:t>
        <w:br/>
        <w:t>Жайнап көзі</w:t>
        <w:br/>
        <w:t>Замандары</w:t>
        <w:br/>
        <w:t>Ғылым тасын кеміред.</w:t>
        <w:br/>
        <w:t>Еркін екпін</w:t>
        <w:br/>
        <w:t>Өрге жүзіп,</w:t>
        <w:br/>
        <w:t>Ескі салттың .</w:t>
        <w:br/>
        <w:t>“Заңын бұзып.</w:t>
        <w:br/>
        <w:t>Тамырларын</w:t>
        <w:br/>
        <w:t>727 Қоймай үзіп</w:t>
        <w:br/>
        <w:t>“- Надандықты жеміред.</w:t>
        <w:br/>
        <w:t>1936 жыл, 16-желтоқсан.</w:t>
        <w:br/>
        <w:t>371</w:t>
        <w:br/>
        <w:t>Солғын гүл сағынғаннын нышанасы,</w:t>
      </w:r>
    </w:p>
    <w:p>
      <w:r>
        <w:t>Мұңайып қасіретпен өңі солған.</w:t>
        <w:br/>
        <w:t>Сүймейтін сұм жүрекке емес, жарқын,</w:t>
        <w:br/>
        <w:t>Өзгерген махаббатка сеуіп салқын.</w:t>
        <w:br/>
        <w:t>Тәкаппар суық, қатты көңілге де,-</w:t>
        <w:br/>
        <w:t>Бәріне нышан қылған гүлді жалқын.</w:t>
        <w:br/>
        <w:t>Тазалық нышан қылған ақ шашақты,</w:t>
        <w:br/>
        <w:t>Шарт қылып күнәсіздік, кірсіз ақты,</w:t>
        <w:br/>
        <w:t>Аппақ гүл жұпар иісті үлбіреген,</w:t>
        <w:br/>
        <w:t>Зәредей көтермейді тиген дақты.</w:t>
        <w:br/>
        <w:t>Жұпарлы гүлдің иісі аңқымай ма?</w:t>
        <w:br/>
        <w:t>Ол иіске қош болып жан балқымай ма?</w:t>
        <w:br/>
        <w:t>Көзіңді сұлу түрі сүйсіндіріп,</w:t>
        <w:br/>
        <w:t>Көңілін құлаш жайып шалқымай ма?</w:t>
        <w:br/>
        <w:t>Әркім-ақ гүлге көзін салады ғой...</w:t>
        <w:br/>
        <w:t>Әркім һәр түрлі әсер алады ғой.</w:t>
        <w:br/>
        <w:t>Біреулер лас колымен үзіп тастап,</w:t>
        <w:br/>
        <w:t>Біреулер сүйіп мәңгі қалады ғой.</w:t>
        <w:br/>
        <w:t>Әркім-ақ гүл бақшасын саялайды,</w:t>
        <w:br/>
        <w:t>Ласпын леп гүлді пасық аямайды.</w:t>
        <w:br/>
        <w:t>Былғаса гүлді пасық лас аяқты-</w:t>
        <w:br/>
        <w:t>Сұлу жан піскен гүлді аялайды.</w:t>
        <w:br/>
        <w:t>Жалғыз-ақ бұлбұл гүлге мәңгі құмар,</w:t>
        <w:br/>
        <w:t>Мас болып гүлді құшса көзін жұмар.</w:t>
        <w:br/>
        <w:t>Төсіне гүлді басып жыр жырлайды,</w:t>
        <w:br/>
        <w:t>Қылғандай гүл шашағын мәңгі тұмар.</w:t>
        <w:br/>
        <w:t>Бұлбұл кұс сұлу гүлге басын иед,</w:t>
        <w:br/>
        <w:t>Гүл үшін жырлар шертіп жанып күйед.</w:t>
        <w:br/>
        <w:t>Өзгеден айрықша нәрін алар,</w:t>
        <w:br/>
        <w:t>Мың түсті гүлден таңдап соны сүйед.</w:t>
        <w:br/>
        <w:t>Қызыл гүл кей бұлбұлға төтенше ұнар,</w:t>
        <w:br/>
        <w:t>Жырласа соны құшып көңілі тынар.</w:t>
        <w:br/>
        <w:t>365</w:t>
        <w:br/>
        <w:t>Үлпілдеп кен далада сәнді ебелек,</w:t>
        <w:br/>
        <w:t>Қапбак пен ойнайды орғып кан көбелек.</w:t>
        <w:br/>
        <w:t>Шалқар көл, алтын орман, кең дала шат,</w:t>
        <w:br/>
        <w:t>Алтын күз сұлу күй Мен әнге бөлеп.</w:t>
        <w:br/>
        <w:t>Күміс су сумаңдайды таудан ағып,</w:t>
        <w:br/>
        <w:t>Ойнайлы сұлу күймен сылдыр қағып.</w:t>
        <w:br/>
        <w:t>Тоғайда сүмбіл ағаш судырлайды,</w:t>
        <w:br/>
        <w:t>Төгілтіп бойына алтын теңге тағып.</w:t>
        <w:br/>
        <w:t>Тізілген құстар ұқсас керуенге</w:t>
        <w:br/>
        <w:t>Лек-лек боп шеру тартқан серуенге,</w:t>
        <w:br/>
        <w:t>Аққу, қаз, тырна қику, сыңқылдасып</w:t>
        <w:br/>
        <w:t>Айналып қош айтысқан еру елге.</w:t>
      </w:r>
    </w:p>
    <w:p>
      <w:r>
        <w:t>Ауылда қыз-келіншек, бала-шаға,</w:t>
        <w:br/>
        <w:t>Шуылдасып, кқарасқандай тамашаға,</w:t>
        <w:br/>
        <w:t>Ән косып тырналардан сәлем айтад,</w:t>
        <w:br/>
        <w:t>Қарындас алыстағы құдашаға...</w:t>
        <w:br/>
        <w:t>1937 жыл, 1-қаңтар.</w:t>
        <w:br/>
        <w:t>374</w:t>
        <w:br/>
        <w:t>АЛТЫН КҮЗ</w:t>
        <w:br/>
        <w:t>Алтын күз бірде шуақ, бірде салқын,</w:t>
        <w:br/>
        <w:t>Жер мен көк жалтыраған сап-сары алтын.</w:t>
        <w:br/>
        <w:t>Ағашта жапырақтар сылдырлайды,</w:t>
        <w:br/>
        <w:t>Төгілген алтын теңге сансыз жалқын.</w:t>
        <w:br/>
        <w:t>Жер мен көк сап-сары ала алтын күзде,</w:t>
        <w:br/>
        <w:t>Қызыл өрт жалқын жалын құба түзде.</w:t>
        <w:br/>
        <w:t>Торайда жапырақтар сары алтындай</w:t>
        <w:br/>
        <w:t>Төгіліп судырайды басқан ізде.</w:t>
        <w:br/>
        <w:t>Сары алтын батсайыдай дала мидай,</w:t>
        <w:br/>
        <w:t>Үйілген мая-мая қызыл бидай.</w:t>
        <w:br/>
        <w:t>Қырманда кызыл алтын, қызыл маржан,</w:t>
        <w:br/>
        <w:t>Жайнайды жаратылыс берген сыйдай.</w:t>
        <w:br/>
        <w:t>Колхоздың күй мен күлкі қыр мен ойы,</w:t>
        <w:br/>
        <w:t>Шаттықпен дуылдайды қырман тойы.</w:t>
        <w:br/>
        <w:t>Жаңғыртып ой мен қырды ойнайды жан,</w:t>
        <w:br/>
        <w:t>Алтынның буына мас күні бойы.</w:t>
        <w:br/>
        <w:t>Төрт түлік мал мамырлап сайлап семіз,</w:t>
        <w:br/>
        <w:t>Май менен балы шалқып түрлі жеміс.</w:t>
        <w:br/>
        <w:t>Төл өскен, жеміс піскен, егін түскен,</w:t>
        <w:br/>
        <w:t>Сары ала алтын күзде не бар кеміс!?.</w:t>
        <w:br/>
        <w:t>Төтенше шалқытып мәз биыл бізді,</w:t>
        <w:br/>
        <w:t>Шат қылды өте-мөте жарқын жүзді.</w:t>
        <w:br/>
        <w:t>Конституция ұлы партиялық</w:t>
        <w:br/>
        <w:t>Көркейтті биыл төтен алтын күзді.</w:t>
        <w:br/>
        <w:t>372</w:t>
        <w:br/>
        <w:t>Кітапты шығаруға жауапты --</w:t>
        <w:br/>
        <w:t>«Қазығұрт» баспасының директоры</w:t>
        <w:br/>
        <w:t>Темірғали Мұратбекұлы КӨПБАЕВ</w:t>
        <w:br/>
        <w:t>Сәкен (Садуақас) Сейфуллин</w:t>
        <w:br/>
        <w:t>Көп томдық шығармалар жинағы</w:t>
        <w:br/>
        <w:t>Екінші том</w:t>
        <w:br/>
        <w:t>Өлеңдер</w:t>
        <w:br/>
        <w:t>Редакторы</w:t>
      </w:r>
    </w:p>
    <w:p>
      <w:r>
        <w:t>Ұлан Оспанбай</w:t>
        <w:br/>
        <w:t>Суретшісі</w:t>
        <w:br/>
        <w:t>Нұран Айымбет</w:t>
        <w:br/>
        <w:t>Техникалық редакторы</w:t>
        <w:br/>
        <w:t>Гүлмира Ақажанова</w:t>
        <w:br/>
        <w:t>Терген</w:t>
        <w:br/>
        <w:t>Гауһар Отарбаева</w:t>
        <w:br/>
        <w:t>Беттеген</w:t>
        <w:br/>
        <w:t>Ниязбай Оразымбетов</w:t>
        <w:br/>
        <w:t>Одақктык сегізінші шұғыл жиын,</w:t>
        <w:br/>
        <w:t>Көрсетіп дүниеге ақыл-миын.</w:t>
        <w:br/>
        <w:t>Алтынмен ұлы заңды жазып көкке</w:t>
        <w:br/>
        <w:t>Сәнді әсем сәулеттеді күздің күйін.</w:t>
        <w:br/>
        <w:t>Сондықтан биылғы күз мерекелі,</w:t>
        <w:br/>
        <w:t>Байлығы өте-мөте берекелі.</w:t>
        <w:br/>
        <w:t>Мәз-мейрам барлық ұлт шат, байлығы мол,</w:t>
        <w:br/>
        <w:t>Міне осы, шын бақытты ел екені!</w:t>
        <w:br/>
        <w:t>Сондықтан алтын күздің күйі сұлу,</w:t>
        <w:br/>
        <w:t>Күздегі жаратылыс сыйы сұлу.</w:t>
        <w:br/>
        <w:t>Ұшқан кұс, жүгірген аң ой мен қырда,</w:t>
        <w:br/>
        <w:t>Ойнаған бұлаң қағып биі сұлу.</w:t>
        <w:br/>
        <w:t>Алтындай сылдырлайды күздің үні,</w:t>
        <w:br/>
        <w:t>Жібектей майда шуақ алтын күні.</w:t>
        <w:br/>
        <w:t>Биылғы мерекелі нұрлы күздің,</w:t>
        <w:br/>
        <w:t>Тамаша бірдей сұлу күн мен түні.</w:t>
        <w:br/>
        <w:t>Сызылад алтын сым мен көздің жыры,</w:t>
        <w:br/>
        <w:t>Алтындай жалтыраған ой мен қыры.</w:t>
        <w:br/>
        <w:t>Жалаңаш жердің тәнін шомылдырад</w:t>
        <w:br/>
        <w:t>Күндіз күн, түндегі айдың алтын нұры.</w:t>
        <w:br/>
        <w:t>Арқаның қиырсыз кең даласында,</w:t>
        <w:br/>
        <w:t>Көсілген сансыз өлке саласында,</w:t>
        <w:br/>
        <w:t>Ақ басын алтын шалған Алатауда,</w:t>
        <w:br/>
        <w:t>Сыңқылдап күй жаңғырған арасында.</w:t>
        <w:br/>
        <w:t>Алтын күз биыл төтен күйге толық,</w:t>
        <w:br/>
        <w:t>Шаттық зор ауыл, аймақ қаласында.</w:t>
        <w:br/>
        <w:t>Шырай шат, биыл өте, көніл күйі,</w:t>
        <w:br/>
        <w:t>Туысқан неше түрлі ұлт баласында.</w:t>
        <w:br/>
        <w:t>Шаттық күн көкке әуелеп әрбір тұстан,</w:t>
        <w:br/>
        <w:t>Естілед адам түгіл ұшқан құстан.</w:t>
        <w:br/>
        <w:t>Алтын күз өте-мөте биыл күйлі,</w:t>
        <w:br/>
        <w:t>Биыл шат өте-мөте Советстан.</w:t>
        <w:br/>
        <w:t>373</w:t>
      </w:r>
    </w:p>
    <w:p>
      <w:r>
        <w:t>Толқын</w:t>
        <w:br/>
        <w:t>Арқа сұлуына (терме).</w:t>
        <w:br/>
        <w:t>Сәулем</w:t>
        <w:br/>
        <w:t>Жаңа жыл.</w:t>
        <w:br/>
        <w:t>Ой серігім (Шепкина -- Куперниктен)</w:t>
        <w:br/>
        <w:t>Қалтасында біреудін (Шаих-Сағдидтен) ...</w:t>
        <w:br/>
        <w:t>Дүниеде керкем күйлер көп (Шаих-Сағдидтен) .</w:t>
        <w:br/>
        <w:t>Поляк ақыны Минкевичтен .</w:t>
        <w:br/>
        <w:t>Жапон ақынынан .....</w:t>
        <w:br/>
        <w:t>Күзетші иттер ..</w:t>
        <w:br/>
        <w:t>Өткен күн (күз)...</w:t>
        <w:br/>
        <w:t>Тергеген болсаң айтайын ...</w:t>
        <w:br/>
        <w:t>Далада ....</w:t>
        <w:br/>
        <w:t>Қырда</w:t>
        <w:br/>
        <w:t>Кел, жігіттер</w:t>
        <w:br/>
        <w:t>Ақша қар......</w:t>
        <w:br/>
        <w:t>Жас казақ марсельезасы.</w:t>
        <w:br/>
        <w:t>Тұлпарым (тұтқын) ..</w:t>
        <w:br/>
        <w:t>Сағындым (қамауда) ...</w:t>
        <w:br/>
        <w:t>Қамаудан</w:t>
        <w:br/>
        <w:t>Аласкандарға (тұтқынның сөзі).</w:t>
        <w:br/>
        <w:t>Азап вагоны -- дозақ</w:t>
        <w:br/>
        <w:t>Шаһит болған достарыма (орысшадан өзгерту) .</w:t>
        <w:br/>
        <w:t>Түрмеден қашып шыққанда ....</w:t>
        <w:br/>
        <w:t>Боранда ........</w:t>
        <w:br/>
        <w:t>Бабаларыма ..</w:t>
        <w:br/>
        <w:t>Қамыққан көңілге ....</w:t>
        <w:br/>
        <w:t>Жазғытұры. ......</w:t>
        <w:br/>
        <w:t>Біздің жақта.</w:t>
        <w:br/>
        <w:t>Тау ішінде .</w:t>
        <w:br/>
        <w:t>Шөлде (домбыраға) ..</w:t>
        <w:br/>
        <w:t>Өмірсіз ғашық</w:t>
        <w:br/>
        <w:t>Жел қайықта</w:t>
        <w:br/>
        <w:t>Қара айғыр (паровоз)...</w:t>
        <w:br/>
        <w:t>Еркем (көңілге) ..</w:t>
        <w:br/>
        <w:t>Біз ..2222.2.2....,.</w:t>
        <w:br/>
        <w:t>Бір ақынның сандырағы</w:t>
        <w:br/>
        <w:t>Домбыра...мо24222..</w:t>
        <w:br/>
        <w:t>Ұлтшылдың сандырағы .</w:t>
        <w:br/>
        <w:t>Маржан</w:t>
        <w:br/>
        <w:t>Акку құс ...</w:t>
        <w:br/>
        <w:t>Жолдастар....2222..1...</w:t>
        <w:br/>
        <w:t>82</w:t>
        <w:br/>
        <w:t>83</w:t>
        <w:br/>
        <w:t>84</w:t>
        <w:br/>
        <w:t>86</w:t>
        <w:br/>
        <w:t>87</w:t>
        <w:br/>
        <w:t>89</w:t>
        <w:br/>
        <w:t>90</w:t>
        <w:br/>
        <w:t>92</w:t>
        <w:br/>
        <w:t>94</w:t>
        <w:br/>
        <w:t>95</w:t>
        <w:br/>
        <w:t>96</w:t>
        <w:br/>
        <w:t>97</w:t>
        <w:br/>
        <w:t>99</w:t>
        <w:br/>
        <w:t>:- 100</w:t>
        <w:br/>
        <w:t>2102</w:t>
      </w:r>
    </w:p>
    <w:p>
      <w:r>
        <w:t>103</w:t>
        <w:br/>
        <w:t>104</w:t>
        <w:br/>
        <w:t>106</w:t>
        <w:br/>
        <w:t>2. 107</w:t>
        <w:br/>
        <w:t>22-109</w:t>
        <w:br/>
        <w:t>224</w:t>
        <w:br/>
        <w:t>13</w:t>
        <w:br/>
        <w:t>4</w:t>
        <w:br/>
        <w:t>П7</w:t>
        <w:br/>
        <w:t>19</w:t>
        <w:br/>
        <w:t>20</w:t>
        <w:br/>
        <w:t>21</w:t>
        <w:br/>
        <w:t>22</w:t>
        <w:br/>
        <w:t>23</w:t>
        <w:br/>
        <w:t>55</w:t>
        <w:br/>
        <w:t>Теруге 10.04.03. жіберілді. Басуға 04.06.04. қол қойылды.</w:t>
        <w:br/>
        <w:t>Қалыбы 84х108 1/, Офсеттік басылым. Қаріп түрі Таймс.</w:t>
        <w:br/>
        <w:t>Шартты баспа табағы 20,58. Есепті баспа табағы 23,0,</w:t>
        <w:br/>
        <w:t>Таралымы 2000 дана. Тапсырыс 2848.</w:t>
        <w:br/>
        <w:t>«Қазығұрт» баспасының компьютер орталығында теріліп, беттелді.</w:t>
        <w:br/>
        <w:t>«Қазығұрт» баспасы, 480060, Алматы қаласы,</w:t>
        <w:br/>
        <w:t>Гагарин даңғылы, 186 «А»үй. 4-пәтер.</w:t>
        <w:br/>
        <w:t>Телефон (факс): 735-18-18</w:t>
        <w:br/>
        <w:t>с-ғлай: Кагуригі 5і.ги</w:t>
        <w:br/>
        <w:t>ІБВМ 9965-22-002-6</w:t>
        <w:br/>
        <w:t>|</w:t>
        <w:br/>
        <w:t>789965!220</w:t>
        <w:br/>
        <w:t>тың азаматтарына, қазақтын байларына тарту) өлені 1922 жылы 22-</w:t>
        <w:br/>
        <w:t>сәуірде «Ақжол» газетінде жарияланды. Оған «Тоқпақ» леген жасырын</w:t>
        <w:br/>
        <w:t>атпен Сұлтанбек Кожанов «Кім жауапты?» деген қағытпа өлең жазды.</w:t>
        <w:br/>
        <w:t>Оған Сәкен «Кім жауапкер, жолдас?» деген өлең жазды. Оған Тоқпақ</w:t>
        <w:br/>
        <w:t>«Ойлап көрші» деген өленмен жауап берді. Оны осы түсіндірмеде</w:t>
        <w:br/>
        <w:t>келтірген орынды, себебі «Ақжол» газетінде өлеңмен айтысу тоқтал-</w:t>
        <w:br/>
        <w:t>ғанмен, Сәкенге басқа «Сыбаға» тартылған-ды. Оны Сәкен публицис-</w:t>
        <w:br/>
        <w:t>тикасында толық береміз. Әзірге өлеңнін соңғы иіндісін оқыңыздар.</w:t>
        <w:br/>
        <w:t>ОЙЛАП КӨРШІ!</w:t>
        <w:br/>
        <w:t>Еш уақытта ешбір тентек</w:t>
        <w:br/>
        <w:t>Қолын өзі кеспеген.</w:t>
        <w:br/>
        <w:t>Пайдасы үшін байлағанын</w:t>
      </w:r>
    </w:p>
    <w:p>
      <w:r>
        <w:t>Өзі әуре бой шешпеген.</w:t>
        <w:br/>
        <w:t>Өзі болар бір нәрсе жок.</w:t>
        <w:br/>
        <w:t>Өзі келер жарык жок,</w:t>
        <w:br/>
        <w:t>Орнап калған кара бұлт</w:t>
        <w:br/>
        <w:t>Жел кумаса көшпеген.</w:t>
        <w:br/>
        <w:t>Із қалдырмас дүниеде</w:t>
        <w:br/>
        <w:t>Жаман-жақсы бір іс жоқ</w:t>
        <w:br/>
        <w:t>Ертелі-кеш жауапқа алмай,</w:t>
        <w:br/>
        <w:t>Тағдыр тарих кешпеген.</w:t>
        <w:br/>
        <w:t>Көпшілік жұрт, жалпы еңбекшіл</w:t>
        <w:br/>
        <w:t>Көтеріле, ойланар;</w:t>
        <w:br/>
        <w:t>Каскыр баққан қойға ұқсамай</w:t>
        <w:br/>
        <w:t>Өз тағдырын қолға алар.</w:t>
        <w:br/>
        <w:t>Шын шешуін көп жұмбактың</w:t>
        <w:br/>
        <w:t>Сонда ашыққа балармыз.</w:t>
        <w:br/>
        <w:t>Шын жауапкер нешеу екен,</w:t>
        <w:br/>
        <w:t>Сонда аныктап санармыз.</w:t>
        <w:br/>
        <w:t>Қай уақыттан не қалыпты!</w:t>
        <w:br/>
        <w:t>Алам бе екен, ит пе екен?</w:t>
        <w:br/>
        <w:t>«Азамат», «бай» бәрінен де</w:t>
        <w:br/>
        <w:t>Толык жауап алармыз.</w:t>
        <w:br/>
        <w:t>Ойлап көрші желікпестен,</w:t>
        <w:br/>
        <w:t>Баска шара бар ма екен;</w:t>
        <w:br/>
        <w:t>Шек көреді леп «пәленшелер»</w:t>
        <w:br/>
        <w:t>Ашып айту ар ма екен</w:t>
        <w:br/>
        <w:t>Тоқпақ.</w:t>
        <w:br/>
        <w:t>Ол кездегі демократиядан үйренерлік әрекеттің бірі осы-ау деймін.</w:t>
        <w:br/>
        <w:t>«Акжол» газетінің редакторы Тоқпақ -- Сұлтанбек Қожанов болса да</w:t>
        <w:br/>
        <w:t>мына айтыс өлеңдерді жариялауға дайындаған адам өзіне айтысушы-</w:t>
        <w:br/>
        <w:t>лардың сөз саптаулары ұнамағандығын білдіріп:</w:t>
        <w:br/>
        <w:t>378</w:t>
        <w:br/>
        <w:t>Жұмыскерлерге ................2....0 Шеге лгеееееевн текте ееееекее еее едегееееек енені 128</w:t>
        <w:br/>
        <w:t>Сұлу терек .</w:t>
        <w:br/>
        <w:t>Аш қазак (Қазақтың азаматтарына, қазақтың байларына тарту)... 132</w:t>
      </w:r>
    </w:p>
    <w:p>
      <w:r>
        <w:t>Кім жауапкер жолдас? (Тоқпаққа).</w:t>
        <w:br/>
        <w:t>Надежда, Үміт, Ұмилә......1.....</w:t>
        <w:br/>
        <w:t>Кімде-кімнін тасқын судай қайраты</w:t>
        <w:br/>
        <w:t>Марияға.</w:t>
        <w:br/>
        <w:t>Иван мен Мырзабекке ...</w:t>
        <w:br/>
        <w:t>Біздін тұрмыс-экспресс ....</w:t>
        <w:br/>
        <w:t>«Домбыра»</w:t>
        <w:br/>
        <w:t>Азия (Европаға)</w:t>
        <w:br/>
        <w:t>Қара бүркіт (Арыстан Дәуітұлы Троцкийге арнаймын).</w:t>
        <w:br/>
        <w:t>Арыстан Дәуітұлы ....</w:t>
        <w:br/>
        <w:t>Біздің сәуле</w:t>
        <w:br/>
        <w:t>Алтай</w:t>
        <w:br/>
        <w:t>Германия жұмыскерлеріне ..</w:t>
        <w:br/>
        <w:t>Совет баласы ...</w:t>
        <w:br/>
        <w:t>Бұлшық ет ..</w:t>
        <w:br/>
        <w:t>Сәрсен</w:t>
        <w:br/>
        <w:t>Жазғы далада ...</w:t>
        <w:br/>
        <w:t>Аспанға үш ......</w:t>
        <w:br/>
        <w:t>Жеткіншегім тартынба! .</w:t>
        <w:br/>
        <w:t>Лезде-ақ арта қалады</w:t>
        <w:br/>
        <w:t>Самұрық (Қазақстан әуе кемесіне жәрдем жинаушы</w:t>
        <w:br/>
        <w:t>бірінші қазақ әйелдері комитетінің бастығы Нәзипаға тартам) .... 175</w:t>
        <w:br/>
        <w:t>Ленин ..</w:t>
        <w:br/>
        <w:t>Жел кайықта (... арнадым) (Қазакстанның 4-жалпы</w:t>
        <w:br/>
        <w:t>кеңестер жиылысында ең бірінші рет Қазакстанға келген</w:t>
        <w:br/>
        <w:t>аэропланмен ұшқанымызда) .</w:t>
        <w:br/>
        <w:t>Қайғылы хабар</w:t>
        <w:br/>
        <w:t>Қаралы күн</w:t>
        <w:br/>
        <w:t>Қызыл жұлдыз.</w:t>
        <w:br/>
        <w:t>«Экспресс» . :</w:t>
        <w:br/>
        <w:t>ЕТУ ЖИКИКТИККИИЕЕИККККЕКИКЕЕКЕНЕККИКЕКИККЕКЕКЕКЕКЕЕКЕКТЕНЕЕ 184</w:t>
        <w:br/>
        <w:t>Қара жер 85</w:t>
        <w:br/>
        <w:t>Отарба ....</w:t>
        <w:br/>
        <w:t>Міне көл.</w:t>
        <w:br/>
        <w:t>Орман ..</w:t>
        <w:br/>
        <w:t>Далада.</w:t>
        <w:br/>
        <w:t>Бозторғай 2194</w:t>
        <w:br/>
        <w:t>Аққу. . 195</w:t>
        <w:br/>
        <w:t>388</w:t>
        <w:br/>
        <w:t>Отарба.</w:t>
        <w:br/>
        <w:t>Сабаншы</w:t>
        <w:br/>
        <w:t>Кәсіпшілерге ..</w:t>
        <w:br/>
        <w:t>Ананың хаты ...</w:t>
        <w:br/>
        <w:t>Анаға жауап ....</w:t>
        <w:br/>
        <w:t>Тұрмыс толқынында</w:t>
        <w:br/>
        <w:t>Гүлбаһарамға. (Совпарттағы қарындасыма).</w:t>
        <w:br/>
        <w:t>Ауыл байғұс мінеки</w:t>
        <w:br/>
        <w:t>Қарлы аязда</w:t>
        <w:br/>
        <w:t>Ызғырық аязда кедей ауылы ..</w:t>
        <w:br/>
        <w:t>Ызғырық аязда Жұмат үйінде</w:t>
        <w:br/>
        <w:t>Келіншектін бесік жыры</w:t>
      </w:r>
    </w:p>
    <w:p>
      <w:r>
        <w:t>Келіншек ойы</w:t>
        <w:br/>
        <w:t>От арба терезесінен.</w:t>
        <w:br/>
        <w:t>Баспахана ..</w:t>
        <w:br/>
        <w:t>Тізушілер ..</w:t>
        <w:br/>
        <w:t>Жыл басы -- қарлығаш .</w:t>
        <w:br/>
        <w:t>Тұрмыс толқынында (замандаска)</w:t>
        <w:br/>
        <w:t>Көкшетау моншақтары</w:t>
        <w:br/>
        <w:t>Окжетпес, Бурабай, Жұмбактас 249</w:t>
        <w:br/>
        <w:t>Кенсары үңгірі ........ 252</w:t>
        <w:br/>
        <w:t>Ескі күйдің сарыны. 253</w:t>
        <w:br/>
        <w:t>Көкшетау қасиеттері 255</w:t>
        <w:br/>
        <w:t>Әнші ақындары</w:t>
        <w:br/>
        <w:t>Біржан .. 2259</w:t>
        <w:br/>
        <w:t>Ақан сері . 260</w:t>
        <w:br/>
        <w:t>Ыбырай .</w:t>
        <w:br/>
        <w:t>Балуан Шолақ</w:t>
        <w:br/>
        <w:t>Қажымұқан</w:t>
        <w:br/>
        <w:t>Заман ағымы</w:t>
        <w:br/>
        <w:t>Қазір Көкшетауда</w:t>
        <w:br/>
        <w:t>Жер бөлісі мен конфиске әсері</w:t>
        <w:br/>
        <w:t>Бурабай курорты</w:t>
        <w:br/>
        <w:t>Қосымша...</w:t>
        <w:br/>
        <w:t>Пионерлер</w:t>
        <w:br/>
        <w:t>Отарба.алеинкарииаснынынға</w:t>
        <w:br/>
        <w:t>Автобус - Автомобиль.</w:t>
        <w:br/>
        <w:t>Қазақ каласында</w:t>
        <w:br/>
        <w:t>Кооператив ..</w:t>
        <w:br/>
        <w:t>Радио ..</w:t>
        <w:br/>
        <w:t>Аэроплан.</w:t>
        <w:br/>
        <w:t>Болашақтағы Көкшетау</w:t>
        <w:br/>
        <w:t>389</w:t>
        <w:br/>
        <w:t>Қызыл әскер маршы.</w:t>
        <w:br/>
        <w:t>Қара арбада</w:t>
        <w:br/>
        <w:t>Жұмыскер табы ұлы майданда ..</w:t>
        <w:br/>
        <w:t>Пролетариатқа еш</w:t>
        <w:br/>
        <w:t>Польша жұмыскер табының уәкілдеріне ............2м.0214м2.</w:t>
        <w:br/>
        <w:t>Пролетариат. (Әлдиле өлім, әлдиле!) Мағжанның өлшеуімен .</w:t>
        <w:br/>
        <w:t>Тоқу Фабригінде ..............41.120401 000 даты Еа ты алЫтллаЫлЫыыыЫыЫыЫЫтыыыыЫы</w:t>
        <w:br/>
        <w:t>Сылаушылар жыры ...</w:t>
        <w:br/>
        <w:t>Қалаушылар жыры ...</w:t>
        <w:br/>
        <w:t>Комбайн мен трактор</w:t>
        <w:br/>
        <w:t>Жазғы егіске ...........</w:t>
        <w:br/>
        <w:t>Манжурда Минами</w:t>
        <w:br/>
        <w:t>Біздің колхоз.</w:t>
        <w:br/>
        <w:t>Колхозла ....</w:t>
        <w:br/>
        <w:t>Егіс жайда ..</w:t>
        <w:br/>
        <w:t>Мұзды тау</w:t>
        <w:br/>
        <w:t>Бірінші лек ....</w:t>
        <w:br/>
        <w:t>Күй</w:t>
        <w:br/>
        <w:t>Біздің деу рәееогоовсовоекиеегасвоввсолиеиорииккнадолилоккениоанаридрйаныекекеналеные .. 359</w:t>
      </w:r>
    </w:p>
    <w:p>
      <w:r>
        <w:t>Октябрь мерекесінде ............2.....</w:t>
        <w:br/>
        <w:t>Заман, «заман» (Капиталшыл елдерге) ..</w:t>
        <w:br/>
        <w:t>Мереке майданында ..</w:t>
        <w:br/>
        <w:t>Еңбекші әлем сүйікті ұлып ұмытпас</w:t>
        <w:br/>
        <w:t>Гүл мен бұлбұл (Май сарыны)...</w:t>
        <w:br/>
        <w:t>Біз -- комсомол (Комсомолдардың көпшілік өлең маршы)</w:t>
        <w:br/>
        <w:t>Қырғыз аулында..</w:t>
        <w:br/>
        <w:t>Ғылым</w:t>
        <w:br/>
        <w:t>Алтын күз ..</w:t>
        <w:br/>
        <w:t>Түсініктер ...</w:t>
        <w:br/>
        <w:t>390</w:t>
        <w:br/>
        <w:t>шығармаларының 2 томында «Жазғы егіске» деген атпен енген. Көп</w:t>
        <w:br/>
        <w:t>томдыққа 1960 жылғы енген нұсқасын беріп отырмыз.</w:t>
        <w:br/>
        <w:t>«Біз -- комсомол». Өлең 1936 жылы жазылып, «Әдебиет майланы»</w:t>
        <w:br/>
        <w:t>журналының сол жылғы 7--8 санында жарияланған. Кейін ақын шы-</w:t>
        <w:br/>
        <w:t>ғармаларынын 1960 жылғы ІІ томында басылды. Өленнің 1900 жылғы</w:t>
        <w:br/>
        <w:t>П-томындағы басылымына недәуір өзгертулер, редакциялык жөндеу-</w:t>
        <w:br/>
        <w:t>лер болыпты.</w:t>
        <w:br/>
        <w:t>Ақынның «Біз -- комсомол» өлені бұл томға «Әдебиет майданы»</w:t>
        <w:br/>
        <w:t>журналының 1936 жылғы 7--8 санында басылған мәтіні бойынша берілді.</w:t>
        <w:br/>
        <w:t>«Ғылым», Өлен алғашқы рет «Қазақ әдебиеті» газетінін 1926 жыл-</w:t>
        <w:br/>
        <w:t>ғы 18 желтоқсандағы санында «Бүгін» деген атпен жарияланған. Бес</w:t>
        <w:br/>
        <w:t>томдық шығармалар жинағына сол газеттегі мәтіні бойынша енді. Осы</w:t>
        <w:br/>
        <w:t>жолы тақырыбын өзгерттік.</w:t>
        <w:br/>
        <w:t>«Алтын күз» «Социалистік Қазақстан» газетінін 1937 жылғы І қан-</w:t>
        <w:br/>
        <w:t>тардағы санында, 1937 жылы Қазақтың көркем әдебиет баспасы шы-</w:t>
        <w:br/>
        <w:t>ғарған Конституция туралы жинакта. ақынның 1960 жылы шықкан ПІ</w:t>
        <w:br/>
        <w:t>томында жарияланған. ПІ томдағы көлемі -- 6 шумақ, 1937 жылғы басы-</w:t>
        <w:br/>
        <w:t>лымындағы көлемі - 18 шумақ.</w:t>
        <w:br/>
        <w:t>«Алтын күз» өлеңі ақынның көп томдық шығармалар жинағына 1937</w:t>
        <w:br/>
        <w:t>жылғы жинақтағы мәтін бойынша еніп отыр.</w:t>
        <w:br/>
        <w:t>Құрастырушылар.</w:t>
        <w:br/>
        <w:t>МАЗМҰНЫ</w:t>
        <w:br/>
        <w:t>Ақын асулары 5</w:t>
        <w:br/>
        <w:t>Туған жерім-- өз елім .... 26</w:t>
        <w:br/>
        <w:t>«Өткен күңдер». Шығарушы тарапынан бір-екі сөз .... 28</w:t>
        <w:br/>
        <w:t>Нұра ..... 29</w:t>
        <w:br/>
        <w:t>Жайлауға көшу. 31</w:t>
        <w:br/>
        <w:t>Жайлауда қымыз ішу ку)</w:t>
        <w:br/>
        <w:t>ха НРБЕИУЕТИЛЕНЕРНӨТЕНЕ 33</w:t>
        <w:br/>
        <w:t>сетпейтін естен ғашы 34</w:t>
        <w:br/>
        <w:t>Қоштасқан жер 35</w:t>
        <w:br/>
        <w:t>Сағыну. ЕС</w:t>
        <w:br/>
        <w:t>37</w:t>
        <w:br/>
        <w:t>Кім басшы аға-халыққа . 9</w:t>
        <w:br/>
        <w:t>Қазақ сабағы ..</w:t>
      </w:r>
    </w:p>
    <w:p>
      <w:r>
        <w:t>Надан бай</w:t>
        <w:br/>
        <w:t>Оқымаған казақ .... 2</w:t>
        <w:br/>
        <w:t>Ақын ,..4.. 43</w:t>
        <w:br/>
        <w:t>нішегіме .</w:t>
        <w:br/>
        <w:t>Жетімге</w:t>
        <w:br/>
        <w:t>Айткүні</w:t>
        <w:br/>
        <w:t>«Асау тұлпар»</w:t>
        <w:br/>
        <w:t>Далада (Арнау) ..220420мш0000 0 ааа аа ааа алыалаыаалЫЫыыЫыыыыыытыыы.</w:t>
        <w:br/>
        <w:t>Мұң (Нұрмақұлы Досым Нығметке арнадым).</w:t>
        <w:br/>
        <w:t>Жазғы түнде</w:t>
        <w:br/>
        <w:t>Сөз зайығы наданға.</w:t>
        <w:br/>
        <w:t>Ғазал (...ге Абай үлгісімен)...</w:t>
        <w:br/>
        <w:t>Бір .... яш (келеке) ......</w:t>
        <w:br/>
        <w:t>Келеке қылушыдан .</w:t>
        <w:br/>
        <w:t>Май айында...</w:t>
        <w:br/>
        <w:t>«Жүрегімнін соққаны...» ...</w:t>
        <w:br/>
        <w:t>ғалы.</w:t>
        <w:br/>
        <w:t>Құмарым.</w:t>
        <w:br/>
        <w:t>386</w:t>
        <w:br/>
        <w:t>ТҮСІНІКТЕР</w:t>
        <w:br/>
        <w:t>«Туған жерім -- өз елім» өлеңі алғаш рет «Айқап» журналының 1914</w:t>
        <w:br/>
        <w:t>жылғы 11-санында жарияланды. Одан кейін 1960 жылы Сәкен шығар-</w:t>
        <w:br/>
        <w:t>маларының екінші томында «Жанадан табылған өлеңдер» топтамасын-</w:t>
        <w:br/>
        <w:t>даберілді. Үшінші рет Қазақтың мемлекеттік «Көркем әдебиет» баспа-</w:t>
        <w:br/>
        <w:t>сы 1960-1964 жылдары шығарған 6 томдықтан Қазақ ССР ғылым</w:t>
        <w:br/>
        <w:t>академиясының әдебиет және өнер институты 1986-88 жылдары Сәкен</w:t>
        <w:br/>
        <w:t>шығармаларының 5 томдығын дайындаған уақытта «Айқапта» алғаш</w:t>
        <w:br/>
        <w:t>басылған нұсқамен салыстырылмай, екі томдағы мәтіні қайталаныпты</w:t>
        <w:br/>
        <w:t>және «Өткен күндер» жинағындағы өлеңдердің алдына беріліпті. Бұл</w:t>
        <w:br/>
        <w:t>өлеңнің өзтарихы бар көрінеді. Мен Сәкен шығармаларының 1960 жыл-</w:t>
        <w:br/>
        <w:t>ғы 1-2 томдарын шығарысуға араласпай қойған ем. Сол кездегі цензу-</w:t>
        <w:br/>
        <w:t>ралық қысымның нәтижесі ме, әлде кызыл Сәкенге дақ түспесін деген</w:t>
        <w:br/>
        <w:t>ниетпен бе, әйтеуір өлең біраз өзгерістерге ұшырапты. Әсіресе өлеңнің</w:t>
        <w:br/>
        <w:t>соңғы шумағындағы</w:t>
        <w:br/>
        <w:t>Бие байлап, қымыз ішіп кызған соң</w:t>
        <w:br/>
        <w:t>Азаматтар мәжіліс құрған мезгілдер.</w:t>
        <w:br/>
        <w:t>Өзен өрлеп, суға қармақ салғаным.</w:t>
        <w:br/>
        <w:t>Құрбылармен таласып балық алғаным.</w:t>
        <w:br/>
        <w:t>Сөйткен жерге хохол келіп орнады</w:t>
        <w:br/>
        <w:t>Арманда боп, жылай-жылай қалғаным, --</w:t>
        <w:br/>
        <w:t>деген бір жарым шумақ мүлдем қысқартылып, оның орнына бірінші</w:t>
        <w:br/>
        <w:t>шумақтың бірінші жолын өзгертіп:</w:t>
        <w:br/>
        <w:t>Сені ойлап күні-түні туған жер</w:t>
        <w:br/>
        <w:t>Қаны қашты һәм сарғайды ст пен тер.</w:t>
        <w:br/>
        <w:t>Сені ойласам ішім күйер капа боп</w:t>
        <w:br/>
        <w:t>Жүрегімле түйіншектей қайғы-шер ,-</w:t>
        <w:br/>
        <w:t>деген шумақ қайталанып беріліпті.</w:t>
        <w:br/>
        <w:t>Мұндай өзгерістерді құрастырушы, жалпы редакциясын бас-</w:t>
      </w:r>
    </w:p>
    <w:p>
      <w:r>
        <w:t>қарушы Есмағамбет Ысмайылов жасады ма, әлде жаңадан әдебиет көгіне</w:t>
        <w:br/>
        <w:t>көтеріліп келе жатқан жас ақын, осы томнын редакторы Тұманбай Мол-</w:t>
        <w:br/>
        <w:t>375</w:t>
        <w:br/>
        <w:t>Тілін безеп, бас изеп,</w:t>
        <w:br/>
        <w:t>Көңілі қорқақ, қолы бос.</w:t>
        <w:br/>
        <w:t>Тегі тегін сөзді көздеп,</w:t>
        <w:br/>
        <w:t>Кімдер есіріп деспеген!</w:t>
        <w:br/>
        <w:t>Бай байлан, сүмдар жемнен</w:t>
        <w:br/>
        <w:t>Қал дегенге бола ма?</w:t>
        <w:br/>
        <w:t>Ынсап кетіп қасқырлардан</w:t>
        <w:br/>
        <w:t>Мал жиып жүрт она ма?</w:t>
        <w:br/>
        <w:t>«Азамат» деп әлдекімді</w:t>
        <w:br/>
        <w:t>Қайыршы кып байларды</w:t>
        <w:br/>
        <w:t>Жауапка алып жазасызды</w:t>
        <w:br/>
        <w:t>Әуре болу да далаға.</w:t>
        <w:br/>
        <w:t>Аш балаға жұбанғандай</w:t>
        <w:br/>
        <w:t>Сырда азық болмайды</w:t>
        <w:br/>
        <w:t>Балса болар біраз ермек</w:t>
        <w:br/>
        <w:t>Еріккен ток балаға, --</w:t>
        <w:br/>
        <w:t>деп қағытады да, басқарма атынан мынадай түсініктеме беріпті: «Жол-</w:t>
        <w:br/>
        <w:t>дас Сәкен мен Тоқпақтын мақамдары басылғанда һәм кейбіреулердің</w:t>
        <w:br/>
        <w:t>теріс түсінгені себеп болып, кағытпа өлеңге орын беріліп отыр.</w:t>
        <w:br/>
        <w:t>Басқарманын түсінуінше Токпактынң «Кім жауапкер?» һәм бүгін</w:t>
        <w:br/>
        <w:t>басылып отырған «Ойлап көрші» сөздері ешкімді жекелеп кекетпестен,</w:t>
        <w:br/>
        <w:t>«Акжолда» сан жазылып келген жалпы түрдегі саяси жобаменен кет-</w:t>
        <w:br/>
        <w:t>кен сөз. Мұнан былай көпке қызықсыз сөзге, әсіресе айтыс қалыбына</w:t>
        <w:br/>
        <w:t>орын берілмейді. Басқарма» («Ақжол», 29.14.1922 ж.)</w:t>
        <w:br/>
        <w:t>Сәкен мен «Ақжол» газеті арасындағы сөз осымен сарқылмай, әрі</w:t>
        <w:br/>
        <w:t>қарай жалғасты. «Бояма қамқоршы» деген мақаланың авторы Шегірге</w:t>
        <w:br/>
        <w:t>Сәкеннін қайтарған жауабы публицистикаға арналған томда беріліп, оның</w:t>
        <w:br/>
        <w:t>мән-жайы түсіндірілелі.</w:t>
        <w:br/>
        <w:t>«Азия (Европаға)» -- Сәкен поэзиясының ішінде осы баллада ай-</w:t>
        <w:br/>
        <w:t>рықша сөге қалып, коммунистік идеологияның алғашқы қылбұрауына</w:t>
        <w:br/>
        <w:t>кезіккен еді. Өлен 1922 жылы І-маусымда жазылған. 8-шілдеде «Енбекші</w:t>
        <w:br/>
        <w:t>қазақ» газетінде және «Қызыл Казакстан» журналының 7-8 саңдарында</w:t>
        <w:br/>
        <w:t>басылғаннан кейін Алматыда шыққан «Тілші» газеті 3-қыркүйектс қай-</w:t>
        <w:br/>
        <w:t>талап жариялады. Ташкенттегі «Шолпан» журналының 1922 жылғы 15-</w:t>
        <w:br/>
        <w:t>қазанда бірінші саны шыққанда Сәкеннің «Азиясына» айрықша ілтипат</w:t>
        <w:br/>
        <w:t>көрсетілуінде үлкен мән бар.</w:t>
        <w:br/>
        <w:t>«Шолпан» журналы балладаны жариялаумен ғана шектелсе, 1923</w:t>
        <w:br/>
        <w:t>жылдың басында Мәскеу қаласында казақ тілінде шыққан «Темірқазық»</w:t>
        <w:br/>
        <w:t>журналында Сәкеннің «Асау тұлпар» жинағына Нәзір Төреқұловтың</w:t>
        <w:br/>
        <w:t>рецензиясы басылды. Онда «Азия» балладасына айрыкша токталады.</w:t>
        <w:br/>
        <w:t>«Бұл өлеңді жазғанда сабаздын не мақсаты бар екен? Антисемитизмге</w:t>
        <w:br/>
        <w:t>қарсы жазайын деген болса, ниеті жақсы, бірзк пайдасы жоқ. Европа-</w:t>
      </w:r>
    </w:p>
    <w:p>
      <w:r>
        <w:t>ны жақсы жолға бастайын деген болса, Европаға қазақша жазудан пай-</w:t>
        <w:br/>
        <w:t>да шамалы. Шамалы «акыннан» шамалы пайда. Орынборла Сәкен де-</w:t>
        <w:br/>
        <w:t>379</w:t>
        <w:br/>
        <w:t>%,</w:t>
        <w:br/>
        <w:t>&gt;;</w:t>
        <w:br/>
        <w:t>дағалиев қол тигізді ме екен деген күпті сауалдарды сауысқаннан сақ</w:t>
        <w:br/>
        <w:t>болған цензураға жыға салмасқа амалымыз калмай тұр. Тұманбайға ха-</w:t>
        <w:br/>
        <w:t>барласқанымда, қолының таза екендігін айтты.</w:t>
        <w:br/>
        <w:t>Әленңнің толық мәтіні тұңғыш рет 1995 жылы «Қазақ энциклопе-</w:t>
        <w:br/>
        <w:t>диясы» бас редакциясы казақтың ең зерделі библиографы Үшкілтай</w:t>
        <w:br/>
        <w:t>Сүбханбердина мен С.Дәуітов құрастырған, профессор Бейсенбай Кен-</w:t>
        <w:br/>
        <w:t>жебаевтың рухына бағышталған «Айкап» журналының мазмұндалған</w:t>
        <w:br/>
        <w:t>топтамасының 200-201 бетерінде жарияланды. Осы жолы сол мәтін бой-</w:t>
        <w:br/>
        <w:t>ынша жарияланып отыр. Бұл өлең Сәкеннің баспасөз бетін көрген</w:t>
        <w:br/>
        <w:t>тұнғышы болғандыктан, және жан сырынан хабар беретіндіктен поз-</w:t>
        <w:br/>
        <w:t>зияға арналған томды бастап шықканы орынды деп тауып, өзін жеке</w:t>
        <w:br/>
        <w:t>беріп отырмыз.</w:t>
        <w:br/>
        <w:t>Сәкен поэзиясын жанрына карай екі томға жіліктеген дұрыс. Әуелі</w:t>
        <w:br/>
        <w:t>өлең-жырлары алғашқы томда берілсе, онан кейін баллада, толғаула-</w:t>
        <w:br/>
        <w:t>ры, дастан, поэмалары бүрын қай жинағында жарияланғандығына қара-</w:t>
        <w:br/>
        <w:t>мастан үшінші томнан орын алмақ.</w:t>
        <w:br/>
        <w:t>Мүмкін қалірінше, Сәкен өлеңдері хронологиялық тәртіппен ор-</w:t>
        <w:br/>
        <w:t>наласады. Бұрынғы жинақтарда жарияланған өлендердің өзі уақыт</w:t>
        <w:br/>
        <w:t>жүйесімен беріледі. Сонда ақынның іштей өсіп, жетілу, шеберлену жолы</w:t>
        <w:br/>
        <w:t>айқын көрінеді, Мұндай принцип Сәкен творчествосына бұрын пайда-</w:t>
        <w:br/>
        <w:t>ланылған жоқ және ешбір шығармасы ндеялық-эстетикалық тұрғыдан</w:t>
        <w:br/>
        <w:t>қарастырылмады.</w:t>
        <w:br/>
        <w:t>Сәкен поэзиясын «Өткен күндер» жинағынан бастау хронология-</w:t>
        <w:br/>
        <w:t>лықтұрғыдан оңды, екінішіден әрталантты бірден аспаннан түсіп дүние-</w:t>
        <w:br/>
        <w:t>ге киімшең келіп еді деген сияқты сөздер сонғы кезде етек алып бара</w:t>
        <w:br/>
        <w:t>жатқан жәреукеліктен арылу үшін керек. Себебі әр ақынның табиғи</w:t>
        <w:br/>
        <w:t>өсіп-жетілу кезеңдерін әсіресе осындай шығармаларының көп томды-</w:t>
        <w:br/>
        <w:t>ғын бастыру кезінде мықтап ескерген дұрыс. Жеке бір өленді жалаула-</w:t>
        <w:br/>
        <w:t>тып, міне ұлы ақын деп айғайлағаннан әдебиет тарихы ешуақытта пай-</w:t>
        <w:br/>
        <w:t>да тауып көрген емес.</w:t>
        <w:br/>
        <w:t>Біз түсіндірмені тек өзгерісі бар өлеңдерге беріп отырамыз. 1914</w:t>
        <w:br/>
        <w:t>жылы шыққан «Өткен күнлер» жинағында жарияланған «Жайлауда</w:t>
        <w:br/>
        <w:t>қымыз йау» деген өлені 1915 жылы «Айқап» журналының бірінші са-</w:t>
        <w:br/>
        <w:t>нында басылғанда құйдырғызып, жайғызған дастарқанға» деген жолы</w:t>
        <w:br/>
        <w:t>жинақта «тегенені қойғызып карсы алдына» деп басылыпты. Сол сияқ-</w:t>
        <w:br/>
        <w:t>ты «Мақұлдамас» дегенді «мақтамас», «сұрап» дегенді «біліп» деген өз-</w:t>
        <w:br/>
        <w:t>геріс 1995 жылғы «Айқап» топтамасында болса да 1914 жылғы жинақ-</w:t>
        <w:br/>
        <w:t>тың мәтінін сақтауды жән көрдік.</w:t>
        <w:br/>
        <w:t>Тағы бір ескертпе: қайсыбір өлеңдердің мәтініне, сөздеріне өзге-</w:t>
        <w:br/>
        <w:t>рістер бола қалған жағдайда Сәкен шығармаларының 5 томдығын 1986-</w:t>
        <w:br/>
        <w:t>1988 жылдары баспаға дайындағанда М.Әуезов атындағы әдебиет және</w:t>
        <w:br/>
        <w:t>өнер институтының ұжымы, әсіресе кітаптарды шығаруға жауапты бол-</w:t>
      </w:r>
    </w:p>
    <w:p>
      <w:r>
        <w:t>ған библиограф ғалым, филология ғылымдарының докторы А. Нарым-</w:t>
        <w:br/>
        <w:t>376</w:t>
        <w:br/>
        <w:t>бетов түсіндірмелерінін онтайлысын пайдаланып отырамыз. Өйткені</w:t>
        <w:br/>
        <w:t>әрбір басылым әрқашан болған өзгерістерді ескеріп, салыстырмалар</w:t>
        <w:br/>
        <w:t>жасап, соңғы ой-пікірлерді ескеріп отыруы шарт. Осы тұрғыдан кел-</w:t>
        <w:br/>
        <w:t>генде бір мая шәп ішінен ине іздегендей машақатқа түсіретін енбекті</w:t>
        <w:br/>
        <w:t>бағалаушылар қазақ әдебиеттану ғылымында сирек кездесіп, сенің тап-</w:t>
        <w:br/>
        <w:t>қаныңды өзінікіндей пайдаланатын ұятсыздар бұрын да болған, қазір</w:t>
        <w:br/>
        <w:t>де жеткілікті. Иллаһим, ғылыми зерттеу мәдениетіміз тез көтерілсе,</w:t>
        <w:br/>
        <w:t>әлгілерге жол қалмас еді.</w:t>
        <w:br/>
        <w:t>Сонымен өз тарапымыздан тапқанымызды да. Ә. Нарымбетов жа-</w:t>
        <w:br/>
        <w:t>саған түсіндірмелердің онтайлысын да ғылыми айналымға салсақ, Сәкен</w:t>
        <w:br/>
        <w:t>шығармаларының бұл басылымы биік деңгейден көрінер деп үміттене-</w:t>
        <w:br/>
        <w:t>міз. Ұлыларды елге таныту жолында болашақ зерттеушілер шын мәнін-</w:t>
        <w:br/>
        <w:t>дегі эстетикалық талдаулар мен көркемдік бақылауларын жан-жақты</w:t>
        <w:br/>
        <w:t>етіп тереннен шолса, жетелі ұрпағымыздың таным-білігі кеңейе түсері</w:t>
        <w:br/>
        <w:t>сөзсіз.</w:t>
        <w:br/>
        <w:t>«..ғ4» атты өлеңнің: «Айыпқа бұйырмассыз жазғанға хат» деген</w:t>
        <w:br/>
        <w:t>шумағындағы «білер бекзат» деген соз тіркестері Сәкен Сейфуллиннің</w:t>
        <w:br/>
        <w:t>1960 жылы шыққан бірінші томында «Білерлік зат» деп жансақ жазы-</w:t>
        <w:br/>
        <w:t>лып мағынасы өзгеріп кеткен. Томла бұл жөнделіп «білер бекзат» деп</w:t>
        <w:br/>
        <w:t>түзетілді.</w:t>
        <w:br/>
        <w:t>«Сағыну» деп аталатын өленде: «Жырақта жүрсем-дағы көңіліме</w:t>
        <w:br/>
        <w:t>тоқ» деген өлең жолы 1960 жылы шыққан бірінші томда «жырықта» деп</w:t>
        <w:br/>
        <w:t>қате басылған.</w:t>
        <w:br/>
        <w:t>«Тұс» деген өленде «Жайкалып көкпеңбек боп тұрган толып...» де-</w:t>
        <w:br/>
        <w:t>ген шумақтағы ақуқыл болып» деген магынасы айқын сөздер 1960 жыл-</w:t>
        <w:br/>
        <w:t>ғы томда «құшып болып» деп қате басылған.</w:t>
        <w:br/>
        <w:t>«Кім басшы, - аға. халыққа?» деген өлеңде «Соңынан еріп қалқақ-</w:t>
        <w:br/>
        <w:t>таған балалай»,-- деп келетін өлең жолы «қалықтаған баладай» деп қа-</w:t>
        <w:br/>
        <w:t>те жазылғаны түзетіліп берілді.</w:t>
        <w:br/>
        <w:t>«Оқымаған қазақ» атты өлеңде «кіші сәні» деген сөз анаданнан мың</w:t>
        <w:br/>
        <w:t>есе артық киім, сәні» - деп «Өткен күндер» жинағы бойынша түзетілді.</w:t>
        <w:br/>
        <w:t>«Сәулем» лирикасындағы «кей мандай. екі касы иген салақ» деген</w:t>
        <w:br/>
        <w:t>жол «кең мандай» болып түзетілді.</w:t>
        <w:br/>
        <w:t>«Жас қазақ марсельезасы» 1960 жылғы басылымда 1919 жыл деп</w:t>
        <w:br/>
        <w:t>белгіленіп келген революциялық гимн 1986 жылғы бірінші томда «1918</w:t>
        <w:br/>
        <w:t>жыл, сәуір, Ақмола» деп түзетілгені тарихи шындыққа жақын. 1918 жыл-</w:t>
        <w:br/>
        <w:t>дың І-мамыр мерекесінде «Жас қазақ» ұйымындағылар осы өленмен</w:t>
        <w:br/>
        <w:t>қалалық шеруге шығып, түстен кейін «Бақыт жолына» пьесасын кой-</w:t>
        <w:br/>
        <w:t>ған болатын. Сондықтан оны Сәкеннің түрмеге түскенде жазған өлең-</w:t>
        <w:br/>
        <w:t>дерінің алдында беру орынды болмак. Бірінші рет 1920 жылы 13-қара-</w:t>
        <w:br/>
        <w:t>шада «Еңбек туы» газстінде басылды.</w:t>
        <w:br/>
        <w:t>«Азап вағоны -- дозақ» өлеңі «Тар жол тайғақ кешу» хроникасы-</w:t>
        <w:br/>
        <w:t>нан алынып «Түрме топтамаларына» қасылып отыр. «Аш қазақ» (Казақ-</w:t>
        <w:br/>
        <w:t>25-648 977</w:t>
      </w:r>
    </w:p>
    <w:p>
      <w:r>
        <w:t>«Ыбырай» толғауының ен сонғы шумағы 1960 жылы өзгеріске ұшырап,</w:t>
        <w:br/>
        <w:t>. баспаның бас редакторының орынбасары Тайыр Жароков</w:t>
        <w:br/>
        <w:t>«Біржан сал, Ақан сері. Ыбырайлар</w:t>
        <w:br/>
        <w:t>Алмас ел Шаляпинді қапталына»</w:t>
        <w:br/>
        <w:t>дегеннің санғы жолын «Туған-ды Шаляпиндей жұрт бағына» деп өзгерт-</w:t>
        <w:br/>
        <w:t>кен болатын. Сақтықпен жасалған өзгеріс 1986 жылғы басылымда түзе-</w:t>
        <w:br/>
        <w:t>тіліпті.</w:t>
        <w:br/>
        <w:t>«Тазала» өлеңі 1928 жылы бірінші рет «Жаңа әдебиет» журналы-</w:t>
        <w:br/>
        <w:t>ның біріккен 1-2 санында жарияланып, екінші рет 1986 жылғы басы-</w:t>
        <w:br/>
        <w:t>лымға енді. Бірақ үшінші шумақ көп нүктемен беріліпті. Мұраға обал</w:t>
        <w:br/>
        <w:t>жасамау мақсатымен сол күйінде беріліп отыр.</w:t>
        <w:br/>
        <w:t>«Жұмыскер табы ұлы майданда» («Пролетариатқа») өлеңлері бірінші</w:t>
        <w:br/>
        <w:t>рет «Кедей айнасы» альманагының 4,5 санында, 1986 жылғы 1 томда</w:t>
        <w:br/>
        <w:t>жарияланды.</w:t>
        <w:br/>
        <w:t>«Пролетариат» өлеңінің «Әлдиле өлім, әлдиле. Мағжанның өл-</w:t>
        <w:br/>
        <w:t>шеуімен» деген қкасымша тақырыбы 1986 жылғы басылымнан алынып</w:t>
        <w:br/>
        <w:t>тасталыпты.</w:t>
        <w:br/>
        <w:t>«Тоқу фабригінде». Ең алғаш «Жана әдебиет» журналының 1929</w:t>
        <w:br/>
        <w:t>жылғы 12-санында жарияланды. Бұдан кейін мына басылымдарда жа-</w:t>
        <w:br/>
        <w:t>рияланды: «Енбекші қазақ», 1920, І-сәуір; Көркем әдебиет жинағы. Ал-</w:t>
        <w:br/>
        <w:t>маты, 1933,91-6. Сейфуллин С., Тұрманжанов Ө. Көркем әдебиет. Ор-</w:t>
        <w:br/>
        <w:t>талау мектептін 5-класы үшін, Казакстан баспасы, 1934, 1935, 67-68 б.;</w:t>
        <w:br/>
        <w:t>Сейфуллин С. Сошиалистан, 1935; Сейфуллин С. Шығармалар. Екінші</w:t>
        <w:br/>
        <w:t>том. Алматы, 1960.</w:t>
        <w:br/>
        <w:t>Өлеңнің алғашқы басылымын біраз өзгертіп, жөндеп барып автор</w:t>
        <w:br/>
        <w:t>соңғы нұсқасын «Социалистан» кітабына еңгізген.</w:t>
        <w:br/>
        <w:t>«Тоқу фабригінде» өлені бес томдық бұл жинакка «Көркем әдеби-</w:t>
        <w:br/>
        <w:t>ет. Орталау мектептің 5-класы үшін, 1935» атты кітаптағы мәтін бойын-</w:t>
        <w:br/>
        <w:t>ша беріліп отыр.</w:t>
        <w:br/>
        <w:t>«Комбайн мен трактор». Алғаш рет «Еңбекші казак» газетінің 1930</w:t>
        <w:br/>
        <w:t>жылғы 7-сәуірлегі санында жарияланды. Одан кейін 1930 жылы Петро-</w:t>
        <w:br/>
        <w:t>павловск қаласында шыққан «Жарыс» атты көркем әдебиет альмана-</w:t>
        <w:br/>
        <w:t>ғына енді (жауапты шығарушылар: Мұқанұлы Сәбит, Бекенұлы Елжас,</w:t>
        <w:br/>
        <w:t>Берденұлы Тайжан, Қасенқызы Базарайым, Дәулетбайұлы Мәжит).</w:t>
        <w:br/>
        <w:t>С. Сейфуллин өлеңге берген сілтемесінде былай деп жазыпты. «Бұл жыр</w:t>
        <w:br/>
        <w:t>тек дөңгелек күйіне, машина ырғағына жазылған елі, баспаға бергенде</w:t>
        <w:br/>
        <w:t>баспа басындағы кейбір жолдастардың кенесімен өзбекше «фабрика»</w:t>
        <w:br/>
        <w:t>деген жырдың әніне де келсін деп әрбір бөлек жырдың ақырына сөз</w:t>
        <w:br/>
        <w:t>косыллы». Өлен 1935 жылы шыкқан «Сониалистан» кітабына біраз өзге-</w:t>
        <w:br/>
        <w:t>рістермен енген екен. Біз де сол соңғы нұсқасына тоқтадық.</w:t>
        <w:br/>
        <w:t>Жазғы егіске», 1935 жылы шыққан «Социалистан» атты кітабында</w:t>
        <w:br/>
        <w:t>«Екінші жазғы егіске» деген атпен жарияланған, 1960 жылы шыққан</w:t>
        <w:br/>
        <w:t>384</w:t>
        <w:br/>
        <w:t>ғы басылымында «Еңбекші казак» газетінің 24-жылы 14-ақпандағы са-</w:t>
        <w:br/>
        <w:t>нында басылған бұл өлеңнің бірінші жолы «Түскендей көкті жарып кан-</w:t>
        <w:br/>
        <w:t>дай хабар?!» деген редакциялық ескертуді осы түсіндірмеде берген жөн</w:t>
        <w:br/>
        <w:t>деп есептелік.</w:t>
      </w:r>
    </w:p>
    <w:p>
      <w:r>
        <w:t>«Гулбайрамға (Совпарттағы қарындасыма)» өлеңі алғаш рет «Ең-</w:t>
        <w:br/>
        <w:t>бекші қазақ» газетінде 1926 жылы 19-қарашада осы тақырыппен жа-</w:t>
        <w:br/>
        <w:t>рияланды. Ал 1957, 1960 жылғы басылымдарда белгілі пенделік себеп-</w:t>
        <w:br/>
        <w:t>пен «Гүлбаһрам» есімі алынып қалған-ды. Соны 1986 жылғы басылым-</w:t>
        <w:br/>
        <w:t>дарда түзетілген алғашқы тақырыппен бермепті.</w:t>
        <w:br/>
        <w:t>Бұдан кейінгі түсіндірмелерді Ә. Нарымбетов жасаған күйде келті-</w:t>
        <w:br/>
        <w:t>ріп, айрыкша қажеттігі болған жағдайда өз деректерімізге сүйенеміз.</w:t>
        <w:br/>
        <w:t>«Қарлы аязда», «Ызғырық аязда кедей ауылы», «Ызғырық аязда Жұ-</w:t>
        <w:br/>
        <w:t>мат үйінде», «Келіншектің бесік жыры», «Келіншек ойы». Алғаш рет</w:t>
        <w:br/>
        <w:t>«Әйел тендігі» журналының 1926 жылғы 12--13-сандарында басылған.</w:t>
        <w:br/>
        <w:t>Екінші рет 1928 жылы шыкқан «Тұрмыс толқынында» атты кітабында</w:t>
        <w:br/>
        <w:t>жарияланған. Үшінші рет 1960 жылғы шығармаларының бірінші томы-</w:t>
        <w:br/>
        <w:t>на енген. Бірінші және екінші басылымның арасында өзгеріс жоқ. Тек</w:t>
        <w:br/>
        <w:t>автор екінші басылуында жекелеген сөзді өзгертіп отырған.</w:t>
        <w:br/>
        <w:t>Бұл жинаққа «Қарлы аязда», «Ызғырық аязда кедей ауылы», «Ызғырық,</w:t>
        <w:br/>
        <w:t>аязда Жұмат үйінде», «Келіншектін бесік жыры», «Келіншек ойы»</w:t>
        <w:br/>
        <w:t>өлеңдерінің 1960 жылғы бірінші томдағы нұсқасы енді.</w:t>
        <w:br/>
        <w:t>«Тізушілер». Алғашқы рет «Жыл құсы» журналының 1927 жылғы</w:t>
        <w:br/>
        <w:t>1-санында жарияланды. Бұдан кейін жазушының «Тұрмыс толқынын-</w:t>
        <w:br/>
        <w:t>да» (1928), «Көркем әдебиет» (Ө.Тұрманжановпен бірге, 1934, 1935) атты</w:t>
        <w:br/>
        <w:t>кітаптарына енген. Соңғы нұсқасына автор мына жолды қосқан:</w:t>
        <w:br/>
        <w:t>Қарағанда сүйсіне іс,</w:t>
        <w:br/>
        <w:t>Қолдарынын жорғасын.</w:t>
        <w:br/>
        <w:t>Бәрінегп де қорсып түс,</w:t>
        <w:br/>
        <w:t>Киімі мен формасын.</w:t>
        <w:br/>
        <w:t>Көп томдық жинакқа «Тізушілер» өлеңінің соңғы (1935) толық нұс-</w:t>
        <w:br/>
        <w:t>қасы еңді.</w:t>
        <w:br/>
        <w:t>«Тұрмыс толқынында» да жекелеген жаңсақ түсінушілік кеткен</w:t>
        <w:br/>
        <w:t>екен. 1960 жылғы бірінші томда «Айрылысып тағын да» деп жазылған</w:t>
        <w:br/>
        <w:t>жол «Айрылысып тағы да» деп түзетілді.</w:t>
        <w:br/>
        <w:t>«Көкшетау моншақтары» бұрынғы басылымдарда ескерілмей кел-</w:t>
        <w:br/>
        <w:t>ген жайды түзетудің алғашқы қадамы ретінде беріліп отыр. 1929 жылы</w:t>
        <w:br/>
        <w:t>Сәкеннің «Көкшетау» атты жинағы шыққанда, оған енген өлеңдердің</w:t>
        <w:br/>
        <w:t>бәрі біріне-бірі жалғасып орналасқан-ды. Осыны 1960 және 1986 жыл-</w:t>
        <w:br/>
        <w:t>ғы басылымдар қайталапты.</w:t>
        <w:br/>
        <w:t>Шындығына келгенде 1929 жылғы «Көкшетау» жинағына кірген</w:t>
        <w:br/>
        <w:t>өлеңлердін бірқыдыруы «Көкшетау» поэмасына тікелей қатысты емес.</w:t>
        <w:br/>
        <w:t>Мәселен «Кооператив» (ЕК,20.03.29.) «Қазақ қаласында» (30.01.29),</w:t>
        <w:br/>
        <w:t>382</w:t>
        <w:br/>
        <w:t>ген бір қазақ ақыны осындай бір пікір «шығарыпты» лесе. сол күні-ақ</w:t>
        <w:br/>
        <w:t>Сәкенді Орынборлан алып келіп, бір музейге кіргізіп кояр елі. Мүндай</w:t>
        <w:br/>
        <w:t>«қызык» кісіні мүзейден басқа жерге койып та болмайды» деген ажуа</w:t>
        <w:br/>
        <w:t>сөздердің аржағында батпандай зіл жатқанына назар аударушылар</w:t>
        <w:br/>
        <w:t>әуелгі ксзде аз болды.</w:t>
        <w:br/>
        <w:t>Сойканды сын ұзак тостырған жок. Оны қоздыруға Сәкеннің 1923</w:t>
        <w:br/>
        <w:t>жылы 28-қантарда Ахмет Байтұрсыновтың 50 жылдық мерекесін</w:t>
        <w:br/>
        <w:t>ешкімнен рұқсат алмай басқаруы, мақала жазуы әсіреқызылдарды бір</w:t>
        <w:br/>
        <w:t>дүрліктірсе. ақпанда «Қазақты қазақ дейік, қатені түзетейік» деген</w:t>
        <w:br/>
        <w:t>ашылығы публицистикасын жазды. Ресми түрде «Киргизстан» ата-</w:t>
      </w:r>
    </w:p>
    <w:p>
      <w:r>
        <w:t>лып келе жатқан республиканы «Қазакстан» деп атайық дегенінен</w:t>
        <w:br/>
        <w:t>шошып, талайлар көзлерін аларта бастаған болатын. Жанадан ғана</w:t>
        <w:br/>
        <w:t>Үкімет басына келген Сәкеннің ісі мен сөзін қалай түсінерін білмей-</w:t>
        <w:br/>
        <w:t>тіндер европалықтардан көбірек шыққан кезде өзіміздің жігіттер олар-</w:t>
        <w:br/>
        <w:t>дың қолтығына су бүркіп, араларына жарықшақ түсе бастаған-ды.</w:t>
        <w:br/>
        <w:t>Міне осындай кезде республика партия ұйымының ІП конферен-</w:t>
        <w:br/>
        <w:t>паясы 1923 жылы 17-наұрыҙз күні Орынборда ашылып, Мәскеулегі Ор-</w:t>
        <w:br/>
        <w:t>талық партия комитетінен уәкіл болып келген Е. Ярославский баянда-</w:t>
        <w:br/>
        <w:t>ма жасады. Сонда ұлт республикасындағылар ұлт мәселесіне көп назар</w:t>
        <w:br/>
        <w:t>аударып жүргенін айта келіп, «осы уклонның не екенін байқату үшін</w:t>
        <w:br/>
        <w:t>жергілікті жолдастардың жазган шығармаларымен таныстырсам, конфе-</w:t>
        <w:br/>
        <w:t>ренция мені сөкпес деп ойлаймын. Жергілікті жолдас жазған «Азия --</w:t>
        <w:br/>
        <w:t>Езропа» леген өленді мысалға келтірейін. Мұнда таптық күрес ұлттық,</w:t>
        <w:br/>
        <w:t>күрестің тасасында калган. Әрине, саясатшыдан талап ететінді ақын-</w:t>
        <w:br/>
        <w:t>нан талап ете алмайсын. Мұнда белгілі бір идеологияның салқыны бар,</w:t>
        <w:br/>
        <w:t>казақақынының ойында таптық күрестің түлегенін көріп отырмыз. Бүл</w:t>
        <w:br/>
        <w:t>таптар күресі смес, ұлттар күресі. Бір жағында әділетсіздікке, жаллап-</w:t>
        <w:br/>
        <w:t>тыққа белшесінен баткан Европаның жаугершілігі болса, екінші жа-</w:t>
        <w:br/>
        <w:t>ғында Моисей, тағы баска пайғамбарларын берген «кіршіксіз Азия».</w:t>
        <w:br/>
        <w:t>Бұл мәселені Маркстік тұрғыдан түсіну емес.</w:t>
        <w:br/>
        <w:t>Тағы да бір мысал. Салуақас жолдастың «Жастарға жаңа жол» кітап-</w:t>
        <w:br/>
        <w:t>шасы атымен марксистік кітапша емес» деп Қазакстанда «Оңшыл», «сол-</w:t>
        <w:br/>
        <w:t>шыл», «уклон» деп жүргендерді бірдей бопсалап шықты. Одан кейін</w:t>
        <w:br/>
        <w:t>қазақтың алғашқы революционер қыздарының бірі Сәкеннің Л.Д.Троц-</w:t>
        <w:br/>
        <w:t>кийге арнаған «Қара бүркіт» деген өлеңінде оны «банда» деп атайды</w:t>
        <w:br/>
        <w:t>леп теріс түсіндірді. Конференцияда сөйлеушілер арасынан «Пенде»</w:t>
        <w:br/>
        <w:t>дегенді «банда» деп түсіндіріл тұр және Сәкеннің «Азиясыи» оның ұлт-</w:t>
        <w:br/>
        <w:t>шылдығына дәлел бола алмайды деушілер табылды. 19-наурыз күні</w:t>
        <w:br/>
        <w:t>Е. Ярославский қайтадан сөйлеуге мәжбүр болғанда «бұл өлең жайын-</w:t>
        <w:br/>
        <w:t>дағы пікірді мен даладан алғаным жоқ. Тоқтыбаевтын макаласынан</w:t>
        <w:br/>
        <w:t>оқыдым. Онла автор кейбір идеялық қателіктерді ( «Азия», «Иван мен</w:t>
        <w:br/>
        <w:t>Мырзабек») атап көрсеткен. Ол С. Сейфуллиннін өлендері жайында</w:t>
        <w:br/>
        <w:t>айтып отыр. Жергілікті жолдас осылай деп айтып отырса. оны мен неге</w:t>
        <w:br/>
        <w:t>380</w:t>
        <w:br/>
        <w:t>«Аатобус-- Аатомабиль» (07.92.29) бөлек-бөлек жарияланғанын анғар-</w:t>
        <w:br/>
        <w:t>ған Есмағамбет Ысмайылов Сәкеннін 1957 жылғы «Өлеңлер мен поз-</w:t>
        <w:br/>
        <w:t>малар» жинағын баспаға дайындағанда көп әлендердің поэма сюжетіне</w:t>
        <w:br/>
        <w:t>қатысы жоғын анғарумен кейбір бөлімдерді сақтауға талаптанған. Алай</w:t>
        <w:br/>
        <w:t>да рухы жақын, мәнері жағынан ұксас болғандықтан «Оқжетпес, Бура-</w:t>
        <w:br/>
        <w:t>бай, Жұмбақтас», «Кенесары үңгірі», «Ескі күйдің сарыны» тарауларын</w:t>
        <w:br/>
        <w:t>жалғастыра жариялауды мақүл көріпті.</w:t>
        <w:br/>
        <w:t>Бұл үрдіс 1994 жылы Сәкеннің 100 жылдығына бағышталып шық-</w:t>
        <w:br/>
        <w:t>ҡан «Көкшетау» атты жыр-дастандар жинағында нактылана түсті. Жо-</w:t>
        <w:br/>
        <w:t>ғарыда аталған үш тарау өз алдына пейзаж лирикаларының қатарына</w:t>
        <w:br/>
        <w:t>қосылып, осы жолғы басылымда «Көкшетау моншақтары»топтамасын-</w:t>
        <w:br/>
        <w:t>да беріліп отыр.</w:t>
        <w:br/>
        <w:t>Расында ла, «Көкшетаг» поэмасының оқиғасы «Ерік алғап қыз бен</w:t>
        <w:br/>
        <w:t>ханның қолы», «Қыз бен Керкожек» деген тарауда тамамдалады. Елдің</w:t>
        <w:br/>
        <w:t>намысын сақтап калған Алактың үлкен аламшылығы арқасында қолға</w:t>
        <w:br/>
        <w:t>түскен қалмақ қызы азаттықалып, еліне беттеуімен поэманын сюжеттік</w:t>
        <w:br/>
        <w:t>желісі тұмсаланады. Ал олан кейін орналаскан өлендерде Көкшенің та-</w:t>
        <w:br/>
        <w:t>биғаты, қасиеттері, әнші-ақындары суреттеліп, казіргі заман ағымын-</w:t>
        <w:br/>
        <w:t>дағы өлке көріністері -. жер бөліс, курорт, отарба, автобус, коопера-</w:t>
        <w:br/>
        <w:t>тив, сайраған радио, самғаған аэроплан, шеру тартқан пноперлер</w:t>
        <w:br/>
        <w:t>лек-легімен баяндалады. Ал бұларды ң“ Кокшетау» поомасынын сюже-</w:t>
      </w:r>
    </w:p>
    <w:p>
      <w:r>
        <w:t>тіне ешбір қатысы жоқ. Зерттеулерде бұл жайға арнайы назар аударыл-</w:t>
        <w:br/>
        <w:t>мағандықтан «Көкшетау» атымен 1929 жылғы шыққан өлендер жинағы</w:t>
        <w:br/>
        <w:t>1994 жылға шейін түтас қарастырылып келген болатын.</w:t>
        <w:br/>
        <w:t>Сәкен шығармаларының алғашқы 1960-1964 жылы шыққан алты</w:t>
        <w:br/>
        <w:t>томдығы асығыс дайындалғандықтан Сәкеннің бар поэзиясы автордың</w:t>
        <w:br/>
        <w:t>көзітірі кезінде шыққан жинақтары бойынша орналастырылды да өлең-</w:t>
        <w:br/>
        <w:t>дер мен поэмалар, толғаулар мен балладалар араласып кеткен-лі. Екінші</w:t>
        <w:br/>
        <w:t>1986-1988 жылғы бес томдықта Сәкен паэзиясын саралауға ниет дол-</w:t>
        <w:br/>
        <w:t>ғанмен, ақырына лейін жеткізе алмапты. Осы жолы мүмкіндігінше ол</w:t>
        <w:br/>
        <w:t>кемшілікті жібермеуге тырысып, өлен-жырларды екінші томға бірынғай</w:t>
        <w:br/>
        <w:t>орналастырдық. Ал әр жинақтағы толғаулар, балладаларды сюжеттіішы-</w:t>
        <w:br/>
        <w:t>ғармалардың дүниеге келу працесінен хабар беретіндіктен дастанлар</w:t>
        <w:br/>
        <w:t>мен поэмалар орналасқан үшінші томда жарияланғанда Сәкеннін твор-</w:t>
        <w:br/>
        <w:t>честволық өсу жолдары бұрынғыдан да анығырақ көрінетіндігін сстен</w:t>
        <w:br/>
        <w:t>шығармадық.</w:t>
        <w:br/>
        <w:t>«Әнші ақындары» топтамасының алғашқы жүйелеуінс азырақ</w:t>
        <w:br/>
        <w:t>өзгеріс жасауды жөн көрдік.</w:t>
        <w:br/>
        <w:t>1929 жылғы «Көкшетау» жинағына енбей, кейін жазылған «Біржан»,</w:t>
        <w:br/>
        <w:t>«Ақан сері» толғауы 1900, 1986 жылғы басылымдарда «Қажымұқаннан»</w:t>
        <w:br/>
        <w:t>кейін берілуі тарихи тұрғыдан дәлдіктен алыс. Сондықтан ол скі тол-</w:t>
        <w:br/>
        <w:t>ғауды «Ыбырайдың» алдында берген орынды болмақ. Сонда ғана бүкіл</w:t>
        <w:br/>
        <w:t>қазаққа белгілі ұлылардың хронологиялық жүйесі сақталады.</w:t>
        <w:br/>
        <w:t>383</w:t>
        <w:br/>
        <w:t>айта алмаймын» деп өзінін айтқанынан қайтпай койған сон. конферен-</w:t>
        <w:br/>
        <w:t>цияның 14 қазақ лелегаты үлт коммунистерін, әсіресе Сәкенді ұлтшыл-</w:t>
        <w:br/>
        <w:t>дықпен айыптауды токтату жөнінде жазбаша карсылық жасады.</w:t>
        <w:br/>
        <w:t>Осы конференцияға қатысқан Сәбит Мұқанов өзінің «Есею жыл-</w:t>
        <w:br/>
        <w:t>дары» романында «Ярославский бұл өлеңді дұрыс және қатты сынады.</w:t>
        <w:br/>
        <w:t>Сәкеннін қате өлендері жайында Алманы да, Сәкенді ле жактаушылар</w:t>
        <w:br/>
        <w:t>табылып, бұған дейін тұтасып! келе жатқан қазак коммунистеріпін ара-</w:t>
        <w:br/>
        <w:t>сына жарықшақ түсті ле, арты «меңлешерішілдік» және «сейфуллип-</w:t>
        <w:br/>
        <w:t>шілдік» аталатын жікке (лұрысы--топка) айналып кетті» деп түсіндірген</w:t>
        <w:br/>
        <w:t>болатын. Сондай көніл-күйлін өлексесі күні бүгінге шейін сүйретіліп</w:t>
        <w:br/>
        <w:t>келе жатыр. Алалықты әдейі қозлырып, ортадан пайда табу ниеті ма-</w:t>
        <w:br/>
        <w:t>шықты әдет қой. е</w:t>
        <w:br/>
        <w:t>«Қара бүркіт» толғауы ғана емес, 1924 жылы шыққан «Домбыра»</w:t>
        <w:br/>
        <w:t>атты жинағын Сәкен Арыстан (Лев) Дәуітұлы (Давылович? Троцкийге</w:t>
        <w:br/>
        <w:t>арнап, өзінің алған бетінен кайтпайтынын үкімет басынла жүргенде-ақ</w:t>
        <w:br/>
        <w:t>аңғартқан болатын.</w:t>
        <w:br/>
        <w:t>«Азия (Евронпаға)», «Алтай» және «Қара бүркіт» («Енбекші қазак-</w:t>
        <w:br/>
        <w:t>та» 1923 жылы 14-қаңтарла, «Қызыл Казакстан» журиалының 14-санын-</w:t>
        <w:br/>
        <w:t>да жарияланған) балладалары бір топтама (цикл) болуының үстіне идечя-</w:t>
        <w:br/>
        <w:t>лық нысаналары бір бағытта скені анык. Сондыктан оларды өлен-жыр-</w:t>
        <w:br/>
        <w:t>ларға арналған томнын мәнін арттыра түсу үшін беріп отырмыз. 1986</w:t>
        <w:br/>
        <w:t>жылғы басылымда «(Арыстан Дәуітұлы Троцкийге арнаймын)» деген</w:t>
        <w:br/>
        <w:t>арнау алынып қалыпты.</w:t>
        <w:br/>
        <w:t>«Біздің Сәуле» леген өлен «Домбыра» жинағында шыкқанда «Шол-</w:t>
        <w:br/>
        <w:t>пай» журналынди «Қызыл сұңқарларды» сынап жазған «Қоныр» «сын-</w:t>
        <w:br/>
        <w:t>шығя» ескерту: бұл өленді Майбүйен ағайлың үйіндегі Жәмила жен-</w:t>
        <w:br/>
        <w:t>гейге арнап жазған елім. Енді Қоңыр мырзаның Жамила жеңгейге</w:t>
        <w:br/>
        <w:t>бөтендігі жоқ кон деп ұсынып отырмын. Қоныр «сыншының» сынына</w:t>
        <w:br/>
        <w:t>сын жазуға уақытым жоқ. Қонырдын «сынына» қызыл сыншы болса</w:t>
      </w:r>
    </w:p>
    <w:p>
      <w:r>
        <w:t>жазар. Ғапу өтінемін» деген кіріспе берген болатын. 1960, 1946 жылғы</w:t>
        <w:br/>
        <w:t>басылымдарда бұл кіріспе жоқ. Соһет заманында мұраға көздің қара-</w:t>
        <w:br/>
        <w:t>шығындай қарап, қылау түсірмеу деген пиғыл аяқ асты болғаны белгілі.</w:t>
        <w:br/>
        <w:t>Оның үстіне «Қоңыр» М.Әуезовтін бүркеншік аты болғанын білетіндер</w:t>
        <w:br/>
        <w:t>әдейі алып қалуы ла ғажап емес.</w:t>
        <w:br/>
        <w:t>Тәуелсіздік заманында шындыққа киянат жасамау приншипі толық.</w:t>
        <w:br/>
        <w:t>сақталуға тиіс деп, цензорлық сұғанақ қолдар тиген тұстарды мүмкін-</w:t>
        <w:br/>
        <w:t>дігінше қалыпқа келтірмекпіз.</w:t>
        <w:br/>
        <w:t>«Қайғылы хабар» өлеңін Сәкен Мәскеуге іссапармен барғанда</w:t>
        <w:br/>
        <w:t>В.И.Лениннің қазасына тап болған сәтте жазған. Қазақстан өлкелік</w:t>
        <w:br/>
        <w:t>партия комитетінің шешімімен Сәкен Сейфуллин В.И.Ленинді жерлеу-</w:t>
        <w:br/>
        <w:t>ге қатысатын Қазақстанның ресми делегациясының жетекшісі болып</w:t>
        <w:br/>
        <w:t>тағайындалған-ды. Өленнін тақырыбынан кейін «1924 жыл. 22-қаңтар.</w:t>
        <w:br/>
        <w:t>Москва» дегенін ен сонында берген орынды деп таптық, Ал 1902 жыл-</w:t>
        <w:br/>
        <w:t>381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
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әл-Фараби атындағы Қазақ Ұлттық университетінде орындалды</w:t>
        <w:br/>
        <w:t>Ғылыми жетекшісі: - биология ғылымдарының докторы,</w:t>
        <w:br/>
        <w:t>профессор С.Т. Төлеуханов</w:t>
        <w:br/>
        <w:t>Ресми оппененттері: - биология ғылымдарының докторы,</w:t>
        <w:br/>
        <w:t>профессор Қ.С. Рымжанов</w:t>
        <w:br/>
        <w:t>- биология ғылымдарының кандидиты,</w:t>
        <w:br/>
        <w:t>доцент Р.А. Бекембетова</w:t>
        <w:br/>
        <w:t>Жетекіні ұйым: - Қазақ Ұлттық аграрлық университеті</w:t>
        <w:br/>
        <w:t>Диссертация 2007 жылдың « 23 » қараша, 142% сағатта ҚР БҒМ БЗО Адам</w:t>
        <w:br/>
        <w:t>және жануарлар физиологиясы институтындағы Д 53.26.01 диссертациялық</w:t>
        <w:br/>
        <w:t>кеңесінің мәжілісінде қорғалады.</w:t>
        <w:br/>
        <w:t>Мекен-жайы: 050060, Алматы, әл-Фараби даңғылы, 93.</w:t>
        <w:br/>
        <w:t>Диссертациямен ҚР БҒМ БЗО Адам және жануарлар физиологиясы</w:t>
        <w:br/>
        <w:t>институтының кітапханасында танысуға болады.</w:t>
        <w:br/>
        <w:t>Автореферат« - » қазан 2007 жылы таратылды.</w:t>
        <w:br/>
        <w:t>Диссертациялық кеңестің ғылыми</w:t>
        <w:br/>
        <w:t>хатшысы, биология ғылымдарының (Фа”</w:t>
        <w:br/>
        <w:t>кандидаты З.Ж. Сейдахметова</w:t>
        <w:br/>
        <w:t>А</w:t>
        <w:br/>
        <w:t>ШЕ 2Е</w:t>
        <w:br/>
        <w:t>ӘОЖ 612;591,1.57.034</w:t>
        <w:br/>
        <w:t>Қолжазба құқында</w:t>
        <w:br/>
        <w:t>АБЫЛАЙХАНОВА НҰРЖАНЯТ ТАТУХАНҚЫЗЫ</w:t>
        <w:br/>
        <w:t>Қалыпты және эксперименттік гипоксия жағдайларындағы</w:t>
        <w:br/>
        <w:t>қояндар терісіндегі биоактивті нүктелердің электрофизниологиялық</w:t>
        <w:br/>
        <w:t>көрсеткіштері мен электрокардиограммасының тәуліктік және</w:t>
        <w:br/>
        <w:t>маусымдық динамикасын зерттеу</w:t>
        <w:br/>
        <w:t>03.00.13 - физиология</w:t>
        <w:br/>
        <w:t>Биология ғылымдарының кандидаты дәрежесін алу үшін</w:t>
        <w:br/>
        <w:t>дайындалған диссертацияның</w:t>
        <w:br/>
        <w:t>авторефераты</w:t>
        <w:br/>
        <w:t>жтт--</w:t>
        <w:br/>
        <w:t>Жб -,</w:t>
        <w:br/>
        <w:t>27</w:t>
        <w:br/>
        <w:t>Қазақстан Республикасы</w:t>
        <w:br/>
        <w:t>Алматы, 2007</w:t>
      </w:r>
    </w:p>
    <w:p>
      <w:r>
        <w:t>апа ап іпсгеаве оҒ Іһеіг асғорһавев апа апіріШшдев. Тііз шеап 1һаі һурохіа ав а</w:t>
        <w:br/>
        <w:t>вігевв ісігі һа а вресізі еЖесі оп огеатівіт. Н із аіво Кпоууп 1һа( дайу апд веазопа!</w:t>
        <w:br/>
        <w:t>сһапдіпе оҒаліп! сагФоуавсшаг вузеті "һут із дерепдед іғоп а вігезв. Іп погт</w:t>
        <w:br/>
        <w:t>апе аг уагіоив віарев оҒһурохіа, зеазопа! сһапвев іпрасі (һе сағШас гһуізі.</w:t>
        <w:br/>
        <w:t>Арргғаізді! оҒ е вішду: Вавіс ргоуізіопв оҒ һе Іһевіз зуеге риМізһед іп 14 всіспійс</w:t>
        <w:br/>
        <w:t>рарегв апа ргезепіед аі: 58" ӛсіешініс Сопіегепсе оҒ Үошпв, 5сіепізів апа Өішбелів</w:t>
        <w:br/>
        <w:t>дейісшей 10 70% Аппіуегвагу оҒ А! Ғағарі КагаЕһ ӛсіепійс 1/піуегвйу (Аітаіу,</w:t>
        <w:br/>
        <w:t>2004); 59" 5сіешіНс СопҒегепсе о? Үошпр 5сіепініз апа 5ішдел(в (А!таіу, 2005);</w:t>
        <w:br/>
        <w:t>Ішегпагіола! Ргаскіса! 5сіепсе Соп/егепсе 4ейсаей %о 60% Аппімегвагу оҒ Іпгійше</w:t>
        <w:br/>
        <w:t>оҒ Нштап апд Апігпа! Віоіору (Аігааіу, 2005); оп іпбегпайопа! 8сіепіійіс ргасйіса!</w:t>
        <w:br/>
        <w:t>сопіегепсе “Тһе Сопіетарогагу РтоМЕегпв оҒ Віодіуегӛ іу Ргезегуабоп”, деуоіед іо</w:t>
        <w:br/>
        <w:t>піпейеті аппіуегвагу оҒ Т.М. Мазепоу, тетбег оҒ Мабопа! ӛсіешійіс Асайету</w:t>
        <w:br/>
        <w:t>(Аігпзіу, 2006); УІ Сопетевв оҒ Рһувіоіорізів оҒ КагаКһзіап (Кагарапаа, 2007);</w:t>
        <w:br/>
        <w:t>ішегпайопаі сопіегепсе 4еуоіей (о НипдгейіҺ аппіуегзагу оҒ М. Е. АуағБаКіуеу,</w:t>
        <w:br/>
        <w:t>тетһег оҒ Мапопа! 8сігпіііс Асабету (Аітайу, 2007). Тһе вішіу ма аіво</w:t>
        <w:br/>
        <w:t>дізсиввей ай 1һе ішегіаһоагіогу бһеогейісаі ууогКвһор ала епізгресі зевбіоп оҒ 1Һе</w:t>
        <w:br/>
        <w:t>Сваіг оҒ Ншпап апа Апіта! Рһувіоіору, ап4 Віорһувісв оҒ Віоіору Ғасаһу (2005-</w:t>
        <w:br/>
        <w:t>2007).</w:t>
        <w:br/>
        <w:t>Пөрешептбайоп оҒ (һе вішду гевшів: ОМлілей тәіегіні5 үуеге іпсіндей іп</w:t>
        <w:br/>
        <w:t>“СһгопоБіоіору ала Сһгопошедісіле” апа “Нитап алі Апіта! Рһувіоіору” сошве</w:t>
        <w:br/>
        <w:t>Іесішев іп 1һе Ғасшіу оҒ Бо/ору аі аі-Ғагаыі КатаЕһ 5сіепіНс ІҮпіуетвйу (асі</w:t>
        <w:br/>
        <w:t>абуепініа ргоюосо! Ме 7 іготп 11.04.2007 уеаг).</w:t>
        <w:br/>
        <w:t>бірпігісапсе оғ (һе вішйу: Кезші оҒ һе вшіу Фетопяшагед (һай фигіпр (һе</w:t>
        <w:br/>
        <w:t>ехрегіпеті сһгоповігисішгі рагатейеге оҒ еІесігорһувіоіоріса! ргорегіев оғ</w:t>
        <w:br/>
        <w:t>сшапеонив Мюасіуе рой апа е!есігосагоргат іп габБИв епсошиегейі 24вішгапсе.</w:t>
        <w:br/>
        <w:t>Тіһіз айоууя о тесоптепд ивіпр (һе уаімев оҒ сһғоповігисішгаі рагатейеге (регіой,</w:t>
        <w:br/>
        <w:t>апрішде, те?ог, алеі асгорһаве) оҒ Біюгһуймив 10 аввев8 сараҺ!1ІНев оҒ ограпізтіз і0</w:t>
        <w:br/>
        <w:t>айбар %о ехіегтіі Тасіоге,</w:t>
        <w:br/>
        <w:t>20</w:t>
        <w:br/>
        <w:t>маусымдық динамикасының хроноқұрылымдық параметрлерінің</w:t>
        <w:br/>
        <w:t>ерекшеліктерін анықтау. Жылдың көктемгі мезгілінде қояндар терісінің БАН</w:t>
        <w:br/>
        <w:t>температурасының гипоксия жағдайында да тәуліктік флуктацияға ұшырайды.</w:t>
        <w:br/>
        <w:t>Бірақ, гипоксия әсерінен температура көрсеткіштері қалыпты жағдаймен</w:t>
        <w:br/>
        <w:t>салыстырғанда төмен болып келеді. Қояндар терісінің БАН температура</w:t>
        <w:br/>
        <w:t>көрсеткіштерінің тәуліктік динамикасы 28,6%0,7 пен 35,440,3(р&lt;0,05)</w:t>
        <w:br/>
        <w:t>аралығында тербеледі. Спектралды талдау 24. сағаттық периодтылықпен қоса</w:t>
        <w:br/>
        <w:t>ультрадианды ырғақтылықты көрсетеді. Ал косинор талдауда акрофаза</w:t>
        <w:br/>
        <w:t>көрсеткіштері көбінесе кешкі және түнгі уақыттарға сәйкес келеді (р&lt;0,05). Ал</w:t>
        <w:br/>
        <w:t>жаз мезгілінде қояндар терісінің БАН температурасы гипоксиядан кейінгі</w:t>
        <w:br/>
        <w:t>тәуліктік динамикасы 33,3-2,41 мен 27,740,2(р&lt;0,05) аралығын көрсетеді.</w:t>
        <w:br/>
        <w:t>Спектралды тығыздық Х85”, 6, 15, 22 БАН полифазалықты, ал қалған БАН</w:t>
        <w:br/>
        <w:t>монофазалықты көрсетеді. Косинор талдауда акрофазасы біршама қалыптан 2-3</w:t>
        <w:br/>
        <w:t>сағат аралығында біресе оңға, біресе солға жылжып ауытқып отырады (р&lt;0,05).</w:t>
        <w:br/>
        <w:t>Мысал ретінде жаз мезгіліндегі қояндар терісіндегі тек Ув5,5 “БАН гипоксиядан</w:t>
        <w:br/>
        <w:t>кейінгі температурасының тәуліктік динамикасының спектралды тығыздығына</w:t>
        <w:br/>
        <w:t>талдау келтірілді (2 сурет).</w:t>
        <w:br/>
        <w:t>(с)</w:t>
        <w:br/>
        <w:t>-</w:t>
        <w:br/>
        <w:t>Б ЕЕЛІСІМ</w:t>
        <w:br/>
        <w:t>9 Б - --ң -</w:t>
        <w:br/>
        <w:t>12234567 8 9 1011 12 1314 15 16 17 ІБ 19 2021 22 25 24 25 26</w:t>
      </w:r>
    </w:p>
    <w:p>
      <w:r>
        <w:t>сағат пермоды</w:t>
        <w:br/>
        <w:t>Абсцисс өсінде - сағат периоды; ординат өсінде - автоспектр</w:t>
        <w:br/>
        <w:t>2 сурет - Жаз айындағы гипоксия әсерінен кейінгі қояндар терісіндегі</w:t>
        <w:br/>
        <w:t>аурикулярлы БАН температурасының тәуліктік динамикасының спектралды</w:t>
        <w:br/>
        <w:t>тығыздығы</w:t>
        <w:br/>
        <w:t>Жылдың жаз мезгіліндегі гипоксиядан кейінгі қояндар терісінің БАН</w:t>
        <w:br/>
        <w:t>температурасының хроноқұрылымдық көрсеткіштерінің стресс факторларға</w:t>
        <w:br/>
        <w:t>орнықтылығы, күннің ұзақтылығы мен түннің қысқалығы да әсер етуімен</w:t>
        <w:br/>
        <w:t>қатар жануарлар ағзасының хронорезистентілігінің тұрақтылығына</w:t>
        <w:br/>
        <w:t>байланыстылығын көрсетеді. Ал күз мезгілінде қояндар терісінің БАН</w:t>
        <w:br/>
        <w:t>температура көрсеткіштері гипоксиядан кейінгі тәуліктік динамикасы 26,1%1,3</w:t>
        <w:br/>
        <w:t>мен 36,450,(р&lt;0,001) аралығына тең. Оң жақ және сол жақ құлақтардың БАН</w:t>
        <w:br/>
        <w:t>П</w:t>
        <w:br/>
        <w:t>төмендегені, ал акрофазалары мен амплитудасының жоғарылағаны байқалады,</w:t>
        <w:br/>
        <w:t>яғни гипоксия стресс фактор ретінде ағзаға әсер етеді.</w:t>
        <w:br/>
        <w:t>3.3 Қалыпты жағдайдағы қояндардың терісіндегі аурикулярлық</w:t>
        <w:br/>
        <w:t>биоактивті нүктелердің температурасының тәуліктік және маусымдық</w:t>
        <w:br/>
        <w:t>динамикасының хроноқұрылымдық параметрлерінің ерекшеліктерін</w:t>
        <w:br/>
        <w:t>анықтау. Зерттеу нәтижесінде жылдың әр мезгілдерінде қояндар терісінің</w:t>
        <w:br/>
        <w:t>аурикулярлы БАН температура көрсеткіштері тәулік бойы тербелісте</w:t>
        <w:br/>
        <w:t>болатындығы байқалды. Көктем мезгілінде қалыпты жағдайда қояндардың</w:t>
        <w:br/>
        <w:t>терісіндегі температура көрсеткіштерінің тәуліктік динамикасы 32,4--0,8 бен</w:t>
        <w:br/>
        <w:t>36,8:0,3(р&lt;0,05) аралығын көрсетеді.</w:t>
        <w:br/>
        <w:t>45</w:t>
        <w:br/>
        <w:t>40:</w:t>
        <w:br/>
        <w:t>25</w:t>
        <w:br/>
        <w:t>9</w:t>
        <w:br/>
        <w:t>25</w:t>
        <w:br/>
        <w:t>(Ас)</w:t>
        <w:br/>
        <w:t>20</w:t>
        <w:br/>
        <w:t>8 16 17 18 19 20 28 22 23 24 25 26</w:t>
        <w:br/>
        <w:t>%а2 34667 8 ә шіп 1213</w:t>
        <w:br/>
        <w:t>сағат перноды</w:t>
        <w:br/>
        <w:t>Абсцисс өсінде - сағат периоды; ординат өсінде - автоспектр</w:t>
        <w:br/>
        <w:t>1 сурет -- Жаз айларындағы қояндар терісіндегі аурикулярлы БАН қалыпты</w:t>
        <w:br/>
        <w:t>жағдайындағы температурасының тәуліктік динамикасының спектралды</w:t>
        <w:br/>
        <w:t>тығыздығы</w:t>
        <w:br/>
        <w:t>Жүргізілген спектралды талдау температураның тәуліктік ырғағының 24</w:t>
        <w:br/>
        <w:t>сағаттық периодтылығы барлық БАН бірдей көрінбейді. БАН ./65, 57, 13, 13”</w:t>
        <w:br/>
        <w:t>спектралды сызықтар монофазалы болса, қалған БАН Х56, 6”, 15, 157, 22,22:</w:t>
      </w:r>
    </w:p>
    <w:p>
      <w:r>
        <w:t>спектралды сызықтар полифазалы болып келген. Мұндай өзгерістердің болу</w:t>
        <w:br/>
        <w:t>себебі көктем айындағы ауыспалы маусымдық кезеңге байланысты деп</w:t>
        <w:br/>
        <w:t>қарастыруға болады. Косинор талдауда БАН акрофаза көрсеткіштері көбінесе</w:t>
        <w:br/>
        <w:t>кешкі және түнгі уақыттарға сәйкес келеді(р&lt;0,05). Жаз мезгілінде қояндар</w:t>
        <w:br/>
        <w:t>терісіндегі барлық БАН температураның көрсеткіштерінің тәуліктік динамикасы</w:t>
        <w:br/>
        <w:t>33,0:0,2 мен 37,4:0,3 (р&lt;0,05) аралығын көрсетеді. Спектралды тығыздық</w:t>
        <w:br/>
        <w:t>монофазалы. Көсинор талдауда акрофазалары түстен кейінгі және кешкі</w:t>
        <w:br/>
        <w:t>уақыттарға сай келеді(р&lt;0,05). Мысал ретінде жаз мезгіліндегі қояндар</w:t>
        <w:br/>
        <w:t>терісіндегі аурикулярлы тек 815,15 БАН қалыпты жағдайындағы</w:t>
        <w:br/>
        <w:t>температурасының тәуліктік динамикасының спектралды тығыздығының</w:t>
        <w:br/>
        <w:t>талдауы (1 сурет) келтірілді. Жылдың күз айларында қояндар терісінің БАН</w:t>
        <w:br/>
        <w:t>температурасының көрсеткіштері тәулік бойы 29,3%1,2 мен 35,8%0,2 (р&lt;0,05)</w:t>
        <w:br/>
        <w:t>9</w:t>
        <w:br/>
        <w:t>2 Подписано в печать 19.10.2007 г.</w:t>
        <w:br/>
        <w:t>Формат 60х84 1/16. Бумага офсет У%1. Печать В150.</w:t>
        <w:br/>
        <w:t>Усл. п.л. 1,25. Тираж 100 экз. Заказ Мв886</w:t>
        <w:br/>
        <w:t>Отпечатано в компании «Сору! апд»</w:t>
        <w:br/>
        <w:t>г. Алматы. ул. Сейфуллина, 541</w:t>
        <w:br/>
        <w:t>тел.: 261-51-73, 261-48-44</w:t>
        <w:br/>
        <w:t>Е-тай!: гіп сорх!апа, &gt;</w:t>
        <w:br/>
        <w:t>салыстырғанда төмен болуы, сонымен қатар косинор талдау кезінде күз</w:t>
        <w:br/>
        <w:t>айларының ауыспалы кезеңдерінде 22, 24 сағаттық период қатар жүретіндігі</w:t>
        <w:br/>
        <w:t>дәлелденді (р&lt;0,05).</w:t>
        <w:br/>
        <w:t>1 кесте - Жыл мезгілдеріндегі қалыпты жағдайындағы қояндар терісіндегі БАН</w:t>
        <w:br/>
        <w:t>электрөткізгіштігінің тәуліктік ырғағының косинор талдауы</w:t>
        <w:br/>
        <w:t>Жыл Күй | БАН| Орта тәуліктік | Амплитуда | Акрофаза сағат және минут | Перио</w:t>
        <w:br/>
        <w:t>мезгіл- Ув | көрсеткіш (ме- | (А)-М-нен | (сенімділік интервалы) д</w:t>
        <w:br/>
        <w:t>дері зор) және сенім- | (сенімділік (Рр).</w:t>
        <w:br/>
        <w:t>ділік интервалы | интервалы) сағ.</w:t>
        <w:br/>
        <w:t>Кәктем| қалыпты)! 5 34,05 0,17 3,93 02 сағат 48 минут 24%</w:t>
        <w:br/>
        <w:t>(3,21--4,61)) (бісағ.54мин.-04сағ.00мин)</w:t>
        <w:br/>
        <w:t>5 36,46 0,37 3,42 01 сағат 06 минут 24%</w:t>
        <w:br/>
        <w:t>(2,60--4,25)| (00сағ.12мин.-01сағ.36мин)</w:t>
        <w:br/>
        <w:t>Жаз |! қалыпты| 5 38,301 2,05 00 сағат 36 минут 24%</w:t>
        <w:br/>
        <w:t>(0,99--3,11)! (23сағ.36мин.-02сағ.24мин)</w:t>
        <w:br/>
        <w:t>5" 38,53: 0,07 1,26 00 сағат 30 минут 24%</w:t>
        <w:br/>
        <w:t>(1,79:-2,14)! (Одсағ.06мин.-О1сағ.30мин)</w:t>
        <w:br/>
        <w:t>Күз | қалыпты| 5 39,02 5 0,27 1,05 23 сағат 54 минут 24%</w:t>
        <w:br/>
        <w:t>(0,35--1,75)| (23сағ.18мин.-05сағ.00мин)</w:t>
        <w:br/>
        <w:t>5% 39,17-0,35 5,77 10 сағат 24 минут 22%</w:t>
        <w:br/>
        <w:t>: (4,60--6,95)| (10сағ.Обмин.-10сағ.42мин)</w:t>
        <w:br/>
        <w:t>Қыс | қалыпты! 5 26,50 1,68 2,77 04 сағат 06 минут 24%</w:t>
        <w:br/>
        <w:t>(2,47-3.07)| (02сағ.3бмин.-0бсағ.18мин)</w:t>
        <w:br/>
        <w:t>ғ 28,12: 1,52 2,75 03 сағат 18 минут 24%</w:t>
        <w:br/>
        <w:t>(2,06-:3,45)) (01сағ.36мин.-04сағ.42мин)</w:t>
        <w:br/>
        <w:t>Ескерту-“р &lt;0,05 топтарды бір-бірімен салыстырғандағы анықтық</w:t>
        <w:br/>
        <w:t>Спектралды және косинор талдаулар жалпы ағзада 24 сағаттық</w:t>
        <w:br/>
        <w:t>периодтылық пен циркадианды ырғақтылықтың құрылымдық көрсеткіштерінің</w:t>
        <w:br/>
        <w:t>ерекшеліктерін ашып берді. Ағзаның өзі сыртқы орта факторларына</w:t>
        <w:br/>
        <w:t>бейімділігін көрсету белсенділігінің жоғарғы жағдайда болатынын қапыпты</w:t>
      </w:r>
    </w:p>
    <w:p>
      <w:r>
        <w:t>жағдайдағы көрсеткіштерден көруге болады. Сонымен қалыпты жағдайда</w:t>
        <w:br/>
        <w:t>қояндар терісінің БАН ЭӨ жылдың әр мезгіліне байланысты тәулік бойы</w:t>
        <w:br/>
        <w:t>өзгеріп отыруы ағзадағы биологиялық процестерге тікелей байланыстығынан</w:t>
        <w:br/>
        <w:t>екендігін көреміз.</w:t>
        <w:br/>
        <w:t>3.22 Қояндардың терісіндегі аурикулярлық биоактивті нүктелердің</w:t>
        <w:br/>
        <w:t>электрөткізгіштігінің гипоксиядан кейінгі алынған тәуліктік және</w:t>
        <w:br/>
        <w:t>маусымдық динамикасының хроноқұрылымдық көрсеткіштерінің</w:t>
        <w:br/>
        <w:t>өзгерістерін зерттеу. Жылдың көктем мезгілінде жасалған зерттеу</w:t>
        <w:br/>
        <w:t>нәтижелерінен қояндардың терісіндегі аурикулярлы БАН гипоксия әсерінен</w:t>
        <w:br/>
        <w:t>кейінгі алынған ЭӨ көрсеткіштерінің тәуліктік динамикасы 23,9:1,2 мен</w:t>
        <w:br/>
        <w:t>38,9-0,8(р&lt;0,05); жаз мезгілінде 30,2--0,5 пен 42,9-0,5(р&lt;0,05; р&lt;0,001); күз</w:t>
        <w:br/>
        <w:t>мезгілінде 31,9::1,2 мен 42,6:0,4(р&lt;0,05; р&lt;0,001); қыс айларында 18,0-:1,8 бен</w:t>
        <w:br/>
        <w:t>29,1%1,4(р&lt;0,05; р&lt;0,001) аралығында тәулік бойы тербелісте болатындығы</w:t>
        <w:br/>
        <w:t>анықталды. Көктем айларында қояндардың аурикулярлы БАН</w:t>
        <w:br/>
        <w:t>электроөткізгіштік көрсеткіштерінің спектралды тығыздығын талдауда 24</w:t>
        <w:br/>
        <w:t>7</w:t>
        <w:br/>
        <w:t>сағаттық периодтылық ерекше байқалады. Спектралды тығыздық монофазалы,</w:t>
        <w:br/>
        <w:t>акрофазалары түнгі уақытқа сай келеді.</w:t>
        <w:br/>
        <w:t>2 кесте - Жыл мезгілдеріндегі гипоксия әсерінен кейінгі қояндар терісіндегі</w:t>
        <w:br/>
        <w:t>БАН электреткізгіштігінің тәуліктік ырғағының косинор талдауы</w:t>
        <w:br/>
        <w:t>Жыл Күй БАН | Орта тәулік-| Амплитуда | Акрофаза сағат және минут | Период</w:t>
        <w:br/>
        <w:t>мелгіл- М» | тік көрсет- | (АҘ-М-нен | (сенімділік интервалы) (Р),</w:t>
        <w:br/>
        <w:t>дері кіш (мелор) | (сенімділік сағ.</w:t>
        <w:br/>
        <w:t>және сенім- | интервалы)</w:t>
        <w:br/>
        <w:t>ділік интер-</w:t>
        <w:br/>
        <w:t>валы</w:t>
        <w:br/>
        <w:t>Көктемі Гинпок- 9 33,21%0,51 5,04 02 сағат 30 минут 24%</w:t>
        <w:br/>
        <w:t>сия (4,59--5,49) | (01сағ.48мин.-03сағ.!2мин)</w:t>
        <w:br/>
        <w:t>57 | 32,83 50,60 4,65 03 сағат 12 минут 24%</w:t>
        <w:br/>
        <w:t>(4,09-5,21) | (02сағ.24мин.-О3сағ.48мин)</w:t>
        <w:br/>
        <w:t>Жаз Гипок- 5 39,62--0,25 5,36 09 сағат 36 минут 24%</w:t>
        <w:br/>
        <w:t>сия (4,74--6,03) | (09сағ.24мин.:-0Әсағ.48мин)</w:t>
        <w:br/>
        <w:t>57 | 40,40: 0,16 1,87 01 сағат 18 минут 24%</w:t>
        <w:br/>
        <w:t>(1,24--2,49) | (О0сағ.42мин.:02сағ.0бмин)</w:t>
        <w:br/>
        <w:t>Күз | Гипок-| 5 | 40,74-0,13 1,56 01 сағат 48 минут 24%</w:t>
        <w:br/>
        <w:t>сия (1,29:1,82) | (01сағ.24мин.:02сағ.24мин)</w:t>
        <w:br/>
        <w:t>57 | 40,71:%021 1,76 02 сағат 18 минут 24%</w:t>
        <w:br/>
        <w:t>(1,38--2,13) | (01сағ.54мин.-02сағ.54мин)</w:t>
        <w:br/>
        <w:t>Қыс Гипок- 5 | 23,68%1,29 4,16 10 сағат 12 минут 22%</w:t>
        <w:br/>
        <w:t>сия (3,73-4,59) | (Обсағ.!8мин.-11сағ.0бмин)</w:t>
        <w:br/>
        <w:t>57 | 2611&gt;1,03 4,82 10 сағат 12 минут 22%</w:t>
        <w:br/>
        <w:t>(2,94--6,69) | (08сағ.48мин.-10Осағ.54мин)</w:t>
        <w:br/>
        <w:t>(|Ескерту- %р &lt; 0,05 топтарды бір-бірімен салыстырғандағы анықтық</w:t>
        <w:br/>
        <w:t>Жаз мезгілінде стресс факторлардың әсерінен пайда болған ультрадиандық</w:t>
        <w:br/>
        <w:t>ырғақтылық ағзаның физиологиялық өзгерістерге бейімделгіштігін дәлелдейді.</w:t>
        <w:br/>
        <w:t>Барлық БАН спектралды сызықтары монофазалы, яғни акрофазалары түн мен</w:t>
        <w:br/>
        <w:t>таңғы уақытқа сай келеді. Күз мезгілінде тәулік ішіндегі уақыттарда БАН</w:t>
        <w:br/>
        <w:t>электроөткізгіштік көрсеткіштері қалыпты жағдайдағы қояндармен</w:t>
        <w:br/>
        <w:t>салыстырғанда төмендегенін байқадық. Спектралды тығыздығы монофазалы.</w:t>
        <w:br/>
        <w:t>Косинор талдауында акрофазалары түнгі уақытқа сай келеді. Ал қыс мезгілінде</w:t>
        <w:br/>
        <w:t>тәулік ішіндегі уақыттарда БАН электроөткізгіштік көрсеткіштері қалыпты</w:t>
        <w:br/>
        <w:t>жағдайдағы кояндармен салыстырғанда төмендегенін көреміз. Ағзаның</w:t>
        <w:br/>
        <w:t>гипоксияға бейімділігі байқалады. Спектралды тығыздық полифазалы.</w:t>
        <w:br/>
        <w:t>Жүргізілген косинор талдауынан акрофазалары түнгі мен таңертеңгі уақытқа</w:t>
      </w:r>
    </w:p>
    <w:p>
      <w:r>
        <w:t>сай келеді(р&lt;0,05). Гипоксия әсерінен циркадианды ырғақтылық сақталғанмен,</w:t>
        <w:br/>
        <w:t>ультрадианды | ырғақтылықпен қатар) жүру, оның құрылымдық</w:t>
        <w:br/>
        <w:t>көрсеткіштерінің мәнісі өзгеріске ұшырады. Мысал ретінде жыл</w:t>
        <w:br/>
        <w:t>мезгілдеріндегі гипоксия. жағдайындағы қояндар терісіндегі БАН</w:t>
        <w:br/>
        <w:t>электроөткізгіштік тәуліктік ырғағының салыстырмалы косинор талдауы</w:t>
        <w:br/>
        <w:t>келтірілді (2 кесте). Қорыта келгенде, қалыпты жағдайдағы және гипоксиядан</w:t>
        <w:br/>
        <w:t>кейін алынған қояндардың аурикулярлы БАН электроөткізгіштігін</w:t>
        <w:br/>
        <w:t>салыстырғанда тәулік ішіндегі уақыттарда барлық нүктелерде көрсеткіштердің</w:t>
        <w:br/>
        <w:t>8</w:t>
        <w:br/>
        <w:t>АМҺа1іКВаноуа Маг?һапуа4 ТабаКһапоупа</w:t>
        <w:br/>
        <w:t>бізду оҒдайЙу апа зеазола! 4упатпісв о” е!есігорһувісіоріса! рағатетегв оГ</w:t>
        <w:br/>
        <w:t>таҺЫ1 сибапеовив Бірасііуе роіті апа еІесіғосағбіоргарһіс ГіпФіпря</w:t>
        <w:br/>
        <w:t>іп погпп апа ехрегітеліл! һурохіз</w:t>
        <w:br/>
        <w:t>03.00.13 - рһузіо!ору</w:t>
        <w:br/>
        <w:t>ФПММАКҮ</w:t>
        <w:br/>
        <w:t>ОМесі оГ 1һе вішіу: Плвегмелі іһе (езі угеге 832 таБИе, уусірһейі 1,5-2,5 Ер,</w:t>
        <w:br/>
        <w:t>арей опе ог 1хуо, вагле репдег, Сһіпс Ша вресійс.</w:t>
        <w:br/>
        <w:t>Риагрове оҒ іһе зішіу: Тпе ршрозе маз іо өйөкіу (һе рапісшагв оҒ</w:t>
        <w:br/>
        <w:t>сһгоповігисінга! рагатеіегв оҒ даЙу апві зеабопа| 4упатісв о? таб сшалеоив</w:t>
        <w:br/>
        <w:t>Моасііуе роіпіз ап( е!есігосагФіоргарһіс Ғітіпдв іп погтп апа ехрегітелій! һурохіз.</w:t>
        <w:br/>
        <w:t>Мейойв оҒ те вініду: ие іо зеазопа! Ну (өргіп, вшінпег, ашшпп, өгіпег), (һе</w:t>
        <w:br/>
        <w:t>Ніві вегіев оҒ (һе (езіпр о”ав іо дейегіпіпе Іһе сһапре іп сһгоповігисішга!</w:t>
        <w:br/>
        <w:t>сһагазеегізіс оҒ да |у ап4 зеазола! Фупатісв оҒ еІесігорһувісіоріса! рагатететв іп</w:t>
        <w:br/>
        <w:t>таҺЫс апгісшаг сшапеоив Біюасіуе рой іп погп ала ехрегітепізі һурохіа.</w:t>
        <w:br/>
        <w:t>Тһе зесопа “езілр вегіев м/а8 теапі іо Өзегтіпе Іһе рагісшатв оҒ</w:t>
        <w:br/>
        <w:t>сһгоповітастша! сһагазегізгіс оҒ даЙу апа зеазопа! іетірегаішге бупатісв іп гаһьн.</w:t>
        <w:br/>
        <w:t>ашгісшаг сиіапеовив Біоасбіуе роіп(в іп погтп аге ехрегітета| һурохіа.</w:t>
        <w:br/>
        <w:t>Аеіһе Ііға візге оҒтевеагеһ уге регЮоптпед а сотрагаНхе апа!у5ів оҒ даЙу апа</w:t>
        <w:br/>
        <w:t>веавопа! 4упатіісв о? гаБҺ 1 еТесітосагФіовтарһіс Ғпіпрв іп потті апа ехрегітетігі</w:t>
        <w:br/>
        <w:t>һурокіа.</w:t>
        <w:br/>
        <w:t>Іп ог гевеагсһ, сһапрев іп еІесігорһузіоіоріса! рагате!егв ап4 іетрегашге оҒ</w:t>
        <w:br/>
        <w:t>сиізпеоив Моасбіуе роіпіз ууеге бейегтіпей оп (һе һавіз оҒ а іороргарһіс тар</w:t>
        <w:br/>
        <w:t>Шграһуеу ап сіс., 1982). Е!есіторһузіоіоріса! рагате(егв оҒ сиапеоив Біоасһбіуе</w:t>
        <w:br/>
        <w:t>роіпів муеге теад хуЙһ 1һе һеір оҒ “Роіві” деуісе, мһегезв һе Фетретдішге оҒ</w:t>
        <w:br/>
        <w:t>сшапеоив Моасіуе роіпія ууав герізіетей ивіпе, а вресіз! деуісе “Віоіетір-2”. Апа</w:t>
        <w:br/>
        <w:t>1һе сағфас гһуіһт уа тесогбей Ву а ЕСО. Тһе ехрегітетба! һурохіа ууа5 сгеіед іп</w:t>
        <w:br/>
        <w:t>Багосһатһет. “Ковіпог” войаге (ГҮеговһепкоу ап4 боғоЮоіп, 1980| хғав</w:t>
        <w:br/>
        <w:t>ехіепвіуеіу ивеб іо таіһеталіса! апа!івіпр, о? 1езі гезші8. АП іп ай, 4032 іпбісев</w:t>
        <w:br/>
        <w:t>меге апа!іугед. ОМаілей (лі уғаз 5іабізіса |у Ігелей ивіпр МістозоВ Ехсе!, апа</w:t>
        <w:br/>
        <w:t>обвегуед сһапрев у/еге аПочей іп (һе гапре оҒ %р&lt;0,05 апа “%р&lt;0,001</w:t>
        <w:br/>
        <w:t>ПВаогіпоузКу, 1973; Г.әгіп, 19901.</w:t>
        <w:br/>
        <w:t>ВеваНв оГ (Ве өініу: Тһе вішду ргоуей ілі еТесігорһувісіоріса! ап( істрегашге</w:t>
        <w:br/>
        <w:t>рагатевегв оҒ сшапеоив Біюасбіуе роіпіз ехрегелсе 4а йу Писфшабйопв еасһ зеавоп</w:t>
        <w:br/>
        <w:t>(өргіпр, вштітег, ашіштіп, үуіпег). Өресігшт ап( совіпог апа1у5ев ез!аҺ/1вһед 24-Һошг</w:t>
        <w:br/>
        <w:t>регіойісіу апа сігсафал гһуінгі іп ограпізт, ап4 4ейпед рагісшагв оғ зігісішга!</w:t>
        <w:br/>
        <w:t>рагапзейегв оҒ іһезе тнуінп. Тһоцеһ а сіғсабізп гһуіһт регвімей ипбег һурохіа</w:t>
        <w:br/>
        <w:t>еНесі, й поу/ оссштей біпшбапеоивіу мУНҺ шИғайап тһуінтө, мһісһ епіаЙей</w:t>
        <w:br/>
        <w:t>сһапцвев іп Ив вігісішга! рагатег(етв. Тһив, у/һеп сотрагіпр, е!есігорһувіоіогіса! апа</w:t>
        <w:br/>
        <w:t>бетррегаішге рагатейегв ОҒ гаҺЫИ сшапеоив Біоасбуе роіпів іп поп апа аЙег</w:t>
      </w:r>
    </w:p>
    <w:p>
      <w:r>
        <w:t>һурокіа чуе өйзетуе а десгеаве оҒа! Іһеіг рагатегеге аг а! Чіте роітів Піл а (ау.</w:t>
        <w:br/>
        <w:t>19</w:t>
        <w:br/>
        <w:t>Аблайханова Нуржанят Татухановна</w:t>
        <w:br/>
        <w:t>Изученне суточной и сезонной динамики электрофизиологических</w:t>
        <w:br/>
        <w:t>показателей биоактивных төчек кожи и электрокардиограммы кроликов в</w:t>
        <w:br/>
        <w:t>норме и при экспериментальной гипоксин</w:t>
        <w:br/>
        <w:t>03.00.13 - физиология</w:t>
        <w:br/>
        <w:t>РЕЗЮМЕ</w:t>
        <w:br/>
        <w:t>Обьект исследования: 832 кроликов массой 1,5-2,5кг, возрастом 1-3 года,</w:t>
        <w:br/>
        <w:t>одного пола породы шиншилла.</w:t>
        <w:br/>
        <w:t>Цель исследования: Целью работы явилось выявление особенностей</w:t>
        <w:br/>
        <w:t>хроноструктурных | параметров суточной | и/ сезонной/| динамики</w:t>
        <w:br/>
        <w:t>электропроводности Ии температуры биоактивных точек кожи и</w:t>
        <w:br/>
        <w:t>электрокардиограммы сердца у кроликов в норме и при адаптации к условиям</w:t>
        <w:br/>
        <w:t>гипоксии.</w:t>
        <w:br/>
        <w:t>Методы иселедования: В 1-й серии исследований проведен мониторинг</w:t>
        <w:br/>
        <w:t>суточной и сезонной динамики электропроводности биоактивных точек кожи</w:t>
        <w:br/>
        <w:t>кроликов в норме и при гипоксии в течении года.</w:t>
        <w:br/>
        <w:t>Во 2-й серии исследований проведен анализ суточной и сезонной динамики</w:t>
        <w:br/>
        <w:t>температуры биоактивных точек кожи кроликов в норме И При гипоксин в</w:t>
        <w:br/>
        <w:t>течении года.</w:t>
        <w:br/>
        <w:t>Во 3-й серии определяли особенности суточной и сезонной динамики</w:t>
        <w:br/>
        <w:t>электрокардиограммы сердца кроликов в норме и при адаптации К условиям</w:t>
        <w:br/>
        <w:t>гипоксии в течении года.</w:t>
        <w:br/>
        <w:t>Биоактивные точки кожи определялись на основе использования</w:t>
        <w:br/>
        <w:t>топографической карты ГУргалиев и др., 1982). Измерение электропроводности</w:t>
        <w:br/>
        <w:t>кожи в аурикулярных биоактивных точках производилась на приборе ЭПК-1</w:t>
        <w:br/>
        <w:t>«Поиск», разработанного в экспериментальном производственном центре</w:t>
        <w:br/>
        <w:t>КазГУ имени аль-Фараби. Измерение температуры биоактивных точек кожи</w:t>
        <w:br/>
        <w:t>производилась с помошью прибора «Биотемп-2». Суточное мониторирование</w:t>
        <w:br/>
        <w:t>ЭКГ проводилось с помошыю прибора электрокардиограф. Экспериментальную</w:t>
        <w:br/>
        <w:t>гипоксию создали в барокамере. Математическая обработка произведена на</w:t>
        <w:br/>
        <w:t>ІВМ РС АТ с использованием пакета прикладных программ «Косинор» для</w:t>
        <w:br/>
        <w:t>определение хроноструктурных параметров І|Ерошенков, Сорокин, 19801.</w:t>
        <w:br/>
        <w:t>Полученные данные статически обрабатывались при помоши компьютерной</w:t>
        <w:br/>
        <w:t>программы МісговоВ Ехсе! и полученные изменения считали достоверными при</w:t>
        <w:br/>
        <w:t>%р&lt;0,05 и %%р&lt;0,01 (Багриновский, 1973; Ларин, 1990). Всего анализу</w:t>
        <w:br/>
        <w:t>подвергались 4032 показателя.</w:t>
        <w:br/>
        <w:t>Результаты нсследования: В результате исследования было доказано, что</w:t>
        <w:br/>
        <w:t>в каждый сезон года (весна, лето, осень, зима) показатели ЭП и Т БАТ кожи</w:t>
        <w:br/>
        <w:t>находятся в суточном колебании. Спектральный и косинор анализы выЯвилЛи</w:t>
        <w:br/>
        <w:t>24-х часовую периодичность и циркадианный ритм в организме и прояснили</w:t>
        <w:br/>
        <w:t>особенности структурных показателей этих ритмов. После влиания гипоксии</w:t>
        <w:br/>
        <w:t>17</w:t>
      </w:r>
    </w:p>
    <w:p>
      <w:r>
        <w:t>мәселелері» атты ҚР ҰҒА академигі Т.М. Масеновтың 90 жыл. арнал.</w:t>
        <w:br/>
        <w:t>халықаралық ғыл.- практ. конф. матер. -- Алматы, 2006. - Б. 148-149.</w:t>
        <w:br/>
        <w:t>5. Аблайханова Н.Т., Төлеуханов С.Т. Қалыпты және гипоксия әсерінен</w:t>
        <w:br/>
        <w:t>кейінгі қояндар терісіндегі аурикулярлық биоактивті нүктелерінің</w:t>
        <w:br/>
        <w:t>температурасының хроноқұрылымдық параметрлерінің жылдың жаз мезгілінде</w:t>
        <w:br/>
        <w:t>алынған тәуліктік динамикасы //ҚазҰУ Хабаршы, биол. сериясы. - 2006. - Хе2</w:t>
        <w:br/>
        <w:t>(28).-БЛ16- 120.</w:t>
        <w:br/>
        <w:t>6. Абылайханова Н.Т. Қалыпты жағдайдағы қояндардың терісіндегі</w:t>
        <w:br/>
        <w:t>аурикулярлық биоактивті нүктелерінің температурасының жылдың күз</w:t>
        <w:br/>
        <w:t>мезгілінде гипоксиядан кейінгі алынған тәуліктік динамикасының</w:t>
        <w:br/>
        <w:t>хроноқұрылымдық параметрлерінің өзгерістері //ҚазҰУ Хабаршы, биол.</w:t>
        <w:br/>
        <w:t>сериясы. - 2006. - 24 (30).- Б107- 115.</w:t>
        <w:br/>
        <w:t>7. Абылайханова Н.Т. Қояндардың терісіндегі биоактивті нүктелердің</w:t>
        <w:br/>
        <w:t>электрөткізгіштік қасиеттерінің жылдың көктем мезгіліндегі қалыпты</w:t>
        <w:br/>
        <w:t>жадайдағы және гипоксиядан кейінгі тәуліктік динамикасы ІЛзденістер,</w:t>
        <w:br/>
        <w:t>нәтижелер. - 2006. - У4.- Б.304- 309.</w:t>
        <w:br/>
        <w:t>8 Н. Аблайханова, С. Төлеуханов. Қалыпты және гипоксия әсерінен кейінгі</w:t>
        <w:br/>
        <w:t>қояндар терісіндегі аурикулярлық биоактивті нүктелерінің температурасының</w:t>
        <w:br/>
        <w:t>хроноқұрылымдық параметрлерінің жылдың көктем мезгілінде алынған</w:t>
        <w:br/>
        <w:t>тәуліктік динамикасы ІПзденіс - Поиск. Жаратылыстану және техника</w:t>
        <w:br/>
        <w:t>ғылымдарының сериясы. - 2006. - Уә4.--Б.51-59.</w:t>
        <w:br/>
        <w:t>9 Н. Абылайханова, С. Төлеуханов Қояндардың терісіндегі биоактивті</w:t>
        <w:br/>
        <w:t>нүктелердің электреткізгіштік қасиеттерінің жылдың жаз мезгіліндегі қалыпты</w:t>
        <w:br/>
        <w:t>жағдайдағы және гипоксиядан кейінгі тәуліктік динамикасының</w:t>
        <w:br/>
        <w:t>хроноқұрылымдық көрсеткіштерінің өзгешеліктері Изденіс-Поиск. Жар-</w:t>
        <w:br/>
        <w:t>атылыстану және техника ғылымдарының сериясы. - 2007. - Хә1.- Б.31-36.</w:t>
        <w:br/>
        <w:t>10 Н. Абылайханова Қояндардың терісіндегі биоактивті нүктелердің</w:t>
        <w:br/>
        <w:t>жылдың қыс мезгіліндегі температурасының қалыпты жадайдағы және</w:t>
        <w:br/>
        <w:t>гнпоксиядан кейінгі тәуліктік динамикасының хроноқұрылымдық</w:t>
        <w:br/>
        <w:t>параметрлерінің ерекшеліктері /Лзденіс-Поиск. Жаратылыстану және техника</w:t>
        <w:br/>
        <w:t>ғылымдарының сериясы. -- 2007. - Хг1.- Б.36- 46.</w:t>
        <w:br/>
        <w:t>ПІН. Абылайханова, С. Төлеуханов Қояндардың электрокардиограммалық</w:t>
        <w:br/>
        <w:t>көрсеткіштерінің қыс мезгіліндегі қалыпты және гипоксия жағдайларындағы</w:t>
        <w:br/>
        <w:t>тәуліктік динамикасына салыстырмалы талдау (Қазақстан физиологтарының УІ</w:t>
        <w:br/>
        <w:t>сьезінің материалдары. - Қарағанды, 2007.- Б.126-129.</w:t>
        <w:br/>
        <w:t>12 Н. Абылайханова Жануарлар терісіндегі аурикулярлы биоактивті</w:t>
        <w:br/>
        <w:t>нүктелердің қалыпты және гипоксиядан кейінгі электроөткізгіштік қасиетінің</w:t>
        <w:br/>
        <w:t>күз мезгіліндегі тәуліктік, маусымдық биоырғақтылықтарының ерекшеліктері</w:t>
        <w:br/>
        <w:t>|)ҚазҰУ Хабаршы, биол. сериясы. - 2007.- Уо4 (34).- Б.265-270.</w:t>
        <w:br/>
        <w:t>16</w:t>
        <w:br/>
        <w:t>көрсеткіштері мен электрокардиограммасының тәуліктік және маусымдық</w:t>
        <w:br/>
        <w:t>динамикаларынық хроноқұрылымдық параметрлерінің ерекшеліктерін зерттеу.</w:t>
        <w:br/>
        <w:t>Жұмыстың мақсатына байланысты қойылатын міндеттер:</w:t>
        <w:br/>
        <w:t>1. Қалыпты және гипоксиядан кейінгі жағдайлардағы қояндардың</w:t>
        <w:br/>
        <w:t>терісіндегі аурикулярлық БАН электроөткізгіштігінің тәуліктік және</w:t>
        <w:br/>
        <w:t>маусымдық динамикаларындағы хроноқұрылымдық параметрлерінің</w:t>
        <w:br/>
        <w:t>ерекшеліктерін анықтау.</w:t>
      </w:r>
    </w:p>
    <w:p>
      <w:r>
        <w:t>2. Қалыпты және гипоксиядан кейінгі жағдайлардағы қояндардың</w:t>
        <w:br/>
        <w:t>терісіндегі аурикулярлық БАН температурасының тәуліктік және маусымдық</w:t>
        <w:br/>
        <w:t>динамикаларының хроноқұрылымдық көрсеткіштерінің өзгерістерін анықтау.</w:t>
        <w:br/>
        <w:t>3. Қалыпты және гипоксиядан кейінгі жағдайлардағы қояндардың жүрегінің</w:t>
        <w:br/>
        <w:t>электрокардиограммасының тәуліктік және маусымдық динамикасына талдау</w:t>
        <w:br/>
        <w:t>жасау.</w:t>
        <w:br/>
        <w:t>Жұмыстың ғылыми жаңалығы. Алғаш рет гипоксия әсерінен</w:t>
        <w:br/>
        <w:t>биологиялық ырғақтылықтардың (тәуліктік, маусымдық) құрылымдық</w:t>
        <w:br/>
        <w:t>параметрлерінің көрсеткіштерінің қайта құрылуы ағза мен ішкі мүшелердің</w:t>
        <w:br/>
        <w:t>физиологиялық өзгерістерге бейімделгіштігіне баға берілді. Сонымен қатар</w:t>
        <w:br/>
        <w:t>хроноқұрылымдық параметрлер қасиеттерінің тәуліктік, маусымдық</w:t>
        <w:br/>
        <w:t>динамикасы аркылы ағзаның функционалды күйі айқындалды. Олардың</w:t>
        <w:br/>
        <w:t>хроноқұрылымдық параметрлерінің күрдел маңызды өзгерістерге</w:t>
        <w:br/>
        <w:t>ұшырайтындығы биоырғақтылықтардың спектрлік компоненттерінің</w:t>
        <w:br/>
        <w:t>динамикалық өзгеру белгілері негізінде анықталды. Сонымен қатар</w:t>
        <w:br/>
        <w:t>жануарлардың жүрек жиырылу жиілігінің гипоксия әсерінен кейінгі тәуліктік</w:t>
        <w:br/>
        <w:t>және маусымдық динамикасының өзгеру ерекшеліктері анықталды.</w:t>
        <w:br/>
        <w:t>Диссертацияның теориялық және практикалық құндылығы</w:t>
        <w:br/>
        <w:t>Жануарлар терісіндегі биоактивті нүктелердің гипоксия әсерінен кейінгі</w:t>
        <w:br/>
        <w:t>электрофизиологиялық көрсеткіштері мен электрокардиограммасының</w:t>
        <w:br/>
        <w:t>тәуліктік және маусымдық динамикаларының хроноқұрылымдық</w:t>
        <w:br/>
        <w:t>параметрлерінің мәндерінің күрделі маңызды өзгеріске ұшырайтындығы</w:t>
        <w:br/>
        <w:t>дәлелденіп, жаңа ғылыми мәліметтерге қол жеткізілді. Ал бұл мәліметтер</w:t>
        <w:br/>
        <w:t>биоырғақтылықтардың хроноқұрылымдық параметрлерінің (мезор, период,</w:t>
        <w:br/>
        <w:t>амплитуда, акрофаза) мәндерін пайдалану арқылы ағзаның экстремалды</w:t>
        <w:br/>
        <w:t>факторларға бейімделушілік қасиетіне баға беруге мүмкіндік туады. Қорыта</w:t>
        <w:br/>
        <w:t>келгенде, орындалған жұмыс нәтижелері | жануарлар ағзасының</w:t>
        <w:br/>
        <w:t>хронофизиологиялық ерекшеліктерін жете зерттеп, әрі функционалды күйін</w:t>
        <w:br/>
        <w:t>бағалауда нақтылы әдістемелік сипаттама ұсынуға үлес қосты. «Хронобиология</w:t>
        <w:br/>
        <w:t>және хрономедицина» және «Адам және жануарлар физиологиясы» пәндерінің</w:t>
        <w:br/>
        <w:t>лекция курстарында қолдануға болады.</w:t>
        <w:br/>
        <w:t>Қорғауға ұсынылатын негізгі қағидалар: І. Қояндардың терісіндегі</w:t>
        <w:br/>
        <w:t>биоактивті нүктелердің электрофизиологиялық көрсеткіштерінің тәуліктік және</w:t>
        <w:br/>
        <w:t>маусымдық динамикасының хроноқұрылымдық параметрлері ағзаның</w:t>
        <w:br/>
        <w:t>функционалдық жағдайына тікелей тәуелді.</w:t>
        <w:br/>
        <w:t>2. Қалыпты жағдайдағы жануарлардың электрокардиограммасының</w:t>
        <w:br/>
        <w:t>тәуліктік. және маусымдық динамикасының уақытаралық құрылым</w:t>
        <w:br/>
        <w:t>көрсеткіштері гипоксияның әсерінен өзгеруге бейімделгіш.</w:t>
        <w:br/>
        <w:t>4</w:t>
        <w:br/>
        <w:t>температура көрсеткіштері) асиммитриялы. Спектралды тығыздығы</w:t>
        <w:br/>
        <w:t>монофазалы болғаны, тек БАН У213” ғана полифазалықты көрсеткенмен, сағат</w:t>
        <w:br/>
        <w:t>периодтарына сәйкес алынған барлық БАН 24 сағаттық периодтылықты көруге</w:t>
        <w:br/>
        <w:t>болады. Косинор талдауда акрофазалары түнгі уақытқа сәйкес келеді.</w:t>
        <w:br/>
        <w:t>4 кесте -- Жыл мезгілдеріндегі гипоксия әсерінен кейінгі қояндар терісіндегі</w:t>
        <w:br/>
        <w:t>БАН температурасының тәуліктік ырғағының косинор талдау</w:t>
        <w:br/>
        <w:t>Жыл |Күй БАН | Орта таулік- | Амплитуда | Акрофаза сағат жане минут | Период</w:t>
        <w:br/>
        <w:t>мезгіл- Ув | тік көрсеткіш | (А)-М-нен | (сенімділік интервалы) (Рр),</w:t>
        <w:br/>
        <w:t>1 дері (мезор) және | (сенімділік сағ.</w:t>
        <w:br/>
        <w:t>сенімділік интервалы)</w:t>
        <w:br/>
        <w:t>интервалы</w:t>
      </w:r>
    </w:p>
    <w:p>
      <w:r>
        <w:t>Кектем| Гипок-| 15 31,00--0,44 0,66 18 сағат 48 минут 24%</w:t>
        <w:br/>
        <w:t>сия (0,53--0,78) | (17сағ.!8мин.-1Әсағ.54мин)</w:t>
        <w:br/>
        <w:t>15” 30,75 0,47 9,66 19 сағат 12 минут 24%</w:t>
        <w:br/>
        <w:t>(0,21-1,11) | (16сағ,42мин.-22сағ.54мин)</w:t>
        <w:br/>
        <w:t>Жаз Гипок-| 18 35,12 50,15 0,39 19 сағат 06 минут 24%</w:t>
        <w:br/>
        <w:t>сия (0,28-:0,50) | (16сағ.48мин.-23сағ.54мин)</w:t>
        <w:br/>
        <w:t>157 | 35,20:-0,12 0,57 19 сағат 48 минут 24%</w:t>
        <w:br/>
        <w:t>(0,24--0,90) | (15сағ.24мин.:22сағ.48мин)</w:t>
        <w:br/>
        <w:t>Күз Гипок-| 15 30,48 - 0,32 1,90 23 сағат І2минут 24%</w:t>
        <w:br/>
        <w:t>сия (1,68-:2,11) | (22сағ.42мин.-24сағ.00мин)</w:t>
        <w:br/>
        <w:t>15: 30,38 0,36 2,03 22 сағат 36 минут 24%</w:t>
        <w:br/>
        <w:t>(1,53-2,53) | (22сағ.18мин.::23сағ.0Обмин)</w:t>
        <w:br/>
        <w:t>Қыс Гипок-| 15 32,75 50,22 Һ63 01 сағат 18 минут 24%</w:t>
        <w:br/>
        <w:t>сия (0,61-2,65) | (22сағ.12мин.:-02сағ.36мин)</w:t>
        <w:br/>
        <w:t>157 30,92 0,31 2,06 02 сағат 12 минут 24%</w:t>
        <w:br/>
        <w:t>(0,38--3,74) | (01сағ.24мин.&gt;04сағ.18мин)</w:t>
        <w:br/>
        <w:t>Ескерту-%р&lt; 0,05 топтарды бір-бірімен салыстырғандағы анықтық.</w:t>
        <w:br/>
        <w:t>рту-?р р, р-бір р</w:t>
        <w:br/>
        <w:t>Акрофазасы біршама қалыптан 2-3 сағат аралығында біресе оңға, біресе</w:t>
        <w:br/>
        <w:t>солға жылжып ауытқып отырады. Мысал ретінде жыл мезгілдеріндегі гипоксия</w:t>
        <w:br/>
        <w:t>әсерінен кейінгі қояндар терісіндегі тек МХ215,15“БАН температурасының</w:t>
        <w:br/>
        <w:t>тәуліктік ырғағының салыстырмалы косинор талдауы көрсетілді (р&lt;0,05) (4</w:t>
        <w:br/>
        <w:t>кесте). Жылдың қыс мезгілінде қояндар терісінің БАН температура</w:t>
        <w:br/>
        <w:t>көрсеткіштерінің тәуліктік динамикасы 27,6%1,1 мен 36,3%0,3 (р&lt;0,05)</w:t>
        <w:br/>
        <w:t>аралығында тербеледі. Гипоксия әсерін алып отырған қояндардың БАН</w:t>
        <w:br/>
        <w:t>температура көрсеткіштерінің спектралды тығыздығы монофазалы. Ал</w:t>
        <w:br/>
        <w:t>акрофазасы түнгі уақытқа сәйкес келіп тұр. Стресс факторлардың әсерінен</w:t>
        <w:br/>
        <w:t>пайда болған ультрадиандық ырғақтылық ағзаның физиологиялық өзгерістерге</w:t>
        <w:br/>
        <w:t>бейімделгіштігін дәлелдейді. Қорыта келгенде, жылдың әр маусымындағы</w:t>
        <w:br/>
        <w:t>қояндардың аурикулярлы БАН Т-ң гипоксиядан кейінгі хроноқұрылымдық</w:t>
        <w:br/>
        <w:t>көрсеткіштерінің биоырғақтылығының ерекшеліктері анықталды.</w:t>
        <w:br/>
        <w:t>3.5 Қалыпты жағдайдағы қояндардың электрокардиограммасының</w:t>
        <w:br/>
        <w:t>тәуліктік және маусымдық динамикасын талдау. Қояндардың жүрек</w:t>
        <w:br/>
        <w:t>жұмысын жылдың әр маусымында ЭКГ құралымен тіркеу арқылы тәулік бойы</w:t>
        <w:br/>
        <w:t>өлшеу жүргізілді. Жылдың әр мезгілінде қалыпты жағдайда бақылау тобына</w:t>
        <w:br/>
        <w:t>жасалған тәжиірбеде қояндар жүрегінің ырғағының көрсеткіштері тәулік бойы</w:t>
        <w:br/>
        <w:t>12</w:t>
        <w:br/>
        <w:t>3. Қояндардың терісіндегі биоактивті нүктелердің электрофизиологиялық</w:t>
        <w:br/>
        <w:t>көрсеткіштері мен электрокардиограммасының хроноқұрылымдық</w:t>
        <w:br/>
        <w:t>параметрлерінің биоырғақтылықтарының қайта құрылуы гипоксия жағдайына</w:t>
        <w:br/>
        <w:t>бейімделу процесіне тікелей қатысы бар.</w:t>
        <w:br/>
        <w:t>Диссертация жұмысының талқылануы мен жариялануы</w:t>
        <w:br/>
        <w:t>Диссертацияның негізгі мазмұны «Қазіргі таңдағы биология мен биотех-</w:t>
        <w:br/>
        <w:t>нологияның актуалды мәселелері» атты әл-Фараби атындағы ҚазҰУ 70 жылды-</w:t>
        <w:br/>
        <w:t>ғына арналған жас ғалымдар мен студенттердің 58 ғылыми конференциясында</w:t>
      </w:r>
    </w:p>
    <w:p>
      <w:r>
        <w:t>(Алматы, 2004 ); «Қазіргі таңдағы биология мен биотехнологияның актуалды</w:t>
        <w:br/>
        <w:t>мәселелері» атты жас ғалымдар мен студенттердің 59 ғылыми конференция-</w:t>
        <w:br/>
        <w:t>сында (Алматы, 2005); Салауатты өмір салтының физиологиялық негіздері ҚР</w:t>
        <w:br/>
        <w:t>БЕМ БЗО Адам және жануарлар физиологиясы институтының 60 жылдығына</w:t>
        <w:br/>
        <w:t>арналған халықаралық ғылыми-практикалық конференциясында (Алматы,</w:t>
        <w:br/>
        <w:t>2005); ҚР ҰҒА академигі Т.М. Масеновтың 90 жылдығына арналған</w:t>
        <w:br/>
        <w:t>«Биоәртүрлілікті сақтаудың қазіргі мәселелері» атты халықаралық ғылыми-</w:t>
        <w:br/>
        <w:t>практикалық конференциясында (Алматы, 2006); халықаралық қатысуымен</w:t>
        <w:br/>
        <w:t>Қазақстан физиологтарының УІ сьезінде (Қарағанды, 2007); ҚР ҰҒА академигі</w:t>
        <w:br/>
        <w:t>М.Ф. Авазбакиеваның 100 жылдығына арналған халықаралық конференцияда</w:t>
        <w:br/>
        <w:t>(Алматы, 2007); әл-Фараби атындағы биология факультетінің кафедра және</w:t>
        <w:br/>
        <w:t>зертхана аралық семинарларында (2004-2007) баяндалып, талқыланды.</w:t>
        <w:br/>
        <w:t>Диссертациялық жұмыстың әртүрлі халықаралық және мемлекеттік</w:t>
        <w:br/>
        <w:t>бағдармалар мен басқа да ғылыми зерттеу жұмыстармен байланысы.</w:t>
        <w:br/>
        <w:t>Жұмыс әл-Фараби атындағы ҚазҰУ биология факультетінің адам және</w:t>
        <w:br/>
        <w:t>жануарлар физиологиясы мен биофизика кафедрасының «Қалыпты жағдайдағы</w:t>
        <w:br/>
        <w:t>және стресс кезіндегі адам мен жануарлардың ағзасында болатын</w:t>
        <w:br/>
        <w:t>биопроцестердің уақытқа тәуелді құрылымын зерттеу» ғылыми-зерттеу</w:t>
        <w:br/>
        <w:t>бағдарламасы бойынша орындалды (2003-2006 ж.ж.).</w:t>
        <w:br/>
        <w:t>НЕГІЗГІ БӨЛІМ</w:t>
        <w:br/>
        <w:t>1 Зерттеу бағыттарын негіздеу. Қазіргі таңда хронофизиология саласында</w:t>
        <w:br/>
        <w:t>тәуліктік, маусымдық ырғақтармен қатар қоршаған ортаның әр түрлі</w:t>
        <w:br/>
        <w:t>фактоларына ағзаның бейімделу механизімін зерттеу ерекше қызуғышылық</w:t>
        <w:br/>
        <w:t>тудыруда. Қаралған ғылыми әдебиеттерде тәуліктік және маусымдық</w:t>
        <w:br/>
        <w:t>ырғақтылықтарды біріктіріп, қатар алып жүргізілген зерттеу жұмыстары</w:t>
        <w:br/>
        <w:t>кездескен жоқ. Сондықтан, осылардың барлығы гипоксияға ағзаның бейімделуі</w:t>
        <w:br/>
        <w:t>арқылы жылдың тәуліктк және маусымдық динамикасының</w:t>
        <w:br/>
        <w:t>биоырғақтылықтарының құрылымдық көрсеткіштерін анықтай отырып,</w:t>
        <w:br/>
        <w:t>жануарлардың терісіндегі аурикулярлы БАН электрофизиологиялық</w:t>
        <w:br/>
        <w:t>көрсеткіштері мен электрокардиограммасы бойынша жалпы ағзаның</w:t>
        <w:br/>
        <w:t>функционалды күйін бағалау арқылы зерттеу жұмысын жүргізуге негіз болды.</w:t>
        <w:br/>
        <w:t>2 Зерттеу матерналдары мен әдістері. Зерттеу жұмысы 2004-2006 жылдар</w:t>
        <w:br/>
        <w:t>аралығында жүргізілді. Шиншилла тұқымдасына жататын: ақ ала түсті, бір</w:t>
        <w:br/>
        <w:t>жынысты ұрғашы, салмақтары 1,5-2,5кг, 1-3 жас аралығындағы 832 қоян</w:t>
        <w:br/>
        <w:t>алынды. Зерттеу сағат сайын жылдың әр бір мезгіліне байланысты І-ші бақылау</w:t>
        <w:br/>
        <w:t>тобы; ал П-ші тәжірибе тобындағы қояндарға жасанды гипоксиялық жағдайда</w:t>
        <w:br/>
        <w:t>5</w:t>
        <w:br/>
        <w:t>ағзаны сипаттайтын физиологиялық көрсеткіштердің тәуліктік және</w:t>
        <w:br/>
        <w:t>маусымдық динамикасы, әдетте, максималды белсенділіктің бір шыңын</w:t>
        <w:br/>
        <w:t>қалыптастырады. Ыірғақтылықтардың таралуы және акрофазалардың әр түрлі</w:t>
        <w:br/>
        <w:t>бағыттағы ығысуы гипоксия кезіндегі бейімделу синдромының құрамдас бөлігі</w:t>
        <w:br/>
        <w:t>болып есептеледі. Терінің аурикулярлы БАН электроөткізгіштігі мен</w:t>
        <w:br/>
        <w:t>температурасының тәулікті. және маусымдық ырғақтылықтарының</w:t>
        <w:br/>
        <w:t>акрофазасының жағдайы (00 сағ.- 04 сағ.) қояндардың іңірлік жануарлар болып</w:t>
        <w:br/>
        <w:t>табылатындығымен үйлеседі. ЭӨ пен Т-ң тәуліктік динамикасының спектралды</w:t>
        <w:br/>
        <w:t>тығыздығының өзгеруі - тәуліктік ырғақтылықтың ультрадиандық құрамдас</w:t>
        <w:br/>
        <w:t>бөліктерге таралуы - ағзаның циркадианды жүйесінің ширығу жағдайына</w:t>
        <w:br/>
        <w:t>бейімделе отырып қайта құрылуын бейнелейді. Сонымен қатар қояндардың</w:t>
        <w:br/>
        <w:t>жүрек жиырылу жылдамдығы тәулік бойы өзгеріп отыратындығы дәлелденді.</w:t>
        <w:br/>
        <w:t>Жануарлар жүрегінің және қан тамыр жүйесінің тәуліктік, маусымдық</w:t>
        <w:br/>
        <w:t>ырғақтарына қалыпты жағдайда да, гипоксияның әр сатысына байланысты</w:t>
        <w:br/>
        <w:t>маусымдық өзгерістер айтарлықтай әсер ететіндігі байқалды.</w:t>
        <w:br/>
        <w:t>ҚОРЫТЫНДЫ</w:t>
      </w:r>
    </w:p>
    <w:p>
      <w:r>
        <w:t>Түйін</w:t>
        <w:br/>
        <w:t>1. Қалыпты жағдайдағы қояндардың терісіндегі биоактивті нүктелердің</w:t>
        <w:br/>
        <w:t>электроөткізгіштігінің тәуліктік, маусымдық хроноқұрылымының акрофазасы</w:t>
        <w:br/>
        <w:t>көрсетілген 23сағ. 54мин&lt;03сағ. 30мин аралығында 24 сағаттықпен</w:t>
        <w:br/>
        <w:t>қалыптасқан. Автоспектралдық көрсеткіш бойынша 24 сағаттық период басым</w:t>
        <w:br/>
        <w:t>келеді. Тербелістің амплитудасы 195, 6 ,13 ,15 БАН бойынша жақсы</w:t>
        <w:br/>
        <w:t>айқындалған, мезоры - 24,52::1,29 бен 39,20--0,27 аралығында тербеледі.</w:t>
        <w:br/>
        <w:t>2. Гипоксия әсерінен кейін тәуліктік, маусымдық ырғақтылықтың</w:t>
        <w:br/>
        <w:t>құрылымдық параметрлерінде қайта құрылу байқалады, тәуліктік тегістеліп,</w:t>
        <w:br/>
        <w:t>ультрадианды периодтар көрініс берді (8- және 12 сағаттық). Амплитудасы,</w:t>
        <w:br/>
        <w:t>мезор, акрофазасы өзгеріске ұшыраған. Гипоксия тербелістің полифазасын</w:t>
        <w:br/>
        <w:t>тудырады, мезоры жоғарылап, амплитудасы төмендейді, тәуліктік деңгейінің</w:t>
        <w:br/>
        <w:t>акрофазалық мәні ауысқан және эпектрөткізгіштіктің тәуліктік ырғағы</w:t>
        <w:br/>
        <w:t>ерекшеленеді.</w:t>
        <w:br/>
        <w:t>3. Қалыпты жағдайдағы қояндардың терісіндегі биоактивті нүктелердің</w:t>
        <w:br/>
        <w:t>температурасының тәуліктік, маусымдық ырғақтылығының динамикасы</w:t>
        <w:br/>
        <w:t>26,011 мен 37,450, аралығында тербелісте болатындығы дәлелденді.</w:t>
        <w:br/>
        <w:t>Автоспектралды тығыздық әр маусымға байланысты өзгеріп отырды. Акрофаза</w:t>
        <w:br/>
        <w:t>көрсеткіштері кешкі және түнгі уақыттарға (А7сағ.36мин.-23сағ.00мин.) сәйкес</w:t>
        <w:br/>
        <w:t>келеді.</w:t>
        <w:br/>
        <w:t>4. Гипоксияға бейімделу кезінде қояндардың терісіндегі аурикулярлы</w:t>
        <w:br/>
        <w:t>биоактивті нүктелердің температурасында тәуліктік және маусымдық</w:t>
        <w:br/>
        <w:t>биоырғақтардың 24 сағаттық периодтылықпен қатар өзгермелі (6, 8, 12, 22)</w:t>
        <w:br/>
        <w:t>периодтар байқалды. Ағзаның күйзелісінен кейін акрофаза біршама қалыптан</w:t>
        <w:br/>
        <w:t>2-3 сағат аралығында біресе оңға, біресе солға жылжып ауытқыды. Гипоксия</w:t>
        <w:br/>
        <w:t>әсерінен кейінгі қояндар терісінің БАН температурасының хроноқұрылымдық</w:t>
        <w:br/>
        <w:t>көрсеткіштерінің стресс факторларға орнықтылығы, маусымдық өзгерістердің</w:t>
        <w:br/>
        <w:t>әсер етуімен қатар жануарлар ағзасының хронорезистентілігінің</w:t>
        <w:br/>
        <w:t>14</w:t>
        <w:br/>
        <w:t>аралығында тербелісте болатындығы анықталды. Жүргізілген спектралды</w:t>
        <w:br/>
        <w:t>талдауда температура көрсеткіштерінің тауліктік ырғағы барлық БАН</w:t>
        <w:br/>
        <w:t>монофазалы. Сонымен қатар БАН /215,157- 22 сағаттық периодтылықты</w:t>
        <w:br/>
        <w:t>статистикалық сенімділікпен есептеді. БАН /25,5”, 6, 6” байқалған спектралды</w:t>
        <w:br/>
        <w:t>талдауда 12 және 18 сағаттық периодтылықты статистикалық сенімділікпен</w:t>
        <w:br/>
        <w:t>беріп отыр. Косинор талдауда БАН акрофаза көрсеткіштері түнгі уақыттарға</w:t>
        <w:br/>
        <w:t>сәйкес келеді(р&lt;0,05). Ал жылдың қыс мезгілінде қояндар терісінің БАН</w:t>
        <w:br/>
        <w:t>температура көрсеткіштері тәулік бойы 26,0--1,1 мен 37,0--0,0 (р&lt;0,05; р&lt;0,001)</w:t>
        <w:br/>
        <w:t>аралығында тербелісте болатындығы дәлелденді. Спектрапды тығыздығы</w:t>
        <w:br/>
        <w:t>монофазалы. Косинор талдауда акрофаза көрсеткіштері көбінесе кешкі және</w:t>
        <w:br/>
        <w:t>түнгі уақыттарға сәйкес келед(р&lt;0,05). Жыл мезгілдеріндегі қалыпты</w:t>
        <w:br/>
        <w:t>жағдайындағы қояндар терісіндегі БАН температура көрсеткіштерінің тәуліктік</w:t>
        <w:br/>
        <w:t>ырғағының салыстырмалы косинор талдауы мысал ретінде тек Хғ15,15” БАН (3</w:t>
        <w:br/>
        <w:t>кесте) келтірілді.</w:t>
        <w:br/>
        <w:t>3 кесте - Жыл мезгілдеріндегі қалыпты жағдайындағы қояндар терісіндегі БАН</w:t>
        <w:br/>
        <w:t>температурасының тәуліктік ырғағының косинор талдауы</w:t>
        <w:br/>
        <w:t>Жыл Күй | БАН ! Орта тәуліктік| Амплитула | Акрофаза сағат және минут | Период</w:t>
        <w:br/>
        <w:t>мезгіл- 3 көрсеткіш(ме- | (А)-М-нен | (сенімділік интервалы) (Р), сағ.</w:t>
        <w:br/>
        <w:t>дері зор) және сен- | (сенімділік</w:t>
        <w:br/>
        <w:t>імділік интер- | интервалы)</w:t>
        <w:br/>
        <w:t>валы</w:t>
        <w:br/>
        <w:t>Көк- | Қалып- 15 34,46 0,22 0,79 18 сағат 36 минут 24%</w:t>
      </w:r>
    </w:p>
    <w:p>
      <w:r>
        <w:t>тем ты (0,13-1,44) | (14сағ.30мин.-22сағ.3бмин)</w:t>
        <w:br/>
        <w:t>157 | 34,42&gt;0,34 5,60 ІІ сағат 06 минут 24%</w:t>
        <w:br/>
        <w:t>(5,00--6,21) 1 (10сағ.30мин.11сағ.42мин)</w:t>
        <w:br/>
        <w:t>Жаз Қалып-| 15 34,61-0,17 1,07 17 сағат 36 минут 24%</w:t>
        <w:br/>
        <w:t>ты (0,66--1,47) | (15сағ.12мин.-20сағ.12мин)</w:t>
        <w:br/>
        <w:t>18” 34,62-0,16 1,38 17 сағат 06 минут 24%</w:t>
        <w:br/>
        <w:t>(1,20-1,57) | (16сағ.Обмин.-19сағ.0бмин)</w:t>
        <w:br/>
        <w:t>Күз Қалып-| 15 31,23 0,44 0,56 21 сағат 30 минут 24»</w:t>
        <w:br/>
        <w:t>ты (0,17--0,95) | (12сағ.18мин.&gt;22сағ,30мин)</w:t>
        <w:br/>
        <w:t>157 | 20,96%0,56 0,88 23 сағат 00 минут 24%</w:t>
        <w:br/>
        <w:t>(0,05--1,70) | (21сағ.Е2мин.:06сағ.48мин)</w:t>
        <w:br/>
        <w:t>Қыс Қалып-| 15 35.06: 0,1 0,77 21 сағат 12 мин. 24%</w:t>
        <w:br/>
        <w:t>ты (0,34-1,19) | (20сағ.06мин.--20сағ.30мин)</w:t>
        <w:br/>
        <w:t>187 | 34,33&gt;0,27 1,25 22 сағат 12 мин, 24%</w:t>
        <w:br/>
        <w:t>(0,87--1,63) | (20сағг.18мин.-00сағ.54мин)</w:t>
        <w:br/>
        <w:t>Ескерту-%р&lt;0.05 гоцтарды бір-бірімен салыстырғандағы анықтық</w:t>
        <w:br/>
        <w:t>Алынған нәтижелер бойынша жылдың әр маусымында қояндар терісіндегі</w:t>
        <w:br/>
        <w:t>БАН температура көрсеткіштері тәулік бойы флуктацияға ұшырайтыны</w:t>
        <w:br/>
        <w:t>дәлелденді.Әрі маусымдардың ауыспалы кезеңдерінде сыртқы факторлардың</w:t>
        <w:br/>
        <w:t>әсерінен де, көктем мен жаз айларында қояндар терісінің температура</w:t>
        <w:br/>
        <w:t>көрсеткіштері күз бен қыс айларымен салыстырғанда жоғары болатындығы</w:t>
        <w:br/>
        <w:t>анықталды.</w:t>
        <w:br/>
        <w:t>2.4 Қояндардың терісіндегі аурикулярлық биоактивті нүктелердің</w:t>
        <w:br/>
        <w:t>температурасының гипоксиядан кейінгі алынған тәуліктік және</w:t>
        <w:br/>
        <w:t>10</w:t>
        <w:br/>
        <w:t>хотя и сохранился циркаднанный ритм, он проходил уже одновременно с</w:t>
        <w:br/>
        <w:t>ультрадианным ритмам, что повлекло изменение его структурных показателей.</w:t>
        <w:br/>
        <w:t>Таким образам, при сравнении ЭП иТ БАТ кожи кроликов в норме и после</w:t>
        <w:br/>
        <w:t>гипоксин, наблюдается снижение его показателей во всех временных точках</w:t>
        <w:br/>
        <w:t>внутри суток, и повышение их акрофаз и амплитуды. Это означает, что</w:t>
        <w:br/>
        <w:t>гипоксия как стресс фактор особым образом влияет на организм. Также</w:t>
        <w:br/>
        <w:t>известно, что суточные и сезонные ритмы сердечно-сосудистой системы</w:t>
        <w:br/>
        <w:t>животных изменяются в зависимости от стресса. В норме и при различных</w:t>
        <w:br/>
        <w:t>стадиях гипоксии на сердечный ритм влияют и сезонные изменения.</w:t>
        <w:br/>
        <w:t>Апробация работы: Основные положения диссертации опубликованы в 14</w:t>
        <w:br/>
        <w:t>научных работах, доложены и обсуждены на: 58-ой научной конференции</w:t>
        <w:br/>
        <w:t>молодых ученых и студентов «Актуальные вопросы современной биологии и</w:t>
        <w:br/>
        <w:t>биотехнологии», посвяшенной 70-летию КазНУ имени аль-Фараби (Алматы,</w:t>
        <w:br/>
        <w:t>2004); 59-ой научной конференции молодых ученых и студентов «Актуальные</w:t>
        <w:br/>
        <w:t>вопросы современной биологии Ии биотехнология» (Алматы, 2005);</w:t>
        <w:br/>
        <w:t>международной научно-практической конференция «Физиологические основы</w:t>
        <w:br/>
        <w:t>здорового образа жизни», посвяшенной 60-летию института физиологии</w:t>
        <w:br/>
        <w:t>человека и животных ЦБИ МОН РК (Алматы, 2005); международной научно-</w:t>
        <w:br/>
        <w:t>практической конференции «Современные проблемы сохранения</w:t>
        <w:br/>
        <w:t>биоразнообразия», посвяценной 90-летию со дия рождения академика НАНРК</w:t>
        <w:br/>
        <w:t>Т.М. Масенова (Алматы, 2006); международным участием ҮІ сьезд физиолоғов</w:t>
        <w:br/>
        <w:t>Казахстана (Караганда, 2007); международной конференции посвяшенной 100-</w:t>
        <w:br/>
        <w:t>летию со дня рождения академика НАН РК М.Ф. Авазбакиева (Алматы, 2007);</w:t>
        <w:br/>
        <w:t>совместном научном семинаре кафедры физиологии человека и животных и</w:t>
        <w:br/>
        <w:t>биофизики и лаборатории хронобиологии и экологической физиологии НИИ</w:t>
        <w:br/>
        <w:t>проблем биологии и биотехнология КазНУ им. аль-Фараби (2004-2007).</w:t>
        <w:br/>
        <w:t>Внедрение результатов исследования: Полученные материалы включены</w:t>
        <w:br/>
        <w:t>в курс лекций и лабораторных занятии «Хронобиология и хрономедицина» и</w:t>
        <w:br/>
        <w:t>«Экологическая физиология человека и животных» для студентов Каз НУ им.</w:t>
        <w:br/>
        <w:t>Аль-Фараби биологического факультета (акт внедрения У87 от 11.04.2007ғ.)</w:t>
        <w:br/>
        <w:t>Значимость работы: Полученные результаты дают возможность выявить</w:t>
        <w:br/>
        <w:t>особенности временной организации сопряженных сдвигов функциональной</w:t>
      </w:r>
    </w:p>
    <w:p>
      <w:r>
        <w:t>активности внутренних органов у кроликов через биоэлектрические показатели</w:t>
        <w:br/>
        <w:t>биоактивных точек кожи и электрокардиограммы, при действии</w:t>
        <w:br/>
        <w:t>экстремального фактора срғды. Установленная в проведенных наблюдениях</w:t>
        <w:br/>
        <w:t>перестройка хроноструктурных параметров биоритмов электропроводности и</w:t>
        <w:br/>
        <w:t>температуры биоактивных точек кожи и электрокардиограммы сердца,</w:t>
        <w:br/>
        <w:t>подтверждает возможность использования этих показателей ритмов для оценки</w:t>
        <w:br/>
        <w:t>резистентности организма при адаптации к экстремальным факторам среды.</w:t>
        <w:br/>
        <w:t>Полученные материалы включены в курсы лекций по «Экологической</w:t>
        <w:br/>
        <w:t>физиологии человека н животных» и «Хронобиологии н хрономедицины» Аля</w:t>
        <w:br/>
        <w:t>студентов КазНУ им. аль-Фараби.</w:t>
        <w:br/>
        <w:t>18</w:t>
        <w:br/>
        <w:t>тұрақтылығына байланыстылығын көрсетеді. Тәуліктік және маусымдық</w:t>
        <w:br/>
        <w:t>биоырғақтардың барлық хроноқұрылымдық параметрлері ағзаның</w:t>
        <w:br/>
        <w:t>функциональды күйі жайында ақпарат бере алады.</w:t>
        <w:br/>
        <w:t>5. Қапыпты жағдайда қояндардың жүрек етінің жұмыс ырғағының тәуліктік</w:t>
        <w:br/>
        <w:t>динамикасы жылдың ар мезгілінде маусымға байланысты өзгеріске ұшырайды.</w:t>
        <w:br/>
        <w:t>Жаз бен күз айларында қояндардың жүрегінің тәуліктік жиырылу ырғығының</w:t>
        <w:br/>
        <w:t>активтілігі артады. Ал көктем мен кыс маусымдарында қояндардың жүрегінің</w:t>
        <w:br/>
        <w:t>тәуліктік жиырылу ырғығының баяулағаны көрінді.</w:t>
        <w:br/>
        <w:t>6. Гипоксия әсерінен кейін жүректің жиырылу ырғағында жылдың әр</w:t>
        <w:br/>
        <w:t>мезгілінің тәуліктік динамикасында айтарлықтай өзгерістер байқалды.</w:t>
        <w:br/>
        <w:t>Гипоксияның алғашқы сатысында көктем мен күз айларындағы маусымдық</w:t>
        <w:br/>
        <w:t>ауыспалы кезеңдерінде ЭКГ көрсеткіштерінде жүрек инфарктісінің алғашқы</w:t>
        <w:br/>
        <w:t>белгілері көрінді. Ал жаз айларында жүрекше гипертрофиясы байқалса, қыс</w:t>
        <w:br/>
        <w:t>маусымында қарынша гипертрофиясы байқалды.</w:t>
        <w:br/>
        <w:t>Қойылған міндеттердің толығымен орындалуын бағалау.</w:t>
        <w:br/>
        <w:t>Диссертациялық жұмысқа қойылған Міндеттер толығымен орындалған.</w:t>
        <w:br/>
        <w:t>Зерттеу нәтижелері қалыпты және эксперименттік гипоксия кезіндегі қояндар</w:t>
        <w:br/>
        <w:t>терісіндегі БАН электрофизиологиялық кәрсеткіштері мен</w:t>
        <w:br/>
        <w:t>электрокардиограммасының тәуліктік және маусымдық динамикасының</w:t>
        <w:br/>
        <w:t>хроноқұрылымдық параметрлерінің биоырғақтарының ерекшеліктерін көрсетті.</w:t>
        <w:br/>
        <w:t>Алынған нәтижелерді «Хронобиология мен хрономедицина», «Адам және</w:t>
        <w:br/>
        <w:t>жануарлар экологиялық физиологиясы» пәндерінің лекциялары мен іс-</w:t>
        <w:br/>
        <w:t>тәжірибелік сабақтарында қолдануға болады.</w:t>
        <w:br/>
        <w:t>Сипаттамалар мен бастапқы көрсеткіштерді және нәтижелерді қолдану</w:t>
        <w:br/>
        <w:t>нұсқаулары. Диссертация материалдары әл-Фараби атындағы ҚазҰУ-нің</w:t>
        <w:br/>
        <w:t>«Хронобиология мен хрономедицина», «Адам және жануарлар экологиялық</w:t>
        <w:br/>
        <w:t>физиологиясы» пәндерінен дәрістік және зертханалық сабақтарға енгізілді</w:t>
        <w:br/>
        <w:t>(енгізу акты Х27, 11.04,2007ж.).</w:t>
        <w:br/>
        <w:t>ДИССЕРТАЦИЯ БОЙЫНША ЖАРИЯЛАНҒАН МАҚАЛАЛАР ТІЗІМІ</w:t>
        <w:br/>
        <w:t>1 Абылайханова Н.Т. Жануарлар ағзасының биіктікке төзімділігінің</w:t>
        <w:br/>
        <w:t>ерекшеліктері //«Қазіргі таңдағы биология мен биотехнологияның актуалды</w:t>
        <w:br/>
        <w:t>мәселелері» атты әл-Фараби атын. ҚазҰУ 70 жыл. арнал. жас ғалымдар мен</w:t>
        <w:br/>
        <w:t>студенттердің 58 ғыл. конф. тезистері. - Алматы, 2004. - Б.131-132.</w:t>
        <w:br/>
        <w:t>2 Абылайханова Н.Т., Төлегенова Г.Қ. Тәжірибелік гипоксия жағдайындағы</w:t>
        <w:br/>
        <w:t>қояндардың электрокардиограмма көрсеткіштерінің тәуліктік динамикасы</w:t>
        <w:br/>
        <w:t>Салауатты өмір салтының физиологиялық негіздері: ҚР БҒМ БЗО Адам және</w:t>
        <w:br/>
        <w:t>жануар. физиол. институтының 60 жыл. арналған халықаралық ғыл.-прак. конф.</w:t>
        <w:br/>
        <w:t>тезистері. - Алматы, 2005.- Б.5- 6.</w:t>
        <w:br/>
        <w:t>2 Абылайханова Н.Т. Гипоксияға дейін және гипоксиядан кейінгі</w:t>
      </w:r>
    </w:p>
    <w:p>
      <w:r>
        <w:t>қояндардың ЭКГ көрсеткіштерінің тауліктік динамикасы //Жас ғалымдар мен</w:t>
        <w:br/>
        <w:t>студенттердің 59 ғыл. конф.тезистері. - Алматы, 2005. - Б. 137-138.</w:t>
        <w:br/>
        <w:t>4. Абылайханова Н.Т, Жануарлардың аурикулярлы биоактивті нүктелерінің</w:t>
        <w:br/>
        <w:t>көктем мезгіліндегі температуралық көрсеткіштерінің қалыпты және гипоксия</w:t>
        <w:br/>
        <w:t>жағдайларындағы өзгеру ерекшеліктері //«Биоәртүрлілікті сақтаудың қазіргі</w:t>
        <w:br/>
        <w:t>15</w:t>
        <w:br/>
        <w:t>тәулік бойы жүргізілді. Тәжірибенің 1-ші сериясында жылдың әр мезгіліндегі</w:t>
        <w:br/>
        <w:t>қалыпты және гипоксия жағдайындағы қояндардың терісіндегі аурикулярлық</w:t>
        <w:br/>
        <w:t>БАН электроөткізгіштігінің тәуліктік динамикасының хроноқұрылымдық</w:t>
        <w:br/>
        <w:t>көрсеткіштерінің өзгерістері анықталды. 2-ші серияда жылдың әр мезгіліндегі</w:t>
        <w:br/>
        <w:t>қалыпты және гипоксия жағдайындағы қояндардың терісіндегі ауриқулярлық</w:t>
        <w:br/>
        <w:t>БАН температурасының тәуліктік динамикасының хроноқұрылымдық</w:t>
        <w:br/>
        <w:t>көрсеткіштерінің ерекшеліктеріне мониторинг жүргізілді. 3-ші серияда жылдың</w:t>
        <w:br/>
        <w:t>әр мезгіліндегі қалыпты және гипоксияға бейімделу кезеңдеріндегі қояндардың</w:t>
        <w:br/>
        <w:t>электрокардиограммасының тәуліктік динамикасының ерекшеліктері</w:t>
        <w:br/>
        <w:t>анықталды. Терінің биоактивті нүктелерінің электроөткізгіштері мен</w:t>
        <w:br/>
        <w:t>температурасының өзгерістерін топографиялық үлгіні қолдану арқылы</w:t>
        <w:br/>
        <w:t>анықтадық |Ургалиев ж/е т.б., 1982). Қояндар терісіндегі аурикулярлы БАН</w:t>
        <w:br/>
        <w:t>эпектроөткізгіштік көрсеткіштері ЭПК-І «Поиск» аспабында, ал температура</w:t>
        <w:br/>
        <w:t>көрсеткіштері арнайы Биотемп-2 аспабында тіркелді. Жүрек ырғақтары ЭКГ</w:t>
        <w:br/>
        <w:t>аспабында жазып алынды. Эксперименталды гипоксияны барокамерада іске</w:t>
        <w:br/>
        <w:t>асырдық. Зерттеу нәтижелерін математикалық өңдеуде «Косинор»</w:t>
        <w:br/>
        <w:t>бағдарламасы кеңінен қолданылды |Ерошенков, Сорокин, 1980). Барлығы 4032</w:t>
        <w:br/>
        <w:t>көрсеткішке талдау жүргізілді. Алынған мәліметтерді Містозой Ехсе!</w:t>
        <w:br/>
        <w:t>комьютерлік бағдарламасын пайдаланып статистикалық өңдеп және алынған</w:t>
        <w:br/>
        <w:t>өзгерістерді р&lt;0,05 пен р&lt;0,001 аралығын сәйкес деп есептедік (ГБагриновский,</w:t>
        <w:br/>
        <w:t>1973; Ларин, 1990).</w:t>
        <w:br/>
        <w:t>3 Зертгеу нәтижелері мен талдау</w:t>
        <w:br/>
        <w:t>341 Қалыпты жағдайдағы қояндардың терісіндегі аурикулярлық</w:t>
        <w:br/>
        <w:t>биоактивті нүктелердің электроөткізгіштігінің тәуліктік және маусымдық</w:t>
        <w:br/>
        <w:t>динамикасының хроноқұрылымдық көрсеткіштерінің өзгерістерін</w:t>
        <w:br/>
        <w:t>зерттеу. Зерттеу нәтижесінде жылдың әр мезгілдерінде қояндар терісінің</w:t>
        <w:br/>
        <w:t>аурикулярлы БАН ЭӨ көрсеткіштері тәулік бойы тербелісте болатындығы</w:t>
        <w:br/>
        <w:t>байқалды. Көктем айларында қалыпты жағдайда қояндардың терісіндегі ЭӨ</w:t>
        <w:br/>
        <w:t>көрсеткіштерінің тәуліктік динамикасы 16,4:3,1 мен 40,7:-0,7(р&lt;0,05; р&lt;0,001);</w:t>
        <w:br/>
        <w:t>жаз айларында 30,3:%1,1 мен 40,7:-0,3 (р&lt;0,001); ал күзгі мезгілде 32,3:-1,4 мен</w:t>
        <w:br/>
        <w:t>40,6:-0,3(р&lt;0,05); қыс мезгілінде 20,6-:2,5 мен 31,9:1,0 (р&lt;0,05; р&lt;0,001)</w:t>
        <w:br/>
        <w:t>аралығында тәулік бойы тербелісте болатындығы анықталды. Көктем</w:t>
        <w:br/>
        <w:t>мезгіліндегі спектралды тығыздық барлық БАН монофазалы. Жаз айларындағы</w:t>
        <w:br/>
        <w:t>ырғақтылықтың екі фазалылығы жойылып, ЭӨ-ң тәуліктік өзгерістерінің</w:t>
        <w:br/>
        <w:t>көтерілу мәні 03.00, 09.00, 12.00, 15.00, 20.00 сәйкес келетін полиморфизмге ие</w:t>
        <w:br/>
        <w:t>болған. Күз айларында қояндардың кейбір БАН аумағындағы ЭӨ қабілетінің</w:t>
        <w:br/>
        <w:t>тәуліктік ырғақтылығының деградациясының пайда болғанын көреміз. Тербеліс</w:t>
        <w:br/>
        <w:t>полифазалы және асинхронды болды. Ырғақтылық спектрінде 24 сағаттық</w:t>
        <w:br/>
        <w:t>мезгілдік жоғалған немесе деформацияланған, бірақ 09.00 және 12 сағаттық</w:t>
        <w:br/>
        <w:t>мезгілдік тербелістер қалыптасып, 16-22 және 26 сағаттық мезгілі бар</w:t>
        <w:br/>
        <w:t>флуктациялар пайда болды. Қыс айларында барлық БАН спектралды</w:t>
        <w:br/>
        <w:t>сызықтары монофазалы. Циркадианды ырғақпен қатар ультрадианды ырғақтың</w:t>
        <w:br/>
        <w:t>қатар жүргенін көрсетеді. Ал жылдың әр мезгіліне байланысты косинор</w:t>
        <w:br/>
        <w:t>талдаулар жалпы ағзада 24 сағаттық периодтылықты растап шықты (1 кесте).</w:t>
        <w:br/>
        <w:t>Көктем мен қыс айларында ЭӨ көрсеткіштері жаз бен күз айларымен</w:t>
        <w:br/>
        <w:t>6</w:t>
      </w:r>
    </w:p>
    <w:p>
      <w:r>
        <w:t>КІРІСПЕ</w:t>
        <w:br/>
        <w:t>"жергісу жұмысының өзектілігі. Қазіргі уақыт талабында хронобиология</w:t>
        <w:br/>
        <w:t>мен хрономедициналық зерттеулерде тәуліктік және маусымдық биоырғақтарға</w:t>
        <w:br/>
        <w:t>ерекше көңіл бөлінуде. Өйткені, олар ағзаны қоршаған ортаның оралымдық</w:t>
        <w:br/>
        <w:t>өзгерістеріне икемдейді, биологиялық жүйелерді қажетті уақыттық негізіне</w:t>
        <w:br/>
        <w:t>бірлестіреді |Комаров, 1989; Ужогов, 2000; Неғтпійа Кашоп, 2001). Әртүрлі</w:t>
        <w:br/>
        <w:t>экологиялық факторлардың салдарынан ағзаның бейімделу механизмі де</w:t>
        <w:br/>
        <w:t>күрделене түсуде. Қалыпты жағдайда көрнекі ырғақтылық кезеңінің ұзақтығы</w:t>
        <w:br/>
        <w:t>24 сағаттан көп өзгермейді, сондықтан тіршіліктің барлық көрінісінде ол бірдей</w:t>
        <w:br/>
        <w:t>болады. Биоырғақтылықтардың бейімделудегі рөлін көптеген зерттеушілердің</w:t>
        <w:br/>
        <w:t>ГХалберг, 1999-2004; Тулеуханов, 1980-2006) Алпатов, 1985-20051</w:t>
        <w:br/>
        <w:t>нәтижелерінен тәуліктік және жыл мезгілінің динамикасының қоршаған</w:t>
        <w:br/>
        <w:t>ортаның экстремалды факторларына тұрақтылығынан көруге болады. Тәуліктік</w:t>
        <w:br/>
        <w:t>биоырғақтылықтар өзіндік өзгешелігімен, жалпыға бірдейлігімен, жоғарғы</w:t>
        <w:br/>
        <w:t>орнықтылығымен, қатаң заңдылығымен ерекшеленеді, ал тәуліктік</w:t>
        <w:br/>
        <w:t>динамиканың хроноқұрылымдық көрсеткіштері ағзаның физиологиялық</w:t>
        <w:br/>
        <w:t>жағдайына байланысты обьективті және өз бетінше қызмет атқарады.</w:t>
        <w:br/>
        <w:t>Жануарлар ағзасында болып жатқан көптеген үйлесімділік процестерге</w:t>
        <w:br/>
        <w:t>терідегі биологиялық активті нүктелердің циклді қызметі жатады, олар орталық</w:t>
        <w:br/>
        <w:t>жүйке жүйесімен тығыз байланыса отырып, ағзаның көптеген ішкі мүшелер</w:t>
        <w:br/>
        <w:t>қызметінің функциясының орталық механизмдерінің реттелуі мен</w:t>
        <w:br/>
        <w:t>интеграциялануын іске асырады |Агаджанян, 2000-2006; Гумарова, 2000;</w:t>
        <w:br/>
        <w:t>Табеева, 2001). Физиология ғылымында адам мен жануарлардың қоршаған</w:t>
        <w:br/>
        <w:t>ортадағы экстремалды факторларға бейімделу ерекшеліктерін зерттеу ерекше</w:t>
        <w:br/>
        <w:t>орын алған |Алякринский 1989; Замошина, 2000; Рафф, 200Ң. Адам мен</w:t>
        <w:br/>
        <w:t>жануарлар терісіндегі БАН қалыпты жағдайдағы және гипоксияның әсерінен</w:t>
        <w:br/>
        <w:t>кейінгі. ағзаның ор түрлі қызметі жағдайындағы биоырғақтарының</w:t>
        <w:br/>
        <w:t>хроноқұрылымдық көрсеткіштері жөнінде нақтылы деректер жоқ |Меерсон,</w:t>
        <w:br/>
        <w:t>1993; Румянцева, 1998; Ақшапова, 2004|. Гипоксияға бейімделудің</w:t>
        <w:br/>
        <w:t>механизмдері жүректің клиникалық функционалды көрсеткіштерінің өзгеруіне</w:t>
        <w:br/>
        <w:t>әкеледі. Жүректің спонтанды белсенділігінің жиілігі мен ырғағы сияқты</w:t>
        <w:br/>
        <w:t>функционалдық көрсеткіштер байқалады. Жүрек қызметінің ырғақтылығы - кез</w:t>
        <w:br/>
        <w:t>келген адам сезіне алатын ағза қызметінің мезгілді көріністері. Сыртқы</w:t>
        <w:br/>
        <w:t>ортаның мезгілді ауытқулары жануарлар үшін тәуліктік биоырғақтылық</w:t>
        <w:br/>
        <w:t>әрекетінің басты синхронизаторы болып табылады Шисарев, 2003; Ошакбаев,</w:t>
        <w:br/>
        <w:t>2005; Арушанян, 2006)|. Жоғарыда аталғандарды негізге ала отырып</w:t>
        <w:br/>
        <w:t>гипоксияның ағзаға тигізітін әсерін және жылдың тәуліктік және маусымдық</w:t>
        <w:br/>
        <w:t>динамикасының биоырғақтылықтарының құрылымдық көрсеткіштерін анықтай</w:t>
        <w:br/>
        <w:t>отырып жануарлардың терісіндегі аурикулярлы БАН электрофизиологиялық</w:t>
        <w:br/>
        <w:t>көрсеткіштері мен электрокардиограммасы бойынша жалпы ағзаның</w:t>
        <w:br/>
        <w:t>функционалды күйін бағалау арқылы зерттеу жұмысы жүргізілді.</w:t>
        <w:br/>
        <w:t>Зерттеу жұмысының мақсаты мен міндеттері. Жұмыстың мақсаты</w:t>
        <w:br/>
        <w:t>қалыпты және эксперименталды гипоксия жағдайларындағы қояндардың</w:t>
        <w:br/>
        <w:t>терісіндегі аурикулярлы биоактивті нүктелердің электрофизиологиялық</w:t>
        <w:br/>
        <w:t>3</w:t>
        <w:br/>
        <w:t>тербелісте болатындығымен қатар маусым арасындағы өзгешеліктері де</w:t>
        <w:br/>
        <w:t>анықталды. Жылдың қыс айларында алынған қалыпты жағдайдағы ЭКГ</w:t>
        <w:br/>
        <w:t>көрсеткіштері таулік бойы 0,12-:0,01 мен 1,10--0,5(р&lt;0,05); ал көктем мезгілінде</w:t>
        <w:br/>
        <w:t>0,14%0,02 мен 1,45:0,8(р&lt;0,05; р&lt;0,01); жаз айларында 0,10-:0,00 мен</w:t>
        <w:br/>
        <w:t>1,10-0,4(р&lt;0,01; р&lt;0,001); күз мезгілінде 0,14:-0,01 мен 1,20--0,05(р&lt;0,05)</w:t>
        <w:br/>
        <w:t>аралығында тербелісте болатындығы анықталды. Сонымен қалыпты жағдайда</w:t>
        <w:br/>
        <w:t>жүрек етінің биолотенциалдық салыстырмалы көрсеткіштерінде тәуліктік және</w:t>
      </w:r>
    </w:p>
    <w:p>
      <w:r>
        <w:t>маусымдық өзгерістер болатындығы байқалды. Көктем мен күз мезгілінің</w:t>
        <w:br/>
        <w:t>ауыспалы кезеңдерінде сыртқы орта факторларының әсерінен жаз бен қыс</w:t>
        <w:br/>
        <w:t>маусымдарымен салыстырғанда қояндар жүрек етінің биопотенциалдық</w:t>
        <w:br/>
        <w:t>көрсеткіштерінің жоғарғы активтілікте болатындығы дәлелденді.</w:t>
        <w:br/>
        <w:t>3.6 Гипоксия асерінен кейінгі қояндардың электрокардиограммасының</w:t>
        <w:br/>
        <w:t>тәуліктік және маусымдық динамикасын талдау. Жылдың мезгілдеріне</w:t>
        <w:br/>
        <w:t>байланысты қояндар жүрек ырғағының көрсеткіштері тәулік бойы тербелісте</w:t>
        <w:br/>
        <w:t>болатындығы гипоксиямен қатар маусым арасындағы өзгешеліктері анықталды.</w:t>
        <w:br/>
        <w:t>Гипоксияның қайталануы ағзада бейімделу реакциясын туғызып, тыныс алу</w:t>
        <w:br/>
        <w:t>және қан айналым жүйесінің оның ішінде жүрек ырғағына әсерін тигізеді. Қыс</w:t>
        <w:br/>
        <w:t>мезгілінде жүргізілген зерттеу нәтижелері қояндар жүрегінің гипоксиядан</w:t>
        <w:br/>
        <w:t>кейінгі ЭКГ көрсеткіштері тәулік бойы 0,16--0,01 мен 1,80--0,8(р&lt;0,05; р&lt;0,02);</w:t>
        <w:br/>
        <w:t>көктем айларында - 0,16-:0,01 мен 1,00:-0,5(р&lt;0,05; р&lt;0,02); жаз айларында -</w:t>
        <w:br/>
        <w:t>0,12:-0,01 мен 1,50--0,8 (р&lt;0,05; р&lt;0,01); күз айларында - 0,12:-0,01 мен 1,90-0,8</w:t>
        <w:br/>
        <w:t>(р&lt;0,05) аралығында тербелісте болатындығы анықталды. Гипоксия әсерінен</w:t>
        <w:br/>
        <w:t>кейін барлық жыл мезгілдерінде қояндар жүрек етінің биопотенциалдық</w:t>
        <w:br/>
        <w:t>көрсеткіштерінің жоғарғы активтілікте болатындығы дәлелденді. Сонымен</w:t>
        <w:br/>
        <w:t>эксперименталды гипоксия кезінде үй қояндарының жүрек етінің электрлік</w:t>
        <w:br/>
        <w:t>активтілігін тіркеу натижесінде жүрекшелер мен қарыншалар арасындағы</w:t>
        <w:br/>
        <w:t>таралатын қозу процесінің амплитудасы және таралу жылдамдығы әртүрлі</w:t>
        <w:br/>
        <w:t>екендігі анықталды. Әрі ЭКГ көрсеткіштерінде жылдың тәуліктік және</w:t>
        <w:br/>
        <w:t>маусымдық динамикасында мынандай ерекшеліктер байқалады: қыс айларында</w:t>
        <w:br/>
        <w:t>гипоксияның әсерінен кейін қарынша гипертрофиясының пайда болғаны</w:t>
        <w:br/>
        <w:t>байқалса, ал көктемгі маусымның ауыспалы кезеңінде жүрек етіндегі</w:t>
        <w:br/>
        <w:t>инфарктының алғашқы белгілері байқалды. Жаз айларындағы ЭКГ</w:t>
        <w:br/>
        <w:t>көрсеткіштерінде жүрекше гипертрофиясын көруге болады. Мұның өзін жазғы</w:t>
        <w:br/>
        <w:t>маусымда жүрек-қан тамыр жүйесінің активтілігінің артуы мен қатар</w:t>
        <w:br/>
        <w:t>гипоксияның екінші сатысына байланысты екендігін көреміз. Ал күз айларында</w:t>
        <w:br/>
        <w:t>ОК6 комплексінің амплитудасы ұлғайып, изоэлектрикалық сызықтан төмендеп</w:t>
        <w:br/>
        <w:t>О8 комплексін құрайды. 5-Т интервалы гипоксияның алғашқы шиелініскен</w:t>
        <w:br/>
        <w:t>сатысында көтеріңкі деңгейде болып, Т- тісшесінің терістілігі байқалады. Бірак,</w:t>
        <w:br/>
        <w:t>байқалған бұл өзгерістер кейіннен гипоксияның токтауына байланысты кайта</w:t>
        <w:br/>
        <w:t>қалпына келеді.</w:t>
        <w:br/>
        <w:t>4 Алынған мәліметтерді талдау. Біздің қояндарға жүргізген</w:t>
        <w:br/>
        <w:t>тәжірибемізден жинақтаған мәліметтер көрсеткендей, аурикулярлы БАН-ң</w:t>
        <w:br/>
        <w:t>электрофизиологиялық көрсеткіштері мен электрокардиограммасының</w:t>
        <w:br/>
        <w:t>тәуліктік және маусымдық ырғақтылық хроноқұрылымы гипоксиялық</w:t>
        <w:br/>
        <w:t>күйзеліске бейімделу кезінде едәуір өзгеріске түседі. Қалыпты жағдайда жалпы</w:t>
        <w:br/>
        <w:t>13 екті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
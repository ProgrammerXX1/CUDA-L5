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! (200/4048;</w:t>
        <w:br/>
        <w:t>“Астана - 2001</w:t>
        <w:br/>
        <w:t>944.542.422-3</w:t>
        <w:br/>
        <w:t>ББК 84 Каз. 7-44</w:t>
        <w:br/>
        <w:t>М36</w:t>
        <w:br/>
        <w:t>ҚАЗАҚСТАН РЕСПУБЛИКАСЫ МӘДЕНИЕТ, АҚПАРАТ ЖӘНЕ ҚОҒАМДЫҚ КЕЛІСІМ</w:t>
        <w:br/>
        <w:t>МИНИСТРЛІГІНІҢ БАҒДАРЛАМАСЫ БОЙЫНША ШЫҒАРЫЛДЫ</w:t>
        <w:br/>
        <w:t>Сүлеймен МӘМЕТ</w:t>
        <w:br/>
        <w:t>М 36 Бейбаян тірлік. Повестер, әңгімелер, ой-толғамдар.</w:t>
        <w:br/>
        <w:t>Астана: Елорда, 2001. 344 бет.</w:t>
        <w:br/>
        <w:t>18ВМЧ 9965-06-183-1</w:t>
        <w:br/>
        <w:t>Жазушы Сүлеймен МӘМЕТ -- бұған дейін бірнеше кітап</w:t>
        <w:br/>
        <w:t>шығарған автор. Қаламгердің бұл жаңа жинағына оның екі повесі,</w:t>
        <w:br/>
        <w:t>бірнеше әңгімелері, сонымен бірге толқын-толқын қаламгерлер</w:t>
        <w:br/>
        <w:t>туралы ой-түйіндеулері, толғауы тоқсан тірлікте өзін</w:t>
        <w:br/>
        <w:t>толғандырып жүрген әр алуан тақырыптардағы байыпты</w:t>
        <w:br/>
        <w:t>байламдары және белгілі ғалымдармен сыр-сұхбаттары еніп отыр.</w:t>
        <w:br/>
        <w:t>ФА</w:t>
        <w:br/>
        <w:t>ҚАЗАҚСТАН РЕСПУБЛИКАСЫНЫҢ</w:t>
        <w:br/>
        <w:t>ҰЛТТЫҚ АКАДЕМИЯЛЫҚ КІТАПХАНАСЫ</w:t>
        <w:br/>
        <w:t>ым 00085644</w:t>
        <w:br/>
        <w:t>4702250201 - 189</w:t>
        <w:br/>
        <w:t>450(05) - 02 ББК 84 Каз. 7-44</w:t>
        <w:br/>
        <w:t>М</w:t>
        <w:br/>
        <w:t>ІБВМ 9965-06-183-1 Ө Сүлеймен Мәмет, 2001.</w:t>
        <w:br/>
        <w:t>“Повестер</w:t>
        <w:br/>
        <w:t>СзСРСРСФСРС?СФСФ?</w:t>
        <w:br/>
        <w:t>БЕЙБЯЯН ТІРЛІК</w:t>
        <w:br/>
        <w:t>1. Заман</w:t>
      </w:r>
    </w:p>
    <w:p>
      <w:r>
        <w:t>Алам көңілінің болымсыз нәрсеге асып-таситын да,</w:t>
        <w:br/>
        <w:t>иненің жасуындай көрініске мойитын Да кезі аз болмайды.</w:t>
        <w:br/>
        <w:t>Біреулер көл-көсір дүниеге немқұрайды қарап, “е” деп иек</w:t>
        <w:br/>
        <w:t>көтере салса, енді біреу оның ширегіне келмесе де үзеңгі</w:t>
        <w:br/>
        <w:t>бауы алты қарыс болып, қай жерді басарын білмей шіренеді-</w:t>
        <w:br/>
        <w:t>ай кеп! Айналасына паңдана қарап, анау-мынау жанды олқы</w:t>
        <w:br/>
        <w:t>санап, көзіне де ілмейді. Екі аяқты пенденің кұдіреттісі де,</w:t>
        <w:br/>
        <w:t>құдаймен мық тірестіретін күші мығымы да өзі болып</w:t>
        <w:br/>
        <w:t>көрінуге тырысады. Мұндай қылықты, көбіне кездейсоқ</w:t>
        <w:br/>
        <w:t>дәулетке қолы жеткен, “әуп” дегенде атып кетіп, артынан</w:t>
        <w:br/>
        <w:t>сан соғып, қай тұста капы жібердім деп, аң-таң күй кешетін</w:t>
        <w:br/>
        <w:t>шала өкпелерге тән. Олар күн шықса батпайтындай көреді,</w:t>
        <w:br/>
        <w:t>таң атса кеш болмайтындай құлашты алысқа сілтеп, қайта-</w:t>
        <w:br/>
        <w:t>рында айсыз қараңғыда қалады.</w:t>
        <w:br/>
        <w:t>Алтынбек бұлардың ешқайсына да қосылмайды. Қырық-</w:t>
        <w:br/>
        <w:t>тан асқан ғұмырында, оның ішінде балалықтан іргені аулақ</w:t>
        <w:br/>
        <w:t>алып кеткен күндердің біразы қуанышқа толы болса, біразы</w:t>
        <w:br/>
        <w:t>білте шамның әлсіз сәулесіндей күңгірт. Кейде сол күңгірт</w:t>
        <w:br/>
        <w:t>сәуле жүрегін шымырлатады. Өңінен қан қашырып, жана-</w:t>
        <w:br/>
        <w:t>рын жабырқатады. Ондай сәттерде шапкан аттай, атқан оқтай</w:t>
        <w:br/>
        <w:t>көзді ашып-жұмғанша өте шыққан қызығы мол, қызуы</w:t>
        <w:br/>
        <w:t>сексеуілдің шоғындай студенттік кезін есіне алады. Есіне</w:t>
        <w:br/>
        <w:t>алады да, ойға шомады.</w:t>
        <w:br/>
        <w:t>Ол кездегі арман куған қазақтың ұл мен қызының көңілі</w:t>
        <w:br/>
        <w:t>кірсіз, аңсағандары адалдық, қулық-сұмдықтан ада еді. Барды</w:t>
        <w:br/>
        <w:t>бөліп ішіп, киімдерін ауысып киіп, елі мен жерін сұраспай-</w:t>
        <w:br/>
        <w:t>тын. Оқу бітіріп, қолдарына қатырма қағаз тисе, төрткүл</w:t>
        <w:br/>
        <w:t>дүниенің тұлғасы өздері ғана болатындай көретін. Бірақ ал-</w:t>
        <w:br/>
        <w:t>дын адам қиып өтсе, қабағын түйіп, қасарысып қалу жағы</w:t>
        <w:br/>
        <w:t>4</w:t>
        <w:br/>
        <w:t>-« Бәрі ақша ма?</w:t>
        <w:br/>
        <w:t>-Иә,</w:t>
        <w:br/>
        <w:t>“Үшеуі ауыздарын ашып, көздерін жұмды.</w:t>
        <w:br/>
        <w:t>-- Маған неге сағыз ала келмейсің? -- десе ортаншысы;</w:t>
        <w:br/>
        <w:t>Нүрбек бұл бірін біліп, бірін білмейтін неше түрлі сусыне</w:t>
        <w:br/>
        <w:t>дардың атын, “атың өшкір” шет елдік кәмпиттерді қозыдай</w:t>
        <w:br/>
        <w:t>көгендеп қыңқылдайды. Тек қыңқылдап қойса бір сәрі ба:</w:t>
        <w:br/>
        <w:t>көзі боталауға дайын тұр. -</w:t>
        <w:br/>
        <w:t>- “Ертең базар аралауға барғанда әпереміз;</w:t>
        <w:br/>
        <w:t>Екі қызы иланды. Ұлы мойнын бір-жағына қисайтып</w:t>
        <w:br/>
        <w:t>алып, көнер түр танытпайды. Пырс-пырс етеді.</w:t>
        <w:br/>
        <w:t>-- Үйге дейін көтеріп бар ендеше,- дейді сүзеген бұқа-</w:t>
        <w:br/>
        <w:t>дай көзінің астымен қарап. )</w:t>
        <w:br/>
        <w:t>- Кел!</w:t>
        <w:br/>
        <w:t>Тірсектері майысып қораптағы ақшаны екі қызы алып</w:t>
        <w:br/>
        <w:t>жүрді. Олардың қуанышында шек жоқ. Кеш тез батып, таң</w:t>
        <w:br/>
        <w:t>тез атса екен, күн тез шығып базарға құстай ұшып, тез бар-</w:t>
        <w:br/>
        <w:t>сақ екен, сағыз шайнап, шырыны бал татыған сусындарды</w:t>
        <w:br/>
        <w:t>сімірсек екен армансыз, дейді.</w:t>
      </w:r>
    </w:p>
    <w:p>
      <w:r>
        <w:t>Көшкен елдей артынып-тартынып әз қызықтары</w:t>
        <w:br/>
        <w:t>өздерінде болып келе жатқан Алтынбек пен балаларын Дана</w:t>
        <w:br/>
        <w:t>есік алдынан қарсы алды.</w:t>
        <w:br/>
        <w:t>-- Жайшылық па? Ұлдың қабағынан қар жапалақтап тұр</w:t>
        <w:br/>
        <w:t>ғой!</w:t>
        <w:br/>
        <w:t>-- Көкем ақша әкелді! Ақша!</w:t>
        <w:br/>
        <w:t>Қыздары мәз-мейрам. Танаулары делдиіп, қораптың о</w:t>
        <w:br/>
        <w:t>шетіне бір, бұ шетіне бір шығады.</w:t>
        <w:br/>
        <w:t>-- Ертең:базарға барамыз; Қалағанымызды аламыз, -</w:t>
        <w:br/>
        <w:t>деседі.</w:t>
        <w:br/>
        <w:t>Алтынбек пен Дана балаларының мына қылықтарына</w:t>
        <w:br/>
        <w:t>не дерлерін білмей қысылды. Айтқан сөздері жүректеріне</w:t>
        <w:br/>
        <w:t>шаншудай қадалды. Басқа тартса аяққа, аяққа тартса басқа</w:t>
        <w:br/>
        <w:t>жетпейтін айлықтарына қынжылды. Қынжылғанмен қолдан</w:t>
        <w:br/>
        <w:t>не келеді. Көлденең табыс табуға икемдері жоқ, Осы уақытқа</w:t>
        <w:br/>
        <w:t>дейін барды қанағат тұтып, асықпасаң бәрі болар деп ойлай-</w:t>
        <w:br/>
        <w:t>тын. Енді ол ойдан береке қашты. Жоғармда отырған ақыл-</w:t>
        <w:br/>
        <w:t>мандар: “Жетім балапандай ауыздарынды ашпаңдар, тірлік</w:t>
        <w:br/>
        <w:t>істеңдер” дейді. “Бір түшкіріп көзің жазылды ма” дейтін</w:t>
        <w:br/>
        <w:t>дүмше молдадай -- олардың жел сөзі құлаққа онша қонбай-</w:t>
        <w:br/>
        <w:t>9</w:t>
        <w:br/>
        <w:t>қала ма деп, сен тұр мен атайын жігіттерді де әзірлеген.</w:t>
        <w:br/>
        <w:t>Олардың бұл жағынан тәжірибесі жеткілікті. Қалыңнан ит</w:t>
        <w:br/>
        <w:t>қосып айдап шыққан аңды .бастықтың қабатында тұрып</w:t>
        <w:br/>
        <w:t>қосыла тартып калады да, мылтықты шөптің арасына, көз</w:t>
        <w:br/>
        <w:t>ілеспес жылдамдықпен сүңгітіп жіберіп, түк сезбегендей екі</w:t>
        <w:br/>
        <w:t>қолын артына ұстап, олай-былай қарағыштай қалатын сай-</w:t>
        <w:br/>
        <w:t>ыпқырандары да бар еді. Іліп әкетуге әзір: топ:</w:t>
        <w:br/>
        <w:t>-- Тиді.</w:t>
        <w:br/>
        <w:t>-- Құлады!</w:t>
        <w:br/>
        <w:t>-- Ойпыр-ай; құралайды көзден ататын мерген екенсіз</w:t>
        <w:br/>
        <w:t>ғой!</w:t>
        <w:br/>
        <w:t>-- Ай, жігіттер! Тез барып әкеліңдер! Қуырдақ қайынғ</w:t>
        <w:br/>
        <w:t>даңдар, біз де ауыз тиіп қалайық! -- деп, бәйгеге қосқан</w:t>
        <w:br/>
        <w:t>аттай дүрілдегі кететін бәрі. Құрық бойламас қулықтан ха-</w:t>
        <w:br/>
        <w:t>барсыз құрмет көруші, кәдімгідей көтеріліп қалатын. Жор-</w:t>
        <w:br/>
        <w:t>та: “Жолын берейік, бір жолғы олжаңызды бізге қалдыры-</w:t>
        <w:br/>
        <w:t>ңыз!” деушілер де табыла кететін.</w:t>
        <w:br/>
        <w:t>Бірақ бұл қонақ атқа да мінбейтін, аңға да шықпайтын</w:t>
        <w:br/>
        <w:t>болды. “Қап” деп сан соққандар сырлы аяқпен қымыз ұсын-</w:t>
        <w:br/>
        <w:t>ды.</w:t>
        <w:br/>
        <w:t>Бетіне түйір-түйір май түскен жайлаудың сар қымызы</w:t>
        <w:br/>
        <w:t>тілді үйіреді.</w:t>
        <w:br/>
        <w:t>-- Қымыздың нағыз күшіне кіретін кезі -- шөптің бу-</w:t>
        <w:br/>
        <w:t>ыны қатқанда ғой, -- деп қонақ хас шебердің қолынан шық-</w:t>
        <w:br/>
        <w:t>қан сырлы аяққа зейін қойып, қарап шықты. -- Бүйіріне</w:t>
      </w:r>
    </w:p>
    <w:p>
      <w:r>
        <w:t>күміс жүргізіпті. Тамаша!</w:t>
        <w:br/>
        <w:t>- Нақысбек деген жігітіміздің сізге “арнап жасағаны</w:t>
        <w:br/>
        <w:t>еді, -- деді ертеңін ойлаған толық қара оңтайлы сәтті пайда-</w:t>
        <w:br/>
        <w:t>лана кетіп. )</w:t>
        <w:br/>
        <w:t>-- Ой, бәрекелді! -- деп, қонақтың жұбайы сырлы аяқты</w:t>
        <w:br/>
        <w:t>қолына алды. Кіржиген қабағы жазылып, бетіне қызыл</w:t>
        <w:br/>
        <w:t>жүгіріп, езуінен күлкінің белгісі көрінді. )</w:t>
        <w:br/>
        <w:t>Сақшылардың көңші де, көзі де қонақтар жақта. Қара-</w:t>
        <w:br/>
        <w:t>ғайлы өзектен суырыла шыққан атты бала қыр басында топ-</w:t>
        <w:br/>
        <w:t>талып тұрғандарға бет түзеді. Байқап қалған қарауылдар тұра-</w:t>
        <w:br/>
        <w:t>түра ұмтылды.</w:t>
        <w:br/>
        <w:t>-- Ей, жүгірмек, тоқта!</w:t>
        <w:br/>
        <w:t>-- Қайда барады бас-көз жоқ!</w:t>
        <w:br/>
        <w:t>ушы Қайт кейін! - деп шыр-пыр болды;</w:t>
        <w:br/>
        <w:t>9</w:t>
        <w:br/>
        <w:t>Оның бұлай деуінің де себебі бар болатын. Әлгінде ғана</w:t>
        <w:br/>
        <w:t>ақша алған. Бітік көз кассир қызға: )</w:t>
        <w:br/>
        <w:t>-- Мына көк құлақтарды ірілеуіне ауыстырып берші,</w:t>
        <w:br/>
        <w:t>салатын дорбам жоқ еді, -- деп қиылған. Анау жақтырмаған</w:t>
        <w:br/>
        <w:t>сыңай танытып, қабағын қарс жауып:</w:t>
        <w:br/>
        <w:t>-&lt; Алмасаңыз шашып жіберіңіз; -- деп кергіген.</w:t>
        <w:br/>
        <w:t>-- Апыр-ай, ә! -- дегеннен басқаға тілі келмей сабан</w:t>
        <w:br/>
        <w:t>ақшаны құшақтап, шыға жөнелген. :</w:t>
        <w:br/>
        <w:t>Бірнеше жылдан бері еңбек етіп келе жатқан мына қыз-</w:t>
        <w:br/>
        <w:t>дың.қыңыр мінезі арқасын аяздай қарыған. “Бұл. сөзің</w:t>
        <w:br/>
        <w:t>артықтау ғой, не түлен түртіп отыр” деуге оның батылы</w:t>
        <w:br/>
        <w:t>жетпеді ме әлде, әйел затымен арпылдасып, абырой таппас-</w:t>
        <w:br/>
        <w:t>пын деп түйді ме, ар жағы өзіне-ғана мәлім. Әйтеуір, адам-</w:t>
        <w:br/>
        <w:t>дардың жүйкесі жұқарып-ақ тұр. Басынан сөз асырмауға</w:t>
        <w:br/>
        <w:t>бекінген тәрізді. Аузын ашса көмейі көрінетін кешегі ақ</w:t>
        <w:br/>
        <w:t>ниет жандар бүгін шамасы келсе ә десең әкеңді танытып; а</w:t>
        <w:br/>
        <w:t>десең жағыңды айырып жіберуге әзір. Ауыз толтырып айта</w:t>
        <w:br/>
        <w:t>беретін мейірімділіктің ауылы көз көрмес, құлақ естімес</w:t>
        <w:br/>
        <w:t>жаққа мүлде оралмастай кеткен сияқты.</w:t>
        <w:br/>
        <w:t>Бума-бума кілең көк құлақты салатын дорба таппай</w:t>
        <w:br/>
        <w:t>Алтынбек аз-кем отырды да, бастықтың алдындағы хатшы</w:t>
        <w:br/>
        <w:t>қыздың бөлмесіне бас сұқты. Қашан барсаң да орнында.</w:t>
        <w:br/>
        <w:t>Көбіне жайдары жүреді. Артық ауыз әңгімесі, өсек-аяңы</w:t>
        <w:br/>
        <w:t>жоқ. Өзіне тапсырылған жұмысты тап-тұйнақтай етіп орын-</w:t>
        <w:br/>
        <w:t>дайды да, бірінен кейін бірі кезек шырылдайтын қос теле-</w:t>
        <w:br/>
        <w:t>фонға құлақ тосып, жауап беріп жатқаны.</w:t>
        <w:br/>
        <w:t>-- Кіріңіз, аға! - деді ол жылы шырай танытып. -- Не</w:t>
        <w:br/>
        <w:t>шаруа? Айтпақшы, бүгін жұма, келесі дүйсенбіден демалыс-</w:t>
        <w:br/>
        <w:t>тасыз ғой.</w:t>
        <w:br/>
        <w:t>- Иә. .</w:t>
      </w:r>
    </w:p>
    <w:p>
      <w:r>
        <w:t>- Ақшаны өкірткен шығарсыз, ә?</w:t>
        <w:br/>
        <w:t>Қыз сықылықтап күлді. Бұл да жымиды.</w:t>
        <w:br/>
        <w:t>- Айтпа, аузың толады. Әнебір жылдары алсақ қой,</w:t>
        <w:br/>
        <w:t>басымызға баспана, астымызға мәшине алар едік: Қазір не</w:t>
        <w:br/>
        <w:t>келетінін қайдам. “Осы күнгі ақшада арпаның сабанындай</w:t>
        <w:br/>
        <w:t>куат жоқ” деп біздің үйдегі жеңгең күйіп-піседі ғой. Өзім</w:t>
        <w:br/>
        <w:t>дүкен аралап, базар шарламаған соң келісе салам.</w:t>
        <w:br/>
        <w:t>-- Әйел адамдар бұрын жаңсақ сөйлесе сөйлеген шығар,</w:t>
        <w:br/>
        <w:t>қазір түк те қателеспейді, аға! -- деді қыз безгек тигендей</w:t>
        <w:br/>
        <w:t>үздіксіз шырылдаған қызыл телефонды алып жатын.::</w:t>
        <w:br/>
        <w:t>6</w:t>
        <w:br/>
        <w:t>Бала да қайсар екен. Ығар түрі жоқ.</w:t>
        <w:br/>
        <w:t>-- Сәлем берем, ағаларға! -- дейді жанары от шашып.</w:t>
        <w:br/>
        <w:t>-- Мұрнын сүрте алмай жүріп, сәлем бергішін өзінің! --</w:t>
        <w:br/>
        <w:t>деп қара сұр сақшы зәр шашты:</w:t>
        <w:br/>
        <w:t>Бала аттың тізгінін еркіне жіберіп, тебініп қалып</w:t>
        <w:br/>
        <w:t>еді, оқтай атылып қонақтарға таяу жетіп барды.</w:t>
        <w:br/>
        <w:t>Әкім жылан көргендей жиырылып, сақшының басты-</w:t>
        <w:br/>
        <w:t>ғына “ақпа құлақтар” деп ақырын сыбыр ете түсті. Ол да-</w:t>
        <w:br/>
        <w:t>лақбайларын ішіп-жеп барады.</w:t>
        <w:br/>
        <w:t>Он қадамдай қалғанда қайсар бала атынан түсіп, қам-</w:t>
        <w:br/>
        <w:t>шысының сабын жерге қадап, қайыс шылбырды қазықбау</w:t>
        <w:br/>
        <w:t>шалып байлады да:</w:t>
        <w:br/>
        <w:t>-- Ассалаумағаләйкум, -- деді. Қонақтардың басшысы</w:t>
        <w:br/>
        <w:t>риза болды. Әкім күйіп-жанып тұр. “Тіліңе шоқ түскірдің</w:t>
        <w:br/>
        <w:t>қақсауын. Біздің мұғалімдер бала тәрбиелеуден мақұрым.</w:t>
        <w:br/>
        <w:t>Сәлеметсіздер ме дегенге үйретсе сәлделері қисая ма. Қазақ-</w:t>
        <w:br/>
        <w:t>шылықты науқанға айналдырып жүргендер де сол</w:t>
        <w:br/>
        <w:t>“білімпаздар”.</w:t>
        <w:br/>
        <w:t>-- Ой, батыр, есімің кім болады?</w:t>
        <w:br/>
        <w:t>-- Нұркелді.</w:t>
        <w:br/>
        <w:t>-- Кімнің баласысың?</w:t>
        <w:br/>
        <w:t>-- Әлімбектің.</w:t>
        <w:br/>
        <w:t>-- Қай класта оқисың? Оқу озатысың ба?</w:t>
        <w:br/>
        <w:t>-- Төртінші класты бітіріп, беске өттім. Кілең бес, аға!</w:t>
        <w:br/>
        <w:t>-- Жаңа оқу жылына дайындық қалай?</w:t>
        <w:br/>
        <w:t>Бала күмілжіді.</w:t>
        <w:br/>
        <w:t>-- Дәптер, қалам сататын дүкен жоқ қой жайлауда. Та-</w:t>
        <w:br/>
        <w:t>мыздың жиырма бесінде қойшылардың баласын жинауға</w:t>
        <w:br/>
        <w:t>мәшине келеді. Ауылға түскен соң әзірлік көреміз де.</w:t>
      </w:r>
    </w:p>
    <w:p>
      <w:r>
        <w:t>“Жақсы” деп өтірік айтуға баланың ары жібермеді.</w:t>
        <w:br/>
        <w:t>“Кітап бетін ашпай жаз бойы аттың жалында, түйенің қомын-</w:t>
        <w:br/>
        <w:t>да, қойдың соңында жүретінімізді білмейтіндер де бар екен-</w:t>
        <w:br/>
        <w:t>ау, ә!” деп ол таңғалады.</w:t>
        <w:br/>
        <w:t>“Бәрі болады. Көмек береміз. Жағдай жасаймыз”, -</w:t>
        <w:br/>
        <w:t>деп әкім мен кеңес төрағасы алма-кезек уәдені үйіп-төгіп</w:t>
        <w:br/>
        <w:t>жатыр.</w:t>
        <w:br/>
        <w:t>-- Қайдан келесің, Нүркелдіжан? -- дедіққонақ мұның</w:t>
        <w:br/>
        <w:t>басынан сипап, бауырына тартып.</w:t>
        <w:br/>
        <w:t>-- Туғалы тұрған тарғыл құнажын жібін үзіп, бошалап</w:t>
        <w:br/>
        <w:t>кетіпті. Соны іздеп жүрмін, аға! Көкем үлкенді көрсең</w:t>
        <w:br/>
        <w:t>20</w:t>
        <w:br/>
        <w:t>райды төккен дәретхананы байқамасын дегендей, сол жақ</w:t>
        <w:br/>
        <w:t>шетке шығып, жайлау жайын, қойшы тірлігін сапырмалап-</w:t>
        <w:br/>
        <w:t>ты. ;</w:t>
        <w:br/>
        <w:t>Қонақтың көзі қырағы екен: “өркениетті елдің қатары-</w:t>
        <w:br/>
        <w:t>на қосылып қалғамыз-ау осы”, -- деп суық жымияды. Еріп</w:t>
        <w:br/>
        <w:t>жүргендердің кейбіреуі бұл сөздің астарын түсінбей, иықта-</w:t>
        <w:br/>
        <w:t>рына ер батқан жауырдай қиқаң еткізсе, байқап қалғандары</w:t>
        <w:br/>
        <w:t>тілін тістейді, Әкімге көз алартады. Әкім өзінің адамдарына</w:t>
        <w:br/>
        <w:t>“көрсетем” дегендей ежірейеді. )</w:t>
        <w:br/>
        <w:t>Дастарқан көздің жауын алады. Опырып жеп жатқан</w:t>
        <w:br/>
        <w:t>қонақтар жоқ. Әрқайсысынан бір шұқып ауызға апарады.</w:t>
        <w:br/>
        <w:t>“Қойшылардың жағдайы қалай”, -- деді конақ.</w:t>
        <w:br/>
        <w:t>“Жақсы. Ет сатып алмайды. Май, сүт өздерінде бар.</w:t>
        <w:br/>
        <w:t>Шәй, қантын тізіммен әкеп береміз”.</w:t>
        <w:br/>
        <w:t>Адамның беті әрең көрінетін айна әкелген шопырына</w:t>
        <w:br/>
        <w:t>зығырданы қайнап, терісіне сыймай, жарылғалы тұрған то-</w:t>
        <w:br/>
        <w:t>лық қара: “Ақша да алмайды” деп үй сыртында күңк етті.</w:t>
        <w:br/>
        <w:t>Қонақтардың ұзақ отырмай аттанатынын естігенде, оның</w:t>
        <w:br/>
        <w:t>сұп-сұр бетіне қан теуіп, суып қалған қолының ұшына</w:t>
        <w:br/>
        <w:t>жылу жүгірді.</w:t>
        <w:br/>
        <w:t>Қадірлі кісілер түп қотарыла далаға шықты. Бой жазу</w:t>
        <w:br/>
        <w:t>үшін үйлердің шығыс жағындағы биікке-көтерілді. Бұл жер-</w:t>
        <w:br/>
        <w:t>ден төңірек алақандағыдай тегіс көрінетін.</w:t>
        <w:br/>
        <w:t>-- Анау қарсы беттегі шымылдық қарағай, қос бұрым-</w:t>
        <w:br/>
        <w:t>дай болып өзектерді қуалай аққан бұлақтар, етегіндегі ат</w:t>
        <w:br/>
        <w:t>шаптырым жазық, бытырай жайылған қой-ешкі, үйір-үйір</w:t>
        <w:br/>
        <w:t>жылқы көзді тойдырып, көңілді тасытады екен, -- деді</w:t>
        <w:br/>
        <w:t>қонақтардың үлкені ризалығын білдіріп.</w:t>
        <w:br/>
        <w:t>-- Жер жаннаты ғой бұл ара. Қарағайдың шығыс жа-</w:t>
        <w:br/>
        <w:t>ғындағы толқыны күмістей жылтырап жатқан өңірді Қасқа-</w:t>
        <w:br/>
        <w:t>бұлақ деп атайды. Суын айтпаңыз, бір ұрттасаң өзегінді</w:t>
        <w:br/>
        <w:t>шайдай ашады. Таулы аймаққа табан тіреп, бәрін қызықтап</w:t>
        <w:br/>
        <w:t>тұрсыз. Ал көк сағым көмкеріп жатқан далаға да бір қара-</w:t>
        <w:br/>
        <w:t>ңызшы! -- деп әкім жүз сексен градусқа бұрылды. -- Сіз</w:t>
        <w:br/>
        <w:t>айналаны түгел шолсын деп осы араны әдейі таңдап алдық.</w:t>
      </w:r>
    </w:p>
    <w:p>
      <w:r>
        <w:t>-- Рақмет!</w:t>
        <w:br/>
        <w:t>Бұлар қонақты атқа мінгізіп, ары-бері алып жүрмекші</w:t>
        <w:br/>
        <w:t>еді. Сол ниетпен ауданға мәлім жорға мен жүрістіні бір белдің</w:t>
        <w:br/>
        <w:t>астына топтастырған. Бәріне күмістеген ер салғызып, ал-</w:t>
        <w:br/>
        <w:t>дыңғы қасына он екі өрме қамшы ілгізген. Аңға шығып</w:t>
        <w:br/>
        <w:t>18</w:t>
        <w:br/>
        <w:t>ой түгіл түстерінде елестемейтін. Асып-тасып бай болсақ, ас-</w:t>
        <w:br/>
        <w:t>тымызға төрт аяғы тайпалаған жорға мінсек , “О, шіркін, са-</w:t>
        <w:br/>
        <w:t>рай ғой, сарай” дейтіндей үй салсақдемепті. Арқалары Алатау-</w:t>
        <w:br/>
        <w:t>дай, алдары Сарыарқаның кең даласындай біріне бірі Еділ мен</w:t>
        <w:br/>
        <w:t>Жайықтай болыпты. Көздері көгеріп кітапханадан шықпапты.</w:t>
        <w:br/>
        <w:t>Сәл қолдары босай қалса дүрілдетіп туған күн өткізіпті. Арты-</w:t>
        <w:br/>
        <w:t>нып-тартынып қаздай тізіліп, қолдарына шоқ-шоқ гүл ұстап,</w:t>
        <w:br/>
        <w:t>өздері де сол гүлдей құлпырып, азын-аулақ жиған тиын-</w:t>
        <w:br/>
        <w:t>тебендеріне сыйлық алып үйлену тойына барыпты.</w:t>
        <w:br/>
        <w:t>Той сәні, жиналған көптің көркі болу бұларға парыз-</w:t>
        <w:br/>
        <w:t>тын. Осы күні той өтсе төбелес шығады. Басы тау, аяғы</w:t>
        <w:br/>
        <w:t>тары болып шашылып қалады. Үлкеннің өзі бала - қырыл-</w:t>
        <w:br/>
        <w:t>даған, бала балапан -- пырылдаған.</w:t>
        <w:br/>
        <w:t>“Ой, тәуба-ай! -- дейді Алтынбек ондай берекесіздікті</w:t>
        <w:br/>
        <w:t>көргенде. -- Не болып кеткенбіз? Қайда барып табан</w:t>
        <w:br/>
        <w:t>тірейміз? Ізет қайда, инабат қайда? Ақырып шығар әке суы</w:t>
        <w:br/>
        <w:t>қайтып, жүзі жапырылған өтпес пышақтай жасық па? Әлде</w:t>
        <w:br/>
        <w:t>айтқанды ұқпайтын, көзі тұманданып жүретін ұл мен қыз</w:t>
        <w:br/>
        <w:t>ессіз бе?”</w:t>
        <w:br/>
        <w:t>Алтынбек өзімен өзі қалғанда осындай өткен-кеткен</w:t>
        <w:br/>
        <w:t>нәрселер ойына оралып толғанатын-ды. Әрине, онымен кім</w:t>
        <w:br/>
        <w:t>санасып жатыр. Атқа мініп, тақта отырғандар, қарапайым</w:t>
        <w:br/>
        <w:t>бұл сияқтылардың не көріп, не ішіп, не киіп жатқанымен</w:t>
        <w:br/>
        <w:t>жұмысы қанша. Олар тіпті айналасындағылардың айтқаны-</w:t>
        <w:br/>
        <w:t>на тоғайып, бәрі жақсы, ілгері заулап барамыз десе бас</w:t>
        <w:br/>
        <w:t>шұлғып, шын екен деп алданып қалуы да әбден мүмкін</w:t>
        <w:br/>
        <w:t>ғой. Ел ішіне барғанда Алтынбек сияқтылармен жүздеспейді</w:t>
        <w:br/>
        <w:t>де. Дайындап қойған жолмен жүріп, үйреткенді үтір-нүктесін</w:t>
        <w:br/>
        <w:t>қалдырмай айтып беретін бақырақ көздермен сөйлесіп, алға</w:t>
        <w:br/>
        <w:t>қарай тарта береді. Әлгі байғұстарға қоймадағы арнайы</w:t>
        <w:br/>
        <w:t>тіктірген киімдерді уақытша кигізіп, артынан шешіп алаты-</w:t>
        <w:br/>
        <w:t>нын естігенде зығырданы қайнайтын. “Әй, ынжықтар-ай!</w:t>
        <w:br/>
        <w:t>Бір жолы тарпаң мінез көрсетіп, шорт сынып, шындықты</w:t>
        <w:br/>
        <w:t>бетке айтса өлер ме еді. Несі кетеді. Қорқатын қызметі жоқ.</w:t>
        <w:br/>
        <w:t>Күрекке күрейтін қи қай жерде болса бар” деп тісін-тісіне</w:t>
        <w:br/>
        <w:t>койып, бұлан-таланы шығатын. Артынан өзгені қойып, өзін</w:t>
        <w:br/>
        <w:t>жазғыратын. “Өзім ше, өзімнің де оза шапқаным белгілі.</w:t>
        <w:br/>
        <w:t>Кімнің бетіне келіп, жанды жеген соқтаны суырып алып</w:t>
        <w:br/>
        <w:t>алдына жайып салып едім. Табан ақы мандай термен табыл-</w:t>
        <w:br/>
        <w:t>ған ақ адал малдай ішімде арам өліп келе:жатыр ғой”.</w:t>
        <w:br/>
        <w:t>де селкілдете алмайды. Ой, бәрінен бұрын ту биелерді соз</w:t>
        <w:br/>
        <w:t>ғымға сойғанда, жүрек майынан шикідей бір кесіп алып</w:t>
        <w:br/>
        <w:t>қылғытып жіберетін жігіттер -болушы еді. Өздері: “Іштегі</w:t>
        <w:br/>
        <w:t>қырық жылғы кеселді: кеседі” деп дүбірлесетін. Келіге</w:t>
      </w:r>
    </w:p>
    <w:p>
      <w:r>
        <w:t>қуырып, ақтаған тарыны салып, кесек-кесек майды қосып,</w:t>
        <w:br/>
        <w:t>түюші еді кезек-кезек. Жентек-жентек май тарыны асасаң</w:t>
        <w:br/>
        <w:t>өмір бойы көрген асым осы дегің келетін; -- деп аузының</w:t>
        <w:br/>
        <w:t>суы құриды. -- Мен қазақтармен көп араластым. Табалды-</w:t>
        <w:br/>
        <w:t>рығын аттасаң төріне шығармай қоймайды: %</w:t>
        <w:br/>
        <w:t>-- Аға, -- деді бір күні Қапан қасына отырып жатып. -&lt;</w:t>
        <w:br/>
        <w:t>Сіз біздің жайлаудағы жұртты білесіз бе?</w:t>
        <w:br/>
        <w:t>-- Неге білмеймін. Қарағайлысайда ғой.</w:t>
        <w:br/>
        <w:t>-- Иә, бізден жоғары үй жоқ, Ой, өткенде бір бүкіл</w:t>
        <w:br/>
        <w:t>жайлау дүрлікті дейсің. Әкім аудан қойшыларына жиналыс</w:t>
        <w:br/>
        <w:t>өткізді. Көкем айтады, құдай сақтасын ауызбен орақ орып;</w:t>
        <w:br/>
        <w:t>бидай бастырып, көл-көсір уәдемен үй тұрғызбақ болған</w:t>
        <w:br/>
        <w:t>екен, бір-екі шопан қарғып тұрып тойтарып тастапты;</w:t>
        <w:br/>
        <w:t>Құр сөзге қуырдақ қуыра берме депті. Тойғыздындар</w:t>
        <w:br/>
        <w:t>депті. Баға, шіркін, жалына қол тигізбейтін асау болды депті;</w:t>
        <w:br/>
        <w:t>Астық айдап, мал бақсақ та жарымадық депті. Киетін</w:t>
        <w:br/>
        <w:t>киімнен, ішетін тамақтан тарықтық, әсіресе балаларымыз</w:t>
        <w:br/>
        <w:t>тұгтай жалаңаш депті. Дүкенде жоқты жылмындаған сауда-</w:t>
        <w:br/>
        <w:t>герлер койға айырбастаймыз, майға айырбастаймыз деп</w:t>
        <w:br/>
        <w:t>құмырсқадай қаптап жүр, неге тәртіпке шақырмайсындар,</w:t>
        <w:br/>
        <w:t>жұмыссыз қалғандар ма олар, бізге келсін көмекішіге зәруміз</w:t>
        <w:br/>
        <w:t>депті. Берсек қолымыздан, бермесек жолымыздан қағып</w:t>
        <w:br/>
        <w:t>кететін ұры-қарыға қашан тыйым болады депті. Жағдайы-</w:t>
        <w:br/>
        <w:t>мызды шешпейтін болсаң қойшылықтан босат, біз де өз</w:t>
        <w:br/>
        <w:t>күнімізді көрейік депті. Несін айтасыз, кісімсіп тұрған әкім</w:t>
        <w:br/>
        <w:t>ағай жер шұқып, орнықты уәж айта алмапты.</w:t>
        <w:br/>
        <w:t>Малшыларды таратып жіберіп, өзінен кейінгі басшы-</w:t>
        <w:br/>
        <w:t>ларға үйіп-төгіп тапсырма беріпті.</w:t>
        <w:br/>
        <w:t>Қазір шет елдің мықтысы да, жандарын ы9бдей алмай</w:t>
        <w:br/>
        <w:t>жүрген кезбелері де көп көрінеді ғой.</w:t>
        <w:br/>
        <w:t>Әкім бағыныштыларына “Әрине қазақстандық деп кал-;</w:t>
        <w:br/>
        <w:t>маңдар, әлемге әйгілі бір мықты біздің Асы жайлауының</w:t>
        <w:br/>
        <w:t>атын естіп келуге құмартып жүрген көрінеді. Қасында өз</w:t>
        <w:br/>
        <w:t>еліміздің бетке ұстайтындары да жүреді. Конақты құдайдай</w:t>
        <w:br/>
        <w:t>құрметтеген халықтың ұрпағымыз ғой, жақсы дайындалып,</w:t>
        <w:br/>
        <w:t>сыннан сүрінбей өтелік” депті. Одан соң шаруашылық бас-</w:t>
        <w:br/>
        <w:t>ІЗ</w:t>
        <w:br/>
        <w:t>- Қайтып жеткізерімді білмей-тұрғаным, - деп Алтын-</w:t>
        <w:br/>
        <w:t>бек қызға қарап күмілжіді.</w:t>
        <w:br/>
        <w:t>- Қаптап кеткен ұры-қарыдан қорқып отырсыз ба?</w:t>
        <w:br/>
        <w:t>«Қыз әзіл қыстырды.</w:t>
        <w:br/>
        <w:t>-“Жоқ, мүлде олай емес. Неге қорқам? Мың сом бір</w:t>
        <w:br/>
        <w:t>сомның, миллион жүз сомның дәрежесіне түсті. Салатын</w:t>
        <w:br/>
        <w:t>сөмке әкелмеппін.</w:t>
        <w:br/>
        <w:t>-- Сөмкеге сыйса тауып берейін.</w:t>
        <w:br/>
        <w:t>-- Екі жүз мың көк құлақ... -- деп еді, қыз орнынан</w:t>
        <w:br/>
        <w:t>ұшып тұрып, темір жәшіктің үстінде тұрған төрі бұрышты</w:t>
      </w:r>
    </w:p>
    <w:p>
      <w:r>
        <w:t>қағаз қорапты ұсынды.</w:t>
        <w:br/>
        <w:t>----Демалысыңыздың жақсы өтуіңе тілектеспін, деді Көп</w:t>
        <w:br/>
        <w:t>ақшаны"көріп жеңгей де бір куанып: қалатын шығар, -</w:t>
        <w:br/>
        <w:t>деді.</w:t>
        <w:br/>
        <w:t>-- Айтқаның келсін.:. Иә, сөйтер! -- деп. Алтынбек</w:t>
        <w:br/>
        <w:t>мұрнының астынан міңгірледі.</w:t>
        <w:br/>
        <w:t>“Өзі жібектей қыз. Заман қанша ЕбШЕЛТШЕЕ жаны</w:t>
        <w:br/>
        <w:t>жайсаң адам қашанда қалпын бұзбайды екен ғой. Көбіміз</w:t>
        <w:br/>
        <w:t>болдырған өгіздей өлгелі жүрсек, бұл түк сездірер емес. “Су</w:t>
        <w:br/>
        <w:t>ағып тас, бетеге кетіп бел; қызыл бет кетіп ел қалады?;</w:t>
        <w:br/>
        <w:t>Ақылы барлар осыған ат басын тірейді. Мына қыз солардың</w:t>
        <w:br/>
        <w:t>қатарында болып тұр-ау, шамасы!” деп күбірлеп жүріп Ал-</w:t>
        <w:br/>
        <w:t>тынбек ақшасын қағаз қорапқа қаттап салды да, төрт жерінен</w:t>
        <w:br/>
        <w:t>байлады.Одан кейін мықішындай көтеріп автобустың аялда-</w:t>
        <w:br/>
        <w:t>масына келді. Ығы-жығы халық. Өтіп жатқан-көліктердің</w:t>
        <w:br/>
        <w:t>бірі тоқтаса, екіншісі зу ете түседі де ұзап “барып” тізгін</w:t>
        <w:br/>
        <w:t>тежейді. Далақтап сен жеткенше жөнеп береді. Санды бір</w:t>
        <w:br/>
        <w:t>соғып, ызадан көзіңнің алды тұманданып”қала бересің:</w:t>
        <w:br/>
        <w:t>Үшіншісі келеді: Жұрт бірін-бірі қағып-соғып, өлдім десең</w:t>
        <w:br/>
        <w:t>қарамай тұра ұмтылады. Жүргізуші сәл кідіріп, мазақ ет-</w:t>
        <w:br/>
        <w:t>кендей, есігін ашпастан жүріп кетеді. Мына қорлыққа шы"</w:t>
        <w:br/>
        <w:t>дамаған қызу қанды қызба мінезділер талай басшыны, онвің</w:t>
        <w:br/>
        <w:t>шашбауын көтеріп шапқылаған қосшыны;.жетім қозыдай</w:t>
        <w:br/>
        <w:t>жалақтаған шабарманды, қатыгез-жүргізушіні жеріне-жеткізе</w:t>
        <w:br/>
        <w:t>балағаттайды. Одан өзге қолдан келер түк жоқ.</w:t>
        <w:br/>
        <w:t>Шашы-ұйпа-тұйпа сары жігіт:</w:t>
        <w:br/>
        <w:t>-- Атаңа нәлет, қолыма берсе ғой қазір; ит:талағандай</w:t>
        <w:br/>
        <w:t>далба-дұлбасын шығарар едім, -- деп кіжінді: Оның! сөзі</w:t>
        <w:br/>
        <w:t>көбінің көңілінен шықты білем:</w:t>
        <w:br/>
        <w:t>--“О, шіркін-ай!</w:t>
        <w:br/>
        <w:t>”</w:t>
        <w:br/>
        <w:t>ой-қыратта, жыра-жықпылда шашырап жүрген біздің өлме-</w:t>
        <w:br/>
        <w:t>генде неміз қалды” дері анық. Бірақ оған да сылтау табы-</w:t>
        <w:br/>
        <w:t>лып түр. “Ауыл береке, қорабасы үзілмеген қараорда, бет-</w:t>
        <w:br/>
        <w:t>кейде мыңғырып малы жатыр, етекте ырғалып астығы жа-</w:t>
        <w:br/>
        <w:t>тыр”. Қандай өтірік көлгірсіту!</w:t>
        <w:br/>
        <w:t>Аузын ашса көмейі көрінетін, ақ көңіл-ауыл адамы мына</w:t>
        <w:br/>
        <w:t>сөзге жайылып түседі. Төскейдегі мал мен етектегі астық-</w:t>
        <w:br/>
        <w:t>тың ауыл мен кеңшардікі, әлде бір ұжымдікі екені есінен</w:t>
        <w:br/>
        <w:t>шығып кетіп, бірін-бірі қайрап, бірінен-бірі асып түседі.</w:t>
        <w:br/>
        <w:t>Мұндайдың талайын Алтынбек естіп те, көріп те жүр. Екі</w:t>
        <w:br/>
        <w:t>күннен бері ары толғанып, бері толғанып “Жыл он екі ай</w:t>
        <w:br/>
        <w:t>сүт беретін ауыл сауын сиыр емес қой, үй алмай далада</w:t>
        <w:br/>
        <w:t>қалсам да, сумаңдап, өтірік күліп жылу жинамаймын!” де-</w:t>
        <w:br/>
        <w:t>генге бекінді.</w:t>
        <w:br/>
        <w:t>Бұрын басы жастыққа тисе қор ете түсетін. Бүгін әбден-</w:t>
        <w:br/>
        <w:t>ақ тынышы кетті. Анда-санда: “Не болды, ей, саған!” деп</w:t>
        <w:br/>
        <w:t>Дана да кейістік танытады. Көңілің орнында болмаса, ұйық-</w:t>
        <w:br/>
        <w:t>таймын деу бекер екен.</w:t>
        <w:br/>
        <w:t>Үлкен ұлдары Қапанды өмір бойы мал соңында жүрген</w:t>
      </w:r>
    </w:p>
    <w:p>
      <w:r>
        <w:t>әке-шешесі қырқынан шығысымен алып кетіп, бағып ал-</w:t>
        <w:br/>
        <w:t>ған. Жылына бір-ақ рет мектепке барардың алдында келіп,</w:t>
        <w:br/>
        <w:t>дәптер, қаламын алып қайтады. Қаланың баласындай өзімшіл</w:t>
        <w:br/>
        <w:t>емес, ақ көңіл. Не айтсаң да илана салатын аңқаулығы да</w:t>
        <w:br/>
        <w:t>жоқ емес. Көрген-білгенін, естігенін қақ қалдырмай айтып</w:t>
        <w:br/>
        <w:t>шығатыны бар кейде.</w:t>
        <w:br/>
        <w:t>Жақында бір қойдың кептірілген етін, бір қарын май-</w:t>
        <w:br/>
        <w:t>ды, бір дорба құрт, ірімшігін арқалап келіп түр. Сол күні</w:t>
        <w:br/>
        <w:t>бұлардың үйінде кіші-гірім той өтті.</w:t>
        <w:br/>
        <w:t>Қапанға да, ана үшеуіне де бірге туғандарын құдай</w:t>
        <w:br/>
        <w:t>білдірді ме, шүйіркелесті де кетті. Әңгімелері жарасып,</w:t>
        <w:br/>
        <w:t>үлкеніне еріп, кішілері жүгіріп жүр. Әсіресе, бұлар бір</w:t>
        <w:br/>
        <w:t>бөлмесін жалдап тұрып жатқан үйдің иесі жалғыз басты Лена</w:t>
        <w:br/>
        <w:t>кемпірдің қуанғанын айтпа. Ет жеп, сорпа ішіп еді, маңдай-</w:t>
        <w:br/>
        <w:t>ынан тер бұрқ етті. Өзі де бір жамандығы жоқ жақсы жан.</w:t>
        <w:br/>
        <w:t>Алтынбектер қаланың төрт бұрышын түгел шарлап, ақырында</w:t>
        <w:br/>
        <w:t>келіп, осының үйіне тұрақтаған еді. Тиесілі ақшасын төлейді.</w:t>
        <w:br/>
        <w:t>Қатты қайырым жұмысына қарайласып қояды. Ауылдан</w:t>
        <w:br/>
        <w:t>келген тағамдардан ауыз тигізіп, азын-аулақ қолтығына</w:t>
        <w:br/>
        <w:t>қыстырып жіберсең мәз болады. Тамсанып айтып жүреді.</w:t>
        <w:br/>
        <w:t>2.етҚазақтың тамағындағы қуаттылық суық суға түссең</w:t>
        <w:br/>
        <w:t>2</w:t>
        <w:br/>
        <w:t>-- Бүлдірмесең жүре алмайсың сен! -- өз жақынымыз-</w:t>
        <w:br/>
        <w:t>дан шет елдік қасиетті болып па!</w:t>
        <w:br/>
        <w:t>-- Ойбай-ау, бізде не кінә, айтқан өзіңіз едіңіз ғой.</w:t>
        <w:br/>
        <w:t>Мынаның сөзіне көбінің айызы қанып, аяқтары-</w:t>
        <w:br/>
        <w:t>ның басына қарап күлмің-күлмің етеді.</w:t>
        <w:br/>
        <w:t>-- Шетелдіктен бізге не пайда. Мына кісіге біраз</w:t>
        <w:br/>
        <w:t>мәселелерді айттық. Кел, шешіп берем деді.</w:t>
        <w:br/>
        <w:t>-- Дұрыс болған екен! Сізге де, бізге де оң көзімен</w:t>
        <w:br/>
        <w:t>қараса!.. Өсіп кетпейсіз бе?..</w:t>
        <w:br/>
        <w:t>-- Қарайды! -- деді әкім. Екінші сұрағын естімеген сы-</w:t>
        <w:br/>
        <w:t>ңай танытты.</w:t>
        <w:br/>
        <w:t>-- Содан бар ғой, аға! -- деп Капан әңгімесінің майын</w:t>
        <w:br/>
        <w:t>тамызып тұрып жалғады. -- Сол маңдағы барлық қойшы</w:t>
        <w:br/>
        <w:t>таң ата отарларын қонақ күткен тепсеңге қарай өргізді. Мен</w:t>
        <w:br/>
        <w:t>де қосылдым. Бәрінен бұрын жетуге тырысып, күрең төбелді</w:t>
        <w:br/>
        <w:t>тебіне берем. Ақыры жеттім-ау!</w:t>
        <w:br/>
        <w:t>Бес үйдің орнындағы көк балауса жау тигендей жапы-</w:t>
        <w:br/>
        <w:t>рылып жатыр. Әр жерде төбе-төбе үйілген тамақтың қалды-</w:t>
        <w:br/>
        <w:t>ғын жинап суырдың ініне де төкпепті. Қылжиып-қылжиып</w:t>
        <w:br/>
        <w:t>жатқан бөтелкелерден көз сүрінеді.</w:t>
        <w:br/>
        <w:t>-- Біз күйіп тұрған бір тілім нан мен бір жапырақ етке</w:t>
        <w:br/>
        <w:t>ақша жеткізе алмай, шарадай басымыз шақшадай болып</w:t>
        <w:br/>
        <w:t>жүрсе,-- деп Дана күйіп-пісті.</w:t>
        <w:br/>
        <w:t>Ҡапан ойланып қалды.</w:t>
      </w:r>
    </w:p>
    <w:p>
      <w:r>
        <w:t>-- Сусын құйғанға керек болар деген болжаммен аузы-</w:t>
        <w:br/>
        <w:t>ның бұрандасы бар жылтыр ыдыстың үш-төртеуін қоржын-</w:t>
        <w:br/>
        <w:t>ға ұрып жібердім де тағы қарай бастадым. Әдемілігіне тіл</w:t>
        <w:br/>
        <w:t>жетпейтін бір қалам тауып алғаным. Алтын жалатқан-ау</w:t>
        <w:br/>
        <w:t>шамасы, күн сәулесі түссе неше құбылады өзі. Басындағы</w:t>
        <w:br/>
        <w:t>ай, күнді көрсететін сағатын айтсаңызшы.</w:t>
        <w:br/>
        <w:t>-- Ала келмейсің бе?</w:t>
        <w:br/>
        <w:t>Нұргүл көзін алартып, аузын бұртитты.</w:t>
        <w:br/>
        <w:t>-- Апам ер жеткенде ұстайсың Деп, сандыққа салып</w:t>
        <w:br/>
        <w:t>қойды.</w:t>
        <w:br/>
        <w:t>Қойшылар келген адамның кім екенін толық Біле ал-</w:t>
        <w:br/>
        <w:t>май қайта дүрлігісті. Жорамал көп. Жауап әр түрлі. Ақыры</w:t>
        <w:br/>
        <w:t>жалығып қойды. Тек: “Әкім тоқсан қулығының бірін іске</w:t>
        <w:br/>
        <w:t>2</w:t>
        <w:br/>
        <w:t>ды. Қонбайтыны сол, өмір бойы үкіметтің қамқорлығында</w:t>
        <w:br/>
        <w:t>келіп, бірден телім-телім болып, одан кейін өз күндеріңді</w:t>
        <w:br/>
        <w:t>өзің көр деу -- күлкіңді келтіреді екен. Аттың басын кайда</w:t>
        <w:br/>
        <w:t>бұрарын білмей жарым жолда қалғандар қаншама. Ал осы</w:t>
        <w:br/>
        <w:t>екі арада, көзге шыққан сүйелдей, елмен бірге еңбек етуге</w:t>
        <w:br/>
        <w:t>құлқы соқпай құр қол жүргендер ауырдың үсті, жеңілдің</w:t>
        <w:br/>
        <w:t>астымен мал тауып, масайрап шыға келді. Бүкіл байлыққа</w:t>
        <w:br/>
        <w:t>қазір солар ие. Биік мінбелерден оларды іскер топ деп атай-</w:t>
        <w:br/>
        <w:t>тын болды. “Құрттың атын жаңылтып малта кою” ғой бұл.</w:t>
        <w:br/>
        <w:t>“Тамшыдан теңіз жасап еді әкелеріміз, -- деді іштей</w:t>
        <w:br/>
        <w:t>күрсініп. -- Олардың төккен тері арам, өздері надан болып</w:t>
        <w:br/>
        <w:t>шықты. Мыналарды қарашы, алаңсыз күн кешуден қалды.</w:t>
        <w:br/>
        <w:t>Ақша десе шошып оянғандай көздері бағжан ете түседі”.</w:t>
        <w:br/>
        <w:t>-- Ертең мұздатқыш алайықшы, -- деді Алтынбек.</w:t>
        <w:br/>
        <w:t>-- Жетсе аларсың, -- деді Дана.</w:t>
        <w:br/>
        <w:t>-- Бізге түк әпермейсіндер ме? -- деді балалары.</w:t>
        <w:br/>
        <w:t>Алтынбектің кешкі асын ішіп, теледидардан соңғы ха-</w:t>
        <w:br/>
        <w:t>барларды тыңдап, аяқ созып жатқанына да біршама уақыт</w:t>
        <w:br/>
        <w:t>өткен. Бірақ кірпігі айқасып, ұйқысы келер емес. Дананың</w:t>
        <w:br/>
        <w:t>“ақшаны мындықтардан алмайсың ба” деген сөзі тікендей</w:t>
        <w:br/>
        <w:t>қадалды. Оның арғы жағында “ынжықсың-ау, сөзіңді ме-</w:t>
        <w:br/>
        <w:t>нең басқаға өткізе алмайтын” деген емеурін жатқандай естілді.</w:t>
        <w:br/>
        <w:t>Амалы қане, көнеді. Көнбей ер-тоқымын бауырына алып</w:t>
        <w:br/>
        <w:t>тұлайтын уақыт өткен. “Елдің еркегі текені жезде, екінші</w:t>
        <w:br/>
        <w:t>апа” деп тірлік жасап, басқасы құрсын-ау, баспана алып</w:t>
        <w:br/>
        <w:t>жатыр. Қимылдасаңшы. Өзің құрылыста жүріп, төрт кере-</w:t>
        <w:br/>
        <w:t>геге жетпегенің үят” десе, бүл жатып кеп ашуланатын.</w:t>
        <w:br/>
        <w:t>“Кезегім бар! Обырланба! Біреулің обалына қалма!” дейтін.</w:t>
        <w:br/>
        <w:t>Кеше бастығы шақырып алып: “Ақшаң бар ма? Үйдің кезегі</w:t>
        <w:br/>
        <w:t>келіпті саған” деп өңі емес, түсіне кірмейтін миллиондарды</w:t>
        <w:br/>
        <w:t>айтып отыр. Мойнына су кетіп, ашылып түк те айта алма-</w:t>
        <w:br/>
        <w:t>ды. Есі ауысқан адамдай “Кім біледі” деді. Онысы “Бар</w:t>
        <w:br/>
        <w:t>тірлігім көз алдыңызда өтіп келеді ғой. Менде жасырын не</w:t>
        <w:br/>
        <w:t>сыр бар еді. Үмітімізді үкілеп, “күнде ертең” деп келген</w:t>
        <w:br/>
        <w:t>өздеріңіз емес пе едіңіздер. Бүгін қалай танымай қалдыңыз.</w:t>
      </w:r>
    </w:p>
    <w:p>
      <w:r>
        <w:t>Жалт бергеніңіз қалай, аға, дегені еді”. Кім білгенің не? Сен</w:t>
        <w:br/>
        <w:t>білесің де, үй алатын. Ел-жұртыңа, ата-анаңа бар көмек</w:t>
        <w:br/>
        <w:t>сұрап” деп емен үстелдің иесі шырт ете қалды.</w:t>
        <w:br/>
        <w:t>Осы күні бастықтар құдайдан бір кем емес. Ауызекі</w:t>
        <w:br/>
        <w:t>әңгімеде “құдай, құдай” деп құлшылық еткенмен, бағы-</w:t>
        <w:br/>
        <w:t>Бантнены маңын басып кетсе, қаһары қан қақсатады. “Мен</w:t>
        <w:br/>
        <w:t>ешкімнен де қорықпаймын. Қатырма кағаз үшін қалтырай-</w:t>
        <w:br/>
        <w:t>тын кезең өткен”; - деп зілденеді. “Мен не істесем де өзім</w:t>
        <w:br/>
        <w:t>білем. Келісім шартты. бұзып куып жіберем қыңсылатып”,-</w:t>
        <w:br/>
        <w:t>деп соғар сойылын көрсетіп, білегінде білем-білем күш болғ</w:t>
        <w:br/>
        <w:t>маса да -- сұсын сездіреді. “Құдай бар емес пе?” - дей</w:t>
        <w:br/>
        <w:t>қалсаң: “Бұл дүниедегі құдай өзім, о дүниені көре жатар-</w:t>
        <w:br/>
        <w:t>мыз”; --дейді саптыяқтай беті сазарып.</w:t>
        <w:br/>
        <w:t>Мұның бастығы сөз соңында:</w:t>
        <w:br/>
        <w:t>“Көреміз. Ақылдасамыз. Мүмкін жартысына ма, әлде</w:t>
        <w:br/>
        <w:t>жетпіс бес процентіне ме көмектесіп қалармыз”, - деп сал-</w:t>
        <w:br/>
        <w:t>мағын арттырып қойған. 5</w:t>
        <w:br/>
        <w:t>Тіпінде ит өліп, өкініш көміп отырған Алтынбектің құла-</w:t>
        <w:br/>
        <w:t>ғында бастығының әлгі сөзішыбынның ызыңындай естілді.</w:t>
        <w:br/>
        <w:t>“Қайран Кайрекең-ай, сіз болғанда көк тиын төлемей-ақ үй</w:t>
        <w:br/>
        <w:t>иеленер едім-ау, ә!” деп, осыдан бір жыл бұрын дүниеден</w:t>
        <w:br/>
        <w:t>өткен бұрынғы бастығының мейірімге толы кескін-келбетін</w:t>
        <w:br/>
        <w:t>көз алдынан өткізді. )</w:t>
        <w:br/>
        <w:t>Шіреніп, шырт түкіріп отырған қазіргі жарылқаушы-</w:t>
        <w:br/>
        <w:t>сы: “Иә! -- деді сыздаусып. -- Қиналысынды түсінемін.</w:t>
        <w:br/>
        <w:t>Бірақ қарсы күресерге дәрмен, қане! Қой үстіне бозторғай</w:t>
        <w:br/>
        <w:t>жұмыртқалаған, жесір қатын мың қой айдаған заман жоқ,</w:t>
        <w:br/>
        <w:t>оралмасқа кетті. Жаңа дәуір басталды. Көшке ілессең жол</w:t>
        <w:br/>
        <w:t>бар, ермесең текке қаласың қаңырығың түтеп. Әрине, өзің</w:t>
        <w:br/>
        <w:t>сияқты тарығып жүргендер біздерді кінәлайды. Қолына қару</w:t>
        <w:br/>
        <w:t>тисе жазым қылудан да тайынбайды. Айыпкер-кім, айыптау-</w:t>
        <w:br/>
        <w:t>шы кім, оны уақыт дәлелдемек”, -- деп сыздауықтай сызда-</w:t>
        <w:br/>
        <w:t>ғанын қайтерсің.</w:t>
        <w:br/>
        <w:t>Қара бақырға қараған халық кімді айыптауға қақысы</w:t>
        <w:br/>
        <w:t>бар. Айдаса жүрді, айтса көнді. Ол ешкімнен қанша қаны</w:t>
        <w:br/>
        <w:t>қарайса да қару сұрамайды: Жүрегі шайлығып қалған, қор-</w:t>
        <w:br/>
        <w:t>қады. Құдайдан ағынан тілеп, алдағы күнге періштедей</w:t>
        <w:br/>
        <w:t>сенеді. Ал қарулы топ мықтылардың оң қолы ғой.</w:t>
        <w:br/>
        <w:t>Салы суға кетіп, сағы сынып, тепкіден шыққан тентек</w:t>
        <w:br/>
        <w:t>танадай теңселіп барып ол әрең ес жиды. Ел жұртын, ағай-</w:t>
        <w:br/>
        <w:t>ын-туысын, елді көркейтем деп өмір бойы тақымы талып ат</w:t>
        <w:br/>
        <w:t>үстінде жүрген әкесін есіне алды. Олар бұрын мұны бір бел</w:t>
        <w:br/>
        <w:t>көретін. “Алматыда келін, баламыз бар” деп көлгірситін.</w:t>
        <w:br/>
        <w:t>Бұл енді. “жағдай қиын, көмек беріңіз” деп жылу сұрап</w:t>
        <w:br/>
        <w:t>барса; әй, кірмегендері қара жер болар-ау. “Бүкіл казақтың</w:t>
        <w:br/>
        <w:t>бас біріктірген астанасындағы ахуал бүлай болса, сай-салада,</w:t>
        <w:br/>
        <w:t>ЕН</w:t>
        <w:br/>
        <w:t>алдын кесіп өтпе, сәлем бер дейтін. Сондықтан бұрылғаным</w:t>
      </w:r>
    </w:p>
    <w:p>
      <w:r>
        <w:t>ғой.</w:t>
        <w:br/>
        <w:t>-- Жарайсың, талабыңа жет! Мынаған кітап ал, -- деп</w:t>
        <w:br/>
        <w:t>конақ бес мың: сомды бүтін ұсынды.</w:t>
        <w:br/>
        <w:t>Бала “ракмет” деп шегіншектеді. Қонақ жейдесінің</w:t>
        <w:br/>
        <w:t>төс қалтасына төрт-бүктеп салыл берді де, атына дейін бірге</w:t>
        <w:br/>
        <w:t>келіп, мандайынан Иіскеді.: “Бақытың жанын; жолың бол-</w:t>
        <w:br/>
        <w:t>сын!” Атқа мінген соң бала тіпті канаттанып кетті. Тау қыра-</w:t>
        <w:br/>
        <w:t>нындай қомданып, көзін алысқа тігеді.</w:t>
        <w:br/>
        <w:t>-- Сау болыңыздар!</w:t>
        <w:br/>
        <w:t>Саңқ еткен өткір дауыс, ұйқылы-ояу жанды: селк еткізсе,</w:t>
        <w:br/>
        <w:t>зерек адамды сүйсінтті.</w:t>
        <w:br/>
        <w:t>Қайсар бала артына жымың-жымың етіп әлденеше рет</w:t>
        <w:br/>
        <w:t>қарады.</w:t>
        <w:br/>
        <w:t>Оның мейірімді ағасына алғысы шексіз, ала көзімен</w:t>
        <w:br/>
        <w:t>атып, айбат көрсеткендерді қырына алып барады.</w:t>
        <w:br/>
        <w:t>Әлгінде ғана құбыжық көргендей өңдері қашып, түстері</w:t>
        <w:br/>
        <w:t>бұзылып кеткен күгушілер, енді жадырап өзегін жарып</w:t>
        <w:br/>
        <w:t>шыққан өз ұлдарындай жанашырлық таныта қалыпты.»</w:t>
        <w:br/>
        <w:t>“Біздің ауылдың балалары сексеуілдіңдпоғындай ғой”,</w:t>
        <w:br/>
        <w:t>-- деді шеттеу тұрған тәпелтек сары шіңкілдеп.</w:t>
        <w:br/>
        <w:t>Қонақ “е” деп иек көтерді.</w:t>
        <w:br/>
        <w:t>Екінші отырыс ұзаққа созылмады. Тез аяқталды. Қонақ-</w:t>
        <w:br/>
        <w:t>тар бар-жоғы екі-ақ сағатқа келген екен. Ауылдағыдай әңгіме</w:t>
        <w:br/>
        <w:t>жарасып кетсе, таңды атырып, күнді батырып-қайту. бұл</w:t>
        <w:br/>
        <w:t>кісілерге жараспайтын тәрізді. Уақыт та көтермейтін болса</w:t>
        <w:br/>
        <w:t>керек. )</w:t>
        <w:br/>
        <w:t>Қайтып келіп қалатындай тікұшақ көзден таса болған-</w:t>
        <w:br/>
        <w:t>ша бұлар шашырамады. Әркім өз ойымен өзі әлек. Көбі</w:t>
        <w:br/>
        <w:t>әкімге жалтақ: жалтақ қарап, қандай сыбағаға ие болар екенбіз,</w:t>
        <w:br/>
        <w:t>мақтай ма, даттай ма дейтін сияқты.</w:t>
        <w:br/>
        <w:t>-- Кейде бір доңыздай қыңырайыл қалатының бар. Бүгін</w:t>
        <w:br/>
        <w:t>тауып кеттің. Жарайсың, азамат! -- деді әкім тоғы қара-</w:t>
        <w:br/>
        <w:t>ның қолын алып.</w:t>
        <w:br/>
        <w:t>“Мен... мен...” деген “желаяқтың” біразы “біз туралы</w:t>
        <w:br/>
        <w:t>қашан айтар екен” деп көздерінің астымен сүзіле қарайды.</w:t>
        <w:br/>
        <w:t>Толық қара мырс етті.</w:t>
        <w:br/>
        <w:t>-- Ей, неге күлесің?!</w:t>
        <w:br/>
        <w:t>-- Әлгі шет елдік, мейман келмеді ме?</w:t>
        <w:br/>
        <w:t>Әкім тас-талқан болып ашуланды.</w:t>
        <w:br/>
        <w:t>шыларына жеке-жеке тапсырма беріпті. Біріне сүт еміп тұрған</w:t>
        <w:br/>
        <w:t>құлын дайында депті. Екіншісіне бір қой, бір қозы соясың.</w:t>
        <w:br/>
        <w:t>Қойдың етінің керегі жоқ. Тек қарынын алып, қозының</w:t>
        <w:br/>
        <w:t>былбыраған етін соған салып, оттың козына пісіресің депті:</w:t>
      </w:r>
    </w:p>
    <w:p>
      <w:r>
        <w:t>Үшіншісіне бал қосып қымыз ашытасың, қаймағын алмаған</w:t>
        <w:br/>
        <w:t>сүгтен ірімшік қайнаттырасың, кілегей, құрт өз алдына депті.</w:t>
        <w:br/>
        <w:t>Төртіншісіне шопандардың үйін түгел шарлап шық. Қалы</w:t>
        <w:br/>
        <w:t>кілем, торғын көрпе жи. Керегеге қасқырдың, түлкінің</w:t>
        <w:br/>
        <w:t>құлпырып тұрған терілері ілінетін болсын. Қара күйе түсіп,</w:t>
        <w:br/>
        <w:t>жүні саулап тұрмасын. Оюды сырмақ, күміс ер, басы жез-</w:t>
        <w:br/>
        <w:t>делген он екі өрме қамшы естеріңнен шықпасын. Жүк жиып,</w:t>
        <w:br/>
        <w:t>шымылдық құрсақ қалай болар екен депті бір белсенді. Отыр-</w:t>
        <w:br/>
        <w:t>ғандар қолдай кетіпті. Жалпы басшылықты өзім алам, оған</w:t>
        <w:br/>
        <w:t>талас жоқ депті. Аудандық мәдениет бөлімі әнші, жыршы,</w:t>
        <w:br/>
        <w:t>күйші, бишісін әзірлесін. Тұрмыс қажетін өтеу мекемесі</w:t>
        <w:br/>
        <w:t>үйлердің ішіне отыратын орындық, жататын төсек, бет-жүзді</w:t>
        <w:br/>
        <w:t>көретін айна дайындасын депті. Көкөніс пен көк мойынды</w:t>
        <w:br/>
        <w:t>тұгынушылар одағы дайындайтын болынты. Көрініп қалу-</w:t>
        <w:br/>
        <w:t>ды ойлаған бір пысықай:</w:t>
        <w:br/>
        <w:t>-- Қырғауыл, кекілік, шіл етімен сыйласақ та артық</w:t>
        <w:br/>
        <w:t>болмас еді, -- деген екен. Бастық;</w:t>
        <w:br/>
        <w:t>-- Табылған идея! Шіркін, бұл орындалса, өмір бойы</w:t>
        <w:br/>
        <w:t>естен кетпес еді, -- деп тамсаныпты. Анау: “Ертең-ақ тау-</w:t>
        <w:br/>
        <w:t>тауға адам аттандырам” депті.</w:t>
        <w:br/>
        <w:t>Бірінші хатшының айтқанын құран сөзіндей қабылдап</w:t>
        <w:br/>
        <w:t>үйренген, ат үстіндегілер, әкімнің тапсырмасын қалай екі</w:t>
        <w:br/>
        <w:t>етсін.</w:t>
        <w:br/>
        <w:t>-- Содан, аға, бар ғой, бір күні біздің қой жаятын өрістегі</w:t>
        <w:br/>
        <w:t>тепсеңде қызу жұмыс басталды дейсің. Келіп-кетіп жатқан</w:t>
        <w:br/>
        <w:t>мәшинелерде есеп жоқ. Әппақ ақ шаңқан бес үй тігілді.</w:t>
        <w:br/>
        <w:t>Олай қарай мал да, адам да аяқ баспады. Сақшы алдырып</w:t>
        <w:br/>
        <w:t>әр төбеге бірден отырғызып қойды. Кейбіреуінің атқа</w:t>
        <w:br/>
        <w:t>мінгенін көрсеңіз. Тізгін мен шылбырға ие бола алмай қопаң-</w:t>
        <w:br/>
        <w:t>қопаң етіп, ердің алдыңғы қасына жармасады. Мен оларды</w:t>
        <w:br/>
        <w:t>кілең батырлар, бесаспап сайып қырандар деп жүруші едім.</w:t>
        <w:br/>
        <w:t>-- Сақшы да адам емес пе? -- дейді Алтынбек Қапан-</w:t>
        <w:br/>
        <w:t>ның сөзін бөліп.</w:t>
        <w:br/>
        <w:t>-- Олар ауылда жүргенде адыраң-адыраң етіп, құртып</w:t>
        <w:br/>
        <w:t>жіберейін бе, қамап тастайын ба лейтіні кайла?</w:t>
        <w:br/>
        <w:t>--.Тәртіп керек қой.</w:t>
        <w:br/>
        <w:t>м</w:t>
        <w:br/>
        <w:t>--. Ойбай, аға, сақшының бірі қымызға қызара бөртіп</w:t>
        <w:br/>
        <w:t>алып, көкеммен байланысып қала жаздады.</w:t>
        <w:br/>
        <w:t>-- Содан.</w:t>
        <w:br/>
        <w:t>-- Содан көкем кінәсін мейкндатыты аттандырш</w:t>
        <w:br/>
        <w:t>жіберді.</w:t>
        <w:br/>
        <w:t>Қапан айтып отыр. Алтынбектің үй-іші хұлақтарының</w:t>
        <w:br/>
        <w:t>құрышы қана тыңдап отыр. “Қапаным зерек, бір.көргенін</w:t>
        <w:br/>
        <w:t>жазбай таниды. Қиялы да жүйрік. Естігенін қағып-алады.</w:t>
        <w:br/>
        <w:t>Айтқаныңды екі етпейді... “Тіфә, тіфә! Тіл көзден сақтаса</w:t>
        <w:br/>
        <w:t>екен. Тірі болса шаң қауын қалмайды, шығады бір жерден”,</w:t>
        <w:br/>
        <w:t>-- деп отыратын әкесі. Соған Алтынбектің де көзі жеткен</w:t>
        <w:br/>
        <w:t>тәрізді. "Гек: “Аман жүрші!” дейді іштей күбірлеп. Жүрегіде</w:t>
      </w:r>
    </w:p>
    <w:p>
      <w:r>
        <w:t>лүп-лүп етеді.</w:t>
        <w:br/>
        <w:t>Қой соңында жүргендердің көбінің ермегі түпсіз терең</w:t>
        <w:br/>
        <w:t>ой, қияндарға қанат бітіріп алып ұшатын қиял қызығы:</w:t>
        <w:br/>
        <w:t>Келе жатқан қадірменді қонақ біраз әңгімеге арқау болып-</w:t>
        <w:br/>
        <w:t>ты. Шағын отырыста, қымыз қыдырушылар бас қоса қал-</w:t>
        <w:br/>
        <w:t>ғанда бірі атып, екіншісі жығып, алды жел, арты құйынға</w:t>
        <w:br/>
        <w:t>айналыпты. Дүние жүзіндегі аттары ауызда жүрген мықты-</w:t>
        <w:br/>
        <w:t>лардың қайсысы келуі мүмкін деген сұраққа әркім әр түрлі</w:t>
        <w:br/>
        <w:t>жорамал жасапты. Теңіздің арғы бетіндегі жас пері десе бірі,</w:t>
        <w:br/>
        <w:t>екіншісі іргедегі елдің қарт қайраткері деп жорамалдапты.</w:t>
        <w:br/>
        <w:t>Араб ағайын да, түбі бір түрік туыс та ат басын тіреуі ғажап</w:t>
        <w:br/>
        <w:t>емес десіпті. Айтушыларға қарсы шығушылар да табылып-</w:t>
        <w:br/>
        <w:t>ты. Олардың дәлелі де негізсіз емес. Әсіресе Қондыбай-шал</w:t>
        <w:br/>
        <w:t>соңғы кезде шарт сынатынды шығарды. “Кім келсе ол келсін,</w:t>
        <w:br/>
        <w:t>Бізге не бөліп бере қояр дейсің. Құдай маңдайыңа жазбаса</w:t>
        <w:br/>
        <w:t>айдаладағының Үзіп-жұлып бергені үнем. болмайды. Бір</w:t>
        <w:br/>
        <w:t>шыны қара суды дауласпай ішсек тәңір ата-ма? Осы газет-</w:t>
        <w:br/>
        <w:t>тен оқып, радиодан тыңдап жүрміз. Барып қайтқандар, келіп</w:t>
        <w:br/>
        <w:t>қайтқандар аз емес. Оңалудың орнына омалып барамыз.</w:t>
        <w:br/>
        <w:t>Барымызды тонап жатыр, тасып әкетіп жатыр,.деп жағы</w:t>
        <w:br/>
        <w:t>талғанша қақсағандарды естіп, екі қолымыз ербеңдеп жаға-</w:t>
        <w:br/>
        <w:t>дан кетпей, сұмдық-ай, аналар “ай қарап, жұлдыз санап</w:t>
        <w:br/>
        <w:t>отыр ма” дейтін болдық. Бос сөзді сабынша көпірткенде,</w:t>
        <w:br/>
        <w:t>аспаннан шұға жауа ма? Өз тірлігімізді қозғайық одан да.</w:t>
        <w:br/>
        <w:t>Ал, қане, қайсың бар солармен иық тірестіретін. Жоқ. Ат</w:t>
        <w:br/>
        <w:t>15</w:t>
        <w:br/>
        <w:t>-- Басы ауырмағанның құдаймен ісі бар ма!..</w:t>
        <w:br/>
        <w:t>-- Төбесіне отырғыза ма, ине шаншыр орын жоқ болса!</w:t>
        <w:br/>
        <w:t>-- Неге тоқтайды онда?</w:t>
        <w:br/>
        <w:t>-- Тоқтамай қайтсін. Аялдамаға тоқтамадың деп оларды</w:t>
        <w:br/>
        <w:t>да жазаға тартатын көрінеді. Ол да біз сияқты... Балық ба-</w:t>
        <w:br/>
        <w:t>сынан шіріп жатыр ғой. Соған да өрелерің жетпей дау туғы-</w:t>
        <w:br/>
        <w:t>зып тұрсыңдар ма?! -- деп орта жастағы әйелтыжырынды.</w:t>
        <w:br/>
        <w:t>Ешкім қарсы шықпады.</w:t>
        <w:br/>
        <w:t>Алтынбек әр көлікке бір жүгіріп, міне алмады. Жеңіл</w:t>
        <w:br/>
        <w:t>машина ұстайын деп оқталды да, оның әр шақырымға бәлен-</w:t>
        <w:br/>
        <w:t>бай мыңды санап алатыны есіне түсіп, райынан тез қайтты.</w:t>
        <w:br/>
        <w:t>Ақыры отырды-ау! Бірақ мұның қолындағы қорап та-</w:t>
        <w:br/>
        <w:t>лайдың ашуын сыртқа шығарды. Әнебір толық келіншек</w:t>
        <w:br/>
        <w:t>тайдай тулады. Оның қасындағының да бұған деген көзқа-</w:t>
        <w:br/>
        <w:t>расы жақсы емес. Жанарын аударып-төңкеріп:</w:t>
        <w:br/>
        <w:t>-- Бұрышы бүйірімді тесіп кете жаздады, -- деп еді,</w:t>
        <w:br/>
        <w:t>әлгі домаланған келіншек әрең түр екен, өңі сұрланып, өрт</w:t>
        <w:br/>
        <w:t>тигендей іліп ала жөнелді:</w:t>
        <w:br/>
        <w:t>-- Тәйірі, айтып ауыз ауыртпайтын болдық кой. Әйелді</w:t>
        <w:br/>
        <w:t>сыйлайтын еркек жоқ казір. Қабырғанды қаусатып, омырт-</w:t>
        <w:br/>
        <w:t>қанды опырып кете береді, -- деп арынын баса алмай, біраз</w:t>
        <w:br/>
        <w:t>жерге барып қайтты.</w:t>
      </w:r>
    </w:p>
    <w:p>
      <w:r>
        <w:t>-- Еркек сорлы, атқа.- жеңіл, тайға - шақ.</w:t>
        <w:br/>
        <w:t>Таласып-тармаспай, сызылып отыра берсе, аялдамада танды</w:t>
        <w:br/>
        <w:t>атырып; кешті батырары анық. Соның өзінде бізге алғыс</w:t>
        <w:br/>
        <w:t>айтар бір пенде табылар ма екен, ә? -- деп орта жастағы жақ</w:t>
        <w:br/>
        <w:t>сүйегі баланың шынтағындай шодырайған қара мұрт кісі</w:t>
        <w:br/>
        <w:t>төңірегіне қарады: “Қатырдым ғой. Қайсың қарсы дау айта</w:t>
        <w:br/>
        <w:t>қояр екенсің” дегендей басын шалқайтып, кеудесін керді.</w:t>
        <w:br/>
        <w:t>Ойбой, жамыраған қозыдай жан-жағынан өрлі-төмен сөз</w:t>
        <w:br/>
        <w:t>бораны борағанда, маңғазсыған қара мұрт ес таппай қалды.</w:t>
        <w:br/>
        <w:t>Басынан бу шығып, самайынан тер ақты.</w:t>
        <w:br/>
        <w:t>Не керек, басы ашумен басталған бұл әңгіменің аяғы</w:t>
        <w:br/>
        <w:t>әзілге ұласып әйел атқаратын жұмыстар дәлелденіп, менмен</w:t>
        <w:br/>
        <w:t>еркектін көбі-ақ мойындарын ішіне алды.</w:t>
        <w:br/>
        <w:t>Алаңсыз ойнап жүрген Алтынбектің үш баласы арса-</w:t>
        <w:br/>
        <w:t>лақтап алдынан шықты. Кіші ұлы: Нұрбектің танауынан</w:t>
        <w:br/>
        <w:t>“ақбозат” жылт-жылт етеді.</w:t>
        <w:br/>
        <w:t>-- Не әкеле жатырсың? -- деп жарыса сұрайды.</w:t>
        <w:br/>
        <w:t>-- Ақша ғой, -- дейді бұл елеусіз ғана.</w:t>
        <w:br/>
        <w:t>сұрап еді:: “Жолда тарыдай тас жоқ”, -- деп қойып қалды.</w:t>
        <w:br/>
        <w:t>Отырғандар төмен қарап мырс-мырс күлді. Басқарушы:</w:t>
        <w:br/>
        <w:t>қаһарына мініп: “Өтіріктің шет-шегі болмаушы ма еді! Мен”</w:t>
        <w:br/>
        <w:t>сен жөнделді деген жолмен келмегенде көктен түсті деп ой-</w:t>
        <w:br/>
        <w:t>лайсың ба?” деді. Сол құсап, ісімізден ағаттық, сөзімізден ”</w:t>
        <w:br/>
        <w:t>ши шығып, жер шұқып қалмайық”, -- деп әкім тағы пы-</w:t>
        <w:br/>
        <w:t>сықтай түсті.</w:t>
        <w:br/>
        <w:t>Шеттеу тұрған толық қара: “Асының бар қызығы, бұрын:</w:t>
        <w:br/>
        <w:t>да, қазір де қонаққа бұйыратын күннен құтылмадық қой.</w:t>
        <w:br/>
        <w:t>Көлгірсіп келгенмен, көз куантар, көңіл жұбатар: жақсылық</w:t>
        <w:br/>
        <w:t>жасапты, шарапаты тиіпті дегенді естімей-ақ; келеміз”, -</w:t>
        <w:br/>
        <w:t>деді кіржиіп. йені</w:t>
        <w:br/>
        <w:t>Әкім шала бүлінді. “Қонақ - құт” деп зіркілдеді.</w:t>
        <w:br/>
        <w:t>Ашық айтса пәлеге қалатынын іштей сезіп тұрғандар:</w:t>
        <w:br/>
        <w:t>“Жұт қой”, -- деп күбірлейді. Еріндері жыбырлағандар да</w:t>
        <w:br/>
        <w:t>жоқ емес.. 5</w:t>
        <w:br/>
        <w:t>Сонымен... Иә... Алдымен тікұшақтың гүрілі естілді."</w:t>
        <w:br/>
        <w:t>Көп кешікпей қарасы көрінді. Неше түрлі тақырыпта ат</w:t>
        <w:br/>
        <w:t>жарыстырған топ орталарына тас түскендей-тым-тырақай</w:t>
        <w:br/>
        <w:t>қашты. )</w:t>
        <w:br/>
        <w:t>Қой соңында жүргендер: “УҺ, келді-ау; ақыры” десті.</w:t>
        <w:br/>
        <w:t>Бала біткен: “Вертолет, ала кет” деп төбе-төбеге жүгірді. Үй</w:t>
        <w:br/>
        <w:t>маңында, от басында жүрген әйелдер: “Келіп кетсе екен,</w:t>
        <w:br/>
        <w:t>ананы бере тұр, мынаны бере тұр” деп, әбден мазаны кетірді</w:t>
        <w:br/>
        <w:t>ғой” деп тыжырынды.</w:t>
        <w:br/>
        <w:t>Тікұшақ қонды. Мотордан шыққан боран тігілген бес</w:t>
        <w:br/>
        <w:t>үйдің түндігін желпілдетіп, керегесін сықырлатты. Арқан</w:t>
        <w:br/>
        <w:t>бастыруды есінен шығарған жігіттер “О, құдай!” деп желба-</w:t>
        <w:br/>
        <w:t>уға жармасты.</w:t>
        <w:br/>
        <w:t>Астан кейін аяқ жазып отырады деп тіккен үйдің иесі</w:t>
        <w:br/>
        <w:t>әлгі толық қара болатын. Ол байғұс байқаусызда асып-са-</w:t>
      </w:r>
    </w:p>
    <w:p>
      <w:r>
        <w:t>сып жүріп орнықсыз тұрған кісі бойындай айнаны қағып</w:t>
        <w:br/>
        <w:t>кетіп, етпетінен түсіріпті. Күл-паршасы шығылты. “Масқа-</w:t>
        <w:br/>
        <w:t>рамның шыққаны-ай!”, Шопырына: “өл, тіріл -- бес мөйнетте</w:t>
        <w:br/>
        <w:t>айна тауып кел”, -- депті.</w:t>
        <w:br/>
        <w:t>Дәретхананы көрнекілеу жерге орнатқан екен.</w:t>
        <w:br/>
        <w:t>Тікұшақтың желіне шыдамай бір жағына жамбастай қисай-</w:t>
        <w:br/>
        <w:t>ып, есігі анандай жерге ұшып кетіпті. Үш-төрт адам оған</w:t>
        <w:br/>
        <w:t>ұмтылады. Бұл кезде қонақ жұбайымен ұшақтан түсіп, ”</w:t>
        <w:br/>
        <w:t>қошеметшілерін ертіп, үйлерге қарай бет түзеген. Әкім абы-</w:t>
        <w:br/>
        <w:t>2-470 17</w:t>
        <w:br/>
        <w:t>шаптырым жерден төбесін көруге де жарамаймыз.</w:t>
        <w:br/>
        <w:t>Едіренбайлар етегін делеңдетіп, атынды үркітіп, өзінді қор-</w:t>
        <w:br/>
        <w:t>қытып бел асырып тастар” деп қызынып барып басылыпты</w:t>
        <w:br/>
        <w:t>ол.</w:t>
        <w:br/>
        <w:t>“Қойыңыз, Қоқа, олар екі аяғы салбырап көктен түсіп,</w:t>
        <w:br/>
        <w:t>біз шашымыз жалбырап жерден шықты дейсіз бе. Барамыз</w:t>
        <w:br/>
        <w:t>маңайлап”, -- дегендерге шал:</w:t>
        <w:br/>
        <w:t>“Барыңдар. Бірақ барғызбасың барғызбас”, -- депті күліп.</w:t>
        <w:br/>
        <w:t>жжж</w:t>
        <w:br/>
        <w:t>Қолдары бос қойшыларға ермек болған шет елдік мық-</w:t>
        <w:br/>
        <w:t>ты тік ұшақпен жайлау төріне құдай құп көрсе бір-екі са-</w:t>
        <w:br/>
        <w:t>ғаттың ішінде топ ете түспекші. Шауып жүрген шабарман-</w:t>
        <w:br/>
        <w:t>дарда ес жоқ. Алаөкпе болып ары да, беріде жорытып жүр.</w:t>
        <w:br/>
        <w:t>Құлын мен қозының уыз еті әзір. Қазақша киінген келісті</w:t>
        <w:br/>
        <w:t>келіншектер сар қымызды сапырып, сар самауырынды екі</w:t>
        <w:br/>
        <w:t>иығынан ентіктіріп, қайтсем жағам Деп қолды-аяққа тұрмай-</w:t>
        <w:br/>
        <w:t>ды.</w:t>
        <w:br/>
        <w:t>Әкімнің өңі бір мөйнеттің ішінде бірнеше құбылды.</w:t>
        <w:br/>
        <w:t>“Қойдай шұбырып, кісі келгенде жүгірмеңдер. Тәртіп сақ-</w:t>
        <w:br/>
        <w:t>тап, қаз-қатар тізіле қалыңдар. Қойшыға қол бергендей “ас-</w:t>
        <w:br/>
        <w:t>салаумағалейкум” деп тұра ұмтылмай, “сәлеметсіз бе, қош</w:t>
        <w:br/>
        <w:t>келдіңіз” деңдер. Үйге әрқайсың бір бас сұғушы болмаңдар.</w:t>
        <w:br/>
        <w:t>Жоқ-жітіктің бәрін кеңестің төрағасынан ұғыңдар. Сыртта-</w:t>
        <w:br/>
        <w:t>ғы тәртіпті сақшының бастығы, қайдасың, өз қолыңа ал.</w:t>
        <w:br/>
        <w:t>Бұра тартқанның мойнын ішіне қайырып жібер!” деп әлсін-</w:t>
        <w:br/>
        <w:t>әлсін айналасындағы үріккен қояндай үдірейіскендерге ақыл</w:t>
        <w:br/>
        <w:t>береді.</w:t>
        <w:br/>
        <w:t>“Саспаңыз! Қатырамыз! Көз қиығыңыздан түсініп, ым</w:t>
        <w:br/>
        <w:t>қаққаныңыздан ұғынып ретке келтіреміз ғой!” деп сыпта-</w:t>
        <w:br/>
        <w:t>қайлары әкімнің алдынан ары да, бері де өтеді.</w:t>
        <w:br/>
        <w:t>“Анау бір жылы менің қызметке жаңадан араласа баста-</w:t>
        <w:br/>
        <w:t>ған кезім еді. Мәскеудің билеушісі Алматыға келіп, одан</w:t>
        <w:br/>
        <w:t>осы Асыны көрсететін болды. Күндіз күлкіден, түнде ұйқыдан</w:t>
        <w:br/>
        <w:t>бездік. Қадірлі қонақ ат басын тірейтін жердің шөбі қал-</w:t>
        <w:br/>
        <w:t>пында тұрсын, деген нұсқау түсті. Анау Ойжайлаудан Қорым-</w:t>
        <w:br/>
        <w:t>дыға дейінгі аралыққа қарауыл етіп біз сияқты жігіттерді</w:t>
        <w:br/>
        <w:t>тізіп қойды. Екі күннің бірінде ақылдасу жиыны өтеді. Жол</w:t>
        <w:br/>
        <w:t>жөндеу мекемесінің бастығынан: “Дайындық қалай? “-- деп</w:t>
        <w:br/>
        <w:t>16</w:t>
      </w:r>
    </w:p>
    <w:p>
      <w:r>
        <w:t>асырыпты, ұпайын түгендеп алыпты. Енді оны батпан</w:t>
        <w:br/>
        <w:t>құйрық демей көр” -- деген. Соңғы түйіннің жаны бар бо-</w:t>
        <w:br/>
        <w:t>лып шықты.</w:t>
        <w:br/>
        <w:t>Алтынбек оң жамбасына аунап түсті. Ойдан әбден қал-</w:t>
        <w:br/>
        <w:t>жырағанын түсінген. Кірпік айқастырмақ болып екі көзін</w:t>
        <w:br/>
        <w:t>тарс жұмды. )</w:t>
        <w:br/>
        <w:t>Әке-шешесінен бұрын үш бала оянды. Бірін-бірі түртпек-</w:t>
        <w:br/>
        <w:t>теп, күбірлейді. Қолдары жетпей, көңілдерін күпті етіп</w:t>
        <w:br/>
        <w:t>жүрген керектілерін айтып таласқа түседі. Базарды да,</w:t>
        <w:br/>
        <w:t>дүкенді де көшіруге пейіл. Ақша жете ме, жетпей ме онда</w:t>
        <w:br/>
        <w:t>шаруалары жоқ, Нүрбекке балмұздақ пен сертпесін бассаң</w:t>
        <w:br/>
        <w:t>тырылдай жөнелетін ойыншық мылтық, ақша салатын белдік</w:t>
        <w:br/>
        <w:t>сөмке арман.</w:t>
        <w:br/>
        <w:t>-- Саудагер емессің, ондай сөмке саған не үшін керек?</w:t>
        <w:br/>
        <w:t>-- деп еді Ұлбасын. Інісінің танауы қорсылдап, жанары жа-.</w:t>
        <w:br/>
        <w:t>саурады.</w:t>
        <w:br/>
        <w:t>-- Болды, аласың, -- деді ол әке-шешесі жатқан жаққа</w:t>
        <w:br/>
        <w:t>жапақ-жапақ етіп.</w:t>
        <w:br/>
        <w:t>Нұргүл екеуін жарастырушы. Көңілінде көп нәрсе бар.</w:t>
        <w:br/>
        <w:t>Әсіресе, шет елдік киімдерге құмартады. Бірақ қиналып”</w:t>
        <w:br/>
        <w:t>жүрген ата-анасын аяп, көбіне тіс жармайды. )</w:t>
        <w:br/>
        <w:t>Балаларының күбір-сыбыры көбейіп бара жатқан соң</w:t>
        <w:br/>
        <w:t>Дана қанша ұйқы қысқанмен байыз тауып жата алмады.</w:t>
        <w:br/>
        <w:t>Алтынбек те тұрып кетті. )</w:t>
        <w:br/>
        <w:t>Ертеңгі шайға отырды. Бірақ үшеуіне ас батар емес. Бір</w:t>
        <w:br/>
        <w:t>тілім нан, бір кесе шайды әрең тауысты. Қашанда батылдау</w:t>
        <w:br/>
        <w:t>Нүрбек “жұр, жүрдің” астына алып тықыршиды. Екі әпкесі</w:t>
        <w:br/>
        <w:t>оны іштей қолдағанмен әке-шешелерінің қабағына қарап,</w:t>
        <w:br/>
        <w:t>онша алқынбайды.</w:t>
        <w:br/>
        <w:t>Қағаз-қораптағы ақшаны Алтынбек екі-үш дорбаға бөліп</w:t>
        <w:br/>
        <w:t>сап, Дана екеуі көтерді. Біреуін Нұргүл ұстамақ болып еді,</w:t>
        <w:br/>
        <w:t>көлікке міну ақырзаман, айырылып қаларсың деп бермеді.</w:t>
        <w:br/>
        <w:t>Өлдім-талдым десең мойын бұратын мейірімді пенде табыла</w:t>
        <w:br/>
        <w:t>қоймайды. Соқыр тауықтай кимелегенде, куаты бар ілінеді.</w:t>
        <w:br/>
        <w:t>Әлі шамалы, кәрі-құртаң, бала-шаға аузын ашып ҡала береді.</w:t>
        <w:br/>
        <w:t>Обалсынудың орнына, өзім өлмейін деген бір сұмдық-жай-</w:t>
        <w:br/>
        <w:t>лады. Қай жерден маңдай тасқа тиіп қайтары белгісіз:</w:t>
        <w:br/>
        <w:t>Бұлар да әліне қарай базар аралап жүр: Дүние көп.:</w:t>
        <w:br/>
        <w:t>- Ой, шіркін-ай! -- деп бір бойжеткен ала бажалаққа</w:t>
        <w:br/>
        <w:t>аузының суын күрта танғалып еді. қасында тұрған орта жас-</w:t>
        <w:br/>
        <w:t>тардағы әйел: |</w:t>
        <w:br/>
        <w:t>23</w:t>
        <w:br/>
        <w:t>Дәл қазір өзінің бейшара болып жатқанына Алтынбек</w:t>
        <w:br/>
        <w:t>күйінді. Лаулап тұрған от болса соған түсіп өртенгісі, бұрқы-</w:t>
        <w:br/>
        <w:t>рап ағып жатқан қара ботана су болса ағын кеткісі келді.</w:t>
        <w:br/>
        <w:t>Бірақ ол райынан тез қайтты. Өсіп келе жатқан ұл-қызын</w:t>
      </w:r>
    </w:p>
    <w:p>
      <w:r>
        <w:t>ойлады. Жасықтықтан жалт беріп, азаматтыққа ат басын</w:t>
        <w:br/>
        <w:t>бұрды.</w:t>
        <w:br/>
        <w:t>Нұргүл әке-шешесінің әр сөзін зейін қойып тыңдап</w:t>
        <w:br/>
        <w:t>жатты.</w:t>
        <w:br/>
        <w:t>“Қайтсем екен, ә?” - деді. ,</w:t>
        <w:br/>
        <w:t>Кісі есігіндегі мына тірліктері жүрегін жүген-құрық</w:t>
        <w:br/>
        <w:t>тимеген асау тайдай бұлқынтса, болат тұяқ кеудесін дүрс-</w:t>
        <w:br/>
        <w:t>дүрс тепкілейді. Шарасыздан ұнжырғасы түсетін әкесіне,</w:t>
        <w:br/>
        <w:t>кейде астын-үстін болып, ашуға булығып жылап жіберетін</w:t>
        <w:br/>
        <w:t>шешесіне жаны ашитыны бар. Өзі қатарлы қыздардың көз</w:t>
        <w:br/>
        <w:t>жауын алатын былғары күрте, кроссовка сияқты шет елдік</w:t>
        <w:br/>
        <w:t>киімдерге малынып жүргенін көргенде бұл да ұмтылады.</w:t>
        <w:br/>
        <w:t>Бірақ үйдегі күйкі тірлік, басқа тартса аяққа жетпейтін</w:t>
        <w:br/>
        <w:t>жетімсіздік албырт көңілді су секпендей басып, жабырқата-</w:t>
        <w:br/>
        <w:t>ды. Амалы таусылып, тордағы торғайдай бұлқынады. Иә,</w:t>
        <w:br/>
        <w:t>оның бұл бұлқынысын дүниеге әкелген әке-шешесі түсінбей</w:t>
        <w:br/>
        <w:t>жүргенде өзге пенделер қалай ұға қойсын. Көбінің төрт құбы-</w:t>
        <w:br/>
        <w:t>ласы түгел, тарлық көріп отырған жерлері жоқ. Ішкендері,</w:t>
        <w:br/>
        <w:t>кигендері артында, ішпегендері, кимегендері, көрмеген көл-</w:t>
        <w:br/>
        <w:t>көсір қызықтары алдында. Аш баламен тоқ бала қалай ой-</w:t>
        <w:br/>
        <w:t>най қойсын. Он үштен он төртке аяқ басқан қыз осыған</w:t>
        <w:br/>
        <w:t>қиналады.</w:t>
        <w:br/>
        <w:t>“Қайтсем екен, ә!” -- деп бұл күрсінгенде Алтынбектің</w:t>
        <w:br/>
        <w:t>көзі ілініп кеткен. Ал Дана ой үстінде, ойран-топыр</w:t>
        <w:br/>
        <w:t>көріністердің шет-шегіне жете алмай жатқан. Басын жерден</w:t>
        <w:br/>
        <w:t>жұлып алып:</w:t>
        <w:br/>
        <w:t>-- Нұргүл! - деді.</w:t>
        <w:br/>
        <w:t>Қыз ұйқысырап жатқандай қыңырқанды. Одан кейін</w:t>
        <w:br/>
        <w:t>кеудесіне дейін ысырылған көрпесін жоғары тартып, екінші</w:t>
        <w:br/>
        <w:t>жамбасына аунап түсті.</w:t>
        <w:br/>
        <w:t>“Қайтсем екен, ә!-- деді ол тағы ішінен. - Мұздатқы-</w:t>
        <w:br/>
        <w:t>шқа жетпеген ақшаны тапсам ғой, шіркін!”;</w:t>
        <w:br/>
        <w:t>бұлар түк айта алмайды. Іштеріндегі іріген айрандай</w:t>
        <w:br/>
        <w:t>кикілжінді қалай сыртқа шығарсын. Дана шындықтан аттап</w:t>
        <w:br/>
        <w:t>өте алмай, шетін шығарғанда Лена:</w:t>
        <w:br/>
        <w:t>-- Ой, тәйірі-ай, мұздатқыш деген біздің үйде тұр ғой.</w:t>
        <w:br/>
        <w:t>Қоя беріңдер бар тағамдарыңды. Иә, бұл қымбатшылықты</w:t>
        <w:br/>
        <w:t>қос тұлпармен куып жету мүмкін емес -- деп бір тоқтады.</w:t>
        <w:br/>
        <w:t>Одан төрт ұлының төрт жақта жүргенін айтты. Жалғыз</w:t>
        <w:br/>
        <w:t>қызының ғана ат ізін салатынын, оның күйеуінің мазасыз</w:t>
        <w:br/>
        <w:t>екенін де сөз етті.</w:t>
        <w:br/>
        <w:t>-- Жақында кіші ұлымнан хат алдым. Ой, малғұн, үял-</w:t>
        <w:br/>
        <w:t>май-қызармай, “Үйді менің атыма, сенім қағаз арқылы аудар-</w:t>
        <w:br/>
        <w:t>тып қойсаң” дейді. Сонда деймін-ау, оған анадан гөрі төрт</w:t>
        <w:br/>
        <w:t>кереге қымбат болыпты. Бірақ біздің орыстарға бұл таң емес.</w:t>
        <w:br/>
        <w:t>Қаңғып кеткен қайырымсыз ұлдан да қазір сендер жақын-</w:t>
        <w:br/>
        <w:t>сыңдар маған. Қазақтарда бір жақсы дәстүр болушы еді.</w:t>
        <w:br/>
        <w:t>“Ол не? Не айтып кетті” деп Алтынбек пен Дана Лена-</w:t>
        <w:br/>
        <w:t>ға жалтақ-жалтақ қарады. Оның аш ішектей шұбалған</w:t>
      </w:r>
    </w:p>
    <w:p>
      <w:r>
        <w:t>әңгімесінің көбі құлақтарына кірін те отырған жоқ. Күндері</w:t>
        <w:br/>
        <w:t>қарап тұрған соң амалсыз тыңдаған болады.</w:t>
        <w:br/>
        <w:t>Ол мәз болса, бұлар езу тартады. Ана бір жылдары қожай-</w:t>
        <w:br/>
        <w:t>ындармен сөзге келіп қалса, буынып-түйініп көшіп кете</w:t>
        <w:br/>
        <w:t>беретін. Енді ондай батылдық атымен өшкен.</w:t>
        <w:br/>
        <w:t>-- Қазақтың мен сияқты кемпір-шалдары кенже ұлын</w:t>
        <w:br/>
        <w:t>қолынан шығармайтын. Бар жиған-тергендерін соған мұра</w:t>
        <w:br/>
        <w:t>қылып қалдыратын. Ол балаға да, ата-анаға да бұлжымас</w:t>
        <w:br/>
        <w:t>заң еді. Қазір сол заң өзгерген бе, әлде күшін жойған ба?</w:t>
        <w:br/>
        <w:t>-- Бар ғой, -- деді екеуі де селқос жауап беріп.</w:t>
        <w:br/>
        <w:t>-- Әй, қайдам, ауылды жерде болмаса, қалада некен-</w:t>
        <w:br/>
        <w:t>саяқ. Мен білетін біраз кісі жалғыз-жарым.</w:t>
        <w:br/>
        <w:t>Кемпірдің мына сөзі Алтынбекті ойлантты. “Шынында,</w:t>
        <w:br/>
        <w:t>үлкен үйде отырған кенже ұл санаулы. Көбі-ақ өзінше кетіп</w:t>
        <w:br/>
        <w:t>жатыр. Құлақтың тыныш болғанын екі жағы да теріс көрмей</w:t>
        <w:br/>
        <w:t>ме, қалай?! Әлде тар заманның талабы бәрін талқандап тын-</w:t>
        <w:br/>
        <w:t>ды ма? Жоқ! Өз басым бұған қосылмаймын. Үлкен ошақтан</w:t>
        <w:br/>
        <w:t>күн сайын тамызық алып тұрмаған адамдар қанша жақын</w:t>
        <w:br/>
        <w:t>болғанмен суысады. Жат болады. Мейірімсіздік жайлайды”.</w:t>
        <w:br/>
        <w:t>Оның есіне әкесінің ағасы Сағымбек түсе кетті.</w:t>
        <w:br/>
        <w:t>Жақында ол кісі дүниеден өтті. Ел-жұрты арулап, жер</w:t>
        <w:br/>
        <w:t>бесікке бөледі. Көз жұмар сәтінде: “Екі ұлдан топырақ</w:t>
        <w:br/>
        <w:t>бұйырмайтын болды-ау!” деп өзегі өртене өкініпті. Айтқа-</w:t>
        <w:br/>
        <w:t>2%</w:t>
        <w:br/>
        <w:t>таңдағанбыз. Қазір тәубаға келіп, өмір бар жерде, өлімнің</w:t>
        <w:br/>
        <w:t>де бар екеніне көз жеткізгендейміз. Күн сайын құр емес.</w:t>
        <w:br/>
        <w:t>Бір кейде екі адамды алып өтеді. О дүниеге аттанғандарға</w:t>
        <w:br/>
        <w:t>да құрмет әр түрлі. Бірақ бар адамды теңестіретін тал бесік</w:t>
        <w:br/>
        <w:t>пен жер бесік кой. .</w:t>
        <w:br/>
        <w:t>Кемпірдің мына сөзі Алтынбекті елең еткізді. “Мы-</w:t>
        <w:br/>
        <w:t>қ.оты...ы” деп ішінен күбірледі.</w:t>
        <w:br/>
        <w:t>Ол соңғы кездері өзін әділетсіздіктің құрбаны санай-</w:t>
        <w:br/>
        <w:t>тын. Әрине, алды өртенген ормандай түгі жоқ тұлдыр емес.</w:t>
        <w:br/>
        <w:t>Арқа сүйер әке-шешесі, ұл-қызы бар. Тек қаладағы қазіргі</w:t>
        <w:br/>
        <w:t>күн көрісі, оның ішінде әркімнің босағасында пәтер жалдап</w:t>
        <w:br/>
        <w:t>жүргеніне ғана қиналатын. Бұрындары үй алармыз деген</w:t>
        <w:br/>
        <w:t>үміттен ада емес еді. Енді миллиондап ақша төлеу керек</w:t>
        <w:br/>
        <w:t>екенін есіне түсірсе, төбе шашы тік тұрады. “Әділетсіздік</w:t>
        <w:br/>
        <w:t>қой” дейді күйініп. Бірақ қолынан келер түк жоқ. Кімге</w:t>
        <w:br/>
        <w:t>барып шағынады. Тыңдайтын құлақ, сөзін сөйлейтін ауыз</w:t>
        <w:br/>
        <w:t>қайсы. Бәрі бірдей өткенге кос уыстап күл шашады. “За-</w:t>
        <w:br/>
        <w:t>манның талабы” деп алақандарын жаяды. Мұның балалары-</w:t>
        <w:br/>
        <w:t>нан сәл үлкен сары ауыз балапандар хан сарайындай үйлер-</w:t>
        <w:br/>
        <w:t>ге ие болып, аяқтарын алшаң-алшаң басады.</w:t>
        <w:br/>
        <w:t>Бұл әкесіне қой бағысты, өліп-талып оқуға түсті, оны</w:t>
        <w:br/>
        <w:t>бітіріп, жұмысқа білек сыбана кірісті. Үлкеннің алдын қиып</w:t>
        <w:br/>
        <w:t>өтпеді. Айтқанын екі етпей орындады. Ақыры, қызуы мол</w:t>
        <w:br/>
        <w:t>жастығы алдау мен арбаудың құрсауында өткеніне соңғы</w:t>
        <w:br/>
        <w:t>күндері ғана көз жеткендей болды.</w:t>
      </w:r>
    </w:p>
    <w:p>
      <w:r>
        <w:t>“Теңестіретін жер ананың барына тәуба” деді ол көз</w:t>
        <w:br/>
        <w:t>қиығын кемпірге қарай бұрып. Үстінен зіл батпан жүк</w:t>
        <w:br/>
        <w:t>түскендей жеңілдеді. Тынысы да кеңігендей болды.</w:t>
        <w:br/>
        <w:t>Ас ішіліп, дастарқан жиналды. Лена үйіне кетті.</w:t>
        <w:br/>
        <w:t>-- Ту, сіркең су көтермей отырғанда, осыдан-ақ тарт-</w:t>
        <w:br/>
        <w:t>тым-ау! -- деді Дана қабағын кіржитіп.</w:t>
        <w:br/>
        <w:t>-- Жалғыз болған соң, іші толып, әңгімелескісі келеді</w:t>
        <w:br/>
        <w:t>де, - деп Алтынбек жуып-шайды.</w:t>
        <w:br/>
        <w:t>-- Тәрт ұлы бар адам жалғыз болушы ма еді!</w:t>
        <w:br/>
        <w:t>-- Барынан жоғы олардың!</w:t>
        <w:br/>
        <w:t>Дана күліп жіберді. Күлкідегі кекесінді Алтынбек түсінді.</w:t>
        <w:br/>
        <w:t>Дауласа кетуге құлқы соқпады.</w:t>
        <w:br/>
        <w:t>Жарықты сөндіріп, жастыққа бас қойғанмен екеуі түн</w:t>
        <w:br/>
        <w:t>ауғанша көз ілмеді. Пікір таласы көңілдерін жабырқатты.</w:t>
        <w:br/>
        <w:t>Әсіресе Дананың жанары,жасқа, шылана. берді. “Қашанғы</w:t>
        <w:br/>
        <w:t>98</w:t>
        <w:br/>
        <w:t>ты, Жағытынбай сөйлеп отырған қырма сақалды, “кемтар”</w:t>
        <w:br/>
        <w:t>қызды көрді.</w:t>
        <w:br/>
        <w:t>-- Солай! Кеше ұлы халықтың сойылын соғып, ауызы-</w:t>
        <w:br/>
        <w:t>нан шыққанын өзінен бұрын қағып алып, қалт жібермей</w:t>
        <w:br/>
        <w:t>жүзеге асырсақ бүгін сол ұлы көршінің соңынан қалмай</w:t>
        <w:br/>
        <w:t>келеміз. Оны айтасың, көк теңіздің ар жағындағылардың</w:t>
        <w:br/>
        <w:t>қас-қабағын бағып қалдық қой. Олардың жыртығымызды</w:t>
        <w:br/>
        <w:t>қаншалық жамап, жарылқайтынын құдай білсін. Әй, жал-</w:t>
        <w:br/>
        <w:t>мап жібере ме деп қорқам. Жер бетінің бір тұсынан бір</w:t>
        <w:br/>
        <w:t>бейбақ қопаң етсе, әскері қопарыла аттанады. Өзің ойлашы,</w:t>
        <w:br/>
        <w:t>ей, ана жерде ат басындай алтын жатыр десе, қалтаңа тыр-</w:t>
        <w:br/>
        <w:t>нақтай сынығы түспейтін болса барар ма өшіңі Әрине жоқ.</w:t>
        <w:br/>
        <w:t>-- Айдаладағыларда нең бар?</w:t>
        <w:br/>
        <w:t>-- Неге нем- жоқ? Ертеңін ойлаған адам бүл сұрақты</w:t>
        <w:br/>
        <w:t>қоймайды.</w:t>
        <w:br/>
        <w:t>-- Сенікі дұрыс болмай шықса қайттің?</w:t>
        <w:br/>
        <w:t>-- Ләйім солай болсын. Қуанам. Бірақ, әй, қайдам!</w:t>
        <w:br/>
        <w:t>-- Бізге артық әңгіменің кажеті не, мына саудамызды</w:t>
        <w:br/>
        <w:t>жүргізейік те.</w:t>
        <w:br/>
        <w:t>Қырма сақал бұл сөзге қосылды. Жүргіншілерге “алың-</w:t>
        <w:br/>
        <w:t>дар, арзан товар” деп қояды.</w:t>
        <w:br/>
        <w:t>“Мұның темір-терсегі-товар болып шықты- ау, ә” деп</w:t>
        <w:br/>
        <w:t>қияқ мүрт ішінен күледі.</w:t>
        <w:br/>
        <w:t>Орта жастағы, сәнді киінген бір әйел:</w:t>
        <w:br/>
        <w:t>-- Жілігі татыр бір заттарыңыз жоқ- қой, -- деді екі</w:t>
      </w:r>
    </w:p>
    <w:p>
      <w:r>
        <w:t>шалға кезек қарап.</w:t>
        <w:br/>
        <w:t>-- Сендерге қалдыратын бар мұрамыздың түрі осы. Өз</w:t>
        <w:br/>
        <w:t>заманымызға сай жасалған дүниелер. Бағасы да күйіп тұрған</w:t>
        <w:br/>
        <w:t>жоқ, арзан, -- деді қияқ мүрт қияс сөзге е қыңыр жауап</w:t>
        <w:br/>
        <w:t>беріп.</w:t>
        <w:br/>
        <w:t>-- Біздің арымыз таза, анау қызыл “құлақтар құсап,</w:t>
        <w:br/>
        <w:t>дүкеннің ішінен өз бағасына алып, сыртқа шыға балып екі:</w:t>
        <w:br/>
        <w:t>еселеп сатпаймыз. Екі шалды. жаман шапандай бой-бой</w:t>
        <w:br/>
        <w:t>қылып сөккенше, соларға тыйым жасасандаршы колдарың-</w:t>
        <w:br/>
        <w:t>нан келсе! -- деп қырма сақал қырын қарап, қитықты.</w:t>
        <w:br/>
        <w:t>-- Нарық қой, -- деді әйел де шалдарға тыжырына көз</w:t>
        <w:br/>
        <w:t>салып.</w:t>
        <w:br/>
        <w:t>-- Солай де. Нарығың еңбек етпей, анадан алып-мына-</w:t>
        <w:br/>
        <w:t>ған үстеп сату ма! Жоқ! Бүл пендені қорлау. Безбүйректерді;</w:t>
        <w:br/>
        <w:t>жылпостарды қолдау, оның арқа сүйеген тіректерін қорғау!</w:t>
        <w:br/>
        <w:t>399</w:t>
        <w:br/>
        <w:t>өстіп итшілеп өмір сүреміз, көрінгеннің босағасында! Біз</w:t>
        <w:br/>
        <w:t>сияқты жалаң аяқ пенделерге енді баспана алу жоқ. Ауылға</w:t>
        <w:br/>
        <w:t>кетейік”, -- деді.</w:t>
        <w:br/>
        <w:t>“Кезегім бар ғой”, -- дейді Алтынбек.</w:t>
        <w:br/>
        <w:t>“Бір мұздатқышқа ақша жеткізе алмай жүргенде, үйге</w:t>
        <w:br/>
        <w:t>төлер көк тиын қайсы?” Жүйелі сөзге жауап таба алмай</w:t>
        <w:br/>
        <w:t>Алтынбек тосылып қалады.</w:t>
        <w:br/>
        <w:t>“Ауылға кетейік”, -- деді Дана тағы.</w:t>
        <w:br/>
        <w:t>“Ауыл да оңып тұрған жоқ қой”, -- деді Алтынбек.</w:t>
        <w:br/>
        <w:t>“Жер алып, үй саламыз”; -- деді Дана, "Одан құрылыс</w:t>
        <w:br/>
        <w:t>материалы қайсы?” -- деді Алтынбек.</w:t>
        <w:br/>
        <w:t>“Аспанды айнадай, жерді теңгедей етіп, құрт бәрін”;</w:t>
        <w:br/>
        <w:t>деді Даңа.</w:t>
        <w:br/>
        <w:t>“Астанадан жан баға алмай келіпті, пәленшенің келін-</w:t>
        <w:br/>
        <w:t>баласы деген қаңқу сөз тағы бар...” -- деді Алтынбек.</w:t>
        <w:br/>
        <w:t>“Мейлі, жалған намыстың керегі не, көк сасыған мына</w:t>
        <w:br/>
        <w:t>күркеден де, төрт қанат киіз үй тігіп, кең жерде отырғаным</w:t>
        <w:br/>
        <w:t>әлдеқайда жақсы емес пе!” -- деді Дана. :</w:t>
        <w:br/>
        <w:t>“Қиындыққа төзбей, біз сияқты қазақтың қара дома-</w:t>
        <w:br/>
        <w:t>лақтары астанадан кете берсе не болады? Бір жақсылық бо-</w:t>
        <w:br/>
        <w:t>лар. Өстіп кете бермес”, -- деді Алтынбек. : :</w:t>
        <w:br/>
        <w:t>“Қойшы, сен солай дегенмен, қолынан кеп тұрғандар</w:t>
        <w:br/>
        <w:t>қара басы үшін қамданып -қалып жатыр емес пе? Оны көріп</w:t>
        <w:br/>
        <w:t>те, естіп те жүрсің, сонда да сенбейсің. Ел деп; елдің азамат-</w:t>
        <w:br/>
        <w:t>тары деп еңіреген жан болса біз мына тірлікті кешпейміз:</w:t>
        <w:br/>
        <w:t>Екеумізден гөрі бұрынғы келімсекті қойшы, кейінгі келімсек</w:t>
        <w:br/>
        <w:t>әлдеқайда озып кетті. Саған тиесілі үй соның бөктергісінде.</w:t>
        <w:br/>
        <w:t>Сені емес, соларды мақтайды іскер топ дей: Соны біле, көре</w:t>
        <w:br/>
        <w:t>тұра астананың иесі болғың келеді, ә?! Тамырды енді жай-</w:t>
        <w:br/>
        <w:t>дық деуші едің, қырғи тиген торғайдай бытырап, соңынан</w:t>
      </w:r>
    </w:p>
    <w:p>
      <w:r>
        <w:t>жарымай жүріп кебін кимесек жарады...”</w:t>
        <w:br/>
        <w:t>“Кебін... мейілі! Ей, ей... енді қайт дейсің! -- деді Ал-</w:t>
        <w:br/>
        <w:t>тынбек.:-- Сен маған айтып жатырсың. Мен кімге барып</w:t>
        <w:br/>
        <w:t>айтам. Айтқанда кім тыңдайды. Дана, не деп кештің? Кебін</w:t>
        <w:br/>
        <w:t>дедің бе?”, ; ,</w:t>
        <w:br/>
        <w:t>к. Бір өкініш: өзекті. өртеген соң:.. “Бізді қой-</w:t>
        <w:br/>
        <w:t>.. Мыналарды қайтеміз? Ленаның жер кепесінде ұялас</w:t>
        <w:br/>
        <w:t>күшіктей ұйылығып ұлы-қызымызбен құдай көп көрмесін,</w:t>
        <w:br/>
        <w:t>бірге өмір бойы қала берелік пе?” -- деді Дана булыға үн</w:t>
        <w:br/>
        <w:t>шығарып. і</w:t>
        <w:br/>
        <w:t>79</w:t>
        <w:br/>
        <w:t>дар да, аяушылық білдіргендер де аз болмады. “Бұл жүрсің</w:t>
        <w:br/>
        <w:t>не?” деп сұрағандардан ол үндемей құтылды.</w:t>
        <w:br/>
        <w:t>Әсіресе, өзі құралпы балалардың бұған деген көзқарасы</w:t>
        <w:br/>
        <w:t>онша емес. “Қайдан сап-ете түсті сайтандай болып” дейтін</w:t>
        <w:br/>
        <w:t>тәрізді.</w:t>
        <w:br/>
        <w:t>“Мейірімді жандар” ер балалардан гөрі бұған көп көңіл</w:t>
        <w:br/>
        <w:t>бөледі. Айнадай етіл сүртпесе де, колы тисе болды, көк құлақ-</w:t>
        <w:br/>
        <w:t>тан ұстата салады.</w:t>
        <w:br/>
        <w:t>- Байқа! -- деді әлгілер. -- Дәңгелектің астына түсіп</w:t>
        <w:br/>
        <w:t>қалма!</w:t>
        <w:br/>
        <w:t>Әр тоқтаған мәшинаға жан ұшырып: жүгіріп жүрген</w:t>
        <w:br/>
        <w:t>Нұргүлдің “Рақметке” тілі әрең келеді.</w:t>
        <w:br/>
        <w:t>-- Қызым, бері келші! -- деді бір қарт адам.</w:t>
        <w:br/>
        <w:t>Таяп барды. Жапақтаған жанары оның өңменіне оқтай</w:t>
        <w:br/>
        <w:t>қадалды, білем, етсіз қолымен көзін сүрткіледі. Жабысып</w:t>
        <w:br/>
        <w:t>жағдайын сұрады. Нұргүл тіс жармады.</w:t>
        <w:br/>
        <w:t>-- Қарағым! -- деді қарт -- Жасыма! Сендердің</w:t>
        <w:br/>
        <w:t>кінәларың жоқ. Періштенің құсысыңдар. Мына біз бәріне</w:t>
        <w:br/>
        <w:t>айыпты. Жас ұрпақты бейшаралық күйге түсіріп, үлкен бо-</w:t>
        <w:br/>
        <w:t>лып жер басып жүргендердің күнәсі өлшеусіз. Олар құдай</w:t>
        <w:br/>
        <w:t>алдында да, ар алдында да күнәкар. Ат үстінде жүрген</w:t>
        <w:br/>
        <w:t>ағаларыңды да сүттен ақ, судан таза дей алмаймын. Ол біздің</w:t>
        <w:br/>
        <w:t>іні, қарындастарымыз ғой. Арты-алдын болжап алмай, біз</w:t>
        <w:br/>
        <w:t>жіберген қателікке қайта үрынды. Айғайдың адамы бол-</w:t>
        <w:br/>
        <w:t>дыңдар деп біздерге қара күйе жаққанмен, өздері де сол</w:t>
        <w:br/>
        <w:t>сүрлеуден ұзай алмай қалды. Мейлі, абыройсыздық бізбен</w:t>
        <w:br/>
        <w:t>кетсін. Кейінгілер ертең бүгінгілер құсап бірін-бірі өлімші</w:t>
        <w:br/>
        <w:t>қылып өзектен теппесе екең. Зейнет ақымды алып едім,</w:t>
        <w:br/>
        <w:t>жүз сом, жасқанба ала ғой!</w:t>
        <w:br/>
        <w:t>Нұргүл ат-тонын ала қашты. Қарт адам қояр емес.</w:t>
        <w:br/>
        <w:t>өкшелей қуды.</w:t>
        <w:br/>
        <w:t>-- АЛ, қызым, ал! Қарыз емес. Мен бәрін түсінем! Түсініп</w:t>
        <w:br/>
        <w:t>тұрмын! Сендер шал көрсеңдер әзірейіл көргендей жиыры-</w:t>
        <w:br/>
        <w:t>дасындар. Жетекте кеткен ақымақтар деп ұғасындар. Басың</w:t>
        <w:br/>
        <w:t>байлауда, аяғың тұсауда болса қайда барып оңбақсың: Айт-</w:t>
        <w:br/>
        <w:t>ты көндік. Айдады жүрдік. Бірақ сендер ойлағандай бәріміз</w:t>
      </w:r>
    </w:p>
    <w:p>
      <w:r>
        <w:t>бірдей қатыгез, кара жүрек болғамыз жоқ, Көл-көсір мейірім</w:t>
        <w:br/>
        <w:t>көктен түскен жоқ, бізден қалған. Оған көз жұма қараған</w:t>
        <w:br/>
        <w:t>пенделердің ертеңі қалай боларын бір құдай ғана біледі, та-</w:t>
        <w:br/>
        <w:t>рих қана, уақыт қана таразылайды, анықтайды. Ала ғой!</w:t>
        <w:br/>
        <w:t>Тартынба!:</w:t>
        <w:br/>
        <w:t>%</w:t>
        <w:br/>
        <w:t>-- Е-е.. балам-ай, күйген терідей бырысылп-тырысқан</w:t>
        <w:br/>
        <w:t>биттің қабығы сияқты мұны қайтесің. Бір жуғаннан қал-</w:t>
        <w:br/>
        <w:t>майды. Әрі кетіп, илектеніп қалады. Киім деп мынаны айт!</w:t>
        <w:br/>
        <w:t>-- Помбарқыттан ою бастырып тіккен қамзолының етегін</w:t>
        <w:br/>
        <w:t>ұстады. -- Қандай әдемі. Жұп-жұмсақ, ұстаған қолың арзы-</w:t>
        <w:br/>
        <w:t>майды. е</w:t>
        <w:br/>
        <w:t>-- Бұл ескі мода. Мынау жаңа заманның киімі:</w:t>
        <w:br/>
        <w:t>-- Жаңа заманның киімі қырық құрақ болса, мендей</w:t>
        <w:br/>
        <w:t>шешелеріңе тіктіріп алмайсыңдар ма?</w:t>
        <w:br/>
        <w:t>- О... о... пәлсапа!</w:t>
        <w:br/>
        <w:t>-- Көргенсіз! - Қартаң әйел қатты назаланды.-- Ки,</w:t>
        <w:br/>
        <w:t>мүйізің шықса... Ертең-ақ мен құсап маймаңдап қаларсың!</w:t>
        <w:br/>
        <w:t>Сатушы шәлдір-шәлдір етіп ала бажалағын мақтайды.</w:t>
        <w:br/>
        <w:t>Қыздың қолтығына су бүркіп, екі қазақты бір-біріне айдап</w:t>
        <w:br/>
        <w:t>салады. -</w:t>
        <w:br/>
        <w:t>-- Ал, мұндай еш жерде жоқ! Тозбайды! -- деп безек</w:t>
        <w:br/>
        <w:t>қағады.</w:t>
        <w:br/>
        <w:t>“Тозбайтын не бар өмірде. Алтын жұқарып, темірді тот</w:t>
        <w:br/>
        <w:t>басады” деуге қыздың шамасы келмей, жыланға арбалған</w:t>
        <w:br/>
        <w:t>қызылшақа сорлы балапандай қып-қызыл ақшаны санап</w:t>
        <w:br/>
        <w:t>беріп Жатыр.</w:t>
        <w:br/>
        <w:t>“Сауда сақал сипағанша” деген рас екен.</w:t>
        <w:br/>
        <w:t>-- Былай қозғалшы, көрушілерге кедергі болмай, -- деп</w:t>
        <w:br/>
        <w:t>саудагер жаңағыдай емес өзгере калыпты. Уыстап алған ақша-</w:t>
        <w:br/>
        <w:t>ны кеуде тұсына ұрып жіберіп, уыздығы жарымаған жетім</w:t>
        <w:br/>
        <w:t>лақтай “алыңдар, алыңдар” деуден аузы бір жабылар емес.</w:t>
        <w:br/>
        <w:t>Алтынбектің мына көріністен жүрегі айныды. Қаны ба-</w:t>
        <w:br/>
        <w:t>сына шапшыды ма, көк желкесі сіресіп, көзінің алдынан қар</w:t>
        <w:br/>
        <w:t>ұшқыңдағандай болды. Жанашырлық жасаған ананы беттен</w:t>
        <w:br/>
        <w:t>қағып, айдаладағы алыпсатардың айтқанына иланып, айдаға-</w:t>
        <w:br/>
        <w:t>нына көніп, бейшаралық күй кешкен қызды аяды. Әліпті</w:t>
        <w:br/>
        <w:t>таяқ деп ұқпайтын, қадамы ашылып, ойы биіктемеген осы</w:t>
        <w:br/>
        <w:t>сияқты қандастарының азаймай, көбейіп кеткеніне қиналды.</w:t>
        <w:br/>
        <w:t>Бірақ қолында не түр. Кім мұны адам деп, сөзіне.құлақ</w:t>
        <w:br/>
        <w:t>салады. Қанда бар нәрсе -- мансаптыны құдай көріп, соның</w:t>
        <w:br/>
        <w:t>алдында құрдай жорғалап, құл бола салу. Былайғы жұртқа</w:t>
        <w:br/>
        <w:t>қорықса не сыйласа ғана бас иеді. Өзімен өзі жүргендерді</w:t>
        <w:br/>
        <w:t>ынжық дейді. Оның ішкі сарайына көз жүгіртіп, бас ауырт-</w:t>
        <w:br/>
        <w:t>пайды. Бір сөзбен іске алғысыз қылып даттайды, көл-көсір</w:t>
        <w:br/>
        <w:t>жылтыр сөзбен мақтайды.</w:t>
        <w:br/>
        <w:t>24</w:t>
      </w:r>
    </w:p>
    <w:p>
      <w:r>
        <w:t>сене бермейді. “Жағдайың қалай” деп бір-екі рет пікір тар-</w:t>
        <w:br/>
        <w:t>тып еді, аңдаусызда айтып салды. Төрт бөлмелі үйде кемпірі</w:t>
        <w:br/>
        <w:t>екеуі ғана тұрады екен. Ішіп-жем жағы да мол тәрізді. Бала-</w:t>
        <w:br/>
        <w:t>ларының бәрі саудамен айналысатын көрінеді. Көліктен де,</w:t>
        <w:br/>
        <w:t>баспанадан да қара қора болмаса керек: Қаланың сыртынан</w:t>
        <w:br/>
        <w:t>аумақты жер алып, дүниесі түгел сәулетті сарай салыпты.</w:t>
        <w:br/>
        <w:t>“Үйде омалып отыра берсем, кәрілік жеңіп, шөгіп қала-</w:t>
        <w:br/>
        <w:t>тын түрім бар. Бұл жүрісім еріккеннің ермегі ғой”, --деп</w:t>
        <w:br/>
        <w:t>шынын айтып қалғаны да бар.</w:t>
        <w:br/>
        <w:t>“Е, біреу тойып секіреді, біреу тоңып секіреді. Саған</w:t>
        <w:br/>
        <w:t>ермек керек... Запыраны көп заман-ай!” -- деп қияқ мұрт</w:t>
        <w:br/>
        <w:t>тұнжырады. )</w:t>
        <w:br/>
        <w:t>Нұргүлге шал сауда жасау үшін емес, іштері пысқан соң</w:t>
        <w:br/>
        <w:t>әңгімелесуге келетін сияқтыдай көрінеді. Кешке қарай қозы</w:t>
        <w:br/>
        <w:t>қарын сөмкелеріне әкелген заттарын жинап салады да, “Ал</w:t>
        <w:br/>
        <w:t>ертеңге дейін сау бол”, -- деп арт-алдарына қарамай кетіп</w:t>
        <w:br/>
        <w:t>қалады.</w:t>
        <w:br/>
        <w:t>Ертесі баяғы әңгіме, баяғы отырыс. Бір жолы қияқ мұрт</w:t>
        <w:br/>
        <w:t>та қызына сөйлеп еді, қырма сақал жаны кіріл:</w:t>
        <w:br/>
        <w:t>-- Е, бәлем, мені жақтырмаушы едің, қалай екен?! -</w:t>
        <w:br/>
        <w:t>деп жымың-жымың етті. :</w:t>
        <w:br/>
        <w:t>- Бүгін ертеңгісін сүтке барып едім, -- деп қияқ мұрт</w:t>
        <w:br/>
        <w:t>басын шайқады. -- Сұмдық. Таяғына сүйеніп бізден кәрілеу</w:t>
        <w:br/>
        <w:t>бір шал келді, ыдысын саңғырлатып. Кезектің алдына- жа-</w:t>
        <w:br/>
        <w:t>қындағаны сол еді, бір балаң жігіт дүрсе қоя берді. Әлгі</w:t>
        <w:br/>
        <w:t>бейшара дәукіметін көрсетті. Анау қайтар емес. Кезектің</w:t>
        <w:br/>
        <w:t>соңына қарай итермелейді. Онымен коймай шалдың қаға-</w:t>
        <w:br/>
        <w:t>зын лақтырып жіберді. Шуылдаған жұрттың сөзін маса шақ-</w:t>
        <w:br/>
        <w:t>қан құрлы көрмеді. “Сендердің күндерің өткен! ” дейді</w:t>
        <w:br/>
        <w:t>шімірікпей. ы</w:t>
        <w:br/>
        <w:t>-- Міне, “бері кәрісін ұрады” деген осы. Бұрын да ай-</w:t>
        <w:br/>
        <w:t>тып едім ғой. Ал оған ертең кәрілік келмей ме?! Оны жаға-</w:t>
        <w:br/>
        <w:t>дан алатын жас тумай ма? Мына заман тас болып қатып</w:t>
        <w:br/>
        <w:t>қалады деп оған кім айтыпты. Жақсы аузыңды май қыла-</w:t>
        <w:br/>
        <w:t>ды, жаман аузыңды қан қылады. Тәйт демесең, басын бас-</w:t>
        <w:br/>
        <w:t>саң да мыңқ етпес маңтөбет күндердің күнінде аяғыңнан</w:t>
        <w:br/>
        <w:t>ала түсері сөзсіз. -- деп қырма сақал өршеленді-ай келіп.</w:t>
        <w:br/>
        <w:t>“Немістерді жеңдік дейсіндер. Жеңілгенде біз мұндай</w:t>
        <w:br/>
        <w:t>күн кешпес едік”, -- деп кергіді. Шал: “Самайымның ағы</w:t>
        <w:br/>
        <w:t>ұрсын” -- деп көзіне жас алды. Отыра қалып көкті жұлды,</w:t>
        <w:br/>
        <w:t>36</w:t>
        <w:br/>
        <w:t>“0... өмір-ай десеңші!” -</w:t>
        <w:br/>
        <w:t>Алтынбек күрсінді. Демінен леп емес, жалың шықты.</w:t>
        <w:br/>
        <w:t>Шарықтап кеткен мұздатқыштың бағасын көргенде, Дана</w:t>
        <w:br/>
        <w:t>Алтынбекке қараса, ол басын жерден ала алмай тұнжырап</w:t>
      </w:r>
    </w:p>
    <w:p>
      <w:r>
        <w:t>түр екен. Ерін аяп кетті.</w:t>
        <w:br/>
        <w:t>--. Мұздатқышы құрсын! Кеттік!</w:t>
        <w:br/>
        <w:t>“Оларың не?” дегендей балалары біресе шешесіне, біресе</w:t>
        <w:br/>
        <w:t>кісі бойындай серейіп тұрған мұздатқышқа карады.</w:t>
        <w:br/>
        <w:t>“Балмұздақты толтырып қойыл шетінен жеп тұрамыз”</w:t>
        <w:br/>
        <w:t>деген үшеуінің қиялдары су аяғы құрдымға кетіп, күздің</w:t>
        <w:br/>
        <w:t>қара сүр бұлтындай қабақтары түсіп, тұнжырап дүкеннен,</w:t>
        <w:br/>
        <w:t>шықты.</w:t>
        <w:br/>
        <w:t>-- Не алып жейсіңдер? Қандай сусын ішесіндер?</w:t>
        <w:br/>
        <w:t>Дананың мына сөзіне алғашында олар-таңқалды. Алда-</w:t>
        <w:br/>
        <w:t>усыратып тұр ма дегендей сенімсіздік танытты. Көздері жет-</w:t>
        <w:br/>
        <w:t>кен-соң барып Нүрбек пен Ұлбосын алыпсатарларға құстай</w:t>
        <w:br/>
        <w:t>ұшты: Нұргүл әке-шешесінің іштей күйзеліп, күйініп тұрға-</w:t>
        <w:br/>
        <w:t>нын, тот басқан темірдей күреңіткен өңдерінен аңғарыд,</w:t>
        <w:br/>
        <w:t>алдарын кеспеді. Екі бауырына қынжылды.</w:t>
        <w:br/>
        <w:t>Бірақ баланың аты бала ғой. Малы түгел. Кемі жоқ, Не</w:t>
        <w:br/>
        <w:t>ішем, не кием дей қоймайды. ;</w:t>
        <w:br/>
        <w:t>Алтынбектер үйге көңілсіз оралды. Тек Нұрбек пен н Ұл»</w:t>
        <w:br/>
        <w:t>босынның ғана көңілдері:көл, жүздері жадыраңқы.</w:t>
        <w:br/>
        <w:t>-- Біз өмір бойы жарымай кететін шығармыз..</w:t>
        <w:br/>
        <w:t>Дананың мына сөзі Алтынбектің жүрегіне біз сұққан-</w:t>
        <w:br/>
        <w:t>дай шым еткізді.</w:t>
        <w:br/>
        <w:t>-- Қанша жетпей түр?</w:t>
        <w:br/>
        <w:t>-- Жету қайда, бүгінгі баға ертең жалына қол апартпай,</w:t>
        <w:br/>
        <w:t>жаман жабыдай ойнақтап кетіп жатқан жоқ па? -- деп Дана</w:t>
        <w:br/>
        <w:t>еріне көз қиығын тастады. Екі иығына тас артқандай, қаба-</w:t>
        <w:br/>
        <w:t>ғы салыңқы, жүзі сынық. Ол ішінде түйір дәні жоқ, қара</w:t>
        <w:br/>
        <w:t>судай қайнаған ашу-ызасын бір ақтармақ еді, Алтынбектің</w:t>
        <w:br/>
        <w:t>мына түрін көріп тағы тіс жармады. “Құрсыншы бәрі! Бас</w:t>
        <w:br/>
        <w:t>аман болса жетпеген дүние табылар.Ол үшін бетжыртысып</w:t>
        <w:br/>
        <w:t>қайтеміз”.</w:t>
        <w:br/>
        <w:t>Нұргүл әке қабағынан, шешесінің әр қадамынан көп</w:t>
        <w:br/>
        <w:t>нәрсені аңғарады. Жел ұрып тұрған жақтарына қамзау бол-</w:t>
        <w:br/>
        <w:t>сам, дейді. Оның жолы қайсы?</w:t>
        <w:br/>
        <w:t>Бұлар өстіп, үш тарап болып отырғанда, самбырлай</w:t>
        <w:br/>
        <w:t>сөйлеп Лена келді. Жабысып жаңалық сұрайды. Жарытып</w:t>
        <w:br/>
        <w:t>тен жаралған Адам Ата-Хауа Ананың ұрпағы ғой бүл да”</w:t>
        <w:br/>
        <w:t>дейтін жылуы бар жанның табылмағаны-ау шамасы.</w:t>
        <w:br/>
        <w:t>Халыҡты қан қақсатып, несібесін аузынан жырып жеп,</w:t>
        <w:br/>
        <w:t>демдеріне нан пісіріп, ісіп-кеуіп жүргендер бұндай құдай-</w:t>
        <w:br/>
        <w:t>дың құлдарына жиіркенішпен қарайды. Өзін зор, мұны қор</w:t>
        <w:br/>
        <w:t>деп біледі. Өзі көктен түскен, бұл жерден шыққан деп</w:t>
        <w:br/>
        <w:t>түсінеді. “Мына жүрісің не? Тағдыр тәлкегіне қалай тап</w:t>
        <w:br/>
        <w:t>болдың? Қандай қасірет сені -- күлге аунаған доңыздай күйге</w:t>
        <w:br/>
        <w:t>түсірген?” деуге арланады.</w:t>
      </w:r>
    </w:p>
    <w:p>
      <w:r>
        <w:t>Осының бәрі қайдан шығып жатыр. Адамның енші нәрсе-</w:t>
        <w:br/>
        <w:t>ден қорықпайтынынан, жасқанудан қалғанынан. Сенетіні,</w:t>
        <w:br/>
        <w:t>сыйлайтыны аналар. Құдай бар деп таласарсың. Оған дау</w:t>
        <w:br/>
        <w:t>бар ма? “Алхамдилла мұсылманмын” деген пенде алдымен</w:t>
        <w:br/>
        <w:t>құдайды аузына алатыны рас. Бірақ ғасырға жуық уақыт</w:t>
        <w:br/>
        <w:t>оны, адам санасынан өшіріп тынбадық па?! Тындық! Сөйтіп</w:t>
        <w:br/>
        <w:t>отырып, бір күн, бір жылдың ішінде құдайшыл бол, басың-</w:t>
        <w:br/>
        <w:t>ды иіп колынды қусыра қал дейміз. Жағдайға бейімделгіштер</w:t>
        <w:br/>
        <w:t>қазір құдайдың оң қолы. Кеше дін апиын дегендер, шәп</w:t>
        <w:br/>
        <w:t>басынан секіргендер, о, құдай тоба, дегенде таңдайлары тақ,</w:t>
        <w:br/>
        <w:t>ете түседі. Басына сәлде орап, мешіттен шықпайтындары да</w:t>
        <w:br/>
        <w:t>баршылық, Сонда олар кімді алдап жүр?</w:t>
        <w:br/>
        <w:t>Халық мұндай екі беткейлікті көріп-білмей отырса екен.</w:t>
        <w:br/>
        <w:t>Олар ондайларды көргенде ашып айта алмаса да, ар жағы-</w:t>
        <w:br/>
        <w:t>нан жиіркеніп: “өйтіп өлеусіреп күн кешпей-ақ қойдық”</w:t>
        <w:br/>
        <w:t>дейді. Күнге бағарлар ел беделін, дін қасиетін нан тепті</w:t>
        <w:br/>
        <w:t>қылатынын білмейді дейсің бе, біледі. Біле тұра өз абы-</w:t>
        <w:br/>
        <w:t>ройы үшін бәріне барады”.</w:t>
        <w:br/>
        <w:t>-- Ой, ал... ла.. ай, кешіре гөр өзің. Қазір не көп,</w:t>
        <w:br/>
        <w:t>молда көп. Қасиетті құран сүрелерін қалай болса солай ба-</w:t>
        <w:br/>
        <w:t>сып жатыр-ау, басып жатыр. Әуелі осы қала мектептерінде,</w:t>
        <w:br/>
        <w:t>хат тани қоймаған балаларды намазға жығып жатқан көрінеді.</w:t>
        <w:br/>
        <w:t>Қарсы емеспін ғой. Бірақ өңі тұрмақ түсінде көрмегенді</w:t>
        <w:br/>
        <w:t>көктен түскендей тықпалағаннан бірдеңе ұтамыз ба? Өй,</w:t>
        <w:br/>
        <w:t>балиғатқа толмаған олар емес, пайғамбар жасынан асқан біз</w:t>
        <w:br/>
        <w:t>екі ауыз құран сүресін қирағатына келтіріп оқи алмай қор</w:t>
        <w:br/>
        <w:t>боп жүргеміз жоқ па? Менің күдігім жастарды дінге үйретеміз</w:t>
        <w:br/>
        <w:t>деп жүріп, жерітіп алмасақ болғаны, -- Деп қияқ мұрт жақ</w:t>
        <w:br/>
        <w:t>жүні үрпиген қырма сақалға қарады.</w:t>
        <w:br/>
        <w:t>Қияқ мұрттың мына сөзі қырма сақалды ойлантып тас-</w:t>
        <w:br/>
        <w:t>тады;</w:t>
        <w:br/>
        <w:t>р7)</w:t>
        <w:br/>
        <w:t>ны келіп, ұлдары жетісіне әрең үлгерді. Шіркіндер, жегжат</w:t>
        <w:br/>
        <w:t>адамдардай күн кешті. Сырт қала берді. Олардан гөрі көршілер</w:t>
        <w:br/>
        <w:t>жақын болды. Шешелері: “Шалдағы арман менде де бар. Ұл</w:t>
        <w:br/>
        <w:t>мен келін елді білгенмен, олардан тараған ұрпақ жат. Жау</w:t>
        <w:br/>
        <w:t>танымастың өзі. Мына үйдің мен кеткен соң есігі тарс жа-</w:t>
        <w:br/>
        <w:t>былары да анық” деп мұңайатын. Оның бұл сөзіне біреу</w:t>
        <w:br/>
        <w:t>қосылып, біреу дау айтып, алға бастырмайтын.</w:t>
        <w:br/>
        <w:t>Алтынбек те, Дана да Ленаның айтқандарында:іштей ила-</w:t>
        <w:br/>
        <w:t>нады. Бірақ бөрі аштығын білдірмей, сыртын қомпайтып,</w:t>
        <w:br/>
        <w:t>халқына қара дақ жұқтырғысы келмей аз-кем дәлелді көлде-</w:t>
        <w:br/>
        <w:t>нең тартқан болады. Дегенмен Сағымбек атасы мен Бибі</w:t>
        <w:br/>
        <w:t>шешесінің басындағы ауыр тағдыр ойынан кетер емес. Олар-</w:t>
        <w:br/>
        <w:t>мен тағдырлас кемпір-шал қанша десеңші! ы</w:t>
        <w:br/>
        <w:t>Өздері абыржып, көңілдеріндегі көп сауалға жауап іздеп,</w:t>
        <w:br/>
        <w:t>келер күндеріне көздері жетпей жүргенде өзгенің басты ауыр-</w:t>
        <w:br/>
        <w:t>тар ұзақ сонар хикаясының қажеті қанша десеңші; Амал</w:t>
        <w:br/>
        <w:t>жоқ күндері қарап тұрған соң тыңдайды. Қолдары байлау-</w:t>
        <w:br/>
        <w:t>лы, аяқтары тұсаулы ғой.</w:t>
        <w:br/>
        <w:t>Ел басына түскен қиындық Ленаны да қатты әзгерт-</w:t>
        <w:br/>
        <w:t>кен. Бұрын бұлар ас ішіп отырғанда бас сұға қалса “ракметті”</w:t>
      </w:r>
    </w:p>
    <w:p>
      <w:r>
        <w:t>бұршақша боратып, бір түйір дәнді аузына-салмайтын. Қазір</w:t>
        <w:br/>
        <w:t>олай емес. Отта тұрған қазанды байқап қалса, оңайда кете</w:t>
        <w:br/>
        <w:t>қоймайды. Содан тоя ішуге пейілді екенін ашып айтпаса да,</w:t>
        <w:br/>
        <w:t>орағыта соғатын әңгімелерінен аңғаруға болады. Әсіресе сүг</w:t>
        <w:br/>
        <w:t>сұрай келіп шелегін жасырған сұраушыдай кейпінен Дана</w:t>
        <w:br/>
        <w:t>тез аңғара қояды.</w:t>
        <w:br/>
        <w:t>Қапан әкелген қойдың етінен жегелі бері, тіпті күнде</w:t>
        <w:br/>
        <w:t>кешкісін оң босағадан берік орын алды. Піскен астың дәмін</w:t>
        <w:br/>
        <w:t>татпастан, иісінің өзін біраз мақтап алатыны бар.</w:t>
        <w:br/>
        <w:t>Жас кезінде қазақтармен қоныстас болғанын жиі-жиі</w:t>
        <w:br/>
        <w:t>есіне алып, кейін алшақтап кеткеніне өкінеді. Алам мінезінің</w:t>
        <w:br/>
        <w:t>мың құбылатынына қынжылады. Одан барып марқұм ша-</w:t>
        <w:br/>
        <w:t>лын айтады. Қаланың көз алдында әскеніне тоқталады. Со-</w:t>
        <w:br/>
        <w:t>нау жылдары осы араның көркі көз тартатын, түрлі жеміс</w:t>
        <w:br/>
        <w:t>үй іргесінде төгіліп жататын дейді.</w:t>
        <w:br/>
        <w:t>-- Ол жылдары үйдің -желкесіндегі қырат бос еді. Қазір</w:t>
        <w:br/>
        <w:t>бір қала бой көтергендей әсер. қалдырады маған, &gt;- деп Лена</w:t>
        <w:br/>
        <w:t>қазақ бейітін әңгімесіне арқау етеді. -- Көбіміз өлмейтіндей</w:t>
        <w:br/>
        <w:t>әдіреңдеп; мәңгілікке келгендей болушы едік. Баспана тұрғы-</w:t>
        <w:br/>
        <w:t>зуға талпынғанда, тау сағасы, суы ырғын деп осы-өңірді</w:t>
        <w:br/>
        <w:t>87</w:t>
        <w:br/>
        <w:t>-- Ой, қария, мына шымшуырыңыз қанша? -- деп біреу</w:t>
        <w:br/>
        <w:t>сұрап еді:</w:t>
        <w:br/>
        <w:t>--.Бергенің болсын, -- деді әңгімесін үзгісі келмей. -</w:t>
        <w:br/>
        <w:t>Неге біз өткеннің бәрін жаман дейміз. Ол тарих қой. Қызыл-</w:t>
        <w:br/>
        <w:t>дар құртқан тарихты әрең тірілтіп жатып, одан кейінгі та-</w:t>
        <w:br/>
        <w:t>рихты жою үшін :білек сыбанып кірісіп кеттік. Осы қала</w:t>
        <w:br/>
        <w:t>бұрын қандай еді, қазір қандай. Бардак! Тазалық жоқ!</w:t>
        <w:br/>
        <w:t>Сенделіп жүрген жүрт. Қаптаған шетелдік. Бастықтар күнде</w:t>
        <w:br/>
        <w:t>ертең жақсы болады деп балаша алдайды. Екеуміз есек ар-</w:t>
        <w:br/>
        <w:t>баға жете алмай-жүргенде, қарғадай жігіттер бір мәшинені</w:t>
        <w:br/>
        <w:t>мініп, бірнешеуін жетектеп жүр. Ол ондай батпан құйрыққа</w:t>
        <w:br/>
        <w:t>қайдан батып қалды? Сен екеуміздің өмір бойы Отан үшін</w:t>
        <w:br/>
        <w:t>деп еткен еңбегіміз. Соның-жинақталған қазынасын тала-</w:t>
        <w:br/>
        <w:t>пайға салып, көкпарға берген көксеркедей бөліп-бөліп алып</w:t>
        <w:br/>
        <w:t>отыр. Ал енді ұқтың ба?</w:t>
        <w:br/>
        <w:t>Соңғы кездері қияқ мұрт қырма сақалдың бір сөзіне</w:t>
        <w:br/>
        <w:t>мән бергенмен, бір сөзіне құлақ коя бермейтін. “Иә” деп</w:t>
        <w:br/>
        <w:t>немкетті иек көтере салатын. Оны анау тура түсініп, тағы</w:t>
        <w:br/>
        <w:t>бір сүрлеуге ат басын бұратын.</w:t>
        <w:br/>
        <w:t>-- Көр де тұр, тәртіп орнамайтын болса, іскер деп жүрген-</w:t>
        <w:br/>
        <w:t>дер қылмыскер болып, елдігімізді табанға салып таптап жүре</w:t>
        <w:br/>
        <w:t>береді. Сол кезде бармағымызды шайнап, көрінген көк ат-</w:t>
        <w:br/>
        <w:t>тының қанжығасында тағы кетеміз. Құдай-ау, әмірикаға</w:t>
        <w:br/>
        <w:t>табынамыз кеп. Олар біз сияқты бір соғыс көрген жоқ.</w:t>
        <w:br/>
        <w:t>Үрит-үрит деп мал тапқанға мәз. Енді бүкіл әлемге би-болу</w:t>
        <w:br/>
        <w:t>үшін жан салуда.</w:t>
        <w:br/>
        <w:t>Жер беті айрандай ұйып қалады дегенге сенбеймін. Бес</w:t>
        <w:br/>
        <w:t>саусағыңды қарашы, бірдей ме? Жоқ. Ендеше бүйректен</w:t>
        <w:br/>
        <w:t>сирақ шығарушы табылады әлі. Елпілдей бермей, не нәрсе</w:t>
        <w:br/>
        <w:t>болса да терең ойланып барып істеу керек.</w:t>
      </w:r>
    </w:p>
    <w:p>
      <w:r>
        <w:t>-- Дұрыс-ақ сен маған айтасың мен кемпіріме жеткізем.</w:t>
        <w:br/>
        <w:t>Сонымен бітті. Шыққан қорытынды қайсы? -- деді қияқ</w:t>
        <w:br/>
        <w:t>мұрт.</w:t>
        <w:br/>
        <w:t>-- Ой, сен де, карап отырғанша дегенім ғой! Сөзіңнің</w:t>
        <w:br/>
        <w:t>жаны бар. Біздей даурықпалар қазір көп. Осы бар ғой,</w:t>
        <w:br/>
        <w:t>бүгіндері жанын. ауыртып жұмыс істейтіндер аз. Бәрі</w:t>
        <w:br/>
        <w:t>жеңілдің үстімен, ауырдың астымен күн көруге әуес. Бол-</w:t>
        <w:br/>
        <w:t>майды, өсер елге бұл қиянат.</w:t>
        <w:br/>
        <w:t>Қияқ мүрт досының көп ойына іштей қосылады. Бірақ</w:t>
        <w:br/>
        <w:t>“Молданың айтқанын істеме, істегенін істе” дегендей сөзіне</w:t>
        <w:br/>
        <w:t>%</w:t>
        <w:br/>
        <w:t>Табиғаттан тыс кетіп, бақ таластыққа бой алдырғандар-.</w:t>
        <w:br/>
        <w:t>дың мына тірлігін тойға келген жүрт әр түрлі түсінді.</w:t>
        <w:br/>
        <w:t>Әкім құда бүкіл тойға келгендердің бәрін ауылына ша-</w:t>
        <w:br/>
        <w:t>қырды. “Күтіп алуға жағдай бар. Қысылмаңыздар”, - деді.</w:t>
        <w:br/>
        <w:t>Желіккендер бармақ болды. Бірақ артынан ол шақырудың</w:t>
        <w:br/>
        <w:t>өздеріне емес екенін түсініп, “в” деп тарасты.</w:t>
        <w:br/>
        <w:t>“Бата бергенге керексіз”, -- деп қияқ мұртты орыңба-</w:t>
        <w:br/>
        <w:t>сар ертіп алған.</w:t>
        <w:br/>
        <w:t>Құдай сақтасын, қызды шығарып салу салтанатында есеп</w:t>
        <w:br/>
        <w:t>жоқ, Шамасы бары да, жоғы да көрініп қалуға тырысып ақ;</w:t>
        <w:br/>
        <w:t>та төк. Орынбасар -- кемеңгер. Одан туған қыз ақылдың</w:t>
        <w:br/>
        <w:t>кені. Қазақтың тіл байлығы бір кәрініп қалды.</w:t>
        <w:br/>
        <w:t>Әкім басқаратын ауданның шекарасына ат басын тіреп,</w:t>
        <w:br/>
        <w:t>мәшинеден түскенде қияқ мұрттың көзі атыздай болды.</w:t>
        <w:br/>
        <w:t>Жиылған халықта, сап түзеген көлікте есеп жоқ. Жасыл</w:t>
        <w:br/>
        <w:t>құрақ үстіндегі дастарқанда құстың сүтінен басқаның бәрі</w:t>
        <w:br/>
        <w:t>тұр. Екі жасты мәшинеден баяғының күймесіне ауыстырып</w:t>
        <w:br/>
        <w:t>отырғызды.</w:t>
        <w:br/>
        <w:t>Айтушылардың сөзіне сенсең әкім ауданға жұмақты ор-</w:t>
        <w:br/>
        <w:t>натқан. Бір мін жоқ.</w:t>
        <w:br/>
        <w:t>Әкімді мактағандар -- үстерінде бір тал қыл жоқ, зиялы</w:t>
        <w:br/>
        <w:t>қауым саналатын, озық ойлылар еді. Бұл салтанатта койша</w:t>
        <w:br/>
        <w:t>жамыраған қара халық жоққа тән. Барының өңдері</w:t>
        <w:br/>
        <w:t>аналардікіндей жып-жылмағай емес, сел өткен жердей арса-</w:t>
        <w:br/>
        <w:t>арса. Киімдері де ине-жіптен жаңа шықандай жылтырап</w:t>
        <w:br/>
        <w:t>тұрған жок, олпы-солпы.</w:t>
        <w:br/>
        <w:t>Кұдалар әкімнің үйіне жеткенше бірнеше елді мекенді</w:t>
        <w:br/>
        <w:t>басып өтті. Бәрі әлгіндей әзірлік жасапты. Қияқ мүрт “</w:t>
        <w:br/>
        <w:t>тоқ екен” деді. Артынан ол ойынан айныды. Киімдері жұпы-</w:t>
        <w:br/>
        <w:t>ны, жүдеулерді көргенде: “Көбі қараға жығылып жүр. Дақ-</w:t>
        <w:br/>
        <w:t>пырт!” деді. Бас айналдырар қанша күрметке тап болғаны-</w:t>
        <w:br/>
        <w:t>мен, ол өз байламынан ауытқымады. “Екі жас не түсінді.</w:t>
        <w:br/>
        <w:t>Олар барды бағалай алды ма? Жоқ дегеннің не екенін ұға</w:t>
        <w:br/>
        <w:t>ма? Ертең өгіздің мұрнын жұдырықпен тесем деп өршелен-</w:t>
        <w:br/>
        <w:t>се, байлықтарын салыстырып, тәлейлерін таластырып той-</w:t>
        <w:br/>
        <w:t>ды өткізіп, құдалықты бітірген, әке-шешелері ел бетіне қалай</w:t>
        <w:br/>
        <w:t>қарамақ” деп ешкім шеше алмайтындай бір түйін шиеленісті</w:t>
        <w:br/>
        <w:t>де қалды.</w:t>
      </w:r>
    </w:p>
    <w:p>
      <w:r>
        <w:t>Құдалықтағы тірлікті көз алдынан еткізіп “ой, дәурен-</w:t>
        <w:br/>
        <w:t>ай!” деп айналасына қарады. Сонда сапырылысқан халық-</w:t>
        <w:br/>
        <w:t>38</w:t>
        <w:br/>
        <w:t>Мейлі, біздің төрден көріміз жақын -- ертең-ақ өлеміз. Бірақ</w:t>
        <w:br/>
        <w:t>қаулап келе жатқан ұрпақ бізді емес, сендерді дар ағашына</w:t>
        <w:br/>
        <w:t>тартады.</w:t>
        <w:br/>
        <w:t>-- Не болды сонша? Ол әйел сенің Ббе көпіргеніңді.</w:t>
        <w:br/>
        <w:t>қайтсін. Есебін ит жеп, тапқаны тамағына жетпей жатқан</w:t>
        <w:br/>
        <w:t>жоқ. Екеумізді шаптықтырды да тайып-тұрады. Олар үшін</w:t>
        <w:br/>
        <w:t>біз хайуанаттар паркіндегі маймыл тәріздіміз. Қанын көреді</w:t>
        <w:br/>
        <w:t>әр қимылымызды. Түсіндің бе?</w:t>
        <w:br/>
        <w:t>Қырма сақалдың күйіп-жанғаны соншама, құлағының</w:t>
        <w:br/>
        <w:t>үшына дейін нарттай болып қызарып кетіпті.</w:t>
        <w:br/>
        <w:t>Қарашы, ей, арымды аяққа басып! Мына</w:t>
        <w:br/>
        <w:t>кентінауше Ен ұрып жығуым керек еді. Осы бар ғой, әйел-</w:t>
        <w:br/>
        <w:t>гетеңдік берді, дұрыс. Бірақ олар, ерлерді сорлатты. Үстіндегі</w:t>
        <w:br/>
        <w:t>киімін тартып киді. Астындағы атын тартып мінді. Ақылды</w:t>
        <w:br/>
        <w:t>ерлер олардан озды. Ақымағы арақ ішіп, қаңғып кетті.</w:t>
        <w:br/>
        <w:t>-- Ой, батырекесі; сап-сап, Өлер шағыңда олармен алы-</w:t>
        <w:br/>
        <w:t>сып, жұлған тауықтай абыройдан айырылып, темір тордың</w:t>
        <w:br/>
        <w:t>ар жағында көзіңді жәудіретпексің бе? Бәлендей не айта</w:t>
        <w:br/>
        <w:t>қойды. Босқа арандама, -- деді қияқ мұрт. Қырма сақал</w:t>
        <w:br/>
        <w:t>терісіне сыймай қалш-қалш етті.</w:t>
        <w:br/>
        <w:t>Тұсаулы аттай мыж-мыж бір кемпір, оның артынан бет-</w:t>
        <w:br/>
        <w:t>аузы көп-көгала жігіт қайыр сұрап келіп еді, қырма сақал:</w:t>
        <w:br/>
        <w:t>-- Кетіңдер, сүмелектер, -- леп ақырды. Мен жетіскеннен</w:t>
        <w:br/>
        <w:t>отыр дей ме екен, а! Әлде ұқ иттің артынан сүқ ит жүретін</w:t>
        <w:br/>
        <w:t>кездің келгені ме? О, құдірет!</w:t>
        <w:br/>
        <w:t>Кемпір жапақ-жапақ қарап еді, жігіт айбат шекті. Күс-</w:t>
        <w:br/>
        <w:t>күс жұдырығын түйіп, қоқаң-қоқаң етті.</w:t>
        <w:br/>
        <w:t>Қияқ мұрт білген ақылын айтып, бес-он сомын ұстат-</w:t>
        <w:br/>
        <w:t>ты.</w:t>
        <w:br/>
        <w:t>-- Аға! Рақмет! -- деді жігіт безгек тигендей дірілдеп. --</w:t>
        <w:br/>
        <w:t>Біз де құдайдың құлы, Мұхаммед пайғамбардың үмбетіміз.</w:t>
        <w:br/>
        <w:t>Күйіктен ішіп жүрмін. Өзектегі өрт. басылған соң қоям.</w:t>
        <w:br/>
        <w:t>Дос-жаранның бәрі қашып кетті. Қазіргі білімсіз пысық-</w:t>
        <w:br/>
        <w:t>тарға жыным қайнайды. Біраз қарсыластым. Әділдік үшін</w:t>
        <w:br/>
        <w:t>күрестім. Қоңыз тергізіп жіберем деп еді бір мықты. Дегеніне</w:t>
        <w:br/>
        <w:t>жетті. Көп қасқыр көк қасқырды таласа, түге-түтесін шыға-</w:t>
        <w:br/>
        <w:t>рады екен. Оларға жағу үшін қасқыр емес, маймаңдаған</w:t>
        <w:br/>
        <w:t>маймыл болуың керек. Олар құсап елді алдап, күн көріп,</w:t>
        <w:br/>
        <w:t>ертең қара бет-.болғанша өстіп қайыр тілеп жүріп, өлшеулі</w:t>
        <w:br/>
        <w:t>өмір; татар. дәм таусылса қисая салу ж...ө...н. Қорықпа, аға!</w:t>
        <w:br/>
        <w:t>%9</w:t>
        <w:br/>
        <w:t>Қызды қарт аяды. Қыз бар айыбын мойнына алып,</w:t>
      </w:r>
    </w:p>
    <w:p>
      <w:r>
        <w:t>жыларман күйге түскен қартты аяды.</w:t>
        <w:br/>
        <w:t>Иә, екеуі де кінәсіз.. Екеуінің де жанын түсіну, адам-</w:t>
        <w:br/>
        <w:t>мын деген азаматқа парыз екеніаанық, Бұлар екі арада шы-</w:t>
        <w:br/>
        <w:t>бын боп шырылдап жүргендер. Шыбынды кім жақсы көруші</w:t>
        <w:br/>
        <w:t>әді. Қолынан келсе; дәрменсіз бейшараны-қағып түсіруге</w:t>
        <w:br/>
        <w:t>әуес. Екітүйе-сүйкенсе ортасында қалып, әлсіздігінен жан</w:t>
        <w:br/>
        <w:t>тапсыратын-да-солар.</w:t>
        <w:br/>
        <w:t>Қыз қолын созды. Карт еміреніп мандайынан иіскеді де:</w:t>
        <w:br/>
        <w:t>-- Бақыттарың ашылсын! -- деп ат бабын білмейтін адам-</w:t>
        <w:br/>
        <w:t>ның қолына тап. болып, аяғына жем ІШКЕН тұлпардай</w:t>
        <w:br/>
        <w:t>кібіртіктеп алға жүріп кетті.</w:t>
        <w:br/>
        <w:t>Нұргүл жұмбақ, адамның бір сөзін ұқты. Бір сөзіне түсіне</w:t>
        <w:br/>
        <w:t>алмады. Кімді ақтап, кімді даттап, кімді мақтап, кімге-наз ай-</w:t>
        <w:br/>
        <w:t>тып, кімге сенім артып отыр деген бір сұрақ көкейінде қалды.</w:t>
        <w:br/>
        <w:t>Жүгіріп: келіп “жұмысына” кіріспекші. еді, ер балалар</w:t>
        <w:br/>
        <w:t>бұған тікендей қадалды келіп. Маңайлатар түрлері жоқ.</w:t>
        <w:br/>
        <w:t>“Несібемізге ортақ болмай басқа жаққа кет”. дейді бірінен</w:t>
        <w:br/>
        <w:t>кейін бірі дікең-дікең етіп. Әне бір шикіл сары кеудесінен</w:t>
        <w:br/>
        <w:t>итеріп, біраз жерге апарып тастады.</w:t>
        <w:br/>
        <w:t>Шынында бұған ақша көп жиналатынгеді;; “Тапқаның-</w:t>
        <w:br/>
        <w:t>нан бер” деп тықақтайтындар бір сомына-залал келтірген</w:t>
        <w:br/>
        <w:t>емес. Қайта аналардан алын, мұның қалтасына салатын.</w:t>
        <w:br/>
        <w:t>Соның бәрін қызғаныштың қызыл итіне талаткан</w:t>
        <w:br/>
        <w:t>“серіктері”, көздеріне күйік, көңілдеріне күдік қылмай қуып</w:t>
        <w:br/>
        <w:t>тастамақ,</w:t>
        <w:br/>
        <w:t>Көнбеске шарасы қайсы! Басында қарсыласып көрді. .Бүек</w:t>
        <w:br/>
        <w:t>“аналардың шатынаған көздерінен сескенді. Ақыры қысты-</w:t>
        <w:br/>
        <w:t>ғып ағыл-тегіл жылады. Жылап еді, ашуы тарағандай болды.</w:t>
        <w:br/>
        <w:t>Тағы бір амалы табылар деп үйге қайтты. Табысың күндегі</w:t>
        <w:br/>
        <w:t>орны, көмір қораның белағашындағы қуысқа тықты да, беті-:</w:t>
        <w:br/>
        <w:t>қолын жуып мектепке бару үшін әзірлік жасады.</w:t>
        <w:br/>
        <w:t>Нұргүлдің бұл ісінен әке-шешесі хабарсыз. Сабақтан.</w:t>
        <w:br/>
        <w:t>қалмайды. Қалса Дариға апайы сазайын берері анық. Бір-</w:t>
        <w:br/>
        <w:t>екі рет: “Дайындалмай келетін болып жүрсің, сабақ үстінде</w:t>
        <w:br/>
        <w:t>көзің менде болғанмен, көңілің өзге жақта” деп ескерткен-і</w:t>
        <w:br/>
        <w:t>де, “Ата-ананды ертең ертіп кел дей ме” деп қу жанын н қоярға</w:t>
        <w:br/>
        <w:t>жер таппаған. ы</w:t>
        <w:br/>
        <w:t>“Оқимын, апай, оқимын” а--.деп әлденеше қайталап</w:t>
        <w:br/>
        <w:t>жіберген.</w:t>
        <w:br/>
        <w:t>ҚАЗАҚСТАН ентелдГЕСЕ ЕЕ</w:t>
        <w:br/>
        <w:t>ҰЛТТЫҚ АКАДЕМИЯЛЫҚ КІТАПХАНАСЫ</w:t>
        <w:br/>
        <w:t>м 00055644</w:t>
        <w:br/>
        <w:t>3-470 3</w:t>
        <w:br/>
        <w:t>Сазайларын тартады. Бізге жеткен тажал, олардың да алқы-</w:t>
        <w:br/>
        <w:t>мынан аш бөрідей-алады. Сонда таразының басы теңеседі.</w:t>
        <w:br/>
        <w:t>Сонда есеп-айырысамыз. Аға, қорықпа!</w:t>
      </w:r>
    </w:p>
    <w:p>
      <w:r>
        <w:t>“Шалдың көңілі босады. Көзіне жас.үйірілді. “Тас маң-</w:t>
        <w:br/>
        <w:t>дай қарағым-ай! Тасы өрге домалаған тәлейлілерде нең бар</w:t>
        <w:br/>
        <w:t>еді. Кай заманда да қорқауға -- қой сорлы жем. болумен</w:t>
        <w:br/>
        <w:t>келеді ғой”, -- деп аяғын апыл-тапыл басқан, жас сәбидей</w:t>
        <w:br/>
        <w:t>тәлтіректеп бара жатқан жігіттің соңынан үзақ қарап тұрды:</w:t>
        <w:br/>
        <w:t>Жақ сүйегі жұмған жұдырықтай шодырайып кемсеңдеді. Кәрі</w:t>
        <w:br/>
        <w:t>жүрек ірің кеулегендей сыздады. Қолынан келсе бар жақ-</w:t>
        <w:br/>
        <w:t>сылықты жасап, бағытынан қайтарар еді.</w:t>
        <w:br/>
        <w:t>“Өзі айтқандай бұл да адамның баласы ғой!. -- деді ол</w:t>
        <w:br/>
        <w:t>өзіне-өзі сұрақ қойып. -- Адамның баласы адамның баласы-</w:t>
        <w:br/>
        <w:t>нанеге қастандық жасайды екен, ә! Әсіресе осы бір жексұ-</w:t>
        <w:br/>
        <w:t>рын қасиет қазақтың бойынан-тез табыла кетеді. Бір сөз</w:t>
        <w:br/>
        <w:t>үшін дос, бір сөз үшін қас болып шыға келеді. Кемшілікті</w:t>
        <w:br/>
        <w:t>жіберіп тұрып, басымыз жерге тигенше мойындамайтыны-</w:t>
        <w:br/>
        <w:t>мызды қайтерсің. Іштен бәрін көріп, біліп тұрып, сырты-</w:t>
        <w:br/>
        <w:t>мыздан түк сездірмегенсиміз. Айбатпен жеңіп тұрып, ба-</w:t>
        <w:br/>
        <w:t>қайдан келмейтін біреулерден: бір тиындық дүниеге бола</w:t>
        <w:br/>
        <w:t>жеңіле саламыз. Кейде-керісінше көрер көзге жеңіліп тұрып;</w:t>
        <w:br/>
        <w:t>кеуделейміз. Оны өзімізге мансап көреміз. “Ол өстіген кез-</w:t>
        <w:br/>
        <w:t>де, мен бетбақтырмай қойдым” деп бөсеміз. Әрине бұл да</w:t>
        <w:br/>
        <w:t>керек шығар. Тек орнымен:болса, шеңберден шығып</w:t>
        <w:br/>
        <w:t>шіренгеннен, шерменде боп мүсәпір күй кешкеннен адами</w:t>
        <w:br/>
        <w:t>бейнеміз жарқырамайтынын, қайта көмескіленетінін естен</w:t>
        <w:br/>
        <w:t>шығарып аламыз. Мынау да сондай бір келеңсіздіктің құрба-</w:t>
        <w:br/>
        <w:t>ны болып, суы борсыған құрдым құдықтан бір-ақ шыққан.</w:t>
        <w:br/>
        <w:t>Білмей тұрып ақтау, көзің жетпей тұрып даттау күнә. Бірақ</w:t>
        <w:br/>
        <w:t>ондайға үйреніп алдық. Аузы-мұрнымыз қисаймай бара</w:t>
        <w:br/>
        <w:t>беретін болдық”:</w:t>
        <w:br/>
        <w:t>Шал осыған тоқтап, “уң” деп тынысы кеңігендей бо-</w:t>
        <w:br/>
        <w:t>лып еді, тағы бір.ой жылт етіп мазасын кетірді. :</w:t>
        <w:br/>
        <w:t>“Тәңірдің көрсетеріне. не қарсылық бар. Тепсе темір</w:t>
        <w:br/>
        <w:t>үзетін алып күш иесі, түнде: түсіңе:кіріп шошытатындай</w:t>
        <w:br/>
        <w:t>кейіпке кірген. Иттің иесі болса, адамның құдайы болады</w:t>
        <w:br/>
        <w:t>деуші еді. Бұл. бейшшарада екеуі де жоқ сияқты. Күресінге</w:t>
        <w:br/>
        <w:t>лақтырған ку сүйекке де ие табылушы еді. Бұл сорлыға:сол</w:t>
        <w:br/>
        <w:t>қу сүйекте бұйырмай тұр екен. “Апырм-ай, азғандарға аз да</w:t>
        <w:br/>
        <w:t>болса қарайықшы! Шырқырап өмірге келген, ет пен сүйек-</w:t>
        <w:br/>
        <w:t>41</w:t>
        <w:br/>
        <w:t>2. Запыран</w:t>
        <w:br/>
        <w:t>Алтынбек пен Дана таң ата бірі Ұлбосынды мектепке,</w:t>
        <w:br/>
        <w:t>екіншісі Нұрбекті балабақшаға аларып, өздері содан ары</w:t>
        <w:br/>
        <w:t>жұмысқа кетеді. Үйде Нұргүл жалғыз қалады. Сабаққа түстен</w:t>
        <w:br/>
        <w:t>кейін барады. Сенбі, жексенбіден басқа күндері осы тірлік</w:t>
        <w:br/>
        <w:t>қайталанады да отырады. Бұлар үшін.еш өзгермейтін, заң-</w:t>
        <w:br/>
        <w:t>дылық сияқты.</w:t>
        <w:br/>
        <w:t>Ол күнде алаңсыз отыратын. Мұғалім берген тапсырма-</w:t>
        <w:br/>
        <w:t>дарды мүлтіксіз орындап, үйдің ішін тап-тұйнақтай етіп та-</w:t>
        <w:br/>
        <w:t>залап қоятын. Анда-санда Лена әкеуі шүйіркелесіп, ананы-</w:t>
        <w:br/>
        <w:t>мынаны әңгіме етіп біраз уақыт өткізетін.</w:t>
        <w:br/>
        <w:t>Бүгін оның бірде-бірі бола қоймады. Ертеңгі шайын да</w:t>
        <w:br/>
        <w:t>дұрыс іше алмады. Қайнатуын қайнатты-ақ, бірақ аузын</w:t>
        <w:br/>
        <w:t>күйгізді ме, өзегін өртеді ме батпады. Оқулықтарын алдына</w:t>
        <w:br/>
        <w:t>жайып еді, көзі бұлдырап, миына түк қонбады. Әріп біткеңге</w:t>
      </w:r>
    </w:p>
    <w:p>
      <w:r>
        <w:t>жан кіргендей жыбырлап, үрейін ұшырады. Өстіп ебіл-дебілі</w:t>
        <w:br/>
        <w:t>шығып отырғанда Лена кіріп келеді.</w:t>
        <w:br/>
        <w:t>-- Нургулка, тұрдың ба? -- дейді күлімсіреп. Бұл:</w:t>
        <w:br/>
        <w:t>-- Иә!-- дегеннен артылып ештеңе айтпады...</w:t>
        <w:br/>
        <w:t>Кемпір көсіле сөйледі. Ағыл-тегіл ақыл айтады. Балала-</w:t>
        <w:br/>
        <w:t>рының жас кездеріндегі қылықтарын есіне түсіріп мәз бола-</w:t>
        <w:br/>
        <w:t>ды. Аналық ақ жүрегі шаң-тозаңнан таза. Ұлдарының қазіргі</w:t>
        <w:br/>
        <w:t>қылықтарына ауысқанда қабағына кірбің ұялайды. Жат бау-</w:t>
        <w:br/>
        <w:t>ыр болып кеткендеріне өкінеді. Қатыгездік деп бағалайды.</w:t>
        <w:br/>
        <w:t>Өз ойымен өзі әлек болып отырған Нұргүлдің құлағына</w:t>
        <w:br/>
        <w:t>кемпірдің “өсиеттері” иненің жасуындай да кіріп жатқан</w:t>
        <w:br/>
        <w:t>жоқ. Мұздатқышқа жетпеген ақшаны қайдан тауып әкелем ,</w:t>
        <w:br/>
        <w:t>деген бір мазасыз ой дегбірін қашырып, тыным берер емес.</w:t>
        <w:br/>
        <w:t>Лена кемпір сыртқа шығысымен бұл есікті құлыптап,</w:t>
        <w:br/>
        <w:t>көшеге бет түзеді. Қайда барары әзірге беймәлім. Белі ауған</w:t>
        <w:br/>
        <w:t>жаққа ілби басып жүріп келеді.</w:t>
        <w:br/>
        <w:t>Екі көшенің қиылысындағы топ балаға көзі түсті. Бағ-</w:t>
        <w:br/>
        <w:t>дар шамның қызылы жанғанда иін тіресіп тұра қалған мәши-</w:t>
        <w:br/>
        <w:t>налардың әйнектерін сүртуге жарыса ұмтылады. Бәрінің</w:t>
        <w:br/>
        <w:t>қолында шүберек. “Еңбектеріне” тиесілі пұлды алған соң</w:t>
        <w:br/>
        <w:t>қайтқан теңіз толқынындай олар жол жиегіне шығады. Осы</w:t>
        <w:br/>
        <w:t>көрініс толассыз қайталана береді, қайталана береді. Қалта-</w:t>
        <w:br/>
        <w:t>лары сүт емген қозының қарнындай томпайғандары “кеттім”:</w:t>
        <w:br/>
        <w:t>деп колдарын бір сілтеп үйлеріне қарай жүгіреді.</w:t>
        <w:br/>
        <w:t>Бұл топқа бір күннен кейін Нұргүл де қосылып кетті.</w:t>
        <w:br/>
        <w:t>Алғашында бұған таңырқай қарағандар да, зекіп ұрысқан-</w:t>
        <w:br/>
        <w:t>3г</w:t>
        <w:br/>
        <w:t>Нұргүл қайыршылардың қатарына келіп, жасанды мыл-</w:t>
        <w:br/>
        <w:t>қау, керең болып отырғанда ойында тек ақша тұрды.</w:t>
        <w:br/>
        <w:t>Алдындағы төрт бұрышты қатырма қорапқа молдау түссе</w:t>
        <w:br/>
        <w:t>екен деп жапнақ-жапақ етті. Ол үшін қалтасы қалың адам</w:t>
        <w:br/>
        <w:t>ғана құдіретті. Басқалар бейшара, ешкімге керексіз. Керекті</w:t>
        <w:br/>
        <w:t>болса әкесі неге қырықтан асқанша баспанаға ие болмаған?</w:t>
        <w:br/>
        <w:t>Бұл өз құрбыларының қасында неге төменшіктей береді?</w:t>
        <w:br/>
        <w:t>Лена кемпірге бір ауыз қарсылық айтпай, неге тәңіріндей</w:t>
        <w:br/>
        <w:t>табынады? Неге деген бір ауыз сөз оның көкейінде қатып</w:t>
        <w:br/>
        <w:t>қалған шемен сияқты.</w:t>
        <w:br/>
        <w:t>Киімі нашар, қабағы салыңқы, екі көзін жерден алмай-</w:t>
        <w:br/>
        <w:t>тын қызды, ары-бері ағылып жатқан жұрттың көбі құр сөзбен,</w:t>
        <w:br/>
        <w:t>кейбірі тиын-тебен тастап есіркеген болады.</w:t>
        <w:br/>
        <w:t>Нүргүлдің қасында, азын-аулақ дүниелерін сатып екі</w:t>
        <w:br/>
        <w:t>шал отырады. Бірі -- қырма сақал, екіншісі -- қияқ мұртты.</w:t>
        <w:br/>
        <w:t>Қырма сақал сөзшең. Білмейтіні жоқ, Оңды-солды сапыр-</w:t>
        <w:br/>
        <w:t>ғанда кара суды теріс ағызады. Ал қияқ мұрт бір тоға, тұйық-</w:t>
        <w:br/>
        <w:t>тау.</w:t>
        <w:br/>
        <w:t>-- Әй, осы біз қайда кетіп барамыз!? -- деп бастайды</w:t>
        <w:br/>
        <w:t>әңгімесін қырма сақал езеуреп. -- Кешегі соғыстың</w:t>
        <w:br/>
        <w:t>жеңімпазымыз деп омырауымызға темірден “сөлкебай” та-</w:t>
      </w:r>
    </w:p>
    <w:p>
      <w:r>
        <w:t>ғып шіренген біздің отырысымыз мынау. Сөйлерге тілі,</w:t>
        <w:br/>
        <w:t>естірге құлағы жоқ күнәдан пәк ұрпақтың отырысы анау.</w:t>
        <w:br/>
        <w:t>Түсінбеймін! Сен қалай қарайсың?</w:t>
        <w:br/>
        <w:t>-- Қайтеміз! Құдайдың көрсеткенінің бәрі жақсы. За-</w:t>
        <w:br/>
        <w:t>ман түзелер! -- деп қияқ мұрт селкос жауап береді.</w:t>
        <w:br/>
        <w:t>-- Міне, біздің өстіп өтірік көлгірситініміз жаман “Бөрі</w:t>
        <w:br/>
        <w:t>кәрісін ұра берсін” демексің ғой. Жоқ! Қате пікір. Қасқыр-</w:t>
        <w:br/>
        <w:t>ға кім өшікпейді. Азуын алты қарыс қылып атып алуға кім</w:t>
        <w:br/>
        <w:t>құмартпайды. Ендеше бүгінгі бай деп жүргендеріміз маған</w:t>
        <w:br/>
        <w:t>қасқыр тәрізді елестейді. .</w:t>
        <w:br/>
        <w:t>-- Қайдағыны қайдан табасың! -- деп қияқ мүрт күлді.</w:t>
        <w:br/>
        <w:t>Нұргүл де жымиды. Сол кезде шырттай киінген бір</w:t>
        <w:br/>
        <w:t>бозбала көк құлақтың бірін тастай салды. Басын изеді.</w:t>
        <w:br/>
        <w:t>Ракметтің белгісі еді бұл.</w:t>
        <w:br/>
        <w:t>Шалдарға көз қиығын тастады. Жайып койған заттары</w:t>
        <w:br/>
        <w:t>жәйіне қалып, өңештері жыртылғанша дауласып жатыр.</w:t>
        <w:br/>
        <w:t>Әсіресе, қырма сақал қып-қызыл болып алыпты.</w:t>
        <w:br/>
        <w:t>з</w:t>
        <w:br/>
        <w:t>-- Ақылдың кені сенде екен ғой! -- деп ол басын шай-</w:t>
        <w:br/>
        <w:t>қады.</w:t>
        <w:br/>
        <w:t>--.Е... е, ауылдастың ауызы сасық деп, ауылдағының</w:t>
        <w:br/>
        <w:t>бәрі ақымақ емес. Сендер құсап, түймені түйедей, тарыны</w:t>
        <w:br/>
        <w:t>таудай деп жар салмайды. Олар асып-таспайды -- тек бере-</w:t>
        <w:br/>
        <w:t>ке, бірлікке ұйиды.</w:t>
        <w:br/>
        <w:t>-- Жо... оқ, басқаны-қайдам, мен бұндай пиғылдан та-</w:t>
        <w:br/>
        <w:t>замын.</w:t>
        <w:br/>
        <w:t>Қырма сақал ұшқалы тұрған торғайдай копаң-копаң етіп,</w:t>
        <w:br/>
        <w:t>кеңк-кеңк күлді.</w:t>
        <w:br/>
        <w:t>-- Сен жоқсың олардың ішінде!</w:t>
        <w:br/>
        <w:t>Қияқ мұрт суық жымиды.</w:t>
        <w:br/>
        <w:t>--“Бәрін айт та, бірін айт, отызыншы жылдары. байды</w:t>
        <w:br/>
        <w:t>құртамыз дегенде бай да батырақ, батырақ та батырақ бо-</w:t>
        <w:br/>
        <w:t>лып шығып еді. Қазір керісінше. Онда біріктіруді ұранға</w:t>
        <w:br/>
        <w:t>айналдырса -- бұл күнде таратуға құмар. Ондағы асыққан-</w:t>
        <w:br/>
        <w:t>ның аяғы белгілі. Қазірде асығулы -- соңы сорақылыққа</w:t>
        <w:br/>
        <w:t>ұрындырмаса екен. )</w:t>
        <w:br/>
        <w:t>-- Дұрыс, дұрыс! -- деді қырма сақал.</w:t>
        <w:br/>
        <w:t>-- Иә, жүз жерден саясатшың көбейіп, жалбағай мол-</w:t>
        <w:br/>
        <w:t>даң қаптағанмен уақыт бәрін саралайды, орын-орнына қояды.</w:t>
        <w:br/>
        <w:t>Оған өткен заман куә. Біздің елде атка мінгендерден көп</w:t>
        <w:br/>
        <w:t>зардап шеккен Шылан деген ілімі үлкен адам болып еді.</w:t>
        <w:br/>
        <w:t>Күйінген тұстарында: “Әлі-ақ заман өзгерер. Жиырма төрт</w:t>
        <w:br/>
        <w:t>қаріптің он бірін білгендер молда болып, дорба көтеріп жылу</w:t>
        <w:br/>
        <w:t>сұрар, өтірік-шынды суша сапырып құдайдың құлымын дер”,</w:t>
        <w:br/>
        <w:t>-- деп отыратын еді. Жарықтық нағыз көріпкелдің өзі екен!</w:t>
        <w:br/>
        <w:t>-- деп қияқ мұрт мұңайды.</w:t>
      </w:r>
    </w:p>
    <w:p>
      <w:r>
        <w:t>Қырма сақалдай қияқ мұрт не болса соған күйіп-жа-</w:t>
        <w:br/>
        <w:t>нып өртене бермейді. Бәрін ішінен түйіндейтін. Анда-санда</w:t>
        <w:br/>
        <w:t>ғана көңіліне сыймаған оғаш нәрселерге қынжылатын. Қат-</w:t>
        <w:br/>
        <w:t>ты ашынса айтып-айтып та тастайтын. Бірақ шектен шы-</w:t>
        <w:br/>
        <w:t>ғып кетпейтін. Тез сабасына түсетін. )</w:t>
        <w:br/>
        <w:t>Жан бағыс үшін қатарына отыратын мына замандасы</w:t>
        <w:br/>
        <w:t>теледидардан көз алмайтынын, радиодан алыс ұзамайтынын</w:t>
        <w:br/>
        <w:t>жасырмайды. Оқу өтіп кеткен. Бірақ аузын ашқан аңқау да,</w:t>
        <w:br/>
        <w:t>қулығына құрық байламайтын ку да емес.:Әйтеуір есебі түгел.</w:t>
        <w:br/>
        <w:t>Екеуі бір жолы ауыл жайлы таласып қалды. Қырма са-</w:t>
        <w:br/>
        <w:t>қал өзінің өмір бойы қалада тұрғанын естен шығарып алып;</w:t>
        <w:br/>
        <w:t>көсемсіді дейсің. Қияқ мүрт біраз шыдап-тыңдады. :</w:t>
        <w:br/>
        <w:t>4</w:t>
        <w:br/>
        <w:t>-- деп қияқ мұрғ терең күрсінді де: -- Иә, көпке топырақ</w:t>
        <w:br/>
        <w:t>шашып қайтеміз. Қай кезде де ел ішінде ондай тентектер</w:t>
        <w:br/>
        <w:t>болған ғой: “Битке өкпелеп тоныңды отқа тастау да” ағат-</w:t>
        <w:br/>
        <w:t>тық. Тек етек алып кетпесе болғаны: Бар айтқанда, “Атаңа</w:t>
        <w:br/>
        <w:t>не қылық көрсетсең, алдыңа сол келеді деген” дедім. Басқа</w:t>
        <w:br/>
        <w:t>не айтам. Артық айтсаң, кадіріңді кетіріп тілін тигізеді, не</w:t>
        <w:br/>
        <w:t>жағаңа жармасады.</w:t>
        <w:br/>
        <w:t>-- Құдай-ау, ешкім тыңдамаса да жар құлағым жас-</w:t>
        <w:br/>
        <w:t>тыққа тимей мен неге шырылдаймын. Бәрі құрсын! Аштан</w:t>
        <w:br/>
        <w:t>өліп, көштен қалмаспыз. Ұрпаққа ие бола алмай, түзу жол-</w:t>
        <w:br/>
        <w:t>дан адастырып, бұзып алсақ ең ауыры сол. Оңайда түзей</w:t>
        <w:br/>
        <w:t>алмайсың. Басқа орнына келеді. Біз оларға барды жоқ деп,</w:t>
        <w:br/>
        <w:t>мына заманға алаңсыз бет: бұрсын деп өткеннің бәріне</w:t>
        <w:br/>
        <w:t>өшіктіріп алдық. Таң қалам, тақыр жерге шөп шыға:ма?</w:t>
        <w:br/>
        <w:t>Осы қиындықтың бәрі саясаттағы, жеке адамдардың таққа</w:t>
        <w:br/>
        <w:t>таласынан туып отыр. Олар өздерінің берекесіздігін:жасы-.</w:t>
        <w:br/>
        <w:t>рып қалу үшін, жоқты жасап алмай, барды талқандап, “біз</w:t>
        <w:br/>
        <w:t>емес анау” деп елді адастырып, жауластырып екі ортадан</w:t>
        <w:br/>
        <w:t>бедел жимақ. Оу, күн шығып, таң атпай ма? Қазір бірде</w:t>
        <w:br/>
        <w:t>күліп, бірде сес көрсетіп алдымызда келе жатқан әміриканды</w:t>
        <w:br/>
        <w:t>дірілдеткен кешегі мықтылардың терең деген тамыры.осал</w:t>
        <w:br/>
        <w:t>болып, омақаса құлады емес пе?</w:t>
        <w:br/>
        <w:t>-- Әй, осының бәрі қай жеріңнен шығып 1 жатыр? -</w:t>
        <w:br/>
        <w:t>“ деді қияқ мұрт қырма-сақалға таңданғандай кейіп танытып.</w:t>
        <w:br/>
        <w:t>-- Сенің орнын бұл ара емес. Жоғарыда!</w:t>
        <w:br/>
        <w:t>-- Қағытасың-ау, ә!</w:t>
        <w:br/>
        <w:t>-- Жоқ! Имандай шыным!</w:t>
        <w:br/>
        <w:t>Қияқ мұрттың есіне бір. құдалыққа барғаны түсті.</w:t>
        <w:br/>
        <w:t>Екі жағы да оңайдан емес екен. Қыздың әкесі қалада, аудан</w:t>
        <w:br/>
        <w:t>әкімінің орынбасары, ұлдың әкесі әкімнің нағыз өзі.</w:t>
        <w:br/>
        <w:t>Қыздың әкесі әкімнің алдында өзінің: мықтылығын”</w:t>
        <w:br/>
        <w:t>танытуға тырысып, жақсылығын астананың айтулы хан са-</w:t>
        <w:br/>
        <w:t>райларының бірінде өткізді. Көптің аузында.жүрген атақ-</w:t>
        <w:br/>
        <w:t>тыларды тойдың төріне қаздай тізіп отырғызды. Олар да</w:t>
        <w:br/>
        <w:t>сөз кезегі тиген сайын ағынан жарылып сөйледі дейсің.</w:t>
        <w:br/>
        <w:t>Орынбасарды мақтағанда жер-көкке сыйғызбады. Екі жас</w:t>
      </w:r>
    </w:p>
    <w:p>
      <w:r>
        <w:t>жайына қалып, орынбасардың болашағына. көріп. келдік</w:t>
        <w:br/>
        <w:t>танытты.</w:t>
        <w:br/>
        <w:t>Іштей арбасып отырғандарды көргенде: “Математика”</w:t>
        <w:br/>
        <w:t>деген қияқ мұрт. “Уақыт көрсетер” деген әкім құда:</w:t>
        <w:br/>
        <w:t>37</w:t>
        <w:br/>
        <w:t>кетеді. Оны аяғына шығарып, арсыздың айыбын бетіне ба-</w:t>
        <w:br/>
        <w:t>сып, жазаға тартып, арлыны ақтауға дәрменсізбіз. Тіпті қар-</w:t>
        <w:br/>
        <w:t>сылық көрсетуге жарамаймыз. Көзді жұмып, бейшара бо-</w:t>
        <w:br/>
        <w:t>лып, әркімнің қанжығасында жүретін түйіншектей әлсіздік</w:t>
        <w:br/>
        <w:t>танытамыз. Әйтеуір есіміз кейін кіреді. Мына тұрысым не,</w:t>
        <w:br/>
        <w:t>түсім бе, өңім бе?..”</w:t>
        <w:br/>
        <w:t>Алтынбек мәйексіз бейбаян тірлікке налыды. “Мәйегі</w:t>
        <w:br/>
        <w:t>болса сар суы бетіне шығып ірімес еді, бал татыған айрандай</w:t>
        <w:br/>
        <w:t>ұйыр еді” деді. Одан кейін: “Запыраны мол заман көші</w:t>
        <w:br/>
        <w:t>қайда бет алып барасың!” деп бар даусымен айқайлағысы</w:t>
        <w:br/>
        <w:t>келді. Бірақ түтінге тұншыққандай үні шықпады.</w:t>
        <w:br/>
        <w:t>Иә, заман өзгерді. Бірақ кілкілдеген запыраны</w:t>
        <w:br/>
        <w:t>төмендегілердің төбесіне жай отын түсіріп, көңілін аланда-</w:t>
        <w:br/>
        <w:t>тып отыр ма, қалай?!</w:t>
        <w:br/>
        <w:t>1993-1094 ж.ж.</w:t>
        <w:br/>
        <w:t>ССРСРОЭСФРСФЯӨЭЯСЫ</w:t>
        <w:br/>
        <w:t>ЖАЛҚЫ</w:t>
        <w:br/>
        <w:t>Жастықтан басын жұлып алған Сәндібала төңірегіне</w:t>
        <w:br/>
        <w:t>қарап, қара көлеңке үйдің ішінен түк те көре алмады. Жан-</w:t>
        <w:br/>
        <w:t>жағын сипалап еді, қолына да ештеңе іліге қоймады. Орны-</w:t>
        <w:br/>
        <w:t>нан сүйретіле тұрып терезе алдына барды. Таң жаңадан қылаң</w:t>
        <w:br/>
        <w:t>берген екен. Түнде терезенің осы жақтауына басын сүйеп</w:t>
        <w:br/>
        <w:t>біраз тұрған еді. Онда аспанның жүзі сансыз жұлдызға толы</w:t>
        <w:br/>
        <w:t>болатын. Қазір сиреп қалыпты. Таңға дейін көрген қуаны-</w:t>
        <w:br/>
        <w:t>шының бәрі түсі екеніне көзі жеткенде, өзегі өртеніп сала</w:t>
        <w:br/>
        <w:t>берді. Оның үстіне қырғыз өрме қамшыны сілтеп қалғанда,</w:t>
        <w:br/>
        <w:t>кінәратсыз денеге түскен көк білеудей болып, ұзынынан</w:t>
        <w:br/>
        <w:t>ұзақ созылып жатқан Сартаудың сілемі -- қырық жылдың</w:t>
        <w:br/>
        <w:t>алдындағы қырсықты көз алдына көлденең тарта қойды.</w:t>
        <w:br/>
        <w:t>“О-о-о, соры қайнаған Сәндібала! -- деді өзіне өзі ызалана</w:t>
        <w:br/>
        <w:t>тіл қатып. -- Өмірге неге келдің осы сен? Айтшы; айтшы!”</w:t>
        <w:br/>
        <w:t>Өзіне өзі ие бола алмай дір-дір етті. Тынысы тарылды.</w:t>
        <w:br/>
        <w:t>Екі көзінен аққан ашы жас бет-аузын нөбер жаңбырдай</w:t>
        <w:br/>
        <w:t>жуды.</w:t>
        <w:br/>
        <w:t>220, тәңірім-ай! Уһ! Құлыным-ай! Бұл бақытсыздыққа</w:t>
        <w:br/>
        <w:t>қалай душар болып едім мен! Соны тағы бір есіме алып</w:t>
        <w:br/>
        <w:t>көрейінші. Одан басқа мен ермек қылатын не бар бұл дүни-</w:t>
        <w:br/>
        <w:t>еде?”</w:t>
        <w:br/>
        <w:t>1</w:t>
        <w:br/>
        <w:t>Кіші бесін кезінде Сәндібала отарды қараның бет ал-</w:t>
      </w:r>
    </w:p>
    <w:p>
      <w:r>
        <w:t>дындағы күнгейге қалдырып үйге келіп еді. Таулы жердің</w:t>
        <w:br/>
        <w:t>әдеті ғой, күн еңкейген соң-ақ суыта қалады. Досжанды</w:t>
        <w:br/>
        <w:t>төрдегі құрым киіздің үстіне отырғыза салып, қолтықтай</w:t>
        <w:br/>
        <w:t>келген қоңыр тобылғыны темір пешке толтырды. Қызуы</w:t>
        <w:br/>
        <w:t>қандай өтімді, лезде-ақ үй жылынып сала берді. Аспа шам-</w:t>
        <w:br/>
        <w:t>ның білтесіндегі қара күйені тазалап, шынысының бүйіріне</w:t>
        <w:br/>
        <w:t>байланған ысты сүртті. Сонау замандардан қарақоңыр тар-</w:t>
        <w:br/>
        <w:t>55</w:t>
        <w:br/>
        <w:t>“Бас сөзге неге құмармыз біз!..” Нұргүл осыған жауап</w:t>
        <w:br/>
        <w:t>іздейді. Ойшшиырына түседі. Таба алмай ақыры сілесі қата-</w:t>
        <w:br/>
        <w:t>ды.</w:t>
        <w:br/>
        <w:t>Соңғы күндері екі беті ағаш тостағандай дөп-дөңгелек,</w:t>
        <w:br/>
        <w:t>бойы быртиған, жылтыр кара: көп айналдырып қалды. Ақша-</w:t>
        <w:br/>
        <w:t>сын ала қашатын бұзақыларға ұқсамайды. Ары-өтіп те, бері</w:t>
        <w:br/>
        <w:t>өтіп те әрнені сұрағыштайды. Бұл түсінбеген:Де, естімеген</w:t>
        <w:br/>
        <w:t>де болады.</w:t>
        <w:br/>
        <w:t>Қырма сақалдың:</w:t>
        <w:br/>
        <w:t>-- Балалар үйіне өткізу керек қой, -- деген сөзін естіп</w:t>
        <w:br/>
        <w:t>тіксінеді.</w:t>
        <w:br/>
        <w:t>Жылтыр қара көрінбей кеткенде әдеттегідей екі үйдің</w:t>
        <w:br/>
        <w:t>арасымен жүгіре жөнелген. Қашқан-адамы қарсы алдынан</w:t>
        <w:br/>
        <w:t>шыққанда:</w:t>
        <w:br/>
        <w:t>-- Ойбай! - деп кері серпілді.</w:t>
        <w:br/>
        <w:t>Бірақ жылтыр қара құтқармады.</w:t>
        <w:br/>
        <w:t>Кейін білді, оның сақшы қызметкері екенін, көптен</w:t>
        <w:br/>
        <w:t>аңдып жүргенін.</w:t>
        <w:br/>
        <w:t>Жылтыр қара сақшылар бөлмесіне әкелген соң:</w:t>
        <w:br/>
        <w:t>-- Бұл қылмыс. Адамдардың ақшасын неге алдап ала-</w:t>
        <w:br/>
        <w:t>сың? -- деп өңін суытып зіркілдеді.</w:t>
        <w:br/>
        <w:t>Нұргүл бар шындықты, бүге-шігесін қалдырмай айтты.</w:t>
        <w:br/>
        <w:t>Анау илана қоймады.</w:t>
        <w:br/>
        <w:t>-- Заң бойынша қамаймын. Соттатамын, -- дейді ол</w:t>
        <w:br/>
        <w:t>түрлі заңдар басылып шыққан газет қиындыларын ары-бері</w:t>
        <w:br/>
        <w:t>аударыстырып.</w:t>
        <w:br/>
        <w:t>Бағанадан бері күлімсіреп отырған орта жастағы адам</w:t>
        <w:br/>
        <w:t>оған дүрсе қоя берді.</w:t>
        <w:br/>
        <w:t>-- Жігітім, байқап-байқап сөйле. Алды-артыңа қара.</w:t>
        <w:br/>
        <w:t>Алдағыштар мен арбағыштарды, ішкіштер мен жегіштерді,</w:t>
        <w:br/>
        <w:t>қара шыбындай қаптап кеткен қылмыскерлерді жіптей</w:t>
        <w:br/>
        <w:t>қылып, қарғадай қыз қалды ма, -- деп еді, жылтыр қара</w:t>
        <w:br/>
        <w:t>көк сүт құйған местей тырсылдады дейсің.</w:t>
        <w:br/>
        <w:t>-- Жайыңа отыр! Қылмыскердің бірі сенсің!</w:t>
        <w:br/>
        <w:t>-- Тапқан екенсің қылмыскерді. Мен сатушыға жемір</w:t>
      </w:r>
    </w:p>
    <w:p>
      <w:r>
        <w:t>сиырдай араныңды айша деп, қисынсыз қылығын айттым.</w:t>
        <w:br/>
        <w:t>Дүкенге түскенді-жең ұшынан неге жемтіктестеріңе тарата-</w:t>
        <w:br/>
        <w:t>сың дедім. Дәлелі болмаған соң, байбалам салып бақырды,</w:t>
        <w:br/>
        <w:t>сені шақырды. Енді, міне, отырмыз құзырында. Айдасаң да,</w:t>
        <w:br/>
        <w:t>байласаң да еркің.</w:t>
        <w:br/>
        <w:t>51</w:t>
        <w:br/>
        <w:t>бе қалай? Әлде құса болған мұның көңілі бір құдіретті күш</w:t>
        <w:br/>
        <w:t>солай көрсетіп тұр ма?</w:t>
        <w:br/>
        <w:t>Ол сәл жүргеннен кейін өзіне өзі келіп, әлгі арсыз қиял-</w:t>
        <w:br/>
        <w:t>дарынан бас тарта бастады. “Айыбы не бұл кемпірдің?”</w:t>
        <w:br/>
        <w:t>-- Е, қызым-ай! -- деді Тоқтықан мұңайып. -- Мен</w:t>
        <w:br/>
        <w:t>көрмеген азап бүл дүниеде қалды ма? Шыр бітпеген бейша-</w:t>
        <w:br/>
        <w:t>ра басым шыр бітпеген жерге келдім. Екі қолым төртеу</w:t>
        <w:br/>
        <w:t>болды, енді ес жиярмын деп жүргенде отқа тағы түстім.</w:t>
        <w:br/>
        <w:t>Өзім жесір, Ақылбегім қызыл шақа кезінңде-жетім қалды.</w:t>
        <w:br/>
        <w:t>-- Сонда қалай, апа?</w:t>
        <w:br/>
        <w:t>---Басымызды жерге жеткізіп отырған қазіргідей. апат-</w:t>
        <w:br/>
        <w:t>тар әр кезде аз болмаған ғой. Ол сорлы да сондай бір сұмдық-</w:t>
        <w:br/>
        <w:t>тың құрбаны болып кеткен, қызым. Ол ұзақ әңгіме. Ай-</w:t>
        <w:br/>
        <w:t>тып, жүрегіңді сыздатып қайтейін.</w:t>
        <w:br/>
        <w:t>-- Айтыңызшы, апа, айтыңызшы?</w:t>
        <w:br/>
        <w:t>-- Ол жылы мұндай аштық болмап еді, қызым. Бірақ</w:t>
        <w:br/>
        <w:t>жуанның жіңішкеріп, жіңішкенің үзілетін кезінде күн күрт</w:t>
        <w:br/>
        <w:t>жылып кетті. Мұрты бұзылмай жатқан қасат қар аяқ асты-</w:t>
        <w:br/>
        <w:t>нан, сеңдей бұзылды. Сай-саланы қара ботана су кернеп,</w:t>
        <w:br/>
        <w:t>қыратты қуалай қыстау салған ауыл адамдары түнгі қараң-</w:t>
        <w:br/>
        <w:t>ғы қатқақта болмаса, күндіз қатынаса алмай қалды. Сондай</w:t>
        <w:br/>
        <w:t>бір кеште Әділбек екеумізді Жалбыр жәкемнің үйі сыбаға</w:t>
        <w:br/>
        <w:t>жеңдер деп шақыра қойды емес пе?</w:t>
        <w:br/>
        <w:t>-- Біздің елде ондай кім бар еді, апа?</w:t>
        <w:br/>
        <w:t>-- Атын атауға аузым бармайды ол кісінің, Жаздағы</w:t>
        <w:br/>
        <w:t>нөсерге ұқсас қой аты.</w:t>
        <w:br/>
        <w:t>-- Жаңбыр ма?</w:t>
        <w:br/>
        <w:t>-- Иә, аяғына байды қосшы?</w:t>
        <w:br/>
        <w:t>-- Жаңбырбай.</w:t>
        <w:br/>
        <w:t>-- Аңқылдаған адам болатын марқұм. Күн қызылы бата</w:t>
        <w:br/>
        <w:t>салысымен Әділбек байғұс та бол-болдың астына алды мені.</w:t>
        <w:br/>
        <w:t>-- Өзектегі сулар аз да болса тартылсын, жер қатсын,--</w:t>
        <w:br/>
        <w:t>ден едім:</w:t>
        <w:br/>
        <w:t>-- Не тақалып қалыпты, жүр, -- деп тұрып алды. Екі</w:t>
        <w:br/>
        <w:t>ара бір қауым жер болатын. Атқа мінгесіп, Ақылбекті алды-</w:t>
        <w:br/>
        <w:t>мызға алып жолға шықтық. Теріскейдің қары ала шұбарла-</w:t>
        <w:br/>
        <w:t>нып, күнгейге селдіреп көк білініп қалыпты.</w:t>
        <w:br/>
        <w:t>--.Қалған-қашек-құшақты жеп, суыққа сүйеніп тұрған</w:t>
      </w:r>
    </w:p>
    <w:p>
      <w:r>
        <w:t>малға күннің тез жылынып кетуі оңай тимейтін сұры бар,</w:t>
        <w:br/>
        <w:t>-- деді Әділбек, кер.жолдан аса беріп.</w:t>
        <w:br/>
        <w:t>63</w:t>
        <w:br/>
        <w:t>-- Өз көзіңмен көрдің бе? -- деп қалып еді сөз арасын-</w:t>
        <w:br/>
        <w:t>да, анау:</w:t>
        <w:br/>
        <w:t>-- Көрмесемде естідім, -- деп жеңсік-.берер болмады.</w:t>
        <w:br/>
        <w:t>-- Тоқта! -- деді қияқ мұрт қатуланып. -- Естігеннен</w:t>
        <w:br/>
        <w:t>құр қалмай, көргеннен.көз ақы алып не ұшпаққа-шықтық,</w:t>
        <w:br/>
        <w:t>Бұрын ғой қатар жүрген халыққа елігеміз, желігеміз деп</w:t>
        <w:br/>
        <w:t>жүріп көп жақсымыздан айрылдық. Ол-өзіңе мәлім. Енді</w:t>
        <w:br/>
        <w:t>бүкіл әлемнің жылтырағанын үстімізге жапсырып, көн бет</w:t>
        <w:br/>
        <w:t>болмаса, ары бар адам шыдап тұра алмайтын әлем-жәлем су-</w:t>
        <w:br/>
        <w:t>реттерге табынып қалдық. Атауларды біз сияқтылар ұға қой-</w:t>
        <w:br/>
        <w:t>майтын неше түрлі сөздермен өзгертіп; бұрын да-ауыздың</w:t>
        <w:br/>
        <w:t>орнына мұрынды көрсетіп жүргендерді әбден шаттастырып</w:t>
        <w:br/>
        <w:t>болдық. Әр көшенің бойындағы иыр-қиыр жазуларды түсініп</w:t>
        <w:br/>
        <w:t>көр, мықты болсаң. Айтпады деме... е... түбімізге осы көрсе-</w:t>
        <w:br/>
        <w:t>қызарлық жетеді. Әр істің байыбына бармай бұйдалы тайлақ</w:t>
        <w:br/>
        <w:t>құсап, әркімнің жетегінде кетсек, ұзай қоюымыз екіталай.</w:t>
        <w:br/>
        <w:t>Қаңбақ құсап бірде сайға, бірде қырға домалай бермей--біз</w:t>
        <w:br/>
        <w:t>сияқты шалдардан бастап, бесіктегі нәрестеге дейін көктен</w:t>
        <w:br/>
        <w:t>түсіп, жерден шықпаған өзіндік бет-бейнесі бар қазақ деген</w:t>
        <w:br/>
        <w:t>халықтың ұрпағы екенімізді танытуымыз қажет.</w:t>
        <w:br/>
        <w:t>--Иә!.. Иә!.. - деді қырма сақал.</w:t>
        <w:br/>
        <w:t>-- Иә болса, естігенді емес, көргенді айт. Оқығаным да,</w:t>
        <w:br/>
        <w:t>тоқығаным да мол деп жүрсің ғой!</w:t>
        <w:br/>
        <w:t>- Е.. енді... қайтеміз!..</w:t>
        <w:br/>
        <w:t>Қырма сақал бұрын басымдау еді. Соңғы кездері қияқ</w:t>
        <w:br/>
        <w:t>мүрт бұлтартпас дәлелдермен тықсырып-тықсырып алып жүр.</w:t>
        <w:br/>
        <w:t>Анау да мойнын ішіне алып аяғын тарта басатын болды.</w:t>
        <w:br/>
        <w:t>-- Менің бар ғұмырым ауылда өткен. Мал да баққам,</w:t>
        <w:br/>
        <w:t>егін де орғам. Сауатымның жеткен жеріне дейін атқа мініп</w:t>
        <w:br/>
        <w:t>қызмет е істегем. Ұлдарым кала жағалап, елге бармай қойған</w:t>
        <w:br/>
        <w:t>соң, иесіз үйде арам өлмейін деп, қолдарына көшіп келген</w:t>
        <w:br/>
        <w:t>жайым бар. Ал енді осы қалаңнан қарыс қадам аттамай оты-</w:t>
        <w:br/>
        <w:t>рып қалғам жоқ, Ауылға ай сайын бір бармасам, ішкен асым</w:t>
        <w:br/>
        <w:t>бойыма тарамайды. Кіндік қаның тамған жерді қойсаңшы!</w:t>
        <w:br/>
        <w:t>0... й, бір жасаңғырайсың-ай! Жеңіл-желпі ауру-сырқау, жел-</w:t>
        <w:br/>
        <w:t>құз қаймақ қатқан шай ішіп терлесең ізім-ғайым болады.</w:t>
        <w:br/>
        <w:t>Амал не, әлгілер ғой көк түтінге тұншықтырып қойған.</w:t>
        <w:br/>
        <w:t>-- Арман таусылған ба, жүзге келіп алжып жатқан бір</w:t>
        <w:br/>
        <w:t>шал, “Жалған-ай, жүзің есіктен кіріп төрге озғандай-ақ екен,</w:t>
        <w:br/>
        <w:t>жиырма бесім-ай алмас қылыштай қайраусыз өте беретін”</w:t>
        <w:br/>
        <w:t>44</w:t>
        <w:br/>
        <w:t>жанына барды. "Түкті де сезер түрі жоқ оның. Дем алған</w:t>
        <w:br/>
        <w:t>сайын танауы желп-желп етеді. Жүрегі езіліп, жан-дүниесі</w:t>
      </w:r>
    </w:p>
    <w:p>
      <w:r>
        <w:t>тағы әлем-жәлем болды. “Жапанда жүргенде қара болған</w:t>
        <w:br/>
        <w:t>жалғызым. Қос жанарымның қарашығындай жаным-ау!</w:t>
        <w:br/>
        <w:t>Сенсіз өмір мен үшін қараңғы, Досжан, қараңғы!”</w:t>
        <w:br/>
        <w:t>Тізесіне салып, тобылғыны батырлата сындырып пешті</w:t>
        <w:br/>
        <w:t>тағы бір толтырып еді, лапылдаған жалын бет қаратар емес.</w:t>
        <w:br/>
        <w:t>Колымен бетін көлегейледі. Жалғыз адамға не болса сол</w:t>
        <w:br/>
        <w:t>үрей әкелетін сияқты. Кешке дейін Доежанк қасында</w:t>
        <w:br/>
        <w:t>жүргенде бүйтіп алаңдамап еді.</w:t>
        <w:br/>
        <w:t>Жүрегі лоблыды. “УҺ, -- деді. - Не болды маған! Жақ-</w:t>
        <w:br/>
        <w:t>сылық болса екен арты!”</w:t>
        <w:br/>
        <w:t>Сәндібала далаға шыққанда, күн батуға жақындап, ба-</w:t>
        <w:br/>
        <w:t>тыс жақтағы азғана шарбы бұлт қызыл түске боялыпты.</w:t>
        <w:br/>
        <w:t>“Қараңғы түспей, қойды қоралайын”.</w:t>
        <w:br/>
        <w:t>Көтере кетпек болып Досжанның қасына барып еді,</w:t>
        <w:br/>
        <w:t>оның тәтті ұйқысын қимай сәл тұрып қалды. “Әбден-ақ</w:t>
        <w:br/>
        <w:t>сілелепсің-ау, құлыным!”</w:t>
        <w:br/>
        <w:t>Басына бір жапырақ нан, жастығының астына сабын</w:t>
        <w:br/>
        <w:t>өзі күйдірген пышақты койып, аспа шамды жағып, сәл бас-</w:t>
        <w:br/>
        <w:t>ты да, есікке беттей беріп, артына қайта бұрылды.</w:t>
        <w:br/>
        <w:t>“Досжан, әй, Досжан!”</w:t>
        <w:br/>
        <w:t>Бала орнынан қозғала қоймады.</w:t>
        <w:br/>
        <w:t>“Мазалай бермейінші! Ояна қоймас! Қазір-ақ келем ғой!”</w:t>
        <w:br/>
        <w:t>Есікті қайыра салып, өріске қарай тұра жүгірді. Соңы-</w:t>
        <w:br/>
        <w:t>Қал деймін, қал! Досжан жалғыз! Кет деймін, кет! Үйге бар!</w:t>
        <w:br/>
        <w:t>-- деді даусы дір-дір етіп. Айтқанды ұғар Мойнақ па, алды-</w:t>
        <w:br/>
        <w:t>на түсіп заулады. Ол қас қараймай-ақ қойды жинақтап қора-</w:t>
        <w:br/>
        <w:t>ның шетіне іліктірді. Екі көзі үй жақта. Қазірге еш дыбыс</w:t>
        <w:br/>
        <w:t>білінбейді.</w:t>
        <w:br/>
        <w:t>Сәндібала күн сайын қойды иірген соң, бөлініп қалма-</w:t>
        <w:br/>
        <w:t>ды ма екен деп саяқ-сандырағын бір түстеп шығатын. Бүгін</w:t>
        <w:br/>
        <w:t>де сөйтті. Егіз лағымен жағал ешкі көзіне түсе қоймады:</w:t>
        <w:br/>
        <w:t>Отарды ары бір, бері бір кесіп етті. Жоқ. “О, ит жегір кебе-</w:t>
        <w:br/>
        <w:t>нек, ит жесін сені. Өзің құрысаң бір сәрі; соңыңнан ерте</w:t>
        <w:br/>
        <w:t>кеткен шығарсың қойдың бір бөлігін.”</w:t>
        <w:br/>
        <w:t>Күнгейден көрінбеді, Кезеңге шығып төңірегіне жан</w:t>
        <w:br/>
        <w:t>ұшыра қарады, екі көзі төрт болды, біресе бұлдырап бара</w:t>
        <w:br/>
        <w:t>жатқан қараша үйге, біресе жыра-жықпылдағы топ-топ то-</w:t>
        <w:br/>
        <w:t>былғы мен қарауытқан тасқа тесілді. Мұндайда қарауытғ</w:t>
        <w:br/>
        <w:t>57</w:t>
        <w:br/>
        <w:t>депті. Айта берсе арманда шет те, шек те жоқ, -- деді қырма</w:t>
        <w:br/>
        <w:t>сақал көзіне түскен қалпағын көтеріп жатып.</w:t>
        <w:br/>
        <w:t>-- Әне бір жылдары, ақ калпақ кигенді көрсе, ит қосып</w:t>
        <w:br/>
        <w:t>қуып ескіні аңсаушы, мәдениеттен жұрдай деп, койға кел-</w:t>
        <w:br/>
        <w:t>ген қотыр ешкідей қылушы еді. Қазір болғаны да, болмаға-</w:t>
        <w:br/>
        <w:t>ны.да-жарасқан жараспағанына қарамай тақыр: басқа Да;</w:t>
        <w:br/>
        <w:t>шашты басқа да іліп- алатын бопты: Ақ қалпақтың бәрі</w:t>
      </w:r>
    </w:p>
    <w:p>
      <w:r>
        <w:t>қазақтікі деп жүр. Қай... да көбісінікі далбар: Ел күлгенге</w:t>
        <w:br/>
        <w:t>күлеміннің кері. Нағыз қазақтың ақ қалпағы жоқ қойу»</w:t>
        <w:br/>
        <w:t>деді қияқ мұрт.</w:t>
        <w:br/>
        <w:t>-- Енді, “заманың түлкі болса; тазы. боп ку” депті ғой</w:t>
        <w:br/>
        <w:t>аталарымыз, --деп қырма сақал жуып-шайды.</w:t>
        <w:br/>
        <w:t>-- Ауылдың бүгінгі жайы ғой-сенің мазаңды кетіріп</w:t>
        <w:br/>
        <w:t>отырған. Теледидарға сенсең қағанағы қарқ; сағанағы сарқ,</w:t>
        <w:br/>
        <w:t>Ал маған сенсең оңып тұрған жоқ; Баяғы көмпіс байғұстар:</w:t>
        <w:br/>
        <w:t>“Көппен бірге көрген.ұлы той” дейді. Тоңып отырып осы</w:t>
        <w:br/>
        <w:t>сөзді айтқанда тойып қалады өздері. Ақшасы құрсыншы.</w:t>
        <w:br/>
        <w:t>Қазақты өлтірмейтін де көтеретін де мал. Малдан-ажыраса</w:t>
        <w:br/>
        <w:t>қазақ жұтайды. Оны сонау отызыншы жылдардан білесің.</w:t>
        <w:br/>
        <w:t>Бұл күндері ауылдағылардың сүйеніп-отырған малына</w:t>
        <w:br/>
        <w:t>“жау” тиіп жатыр. ; :</w:t>
        <w:br/>
        <w:t>“Не деп кеттің” дегендей енді қырма сақал ажеірейді.</w:t>
        <w:br/>
        <w:t>-- Шын. Әй, осы жауға жабдынасың, ал ұрыға ше?</w:t>
        <w:br/>
        <w:t>Жлғаң жайлау болып жүргенде аузыңды бірақ ұрады.</w:t>
        <w:br/>
        <w:t>-- Жаудан да жаман болды-ау, ә!</w:t>
        <w:br/>
        <w:t>Қырма сақалдың сұры қашып, көзі шарбыланды.</w:t>
        <w:br/>
        <w:t>-- Солай!..</w:t>
        <w:br/>
        <w:t>Қияқ мүрт күрсінді. Көңілін күпті қылып жүрген біраз</w:t>
        <w:br/>
        <w:t>жайды айтам деп еді, кеудесіне илектеп жүн тыққандай ты-</w:t>
        <w:br/>
        <w:t>нысы тарылып, сөзден қалды. Бірақ көз алдына-туған то-</w:t>
        <w:br/>
        <w:t>пырағы көлденендеп тұра қалды: Алқам-салқам өндері күнге</w:t>
        <w:br/>
        <w:t>күйіп, желге тотыққан.туыстары бұған: “Калада жүрсің ғой,</w:t>
        <w:br/>
        <w:t>айтсаңызшы, ел адамдарына күн көріс қиын. Дүкен анау</w:t>
        <w:br/>
        <w:t>жылан жалағандай, жоқты жеті қат жердің астынан суырып</w:t>
        <w:br/>
        <w:t>алып әкеліп тұрғандай жылмыңдаған саудагерің мынау, ат-</w:t>
        <w:br/>
        <w:t>жалмандай ұры адымынды аштырмайды” дейтін сияқты.</w:t>
        <w:br/>
        <w:t>Үстеріндегі ылпасы олпы-солпы, аяқтарындағы шоқайы</w:t>
        <w:br/>
        <w:t>шұрық-тесік ұл-қыздары: “Ата! ” деп жәутең-жәутең етеді.</w:t>
        <w:br/>
        <w:t>Өзі құралпылар арша сұрайды. Келіндері иіліп-сәлем береді.</w:t>
        <w:br/>
        <w:t>Жүздері жадау. Бірақ бар жоқты білдіргілері келмейді...</w:t>
        <w:br/>
        <w:t>45</w:t>
        <w:br/>
        <w:t>-- Ой, сен де желіктің ғой..Менің қарсы пікірлеріме</w:t>
        <w:br/>
        <w:t>келісімпаздық таныта беруші едің. “Ойран-топыр тірлікті</w:t>
        <w:br/>
        <w:t>оңалады, бұлт сейіліп, күн шығады” дейтінің қайда?</w:t>
        <w:br/>
        <w:t>--.Жоқ! Келеңсіздіктерге шыдай алатын емеспін. Жан</w:t>
        <w:br/>
        <w:t>шошырлық бір сұмдықты естіп, денем тіреп е еді, шет жаға-</w:t>
        <w:br/>
        <w:t>сын көзіммен көріп түңілдім.</w:t>
        <w:br/>
        <w:t>Қияқ мұрт көк тасқа отыра-отыра ұйып қалған аяғын</w:t>
        <w:br/>
        <w:t>созды. Қырма сақал табалағандай күлмің-күлмің етеді.</w:t>
        <w:br/>
        <w:t>-- Неңе-жетісесің. Айналаң толған ұсқынсыз кемпір-</w:t>
        <w:br/>
        <w:t>шал, бала-шаға. Қырық пышақ болып жатқан-ұрпағың анау!</w:t>
        <w:br/>
        <w:t>-- Не болып қалыпты жетіспегенде. Енді сен тақадың</w:t>
      </w:r>
    </w:p>
    <w:p>
      <w:r>
        <w:t>ғой бәрін. Олар да адам баласы. Ал намыозандан қырып</w:t>
        <w:br/>
        <w:t>таста. -ғ</w:t>
        <w:br/>
        <w:t>Қияқ мұрттың мінезі қырма сақалдан асышгтүсті. Кап-</w:t>
        <w:br/>
        <w:t>қара боп түтегенде қазанның түп күйесі бекер қалсын; “Өңкей</w:t>
        <w:br/>
        <w:t>бұзықтар! -- дейді тісі-тісіне әрең тиіп. -- Бұзып бітті Қыр-</w:t>
        <w:br/>
        <w:t>шын боздақтарды!”</w:t>
        <w:br/>
        <w:t>-- Өлтірді-ау бірін-бірі! -- Отырғандар көшенің арғы</w:t>
        <w:br/>
        <w:t>бетінде екі бөлініп алып төбелесіп жатқандарға үдірейе қара-</w:t>
        <w:br/>
        <w:t>сты. : вос м7 %,</w:t>
        <w:br/>
        <w:t>-- Арланнан қалған сабалақ күшіктер!</w:t>
        <w:br/>
        <w:t>Қияқ мұрт қолды-аяққа тұрмай селкілдеді.</w:t>
        <w:br/>
        <w:t>-- Ойбай, пышақтарын қара жарқылдаған!</w:t>
        <w:br/>
        <w:t>Қырма сақал “бар Дүниесін” сөмкелеріне ұрып жатыр.</w:t>
        <w:br/>
        <w:t>Сүр тастың үстінде саптағы “әскердей” қаз- қатар отырған-</w:t>
        <w:br/>
        <w:t>дар “қосақтың арасында кетпей тұрғанда үйімізді табайық”</w:t>
        <w:br/>
        <w:t>дей ме абыр да сабыр.</w:t>
        <w:br/>
        <w:t>Нүргүл де қағаз қорабын қолтығына қысып, бір бұрыш-</w:t>
        <w:br/>
        <w:t>ты айналып кетті.</w:t>
        <w:br/>
        <w:t>-- Бұл жұрт қашан тыныш жүрген. Сойыл сілтемесе,</w:t>
        <w:br/>
        <w:t>біреуге сілтетпесе ас батпайды. Береке бірліктен гөрі, қызыл</w:t>
        <w:br/>
        <w:t>сөздің құлы боп, біріне-бірі жауығып, артынан от қойып</w:t>
        <w:br/>
        <w:t>өртеуге, астынан ұра қазып, су толтырып соған тұншықты-</w:t>
        <w:br/>
        <w:t>рып өлтіруге әуес. Мына-күшіктер солардың құрбандығы.</w:t>
        <w:br/>
        <w:t>Ашуға булыққаны сонша, қияқ мүрт: астындағы</w:t>
        <w:br/>
        <w:t>көрпешесін -- белі инемен шабақтағандай шымырлап, жігінен</w:t>
        <w:br/>
        <w:t>ажырап кеткендей үзіліп, миы аузына түсіп солқылдағанда</w:t>
        <w:br/>
        <w:t>барып төңірегін сипалап іздей бастады: Айналасындағылар-</w:t>
        <w:br/>
        <w:t>дан ешкім қалмапты. Өзге жұрт сабылып, олай бір, былай</w:t>
        <w:br/>
        <w:t>бір өтеді. “А... лл... а-ай, көздеріне неге қан толып кетті!</w:t>
        <w:br/>
        <w:t>47</w:t>
        <w:br/>
        <w:t>Терең тыныс алған, қияқ мұрт қырма сақалға қарап еді,</w:t>
        <w:br/>
        <w:t>ол ашулы екен. Сұп-сұр болып бұрқылдап отыр.</w:t>
        <w:br/>
        <w:t>- Бәрі құрсын, қарашы ана қарғадай қыздың көрінгенге</w:t>
        <w:br/>
        <w:t>көз сатып, жәудіреп отырғанын. Ол да ертең жаңағы сүме-</w:t>
        <w:br/>
        <w:t>лек құсап қалмасына кім кепілдік береді. Мектеп деген</w:t>
        <w:br/>
        <w:t>бітіпті. Сабақ дұрыс жүрмейтін көрінеді. Мұғалімдер жұмысты</w:t>
        <w:br/>
        <w:t>тастап, ақша қуып кеткен дейді. Қайтсін, олар да жан бағу</w:t>
        <w:br/>
        <w:t>керек кой. Апыр-ай, деймін-ау, дүние қуған кейбір ата-</w:t>
        <w:br/>
        <w:t>аналар балаларының қайда жүргенін білмейтін тәрізді. Аз-</w:t>
        <w:br/>
        <w:t>ғындар туралы айтып керегі жоқ. Бірдеңке десеңші, ей, қайда</w:t>
        <w:br/>
        <w:t>бара жатырмыз? Опа берер не бар!</w:t>
        <w:br/>
        <w:t>Қияқ мүрі желімі кетіп, аузы ашылған аяқ киімнің</w:t>
        <w:br/>
        <w:t>басына қарады. Одан соң:</w:t>
        <w:br/>
        <w:t>-- Тақа, тақа! Қара суды теріс ағыза бер, май шығады.</w:t>
        <w:br/>
        <w:t>Қияқ мүрт кеңк-кеңк күлді.</w:t>
      </w:r>
    </w:p>
    <w:p>
      <w:r>
        <w:t>-- Мен тақайын деп тақап отырмын ба. Екеуміз асарды</w:t>
        <w:br/>
        <w:t>асап, жасарды жасадық. Казір өлсек те арман жоқ, Кейінгілер</w:t>
        <w:br/>
        <w:t>үшін шыр-пыр болам да. Бәрінен бұрын иманымды алаты-</w:t>
        <w:br/>
        <w:t>ны, біріне-бірі пышақ жұмсап, мылтық кезеп қан-жоса боп</w:t>
        <w:br/>
        <w:t>жүрген ұл-қыздың қылығы. Құдіреттің күштісін кердің бе,</w:t>
        <w:br/>
        <w:t>майдан ашып соғысатын көрінеді.</w:t>
        <w:br/>
        <w:t>-- Ой, тәңірім-ай, бейбіт күнде адамға алам мылтық</w:t>
        <w:br/>
        <w:t>кезеген не сұмдық! Сол шіркіндер көктен түскен жоқ.</w:t>
        <w:br/>
        <w:t>Екеуміздің баламыз болмаса, біз сияқты біреудің он ай омырт-</w:t>
        <w:br/>
        <w:t>қасын үзіп дүниеге әкелген ұрпағы. Қылмыскер болсын деп</w:t>
        <w:br/>
        <w:t>ата-анасы, қылмыскер болам деп ол ойлаған жоқ. Соған</w:t>
        <w:br/>
        <w:t>жеткізген екеуміз.</w:t>
        <w:br/>
        <w:t>-- Тәйт! -- деді қырма сақал.</w:t>
        <w:br/>
        <w:t>-- Қашпа, тамшыдай болса да үлесіміз бар. Ақыл-есі</w:t>
        <w:br/>
        <w:t>түзу әр пенде келешегі үшін жауапты. Жауап беруден қаш-</w:t>
        <w:br/>
        <w:t>саң, адам емес, екі аяқты хайуан тәрбиелегенің..</w:t>
        <w:br/>
        <w:t>-- Қойдым! Өзіміз жарымай жүріп саясатта неміз бар,</w:t>
        <w:br/>
        <w:t>ей, а?</w:t>
        <w:br/>
        <w:t>-- Құлақты басып, көзді жұмып осы күнге жетіптік,</w:t>
        <w:br/>
        <w:t>енді ашық айтамыз дейді ғой білгіштер. Біз не, кембіз бе?</w:t>
        <w:br/>
        <w:t>-- Сені кім тыңдайды. Ит үріп, керуен көшедінің кері.</w:t>
        <w:br/>
        <w:t>-- Қалай-қалай жасқайсың, а! Көрген-білгенімізді айту</w:t>
        <w:br/>
        <w:t>үлкендік парыз.</w:t>
        <w:br/>
        <w:t>-- Парыз-қарызыңды ақшасы бар ұрып жібереді. Аузы</w:t>
        <w:br/>
        <w:t>қисық болса да байдың ұлы сөйлейді бұл күнде.</w:t>
        <w:br/>
        <w:t>46</w:t>
        <w:br/>
        <w:t>қайыршы, қатыгез, телі мен тентек қылған олар келер күнге</w:t>
        <w:br/>
        <w:t>қалай қарар екен. Мына аға құсап, түлкідей бұлаңдап, мың</w:t>
        <w:br/>
        <w:t>құбылып, жүз түрленіп шыға келмек пе?! Бәрі де мүмкін!”</w:t>
        <w:br/>
        <w:t>Жылтыр ҡара сары машинаға салып алып, Нұргүлді үйіне</w:t>
        <w:br/>
        <w:t>әкелді. Алтынбек пен Дана қызыл жағалыны көргенде жан</w:t>
        <w:br/>
        <w:t>ұшырып, жетіп келді. Лена кемпірдің де көзі шарасынан</w:t>
        <w:br/>
        <w:t>шығып кетіпті.</w:t>
        <w:br/>
        <w:t>-- Жай жүрсің бе, балам?! -- дейді ебіл-дебіл.</w:t>
        <w:br/>
        <w:t>---Жай болушы ма еді! -- дейді анау қаны ішіне тарты-</w:t>
        <w:br/>
        <w:t>лып. )</w:t>
        <w:br/>
        <w:t>Бір сұмдықтың болғанын Алтынбек сезді. Дана: “Бүгін</w:t>
        <w:br/>
        <w:t>кешке дейін асқа тәбетім соқпай, жүрегім ойнақтағанынан</w:t>
        <w:br/>
        <w:t>сезіктеніп едім”, -- деп жалтақтай берді.</w:t>
        <w:br/>
        <w:t>Жылтыр қара:</w:t>
        <w:br/>
        <w:t>-- Баланы дұрыс жолға сала алмағандарың үшін жұмыс</w:t>
        <w:br/>
        <w:t>орындарыңа хабарлаймын, мектепке арнайы қағаз жіберемін,</w:t>
        <w:br/>
        <w:t>-- дейді дікілдеп.</w:t>
        <w:br/>
        <w:t>-- Тар заманда балаларды бұзып алармыз, елге кетейік</w:t>
      </w:r>
    </w:p>
    <w:p>
      <w:r>
        <w:t>деп қақсап-ақ едім!</w:t>
        <w:br/>
        <w:t>Дана еріне қарады. Ері жер шұқыды. Одан соң Дана</w:t>
        <w:br/>
        <w:t>ағыл-тегіл жылады келіп.</w:t>
        <w:br/>
        <w:t>Алтынбек тұнжырап түр. Қызының мына қылығына</w:t>
        <w:br/>
        <w:t>қиналды. Бүлдіршінін осындай күйге түсіргені үшін өзгені</w:t>
        <w:br/>
        <w:t>емес, өзін кінәлі санады. Тірлігінің тігісін сөгіп ішіне үңілді,</w:t>
        <w:br/>
        <w:t>түк те көріп тұрған жоқ. Суы тұнық шыңырауға көз салды,</w:t>
        <w:br/>
        <w:t>қалт-құлт еткен бейнесі сұп-сұр. “Жұмысы бұзық, қағазы</w:t>
        <w:br/>
        <w:t>түзік заман-ай!” деп күрсінді.</w:t>
        <w:br/>
        <w:t>-- Тұрамыз ба өстіп, аузымызға су ұрттап алғандай, --</w:t>
        <w:br/>
        <w:t>деді жылтыр қара ежірейіп.</w:t>
        <w:br/>
        <w:t>-- Қайдам, -- деді Алтынбек.</w:t>
        <w:br/>
        <w:t>-- Айып төлейсің!</w:t>
        <w:br/>
        <w:t>-- Айтқаның болсын.</w:t>
        <w:br/>
        <w:t>-- Ту, талон кесіп беруім керек еді. Қағаздың кеңседе</w:t>
        <w:br/>
        <w:t>қалып қойғанын қара!</w:t>
        <w:br/>
        <w:t>-- Бізге керегі жоқ, -- деді Алтынбек көк құлақтарды</w:t>
        <w:br/>
        <w:t>ұстатып жатып.</w:t>
        <w:br/>
        <w:t>-- Ал жақсы, -- деп жылтыр қара арт-алдына қарамай</w:t>
        <w:br/>
        <w:t>зыта жөнелді. Оның “жақсы” деген сөзі “сен мені білмейсің,</w:t>
        <w:br/>
        <w:t>мен сені көргем жоқ” дегендей естілді. “Біздің түбімізге</w:t>
        <w:br/>
        <w:t>жетіп жатқан осы! -- деді Алтынбек тістенін. -- Іс бітеді, ку</w:t>
        <w:br/>
        <w:t>53</w:t>
        <w:br/>
        <w:t>-- Бұл азаптан елге кетіп құтылайықта, -- дейді Дана</w:t>
        <w:br/>
        <w:t>ескі жараның аузын тырнап.</w:t>
        <w:br/>
        <w:t>-- Көрерміз. Аздап заманның ақырын бағайық, -- деп</w:t>
        <w:br/>
        <w:t>Алтынбек күңк етеді. Бұрындары намысқа тырысып қарсы-</w:t>
        <w:br/>
        <w:t>лық білдіретін. Соңғы уақытта арқауы босаған тәрізді.</w:t>
        <w:br/>
        <w:t>Нұргүл арман болып, үлкен-кішісінің көкейінен шық-</w:t>
        <w:br/>
        <w:t>пай жүрген мұздатқышты көргісі келді. “Ішін тамаққа тол-</w:t>
        <w:br/>
        <w:t>тырып, қалаған сәтте алып -жейтін болдық қой” деп қиялда-</w:t>
        <w:br/>
        <w:t>ды. Тауға да, тасқа да, ойға да, қырға да сүйрей жөнелетін</w:t>
        <w:br/>
        <w:t>үміт, оны дедектетіп таныс дүкенге әкелді. Өткендегі мұзда-</w:t>
        <w:br/>
        <w:t>тқыш бұтақтарын сылып тастаған ақ қайыңдай серейіп сол</w:t>
        <w:br/>
        <w:t>орнында тұр. Жүгіріп келіп аузын ашты. Іші жарқырап түр.</w:t>
        <w:br/>
        <w:t>Қылаудай кір жоқ, тап-таза. “Нұрбек әлі-ақ ағал-сағалын</w:t>
        <w:br/>
        <w:t>шығарар. Ұлбосын да оған қосылып кетер. Байыз тауып бір</w:t>
        <w:br/>
        <w:t>орында отыра алмайды. Ұшарын жел, қонарын сай біледі.</w:t>
        <w:br/>
        <w:t>Көкем де қызық, ұрсып, кейде домбытып қойса несі кетеді”.</w:t>
        <w:br/>
        <w:t>Екі бауырына ренжіп тұрып Нұргүлдің тілдей қағазға</w:t>
        <w:br/>
        <w:t>көзі түсіп еді, төбе шашы үріккен қойдай тікірейіп, құйқа-</w:t>
        <w:br/>
        <w:t>сы шымырлады. “Сұмдық! Екі есе өскен бе?..”</w:t>
        <w:br/>
        <w:t>Төбесінен жай түскендей есеңгіреп қалды. “Қателескен</w:t>
        <w:br/>
        <w:t>шығар!”</w:t>
        <w:br/>
        <w:t>Жүгіріп барып дүкеншіден сұрады. Ол сол бағаны қай-</w:t>
      </w:r>
    </w:p>
    <w:p>
      <w:r>
        <w:t>талады.</w:t>
        <w:br/>
        <w:t>-- Өткен... де!</w:t>
        <w:br/>
        <w:t>-- Не, өткенде! Аспаннан түскендей аузын ашуын. Бар!</w:t>
        <w:br/>
        <w:t>Мұздатқыштың бағасы сенің не теңің, -- деді екі қолын</w:t>
        <w:br/>
        <w:t>қусырынып, екі аяғын айқастырып, орындықта шалқалай</w:t>
        <w:br/>
        <w:t>отырған ол шақшақайдай шаңқ-шаңқ етіп. :</w:t>
        <w:br/>
        <w:t>-- Тәтей!..</w:t>
        <w:br/>
        <w:t>-- Бар! Өй, жексұрын! Жеңіл-желпі бірдеңені қағып</w:t>
        <w:br/>
        <w:t>кетпексің ғой, ә? -- деп беттетпеді.</w:t>
        <w:br/>
        <w:t>Нұргүлдің терісіне сыймай шытынап, жарылғалы тұрға-</w:t>
        <w:br/>
        <w:t>нын сезе қойған анау тағы шаптықты.</w:t>
        <w:br/>
        <w:t>-- Жабайы мысықтай тікіреюін! :</w:t>
        <w:br/>
        <w:t>Нүргүл мына қорлыққа күйінді. Зығырданы қайнағаны</w:t>
        <w:br/>
        <w:t>сонша, жағы қарысып, тілі күрмеуге келмей, шын мылқау,</w:t>
        <w:br/>
        <w:t>нағыз керең болды. “Тойған екенсіз! Мені бағы-ғашылмаған</w:t>
        <w:br/>
        <w:t>тас маңдай тастанды деп қалдыңыз ғой, ә!?” Іштей болса да</w:t>
        <w:br/>
        <w:t>өзінен үлкенге бұдан артық не десін. Мына шақшақайдың</w:t>
        <w:br/>
        <w:t>жанын түсінбегеніне күйінді. Ауыр сөздер жүрегіне жебедей</w:t>
        <w:br/>
        <w:t>4-470 %</w:t>
        <w:br/>
        <w:t>тып сыры кеткенмен сыны кетпеген самаурынға су құйып,</w:t>
        <w:br/>
        <w:t>шоқ салды. Әйтеуір, оңайда біте қоймайтын ұсақ-түйек</w:t>
        <w:br/>
        <w:t>тірлікке біраз айналды. Бал тілімен әрнені бір айтып, оны</w:t>
        <w:br/>
        <w:t>“иә” дегізіп қоштатып отырған Досжанға да қарар мұршасы</w:t>
        <w:br/>
        <w:t>“жоқ, “Мені де есіңнен шығармасаңшы” дегендей, белдеуде</w:t>
        <w:br/>
        <w:t>байлаулы тұрған торшолақ қатты пысқырып қалды. “О, ит</w:t>
        <w:br/>
        <w:t>алғыр, беймезгіл уақытта пысқырғаны несі” деп Сәндібала</w:t>
        <w:br/>
        <w:t>алғашында тіксініп қалды да, артынан “Ырымшылым-ай осы</w:t>
        <w:br/>
        <w:t>менің!” деп, райынан тез қайтты.</w:t>
        <w:br/>
        <w:t>Күнгейде жатқан отар да қораға қарай қоғамдалып қал-</w:t>
        <w:br/>
        <w:t>ған екен. Торшолақтың ерін алып, аяғына тұсау салып, отқа</w:t>
        <w:br/>
        <w:t>жіберді. Жүгеннің сағалдырығы үзіліп, шыжым жіппен бай-</w:t>
        <w:br/>
        <w:t>лап жүргеніне де бірталай күн болып еді. Әне-міне деумен</w:t>
        <w:br/>
        <w:t>өзін-өзі алдаусыратады. Кейде мына көріп жүрген бейнетіне</w:t>
        <w:br/>
        <w:t>іштей мұжылады да. Ер адам атқаратын тірліктің мойын</w:t>
        <w:br/>
        <w:t>бұрғызбай титықтатып біткеніне қарсы шара таппай жаси-</w:t>
        <w:br/>
        <w:t>тын кездері аз болмайды. Жүгеннің сағалдырығы үзілсе бір</w:t>
        <w:br/>
        <w:t>сәрі ғой, салдыр-салақ ер-тұрманды қарашы. Торшолақтың</w:t>
        <w:br/>
        <w:t>арқасынан сау-тамтық қоймады. Мініп түскенде бел орта-</w:t>
        <w:br/>
        <w:t>сынан ұрған жыландай ирелең ете түседі жануар.</w:t>
        <w:br/>
        <w:t>Сәндібала үйге кіргенде, ұзынды күн өзімен бірге са-</w:t>
        <w:br/>
        <w:t>лақтап жүріп сілелеген Досжан бір жағына қисайған бойы</w:t>
        <w:br/>
        <w:t>ұйықтап қалыпты.</w:t>
        <w:br/>
        <w:t>“Әбден титықтапсың-ау, жаным! Бір шыны ыстық су</w:t>
        <w:br/>
        <w:t>ұрттатсам болып еді. Тәтті ұйқысын бұзбайыншы. Содан</w:t>
        <w:br/>
        <w:t>кейін де ішер. Денесін суық қармап қалды ма, бусанып</w:t>
        <w:br/>
        <w:t>жатсыншы” деп төрдегі жүктің үстінде тұрған әкесінің қара</w:t>
        <w:br/>
        <w:t>елтірі ішігіне орап қойды. Танауы пыс-пыс етеді. Тізерлеп</w:t>
        <w:br/>
        <w:t>отыра қалып маңдайынан сипады, нарттай болып қызарған</w:t>
        <w:br/>
        <w:t>бетінен, мандайынан иіскеді. Артынан бұл қылығы ерсі</w:t>
      </w:r>
    </w:p>
    <w:p>
      <w:r>
        <w:t>көрінді өзіне. Ерсі көрінгенмен, баласына қайта-қайта қарай</w:t>
        <w:br/>
        <w:t>бергісі келеді. Өне бойы бір ысып, бір суып дегбір табар</w:t>
        <w:br/>
        <w:t>түрі жоқ, Қол-аяғы дірілдейтін тәрізді ме, қалай?</w:t>
        <w:br/>
        <w:t>Есіктің алдына шығып, өрістегі қойға бағдарлай көз</w:t>
        <w:br/>
        <w:t>салды. Алды қораға келіп, ағаш науадан түз жалап жатыр</w:t>
        <w:br/>
        <w:t>екен. Мұны көргенде көңілі орнына түсейін деді. Қайтадан</w:t>
        <w:br/>
        <w:t>үйге кірді. Екі иығынан ентіге дем алыл тұрған сары самау-</w:t>
        <w:br/>
        <w:t>рыннан бір-екі шыны шай ішуге отырды. Алғашында шөлі</w:t>
        <w:br/>
        <w:t>оңайда қанбастай көрінген. Бірақ батпады. Шеті ұшқан</w:t>
        <w:br/>
        <w:t>шыныны дастарқанның жиегіне ысыра салып, Досжанның</w:t>
        <w:br/>
        <w:t>%</w:t>
        <w:br/>
        <w:t>-- Ун, жаным-ай, ажалың жетпесе өлмейтін көрінесің,</w:t>
        <w:br/>
        <w:t>-- деді ол кеудесі қарс айрыла күрсініп. -- Сейсеннен хабар</w:t>
        <w:br/>
        <w:t>бар ма, қызым?</w:t>
        <w:br/>
        <w:t>- Жоқ, апа, жоқ! Шыққан көз орнына түспейтін көрінеді</w:t>
        <w:br/>
        <w:t>ғой!</w:t>
        <w:br/>
        <w:t>- Оның рас, қарағым. Менің Ақылбегім де әл үстінде</w:t>
        <w:br/>
        <w:t>жатыр. Тіске басар бір түйір табам ба деп, ақсақ аяққа мына</w:t>
        <w:br/>
        <w:t>таяқты демеу стіп талай жерге бардым.</w:t>
        <w:br/>
        <w:t>Сәндібаланың ойына шешесінен қалған ағаш абдыра</w:t>
        <w:br/>
        <w:t>түсті. Өзі де әрнені талшық етіп, бұрлығып әрең жүрген.</w:t>
        <w:br/>
        <w:t>Шешесі марқұм тапқанын, ең аяғы қатқан құрттың сынығы</w:t>
        <w:br/>
        <w:t>болса да соған салып, аузынан құлып ажыратпайтын.</w:t>
        <w:br/>
        <w:t>- Апа, үйге кіріп, апамнан қалған абдыраны ақтарып</w:t>
        <w:br/>
        <w:t>көрелікші.</w:t>
        <w:br/>
        <w:t>-- Мейлің, күнім. Жүрек жалғар бірдеңе табыла қалса,</w:t>
        <w:br/>
        <w:t>қанеки.</w:t>
        <w:br/>
        <w:t>Май-май шыт дорбадағы көк шалған екі құртты көрген-</w:t>
        <w:br/>
        <w:t>де, екеуінің көз алдына өлім емес, өмір елестеді.</w:t>
        <w:br/>
        <w:t>-- Жүре ғой, біздің үйде от лаулап жанып тұр. Қайна-</w:t>
        <w:br/>
        <w:t>ған су да бар. Соған салып езелік, қойдың құрты көрінеді.</w:t>
        <w:br/>
        <w:t>Мұның қуатын айтпасаншы. Бір кесесін ішсең, еттегі түгіл</w:t>
        <w:br/>
        <w:t>сүйектегі терді шығарады. О-о-ой, талай ішіп көрдік қой.</w:t>
        <w:br/>
        <w:t>Бұрқыраған ақ боранда мұздамақ түгілі, қыз-қыз қайнап,</w:t>
        <w:br/>
        <w:t>кеудеңді ашып тастайсың.</w:t>
        <w:br/>
        <w:t>Тоқтықан екі тал көгерген құртқа әріден әңгіме қозған,</w:t>
        <w:br/>
        <w:t>үйіне дағар-дағар астық түсіп, қарыс-қарыс нан жапқандай</w:t>
        <w:br/>
        <w:t>қуанды.</w:t>
        <w:br/>
        <w:t>Сәндібала есігін құлыптап, Тоқтықанның соңынан еріп</w:t>
        <w:br/>
        <w:t>келеді, “Өмір деген осы-ау, ә?! -- деді өзіне-өзі. -- Йә, осы.</w:t>
        <w:br/>
        <w:t>Бұдан артық не болмақшы сонда. Жетекте кеткен жетім</w:t>
        <w:br/>
        <w:t>тайлақтың жайы бұдан әлдеқайда жақсы шығар. Ол түк</w:t>
        <w:br/>
        <w:t>түсінбейді, хайуан емес пе? Қарны тойса өзге дүниені ұмы-</w:t>
        <w:br/>
        <w:t>тып басына қол апартпай тайраңдап шыға келеді. Бәрін ал-</w:t>
        <w:br/>
        <w:t>дыма салып, ақсақ Тоқтықанның артынан байлаусыз, мата-</w:t>
        <w:br/>
        <w:t>усыз кетіп бара жатқан маған жол болсын. Тірі жүргенде</w:t>
        <w:br/>
        <w:t>кімге тұлға боламын, ерте ме, кеш пе бір өлім бары анық.</w:t>
        <w:br/>
        <w:t>Сол маған құрық салса қашпайын, қашпайын!”</w:t>
      </w:r>
    </w:p>
    <w:p>
      <w:r>
        <w:t>-- Не дейсің? Бірдеңе айттың ба?</w:t>
        <w:br/>
        <w:t>-- Жоқ, апа, жоқ! -- Сәндібала есін жиып ала қойды.</w:t>
        <w:br/>
        <w:t>Әшейіндегі кең дүние, бір тарының қауызына сиып кеткен</w:t>
        <w:br/>
        <w:t>62</w:t>
        <w:br/>
        <w:t>-- Жемтіктестеріңе! Қандай ұғым беретінін білесің бе?</w:t>
        <w:br/>
        <w:t>Сатушының арын аяққа басқанынды ұғасың ба? Онымен</w:t>
        <w:br/>
        <w:t>қоймай органның адамына соқтығасың.</w:t>
        <w:br/>
        <w:t>-- Түйені түгімен, биені жүгімен жұтқандар ақ, адал.</w:t>
        <w:br/>
        <w:t>Оған қарсы бір ауыз сөз айтқан айыпты. Сендер нағыз</w:t>
        <w:br/>
        <w:t>қылмыскерлерді ұстаудың орнына, сөзден қапы жібергендерді</w:t>
        <w:br/>
        <w:t>ұстайды екенсіңдер де.</w:t>
        <w:br/>
        <w:t>- Сатушы халық қызметшісі. Оның құқығын қорғау</w:t>
        <w:br/>
        <w:t>біздің міндет.</w:t>
        <w:br/>
        <w:t>-- Сол халықтың өкілі мынау қыз екеуміз. Біздің</w:t>
        <w:br/>
        <w:t>құқығымызды неге корғамайсың?</w:t>
        <w:br/>
        <w:t>Жылтыр қара тосылып қалды. “Мынау оңай-оспақта</w:t>
        <w:br/>
        <w:t>қармаққа ілінбес” деп түйді ішінен.</w:t>
        <w:br/>
        <w:t>-- Айып төлейсің.</w:t>
        <w:br/>
        <w:t>-- Недеп?</w:t>
        <w:br/>
        <w:t>-- Тәртіп бұзғаның үшін.</w:t>
        <w:br/>
        <w:t>Екеуінің айтысы біраз жерге барды. Сөзі шашылған тары</w:t>
        <w:br/>
        <w:t>сияқты басы бірікпей жылтыр қараның берекесі кетті. Анау</w:t>
        <w:br/>
        <w:t>тақымдап кояр болмады. Дүкеншімен сыбайлассың деген</w:t>
        <w:br/>
        <w:t>сөзін дәлелдеуге бел шешіп кіріскенде, сен деп отырған са-</w:t>
        <w:br/>
        <w:t>баз “Жарайды, аға, жарайды. Бара беріңіз!”-- деп әрең құтыл-</w:t>
        <w:br/>
        <w:t>ды.</w:t>
        <w:br/>
        <w:t>Нұргүлді жылтыр қара езуі көпіріп біраз тықсырды.</w:t>
        <w:br/>
        <w:t>-- Қанша ақша таптың? Әке-шешең бола тұрып қыл-</w:t>
        <w:br/>
        <w:t>мысқа барасың, ә! - деді кекесінді жымиып.</w:t>
        <w:br/>
        <w:t>Нұргүл алғашында жүрегі дүрсілдеп, қатты қорыққан.</w:t>
        <w:br/>
        <w:t>Артынан жылтыр қараның екі беткейлігіне көзі жетіп, есін</w:t>
        <w:br/>
        <w:t>тез жиған. Әсіресе дүкеншінің сөзін сөйлеп, одан кейін бай-</w:t>
        <w:br/>
        <w:t>таныс адам басымдау түскенде “аға, аға” деп жалпақтағаны</w:t>
        <w:br/>
        <w:t>жаның жабырқатқан. “Ердің екі сөйлегені өлгені” деп</w:t>
        <w:br/>
        <w:t>көлгірситін де осылар емес пе?! Сөйте тұрып, тырнақты мен</w:t>
        <w:br/>
        <w:t>тістілерге кезіксе жалт беріп шыға келеді. Сонда бұлар кімнен</w:t>
        <w:br/>
        <w:t>ығудың, кімнің шыбын жанын көзіне көрсетіп бүрудің жо-</w:t>
        <w:br/>
        <w:t>лын жақсы меңгерген. Адамнан адамды бөліп, жіктегіштер</w:t>
        <w:br/>
        <w:t>азаюдың орнына көбейгені ме, қалай? -- деп іштей ойға</w:t>
        <w:br/>
        <w:t>батты да, -- Мейлі қамай берсін. Том-том заңдарын ақта-</w:t>
        <w:br/>
        <w:t>рып, тура келетін тармағына жатқызып жазаласын. Бәрібір</w:t>
        <w:br/>
        <w:t>мен мұздатқышқа ақша жеткізбей тынбаймын. Біздің осы</w:t>
        <w:br/>
        <w:t>ұсқынсыз тірлігімізге -- сөздері мен істері жер мен көктей</w:t>
        <w:br/>
        <w:t>үлкендердің өздері кінәлі. Біздің еш кінәміз.жоқ. Ұрпағын</w:t>
        <w:br/>
        <w:t>52</w:t>
      </w:r>
    </w:p>
    <w:p>
      <w:r>
        <w:t>“Жынданғаннан саусың ба?” дегендей күйіс қайырып</w:t>
        <w:br/>
        <w:t>жатқан қойлар әжуа етіп ауыздарын қисаң-қисаң еткізетін</w:t>
        <w:br/>
        <w:t>тәрізді. Кейбіреулері түн ішінде бір жаққа айдағалы тұр ма</w:t>
        <w:br/>
        <w:t>деп керіліп созылып, шолақ құйрықтарын бұлтаңдатып,</w:t>
        <w:br/>
        <w:t>жақтырмағандай орнынан тұрып, теріс айналады.</w:t>
        <w:br/>
        <w:t>“Досжан-ау, қайдасың жаным! Жүрегің шығып кетер</w:t>
        <w:br/>
        <w:t>ме екен, мына қараңғыда... Апырм-ай; ояна қоймаса керек</w:t>
        <w:br/>
        <w:t>еді. Бір нәрседен шошыды ма?!”</w:t>
        <w:br/>
        <w:t>Үйдің артында тобылғы қалың өскен кішкене өзекше</w:t>
        <w:br/>
        <w:t>бар еді, аяғы-аяғына тимей солай қарай жүгірді. Шамның</w:t>
        <w:br/>
        <w:t>жарығы бірде ерге, бірде төмен түседі. Сөйтіп жүріп, бетегені</w:t>
        <w:br/>
        <w:t>бырт-бырт үзген торшолаққа кезігіп қалды. Алғашында қорс-</w:t>
        <w:br/>
        <w:t>қорс етіп, мойнын ішіне алып маңайлата қоймады.</w:t>
        <w:br/>
        <w:t>-- Тәк-тәк, жануар! -- деді Сәндібала оған жақында-</w:t>
        <w:br/>
        <w:t>мақ болып. Иесі екенің тани кеткен торшолақ тоқтап қал-</w:t>
        <w:br/>
        <w:t>ды. Шағынғандай аттың мойнына басын сүйеп, көзінің жа-</w:t>
        <w:br/>
        <w:t>сын төгіп-төгіп жіберді.</w:t>
        <w:br/>
        <w:t>-- Досжаным жоқ!</w:t>
        <w:br/>
        <w:t>Торшолақ “бұл не сұмдығың” дегендей атыл кетті. Ашы</w:t>
        <w:br/>
        <w:t>дауысқа шыңылдап қара тас қана жауап қайырды. Басқа үн</w:t>
        <w:br/>
        <w:t>шықпады. )</w:t>
        <w:br/>
        <w:t>Сәндібала ары-бері жүгірістен әбден қалжырады. Түннің</w:t>
        <w:br/>
        <w:t>қай уағы болды, қай жерде жүргенін толық бағдарлай алмай</w:t>
        <w:br/>
        <w:t>да қалды. Қарайған-көрінсе Досжан деп жүгіріп барып бас</w:t>
        <w:br/>
        <w:t>салып жүріп, қолынан да тамтық қоймады.</w:t>
        <w:br/>
        <w:t>Дел-сал болып тұр еді, бір дауыс құлағына талып</w:t>
        <w:br/>
        <w:t>естілгені.</w:t>
        <w:br/>
        <w:t>-- Ау, құлыным!</w:t>
        <w:br/>
        <w:t>Қайдан шыққанын толық аңғара алмаса да, бет алған</w:t>
        <w:br/>
        <w:t>жағына қарай жүгіріп келеді.</w:t>
        <w:br/>
        <w:t>Әлгі дауыс тағы шықты. Тұра қалып: құлақ тосты.</w:t>
        <w:br/>
        <w:t>Сәндібалаға Досжаны “Апа” дегендей болды.</w:t>
        <w:br/>
        <w:t>Байғыздың жағымсыз даусы екеніне көзі жеткенде алыш</w:t>
        <w:br/>
        <w:t>ұшқан жүрек, өрекпіген көңіл су сепкендей басылды. Терге:</w:t>
        <w:br/>
        <w:t>малшынған денесі мұздан сала берді. Жылт еткен үміт оты»</w:t>
        <w:br/>
        <w:t>да өшті. Бар даусымен тымырсық түнді жаңғыртып “Дос-</w:t>
        <w:br/>
        <w:t>жан” деп айқайлағысы келді. Бірақ оған әл-дәрмені жетпеді:</w:t>
        <w:br/>
        <w:t>Өстіп келе жатып су орып кеткен жарлауыттан ұшып</w:t>
        <w:br/>
        <w:t>түскенін аңғармай қалды.</w:t>
        <w:br/>
        <w:t>Денесін суық қармап қалған Сәндібала таң қылаң бер-</w:t>
        <w:br/>
        <w:t>генде ғана есін жиды. Таңғы ызғар қалтыратқанда тісі-тісіне</w:t>
        <w:br/>
        <w:t>59</w:t>
        <w:br/>
        <w:t>Сәндібаланың естен кетпей, аңыз етіп айтып жүретін</w:t>
        <w:br/>
        <w:t>балалық шағы да мазасыз кезеңге тап болды. Ол тұста аш-</w:t>
      </w:r>
    </w:p>
    <w:p>
      <w:r>
        <w:t>тық деген бір алапат ел ішін жайлап, есеңгіретіп кеткен еді.</w:t>
        <w:br/>
        <w:t>Торыайғыр тауының теріскей мен күнгейіне қоныстанған</w:t>
        <w:br/>
        <w:t>ауылдың адамдары аранын ашқан сұмдықтан да, ел ішін</w:t>
        <w:br/>
        <w:t>бүлдіріп жүрген шала сауатты атқа мінгендерден де көп жапа</w:t>
        <w:br/>
        <w:t>шекті. Қарсы айтқан жан жазып қалып, келмеске кете берді.</w:t>
        <w:br/>
        <w:t>Бала тоқшылықта ғана бала ғой. Жоқшылықта үлкеннің оң</w:t>
        <w:br/>
        <w:t>колына болмаса да сол қолына септігін тигізіп қатарында</w:t>
        <w:br/>
        <w:t>жүреді. Оған Сәндібаланың сол бір ауыр күндері көзі әбден</w:t>
        <w:br/>
        <w:t>жеткен. Бұлар бала болып күлмеді. Күңіренгендерді көріп</w:t>
        <w:br/>
        <w:t>өмірі өкситін. Бірақ тіс жарып қарсылық білдірмейтін.</w:t>
        <w:br/>
        <w:t>Әкесі көкірек ауруынан дүние салғанда, шешесі екі ұл,</w:t>
        <w:br/>
        <w:t>екі қызбен отызға жетпей жесір қалған. Естерін жиып, ел</w:t>
        <w:br/>
        <w:t>қатарына енді қосыла бергенде, аштықтың азулы аранына</w:t>
        <w:br/>
        <w:t>тап болған.</w:t>
        <w:br/>
        <w:t>Он үштен жаңа ғана асқан Сәндібала ел басына түскен</w:t>
        <w:br/>
        <w:t>алапаттан сау құтылмады. Шешесінен айрылды, қыршыны-</w:t>
        <w:br/>
        <w:t>ңан қиылған үш бауырынан көз жазып қалды. Қара тартып</w:t>
        <w:br/>
        <w:t>жүрген әкесінің Сейсен деген інісі бар еді, ол да бір түнде</w:t>
        <w:br/>
        <w:t>жер жұтқандай жоқ болды. Алатаудың күнгейіндегі қырғыз</w:t>
        <w:br/>
        <w:t>туыстарға жан сауғалап кетті ме, әлде қара бастың қамын</w:t>
        <w:br/>
        <w:t>күйттеп, түн жамылған қарақшыдай, арғы бетке ат басын</w:t>
        <w:br/>
        <w:t>бұрды ма? Бір жұмбақ дүние!</w:t>
        <w:br/>
        <w:t>Әркімнің қайғысы өзінде. “Сейсен ағаны көргендеріңіз”</w:t>
        <w:br/>
        <w:t>бар ма?” деп Сәндібала ғана өткен-кеткеннен сұрағыштап</w:t>
        <w:br/>
        <w:t>жүретін. Кімді кім біле қойсын. “Сорлы аш ішектей бұра-</w:t>
        <w:br/>
        <w:t>лып жүріп, бір шұқырда өліп жатпаса жарар еді”, деп аяған-</w:t>
        <w:br/>
        <w:t>дар да болатын. .</w:t>
        <w:br/>
        <w:t>“Е, есірген немені есірік айдап кеткен шығар”,- деп ат</w:t>
        <w:br/>
        <w:t>ойнатып ақырғандар да табылатын.</w:t>
        <w:br/>
        <w:t>“Сейсен аға есіріп емес, есеңгіреп жүр ғой. Бір атадан</w:t>
        <w:br/>
        <w:t>екі тұяқ қалып едік. Аяғы мынау болды...”</w:t>
        <w:br/>
        <w:t>Сәндібаланың сөзің шолақ белсенділер бөліп жіберіп:</w:t>
        <w:br/>
        <w:t>“Тілін безеуін, тіліңе шоқ түседі әлі” деп тістенетін. Оған</w:t>
        <w:br/>
        <w:t>қарсы сөз айтуға шамасы қайсы? Ішінен мұжылып, жанары</w:t>
        <w:br/>
        <w:t>жасқа шыланып, басын жерден алмай қала беретін.</w:t>
        <w:br/>
        <w:t>Бір күні ағаштан қиып салған бір бөлме үйдің ішіне кіруге</w:t>
        <w:br/>
        <w:t>батылы жетпей, табалдырықта отырған Сәңдібаланың қасына</w:t>
        <w:br/>
        <w:t>таяғын сүйретіп, аксандай басып Тоқтықан кемпір келді.</w:t>
        <w:br/>
        <w:t>61</w:t>
        <w:br/>
        <w:t>қадалды. Қадалған жерінен қан аққандай болды. Сипалап</w:t>
        <w:br/>
        <w:t>көріп еді, кеудесіне қан емес, көзінен екі-үш түйір жас та-</w:t>
        <w:br/>
        <w:t>мыпты. Сүртті. Жанарына қол созып еді, білегіне қара тас</w:t>
        <w:br/>
        <w:t>байлап қойғандай көтертпеді. Абыр-сабыр жұрт байқап қал-</w:t>
        <w:br/>
        <w:t>масын деп, мойнын салбыратып, жүзін төмен салды.</w:t>
        <w:br/>
        <w:t>“Иә, дүкенші бүгінгі менің қатыгездігімді, ертең мына</w:t>
        <w:br/>
        <w:t>қыздабіреуге кайталайды-ау” деген ой каперіне кірмей шіренген</w:t>
        <w:br/>
        <w:t>үстіне шірене бергісі келеді. Көп шіренгеннің үзеңгі бауы үзіліп,</w:t>
        <w:br/>
        <w:t>күндердің күнінде “тұлпарынан” ауып түсіп, мертігетінін</w:t>
        <w:br/>
        <w:t>сезбейтін тәрізді”, Нұргүл осындай ойларға ерік берді.</w:t>
        <w:br/>
        <w:t>Адам жылқы мінезді емес пе?</w:t>
      </w:r>
    </w:p>
    <w:p>
      <w:r>
        <w:t>“Жо-о-о-о...қ! Оқымай кетсем де жеткіземін. Дариға</w:t>
        <w:br/>
        <w:t>апай тіреген аспанын тастап жіберсін. Жүз жерден үйге ба-</w:t>
        <w:br/>
        <w:t>рып түк сезбейді деп “шүйінші” сұраса да өз еркі. “Арым</w:t>
        <w:br/>
        <w:t>жібермейді” деп тықақтайтын сол ғана. Басқа мұғалімдер:</w:t>
        <w:br/>
        <w:t>“Оқысандар өздерің үшін, оқымасандар өздерің үшін. Менің</w:t>
        <w:br/>
        <w:t>түгім де құрамайды. Жақтырмасаңдар ақша төлеп оқитын</w:t>
        <w:br/>
        <w:t>жаңашылдарға барындар, басты қатырмай”, -- дейді. Дұрыс!</w:t>
        <w:br/>
        <w:t>Оқығанның қайсысы айға ұшты. Тау борсығындай</w:t>
        <w:br/>
        <w:t>сөмкелерін арқалап, базар жағалап жүр. Керек десе бар шын-</w:t>
        <w:br/>
        <w:t>дықты жайып салып қарап отырамын”.</w:t>
        <w:br/>
        <w:t>Әлгі дүкеншінің тікірейген кірпігі, төңірегі көгерген ба-</w:t>
        <w:br/>
        <w:t>дырақ көзі Нұргүлдің есіне түссе болды катуланып, алдында</w:t>
        <w:br/>
        <w:t>тұрса жеп коярдай күй кешеді. Әттең, шамасы келмейді. Келсе</w:t>
        <w:br/>
        <w:t>бара салып ан бурадай тарпа бас салар еді-ау!</w:t>
        <w:br/>
        <w:t>“Неге ашындырады. Бала мәңгі бала ма?”</w:t>
        <w:br/>
        <w:t>Нұргүл “жұмысына” қайта кірісті. Үйреншікті орнына</w:t>
        <w:br/>
        <w:t>келіп жайғасты. Қияқ мұрт жоқ. Қырма сақал зарлап-қақсап</w:t>
        <w:br/>
        <w:t>отыр. Оның заттарының бағасын еміне сұраушылар аз емес</w:t>
        <w:br/>
        <w:t>сияқты. Шырттай киінгендерден гөрі, жұпынылаулар бұта-</w:t>
        <w:br/>
        <w:t>ға қонған торғайдай жүрелеп отыра қалады.</w:t>
        <w:br/>
        <w:t>Шалдың ұзақ сонар әңгімесіне құлақ түріп:</w:t>
        <w:br/>
        <w:t>-- Оныңыз рас, қария! Кең байтақ жеріміз бар, үсті</w:t>
        <w:br/>
        <w:t>байлыққа, асты қазынаға толы. Сөйте тұра жоқтан басқа</w:t>
        <w:br/>
        <w:t>айтпайтын болдық. Даналар айтады деуші еді. “Бар деген</w:t>
        <w:br/>
        <w:t>оңалады, жоқ деген жоғалады” деп. Ауызды ку шөппен сүрте</w:t>
        <w:br/>
        <w:t>бермей жұмылу керек-ақ! -- деп, кей тұстарда қосылып</w:t>
        <w:br/>
        <w:t>кететіндер де аз кездеспейді. Оның да бүйірін бүлкілдетіп</w:t>
        <w:br/>
        <w:t>тұрған ішкі есебі-жоқ емес. Шалды алдаусыратып алатын</w:t>
        <w:br/>
        <w:t>затының бағасын төмендетсем дейді.</w:t>
        <w:br/>
        <w:t>50</w:t>
        <w:br/>
        <w:t>Іштен шыққан шұбар жылан, бастарын қайқаңдатып, қай-</w:t>
        <w:br/>
        <w:t>рылып келіп уын шашпақ па! Итте ырылдасқанмен кейде</w:t>
        <w:br/>
        <w:t>таласпай тарасушы еді ғой. Ойбай-ау, бұлар адам емес пе,</w:t>
        <w:br/>
        <w:t>адамды адам аяйтыны қайда?” Темір төсті темір балғамен</w:t>
        <w:br/>
        <w:t>ұрғандай құлағының түбі шың-шың етіп, тұнып қалды.</w:t>
        <w:br/>
        <w:t>Кетуге ынғайланып, орнынан тұрып еді, басы айналды;</w:t>
        <w:br/>
        <w:t>көзі қарауытты. Жүрек. тұсы ара шаққандай шымылдады.</w:t>
        <w:br/>
        <w:t>Зілдей қара тастың үстіне сылқ, етіп отыра кетті.</w:t>
        <w:br/>
        <w:t>Бұл кезде қырма сақал үйінде қызара бөртіп, қызыл</w:t>
        <w:br/>
        <w:t>күрең шайға қанып, төрт қабат көрпенің үстінде, құс жас-</w:t>
        <w:br/>
        <w:t>тықты қолтыққа қысып, жамбастай жатып, тапқан ақшаны</w:t>
        <w:br/>
        <w:t>бәйбішесі екеуі санап жатқан. :</w:t>
        <w:br/>
        <w:t>Нұргүлдің алақан жайып жүріп жиған ақшасы жүз мыңға</w:t>
        <w:br/>
        <w:t>таяпты. “Уһ, мұздатқыш алатын болдық-ау!” деді қуанып.</w:t>
        <w:br/>
        <w:t>Ендігі ойы, бұл ақшаны әке-шешесіне қалай береді. Олар</w:t>
        <w:br/>
        <w:t>қалай қабылдайды. Тарпа бас салып, ұрысса не бетін айт-</w:t>
        <w:br/>
        <w:t>пақ. Ақыры бір ескі әмиянның ішіне салып, тауып алдым</w:t>
        <w:br/>
        <w:t>деп үстатқанды жөн көрді. Бірақ жан дүниесін неше құбыл-</w:t>
        <w:br/>
        <w:t>тқан, қорқынышты ойлар мазаламай қоймады.</w:t>
      </w:r>
    </w:p>
    <w:p>
      <w:r>
        <w:t>Бұрынғыдай үй ішінде балалық мінезбен ашық-жарқ-</w:t>
        <w:br/>
        <w:t>ын жүруге бір түрлі қысылатын болды. Біліп қалмады ма</w:t>
        <w:br/>
        <w:t>екен деген күдікпен көкесі мен тәтесіне көз қырын салып</w:t>
        <w:br/>
        <w:t>мөлиіп отырады. )</w:t>
        <w:br/>
        <w:t>-- Бір жерің ауырып жүрген жоқ па, көзің бозарып</w:t>
        <w:br/>
        <w:t>барады? - деп Дана сұраған.</w:t>
        <w:br/>
        <w:t>-Ж..о..қ! Сабақ...</w:t>
        <w:br/>
        <w:t>Нұргүл осыдан артық не айта қойсын. Жасап жүрген</w:t>
        <w:br/>
        <w:t>тірлігі бір құдайға, одан соң өзіне ғана мәлім. Бал дәурен</w:t>
        <w:br/>
        <w:t>балалығының көңілсіз, күңгірт, тышқан аулаған мысықтай</w:t>
        <w:br/>
        <w:t>болып, білдіртпей өтіп жатқанына налиды да қиналады.</w:t>
        <w:br/>
        <w:t>Тереземіз тең дейтін құрбыларынан әлдеқайда төмен күн</w:t>
        <w:br/>
        <w:t>кешетіні, нашар киінетіні, тамақтың да асып, артылып жат-</w:t>
        <w:br/>
        <w:t>пайтынын кімнен көріп, кімді жазғырарын білмей басы ката-</w:t>
        <w:br/>
        <w:t>ды. Әке-шешесін айыпқа бұйырайын десе, оның да жөні</w:t>
        <w:br/>
        <w:t>жоқ. Таң күні бір тыным таппайды: )</w:t>
        <w:br/>
        <w:t>Дана екі жерде жұмыс істеп жүр. Алтынбек сенбі,</w:t>
        <w:br/>
        <w:t>жексенбінің өзінде ерте тұрып кетіп, қас қарая шаң-тозаң</w:t>
        <w:br/>
        <w:t>болып оралады. Өрт сөндіргендей түтеген өңін көргенде,</w:t>
        <w:br/>
        <w:t>Нұргүл аяушылық білдіріп, құрақ ұшып қолына су құяды.</w:t>
        <w:br/>
        <w:t>Шайын әзірлеп алдына әкеледі. Нәзік саусақтары майысып</w:t>
        <w:br/>
        <w:t>нан кеседі, шыны әпереді:</w:t>
        <w:br/>
        <w:t>4</w:t>
        <w:br/>
        <w:t>тимей кетті, қимылдағысы келіп еді, қара тастай бір пәле</w:t>
        <w:br/>
        <w:t>ырық берер емес. “Ажалдың маған да жеткені-ау, ә! Елу-</w:t>
        <w:br/>
        <w:t>бай, әй, Елубай! Қолымнан тартшы!” -- деп қарысып қалған</w:t>
        <w:br/>
        <w:t>қолын созғысы келді. Бұған да шамасы жетпеді. Түнімен</w:t>
        <w:br/>
        <w:t>қасында отырған Елубай теріс айналып, арт-алдына қарамай</w:t>
        <w:br/>
        <w:t>қыр асып барады.</w:t>
        <w:br/>
        <w:t>-- Елу-б-ай!</w:t>
        <w:br/>
        <w:t>-- Тұр. Сәндібала, тұр! Сонша таусылып не болды?</w:t>
        <w:br/>
        <w:t>Жігерінді құм еткенің не?</w:t>
        <w:br/>
        <w:t>-- Әй, сорлы, Досжаннан айрылдым!</w:t>
        <w:br/>
        <w:t>-- Досжан үйде!</w:t>
        <w:br/>
        <w:t>-- А-а-а.</w:t>
        <w:br/>
        <w:t>Қандай күштің дем бергенін өзі де сезбей қалды. Ор-</w:t>
        <w:br/>
        <w:t>нынан атып тұрды. Елубай кеткен жаққа қарамақшы еді,</w:t>
        <w:br/>
        <w:t>бір қараңғы, бір жарықта көзі бұлдырай берді. Әсіресе, қабақ-</w:t>
        <w:br/>
        <w:t>тағы жарақаттан оң көзі ашыла қоймады. Басы мең-зең.</w:t>
        <w:br/>
        <w:t>Қол тигізер емес. “Апыр-ай, маған не болды сонда. Бір</w:t>
        <w:br/>
        <w:t>нәрсенін шалығына ұрынғаннан саумын ба осы. Дүние астаң-</w:t>
        <w:br/>
        <w:t>кестеңнен аман көрінеді ғой өзі”. Аяғын әлтек-тәлтек ба-</w:t>
        <w:br/>
        <w:t>сып Елубай асып кеткен қырға шықты. Қолындағы аспа</w:t>
        <w:br/>
        <w:t>шамның шынысы сынғанмен жарығы өлусіреп тұр. Өшуге</w:t>
        <w:br/>
        <w:t>таяныпты. “Фуі” деп еді, болымсыз қара түтін бұрқ етіп,</w:t>
        <w:br/>
        <w:t>сөне қалды. “Неге өшпеген бұл әлсіз сәуле? Әлде үлп еткен</w:t>
        <w:br/>
        <w:t>жел соқпаған ба сонда?”</w:t>
        <w:br/>
        <w:t>Осы бір кез оның көз алдынан түлкі құйрығындай қылаң</w:t>
      </w:r>
    </w:p>
    <w:p>
      <w:r>
        <w:t>етіп бір елес жүгіріп өтті.</w:t>
        <w:br/>
        <w:t>Сәндібала тұтамдай аз өмірінде тағдырдың қайырымын</w:t>
        <w:br/>
        <w:t>да, қатыгездігін де көріп келеді. Шыр етіп жерге түскенде</w:t>
        <w:br/>
        <w:t>мандайға жазылатын жақсылық пен жамандық мұның екі</w:t>
        <w:br/>
        <w:t>қолына кезек жабысып, бірі. жанашырлық көрсетіп алға</w:t>
        <w:br/>
        <w:t>сүйресе, екіншісі тікенді шөңгедей ажырамай кейін тартты.</w:t>
        <w:br/>
        <w:t>Бірақ оған бола кейін кеткен жоқ, алға ұмтылумен жүр.</w:t>
        <w:br/>
        <w:t>Оны қара суды қақ жарған алып күштей кеуделетіп келе</w:t>
        <w:br/>
        <w:t>жатқан -- көз жұмып топыраққа айналғанға дейін бітпейтін</w:t>
        <w:br/>
        <w:t>тірлік еді. Ол қай күні, қай сағат, қай минутта бітерін ай-</w:t>
        <w:br/>
        <w:t>тып, болжап беретін көріпкел қазірше жоқ көрінеді жер</w:t>
        <w:br/>
        <w:t>бетінде.</w:t>
        <w:br/>
        <w:t>6</w:t>
        <w:br/>
        <w:t>-- Көппен бірге көрерміз де, -- дедім мен.</w:t>
        <w:br/>
        <w:t>Алаат онтек-тәнтек басып әрең келеді. Қас қарая Жау-</w:t>
        <w:br/>
        <w:t>дыр жәкемнің қыстауына таядық. Астыртта өзен бар еді.</w:t>
        <w:br/>
        <w:t>Қар суымен адам корқарлықтай қара ботанасы шығып жа-</w:t>
        <w:br/>
        <w:t>тыр екен.</w:t>
        <w:br/>
        <w:t>Әділбекке:</w:t>
        <w:br/>
        <w:t>-- Байқап өтпесек жазым етіп жүрмесін. Ат та әлсіз, -</w:t>
        <w:br/>
        <w:t>деп едім:</w:t>
        <w:br/>
        <w:t>-- Қара аспанды төндірмеші, -- деді зекіп.</w:t>
        <w:br/>
        <w:t>Ары-бері өтіп жүрген жолдың жағалауын тасыған су</w:t>
        <w:br/>
        <w:t>жар етіп, орып кетіпті. Ала ат жүре қоймай шегіншектеп</w:t>
        <w:br/>
        <w:t>еді, Әділбек артындағы бізге қамшының ұшы тиіп кетеді</w:t>
        <w:br/>
        <w:t>деді ме, омыраудан осып-осып жіберді. Жануар ай-пайға</w:t>
        <w:br/>
        <w:t>қарамай қара ботанаға қойды да кетті. Көзді ашып-жұмған-</w:t>
        <w:br/>
        <w:t>ша арғы жағаға өтіп шықты.</w:t>
        <w:br/>
        <w:t>Түннің бір уағында қайттық. Нәсер сіркіреп тұр. Өзеннің</w:t>
        <w:br/>
        <w:t>сарыны қатты сияқты. Әділбекке: “Жата кетсек қайтеді” де-</w:t>
        <w:br/>
        <w:t>уге батылым жетпей келеді. Ақыры тәуекелге бел байладым.</w:t>
        <w:br/>
        <w:t>-- Аңт атқыр бурадай буырқанып кеткен бе қалай? --</w:t>
        <w:br/>
        <w:t>деді ол. Мен іштегі қорқынышты сыртқа шығара алмай</w:t>
        <w:br/>
        <w:t>тұйыққа тірелдім де қалдым. Сөйткенше болған жоқ, өзен</w:t>
        <w:br/>
        <w:t>жағасына да жеттік. Осы арада бір сұмдықтың болатынын</w:t>
        <w:br/>
        <w:t>сезгендей жүрегім лоблып, қол-аяғыма діріл пайда болды.</w:t>
        <w:br/>
        <w:t>Ала ат бүрынғы ізбен, суды қақ жарып алға ұмтылды. Орта</w:t>
        <w:br/>
        <w:t>шенінс барғанда аласұрған толқын теңселте бастады.</w:t>
        <w:br/>
        <w:t>-- Иә, аруақ! -- дегенге тілім әрең келді.</w:t>
        <w:br/>
        <w:t>-- Белімнен қапсыра ұста, -- деді Әділбек.</w:t>
        <w:br/>
        <w:t>Жал-жал толқын аттың сауырына жетейін деді. Жағаға</w:t>
        <w:br/>
        <w:t>да ілінді-ау! Бірақ су орып, жар болып кеткен жерден үш</w:t>
        <w:br/>
        <w:t>ұмтылып шыға алмады. Ақыры Әділбек баланы маған беріп,</w:t>
        <w:br/>
        <w:t>өзі жағаға секірді. Одан кейін бізді шығарып алды.</w:t>
        <w:br/>
        <w:t>Асау толқын аттың әл-дәрменін алып барады. Өздігінен</w:t>
        <w:br/>
        <w:t>жағаға шығар түрі жоқ,</w:t>
      </w:r>
    </w:p>
    <w:p>
      <w:r>
        <w:t>-- Баланы жатқыза тұр, -- деді Әділбек.</w:t>
        <w:br/>
        <w:t>Айтқанын бұлжытпай орындадым. Тізгін-шылбырды</w:t>
        <w:br/>
        <w:t>маған беріп:</w:t>
        <w:br/>
        <w:t>-- Тарт! -- деді. Өзі еңкейіп, аттың алдыңғы екі аяғын.</w:t>
        <w:br/>
        <w:t>көтеріп, жағаға шығармақшы болып, әуреленіп жатыр. Бір</w:t>
        <w:br/>
        <w:t>кезде қатты гүріл естілгендей болды.</w:t>
        <w:br/>
        <w:t>-- Әділбек, қар көшкіні.келіп қалмасын!.</w:t>
        <w:br/>
        <w:t>А</w:t>
        <w:br/>
        <w:t>қанның бәрі қой-ешкі болып кететін тәрізді. Анасына бір,</w:t>
        <w:br/>
        <w:t>мынасына бір жүгіріп жан-дәрмені қалмады. Екі самайдан</w:t>
        <w:br/>
        <w:t>аққан тер көзіне құйылып, төңірегінің бәрін бұлдыратып</w:t>
        <w:br/>
        <w:t>жіберді.</w:t>
        <w:br/>
        <w:t>“Үкіметтің малынан фИЙЕЛЕЛТ, әбден масқарам шыға-</w:t>
        <w:br/>
        <w:t>тын болды-ау, ә?!”</w:t>
        <w:br/>
        <w:t>Қараңғы қоюланып, жұлдыз шыға бастады. Осы кезде</w:t>
        <w:br/>
        <w:t>барып үйде қалған Досжан есіне түсті.</w:t>
        <w:br/>
        <w:t>“О, сор мандай, Сәндібала! Ақ қой үшін өлесің бе?!”</w:t>
        <w:br/>
        <w:t>Құлағына осылай деп біреу сыбырлағандай болды.</w:t>
        <w:br/>
        <w:t>“Досжаным қүдайға аманат, ақ қой үшін тікемнен тік</w:t>
        <w:br/>
        <w:t>тұрып жауап беремін ғой ертең”, -- деді бұл.</w:t>
        <w:br/>
        <w:t>Үйге жете бергенде, қай жағынан сап ете түскенін өзі де</w:t>
        <w:br/>
        <w:t>біле алмады, қыңсылап алдынан Мойнақ шықты.</w:t>
        <w:br/>
        <w:t>-- Кет, кет, жоғал ары!</w:t>
        <w:br/>
        <w:t>Үйдің есігі ашық тұр. Алғашында жүрегі атқақтап, өзін</w:t>
        <w:br/>
        <w:t>қоярға жер таппай кетті.</w:t>
        <w:br/>
        <w:t>-- Есіктен бас сұқпаушы едің, алжиын дегенсің-ау, ә!</w:t>
        <w:br/>
        <w:t>-- деді Мойнаққа. Ит құйрығын бұлғаңдатып тағы қыңсы-</w:t>
        <w:br/>
        <w:t>лады.</w:t>
        <w:br/>
        <w:t>-- Досжан, а, Досжан! -- деп Сәндібала дауыстай кірді</w:t>
        <w:br/>
        <w:t>үйге. -- Шамды басып қойған сияқты едім, жарқырап кетіпті</w:t>
        <w:br/>
        <w:t>ғой.</w:t>
        <w:br/>
        <w:t>Бүктеліп қара елтірі ішік жатыр. Орап кеткен баласы</w:t>
        <w:br/>
        <w:t>жоқ.</w:t>
        <w:br/>
        <w:t>-- Досжан, Досжан! -- деп үйдің ішін шыр айнала іздеді.</w:t>
        <w:br/>
        <w:t>Тізерлеп отыра қалып жүктің астына үңілді. Өрешенің</w:t>
        <w:br/>
        <w:t>ішіндегі ыдыс-аяқтарды аударып-төңкеріп тастады. Ошақ-</w:t>
        <w:br/>
        <w:t>ты қағып кетіп, қаймағы туырылып тұрған бір қазан қой-</w:t>
        <w:br/>
        <w:t>дың сүгін төгіп алды. “Ақ жарылқа жанымды, ақ жарылқа!”</w:t>
        <w:br/>
        <w:t>деп төгілген сүтке саусағын тигізіп, оны екі иығына тигізді.</w:t>
        <w:br/>
        <w:t>Сәндібала ку жанын қоярға жер таппай далаға шықты.</w:t>
        <w:br/>
        <w:t>-- Досжан, Досжан! -- деген даусы бір семер емес.</w:t>
        <w:br/>
        <w:t>Мұндайда жалғыз адамға кең дүниенің өзі тарылып кетеді</w:t>
        <w:br/>
        <w:t>екен. Үйді екі-үш айналды. Бірінде тәлтіректеп жүріп Мой-</w:t>
      </w:r>
    </w:p>
    <w:p>
      <w:r>
        <w:t>нактың үстіне құлады.</w:t>
        <w:br/>
        <w:t>-- Кет деймін, кет! -- деді. Ол сорлы бір қаңқ етті де</w:t>
        <w:br/>
        <w:t>қараңғыға сүңгіп жоқ болды. )</w:t>
        <w:br/>
        <w:t>Аспа шамды ала салып қоралы қойдың шетіне барғанда,</w:t>
        <w:br/>
        <w:t>жап-жасыл болып қадалған мындаған көз -- жан алғыштың</w:t>
        <w:br/>
        <w:t>нағыз өзіндей көрінді бұғаныс</w:t>
        <w:br/>
        <w:t>58</w:t>
        <w:br/>
        <w:t>-- Тарт деймін, тарт!</w:t>
        <w:br/>
        <w:t>Гүріл-қар көшкіні болып шықты. Ала атты да, әуреге</w:t>
        <w:br/>
        <w:t>түсіп жатқан Әділбекті де сыпырып өте шықты. Тізгін-шыл-</w:t>
        <w:br/>
        <w:t>бырдан қалай айрылып қалғаныма әлі күнге дейін таңмын.</w:t>
        <w:br/>
        <w:t>Жалп етіп құлағаным: “Әділбек! Әділбек!” деп бір- -екі рет</w:t>
        <w:br/>
        <w:t>қараңғы түнді қақырата -- құлындағы даусым шығып ай-</w:t>
        <w:br/>
        <w:t>қайлағаным есімде. Оны қара тастан басқа кім ести қойсын.</w:t>
        <w:br/>
        <w:t>Ес жисам осы кем аяғымды баса алмай қалыппын. Шырыл-</w:t>
        <w:br/>
        <w:t>даған баланың даусын арсыз толқын естіртнепті де. Қасына</w:t>
        <w:br/>
        <w:t>келсем, сілесі қатып, ұйқтап қалыпты. Таң ағара үйге келдім.</w:t>
        <w:br/>
        <w:t>Амал не, Әділбек содан оралмады. Сүйегі де табылмады.</w:t>
        <w:br/>
        <w:t>Сәндібаланың ойына шешесі оралды. Ол:кісі ылғи да</w:t>
        <w:br/>
        <w:t>Тоқтықанға аяушылық білдіріп отыратын. Қолынан келсе</w:t>
        <w:br/>
        <w:t>жақсылық жасауға тырысатын. “Аяғы кем болғанмен қай-</w:t>
        <w:br/>
        <w:t>раты бүтін оның. Жалғыз ұлды сүйреп жүріп қатарға қосты</w:t>
        <w:br/>
        <w:t>ғой”, -- дейтін.</w:t>
        <w:br/>
        <w:t>Бұл сөз “құдайдың” құлағына шалынып қалған болуы</w:t>
        <w:br/>
        <w:t>керек, басқа салған қасіреті мынау.</w:t>
        <w:br/>
        <w:t>Тоқтықан жермен-жексен тоқал: тамның есігін әрең</w:t>
        <w:br/>
        <w:t>ашып:</w:t>
        <w:br/>
        <w:t>---Ақылбек! -- деді. “А” дегеннің орнына ыңырсыған</w:t>
        <w:br/>
        <w:t>үн шықты.</w:t>
        <w:br/>
        <w:t>-- Келдім, құлыным, мына Сәндібаланың шешесінен</w:t>
        <w:br/>
        <w:t>қалған ағаш сандықты ақтарып жүріп екі тал құрт тауып</w:t>
        <w:br/>
        <w:t>алдық, Қойдың сүтінен алыныпты.</w:t>
        <w:br/>
        <w:t>Ақылбектің жақын арада қозғала кояр түрі жоқ. Жаға</w:t>
        <w:br/>
        <w:t>жеңі ақжем болып қырқылған сырма шекпенді кеудесінен</w:t>
        <w:br/>
        <w:t>төмен жамылып, сыры кеткен ағаш төсектің үстінде, көзі</w:t>
        <w:br/>
        <w:t>жұмулы сұлық жатыр.</w:t>
        <w:br/>
        <w:t>Тоқтықан мен Сәндібала бүйрегі тесіліп, кернейінен</w:t>
        <w:br/>
        <w:t>тамтық қалмаған темір пешке от жағып, қара суды бір бұрқ</w:t>
        <w:br/>
        <w:t>еткізіп қайнатты да, қанжылым етіп суытып, әлгі құртты</w:t>
        <w:br/>
        <w:t>езді.</w:t>
        <w:br/>
        <w:t>-- УҺ, апа, ішім өртеніп барады.</w:t>
        <w:br/>
        <w:t>-- Қазір, құлыным, қазір! ” )</w:t>
        <w:br/>
        <w:t>Ақылбек ақ шулан судан демалмай екі. кесесін бірақ</w:t>
        <w:br/>
        <w:t>тартып жіберді.</w:t>
        <w:br/>
        <w:t>-- Күдіретіңнен айналайын, қазақтың каткан құрты -ыйі</w:t>
      </w:r>
    </w:p>
    <w:p>
      <w:r>
        <w:t>Өзегімді өртеген жалынды су сепкендей бастың-ау! Апа, көз</w:t>
        <w:br/>
        <w:t>шырымын алайын, қалыңдап жабыңызшы үстімді.</w:t>
        <w:br/>
        <w:t>5-470 65</w:t>
        <w:br/>
        <w:t>-- О, құдай, о аруақ!</w:t>
        <w:br/>
        <w:t>-- Тіл-көзден сақтай гөр.</w:t>
        <w:br/>
        <w:t>--.Адам көрмегендей сонша таң қалғандарың не ей? -</w:t>
        <w:br/>
        <w:t>деп Өкен ақсақал жерден бір шымшым топырақ алып,</w:t>
        <w:br/>
        <w:t>Ақылбектің басынан айналдырып жатыр. “Тфә, тфә!”</w:t>
        <w:br/>
        <w:t>-- Ө... е-Й, әлгі палуан жігіт қайда? Келсін бері!</w:t>
        <w:br/>
        <w:t>Қара мұрттың даусы бұл жолы бағанадағыдай емес, бәсең</w:t>
        <w:br/>
        <w:t>шықты. Теріскейден ат арылтып келген мықтыны тізе</w:t>
        <w:br/>
        <w:t>бүктірген мына сұрапыл күшке разы екенін де, наразы екенін</w:t>
        <w:br/>
        <w:t>де сездірмей тұр. Дегенмен. жүзінде бір түрлі жылылық бар</w:t>
        <w:br/>
        <w:t>сияқты.</w:t>
        <w:br/>
        <w:t>-- Тарт қолымнан, бала!-- деді Ақбура Ақылбекке жа-</w:t>
        <w:br/>
        <w:t>дырай тіл қатып.-- Атаққа бас айналып жүріп жүректі май</w:t>
        <w:br/>
        <w:t>басыпты. Сен жеңдің, мен жеңілдім. Бағың жансын, бала!</w:t>
        <w:br/>
        <w:t>Мен құсап мастанып кетіп жер соғып қалма, алды--артың-</w:t>
        <w:br/>
        <w:t>ды барлап жүр, бала!</w:t>
        <w:br/>
        <w:t>Ақбура Ақылбектің мандайынан иіскеді. Күректей ала-</w:t>
        <w:br/>
        <w:t>қанымен арқасынан қақты. --.Мен күресті қойдым, саған</w:t>
        <w:br/>
        <w:t>жолымды бердім, бала.</w:t>
        <w:br/>
        <w:t>Ақылбек бір тізерлеп отыра қалып, басын иді...</w:t>
        <w:br/>
        <w:t>Екі жігіт сылдырлатып шынжырды ұсынып еді</w:t>
        <w:br/>
        <w:t>-- Тарт, ақымақтар!..</w:t>
        <w:br/>
        <w:t>Ақбура қатты ашуланды.</w:t>
        <w:br/>
        <w:t>-- Еңді мен Ақбура емеспін, Әлібекпін, Сойыл да емеспін.</w:t>
        <w:br/>
        <w:t>Шоқпар да болмаймын!</w:t>
        <w:br/>
        <w:t>Мына сөздің астарын көп жүрт ұққан т тәрізді. Айқай-</w:t>
        <w:br/>
        <w:t>дың астында қалып, желпілдегендер де қылаң берді.</w:t>
        <w:br/>
        <w:t>-- Денең шағын болғанмен, қайратың мығым екен,-</w:t>
        <w:br/>
        <w:t>деді Өкен әріден әңгіме қозғап.-- Үшінші атаң-жауырыны ”</w:t>
        <w:br/>
        <w:t>жерге тимеген қара күштің иесі деуші еді үлкендер аңыз</w:t>
        <w:br/>
        <w:t>қылып. Рас екен. Алтынды. тот Т. басқан ба? Шөп шыққан</w:t>
        <w:br/>
        <w:t>жерге шығады.</w:t>
        <w:br/>
        <w:t>Ақылбектің мына ерлігі талайды таңдандырды. Талайға</w:t>
        <w:br/>
        <w:t>сан соқтырды. Бірақ ол көз тиіп, көп ауырды. Жаны қал-</w:t>
        <w:br/>
        <w:t>ғанмен қатты қайырымға келмей, біраз азап шекті.</w:t>
        <w:br/>
        <w:t>жжж</w:t>
        <w:br/>
        <w:t>Содан бері біраз, Уақыт өтіпті. Талай белдесулерге де</w:t>
        <w:br/>
        <w:t>түсіпті. Ендігі жеткен жері мынау. Көз алдына бірде өлім,</w:t>
        <w:br/>
        <w:t>бірде өмір келеді. .</w:t>
      </w:r>
    </w:p>
    <w:p>
      <w:r>
        <w:t>69</w:t>
        <w:br/>
        <w:t>тобылғының үстіне отыра кетті. Осы кез жағал ешкінің егіз</w:t>
        <w:br/>
        <w:t>лағы енесіне қарай жүгіріп;бара жатқанын көзі шалып қал-</w:t>
        <w:br/>
        <w:t>ды. Екеуі екі жағынан түртіне еміп, жанын шығарып бара-</w:t>
        <w:br/>
        <w:t>ды. Бірақ қарсылық жасар түрі жок, малжаң-малжан етіп</w:t>
        <w:br/>
        <w:t>күйіс қайырып сүйсінеді.</w:t>
        <w:br/>
        <w:t>“Кебенек алғыр, қайдан келдің?!” деп Сәндібала кеудесін</w:t>
        <w:br/>
        <w:t>сипады.</w:t>
        <w:br/>
        <w:t>-- Дос...жан!</w:t>
        <w:br/>
        <w:t>Даусы қырылдап шыға қоймады.</w:t>
        <w:br/>
        <w:t>Жағал ешкі егіз лақты ертіп, өріске қарай бет алды.</w:t>
        <w:br/>
        <w:t>Артына бұрылып қарай береді. Күнде Сәндібала “Қайт, ке-</w:t>
        <w:br/>
        <w:t>бенек” деп даусы сембейтін. Бүгін оның бірі де жоқ.</w:t>
        <w:br/>
        <w:t>Отар соңынан ілби басып, аяңдап келеді. Есіктің ал-</w:t>
        <w:br/>
        <w:t>дында қалған Мойнақ “Ау-у-у-у!..” деп көкке қарап ұли</w:t>
        <w:br/>
        <w:t>бастады. Бір сұмдықтың болғанын ол да сезетін тәрізді.</w:t>
        <w:br/>
        <w:t>Сүмеңдеп Сәндібаланың соңынан ерген. Ол жолатпай: “Кет,</w:t>
        <w:br/>
        <w:t>кет!” деген. Бұл бір қараңғы, бір жарықта келе жатқанда</w:t>
        <w:br/>
        <w:t>арсалақтап алдынан шыққан. “Жат, жат тыныш”, -- деп</w:t>
        <w:br/>
        <w:t>тағы қабақ шытқан. “Қайт дейсің маған” дегендей сүзіле</w:t>
        <w:br/>
        <w:t>қарап қала берген. Мына ұлуы -- тілсіз мақұлықтың титық-</w:t>
        <w:br/>
        <w:t>тағанының белгісі екені анық.</w:t>
        <w:br/>
        <w:t>-- Кет... кет... үнің өшкір, тағы да не Сұмдық болар</w:t>
        <w:br/>
        <w:t>екен! ) :</w:t>
        <w:br/>
        <w:t>Сәнңдібаланың бұл сөзін ешкім естімеді. Сыбырлай шық-</w:t>
        <w:br/>
        <w:t>қан даусы кімге жете қайсын. Керісінше Мойнақтың зарлы</w:t>
        <w:br/>
        <w:t>үні жер-көкті күңірентіп жіберді. Арасында “Ауп... ауп” деп</w:t>
        <w:br/>
        <w:t>қоятынын қайтерсің.</w:t>
        <w:br/>
        <w:t>“Мейлі ұли берсін. Тәңірдің басқа салған қай кесірінен</w:t>
        <w:br/>
        <w:t>қашып құтылам! Көндім бәріне, көндім!”</w:t>
        <w:br/>
        <w:t>Тістеңді.</w:t>
        <w:br/>
        <w:t>Алдынан жағал ешкінің егіз лағы ойнақ салып, жүгіріп</w:t>
        <w:br/>
        <w:t>өтті.</w:t>
        <w:br/>
        <w:t>- О... о!..-- деп тұра ұмтылып еді, аяғы-аяғына шалы-</w:t>
        <w:br/>
        <w:t>нысып етпетінен құлады.</w:t>
        <w:br/>
        <w:t>Адам кеудесінен жан шыққанша алға ұмтылатын әдеті</w:t>
        <w:br/>
        <w:t>ғой. Бұл да сол қарекетке көшті. Бетбастауға барып қара</w:t>
        <w:br/>
        <w:t>судан қанып ішкісі келді. Оған да жетіп, қайнап шығып</w:t>
        <w:br/>
        <w:t>жатқан қара судан ішті. Бірақ жүрегін саздырып, ішіне мес</w:t>
        <w:br/>
        <w:t>байлап алғандай салдыр-салдыр етіп мазасын кетірді.</w:t>
        <w:br/>
        <w:t>71</w:t>
        <w:br/>
        <w:t>Сәндібаланың жүрегі шым ете түсті. “Е, сен Санақбай</w:t>
        <w:br/>
        <w:t>емес. Салақбай едің. Ел арасын бүлдіріп бітіп, енді ер мен</w:t>
      </w:r>
    </w:p>
    <w:p>
      <w:r>
        <w:t>әйелге ауыз салған екенсің ғой. Қолына от ұстап жүрмесе</w:t>
        <w:br/>
        <w:t>жаны шығады оның. Не айтты екен, ә?..”</w:t>
        <w:br/>
        <w:t>-- Сол...</w:t>
        <w:br/>
        <w:t>-- Иә, сол...</w:t>
        <w:br/>
        <w:t>Дәлелдеп жеткізе алмайтын ұңғыл--шұңғылы мол сұрқия</w:t>
        <w:br/>
        <w:t>сөз болар деген ол алғашында.</w:t>
        <w:br/>
        <w:t>-- Үй болғандарыңа екі-үш жыл болды. Шыр еткен</w:t>
        <w:br/>
        <w:t>ұл--қыздарың жоқдеп...</w:t>
        <w:br/>
        <w:t>- Неге жоқ? Міне! -- деп Сәндібала құрсақ тұсын оң</w:t>
        <w:br/>
        <w:t>қолмен сипап қойды.</w:t>
        <w:br/>
        <w:t>Елубай сенерін де, сенбесін де білмеді. Аң-таң. Әкесінен</w:t>
        <w:br/>
        <w:t>таяқ жеген баладай жапақ-жапақ етіп, Сәндібалаға қарай</w:t>
        <w:br/>
        <w:t>береді.</w:t>
        <w:br/>
        <w:t>-- Шын айтып тұрсың ба? Мені Санақбайдың алдында</w:t>
        <w:br/>
        <w:t>масқара етпейсің бе?</w:t>
        <w:br/>
        <w:t>Сәндібала басын шайқады. Екі бетінің ұшына қан</w:t>
        <w:br/>
        <w:t>жүгіріп, өзі нұрланып кетіпті.</w:t>
        <w:br/>
        <w:t>Ол да жетісіп жүрмеген еді. Үміт пен күдік іштей жегідей</w:t>
        <w:br/>
        <w:t>жейтін. Алдымнан сұр жыландай сумаң етіп қай күні шығар</w:t>
        <w:br/>
        <w:t>екен деп, жалғыз қалған сәттерде тұңғиық ойға берілетін.</w:t>
        <w:br/>
        <w:t>Ағыл--тегіл жылап та алатын. Бірақ Елубайға білдірмейтін</w:t>
        <w:br/>
        <w:t>де сездірмейтін.</w:t>
        <w:br/>
        <w:t>“Әйел -- қырық шырақты” деп соңғы айларда күдікті</w:t>
        <w:br/>
        <w:t>үміт жеңіп еді. Еріне айтпақ болып талай оқталған. Бірақ</w:t>
        <w:br/>
        <w:t>бір қорқыныш дегбірін қашырып, асықпауға бекінген бола-</w:t>
        <w:br/>
        <w:t>тын.</w:t>
        <w:br/>
        <w:t>-- Ке-шір, Сәндібала!</w:t>
        <w:br/>
        <w:t>Елубай аңғалдығына әкініп, іштей қысылды.</w:t>
        <w:br/>
        <w:t>ІШ</w:t>
        <w:br/>
        <w:t>Досжанның саусақізін тағы кездестірер ме екеңмін деп</w:t>
        <w:br/>
        <w:t>Сәндібала түртіншектеп төңірегіне қарап отырған.</w:t>
        <w:br/>
        <w:t>“Е-ей, е-ей” деген жіңішке дауысқа жалт қарап еді,</w:t>
        <w:br/>
        <w:t>Сақып екен, торшолақпен борбайлап келе жатқан. Бір жақ-</w:t>
        <w:br/>
        <w:t>сы хабар әкеле жатқандай көрініп, алғашында қуанып кетті.</w:t>
        <w:br/>
        <w:t>-- Бері, жеңеше, бері тарт!</w:t>
        <w:br/>
        <w:t>78</w:t>
        <w:br/>
        <w:t>-- Не болғанын қайдам, күрт түсіп кетті тез арада. Аш-.</w:t>
        <w:br/>
        <w:t>тыққа қоса денсаулығы да болмай жүр ме?-- Тоқтықан</w:t>
        <w:br/>
        <w:t>қимылсыз жатқан баласына қайта-қайта қарап қояды.-</w:t>
        <w:br/>
        <w:t>Тыншыды-ау кішкене. Аш өзегіне түсіп кетпесе жарар еді.</w:t>
        <w:br/>
        <w:t>-- Бейуақытта жата бермей басын көтеріп отырса</w:t>
        <w:br/>
        <w:t>қайтеді,- деді Сәндібала.</w:t>
      </w:r>
    </w:p>
    <w:p>
      <w:r>
        <w:t>-- Сөйтсін, сөйтсінші,-- деп Тоқтықан кем аяғын сүйрей</w:t>
        <w:br/>
        <w:t>тұрып, төсекке қарай жүрді,- Ақылбек, әй, Ақылбек, ба-</w:t>
        <w:br/>
        <w:t>сынды көтерші, құлыным! Маңдайың жіпсіп еді, тер қатып</w:t>
        <w:br/>
        <w:t>қалған жақ па?</w:t>
        <w:br/>
        <w:t>Жылан ұстағандай қолын тартып алып “құрыдым” де-</w:t>
        <w:br/>
        <w:t>генге тілі әрең келіп, шалқасынан түсті.</w:t>
        <w:br/>
        <w:t>-- Апа, апа!-- деп Сәндібаланың зәре-құты қалмады.</w:t>
        <w:br/>
        <w:t>Жан ұшырып далаға шықты. Дүниені қараңғылық</w:t>
        <w:br/>
        <w:t>тұмшалап алыпты. “Кімге барам, кімнен көмек сұрайым”</w:t>
        <w:br/>
        <w:t>деп дағдарып тұрды да қайтадан үйге кірді.</w:t>
        <w:br/>
        <w:t>Кемпір қол-аяғын ұсынған бойы шалқадан сұлық жа-</w:t>
        <w:br/>
        <w:t>тыр. Аузынан аққан жылымшы қан омырауын жуып кетіпті.</w:t>
        <w:br/>
        <w:t>“Тілін тістеп алды ма екен. Тіс дейтін тісі де жоқ еді ғой”.</w:t>
        <w:br/>
        <w:t>Сәндібала біраз үйдің есігін ашты. Кабағы ашық, арқа-</w:t>
        <w:br/>
        <w:t>жарқа болып отырған пендені кездестірмеді. Бәрі-ақ тұйыққа</w:t>
        <w:br/>
        <w:t>тіреліп, салдары суға кетіп, азуы алты қарыс ажалдан</w:t>
        <w:br/>
        <w:t>сескенетін тәрізді.</w:t>
        <w:br/>
        <w:t>“Күндері біткен екен ғой сорлылардың. Озбырлықтан</w:t>
        <w:br/>
        <w:t>құтылып, жақсы заманға тап болдық деп куанып едік. Ол</w:t>
        <w:br/>
        <w:t>да ұзатпады-ау! Жан сауғалап бір жаққа жылжиық деген</w:t>
        <w:br/>
        <w:t>едім Ақылбекке: “Туған жерден ұзап қайда кетем”,-- деп</w:t>
        <w:br/>
        <w:t>көнбеді.</w:t>
        <w:br/>
        <w:t>Бір уыс болып, пеш түбінде отырған Өкен ғана кеудесі</w:t>
        <w:br/>
        <w:t>қарс айрылып: “Ит өмір” дегенге шамасы әрең келді.</w:t>
        <w:br/>
        <w:t>Ана мен бала бір көрге жерленді.</w:t>
        <w:br/>
        <w:t>жж</w:t>
        <w:br/>
        <w:t>Сәндібаланың үйге жеткенше көп нәрсе көз алдынан</w:t>
        <w:br/>
        <w:t>тізбектеліп өте шықты. “Сен қайда жүрсің” дегендей Мой-</w:t>
        <w:br/>
        <w:t>нақ алдын орай береді. Есігі үңірейіп ашық тұрған үйге</w:t>
        <w:br/>
        <w:t>кіруге батылы жетпеді. Ошақтың басында жатқан бір бума</w:t>
        <w:br/>
        <w:t>70</w:t>
        <w:br/>
        <w:t>Сәндібала еңбектеп жүріп, кеше Досжаны ойнаған жерді</w:t>
        <w:br/>
        <w:t>іздеді. Қой деп, қозы деп ойнаған бір уыс тасты қолына</w:t>
        <w:br/>
        <w:t>алып, кеудесіне басты.</w:t>
        <w:br/>
        <w:t>“Құлыным, қолыңның табы. әлі суымапты ғой!” .</w:t>
        <w:br/>
        <w:t>Борпылдаған қара топырақтың үстіне баттиып түскен</w:t>
        <w:br/>
        <w:t>бес саусағының ізін көргенде: “До... дос... жан” деп құшақ-</w:t>
        <w:br/>
        <w:t>тай құлады. Демінен бұрқылдап қолқасын шоң қапқанына</w:t>
        <w:br/>
        <w:t>қарамай, “Құлынымдап!” құшырлана иіскейді қара жерді</w:t>
        <w:br/>
        <w:t>келіп. Өстіп жатып көзі ілініп кетіпті. )</w:t>
        <w:br/>
        <w:t>“Пырс... пырс” еткен дыбыстан селк етіп, басын жер-</w:t>
        <w:br/>
        <w:t>ден жұлып алды.</w:t>
        <w:br/>
        <w:t>Баяғы жағал ешкі екі лағымен келіп рақаттана су ішіп</w:t>
        <w:br/>
        <w:t>тұр.</w:t>
      </w:r>
    </w:p>
    <w:p>
      <w:r>
        <w:t>Сәндібала бес саусақтың орнында көнектей болып іскен</w:t>
        <w:br/>
        <w:t>бет-аузының белгісін, бір-екі түйір қара қошқыл қатқан</w:t>
        <w:br/>
        <w:t>қанды көргенде үрей ұшып, теріс айналды.</w:t>
        <w:br/>
        <w:t>ПИ</w:t>
        <w:br/>
        <w:t>Ашаршылықтан кейінгі күнгейі мен көлеңкесі қабатта-</w:t>
        <w:br/>
        <w:t>сқан санаулы жылдар болатын ол. Шелек өзенінің сағасы-</w:t>
        <w:br/>
        <w:t>нан тоған қазылып тасы мен аяққа оралатын жусаны бір</w:t>
        <w:br/>
        <w:t>өңдес қара қошқыл далаға су жайылды. Сумен қосылып</w:t>
        <w:br/>
        <w:t>темекі айдау бірге келді. Еңбек етсе өлмейтініне көзі жет-</w:t>
        <w:br/>
        <w:t>кен үлкен-кіші жұмысқа араласты. Бір атадан жалғыз қал-</w:t>
        <w:br/>
        <w:t>ған Сәндібала да сол топтың ішінен табылды.</w:t>
        <w:br/>
        <w:t>Жасы он алтыдан он жетіге кеткен жас қызға ертеңнен</w:t>
        <w:br/>
        <w:t>қара кешке дейін жер тырмалау оңай тимейтін. Амал не,</w:t>
        <w:br/>
        <w:t>көнетін. Кас қарая табалдырықтан аттайтын да құлайтын.</w:t>
        <w:br/>
        <w:t>Жатып-жатып бір заманда тұрып талшық болар тары, талқ-</w:t>
        <w:br/>
        <w:t>анды суға салып қорек ететін. Кей-кейде ағыл-тегіл жылай-</w:t>
        <w:br/>
        <w:t>тын кеп. Өлгендердің соңынан бірге өлмек болып, тас түйін</w:t>
        <w:br/>
        <w:t>тарынатын. Жанды қию оңай ма? Арт-алдына карап тарты-</w:t>
        <w:br/>
        <w:t>натын. !</w:t>
        <w:br/>
        <w:t>Біреуді-біреу білмей кеткен азапты күн титықтатып</w:t>
        <w:br/>
        <w:t>жалғыздық деген үрейден құтыла алмай жүргенде -- осы</w:t>
        <w:br/>
        <w:t>Елубай кездесті емес пе?</w:t>
        <w:br/>
        <w:t>Алғашында Сәндібала: “Панасыз жүрген бір бейшара</w:t>
        <w:br/>
        <w:t>ғой деп басынбақ-ау шамасы” деген күңгірт ойдан арыла</w:t>
        <w:br/>
        <w:t>алмай, ат тоның ала қашатын. Қатты айтып, қайрылмай</w:t>
        <w:br/>
        <w:t>72</w:t>
        <w:br/>
        <w:t>Ризбангүл “Көңілін ауыртып алдым ба?” дегендей сәл</w:t>
        <w:br/>
        <w:t>тұрды да:</w:t>
        <w:br/>
        <w:t>-- Өзің біл, қызым. Бір атадан қалған тұяқ сен ғана</w:t>
        <w:br/>
        <w:t>екенсің,-- деді тағы да.</w:t>
        <w:br/>
        <w:t>Сәндібала бұл түнді елегізіп, ұйқысыз өткізді. Дүние</w:t>
        <w:br/>
        <w:t>көз алдында неше құбылды. Буырқанып келгенде мұны</w:t>
        <w:br/>
        <w:t>жұтып қоятындай дүлейленді. Жайдарыланып еді, қос қанат</w:t>
        <w:br/>
        <w:t>бітіріп, бірде көкке самғатты, бірде жер бетін түгел шарлат-</w:t>
        <w:br/>
        <w:t>ты. Елубаймен қол ұстасып қырға шықты. Ол мұның маң-</w:t>
        <w:br/>
        <w:t>дайына алақанын апарып еді, анасынікіндей жұмсақ емес,</w:t>
        <w:br/>
        <w:t>қатқылдау тиді.</w:t>
        <w:br/>
        <w:t>-- Тартшы қолыңды! -- деді қабағын шытып.</w:t>
        <w:br/>
        <w:t>Жігіт иығына қолын сала бергенде, қарсылық көрсетті.</w:t>
        <w:br/>
        <w:t>Сәндібаланы мына түсініксіз ой әбден қалжыратты. Сәл</w:t>
        <w:br/>
        <w:t>жата тұрсам ба екен деді де, шолақ белсендіден сөз естіп</w:t>
        <w:br/>
        <w:t>қалармын деп киіне бастады.</w:t>
        <w:br/>
        <w:t>Темекі алқабындағы қоңыр төбел тірлік күндегі қал-</w:t>
        <w:br/>
        <w:t>пында. Ауыздары жарып ас ішпеген түлкі құрсақ жандар-</w:t>
        <w:br/>
        <w:t>дың сіркесі су көтермейді. Содан шығар бір-біріне ашылып</w:t>
        <w:br/>
        <w:t>Тіл де қатпайды.</w:t>
      </w:r>
    </w:p>
    <w:p>
      <w:r>
        <w:t>-- Қызым, маған ренжіп қалғансың ба, қалай?-- деді</w:t>
        <w:br/>
        <w:t>Ризбангүл жақын келіп.</w:t>
        <w:br/>
        <w:t>-- Жоқ. Неге ренжимін!</w:t>
        <w:br/>
        <w:t>-- Мына бір құрттың сынығын аузыңа салып, сөлін</w:t>
        <w:br/>
        <w:t>жұт. Жайлаудан келген бір қазақ ағайын беріп еді.</w:t>
        <w:br/>
        <w:t>-- Рақмет.</w:t>
        <w:br/>
        <w:t>Екеуі бұдан арыға бармады.</w:t>
        <w:br/>
        <w:t>Сәндібала бұрын жан бағуды ғана ойлайтын. Жер ауып</w:t>
        <w:br/>
        <w:t>кеткендердің, өлгендердің күйін кешпесем екен дейтін. Ұй-</w:t>
        <w:br/>
        <w:t>ғыр ағайындар ғана егін салып, жеміс өсіріп жүрген мына</w:t>
        <w:br/>
        <w:t>өзен аңғары ендігі жерде темекі алқабына айналды. Бұлда</w:t>
        <w:br/>
        <w:t>өлмегенге өлі балық. Қолы қимылдағанның аузы қимыл-</w:t>
        <w:br/>
        <w:t>дап, азды-көпті тіске басар болып отыр.</w:t>
        <w:br/>
        <w:t>Соңынан Елубай қалар болмады. Бүған келер кезде сыл-</w:t>
        <w:br/>
        <w:t>тауы көп. Бірінен соң бірі дайын тұрады. Ақыры жігіттің</w:t>
        <w:br/>
        <w:t>дегеніне көнді.</w:t>
        <w:br/>
        <w:t>жж</w:t>
        <w:br/>
        <w:t>Елубай Сәндібаланы жайлауда қой бағып отырған аға-</w:t>
        <w:br/>
        <w:t>сының үйіне апарып түсірді. Төлеубек пен-Сақып қуана</w:t>
        <w:br/>
        <w:t>74</w:t>
        <w:br/>
        <w:t>-- Тәуекел!</w:t>
        <w:br/>
        <w:t>-- Бұрын белдесіп керіп пе едің?</w:t>
        <w:br/>
        <w:t>Ақылбек үндемеді. Оның орнына Оңалбек жауап берді.</w:t>
        <w:br/>
        <w:t>- Бәрімізді жер соқтырып жүр, аға, бұл.</w:t>
        <w:br/>
        <w:t>-- Жарайды. Ата-бабаның әруағы жар болсын!</w:t>
        <w:br/>
        <w:t>Ақылбек ортаға ұмтылғанда әр тұстан:</w:t>
        <w:br/>
        <w:t>-- Өй, бала әліңе қарасаңшы!</w:t>
        <w:br/>
        <w:t>-- “Ажалды қарға бүркітпен ойнайды” деген осы-ау, ә!-</w:t>
        <w:br/>
        <w:t>деп сәуегей бола қалғандар да төбе көрсетті. Ашаң жүзді</w:t>
        <w:br/>
        <w:t>біреу білегіне жармасып, кейін тартты.</w:t>
        <w:br/>
        <w:t>-- Қой, айналайын, балалық жасама!</w:t>
        <w:br/>
        <w:t>-- Тәуекел, аға!</w:t>
        <w:br/>
        <w:t>-- Қап, мынаны-ай, ә!-- деп әлгі кейіді.</w:t>
        <w:br/>
        <w:t>Ақбура орнынан маңғаздана тұрып, бұны жақтырмаған</w:t>
        <w:br/>
        <w:t>кейіп танытты. Екі жігіт сом білектегі шынжырды алып еді,</w:t>
        <w:br/>
        <w:t>өзі үстіндегі жейдені лақтырып жіберіп:</w:t>
        <w:br/>
        <w:t>-- Кел, бала! -- деп қарқ-қарқ күлді. Одан кейін қаба-</w:t>
        <w:br/>
        <w:t>ғын түйе қойып, мандайдағы білеу-білеу қатпарын көрсетті.</w:t>
        <w:br/>
        <w:t>Онысы бұл қатпарлар талайды көрген дегені болса керек.</w:t>
      </w:r>
    </w:p>
    <w:p>
      <w:r>
        <w:t>-- Қапы қалма, барынды сал, бала!</w:t>
        <w:br/>
        <w:t>Ақылбек тіс жармады. Қорқып та тұрған жоқ. Белдесе</w:t>
        <w:br/>
        <w:t>кетті. Ақбура сілкін-сілкіп, жерден көтеріп алып, алақанында</w:t>
        <w:br/>
        <w:t>қаңбақтай ойнатып жібермекші еді. Оған бұл ырық бермей</w:t>
        <w:br/>
        <w:t>бұлт ете түсті. Қарулы екені көрініп-ақ тұр. Бірақ қара күш</w:t>
        <w:br/>
        <w:t>болғанмен, айла аз сияқты. Ақылбек осыны байқады. Бір</w:t>
        <w:br/>
        <w:t>орайы келгенде бауырына кіріп кетпекші. Ол ниеті орында-</w:t>
        <w:br/>
        <w:t>да қалса, іштен шалып, жамбасқа алып жіберер еді. Екеуі</w:t>
        <w:br/>
        <w:t>біраз арбасып бақты. Мына баланың оңай жау емес екенін</w:t>
        <w:br/>
        <w:t>Ақбура да аңғарып қалды ма, алғашқыдай емес жіті қимыл-</w:t>
        <w:br/>
        <w:t>ға көшті. Алып ұратындай-ақ. Әйтседе сәтін келтіре алмай</w:t>
        <w:br/>
        <w:t>әлек. Денесінің ауырлығынан ба, тер басып барады.</w:t>
        <w:br/>
        <w:t>Ақбура тағы бір көтере бергенде, бұлт ете түскен Ақыл-</w:t>
        <w:br/>
        <w:t>бек оң аяқпен қағып қалды. Тәлтіректеп.кеткен қарсыла-</w:t>
        <w:br/>
        <w:t>сын жамбасқа салып, құлаған қарағайдай гүрс еткізді.</w:t>
        <w:br/>
        <w:t>--А, әкеңді!..-- деп қалды Ақбура. Ол орнынан тез тұра</w:t>
        <w:br/>
        <w:t>қоймады. Әлгі екі жігіті құрақ ұшып келіп басын көтерді.</w:t>
        <w:br/>
        <w:t>-- Шақырыңдар, жаңағы баланы! -- деді Ақбура ызбар-</w:t>
        <w:br/>
        <w:t>ланып.</w:t>
        <w:br/>
        <w:t>Бұл кезде Ақылбекті жиылған топ қаумалай көтеріп</w:t>
        <w:br/>
        <w:t>кеткен.</w:t>
        <w:br/>
        <w:t>68</w:t>
        <w:br/>
        <w:t>-- Келеке намаз қабыл болса қайтесіздер? -- деді Ақыл-</w:t>
        <w:br/>
        <w:t>бекпен осындай той-жиында катар жүретін Оңалбек.</w:t>
        <w:br/>
        <w:t>-- Е,. Оңалбек: қарағым, -- деді Өкен қабақ шытып. -</w:t>
        <w:br/>
        <w:t>Бұл жұртқа жағу қиын. Оза шапсаң ку аяқ, қалып қойсаң</w:t>
        <w:br/>
        <w:t>шу аяқ деп шыға келеді. Жығылса жер БӨШЕДЕЙ, Белдескеннің</w:t>
        <w:br/>
        <w:t>бәрі жығушы ма еді?</w:t>
        <w:br/>
        <w:t>Үлкенге карсы келу салтта жоқ, Кергігендер а айыпты</w:t>
        <w:br/>
        <w:t>болып, іштей күңкілдесіп, теріс айналды.</w:t>
        <w:br/>
        <w:t>-- О-у, ағайын, бері жақындаңдар! Палуандар сайысын</w:t>
        <w:br/>
        <w:t>бастаймыз, -- деген дауыс біраз адамның жүрегін шыйыр-</w:t>
        <w:br/>
        <w:t>датып жіберді.</w:t>
        <w:br/>
        <w:t>-- Қане, кане кім шығады? -- деп еңгезердей, қою қара</w:t>
        <w:br/>
        <w:t>мұртты адам жағы сембей дауыстап тұр.</w:t>
        <w:br/>
        <w:t>Көлкілдетіп ақ жейде киген, білектеріне-шынжыр бай-</w:t>
        <w:br/>
        <w:t>лап, оның ұшынан екі жігіт ұстап, төртбақ дүлей күш орта-</w:t>
        <w:br/>
        <w:t>ға беттеді. Жиылғанның бәрі одан көз алмай қалған.</w:t>
        <w:br/>
        <w:t>-- Ақбура ғой мынау. Болды бәйгесін шаппай алады бұл.</w:t>
        <w:br/>
        <w:t>-- Ой-бой, бүгін буырқанып тұр ғой өзі! -- деп көтеріле</w:t>
        <w:br/>
        <w:t>сөйлегендердің сөзін қара мұрт бөліп кетті: :</w:t>
        <w:br/>
        <w:t>-- Міне, атақты Ақбура шықты, белдесер күш бар ма.</w:t>
        <w:br/>
        <w:t>Әй, қайдам, жоқ-ау!</w:t>
        <w:br/>
        <w:t>Мақтау сөзді кім жек көрсін. Ақбура екі қолындағы</w:t>
      </w:r>
    </w:p>
    <w:p>
      <w:r>
        <w:t>шынжырды сылдырлатып, қабағын түйе, төңірегіне тесіле</w:t>
        <w:br/>
        <w:t>көз тастайды. Қазірше оған қарсы келер жан шыға қойма-</w:t>
        <w:br/>
        <w:t>ды. Таудай үмітпен келіп, Ақбураның атын естіп өзін көргенде -</w:t>
        <w:br/>
        <w:t>мен-мен деген біраз жігіттер тайсақтай-берді. Анау-да айбат ”</w:t>
        <w:br/>
        <w:t>шегіп, сес көрсетіп, буырқана түседі.</w:t>
        <w:br/>
        <w:t>-- Ей, әкел, жолымды. Отырам ба өстіп! “:</w:t>
        <w:br/>
        <w:t>Кеудеге нан піскені сонша, жұрттың үстіне шаң кона-</w:t>
        <w:br/>
        <w:t>ды, мұным асқандық болып жүрмес пе екен демей сүзеген</w:t>
        <w:br/>
        <w:t>бұқадай отырған жерінің топырағын бұрқ-бұрқ шашады.</w:t>
        <w:br/>
        <w:t>Ақбураның мына көңілге қылау түсірер қылығы</w:t>
        <w:br/>
        <w:t>Ақылбектің -намысына тиді:</w:t>
        <w:br/>
        <w:t>-- Өкен аға, мен шығайын, -- деді ол алға ұмтылып.</w:t>
        <w:br/>
        <w:t>-- Әй, қарағым- ай, кім біледі, бұл дүлейге төтеп бере</w:t>
        <w:br/>
        <w:t>алмай мертігіп қалып жүресің бе? )</w:t>
        <w:br/>
        <w:t>-- Қайдан келген алып өзі? -- деп Оңалбек бір бүйірден</w:t>
        <w:br/>
        <w:t>қойып қалды.</w:t>
        <w:br/>
        <w:t>-- Теріскей жақтан көрінеді. Атын естігенім болмаса,</w:t>
        <w:br/>
        <w:t>менің де көріп отырғаным осы.</w:t>
        <w:br/>
        <w:t>67</w:t>
        <w:br/>
        <w:t>Тоқтықан “құлынымдап” жүріп баласының маңдайы-</w:t>
        <w:br/>
        <w:t>нан шып-шып шыққан терді сүртті. Ілікке жарайтын</w:t>
        <w:br/>
        <w:t>киімдермен үстін қымтады.</w:t>
        <w:br/>
        <w:t>-- Құлыным-ау, аяғың мұздап калыпты ғой. Сенің жо-</w:t>
        <w:br/>
        <w:t>лыңамен құрбандық. Әкеңнің отын өшірмей, сен тірі жүрсең</w:t>
        <w:br/>
        <w:t>болды. )</w:t>
        <w:br/>
        <w:t>Сәнңлібаланын көзі көгілдір тартып ісінген Ақылбектің</w:t>
        <w:br/>
        <w:t>аяғына түсті. Шешесі марқұм төсек тартып жатқан адамның</w:t>
        <w:br/>
        <w:t>аяғы ісісе жақсы емес деп отыратын. Сол сұмдық есіне</w:t>
        <w:br/>
        <w:t>түскенде жүрегі біз сұққандай шым ете түсті. Тоқтықанға</w:t>
        <w:br/>
        <w:t>айтуға батылы жетпеді. Қай ана баласын өлімге қисын. “Жақ-</w:t>
        <w:br/>
        <w:t>сы болып қалар, кеудедегі ісік те тапсалып қалған екен”: деп</w:t>
        <w:br/>
        <w:t>өзінше мәз.</w:t>
        <w:br/>
        <w:t>Ақылбек жиырманың кең мол ішіне келген аптал аза-</w:t>
        <w:br/>
        <w:t>мат еді. “Әне, міне” деп жүріп басын да құрай алмаған.</w:t>
        <w:br/>
        <w:t>Батырларға тән сом тұлғасы көрген көзді сүйсінтетін. Анау</w:t>
        <w:br/>
        <w:t>бір жылы Көксу өңірінде үлкен той болып бұл да барған-</w:t>
        <w:br/>
        <w:t>ды. Той қыза келіп, игі жақсылар өз палуандарын ортаға</w:t>
        <w:br/>
        <w:t>шығара бастады. Аршалыдан барған бұлар біріне-бірі қарап:</w:t>
        <w:br/>
        <w:t>“Етжеп, қымыз ішуге ғана келгенбіз бе” дескен-ді. Төрдің</w:t>
        <w:br/>
        <w:t>төбесінен орын алып, әңгімені ары да, бері де көсілткен</w:t>
        <w:br/>
        <w:t>Өкен ақсақал:</w:t>
        <w:br/>
        <w:t>-- Сөзіміз дәмді шығып еді, ісімізден іркілетін болдық-</w:t>
        <w:br/>
        <w:t>ау! - деп тынымсызданды. Онымен қоймай: -- Қане, бел-</w:t>
        <w:br/>
        <w:t>десуге қайсың шығасың? Жүректеріңде түк, білектеріңде күш</w:t>
        <w:br/>
        <w:t>жоқ па, қалай?! Сеңдер жасық болып шықсандар, өзім бір</w:t>
        <w:br/>
        <w:t>қайрат көрсетем-ау, сірә! -- деп қайрай бастады.</w:t>
        <w:br/>
        <w:t>-- Мен шығам! -- деді Ақылбек қынаптан суырылған</w:t>
      </w:r>
    </w:p>
    <w:p>
      <w:r>
        <w:t>алмас қылыштай алға ұмтылып.</w:t>
        <w:br/>
        <w:t>-- Ә, бәрекелді. Ас ішіп аяқ босатып кете беру жігітке</w:t>
        <w:br/>
        <w:t>ұят емес пе? Мынаны беліңе буын, -- деп Өкен барқыт</w:t>
        <w:br/>
        <w:t>шекпенді қапсыра буған белбеуін шешіп берді.</w:t>
        <w:br/>
        <w:t>Ақылбектің батылдығына үйіріліп тұрғандардың көбі</w:t>
        <w:br/>
        <w:t>күмән келтіріп, гулесіп кетті.</w:t>
        <w:br/>
        <w:t>-- Сені айдаған қандай сор, ей?!</w:t>
        <w:br/>
        <w:t>-- Шыжандай топтың ішінде шиқандай қызартпасаң</w:t>
        <w:br/>
        <w:t>жарады бізді, -- деп кергігендер де табылып жатты:</w:t>
        <w:br/>
        <w:t>66</w:t>
        <w:br/>
        <w:t>- Ой, үнің өшкір-ай!-- деді Сақып ентіге сөйлеп.</w:t>
        <w:br/>
        <w:t>-- Тимеңізші жеңеше! Ол да біліп жүр ғой.</w:t>
        <w:br/>
        <w:t>-- Иә, оның рас!</w:t>
        <w:br/>
        <w:t>Сақып та жетіскенінен тұра жүгірмеген. Сәндібаланың</w:t>
        <w:br/>
        <w:t>көңілін аулаған. Болмаса Төлеубек бауырын көтермей, көзін</w:t>
        <w:br/>
        <w:t>ашпай әкеліп еді. Аузындағысын жырып беретін. Соған қарай</w:t>
        <w:br/>
        <w:t>Мойнақ та жаман болмаған. Түн баласы жатпайтын, теріс</w:t>
        <w:br/>
        <w:t>азуды қора маңына жолатпайтын. Қазір де солай. Бірақ иі</w:t>
        <w:br/>
        <w:t>те болса иесін іздей ме, өстіп ұлитыны бар.кейде.</w:t>
        <w:br/>
        <w:t>-- Ауылға хабар берелік, жеңеше?! ”</w:t>
        <w:br/>
        <w:t>Сәндібала түндегідей емес әлденіп қалыпты. Сүп-сұр</w:t>
        <w:br/>
        <w:t>болып кеткен екі бетінің ұшына сәл ғана тарамданып қан</w:t>
        <w:br/>
        <w:t>жүгіріпті. Тек сөйлейін десе ерні дір-дір етеді.</w:t>
        <w:br/>
        <w:t>-- Мен де соны ойлап тұрмын. Өзің барасың ба?</w:t>
        <w:br/>
        <w:t>-- Шүйінші сұраймын ба, сіз барыңызшы.</w:t>
        <w:br/>
        <w:t>-- Құла құнан кеше бір жақ санын сүйреп әрең келіп еді.</w:t>
        <w:br/>
        <w:t>Оның үстіне екі артқы аяғының тағасы түсіп қалыпты.</w:t>
        <w:br/>
        <w:t>Тасырқап бітті өзі де.</w:t>
        <w:br/>
        <w:t>-- Торы атпен барыңыз.</w:t>
        <w:br/>
        <w:t>-- Сен қойға ие бола алмай қалып, тағы бір пәлеге</w:t>
        <w:br/>
        <w:t>ұшырап жүреміз бе?</w:t>
        <w:br/>
        <w:t>-- Жоқ, ие болам жеңеше, етегімнен тартатын Досжан-</w:t>
        <w:br/>
        <w:t>нан ақ қой деп жүріп айрылдым. Енді ақ қойдың соңында</w:t>
        <w:br/>
        <w:t>жүріп өлуден басқа не қалды маған.</w:t>
        <w:br/>
        <w:t>-- Таусылмашы! Құдайдан күдеріңді үзбеші!</w:t>
        <w:br/>
        <w:t>-- Е, женеше, бұрын бір жара еді, енді екіншісі қосылды.</w:t>
        <w:br/>
        <w:t>Екеуі ертеңгі шайдан бір-бір шыны ішіп, әрқайсысы өз</w:t>
        <w:br/>
        <w:t>жөніне кетті.</w:t>
        <w:br/>
        <w:t>Сәндібала құла құнанға ер салайын деді де, бір күн</w:t>
      </w:r>
    </w:p>
    <w:p>
      <w:r>
        <w:t>болса да тынықсын деп райынан тез қайтты. Белдеуде</w:t>
        <w:br/>
        <w:t>ілулі тұрған тобылғы таяқты қолына алып, қой соңынан</w:t>
        <w:br/>
        <w:t>ілби басып, еріп кете берді. “Кет” деп зекіп тастар ма</w:t>
        <w:br/>
        <w:t>скен дегендей Мойнақ та жалтақ-жалтақ қарайды. Жоқ,</w:t>
        <w:br/>
        <w:t>бұл жолы ол жылы қабақ танытты. Сәндібала отырып дем</w:t>
        <w:br/>
        <w:t>алса, ол да қасына келіп, екі алдыңғы аяғын көсіп жіберіп,</w:t>
        <w:br/>
        <w:t>басын соған қойып, қимылсыз ұзақ жатады. Көзін тарс</w:t>
        <w:br/>
        <w:t>жұмып, ұйықтап кетсе, аузынан сілекейі шұбырады.</w:t>
        <w:br/>
        <w:t>84</w:t>
        <w:br/>
        <w:t>-- Сәндібала; әбден шаршадың ғой, жатайықшы. Ертең</w:t>
        <w:br/>
        <w:t>ауылға хабар берейік.</w:t>
        <w:br/>
        <w:t>-- Не деп, жеңеше, менің ақымақ, жарыместігімді ай-</w:t>
        <w:br/>
        <w:t>тып па?</w:t>
        <w:br/>
        <w:t>Тісін шықырлатып, өзінен-өзі жұлынын отырған</w:t>
        <w:br/>
        <w:t>Сәндібаладан Сақып сескенейін деді. Қарсылық жасамай,</w:t>
        <w:br/>
        <w:t>алдына түсіп бүкеңдеп желе бергісі келеді. Әрине бұнысы-</w:t>
        <w:br/>
        <w:t>мен ұнай қойса бір сәрі-ау! Оны да қияс көрсе, кайтпек.</w:t>
        <w:br/>
        <w:t>Тобылғының қызуы оңай ма, Сәндібала бода--бода терледі</w:t>
        <w:br/>
        <w:t>келіп. Анда-санда екі жеңінің ұшымен бет-аузын кезек-ке-</w:t>
        <w:br/>
        <w:t>зек сүртіп, кеудесі қарс айрыла күрсініп қояды.</w:t>
        <w:br/>
        <w:t>-- Жеңеше, жатайыншы.</w:t>
        <w:br/>
        <w:t>-- Сөйтші, сөйтші; -- деп Сақып құрақ ұшты. Досжан</w:t>
        <w:br/>
        <w:t>екеуі жататын жерге орын салды. Мұның да сырты бүтін</w:t>
        <w:br/>
        <w:t>болғанмен іші қан жылайды. Көріп жүрген қорлықтары үшін,</w:t>
        <w:br/>
        <w:t>кімді қарғарын білмей жігері құм, ойы ойран болады. Сұм</w:t>
        <w:br/>
        <w:t>соғысқа лағынат айтады. Келінінің басына түскен зіл--зала-</w:t>
        <w:br/>
        <w:t>ның өзі де титықтатып бара жатқаны анық. Жастыққа басы</w:t>
        <w:br/>
        <w:t>тиген Сәндібала сұлық қалды. Жан терге түсіпті.</w:t>
        <w:br/>
        <w:t>-- Жапанда жалғыз қалар ма екем, -- деді Сақып булы-</w:t>
        <w:br/>
        <w:t>ғып. Дәрмені құрып, буын--буынын сарысу алып қалған-</w:t>
        <w:br/>
        <w:t>дай әрең қозғалды. Бүкіл дүние көз алдына келіп, не. бір</w:t>
        <w:br/>
        <w:t>ойлар үрейін ұшырды. Төлеубек пен Елубайды есіне түсіріп</w:t>
        <w:br/>
        <w:t>еді, тіпті қалшылдап кетті. Мына азапты тірліктен де қара</w:t>
        <w:br/>
        <w:t>жердің асты жайлы тәрізді көрінді. “Аһ” дегенде аузынан</w:t>
        <w:br/>
        <w:t>дем емес, қарсы алдында тұрғанды өртер жалын шықты.</w:t>
        <w:br/>
        <w:t>Үйелмелі-сүйелмелі екі ұлы -- Санат пең Канатты ойлаған-</w:t>
        <w:br/>
        <w:t>да, әлгі қапас қараңғылықтан бойын ала қашты. Әкеден бір,</w:t>
        <w:br/>
        <w:t>шешеден екі адасса олардың күні не болмақ, “Жоқ! Ж... оқ!</w:t>
        <w:br/>
        <w:t>Екі құлыным бар екен ғой”.</w:t>
        <w:br/>
        <w:t>Кеше алдынан екеуі “апалап” жарыса шықты. !Аткі</w:t>
        <w:br/>
        <w:t>мініп, тұлық таспен астық басып жүр” деп айтар ауызға</w:t>
        <w:br/>
        <w:t>болмаса, оннан жаңа асқан ойын баласы не жапырып жібере</w:t>
        <w:br/>
        <w:t>қойсын. Әйтеуір, аттары аталып, қатарда жүр. Басқа түскен</w:t>
        <w:br/>
        <w:t>ауырлықты ел санатында көріп, бірде қыстығып жылап, бірде</w:t>
        <w:br/>
        <w:t>бәрін ұмытып балалық ниетпен мәре-сәре. Зұлмат шақтың</w:t>
        <w:br/>
        <w:t>ауыртпалығы оларды осындай екі:ұдай күйге:қалдырған.</w:t>
        <w:br/>
        <w:t>Болмаса Сақыптың екі ұлы-ойын баласы емес -пе,:таңның</w:t>
        <w:br/>
        <w:t>атысы күннің батысы шаң болып асық пен доптың қызы-</w:t>
        <w:br/>
        <w:t>ғында жүрмес.пе еді..Енді міне, ұзынды күні. еріндері</w:t>
        <w:br/>
        <w:t>65-470 81</w:t>
      </w:r>
    </w:p>
    <w:p>
      <w:r>
        <w:t>лалары түгел екен” дегенге сеніп, ағасына ақыл сала барған-</w:t>
        <w:br/>
        <w:t>да: !</w:t>
        <w:br/>
        <w:t>- О, ит! -- деген ол, -- кейін туған жерді аңсап, асы-</w:t>
        <w:br/>
        <w:t>ранды тазыдай алақтап қалмақ ойың бар екен ғой, ә?!</w:t>
        <w:br/>
        <w:t>Алты өрме қамшы жауырын ортаға оқ жалындай сарт</w:t>
        <w:br/>
        <w:t>ете түскенде, арқасына ер батқан жауыр жабыдай қайқаң</w:t>
        <w:br/>
        <w:t>ете түскен.</w:t>
        <w:br/>
        <w:t>-- Ниеті бұзыққа осы керек! Кет!</w:t>
        <w:br/>
        <w:t>- Аға!..</w:t>
        <w:br/>
        <w:t>-- Жетектегеннің артынан жүре бер! Аға деме ақымақ!</w:t>
        <w:br/>
        <w:t>Азғын!</w:t>
        <w:br/>
        <w:t>-- Адасыппын аға! Кешіріңізші!</w:t>
        <w:br/>
        <w:t>Елубай тізерлеп отыра қалған.</w:t>
        <w:br/>
        <w:t>Артынан қатты күйінген. Кең дүние тарылып, алдында</w:t>
        <w:br/>
        <w:t>ақырып тұрған ағасынан басқа түкті де көрмеген. Алғашын-</w:t>
        <w:br/>
        <w:t>даекі көзі бал--бұлдап, артынан ашы жас нөсердей төгілген.</w:t>
        <w:br/>
        <w:t>-- Аға!-- деген соңғы рет ышқынып.</w:t>
        <w:br/>
        <w:t>Төлеубек райынан қайтып артынан ерген жалғыз інісіне</w:t>
        <w:br/>
        <w:t>бұдан артық қатыгездік таныта беруге дәті шыдамады.</w:t>
        <w:br/>
        <w:t>-- Арам ойдан безін! Мен естімейтін болайын.</w:t>
        <w:br/>
        <w:t>-- Айтқаныңыз болсын, аға!</w:t>
        <w:br/>
        <w:t>Аңдамай қалып, аяғын шалыс баса жаздаған Елубай ба-</w:t>
        <w:br/>
        <w:t>уыры алдында осылай түзеліп еді. Қыс ызғарынан сірескен</w:t>
        <w:br/>
        <w:t>көк сүңгідей тұрып алуға да хақылы болатын. Бірақ үлкен</w:t>
        <w:br/>
        <w:t>айтқанда кіші тыңдайтын қанда бар қасиет оны оған</w:t>
        <w:br/>
        <w:t>жеткізбеген.</w:t>
        <w:br/>
        <w:t>Кейін Сәндібалаға айтқанда ол:</w:t>
        <w:br/>
        <w:t>-- Әй, аңғалым--ай, тете аға болмаса тентіреп кетпек</w:t>
        <w:br/>
        <w:t>ойың бар екен ғой, о! -- дейтін күліп.</w:t>
        <w:br/>
        <w:t>Елубай айтарын айтып алып, артынан ақталатын.</w:t>
        <w:br/>
        <w:t>Алғашқы кездегі лаң бірте--бірте қалыпқа түсе бастады.</w:t>
        <w:br/>
        <w:t>Аштықтан тірі қалғандар ес жиып, ауыздары асқа жарып</w:t>
        <w:br/>
        <w:t>қатарға косылып жатты. Бір кезде сейілместей көрінген алапат</w:t>
        <w:br/>
        <w:t>аяқталғандай да болған.</w:t>
        <w:br/>
        <w:t>Сәндібаланың да көзінен жас, көңілінен мұң кеткен</w:t>
        <w:br/>
        <w:t>сияқты еді. Кей-кейде ғана бір атадан қалған жалғыздығы</w:t>
        <w:br/>
        <w:t>есіне түсіп, тұйыққа тірелетін. Анасымен іштей тілдесіп,</w:t>
        <w:br/>
        <w:t>шаңырағы ортасына түскен Тоқтықанды да есіне алатын.</w:t>
        <w:br/>
        <w:t>Елубайды медет қып, орның тілеуін тілейтін,</w:t>
        <w:br/>
        <w:t>%6</w:t>
        <w:br/>
        <w:t>қоятын. “Нағыз сор маңдаймын мен! Өз етжақынымнан ай-</w:t>
        <w:br/>
        <w:t>рылғаным аздай, селбесіп күн көретін ақсақ Тақтықанды да</w:t>
      </w:r>
    </w:p>
    <w:p>
      <w:r>
        <w:t>көп көрдің, ә, тәңірім!” .</w:t>
        <w:br/>
        <w:t>Өститін де екі бүктеліп қайта құлайтын. Таң сызат бере,</w:t>
        <w:br/>
        <w:t>бір-екі шыны ыстық суды ұрттай салып, ел темекі тігіп</w:t>
        <w:br/>
        <w:t>жатқан жерге бет түзейтін.</w:t>
        <w:br/>
        <w:t>“Еңсені басқан бұл тірлік оны қажытатын. Бірақ қашып</w:t>
        <w:br/>
        <w:t>құтыла алмайтыны анық. Қашсын дейік, кайда бармақ? Асар</w:t>
        <w:br/>
        <w:t>бел, басар жері қайсы? Кімге арқа сүйеп, жолды кеңейтпек.</w:t>
        <w:br/>
        <w:t>Қайта жалғыз адамға топпен бірге жұмыс істеу, тойда</w:t>
        <w:br/>
        <w:t>жүргендей әсер қалдыратын. Зіл батпан қиындық естен</w:t>
        <w:br/>
        <w:t>шығып, мәз-мейрам болатын сәт те аз болмаушы еді. Ондай</w:t>
        <w:br/>
        <w:t>кезде артынан іштей ұялатын да. “Ел қарық болып күлсе,</w:t>
        <w:br/>
        <w:t>қабырғасы мен құсап түгел күйремеген шығар. Ал мен ше?</w:t>
        <w:br/>
        <w:t>Алдымда аға, артымда сіңілі... Тұллырмын» Адамс біткеннің</w:t>
        <w:br/>
        <w:t>бәрі мен сияқты арсыз ба екен!..”</w:t>
        <w:br/>
        <w:t>Осындай ой-кешкенде Сәндібаланың жігері құм, сезімі</w:t>
        <w:br/>
        <w:t>қой айдап өткен бұлақ суындай ала ботана болып, көзіне</w:t>
        <w:br/>
        <w:t>жас үйіріле қалатын.</w:t>
        <w:br/>
        <w:t>Оның қас-қабағын сырттай бақылап жүретін. Елубай,</w:t>
        <w:br/>
        <w:t>жұмысын тастай салып, жайраң кағып жаңына жетіп келетін.</w:t>
        <w:br/>
        <w:t>Көңілін аулап, әңгіме бастай жөнелетін. Сәндібала көзінің</w:t>
        <w:br/>
        <w:t>қиығымен бір қарайтын да, әлжуаз темекі сабақтарын бос</w:t>
        <w:br/>
        <w:t>топыраққа қадай беретін.</w:t>
        <w:br/>
        <w:t>-- Бел жазып демалсаңшы, Сәндібала? -- дейді Елубай</w:t>
        <w:br/>
        <w:t>қиыла өтініп.</w:t>
        <w:br/>
        <w:t>Өтініш жауапсыз қалады. Әрине бұл жат мінезден ту-</w:t>
        <w:br/>
        <w:t>ған томаға--тұйықтық емес, қанда бар ізеттіліктің, инабат-</w:t>
        <w:br/>
        <w:t>тылықтың жарасымды белгісі еді. Қазақ: қызы үркек тана-</w:t>
        <w:br/>
        <w:t>дай тасыраңдауды ұят санайды.</w:t>
        <w:br/>
        <w:t>Ұзынды күні еңкеңдеп, белі сіресіп қалған Сәндібала</w:t>
        <w:br/>
        <w:t>бір күні үйіне жете бергенде: “Е, қызым” деген дауысқа</w:t>
        <w:br/>
        <w:t>жалт қарады. Ризбангүл екен. Орта жастағы ұйғыр әйелі</w:t>
        <w:br/>
        <w:t>мұны ылғи жақынтартып жүрегің; Ол Елубайдың үйірсектеп</w:t>
        <w:br/>
        <w:t>жүргенін байқапты да.</w:t>
        <w:br/>
        <w:t>-- Қызым, заманның сынаптай қолға тұрмай тұрғаны</w:t>
        <w:br/>
        <w:t>мынау. Жалғыздық құдайға ғана жарасқан. Жігіттің меселін</w:t>
        <w:br/>
        <w:t>қайтарма,- деді.</w:t>
        <w:br/>
        <w:t>Сәндібаланың өн бойы өрт шалғандай дуылдап кетті.</w:t>
        <w:br/>
        <w:t>Жанарын төмен салған бойы мелншіп тұра берді.</w:t>
        <w:br/>
        <w:t>ШЕ)</w:t>
        <w:br/>
        <w:t>Тірліктері жаман емес. Қазірше етектерінен тартқан ба-</w:t>
        <w:br/>
        <w:t>лалары жоқ, екеуі екі азамат. Бел шешіп кіріссе, өздеріне</w:t>
        <w:br/>
        <w:t>тиесілі жұмысты тындырып-Тастайды. Төлеубек те қамқор-</w:t>
        <w:br/>
        <w:t>лық көрсетіп жүр. Өзі келіп, не Сақыпты жіберіп жағдай-</w:t>
        <w:br/>
        <w:t>ларын біліп, ақылдарын айтады. Екі баласы бұлардың үйлеріне</w:t>
        <w:br/>
        <w:t>келсе айлап, тіпті әке-шешелері кузамаса жылдап жатып</w:t>
        <w:br/>
        <w:t>алуға бар.</w:t>
        <w:br/>
        <w:t>Қай күні екені Сәндібаланың есінде жоқ. Елубайдың</w:t>
        <w:br/>
        <w:t>есіктен кіре бере бұған соқтыққаны бар. Алғашында әзілі</w:t>
      </w:r>
    </w:p>
    <w:p>
      <w:r>
        <w:t>болар деп мән де бере қоймады. Бәрін қалжыңға жеңдірмек</w:t>
        <w:br/>
        <w:t>болған ойынан түк те шықпады. Сыныққа сылтау іздеп,</w:t>
        <w:br/>
        <w:t>қаңқу сөзбен жаңадан қара котыр болып келе жатқан жан</w:t>
        <w:br/>
        <w:t>жарасын олай да, былай да осып өтеді. “Сонда аз күндік</w:t>
        <w:br/>
        <w:t>ҡуанышым немен тынғалы тұр! Жазығым не?”</w:t>
        <w:br/>
        <w:t>Ой шіркінде, түп бар ма? Бір сот қара түнектің ішіне</w:t>
        <w:br/>
        <w:t>кіргізіп адастырып көрді. Одан кейін жарыққа шығарып</w:t>
        <w:br/>
        <w:t>сергітіп тастады.</w:t>
        <w:br/>
        <w:t>Елубайдың басылар түрі болмады. Айыпты бетіне айтқ-</w:t>
        <w:br/>
        <w:t>ан адамнан айналады екенсің ғой. Ұйтқи соғып Орағыта береді.</w:t>
        <w:br/>
        <w:t>Сәндібаланың шыдамы таусылды білем, шарт сынды.</w:t>
        <w:br/>
        <w:t>-- Арманың не? Айтшы?! Айтып өлтірші? Мен көрген</w:t>
        <w:br/>
        <w:t>тозақ оты аз деп соқтығып отырсың ба? Әлде көз жасым,</w:t>
        <w:br/>
        <w:t>құрғап, көңілім жадырап қалды дедің бе? Айт деймін, айт!?</w:t>
        <w:br/>
        <w:t>Сәндібала қалш-қалш етіп Елубайдың қарсы алдына</w:t>
        <w:br/>
        <w:t>жетін барды. Өмірінде еріме мұндай қылық көрсетем деп</w:t>
        <w:br/>
        <w:t>ойламаған еді. Айтқаны заң, екі етпей орындай берем деп.</w:t>
        <w:br/>
        <w:t>жүретін. Ер адам үйлі-баранды болған соң қателікке ұрын-</w:t>
        <w:br/>
        <w:t>байды деген бір қиял санасынан шықпайтын. Соның бәрі</w:t>
        <w:br/>
        <w:t>адыра қалып, өзінен-өзі келіп, соқтығып отырғаны мынау.</w:t>
        <w:br/>
        <w:t>-- Ку жанымды қинамашы, Елубай! Өтінем сенен?! -</w:t>
        <w:br/>
        <w:t>деді кезі жасқа толып.</w:t>
        <w:br/>
        <w:t>Елубай сасып қалды. Бір қуарды, бір қызарды. Кайта-</w:t>
        <w:br/>
        <w:t>қайта желкесін қаси береді. Ар жағына кептелген сөзді айта</w:t>
        <w:br/>
        <w:t>алмай ернін жыбырлатты.</w:t>
        <w:br/>
        <w:t>-- Әлел... пі.</w:t>
        <w:br/>
        <w:t>-- Не әлгі: Аты бар ма әлгінің?!</w:t>
        <w:br/>
        <w:t>..Санақбай-шы...</w:t>
        <w:br/>
        <w:t>71.</w:t>
        <w:br/>
        <w:t>Үстінің шаңын қағып, жаулығын түзеді. Бет аузына</w:t>
        <w:br/>
        <w:t>қолын апарып еді, шым-шым етті.</w:t>
        <w:br/>
        <w:t>-- О, құдай, жақсылық бола гөр! Дос... жаным тірі бол-</w:t>
        <w:br/>
        <w:t>са екен!</w:t>
        <w:br/>
        <w:t>-- Мал-жан аман ба?-- деді Сақып аттан түсіп жатып.</w:t>
        <w:br/>
        <w:t>Бұл қитығып қалды. Неге бүйткенін өзі де білмейді.</w:t>
        <w:br/>
        <w:t>“Есім бір кіргенде, малды сұрағаны несі, баланы сұрамай”</w:t>
        <w:br/>
        <w:t>деді іштей күйініп.</w:t>
        <w:br/>
        <w:t>Сәндібаланың түр-түсін көргенде Сабкішта ес-түс қал-</w:t>
        <w:br/>
        <w:t>маған. Мұны жеп қоярдай жұлқылай берген.</w:t>
        <w:br/>
        <w:t>-- Бала қайда деймін, ей, бала?” Досжан қайда? Немене</w:t>
        <w:br/>
        <w:t>меңіреу болып қалғансың ба? Ой, сұмдық-ай! Тетелестің</w:t>
        <w:br/>
        <w:t>хатын оқып қуантам ба десем... көргеніміз: аздай: тағы бір</w:t>
        <w:br/>
        <w:t>қасіретке ұрындық па сонда?</w:t>
        <w:br/>
        <w:t>Сақып зарлы үнге салып, сұңқылдатып ала жөнелді.</w:t>
      </w:r>
    </w:p>
    <w:p>
      <w:r>
        <w:t>Бұрын көзіне жас келсе ері мен қайнын аузынан тастамай-</w:t>
        <w:br/>
        <w:t>тын. Енді Досжан қосылыпты. Абысынының бедірейіп, тіс</w:t>
        <w:br/>
        <w:t>жармағаны да өтіп барады. “Аш өлсек те несіне кете қалып</w:t>
        <w:br/>
        <w:t>едім” деп өксиді.</w:t>
        <w:br/>
        <w:t>-- Жеңеше, қойыңызшы!</w:t>
        <w:br/>
        <w:t>Шерменде көңіл шерін шығармай тоқтасын ба?!”</w:t>
        <w:br/>
        <w:t>Бір кезде қыр--қыр еткен дауыспен Сәңдібала да қосы-</w:t>
        <w:br/>
        <w:t>лып кетгі. Екі мұңлыққа қой дейтін адам қайсы? “Не сұмдық”</w:t>
        <w:br/>
        <w:t>деп бастаудан су ішуге келген қой-қозы құлақтарын</w:t>
        <w:br/>
        <w:t>едірейтіп, үдірейе карайды. “Айыптымын” дегендей жағал</w:t>
        <w:br/>
        <w:t>ешкі кетер емес төңіректеп. Сақып өксігін баса алмай, иығы</w:t>
        <w:br/>
        <w:t>дір-дір етеді.</w:t>
        <w:br/>
        <w:t>-- Қойшы, Сәндібала, егіле бермеші. Бізді жұбатар бұл</w:t>
        <w:br/>
        <w:t>маңда адам жоқ екен. )</w:t>
        <w:br/>
        <w:t>Қайта босады. Жаулығының ұшындағы ашы жасты сы-</w:t>
        <w:br/>
        <w:t>ғып, қайтадан көзіне апарды.</w:t>
        <w:br/>
        <w:t>-- Лағанатты кімге айтамыз, ә?! - деді Сақып, айнала-</w:t>
        <w:br/>
        <w:t>сына жалтақтай қарап.</w:t>
        <w:br/>
        <w:t>Сәндібаланың күдері ол маңнан Үзілген еді. Түнде</w:t>
        <w:br/>
        <w:t>түнімен-шарлаған. Дегенмен абысынының сөзін жықпады.</w:t>
        <w:br/>
        <w:t>Сүйретіліп орнынан әрең тұрды,</w:t>
        <w:br/>
        <w:t>-- Мен жаяу жүрейін, Сәндібала, сен-атқа мініп ал.</w:t>
        <w:br/>
        <w:t>Өзің де қалжырап бітіпсің. :</w:t>
        <w:br/>
        <w:t>--:Жоқ:жеңеше, сіз мініңіз. Атпен-желіп жүрер шама</w:t>
        <w:br/>
        <w:t>қайсы менде.</w:t>
        <w:br/>
        <w:t>”</w:t>
        <w:br/>
        <w:t>қарсы алды. Бір қора қой бағып отырғанмен, бір лаққа ша-</w:t>
        <w:br/>
        <w:t>масы әрең келді. Айналасындағы бес-алты үйдің басын құрап</w:t>
        <w:br/>
        <w:t>бір самаурын шәй ішті.</w:t>
        <w:br/>
        <w:t>Төлеубек жаратылысынан сұсты адам еді. Сұсты бол-</w:t>
        <w:br/>
        <w:t>ғанда қатыгез емес, қайырымды болатын. Түрін көріп</w:t>
        <w:br/>
        <w:t>тіксінгендер; ішін көріп сүйсінетін.</w:t>
        <w:br/>
        <w:t>Інісіне азын--тола енші беріп жатып:</w:t>
        <w:br/>
        <w:t>-- Сен, мына, келіннің қабағына қара. Жарым: көңілін</w:t>
        <w:br/>
        <w:t>бүтінде,- деді.</w:t>
        <w:br/>
        <w:t>Елубай ағасының алдынан қиып өтпейтін. Айтса екі</w:t>
        <w:br/>
        <w:t>сөзге келмейтін, орындайтын. Бұл жолғы сөзі тіпті салмақ-</w:t>
        <w:br/>
        <w:t>ты шықты.</w:t>
        <w:br/>
        <w:t>Ол көзінің қиығымен ғана, “Иә” дегенді білдірді.</w:t>
        <w:br/>
        <w:t>Екеуі үш қонып, төртінші қонақта ауылға қайтты.</w:t>
        <w:br/>
        <w:t>Бұлар жолға шыққанда, Төлеубектің үйелмелі--сүйелмелі</w:t>
        <w:br/>
        <w:t>екі баласы біраз жерге дейін шығарып салды.</w:t>
      </w:r>
    </w:p>
    <w:p>
      <w:r>
        <w:t>-- Тағы келеміз!-- деп Сәндібала екеуін кезек құшағы-</w:t>
        <w:br/>
        <w:t>на қысып, қара қошқыл беттерінен әлденеше. рет сүйді.</w:t>
        <w:br/>
        <w:t>Көңілі бір түрлі бұзылып, көзіне жас іркілді. Бұл енді оған</w:t>
        <w:br/>
        <w:t>куаныштың белгісіндей сезілді.</w:t>
        <w:br/>
        <w:t>жжж</w:t>
        <w:br/>
        <w:t>От жағып, ошақ асқаннаң кейінгі екі жастың тірлігі ел</w:t>
        <w:br/>
        <w:t>қатарлы өтіп жатты. Еңсені басқан ауырлық талай жанды</w:t>
        <w:br/>
        <w:t>шаршатқан. Біразының шаңырағын ортасына түсіріп, отын</w:t>
        <w:br/>
        <w:t>өшіріп те кеткен. Мал бағын, азын-аулақ егін салып, базар</w:t>
        <w:br/>
        <w:t>жағалағандар ғана сіңірі созылып барып, үзілмей қалған.</w:t>
        <w:br/>
        <w:t>Қанаттас отырған ұйғыр ағайындардың көмегі аз болмады.</w:t>
        <w:br/>
        <w:t>Шыбық шаншысаң мәуелі терек болатын Шелек өңіріне</w:t>
        <w:br/>
        <w:t>олар -- көк темекімен бірге, түрлі жеміс те өсірді. “Тоқтық</w:t>
        <w:br/>
        <w:t>не дегізбейді, аштық не жегізбейді”. Бұрын “сарт-сауан”</w:t>
        <w:br/>
        <w:t>деп шекесінен қарайтын небір игі мықтылар, ендігі жерде</w:t>
        <w:br/>
        <w:t>солардың қолына қарады. Тау асып, қырғыз еліне</w:t>
        <w:br/>
        <w:t>кеткендердің, көбі оққа ұшып, тірі қалғандары шыбың жан-</w:t>
        <w:br/>
        <w:t>дарын шүберекке түйіп арғы бетке шүбырғандардың</w:t>
        <w:br/>
        <w:t>кейбіреулерінен еміс-еміс хабар естілгенмен, Сәндібаланың</w:t>
        <w:br/>
        <w:t>туысқандары жер жұтқандай. Өмір-ай десеңші! Адам сол”</w:t>
        <w:br/>
        <w:t>өмірдің ағымымен өзгеріп отырады екен ғой. Аштық жай-</w:t>
        <w:br/>
        <w:t>лап, жас-кәрі баудай түсіп жатқан сол бір шақта осы Елубай</w:t>
        <w:br/>
        <w:t>да әлденеше регтолқыған. “Ана жақтағылардың төрт құбы-</w:t>
        <w:br/>
        <w:t>75</w:t>
        <w:br/>
        <w:t>кеберсіп, көздері кіртиіп ат үстінде қалғып-шұлғып отыр-</w:t>
        <w:br/>
        <w:t>ғандары. Әсіресе Канат қатты қиналады.-Кейде ыза болса</w:t>
        <w:br/>
        <w:t>жылап та алатын. Ондайда өзі жетісіп тұрмаса да Санат оған</w:t>
        <w:br/>
        <w:t>қамқор болып, басу айтады. Бірін--бірі құшырлана қысып-</w:t>
        <w:br/>
        <w:t>қысып қоятын.</w:t>
        <w:br/>
        <w:t>Сақып екеуінің маңдайынан кезек иіскеді. Ала келген</w:t>
        <w:br/>
        <w:t>азын-аулақ кұрт, майын берді. Өрім-өрімі шыққан үстерін</w:t>
        <w:br/>
        <w:t>біреуден жіп, біреуден ине сұрап тігіп берді.</w:t>
        <w:br/>
        <w:t>Екеуі кезек--кезек Досжанды сұрай берген.</w:t>
        <w:br/>
        <w:t>- Ол сендерден мықты шықты. Қой жайып жүр,- де-</w:t>
        <w:br/>
        <w:t>ген Сақып. )</w:t>
        <w:br/>
        <w:t>Қанат сәл ойланып қалып артынан:</w:t>
        <w:br/>
        <w:t>-- Қойыңызшы, ала, алдамаңызшы!</w:t>
        <w:br/>
        <w:t>-- Неге алдайды, Рас,-- деп Санат шешесіне қарап, көзін</w:t>
        <w:br/>
        <w:t>қысып, жымың-жымың еткен.</w:t>
        <w:br/>
        <w:t>“Бауырлық титтей жүректеріңнен айналдым-ай!”-- деді</w:t>
        <w:br/>
        <w:t>Сақып күрсініп. )</w:t>
        <w:br/>
        <w:t>...Ол көрер таңды кірпік ілмей атырды. Жерге жарық</w:t>
        <w:br/>
        <w:t>түсе бере далаға шықты. Сібірлеп жаздың таңы атып келеді</w:t>
        <w:br/>
        <w:t>екен. Жан дүниенді аралап, тынысынды шайдай ашатын,</w:t>
        <w:br/>
        <w:t>саумал самал баяу есіп тұр. Кеудесін ашып сәл тұрды. Түнімен</w:t>
        <w:br/>
        <w:t>мазасын алып, азаптап шыққан ауыр ой ғайып болған тәрізді.</w:t>
        <w:br/>
        <w:t>Жыпырлаған жұлдыз сиреп, әр жерде жансызданып бірлі-</w:t>
        <w:br/>
        <w:t>жарым қалыпты. Әлгінде, көз ұшында, білеуленіп жатқан</w:t>
        <w:br/>
        <w:t>тау сілемдері айқындалып, әр шыңы дараланып келеді. Тау</w:t>
      </w:r>
    </w:p>
    <w:p>
      <w:r>
        <w:t>шөбінің жұпар иісі мұрын жарады. Терең демалып еді, тіпті</w:t>
        <w:br/>
        <w:t>сергіп сала берді.</w:t>
        <w:br/>
        <w:t>Көк жүзіне қайта телміріп еді, әлгінде ғана жылтылдап</w:t>
        <w:br/>
        <w:t>тұрған аз жұлдыздардан да көз жазып қалыпты. “О, дүние-</w:t>
        <w:br/>
        <w:t>ай!-- деді аяз қарып түскендей денесі дір етіп .-- Өстіп өтіп</w:t>
        <w:br/>
        <w:t>жатқан алдамшы бір өмір. Таң атып, күн шығады, күн ба-</w:t>
        <w:br/>
        <w:t>тып қараңғылық тұмшалайды. Күні бойы бітпес тірлікпен</w:t>
        <w:br/>
        <w:t>жүріп кеш батырамыз. Көзді ашып--жұмғанша өте шыға-</w:t>
        <w:br/>
        <w:t>тын байлауы жоқ ғұмырды, мәңгіліктей ұғып аласұрамыз</w:t>
        <w:br/>
        <w:t>келіп, арбасамыз келіп, тыраң асқанда ғана “ех” деген бола-</w:t>
        <w:br/>
        <w:t>мыз...”</w:t>
        <w:br/>
        <w:t>-- Жеңеше, әй, жеңеше!</w:t>
        <w:br/>
        <w:t>-- Міне, мен мұндамын!</w:t>
        <w:br/>
        <w:t>Қалбалақтап жүріп, мандайын есіктің маңдайшасына</w:t>
        <w:br/>
        <w:t>ұрып алды. Құлап қалғанда болмаса, одан бері оны елей</w:t>
        <w:br/>
        <w:t>қоятын Сақыптың толықсып тұрған жайы қайсы,</w:t>
        <w:br/>
        <w:t>82</w:t>
        <w:br/>
        <w:t>“Айт, айт” деп Сақып отарды лезде үйдің бет алдында-</w:t>
        <w:br/>
        <w:t>ғы күнгейге қоғамдады. Одан кейін екеуі сай-жыра, топ-</w:t>
        <w:br/>
        <w:t>топ тобылғының арасын ұзақ шарлады. “Досжан! Досжан-</w:t>
        <w:br/>
        <w:t>ау!” деген үндері бір сембеді. Кеш бата титықтап оралды.</w:t>
        <w:br/>
        <w:t>Екеуі екі босағада өз ойларымен өзі болып біраз отырды.</w:t>
        <w:br/>
        <w:t>Одан кейін темір пешке от жағып, шай қайнатты. Оны ішіп</w:t>
        <w:br/>
        <w:t>отырып, Елубайдан келген хатты оқыды. Сөз арасында Дос-</w:t>
        <w:br/>
        <w:t>жанды әлденеше рет сұрапты.</w:t>
        <w:br/>
        <w:t>-- Жеңеше, ай, жеңеше! Елубайға...</w:t>
        <w:br/>
        <w:t>Бұдан кейінгі сөзді айтуға әл-дәрмені жетпей, кеудесіне</w:t>
        <w:br/>
        <w:t>жүн тығылғандай үнсіз қалды. Ернеуінен су төгілген ше-</w:t>
        <w:br/>
        <w:t>лектей қос жанары жасқа толды.</w:t>
        <w:br/>
        <w:t>-- Сабыр сақташы, Сәндібала, құдай жылата бермес бізді.</w:t>
        <w:br/>
        <w:t>-- Жеңеше деймін, Досжаным тірі сияқты болады да</w:t>
        <w:br/>
        <w:t>тұрады.</w:t>
        <w:br/>
        <w:t>-- Тәйт, жақсылық айт! Тірі емегенде. Ол періштенің</w:t>
        <w:br/>
        <w:t>кінәратсыз ақ құсы ғой. Кім оған қастық ойлайтын.</w:t>
        <w:br/>
        <w:t>-- Әлгінде күнгейден төмен сүргектетіп кеткен тағалы</w:t>
        <w:br/>
        <w:t>аттың ізін көріп қалдым. Таяу күндерде бұл өңірге ешкім</w:t>
        <w:br/>
        <w:t>келмеген тәрізді еді.</w:t>
        <w:br/>
        <w:t>-- Қайдам,- деді Сақып.</w:t>
        <w:br/>
        <w:t>Сәндібаланың өңі құп--қу болып өзгерін кеткен. Көзі</w:t>
        <w:br/>
        <w:t>шатынап тұр. Қайта-қайта шаңырақтың жартылай ашығы-</w:t>
        <w:br/>
        <w:t>нан жұлдызы жыпырлаған аспанға қарағыштай береді. Ұшып</w:t>
        <w:br/>
        <w:t>тұрып, қоңыр тобылғыны тізесіне салып, бырт-бырт сын-</w:t>
        <w:br/>
        <w:t>дырып темір пешке толтырды. Арасында:</w:t>
        <w:br/>
        <w:t>-- Елубай от пен оқтың ортасында жүр емес пе, жеңе-</w:t>
        <w:br/>
        <w:t>ше! Ал мен, Досжаннан адасып қара бет болып отырмын.</w:t>
        <w:br/>
        <w:t>Оған қалай хат жазамын саусақтарым майысып ұялмай-қызар-</w:t>
      </w:r>
    </w:p>
    <w:p>
      <w:r>
        <w:t>май. Әй, маған енді тіршіліктің құны шамалы-ау, жеңеше!</w:t>
        <w:br/>
        <w:t>-- Қой, қой, ондай иесіз сөзді айтпа! -- деп Сақып</w:t>
        <w:br/>
        <w:t>орнынан тұрды.-- От сала бермеші, ұшқынды қарашы, кер-</w:t>
        <w:br/>
        <w:t>нейден шығып жатқан.</w:t>
        <w:br/>
        <w:t>-- Мейлі, жеңеше, жер бетіне неге түгелдей өрт кетіп</w:t>
        <w:br/>
        <w:t>тып-типыл болмайды. Онсызда өртеніп жатыр ғой! Өткенде</w:t>
        <w:br/>
        <w:t>қан-қызыл болып күн күйікті емес пе. Сорлы шешем күн</w:t>
        <w:br/>
        <w:t>күйікті десе, “Сұмдық-ай, бір аймақта қан төгіліп жатыр</w:t>
        <w:br/>
        <w:t>екен-ау!” деп мұңаятын еді.</w:t>
        <w:br/>
        <w:t>АЯҢ тұтыла қалса, “Адал жандар қасірет шегіп жатыр-</w:t>
        <w:br/>
        <w:t>ау!”,-- дейтін жанары суланып.</w:t>
        <w:br/>
        <w:t>80</w:t>
        <w:br/>
        <w:t>-- Уһ, жеңеше-ай! -- деді Сәндібала өзегі қарс айрыла</w:t>
        <w:br/>
        <w:t>күрсініп.-- Түні бойы қайныңыз түсімнен шықпады. Көз</w:t>
        <w:br/>
        <w:t>жасымды. сүртіп, жұбатумен болды. Досжаным да төңіректеп,</w:t>
        <w:br/>
        <w:t>ұзай алмай жүр. Бірақ балғын жүзі күңгірт тартып, қолы-</w:t>
        <w:br/>
        <w:t>нан ұстатпайды, сұмдық болғанда, жеңеше!..</w:t>
        <w:br/>
        <w:t>Сақын табанда не дерін білмей абдырап қалды.</w:t>
        <w:br/>
        <w:t>-- Енді кім біледі, сенің күйзелісінді тетелес байғұс та</w:t>
        <w:br/>
        <w:t>біліп жүр ме? Ес жинашы. Табылып қалар ма екен?!</w:t>
        <w:br/>
        <w:t>-- Қайдам, жеңеше, менің құдай бағымды ашпаған бей-</w:t>
        <w:br/>
        <w:t>бақпын ғой. Шыр етіп жерге түскенде көз жасың құрғама-</w:t>
        <w:br/>
        <w:t>сын, өмірі үнің өшпей зарлап өт деген біреу болды ма әлде!</w:t>
        <w:br/>
        <w:t>-- Қойшы, қай-қайдағыны айтпай. Кімнің-төрт құбы-</w:t>
        <w:br/>
        <w:t>Ласы түгел қазір. Сен көрген тауқыметтен сау қалған жан</w:t>
        <w:br/>
        <w:t>бар ма?! Қайта тәуба де. Жер жастанғандар не тапты, аты</w:t>
        <w:br/>
        <w:t>өшіп қала берді. Ақылың бар еді ғой, Сәндібала, үмітімізді</w:t>
        <w:br/>
        <w:t>қолдан су сеуіп өшірмейікші.</w:t>
        <w:br/>
        <w:t>-- Болады, жеңеше, сіздің алдыңызда тулап шаңырақ</w:t>
        <w:br/>
        <w:t>сындыратын мен емеспін. Түнде жатар алдында өз-өзімнен</w:t>
        <w:br/>
        <w:t>қысылып бір түрлі болып кеткенім. )</w:t>
        <w:br/>
        <w:t>-- Иә, сөйттің, иә!-- деп Сақып келінінің көңілін аулап</w:t>
        <w:br/>
        <w:t>ығына жығыла берді. Артынан; -- Иен тауда екеуміздің қолы-</w:t>
        <w:br/>
        <w:t>мызда не бар. Орталыққа хабарлаған орынды сияқты.</w:t>
        <w:br/>
        <w:t>Сәндібала басын шайқап, біраз отырды.</w:t>
        <w:br/>
        <w:t>-- Мен ку маңдаймын,-- деп оң қолымен басын сүйеді.</w:t>
        <w:br/>
        <w:t>Осы кез Мойнақ ұлып, “ауф... ауф” деп алып, артынан</w:t>
        <w:br/>
        <w:t>ұлып кеп берді.</w:t>
        <w:br/>
        <w:t>-- О, үнің өшсін, Мойнақ, үнің өшкір. Кет деймін, кет!</w:t>
        <w:br/>
        <w:t>-- деп Сақып сыртқа тұра жүгірді.</w:t>
        <w:br/>
        <w:t>“Сорлы Мойнақ, өз қасіреттері басынан асып жатқан</w:t>
        <w:br/>
        <w:t>тірі жесірлер сені қайдан түсіне қойсын. Жатып-жатып үн</w:t>
        <w:br/>
        <w:t>шығарсаң -- сұмдық жаман сөздерді оқша жаудырып, сойыл</w:t>
        <w:br/>
        <w:t>сүйрей ұмтыламыз. Тете аға басыңнан құс ұшырмайтын еді.</w:t>
        <w:br/>
        <w:t>Ол кісі барда мұндай жат қылық көрсетпейтінсің”,</w:t>
      </w:r>
    </w:p>
    <w:p>
      <w:r>
        <w:t>Қас қағым сәтте Сәндібала осы ойды зердесінен еткізді.</w:t>
        <w:br/>
        <w:t>Шыдап отыра алмай; далаға шықты. Сақып Мойнақты тас</w:t>
        <w:br/>
        <w:t>лақтырып біршама жерге қуып тастапты. Артына қарайды,</w:t>
        <w:br/>
        <w:t>шақырып қалар ма екен деп қарайлай береді. Аты ит бол-</w:t>
        <w:br/>
        <w:t>ғанмен-иесін қимайтын тәрізді.</w:t>
        <w:br/>
        <w:t>-- Мойнақк!-- деді Сәндібала. Басын төмен салып бүкең--</w:t>
        <w:br/>
        <w:t>бүкең желіп бара жатқан ит артына жалт карап; құйрығын</w:t>
        <w:br/>
        <w:t>бұландатты.</w:t>
        <w:br/>
        <w:t>3</w:t>
        <w:br/>
        <w:t>- Араға түсе бермеңіз, апа! Көрсін Сәндібаланың бір</w:t>
        <w:br/>
        <w:t>бітпейтін күйбің тірлігін! -- деп сықылықтай күлді.</w:t>
        <w:br/>
        <w:t>-- Әдірем қал, тілінің пысығын қара. Ерді билесек, елді</w:t>
        <w:br/>
        <w:t>билейміз деп бас шұлғитынды шығарыпты бұл күннің</w:t>
        <w:br/>
        <w:t>әйелдері.</w:t>
        <w:br/>
        <w:t>Бұл әңгімені отты айнала отырғандар біраз жерге сүйреп,</w:t>
        <w:br/>
        <w:t>сілікпесі шыққанда әрең тоқтады.</w:t>
        <w:br/>
        <w:t>Досжанды бауырына қысып жатқаны сол еді, көзі ілініп</w:t>
        <w:br/>
        <w:t>кетіпті. Ыстық лептен бойы бір түрлі балқып бара жатқан</w:t>
        <w:br/>
        <w:t>сияқты.</w:t>
        <w:br/>
        <w:t>-- Сәндібала!</w:t>
        <w:br/>
        <w:t>Басын жерден жұлып алды.</w:t>
        <w:br/>
        <w:t>-- Ақырын, баланы тұншықтырасың!</w:t>
        <w:br/>
        <w:t>Жымиып қасында Елубай отыр. Өңі бал-бұл жанып,</w:t>
        <w:br/>
        <w:t>бір нәрсе айтуға оқталатын тәрізді.</w:t>
        <w:br/>
        <w:t>- Сәндібала! -- деді сәлден кейін, -- баламыз кімге</w:t>
        <w:br/>
        <w:t>тартыпты, көрейінші.</w:t>
        <w:br/>
        <w:t>-- Айнымаған сен. Қыр мұрыны, қалыңдау ерні, қысық</w:t>
        <w:br/>
        <w:t>көзі -- бәрі де өзің.</w:t>
        <w:br/>
        <w:t>-- Шын ба?</w:t>
        <w:br/>
        <w:t>-- Міне,-- деп тек көрпешенің бір шетін ашты. Екі</w:t>
        <w:br/>
        <w:t>танауы пыс-пыс етіп жатқан сүйкімді бейнені көргенде,</w:t>
        <w:br/>
        <w:t>Елубайдың өне бойы шымырлап, іштей толқып кетті. Қабыр-</w:t>
        <w:br/>
        <w:t>ғасына батқан қаңқу сөзді есіне түсіріп еді, тіпті төбе шашы</w:t>
        <w:br/>
        <w:t>тік тұрды. Бұны Сәндібалаға сездіргісі келмей:</w:t>
        <w:br/>
        <w:t>-- Маңдайынан бір иіскейінші,- деді.</w:t>
        <w:br/>
        <w:t>-- Болмайды, Елубай. Әлі қырқынан шыққан жоқ.</w:t>
        <w:br/>
        <w:t>Қырқынан шықпаған баланы ер адам сүймейді.</w:t>
        <w:br/>
        <w:t>-- Қойшы. Несі бар екен сүйсе.</w:t>
        <w:br/>
        <w:t>-- Жоқ, болмайды.</w:t>
        <w:br/>
        <w:t>-- Мұны сен өзің ойлап таптың ба, әлде біреуден естідің бе?</w:t>
      </w:r>
    </w:p>
    <w:p>
      <w:r>
        <w:t>-- Жеңешем айтты. Тіпті қырқынан шыққан соң да</w:t>
        <w:br/>
        <w:t>нәрестені төніп сүюге болмайды екен.</w:t>
        <w:br/>
        <w:t>Елубай үндей алмай қалды. Бірақ баласына деген ын-</w:t>
        <w:br/>
        <w:t>тықтығы басылар емес. Мандайынан бір иіскесе құмардан</w:t>
        <w:br/>
        <w:t>шығатындай.</w:t>
        <w:br/>
        <w:t>Сәндібаланың шырылдауында да бір заңдылық бар</w:t>
        <w:br/>
        <w:t>шығар.</w:t>
        <w:br/>
        <w:t>-- Емшектегі баланың аузындағыны әкесі, тіпті ер адам</w:t>
        <w:br/>
        <w:t>аузына салуға болмайды екен.</w:t>
        <w:br/>
        <w:t>86</w:t>
        <w:br/>
        <w:t>Екеуінің дүниесі түгел, ұйқы құшағында жатқан ұлда-</w:t>
        <w:br/>
        <w:t>рына қарап қойып, іштей ұғысып, “біз де бақыттымыз"</w:t>
        <w:br/>
        <w:t>дейтін тәрізді.</w:t>
        <w:br/>
        <w:t>Мимырт тірлікпен. уақыт өтіп-жатты. Досжан да күннен--</w:t>
        <w:br/>
        <w:t>күнге қатайып келеді. Көзін сығырайтып әке-шешесіне</w:t>
        <w:br/>
        <w:t>қарайды. Кейде тілін шығарып, аузын дәмдеп қоятыны бар.</w:t>
        <w:br/>
        <w:t>Аяқ-қолының қимылдағаны Елубай үшін жүгіріп кеткен-</w:t>
        <w:br/>
        <w:t>мен пара-пар. Екі езуі екі құлағына жетіп, басын аяғына</w:t>
        <w:br/>
        <w:t>тигізсе ұлы тыпыр-тыпыр етеді.</w:t>
        <w:br/>
        <w:t>-- Ой, Сәндібала, мына ақымақ теуіп жатыр мені!</w:t>
        <w:br/>
        <w:t>-- Қойшы, одан ненің ақылын сұрайсың.</w:t>
        <w:br/>
        <w:t>Әйелінің қабағының кіржигенін сезіп:</w:t>
        <w:br/>
        <w:t>-- Сен де, болымсыз нәрсенің бәрін ырымдай беріп, -</w:t>
        <w:br/>
        <w:t>дейді өкпелі кейіп танытып.</w:t>
        <w:br/>
        <w:t>-- Жо... жоқ! -- дейді Сәндібала алғашқы ойынан тез</w:t>
        <w:br/>
        <w:t>қайтып.</w:t>
        <w:br/>
        <w:t>-- Ә, бәсе! -- деп Елубай Досжанға қайта жақындап,</w:t>
        <w:br/>
        <w:t>оның әр қимылын дабырайтып, мәз болады.</w:t>
        <w:br/>
        <w:t>Осылай бір реніш, бір қуаныштан тұратын күйбің</w:t>
        <w:br/>
        <w:t>тірлікпен күн артынан күн, ай артынан ай өтіп, уақыт алға</w:t>
        <w:br/>
        <w:t>жылжи берді. Елубайдың анда-санда қорс ете түсетін шодыр</w:t>
        <w:br/>
        <w:t>мінезі сабасына түсіп, түзден гөрі үй тірлігіне құлшынып,</w:t>
        <w:br/>
        <w:t>Сәндібаланың жел жағына ық, күн жағына көлеңке болып</w:t>
        <w:br/>
        <w:t>жүрді. Досжаны алты айдан аса бергенде көрпеге орап отыр-</w:t>
        <w:br/>
        <w:t>ғызып қойып, оның арсалақтаған әр қылығын қуаныш көріп,</w:t>
        <w:br/>
        <w:t>көңілі өсіп, тіпті тасып кететін-ді.</w:t>
        <w:br/>
        <w:t>“Еркекшпін ғой” деген бір жеңіл ой болмаса, Сәндібалаға</w:t>
        <w:br/>
        <w:t>ішіндегі бар сырын ашып та тастағысы бар. “Бұрынғы</w:t>
        <w:br/>
        <w:t>пенделігімді бетіме басып, төбеме шығып кетсе абройдан</w:t>
        <w:br/>
        <w:t>жұрдай болармын. Әлгі қулар “әйелің ұл таппай жүр екен</w:t>
        <w:br/>
        <w:t>ғой, ә?!” -- деп күлкі қылса қызарарым анық қой. Сыртым-</w:t>
        <w:br/>
        <w:t>ды берсем де ішімді алдыра бермейін” деп те қалатын кездері</w:t>
        <w:br/>
        <w:t>аз емес. Дегенмен ер адам көп жерде жадырап кетсе, аңғал-</w:t>
        <w:br/>
        <w:t>дық жасан, жан дүниесіндегіні жайып салатыны бар. Бұл</w:t>
        <w:br/>
        <w:t>қасиет Елубайға да тән еді.</w:t>
        <w:br/>
        <w:t>Досжан еңбектей бастаған жылы соғыс басталып еді.</w:t>
      </w:r>
    </w:p>
    <w:p>
      <w:r>
        <w:t>Елді үрей биледі. Ауыл адамдарының жаңадан жадыраған</w:t>
        <w:br/>
        <w:t>88</w:t>
        <w:br/>
        <w:t>Маңдайынан шып-шып тер шығып, қып-қызыл болып</w:t>
        <w:br/>
        <w:t>кетіпті.</w:t>
        <w:br/>
        <w:t>Елубай терезенің пердесін бір шетіне ысырып еді,</w:t>
        <w:br/>
        <w:t>кәдімгідей сәуле түсті үй ішіне.</w:t>
        <w:br/>
        <w:t>Досжан жарыққа бір-екі қарап, өксіп-өксіп алды да,</w:t>
        <w:br/>
        <w:t>әкесіне қарай ұмтылды. Қолына алып, маңдайына бетін</w:t>
        <w:br/>
        <w:t>тигізді.</w:t>
        <w:br/>
        <w:t>-- Неден шошыдың, балапаным, неден шошыдын?</w:t>
        <w:br/>
        <w:t>Тілі байланып қалғандай бұдан әрі сөйлей алмады. Бұта-</w:t>
        <w:br/>
        <w:t>ны қорғалаған торғайдай кеудесіне кіріп бара жатқан ұлын</w:t>
        <w:br/>
        <w:t>қапсыра құшақтап сыртқа қарап біраз тұрды. Досжан әкесі</w:t>
        <w:br/>
        <w:t>мен шешесін аяғынан тік тұрғызса, сібірлеп атқан таң кең</w:t>
        <w:br/>
        <w:t>дүниеге жан бітіріпті. Терезе алдынан қанаттарын тыным-</w:t>
        <w:br/>
        <w:t>сыз қағып екі-үш торғай ұшып өтті.</w:t>
        <w:br/>
        <w:t>“Қан төгіліп жатыр ғой. Содан періштең шошыды ма</w:t>
        <w:br/>
        <w:t>екен, ботам!”</w:t>
        <w:br/>
        <w:t>Елубай бұл сөзін Сәндібалаға сездірмей ішінен әлдене-</w:t>
        <w:br/>
        <w:t>ше рет қайталады. Қайталаған сайын жүрегі аузына тығы-</w:t>
        <w:br/>
        <w:t>лып, дегбірі кете берді. Бұрын адамға адам мылтық кезеп,</w:t>
        <w:br/>
        <w:t>оқ атады дегенге көп сене бермейтін. Қазір де сол ойынан</w:t>
        <w:br/>
        <w:t>толық арыла алмай түр. Бірақ сарғыш тартқан қағаз, айты-</w:t>
        <w:br/>
        <w:t>лып жатқан сөздер әлгі байламына қарсы келіп, тығырыққа</w:t>
        <w:br/>
        <w:t>тірейді. “Олар адам емес шығар. Адам болса өсти ме? Жет-</w:t>
        <w:br/>
        <w:t>пей жатқан не?! Жетпегенін жеткізіп берелік, қан төкпе деп</w:t>
        <w:br/>
        <w:t>айтатын адамның табылмағаны ма?”</w:t>
        <w:br/>
        <w:t>-- Сүт жылытып әкелдім. Шөлдеген шығар,-- деді</w:t>
        <w:br/>
        <w:t>Сәндібала темір ыдыстағы сүтті кесеге құйып жатып.</w:t>
        <w:br/>
        <w:t>Елубай әлгі қиялдан тез көз жазып қалды. Қайдан сап</w:t>
        <w:br/>
        <w:t>ете түстің дегендей әйеліне тіксіне қарады.</w:t>
        <w:br/>
        <w:t>Сәндібала ерінің бұл қылығын ерсі көргендей, күңк ете</w:t>
        <w:br/>
        <w:t>түсті. Оның есіл-дерті ұлында еді. Елубайдың мазасын</w:t>
        <w:br/>
        <w:t>кетірген тілдей қағаздан хабарсыз ғой, Білсе у ішкендей,</w:t>
        <w:br/>
        <w:t>көз жасы көл болып, есік пен төрге дөңгелері анық.</w:t>
        <w:br/>
        <w:t>Ол ерте ме, кеш пе бұның да қару асынып кететінін</w:t>
        <w:br/>
        <w:t>білетін. Бірақ қай күні қабырғасы қайысып қалатынына көзі</w:t>
        <w:br/>
        <w:t>жетпей, көңілі тұман, өзегін өрт шалып жүрген.</w:t>
        <w:br/>
        <w:t>жез</w:t>
        <w:br/>
        <w:t>Түс ауа жайлаудан Төлеубек келді. Өңі сынық. Тізе</w:t>
        <w:br/>
        <w:t>бүгіп көп отыра алмады. Айналаға аңтарыла қарай береді.</w:t>
        <w:br/>
        <w:t>90</w:t>
      </w:r>
    </w:p>
    <w:p>
      <w:r>
        <w:t>ратады. Сәндібала шыдай алмай: “О, үнің өшкір, кет, ей,</w:t>
        <w:br/>
        <w:t>кет! Тағы не пәлені тақамақсың! » деп дауыстайды. Ежелгі</w:t>
        <w:br/>
        <w:t>әдетіне басып Мойнақ “ауф, ауф”-ын тоқтата қойып мұның</w:t>
        <w:br/>
        <w:t>көзінен тасаланып, етпетінен жата қалады.</w:t>
        <w:br/>
        <w:t>Сөйтіп, ит тірлікпен жүргенде Айкүміс күздікке көшсін</w:t>
        <w:br/>
        <w:t>деген сәлем айтыпты. Бұл хабарға Сақып іштей қуанды. Ал</w:t>
        <w:br/>
        <w:t>Сәндібала күйзеле қиналды. Досжаны алдынан шығатын-</w:t>
        <w:br/>
        <w:t>дай, күнде өріске асығатын. “Түс тезірек болса екен. Баста-</w:t>
        <w:br/>
        <w:t>удың басына барсам екен. Баламның бес саусағының ізі</w:t>
        <w:br/>
        <w:t>түскен топырақты иіскеп мауқымды бассам екен” дейтін.</w:t>
        <w:br/>
        <w:t>Ол араны таспен қоршап қойып еді. Ет жүрегі елжіреп,</w:t>
        <w:br/>
        <w:t>колқасын қапқан шаңға да қарамай, шөліркеп келіп мөлдір</w:t>
        <w:br/>
        <w:t>бұлаққа бас қойғандай етпетінен түсетін. Қой суға қанып</w:t>
        <w:br/>
        <w:t>шетке шықса, бұл тұлыпқа Иігендей қара топырақты иіскеп</w:t>
        <w:br/>
        <w:t>барып, ес жиятын.</w:t>
        <w:br/>
        <w:t>Өмір-ай десеңші! Тау мен қырдың бірдей болмайтыны</w:t>
        <w:br/>
        <w:t>тәрізді, бұл шіркіннің де тағдырын ит шайнаған лақ терісіндей</w:t>
        <w:br/>
        <w:t>дала-дала етіп қойғанын көрмейсің?!</w:t>
        <w:br/>
        <w:t>Сәндібала қойды қоралап үйге келсе, абысыны азын-</w:t>
        <w:br/>
        <w:t>аулық дүниені буып-түйіп қойыпты. Алғашында бұған</w:t>
        <w:br/>
        <w:t>бәлендей мән-де бере қойған жоқ. Кешкі асын ішкен соң</w:t>
        <w:br/>
        <w:t>жүйе-жүйесі босап, маужырайын деді. Басына жастана сала-</w:t>
        <w:br/>
        <w:t>тын бір нәрсе іздеп, үй ішіне көз тікті. Керегеде Досжан-</w:t>
        <w:br/>
        <w:t>ның барқыт кеудешесі ілулі тұр екен. Қолына алғаны сол</w:t>
        <w:br/>
        <w:t>еді, қай-қайдағы есіне түсіп, қысқан ұйқыдан да айрылып</w:t>
        <w:br/>
        <w:t>өзіне өзі ие бола алмады.</w:t>
        <w:br/>
        <w:t>Сақып бармағын тістеді. Теңнің арасына салып</w:t>
        <w:br/>
        <w:t>жібермегеніне өкінді. Әдейі табалап отырғандай болды. Жаңа</w:t>
        <w:br/>
        <w:t>қатып келе жатқан жараның аузын тырнап, қанатып алған-</w:t>
        <w:br/>
        <w:t>дай күй кешті. Қой деуге тілі күрмеліп, жер шұқыды.</w:t>
        <w:br/>
        <w:t>-- Лақтырмадың ба, күресінге бұл кебінді.</w:t>
        <w:br/>
        <w:t>Тісі-тісіне тиіп, Сәндібала қалш-қалш етті.</w:t>
        <w:br/>
        <w:t>-- Байқамай қалдым!</w:t>
        <w:br/>
        <w:t>-Иә!..</w:t>
        <w:br/>
        <w:t>-- Құдай бар, Сәндібала! Бүйтіп күйіне бермеші!</w:t>
        <w:br/>
        <w:t>Тетелестің де тілеуің тілесеніші!</w:t>
        <w:br/>
        <w:t>Екеуінің арасындағы әңгіме желісі осымен тынды. Са-</w:t>
        <w:br/>
        <w:t>қып сығырайған май шамның білтесін басты да, пешке то-</w:t>
        <w:br/>
        <w:t>былғының жұмырларынан толтыра салып, қисайғаны сол</w:t>
        <w:br/>
        <w:t>еді, Мойнақ шабалана үріп, үйден ұзап кетті?</w:t>
        <w:br/>
        <w:t>104</w:t>
        <w:br/>
        <w:t>жүздері қайтадан өрт сөндірердей түтігіп, қара қошқылдана</w:t>
        <w:br/>
        <w:t>бастады. Тілдей қағаз - ЗалайШың, көз алдына өмір мен өлімді</w:t>
        <w:br/>
        <w:t>әкелді.</w:t>
        <w:br/>
        <w:t>Елубайдың да қолына әскерге шақырған қағаз тиген.</w:t>
        <w:br/>
        <w:t>Ол Сәндібаланы аяғандықтан жүн салып, сырып тіккен</w:t>
        <w:br/>
        <w:t>шалбарының беліндегі тігісін сөгіп, соған“тығып қойған.:</w:t>
      </w:r>
    </w:p>
    <w:p>
      <w:r>
        <w:t>Кететін күні бірақ айтайын деп түйген. Әйтсе де жүректі</w:t>
        <w:br/>
        <w:t>тітіреткен тажал маза берер емес. Көзі іліне кетсе, тарс-тұрс</w:t>
        <w:br/>
        <w:t>мылтық атылып құлағының түбі шулап, тіпті тұнып та қала-</w:t>
        <w:br/>
        <w:t>ды. Амалсыздан орнынан ұшып тұрады. Мұндайда Сәндібала</w:t>
        <w:br/>
        <w:t>да күйзеліп “не болды саған” деуге бата алмай; аяқ-қолын:</w:t>
        <w:br/>
        <w:t>бауырына алып, төрт бүктеліп кетеді. Тек Досжаны қыңқ-:</w:t>
        <w:br/>
        <w:t>ылдаса қарысып жата бермей:</w:t>
        <w:br/>
        <w:t>- Қазір, қазір, - дейді үні дір-дір етіп. Емшегін аузы-</w:t>
        <w:br/>
        <w:t>на салады, ұлы кеудесін жұлып алатындай-обырлана сора-.</w:t>
        <w:br/>
        <w:t>ды. Тісі батып бара жатқанда қой деуге батылы жетпей “ұз</w:t>
        <w:br/>
        <w:t>деп тыжырынады. Жүрегі құрғыр да осы кез ине сұққандай:</w:t>
        <w:br/>
        <w:t>шым-шым етеді. “Ун, тәңірім-ай!” Даусының шығып</w:t>
        <w:br/>
        <w:t>кеткенін-өзі де аңғармай қалады.</w:t>
        <w:br/>
        <w:t>2- Жай ма?</w:t>
        <w:br/>
        <w:t>Сәндібала қапелімде жауап бере алмай, аяғына қан;</w:t>
        <w:br/>
        <w:t>түскен жабыдай кібіртіктейді.</w:t>
        <w:br/>
        <w:t>-- Жәй ғой... Саған да қағаз келетін шығар, ә?</w:t>
        <w:br/>
        <w:t>-- Қайдам... қатардан қала қоймаспын..</w:t>
        <w:br/>
        <w:t>Екеуі бұдан кейін тұйыққа тіреліп, үнсіз. қалады.</w:t>
        <w:br/>
        <w:t>Өңдеріндегі өзгерісті қараңғылық бір-біріне көрсетпей,</w:t>
        <w:br/>
        <w:t>тұмшалайды. Бірақ сезімдегі арпалыс тыныс алғанда анық</w:t>
        <w:br/>
        <w:t>білініп қала береді.</w:t>
        <w:br/>
        <w:t>Кейде Елубай Сәндібалаға шытынай қарап, шарт сына-</w:t>
        <w:br/>
        <w:t>тындай кейіп танытатын. Ондағысы өзекті өртеген отты.неге</w:t>
        <w:br/>
        <w:t>ұға қоймайды дегендік еді. Ол ойының мүлде қате екеніне;</w:t>
        <w:br/>
        <w:t>көзі жеткенде: “Біздегі шыдамсыздық әйелде жоқ-ау, ә! Тау</w:t>
        <w:br/>
        <w:t>құлап, тас шағылса да берін өткізіп жіберіп, артынан; аңғар-</w:t>
        <w:br/>
        <w:t>тады”.</w:t>
        <w:br/>
        <w:t>Бірде Елубай өзін мазалаған ойдан таң ағара арылып,</w:t>
        <w:br/>
        <w:t>көз шырымын алғаны сол еді, Досжанның шыр етіп шошы-</w:t>
        <w:br/>
        <w:t>ған даусынан селк ете түсіп, онсыз да түрпідей тиіп жатқан</w:t>
        <w:br/>
        <w:t>жастықтан басын жұлып алды.</w:t>
        <w:br/>
        <w:t>-- Бісмілә, бісмілә, жаным-ай, жаным-ай!?.- деп</w:t>
        <w:br/>
        <w:t>Сәндібала кеудесіне басты</w:t>
        <w:br/>
        <w:t>89</w:t>
        <w:br/>
        <w:t>“Құдай-ау, осынша арыдан бастағаны несі. Соза бермей</w:t>
        <w:br/>
        <w:t>бірден айта салмай ма. Мен ұя бұзып қайда бармақпын”.</w:t>
        <w:br/>
        <w:t>Сәндібаланың ойың Айкүміс түсіне қойып:</w:t>
        <w:br/>
        <w:t>-- Сақып екеуің бір отар қойға ие болсандар қайтеді? --</w:t>
        <w:br/>
        <w:t>деді көнбесе меселім қайтады-ау деген адамдай мойнына су</w:t>
        <w:br/>
        <w:t>кетіп.</w:t>
        <w:br/>
        <w:t>-- Барайын, тәте!</w:t>
        <w:br/>
        <w:t>-- Арамыз төрт-бес жас қана ғой, тәте демей-ақ атымды</w:t>
        <w:br/>
        <w:t>атай берсеңші.</w:t>
        <w:br/>
        <w:t>-- Бәрі сыйластық қой, тәте!</w:t>
      </w:r>
    </w:p>
    <w:p>
      <w:r>
        <w:t>-- Рақмет!</w:t>
        <w:br/>
        <w:t>- Кергитін мен емес. Еріміз қан кешіп жүргенде, біз</w:t>
        <w:br/>
        <w:t>кой бақпай шошқа тағалаймыз ба?</w:t>
        <w:br/>
        <w:t>- Елдің бәрі сен сияқты емес, Сәндібала, Тақаса түсіп,</w:t>
        <w:br/>
        <w:t>санаса қалып, титықтатып жүр ғой талайлар. Заң айтып,</w:t>
        <w:br/>
        <w:t>сіркең су көтермей тұрғанда сілеңді қатыратындар да жоқ</w:t>
        <w:br/>
        <w:t>емес.</w:t>
        <w:br/>
        <w:t>- Оныңыз рас. Бес қол бірдей емес.</w:t>
        <w:br/>
        <w:t>-- Айналайын, айтқаның -- ақиқат.</w:t>
        <w:br/>
        <w:t>-- Қайтеміз, тәте, қара бұлттың ыдырайтын күні жа-</w:t>
        <w:br/>
        <w:t>қын болсын деп тілейік. :</w:t>
        <w:br/>
        <w:t>-- Қой, қас қағым сәт кат болып жатқанда, уақытынды</w:t>
        <w:br/>
        <w:t>алмайын. Бүгін түнімен дайындалып, киім-кешегіңді, жа-</w:t>
        <w:br/>
        <w:t>мылғы-төсенішіңді алып ертең аттанып кет. Көлік берем.</w:t>
        <w:br/>
        <w:t>Үйіңді бекітіп қой. Әзім көз салып жүрем.</w:t>
        <w:br/>
        <w:t>-- Бізде біреу қызығар, алып қажетіне жарата қояр не</w:t>
        <w:br/>
        <w:t>бар дейсіз. Алса апарсын, Елубайдың амандығына садаға.</w:t>
        <w:br/>
        <w:t>Екі әйел бір-біріне тесіле қарады. Жасаурап отырған</w:t>
        <w:br/>
        <w:t>көздерінен ыстық жас- мөлт-мөлт етіп жерге тамып жатты.</w:t>
        <w:br/>
        <w:t>Бұл жас екеуіне ортақ болып, өзектерін өртеген азап-</w:t>
        <w:br/>
        <w:t>тардың сөзге сыймай, көзден шыққан белгісі еді.</w:t>
        <w:br/>
        <w:t>жжж</w:t>
        <w:br/>
        <w:t>Сәндібаланың ойы онға, санасы жүзге бөлініп, көз ал-</w:t>
        <w:br/>
        <w:t>дынан біраз үзік-үзік көріністер өткен-ді. Мұндай кезде ішін</w:t>
        <w:br/>
        <w:t>күйдірген өксікті пенделікпен естен шығарып алатын.</w:t>
        <w:br/>
        <w:t>Сейтетін де қиял қиырымен сырласып таңды атырып, күнді</w:t>
        <w:br/>
        <w:t>батыратын. Көз шырымын да сілелеп барып алатын. Ол</w:t>
        <w:br/>
        <w:t>кезде Досжаным қасымда деп өзін-өзі жұбатып, Елубайдың</w:t>
        <w:br/>
        <w:t>%</w:t>
        <w:br/>
        <w:t>- Иә, неге ұнжырғаң түсіп кетті, -- деді ағасы інісіне</w:t>
        <w:br/>
        <w:t>тесіле қарап. Ол аяқ астынан сөз таба алмай:</w:t>
        <w:br/>
        <w:t>-- Жой, жәй, -- дей берді.</w:t>
        <w:br/>
        <w:t>-- Жасыма! Сен келінге айтпағансың-ау, шамасы.</w:t>
        <w:br/>
        <w:t>-- Жоқ. Айтпадым. Алдын-ала шала тозғанша, бірақ</w:t>
        <w:br/>
        <w:t>естісін дедім. .</w:t>
        <w:br/>
        <w:t>-- Оның да дұрыс болған. Әйел затының жүрегі жұмсақ</w:t>
        <w:br/>
        <w:t>келеді. Жан дүниесі боркемік болады.-- Төлеубек көп</w:t>
        <w:br/>
        <w:t>төмпешіктің әркайсысына көз тоқтата қарады. Кейбірінде</w:t>
        <w:br/>
        <w:t>белгі бар. Белгі койылмай шөп басып жатқаны қаншама.--</w:t>
        <w:br/>
        <w:t>Өмір деген осы. Әкем марқұм: “Ұлы бабаларымыздың көбі</w:t>
        <w:br/>
        <w:t>осы төбеде, маған да осы өңірден топырақ бұйырса екен!”</w:t>
        <w:br/>
        <w:t>дей беруші еді, тілегі орындалды. Ал бізге...</w:t>
        <w:br/>
        <w:t>Елубайдың көзі жасаурап кетті. Ағасы да теріс айна-</w:t>
      </w:r>
    </w:p>
    <w:p>
      <w:r>
        <w:t>лып, қолын көзіне апарды.</w:t>
        <w:br/>
        <w:t>-- Жасыма,-- деді Төлеубек қайта иығын тіктеп.-</w:t>
        <w:br/>
        <w:t>Көппен көрген ұлы той. Құдайдан ақ ниетпен тілелік: “Ту-</w:t>
        <w:br/>
        <w:t>ған жерден топырақ бұйырта гөр” деп.</w:t>
        <w:br/>
        <w:t>Бұлар үйге қарай бет алғанда, Сәндібала жанарындағы</w:t>
        <w:br/>
        <w:t>жасты сүртіп, шай қамына кіріскен.</w:t>
        <w:br/>
        <w:t>-- Жатып көз шырымын ал, -- деді Төлеубек інісіне.-</w:t>
        <w:br/>
        <w:t>Мен де қисаяйын.</w:t>
        <w:br/>
        <w:t>-- Шай дайын еді, -- деп Сәндібала жүзін жасқады.</w:t>
        <w:br/>
        <w:t>-- Қоя тұршы, қарағым, батар түрі жоқ.</w:t>
        <w:br/>
        <w:t>Қайнағасының даусындағы діріл өңменіне оқтай қадал-</w:t>
        <w:br/>
        <w:t>ды. Жез шәугімді шәйнегімен сыртқа қайта алып шықты.</w:t>
        <w:br/>
        <w:t>Есіктің саңылауынан қарап еді, ағайынды екі жігіт екі жаққа</w:t>
        <w:br/>
        <w:t>қарап жатыр екен.</w:t>
        <w:br/>
        <w:t>Іші өртеніп барады. Кең дүниеге сыймай, алас ұрады.</w:t>
        <w:br/>
        <w:t>Сол сәт Досжанның даусын естіп ішке кірді. Елубай да ба-</w:t>
        <w:br/>
        <w:t>сын көтеріп, ұлына бір қимастықпен қарап отыр екен. Оның</w:t>
        <w:br/>
        <w:t>көзі бұған канталап кеткендей болып көрінді.</w:t>
        <w:br/>
        <w:t>-- Демала бер, -- деді Сәндібала.</w:t>
        <w:br/>
        <w:t>-- Маған берші, құшағыма қысып жатайын.</w:t>
        <w:br/>
        <w:t>-- Бұл бұзық көне қойса.</w:t>
        <w:br/>
        <w:t>-- Көнеді... көнеді. Иісім сіңсінші күшікке.</w:t>
        <w:br/>
        <w:t>-- Тете аға оянып кетпесінші.</w:t>
        <w:br/>
        <w:t>Елубай Досжанды алдына алып, құшырлана иіскеді.</w:t>
        <w:br/>
        <w:t>Кеудесін ашып, төсіне басын тигізді. Жоқ, Досжан бұрын-</w:t>
        <w:br/>
        <w:t>ғыдай көнбейтін қылық танытпады. Қайта маужырап бара-</w:t>
        <w:br/>
        <w:t>92</w:t>
        <w:br/>
        <w:t>Мына сөздерден Сәндібаланың да қиналысын Елубай</w:t>
        <w:br/>
        <w:t>сезіп тұр. Батылы жетіп, қой дей алмайды. Оқ пен оттан:</w:t>
        <w:br/>
        <w:t>“қырық күн қырғын болса да, ажалды өледі” деп жалған</w:t>
        <w:br/>
        <w:t>сәуегейлік жасағаннан не өне қояды. Жау таяқпен емес,</w:t>
        <w:br/>
        <w:t>темірмен қаруланған. Темірге төтел беру оңай емес. Темірге</w:t>
        <w:br/>
        <w:t>қарсы адам емес, темір әзірлеу керек қой.</w:t>
        <w:br/>
        <w:t>Елубайдың бұл ойы, кешегі бір, ауыл жігіттерінің бас</w:t>
        <w:br/>
        <w:t>қоса қалған сәтіндегі гу-гу әңгімеден туған еді. Ішіндегі</w:t>
        <w:br/>
        <w:t>ұзын құлақтауы: “Жаудың бет алысы сұмдық дейді, жо-</w:t>
        <w:br/>
        <w:t>лындағының бәрін темір табанды бір пәлемен таптап келеді</w:t>
        <w:br/>
        <w:t>екен”. - деп үрейлендіріп еді. Отырғандардың көбі-ақ мы-</w:t>
        <w:br/>
        <w:t>сық көрген шөжедей, өңдері қашып, біріне-бірі қараған.</w:t>
        <w:br/>
        <w:t>“Соныкі рас болды-ау! -- деді Елубай, шешесінің</w:t>
        <w:br/>
        <w:t>кеудесіне қадалған баласына қарап. -- Бұл періште ғой!..”</w:t>
        <w:br/>
        <w:t>жжж</w:t>
      </w:r>
    </w:p>
    <w:p>
      <w:r>
        <w:t>Ертесі Малыбай ауылынан он азамат майданға аттанды.</w:t>
        <w:br/>
        <w:t>Іштерінде ағалы-інілі Төлеубек пен Елубай да бар. Сол күні</w:t>
        <w:br/>
        <w:t>көзден аққан жас сел болып, бетті жуды. Бірақ үмітін өшіріп,</w:t>
        <w:br/>
        <w:t>осымен біттік деген ешкім болған жоқ. “Көрісер күн жақын</w:t>
        <w:br/>
        <w:t>болсын!” -- деп жатты.</w:t>
        <w:br/>
        <w:t>ү</w:t>
        <w:br/>
        <w:t>Бөлімше бастығы Айкүміс шақырып жатыр деген ха-</w:t>
        <w:br/>
        <w:t>барды естігенде Сәндібаланың зәре-құты қашты. Елубай</w:t>
        <w:br/>
        <w:t>майданға аттанғалы да жылға таяу уақыт болған. Хат та</w:t>
        <w:br/>
        <w:t>келіп тұр еді.</w:t>
        <w:br/>
        <w:t>“Неге шақырды,-- деді дір-дір етіп, - Әлгі...-- Жаман-</w:t>
        <w:br/>
        <w:t>дыққа аузы бармай тосылып калды.-- Тете аға, - деп тағы</w:t>
        <w:br/>
        <w:t>тұрып қалды.- Ойпырмай, ә!?”</w:t>
        <w:br/>
        <w:t>Сәндібала жұпыны балабақшаға Досжанды беріп, темекі</w:t>
        <w:br/>
        <w:t>жұлуға шыққан. “Кір-қондарыңды жуып алындар”, -- деп</w:t>
        <w:br/>
        <w:t>біргалір бүгін ерте жіберіп еді. Жол бойы баласын ала кел-</w:t>
        <w:br/>
        <w:t>ген. Ол өзінше былдыр-былдыр етіп, бір жығылып, бір тұрып</w:t>
        <w:br/>
        <w:t>қасында жүрген.</w:t>
        <w:br/>
        <w:t>“Қап, әлгіден неге шақырып жатыр деп сұрамағаным-</w:t>
        <w:br/>
        <w:t>ды-ай, ә! Өзі де бір танауы желп-желп етіп жын соққандай</w:t>
        <w:br/>
        <w:t>жүреді. Бірақ алып кел, барып келдің адамына Айкүміс тәте</w:t>
        <w:br/>
        <w:t>сыр аша қояр дейсің бе?”</w:t>
        <w:br/>
        <w:t>%4</w:t>
        <w:br/>
        <w:t>Сәндібала мұндай кезде оныгаяп, қимылсыз отырыл қала-</w:t>
        <w:br/>
        <w:t>ды.</w:t>
        <w:br/>
        <w:t>“Е, Мойнақ, сен де сорлысың ғой, ә, мен сияқты. Ит</w:t>
        <w:br/>
        <w:t>пен әйелдің ит жаны қашан біріккен. Елубай мен тете аға</w:t>
        <w:br/>
        <w:t>болса, сүмеңдеп менің соңымнан ермес те едің. Ол шіркіндер</w:t>
        <w:br/>
        <w:t>біз құсап үй төңіректеп жүрмесі анық. Аршындап Сартауды</w:t>
        <w:br/>
        <w:t>түгел шарлағанда, бірде алдарына түсіп, бірде соңдарынан:</w:t>
        <w:br/>
        <w:t>еріп кеткен болар едің. Екеуміздің де амалымыз таусылып,</w:t>
        <w:br/>
        <w:t>ала көздесіп қала береміз. Сен менің қасіретімді түсінетін</w:t>
        <w:br/>
        <w:t>шығарсың, мен... төрт аяқты мақұлық көремін. Бірақ-бір</w:t>
        <w:br/>
        <w:t>жағыма пана болып жүрген Мойнақ, сенсін!”</w:t>
        <w:br/>
        <w:t>Даусы шығып кетіпті. Ит жерден басын жұлып алып,</w:t>
        <w:br/>
        <w:t>тілсіз қара тасты жаңғыртып “ауф, ауф” деді.</w:t>
        <w:br/>
        <w:t>Сәндібаланың даусы шықса, түн ішінде осылай дыбыс</w:t>
        <w:br/>
        <w:t>беретін. Жағал ешкі бастаған отар “жайшылық Па” дегендей</w:t>
        <w:br/>
        <w:t>жалтақ-жалтақ қарады. Олар да өздеріне төнер кауіптің,</w:t>
        <w:br/>
        <w:t>шамалары жеткенше алдын алатын осы екеуі екенін сезетін</w:t>
        <w:br/>
        <w:t>сияқты.</w:t>
        <w:br/>
        <w:t>-- Болды, Мойнақ!..</w:t>
        <w:br/>
        <w:t>Бір күлкінің қысқаны Сәндібаланы.</w:t>
        <w:br/>
        <w:t>“Күлкі ңе теңім!” -- деді ол іштей.</w:t>
        <w:br/>
        <w:t>714</w:t>
        <w:br/>
        <w:t>Досжаны шыр етіп жерге түскенде ашы толғақтан ба,</w:t>
      </w:r>
    </w:p>
    <w:p>
      <w:r>
        <w:t>әлде зарықтырып жеткен қуаныштан ба талықсып кеткен-</w:t>
        <w:br/>
        <w:t>ді. Көзін ашса ауылдың бар әйелі қаумалап алыпты. Бірі</w:t>
        <w:br/>
        <w:t>аузын толтыра су ұрттап алып “фу, фу” деп бүркеді, екіншісі</w:t>
        <w:br/>
        <w:t>даусы сембей екі бетін кезек шапалақтап “Сәндібала, әй,</w:t>
        <w:br/>
        <w:t>айналайын, Сәндібала, көзіңді асшы!?”, -- дейді.</w:t>
        <w:br/>
        <w:t>“Ұлды болдың! Тетелестің ат байлары бар!”</w:t>
        <w:br/>
        <w:t>Тілі икемге келмесе де:</w:t>
        <w:br/>
        <w:t>2. Жеңешем қайдан келіп қалды?! - деп Сәндібала ернін</w:t>
        <w:br/>
        <w:t>қимылдатты. Бірақ мұны ұғып жатқан олар жоқ. Құдай мен</w:t>
        <w:br/>
        <w:t>әруаққа жалынып абыр да сабыр.</w:t>
        <w:br/>
        <w:t>Сәндібала есін жиып, өзіне өзі келгенде; отау үйдің-іші</w:t>
        <w:br/>
        <w:t>кіші-гірім той құшағында еді. Елубайда ес жоқ. Асып-са-</w:t>
        <w:br/>
        <w:t>сып үйге кіреді, қайтадан сыртқа тұра жүгіреді.</w:t>
        <w:br/>
        <w:t>-- Е, ер адам уақ-түйекті қайдан білсін, қыспаққа ала</w:t>
        <w:br/>
        <w:t>бермесендерші,- деп төрде отырған бір әйел сырбаздана</w:t>
        <w:br/>
        <w:t>сөйлеп еді, жастау қара торы келіншек:</w:t>
        <w:br/>
        <w:t>85</w:t>
        <w:br/>
        <w:t>-- Саған да келді деп еді ғой, қашан жүргізеді екен? --</w:t>
        <w:br/>
        <w:t>деді ол Елубайға бұрынғыдай тіктеп қарамай, басын төмен</w:t>
        <w:br/>
        <w:t>салып.</w:t>
        <w:br/>
        <w:t>-- Сіз екеумізге бірге беріпті ғой.</w:t>
        <w:br/>
        <w:t>Мына сөз Сәндібалаға шаншудай қадалды. Дегенмен,</w:t>
        <w:br/>
        <w:t>қайнағасының алдын бұрын-соңды қиып өтпегендіктен, тіб</w:t>
        <w:br/>
        <w:t>жарып ештеңе демеді.</w:t>
        <w:br/>
        <w:t>-- Жүр, әруақтардың, көкем мен апамның басына ба-</w:t>
        <w:br/>
        <w:t>рып, құран оқып қайталық!</w:t>
        <w:br/>
        <w:t>Ағасы алдында, інісі соңында екі адам ауыл сыртындағ</w:t>
        <w:br/>
        <w:t>ғы дөңге қарай бет алды. Екеуінің де иығы түскен, аяқ</w:t>
        <w:br/>
        <w:t>алыстары аянышты. :</w:t>
        <w:br/>
        <w:t>Сәндібала есіктің саңылауынан қарап, сәл тұрып еді,</w:t>
        <w:br/>
        <w:t>буын-буынынан жан кеткендей бүктеліп отыра кетті. Ты-</w:t>
        <w:br/>
        <w:t>нысы тарылып, көз алды бұлыңғыр тартты. Бетін жуған</w:t>
        <w:br/>
        <w:t>ашы:жастың кермек дәмі бойына у болын жайылып жатқан</w:t>
        <w:br/>
        <w:t>тәрізді. Есін бір жиғанда қыңқылдаған Досжанның бейқам</w:t>
        <w:br/>
        <w:t>үні құлағына шалынды. “Не білдің, күнім-ау!-- деді алқы-</w:t>
        <w:br/>
        <w:t>мына тығылған өксікті әрең тежеп: -- Сен жетім, мен жесір</w:t>
        <w:br/>
        <w:t>болсам -- жетістік қой”.</w:t>
        <w:br/>
        <w:t>Ұлдың еш нәрседен хабары жоқ. Шешесін көріп еді,</w:t>
        <w:br/>
        <w:t>дүниесі түгенделіп, езуіне күлкі үйірілді. “Ақымағым! Дүниеде</w:t>
        <w:br/>
        <w:t>не болып жатқанынан бейхабарсың-ау, ә! “Баладай уайым-</w:t>
        <w:br/>
        <w:t>сыз, қайғысыз бол” деген осы екен ғой”</w:t>
        <w:br/>
        <w:t>Сәндібала екі қарадан көз алмады.</w:t>
        <w:br/>
        <w:t>жж</w:t>
        <w:br/>
        <w:t>Ағайынды екі жігіт ағаштары шіри бастаған ағаш</w:t>
        <w:br/>
        <w:t>күмбездердің қасына келіп, тізерлей отырып, дұға жасады.</w:t>
      </w:r>
    </w:p>
    <w:p>
      <w:r>
        <w:t>“Үш шым-шымнан топырақ алып тастады. Елубай ағасы.не</w:t>
        <w:br/>
        <w:t>істесе, соны қайталады.</w:t>
        <w:br/>
        <w:t>-- Туған жерден топырақ бұйырған бұларда арман жоқ</w:t>
        <w:br/>
        <w:t>шығар, -- деді, Төлеубек жыпырлаған төмпешіктерге мұңлы</w:t>
        <w:br/>
        <w:t>көз тастап. Одан соң қатты күрсінді.</w:t>
        <w:br/>
        <w:t>Елубайда үн жоқ. Бірақ жан дүниесі ойран-топыр. Ала-</w:t>
        <w:br/>
        <w:t>сапыран бір сұмдық ойлар еңсесін басып, жігерін құм етеді.</w:t>
        <w:br/>
        <w:t>Қолы аузына жаңа жеткенде, мына сұмдық ағаш бұтағында</w:t>
        <w:br/>
        <w:t>жалғыз қалған жапырақтай тітіретіп, соғып өткен борасын-</w:t>
        <w:br/>
        <w:t>ның құрбаны болмасам жарар еді деген күдікке итермеледі.</w:t>
        <w:br/>
        <w:t>9)</w:t>
        <w:br/>
        <w:t>өрі мен еңісін, жақсылығы мен ренішін қатар қойғанын</w:t>
        <w:br/>
        <w:t>қарашы. Асқаның мен тасқаңың, жасығаның мен жабыққа-</w:t>
        <w:br/>
        <w:t>ның осыдан тәлім ал, табынар тәңірінді, иілер иманыңды,</w:t>
        <w:br/>
        <w:t>кішірер кісілігіңді ұмытпа, есіңнен шығарма, тәубаңа кел,</w:t>
        <w:br/>
        <w:t>кертақыстана берме дейтін тәрізді.</w:t>
        <w:br/>
        <w:t>Екі әйел канша түңіліп, қарғысты қанша боратып ағыл-</w:t>
        <w:br/>
        <w:t>тегіл жылағанмен, өздеріне беймәлім, бағынар бір күдіретке</w:t>
        <w:br/>
        <w:t>бас иетін. Артық айтқан тұстарына айыпты жандай; мүләйім</w:t>
        <w:br/>
        <w:t>күй кешетін: Майданда жүрген ерлерінің тілеуін тілеп, сата-</w:t>
        <w:br/>
        <w:t>лымыз соларға тиіп кетпесе екен, аман оралса-екең дейтін.</w:t>
        <w:br/>
        <w:t>Алғашқы кезде іші удай ашыған Сәндібала-бәріне қарсы</w:t>
        <w:br/>
        <w:t>шығып, Досжансыз күн мен үшін қараңғы, тынысымды та-</w:t>
        <w:br/>
        <w:t>рылтып талықсытатын ит көзі танығысыз қапас қой деп</w:t>
        <w:br/>
        <w:t>өршеленетін. Елең-алаң күйде жүрген кей кездерде, Елубай</w:t>
        <w:br/>
        <w:t>елес беріп, басу айтатын.</w:t>
        <w:br/>
        <w:t>“Соншама не болды саған, -- дейді қабағын түйіп, -</w:t>
        <w:br/>
        <w:t>Тауқымет тартып жаткан жалғыз сен ғанасың ба? Бала бау-</w:t>
        <w:br/>
        <w:t>ырет... Бастары жерге жетіп отырғанда талай хан мен қара-</w:t>
        <w:br/>
        <w:t>ның жалғыздары жер жастанған. Сонда да дүние төңкеріліп</w:t>
        <w:br/>
        <w:t>кетпей, орнында қалған. Тәубаңа кел! Мен тірімін ғой?”</w:t>
        <w:br/>
        <w:t>Көзін ашып алып: “Не деген қатыгез, ей, біздің Елу-</w:t>
        <w:br/>
        <w:t>бай!” -- деп отырып қалатын. Артынан басылатын.</w:t>
        <w:br/>
        <w:t>73</w:t>
        <w:br/>
        <w:t>Түс ауа Айкүмістер де келді. Жүрістері-суыт, өңдері</w:t>
        <w:br/>
        <w:t>сынық, Той-жиын өтіп, соған ат басын бұрып арқа-жарқа</w:t>
        <w:br/>
        <w:t>болып қауышатын сәт емес. Бәрі бір-біріне сұраулы жүзбен</w:t>
        <w:br/>
        <w:t>томсарып қарайды.</w:t>
        <w:br/>
        <w:t>-- Бұл да құдіреттің ісі, Сәндібала! Сен баладан тірі,</w:t>
        <w:br/>
        <w:t>мен күйеуден өлі айрылып қара жамылдық,-- деді Айкүміс</w:t>
        <w:br/>
        <w:t>даусы дір-дір етіп. Иегі кемсендеп кетті. Оны білдіргісі кел-</w:t>
        <w:br/>
        <w:t>мей теріс айналын: -- Құдай Елубайдың өмірін ұзартса екен!</w:t>
        <w:br/>
        <w:t>Бұлар келгенде Сәндібала Айкүмісті құшақтап көріскен-</w:t>
        <w:br/>
        <w:t>ді.</w:t>
        <w:br/>
        <w:t>-- Жазудан артық болмайды екен,- деді кемсеңдеп.</w:t>
        <w:br/>
        <w:t>Даусын шығармауға дәті шыдамады.</w:t>
        <w:br/>
        <w:t>Пенделікпен артық-кем айтқан ғайбат сөздерге кім де</w:t>
        <w:br/>
        <w:t>болса осындай кездерде мінәжат етеді. Адам жылқы мінезді</w:t>
      </w:r>
    </w:p>
    <w:p>
      <w:r>
        <w:t>емес пе! Тасы өрге домаласа тасыраңдап, айналасына иығы-</w:t>
        <w:br/>
        <w:t>101</w:t>
        <w:br/>
        <w:t>нан қарап, миығынан күліп шыға келетіні бар. Бет қаритын</w:t>
        <w:br/>
        <w:t>суық ызғар есе қалса, біткен жерім осы деп, жігері құм, ойы</w:t>
        <w:br/>
        <w:t>ойран болып отырып қалады. Бірақ бұның алғашқысын</w:t>
        <w:br/>
        <w:t>Сәндібала әлі басынан өткізе қойған жоқ. Аз ғұмырының</w:t>
        <w:br/>
        <w:t>көбі-ақ қасіретпен, азаппен өтіп, жан жарасы жазылмай,</w:t>
        <w:br/>
        <w:t>көз жасы тиылмай келеді. Енді ес жидым дей бергенде бір</w:t>
        <w:br/>
        <w:t>сұмдықтың шеті түлкі құйрығындай бұлаң ете түседі де,</w:t>
        <w:br/>
        <w:t>көре қойған қуанышы көз алдынан бұл-бұл ұшады. Қайғы</w:t>
        <w:br/>
        <w:t>деген қара тұман өмірін өксітіп, титығына тиеді. Сол бұруы</w:t>
        <w:br/>
        <w:t>жоқ азап тағы да бұлтақтатып торға түскен торғайдай шы-</w:t>
        <w:br/>
        <w:t>рылдатқанын көрмейсің бе.</w:t>
        <w:br/>
        <w:t>Ауылдан келген Айкүмістің қасындағы Әбіл қарттың</w:t>
        <w:br/>
        <w:t>да жан-дүниесі босап, Сәндібаланың зарына тоқтау айтқан</w:t>
        <w:br/>
        <w:t>болады. Онысы дір-дір еткен үнінен кедір-бұдыр естілді.</w:t>
        <w:br/>
        <w:t>-- Қарағым-ай, тәңірім бір сүріңгенді мың сүріндіретіні</w:t>
        <w:br/>
        <w:t>несі екен. Тұқым-тұқияныңның бәрін білуші едім. Жақсы-</w:t>
        <w:br/>
        <w:t>лардан қалған сом алтынның сынығы едің. Өстіп-ақ от басы,</w:t>
        <w:br/>
        <w:t>ел іші ойран бола бермек пе? Азамат сыртта, ошақтың отын</w:t>
        <w:br/>
        <w:t>тұтатар ұлан үйде жоғала берсе күніміз не болды!?</w:t>
        <w:br/>
        <w:t>-- Аға,-- деді Айкүміс. -- Айтып бітіре алмастай талай</w:t>
        <w:br/>
        <w:t>сұмдықты көріп келеміз ғой. Бүгінін қойып, тәңірімнен</w:t>
        <w:br/>
        <w:t>ертеңін сұрайық! Тұрмайық!Мына мелшиіп жатқан қара та-</w:t>
        <w:br/>
        <w:t>удың-- қара тас, әр бүтасының түбін қарап шығайық, Күнәсі</w:t>
        <w:br/>
        <w:t>жоқ періште бір бұлтарыстан табылып қалар ма екен!</w:t>
        <w:br/>
        <w:t>-- Сүйтейік! Бөлек-бөлек жүрелік, -- деді Әбіл ақ жем</w:t>
        <w:br/>
        <w:t>болып кеткен елтірі бөркін баса киіп жатып.</w:t>
        <w:br/>
        <w:t>-- Қайдам! Аяқ жетер жердің біразын адақтап шықтық</w:t>
        <w:br/>
        <w:t>қой.</w:t>
        <w:br/>
        <w:t>Сәндібала отырған орнынан сүйретіліп әрең тұрды. Жер</w:t>
        <w:br/>
        <w:t>беттенген әңінен адам шошырлық.</w:t>
        <w:br/>
        <w:t>-- Қойшы! Үмітті үзбелік! -- деді Сақып.</w:t>
        <w:br/>
        <w:t>-- Жеңеше-ай, өзегім өртеніп барады. Бұл азапты көрген-</w:t>
        <w:br/>
        <w:t>ше... Ку жанның шығып кетпей қай жерде тұрғанын қай-</w:t>
        <w:br/>
        <w:t>дам. Өзекті жанға мың өлім бергенше неге бір өлім берме-</w:t>
        <w:br/>
        <w:t>ген.</w:t>
        <w:br/>
        <w:t>-- Қой, Сәндібала! Елубайды қайда қоясың. Қара қағаз</w:t>
        <w:br/>
        <w:t>алып сопа басым қалса да, арсыз жандай мен де жүрмін ғой.</w:t>
        <w:br/>
        <w:t>Айкүмістің көз шарасы жасқа толды.</w:t>
        <w:br/>
        <w:t>Сәскеде кеткендер кас қарая оралды. Жоқ деуге батыл-</w:t>
        <w:br/>
        <w:t>дары жетпей, біріне-бірі кінәлідей болып жаутаң-жаутаң етеді.</w:t>
        <w:br/>
        <w:t>102</w:t>
      </w:r>
    </w:p>
    <w:p>
      <w:r>
        <w:t>Илеп отырған нанын тастай салып, Досжанды көтеріп,</w:t>
        <w:br/>
        <w:t>кеңсеге бет-алды.</w:t>
        <w:br/>
        <w:t>Имене басып, Айкүміс отырған есікті ашты. Жалғыз</w:t>
        <w:br/>
        <w:t>екен. Алдында жатқан торкөз дәптерге көз сүрінер бір топ</w:t>
        <w:br/>
        <w:t>сандарды жазып, оны әлсін-әлсін шотқа салады.</w:t>
        <w:br/>
        <w:t>-- Келдің бе?-- деді бұған жылы шырай танытып.-- Әй,</w:t>
        <w:br/>
        <w:t>мынау Досжан ба? “Ер жеттің бе, ботам” деп күрсініп-алды</w:t>
        <w:br/>
        <w:t>да.-- Е, Сәндібала--ай, ел басына қатер төніп, ер--азамат</w:t>
        <w:br/>
        <w:t>жау шебінде жүргенде, бар тірлік бізге қалып, бас қатты.</w:t>
        <w:br/>
        <w:t>Сауаты шамалы адамға есеп--қисап жұмысы-оңай соқпайды</w:t>
        <w:br/>
        <w:t>екен. Өзің көріп жүрсің “Жығылғанға жұдырық” дегендей</w:t>
        <w:br/>
        <w:t>биыл темекі онша болмай түр ғой. Жоғарыдағы өктем күш</w:t>
        <w:br/>
        <w:t>жағдайыңмен санасар емес. “Неге, неге?” деп жан алқымға</w:t>
        <w:br/>
        <w:t>алады. Таудағы мал да иесіз қалғандай боп, көңілді аландата</w:t>
        <w:br/>
        <w:t>береді. “Былай тартсаң өгіз өледі, былай тартсаң арба сына-</w:t>
        <w:br/>
        <w:t>1”, Қарақағаз деген бір пәленің алды келе бастады. Бүл да</w:t>
        <w:br/>
        <w:t>қиюы кеткен тірлікті әлсіреткен үстіне әлсіретіп барады.</w:t>
        <w:br/>
        <w:t>Сәндібала қорқайын деді. Екі үйге қара қағаз келіп,</w:t>
        <w:br/>
        <w:t>бүкіл ауылды теңселтіп кетіп еді. Айкүмістің сөзі құлағына</w:t>
        <w:br/>
        <w:t>кіріп жатқан жоқ. Аузы қимылдап алдында бір құбыжық</w:t>
        <w:br/>
        <w:t>отырған тәрізді. і</w:t>
        <w:br/>
        <w:t>“О,сорлы Сәндібала, сен қашан азаптан құтылып едің?</w:t>
        <w:br/>
        <w:t>Сенің қашан көз жасың көл болмай жүруші еді!”</w:t>
        <w:br/>
        <w:t>Досжан басын оның кеудесіне қойып, тыпыр етер емес.</w:t>
        <w:br/>
        <w:t>Айкүміске ол да үрейлене көз салады.</w:t>
        <w:br/>
        <w:t>- Баузылдан хат келіп тұр ма?-- дегенді құлағы:шалып</w:t>
        <w:br/>
        <w:t>қалып:</w:t>
        <w:br/>
        <w:t>-- Иә, келіп жатыр.</w:t>
        <w:br/>
        <w:t>-- Көздеріңді жас күшіктей жаңа ашқанда мына сұмдық</w:t>
        <w:br/>
        <w:t>тағы килігіп кетіп, титықтатып бітті-ау, ә?! Құдайым ақырын</w:t>
        <w:br/>
        <w:t>оңғарсын. Басқа не айта.аламыз. Айта қоятын дәрмен де</w:t>
        <w:br/>
        <w:t>қайсы.</w:t>
        <w:br/>
        <w:t>Айкүміс жанарына жас алды. Сәндібаланың тілі байла-</w:t>
        <w:br/>
        <w:t>нып калған сияқты. Анда-санда қаққан қасына қарап тірі</w:t>
        <w:br/>
        <w:t>адам ғой демесең, тас мүсіндей қатыпты да қалыпты.</w:t>
        <w:br/>
        <w:t>;-- Жағдайды көріп отырсың ғой, Сәндібала. Абысының</w:t>
        <w:br/>
        <w:t>Сақып бір отар қойға қарғадай екі баласымен әрең ие бо-</w:t>
        <w:br/>
        <w:t>лып жүр. Сүрқай тартып күз Де.келе жатыр. Балалардың</w:t>
        <w:br/>
        <w:t>оқуы басталатын да уақыт таяу. Әркімді бір көмекке жіберген »</w:t>
        <w:br/>
        <w:t>боламыз. Одан қайран шамалы..;</w:t>
        <w:br/>
        <w:t>95”</w:t>
        <w:br/>
        <w:t>Сәндібала бір сәт күйіп кеткенде құдайға да тіл тигізіп</w:t>
        <w:br/>
        <w:t>алатыны бар. Қарғап-сілеп, бір тарының қауызына сыйғыз-</w:t>
        <w:br/>
        <w:t>бақ болды. Қайдан адамның айтқаны бола қойсын. Бола</w:t>
        <w:br/>
        <w:t>қоятын болса, жер бетіндегі бар тіршілікке үстемдік жүргізем</w:t>
        <w:br/>
        <w:t>деп әлек боларың анық. Тіпті екі көздің өзі мұрынның ала-</w:t>
        <w:br/>
        <w:t>салау қыры болмаса бірін-бірі жегелі тұр. Атып өлтіріп, ай-</w:t>
        <w:br/>
        <w:t>тып бітіріп жүре берер. Мұндай кезде де барып-барып тоқ-</w:t>
      </w:r>
    </w:p>
    <w:p>
      <w:r>
        <w:t>тайтын сәт болады. Бәрін бағдарлап, осы-пиғылымнан тау-</w:t>
        <w:br/>
        <w:t>ып жүр екем ғой деп тәубаға келесің.</w:t>
        <w:br/>
        <w:t>Сәндібала көк өзек көктемде көтерем болған сиырдай</w:t>
        <w:br/>
        <w:t>сүйретіліп барып әрең кеудесін көтерді. Екі иығынан өзіне</w:t>
        <w:br/>
        <w:t>белгісіз бір сұмдық күш басып тұрған тәрізді. Оны серпіп</w:t>
        <w:br/>
        <w:t>тастап жүріл кетер дәл қазір онда әл жоқ. Не де болса, тіпті</w:t>
        <w:br/>
        <w:t>өлімге де мойын ұсынуға әзір.</w:t>
        <w:br/>
        <w:t>Күннің қызуы қайтып, бір салқын самал есті. Осы ғана</w:t>
        <w:br/>
        <w:t>оның бойын тітіркентіп, құм болған жігеріне, кепкен</w:t>
        <w:br/>
        <w:t>кенезесіне, таңдайына жабысқан тіліне тамған тамшыдай әсер</w:t>
        <w:br/>
        <w:t>етті. Алқам-салқамы шыққан үстіндегі киімдерін жөнге</w:t>
        <w:br/>
        <w:t>келтірген болды. Мұның ауыр халін екі аяқты адам емес,</w:t>
        <w:br/>
        <w:t>төрт аяқты хайуандар да түсінген-ау шамасы, отар үйге қарай ”</w:t>
        <w:br/>
        <w:t>? бет алыпты. Алдында жағал ешкі кетіп барады.</w:t>
        <w:br/>
        <w:t>Мойнақ иесінен ұзап шығып, бір төбенің үстінде ұлып</w:t>
        <w:br/>
        <w:t>отыр. “О, үнің өшсін, үнің өшкір, Мойнақ! &gt;-- деді даусы</w:t>
        <w:br/>
        <w:t>әрең естіліп. - Тағы не сұмдықты естіртпексің?”</w:t>
        <w:br/>
        <w:t>Иттің ұлығанынан қойлар да секем алып, бір өзекке</w:t>
        <w:br/>
        <w:t>ұйлығып қалған, сырттап, саяқтау жүретіндердің өзі, топқа</w:t>
        <w:br/>
        <w:t>қарай тартып, құлақтары делдиіп төңірегіне тіксіне көз тігеді.</w:t>
        <w:br/>
        <w:t>Күннің қызылы батып, таудың биік шоқылары</w:t>
        <w:br/>
        <w:t>күңгірттене бастағанда, қойдың алды қораға келіп, арты үйдің</w:t>
        <w:br/>
        <w:t>қарсы алдындағы кезенге ілінді.</w:t>
        <w:br/>
        <w:t>Жүгіре басып, Сәндібала үйге келді. Ондағы ойы “үмітсіз</w:t>
        <w:br/>
        <w:t>шайтан” жел қуған қаңбақтай қаңғалақтап жүріп ұлым кеп</w:t>
        <w:br/>
        <w:t>қалды ма дегені. Ондай күн қайда. Үй орнында. Өзі байлап</w:t>
        <w:br/>
        <w:t>кеткен есік сол күйі тұр. Жапанда жалғыз - үй, жалғыз -</w:t>
        <w:br/>
        <w:t>әйел, жалғыз -- ит, қоралы қой. Бәрі де тілсіз. Бірін-бірі</w:t>
        <w:br/>
        <w:t>ұға алмай дал.</w:t>
        <w:br/>
        <w:t>Есіктің байлаған жібін шешуге батылы жетпеді. Арқа-</w:t>
        <w:br/>
        <w:t>сын босағаға сүйеп, беттен еңістен келе жатқан қойларға</w:t>
        <w:br/>
        <w:t>қарады да отырды. Артында құйрығы сөлең-сөлең етіп, шо-</w:t>
        <w:br/>
        <w:t>қиып бір отырып, бір тұрып, бір жүріп Мойнақ келеді.</w:t>
        <w:br/>
        <w:t>98</w:t>
        <w:br/>
        <w:t>-- Сен бәрін төндіріп жібердің ғой, жаным-ау!</w:t>
        <w:br/>
        <w:t>-- Енді... Бұрынғыдан калған салт солай. Тіпті тазалық</w:t>
        <w:br/>
        <w:t>үшін де керек-ау шамасы. Асыға бермеші. Иә, әлі-ақ бетінен.</w:t>
        <w:br/>
        <w:t>сүйіп, маңдайынан иіскерсің.</w:t>
        <w:br/>
        <w:t>. Екеуі осылай отырып әңгіме желісін өрбітті, Сәндібала</w:t>
        <w:br/>
        <w:t>бір--екі:жылдың ар жақ бер жағындағы ренішін де аңғар-</w:t>
        <w:br/>
        <w:t>тып қалды. Ері бұл араға келгенде, қызарақтай берді. Тіпті</w:t>
        <w:br/>
        <w:t>сол үшін айыпты болып шықтым.ба деп, тік кетпек болып</w:t>
        <w:br/>
        <w:t>барып, өзін әрең тежеді. ;</w:t>
        <w:br/>
        <w:t>Кейде ол аяқ астынан шоқ басып алғандай, шоршып</w:t>
        <w:br/>
        <w:t>түсетін мінезінен .іштей ыңғайсызданатын. Қазір де- шарт</w:t>
        <w:br/>
        <w:t>кетпек ниетте болғанмен, от. басының жана кірген шырқын</w:t>
        <w:br/>
        <w:t>бұзып алмауға бекінді.</w:t>
      </w:r>
    </w:p>
    <w:p>
      <w:r>
        <w:t>Дегенмен ұлы дүниеге келгелі-басалқы тарта бастаған</w:t>
        <w:br/>
        <w:t>тәрізді.. Бұрын басынан асып бара жатқан сөз болса дереу</w:t>
        <w:br/>
        <w:t>қарсы тұрып, қасара қалатын-ды. Енді олай емес. “Арсыз</w:t>
        <w:br/>
        <w:t>ашуымды ұлым:быт-ншыт етіп жіберді ме, әлде соңынан ұрпақ</w:t>
        <w:br/>
        <w:t>герген соң, адам байсалды болып қала ма?!” дейтін іштей</w:t>
        <w:br/>
        <w:t>өзіне өзі. Оның өңінің неше құбылып ыңғайсызданып отыр-</w:t>
        <w:br/>
        <w:t>ғанын сезе койған Сәндібала:</w:t>
        <w:br/>
        <w:t>-- Жәй айтқаным ғой. Көңіліңе ауыр алма?! Екеуміз екі</w:t>
        <w:br/>
        <w:t>жерде томпиып отырғанша әңгіме болсын дегенім де баяғы;</w:t>
        <w:br/>
        <w:t>-- деді.</w:t>
        <w:br/>
        <w:t>-- Иә, білем, білем! Әке болған адам бәрін түсініп, ақ-</w:t>
        <w:br/>
        <w:t>қараны ажырататын көрінеді.</w:t>
        <w:br/>
        <w:t>-- Елубай, бір әзіл айтсам ашуланбайсың ба, а?</w:t>
        <w:br/>
        <w:t>- Неге ашуланам; айт!</w:t>
        <w:br/>
        <w:t>ж Қайдам!..</w:t>
        <w:br/>
        <w:t>- Әкел қолыңды!</w:t>
        <w:br/>
        <w:t>:-- Жоқ, шынтағыңды әкел! -- деді Сәндібала мәз боқ</w:t>
        <w:br/>
        <w:t>лып.</w:t>
        <w:br/>
        <w:t>-- Бала болып кеткенсің бе?</w:t>
        <w:br/>
        <w:t>к- Иә!:</w:t>
        <w:br/>
        <w:t>2 --.Айтшы, ашішекше соза бермей.</w:t>
        <w:br/>
        <w:t>-- Сен білесің бе, баланы әке түзеп қана қоймайды;</w:t>
        <w:br/>
        <w:t>бала әкені де қалыпқа түсіреді.</w:t>
        <w:br/>
        <w:t>-- Мынауың... мынауың... нағыз кемеңгердің сөзі ғой,</w:t>
        <w:br/>
        <w:t>-- деп, Елубай езуін жия алмай, Досжанның мандайына ала-</w:t>
        <w:br/>
        <w:t>қанын апарды. . ) )</w:t>
        <w:br/>
        <w:t>-- Еңбегіне колың тиіп-кетпесін, байқашы!.</w:t>
        <w:br/>
        <w:t>87</w:t>
        <w:br/>
        <w:t>ды. Елубай басын қайтадан жастыққа қойды да, ұлын</w:t>
        <w:br/>
        <w:t>кеудесіне жатқызды.</w:t>
        <w:br/>
        <w:t>Бұл-кезде Төлеубектің де ұйқтағаны шамалы еді. Қай-</w:t>
        <w:br/>
        <w:t>қайдағы ойлар мазасын алып, елең-алаң күй кешіп жатқан.</w:t>
        <w:br/>
        <w:t>Досжанның қыңқылдаған үні, оның көз алдына Санат пең</w:t>
        <w:br/>
        <w:t>Қанатты елестетті. Бұған қарай. “көкелеп” жүгіріп келеді.</w:t>
        <w:br/>
        <w:t>Әшейіндегі қаталдықтан арылып, тұра ұмтылады. Екеуі бір</w:t>
        <w:br/>
        <w:t>өзекке түсіп көрінбей кеткенде, “ей, ей” деп ұшып тұрды.</w:t>
        <w:br/>
        <w:t>Артына бұрылып еді, тәтті ұйқының құшағында жатқан</w:t>
        <w:br/>
        <w:t>Елубай мен Досжанды көрді..Қайта қисайды. Көзін тарс</w:t>
        <w:br/>
        <w:t>жұмып еді, екі ұлының табанын тас тіліп қой шетінде жүр</w:t>
        <w:br/>
        <w:t>екен. “Әй, иттер, аяқ киімдерің қайда? Сақып сенің жұмы-</w:t>
        <w:br/>
        <w:t>сың бар болсын. Қарасаңшы, ей, балаларға. Торшолақты ерт-</w:t>
        <w:br/>
        <w:t>теп берсең болмай ма? Үкіметтің малы үшін; екеуін сонша</w:t>
        <w:br/>
        <w:t>қажытқаның не?”</w:t>
      </w:r>
    </w:p>
    <w:p>
      <w:r>
        <w:t>“Әй, сорлы-ай, торшолағың арғымақ па еді, Кеше бір</w:t>
        <w:br/>
        <w:t>күн мінген, болдырып қалды. Жирен асаусып кетіпті. Аз да</w:t>
        <w:br/>
        <w:t>болса балаларға бастықтырып беріп кетпейсің бе?”</w:t>
        <w:br/>
        <w:t>Әкесінің кеудесінде жатқан Досжан шыр ете түскенде,</w:t>
        <w:br/>
        <w:t>екеуі де орындарынан ұшып-ұшып тұрды.</w:t>
        <w:br/>
        <w:t>-- Ей, ей... не болды жаным! Не болды? Неден шошы-</w:t>
        <w:br/>
        <w:t>дың?! - дейді Елубайдың дегбірі қалмай.</w:t>
        <w:br/>
        <w:t>-- Бауырыңа басшы!-- деді Төлеубек күрсініп.</w:t>
        <w:br/>
        <w:t>“Үйге жүгіре кірген Сәндібала қайнағасынан именіп, бо-</w:t>
        <w:br/>
        <w:t>сағада тұрып калды.</w:t>
        <w:br/>
        <w:t>-- Ал! Ала ғой!</w:t>
        <w:br/>
        <w:t>Төлеубек сыртқа шығып бара жатып, баланың маңдай-</w:t>
        <w:br/>
        <w:t>ынан сипап, сұқ саусағымен таңдайын көтерді. і</w:t>
        <w:br/>
        <w:t>-- Қатты шошыды өзі, -- деді одан кейін.</w:t>
        <w:br/>
        <w:t>-- Өткенде де өстіп еді, -- деді Елубай.</w:t>
        <w:br/>
        <w:t>Сәндібала үй ішінде ары-бері көтеріп, аузыңа емшек</w:t>
        <w:br/>
        <w:t>салды. Бірақ баланың тез уана қояр түрі жоқ, Көзін ашып</w:t>
        <w:br/>
        <w:t>жан-жағына қарап өксіп-өксіп алады да, қайтадан шыр-шыр</w:t>
        <w:br/>
        <w:t>етеді. Маңдайынан шып-шып етіп сұп-суық тер-шығып,</w:t>
        <w:br/>
        <w:t>көзінің кермек жасына араласып,;кетеді. ) )</w:t>
        <w:br/>
        <w:t>Бір заматта қойды-ау! Бірақ көпке дейін өксігін баса</w:t>
        <w:br/>
        <w:t>алмай, әке-шешесіне кезек қарай береді. Екеуінде дегбір</w:t>
        <w:br/>
        <w:t>қалмаған. Бірі: “Досжан, ей, не болды саған” десе, екіншісі</w:t>
        <w:br/>
        <w:t>“Күнім! Жаным! Бір сұмдықты құдай саған білдіріп түр ма!”</w:t>
        <w:br/>
        <w:t>деп ішіне сыймай бара жатқан бір бұлқынысты там-тұмдап</w:t>
        <w:br/>
        <w:t>сыртқа шығарады.</w:t>
        <w:br/>
        <w:t>тілеуін тілейтін. .Оны түсінде көріп, ұлының тілі тәтті бо-</w:t>
        <w:br/>
        <w:t>лып бара жатқанын, адымының ұзарып қалғанын айтатын.</w:t>
        <w:br/>
        <w:t>“Сен жеңіспен оралсаң екеуіміз алдыңнан шығамыз. Бұл</w:t>
        <w:br/>
        <w:t>ақымағың сен тез оралмай ұзақ жүріп қалсаң, жатырқап</w:t>
        <w:br/>
        <w:t>бармай қойып, жүрегінді ауыртар ма екен. Мен өзің туралы</w:t>
        <w:br/>
        <w:t>жиі айтып құлағына сіңіріп келемін. “А... у... көке” деп,</w:t>
        <w:br/>
        <w:t>Сартаудың биік шоқысын саусағымен көрсетіп, бас киімін</w:t>
        <w:br/>
        <w:t>бұлғап, «Қе.. ә” дейтінді шығарды. Иә, бір- екі айдан соң</w:t>
        <w:br/>
        <w:t>екіге толады...</w:t>
        <w:br/>
        <w:t>Шіркін, қиялда шек бар ма? Таусылмайтын алыс жол</w:t>
        <w:br/>
        <w:t>қас қағым сәтте зу ете түседі.</w:t>
        <w:br/>
        <w:t>Канша отырғаны есінде жоқ, Сәндібала: орнынан түрған-</w:t>
        <w:br/>
        <w:t>да, түс ауып қалған еді. Басы айналып, жүрегі лоблыды.</w:t>
        <w:br/>
        <w:t>Қойдың жәйілімі қанып, бастаудың басында бірінің бауы-</w:t>
        <w:br/>
        <w:t>рына бірі басын тығып үйездепті. Жағал ешкі ғана шеттеу:</w:t>
        <w:br/>
        <w:t>жүр. Анда-санда Сәндібалаға қарап қояды. Мойнақ құйры-</w:t>
        <w:br/>
        <w:t>тын бұлғандатып, аяғына оралады.</w:t>
        <w:br/>
        <w:t>“Досжан-ай, қай шұқырда жатыр екенсің, құлыным-</w:t>
        <w:br/>
        <w:t>ай!”</w:t>
      </w:r>
    </w:p>
    <w:p>
      <w:r>
        <w:t>Ілби басып бастаудың басына барды. Кеше көзіне оттай</w:t>
        <w:br/>
        <w:t>басылған бес саусақтың табынан бүгін түк те қалмапты. Суға</w:t>
        <w:br/>
        <w:t>келген қой шиырлап тастапты. Сонда да ол осы ара-ау деген</w:t>
        <w:br/>
        <w:t>тұсты алақанымен сыйпалап еді, кос жанардан сорғалаған</w:t>
        <w:br/>
        <w:t>жас бос топыраққа нөсердей төгілді. Екі қолымен жер тіреп,</w:t>
        <w:br/>
        <w:t>кеудесін көтере алмай қалды. іші-бауыры у құйғандай езіліп,</w:t>
        <w:br/>
        <w:t>мандайын жерге сүйеді.</w:t>
        <w:br/>
        <w:t>“Жер -- Ана-ау, мен де Ана едім ғой; аясаң нетті. Құша-</w:t>
        <w:br/>
        <w:t>ғың кең деуші еді, маған келгенде неге тарылды. Бауыр</w:t>
        <w:br/>
        <w:t>етімнен айырып шырылдататындай жазығым не, айтып</w:t>
        <w:br/>
        <w:t>өлтірші! Ол күнәсіз періште еді ғой!”</w:t>
        <w:br/>
        <w:t>Әйел өзі білетін тәңірдің бәріне жақсылық тілеп жа-</w:t>
        <w:br/>
        <w:t>лынып, жалбарынды, құлдық ұрып, қол қусырды. Ондай</w:t>
        <w:br/>
        <w:t>кезде үміт ұшқын атып, ғұлы құшағына түра Ұмтылғандай</w:t>
        <w:br/>
        <w:t>болып, кеудесін ашады. МаншияқаЕн жас тыйылып, жүзіне</w:t>
        <w:br/>
        <w:t>қан жүгіреді.</w:t>
        <w:br/>
        <w:t>Құрііреттің күштілігі осы ғой. Аламды дауыл өтінде</w:t>
        <w:br/>
        <w:t>тұрған жапырақсыз қу ағаштай, қалай теңселтем десе еркінде.</w:t>
        <w:br/>
        <w:t>Қарсылық көрсеткеніңнен түк шықпайды. Қара тастай</w:t>
        <w:br/>
        <w:t>мелшиіп өз дегенін істеп бағады. Ары алысып, бері алысып</w:t>
        <w:br/>
        <w:t>шаршайсың, қажып, діңкең құриды. Ақыры, күнің бітін</w:t>
        <w:br/>
        <w:t>көз жүмбаған соң қоясың.-</w:t>
        <w:br/>
        <w:t>7-470 7</w:t>
        <w:br/>
        <w:t>Маңдайының терін сүртіп оңаша отырған Әбіл тосын-</w:t>
        <w:br/>
        <w:t>нан:</w:t>
        <w:br/>
        <w:t>-- Осы бала азулының тырнағында емес, адамның</w:t>
        <w:br/>
        <w:t>қолында кеткен-ау,- деп қалды. Одан соң сұқ саусағын</w:t>
        <w:br/>
        <w:t>шошайтып.-- Анау қасқа жолдың арғы түсе берісінде асы-</w:t>
        <w:br/>
        <w:t>ғыс жүрген аттың ізі жатыр.</w:t>
        <w:br/>
        <w:t>--“Елсіз-тауға кім келе қойсын?!</w:t>
        <w:br/>
        <w:t>Әбілдің сөзі өзгелерді иландырмады. Күдік адамға емес,</w:t>
        <w:br/>
        <w:t>жорытып жүрген айуанға тірелді. Салдары суға кетіп, үміттері</w:t>
        <w:br/>
        <w:t>ақталмай келгендер қайтты. Абысынды екі әйел бір отар</w:t>
        <w:br/>
        <w:t>қойды бағып, жылай-жылай тау қойнауында қалды.</w:t>
        <w:br/>
        <w:t>жжж</w:t>
        <w:br/>
        <w:t>Жаз өтіп, күз де жетті. Ел жайлаудан қайтатын уақыт</w:t>
        <w:br/>
        <w:t>та болды. Бұл аралықта Сақып орталыққа екі рет барып</w:t>
        <w:br/>
        <w:t>келді. Елубай мен Төлеубектен хат келіп, жабырқаған</w:t>
        <w:br/>
        <w:t>көңілдеріне бір жарық сәуле түсті. Әр адамның тілеуі өзіне</w:t>
        <w:br/>
        <w:t>ғой. Сақып кәдімгідей сергіп, шүкіршілік жасап екі ұлының</w:t>
        <w:br/>
        <w:t>тілеуін тіледі. Ері аман оралса, бүгінгі азап аяқ астында</w:t>
        <w:br/>
        <w:t>қалып, көз шырадай жанар деп қояды.</w:t>
        <w:br/>
        <w:t>Ал Сәндібаланың тағдыры жан күйзелтеді. Елубайдың.</w:t>
        <w:br/>
        <w:t>бір жапырақ хаты мұздаған жүректі жылытқанмен, Досжан-</w:t>
        <w:br/>
        <w:t>ды сұрайтын тұсы, денесін дір еткізіп, мұздай қарып, төбе:</w:t>
        <w:br/>
        <w:t>шашын тік тұрғызады. “Естімесе де сезіп жүр ме, неге сұрай</w:t>
      </w:r>
    </w:p>
    <w:p>
      <w:r>
        <w:t>береді?” Ойдан да, қиялдан да құтылатын түрі жоқ. Әйтеуір</w:t>
        <w:br/>
        <w:t>не өлінің, не тірінің қатарына қосыла алмай бей-жай тірлікпен</w:t>
        <w:br/>
        <w:t>күн кешіп келеді. Абысынды екеуі отырғанда, өткен-кеткенді</w:t>
        <w:br/>
        <w:t>айтып күліп те алады. Артынан бұным арсыздық болды-ау</w:t>
        <w:br/>
        <w:t>деп қысылады. Қашанғы сең соққан балықтай сенделе</w:t>
        <w:br/>
        <w:t>беремін дейді, Байлауын да, шешуін де таба алмай екі оттың &lt;</w:t>
        <w:br/>
        <w:t>ортасында қалғанын іштей сезеді. Оны Сақыпқа талай айт-</w:t>
        <w:br/>
        <w:t>ты. Ол не дей қойсын. Өзінің де ер-тұрманы бүтін тұрған:</w:t>
        <w:br/>
        <w:t>жоқ. Қой соңынан еріп өріске шыққанда, мың салсаң бір</w:t>
        <w:br/>
        <w:t>баспайтын торының үстінде жүріп таудың қойнауын басына</w:t>
        <w:br/>
        <w:t>көтеріп дауыс салып жылап та көрді. Өнген түк жоқ. Жағал</w:t>
        <w:br/>
        <w:t>ешкі ғана соңына қарап, аяған сыңай танытып маңырайты-</w:t>
        <w:br/>
        <w:t>ны бар. Мойнақ бұдан ұзап барып, шоқшия отырып үзақ.</w:t>
        <w:br/>
        <w:t>ұлиды. Үні қандай зарлы ит те болса. Сай-сүйегінді сырқы-”</w:t>
        <w:br/>
        <w:t>103:</w:t>
        <w:br/>
        <w:t>Сәндібала қойды қоралап, үйге кірді. Шам қойды. От</w:t>
        <w:br/>
        <w:t>жағып, ас пісіруге құлқы соқпай, қаймағы туырылып тұрған</w:t>
        <w:br/>
        <w:t>астаудағы сүттен бір кесе ішті де, пеш түбіне бүк түсіп жата</w:t>
        <w:br/>
        <w:t>кетті. Көз іліну қайда, түбіне де, шетіне де жетпейтін ой</w:t>
        <w:br/>
        <w:t>құрсауы әр жағаға бір ұрып әбден-ақ сілікпесін шығарды.</w:t>
        <w:br/>
        <w:t>Төрдің алдында жатқан дастарқанның арасына қол жүгіртіп</w:t>
        <w:br/>
        <w:t>елі, құрттың-сынығы ілінді. Аузына салып көрді. Қойдың</w:t>
        <w:br/>
        <w:t>қатығынан кептірілген құрттың әшейіндегі сәл қышқыл-</w:t>
        <w:br/>
        <w:t>тым дәмі сезілер емес, бал татып барады. Не құдіретінің</w:t>
        <w:br/>
        <w:t>барын, құрысып қалған денесі босап, маужырайын деді. Бір-</w:t>
        <w:br/>
        <w:t>екі рет қалғып та кетіп еді, маңыраған қозының даусынан</w:t>
        <w:br/>
        <w:t>оянып, тағы шыңға шығып, шыңырауға құлап, іштей</w:t>
        <w:br/>
        <w:t>күйзелді.</w:t>
        <w:br/>
        <w:t>“Бір нәрседен иіс алды ма, Мойнақ арсылдап, астыртқа</w:t>
        <w:br/>
        <w:t>қарай жөнелді. Сәндібала да орнынан әрең қозғалып сыртқа</w:t>
        <w:br/>
        <w:t>шықты. Ай ортасынан ауып еді, кешігіп барып туатын. Ас-</w:t>
        <w:br/>
        <w:t>панда жұлдыз болғанмен, оның жарығы онша емес, төңірек</w:t>
        <w:br/>
        <w:t>күңгірт, “Айт, айт!” деп ы -- ниетінен түк өне қой-</w:t>
        <w:br/>
        <w:t>мады. Үні қырылдап, “е... ей” деумен тоқтады. “Бұл қай-</w:t>
        <w:br/>
        <w:t>да?” дегендей Мойнақ өйынң алдына бір жүгіріп келіп, қайта</w:t>
        <w:br/>
        <w:t>кетті. Сәлден кейін қыңсылап, еркелегендей болды. “Біреу</w:t>
        <w:br/>
        <w:t>келе жатыр- ау, шамасы, Жеңешем бе? Жеті түнде-ол кісі</w:t>
        <w:br/>
        <w:t>қайдан келсін”</w:t>
        <w:br/>
        <w:t>Сақып екен. ні. Төрші жетегінде.</w:t>
        <w:br/>
        <w:t>--Жеңе-ше!</w:t>
        <w:br/>
        <w:t>-- Мен ғой, мен, Сәндібала! -- Сонша неге түнделеттіңіз?</w:t>
        <w:br/>
        <w:t>Қонып-ақ, ертең келсеңіз де болар еді ғой.</w:t>
        <w:br/>
        <w:t>-- Қайдан. Жаным жәй таппады. Сен бірдеңке болып</w:t>
        <w:br/>
        <w:t>қала ма дедім.</w:t>
        <w:br/>
        <w:t>-- Әй, алтын жеңешем, мені құдай алушы ма еді, мәнің</w:t>
        <w:br/>
        <w:t>кімге керегім бар. Көктемде там-тұмдап су ағып, күзде тар-</w:t>
        <w:br/>
        <w:t>тылып қалатын өмірі қысқа бұлақ сияқтымын ғой.</w:t>
      </w:r>
    </w:p>
    <w:p>
      <w:r>
        <w:t>-- Тәйт, жоқты айтпай, о несі-ей!</w:t>
        <w:br/>
        <w:t>Сақыптың көзі шарасынан шығардай бағжиып; тіксіне</w:t>
        <w:br/>
        <w:t>қарады. Бірақ бұдан ары қатты--қатты айтып жіберуге жа-</w:t>
        <w:br/>
        <w:t>ралы жанды жазым етерім деп тұйықталды.</w:t>
        <w:br/>
        <w:t>-- Айкүміс бастап, ертең екі-үш адам келеді. Оның да</w:t>
        <w:br/>
        <w:t>жетесіп отырғаны шамалы екен. Күйеуінен қара қағаз кепті.</w:t>
        <w:br/>
        <w:t>-- Қағаз! Кандай қағаз, жеңеше?</w:t>
        <w:br/>
        <w:t>“ш-О сорлыны жер соқтырып, құзғын қағаз кепті.</w:t>
        <w:br/>
        <w:t>Сәндібала көпке дейін тіл қатпай, іштей егілді. “Қана-</w:t>
        <w:br/>
        <w:t>ты бүтін -- сұңқар, тұяғы бүтін -- тұлпар жоқ” деп сарнай-</w:t>
        <w:br/>
        <w:t>тын кез басымызға туып-ақ түр екен”.</w:t>
        <w:br/>
        <w:t>-- Екі айтып, бір айтып сені аузынан тастамай отыр</w:t>
        <w:br/>
        <w:t>Айкүміс. Қойға бар деп, баласының обалына қалғаным-ай!</w:t>
        <w:br/>
        <w:t>дейді.</w:t>
        <w:br/>
        <w:t>-- Е, жеңеше-ай, құдай ісінің бұруы бар ма, пенде бол-</w:t>
        <w:br/>
        <w:t>ған соң бірімізге біріміз көз алартамыз, сөз де жүгіртеміз,</w:t>
        <w:br/>
        <w:t>аяп та кетеміз, кейде таяқ ала жүгіріп, қансыратып та жыға-</w:t>
        <w:br/>
        <w:t>мыз. Онда не кінә бар. Қолы аузына жетіп тұрса мен де</w:t>
        <w:br/>
        <w:t>қарсыласар едім. Мұндай күй де кешпеген болар едім, -</w:t>
        <w:br/>
        <w:t>деп, Сәндібала сәл үнсіз отырып қалды.</w:t>
        <w:br/>
        <w:t>-- Қара таста тағасыз атпен жүру, бетіңмен жер басқан-</w:t>
        <w:br/>
        <w:t>мен бірдей екен. Жануар-ай, тұғыр аяқтап-ақ қалыпты. Ертең</w:t>
        <w:br/>
        <w:t>еркек кіндікті келсе тағалатып алайықшы.</w:t>
        <w:br/>
        <w:t>-- Аттың тұяғы емес, қара басты адамды жұтып қойған</w:t>
        <w:br/>
        <w:t>пышақтай Сартаудың қайрақ тасына темір де шақ келмес.</w:t>
        <w:br/>
        <w:t>-- Енді... бір күн де болса, бүгежектемей еркін басады</w:t>
        <w:br/>
        <w:t>ғой.</w:t>
        <w:br/>
        <w:t>Екеуі от жағып, шай ішті. Өткен-кеткенді айтты. Са-</w:t>
        <w:br/>
        <w:t>қып жол бойы Қанат пен Санатқа соққанын, мойындары</w:t>
        <w:br/>
        <w:t>сорайып азып кеткенін, жандары қалмай Досжанды сұра-</w:t>
        <w:br/>
        <w:t>ғандарын, “Аман ғой” дегеннен аса алмағанын, ат үстінде</w:t>
        <w:br/>
        <w:t>келе жатып, сұм соғысқа қарғыс жаудырып, дауыс салып</w:t>
        <w:br/>
        <w:t>жылағанын қабырғасы қайысып әңгімеледі.</w:t>
        <w:br/>
        <w:t>Бұл түнді екі әйел ұйқысыз өткізді. Таңғы самал соғып</w:t>
        <w:br/>
        <w:t>еді, жағал ешкі бастаған қоралы кой өріске қарай бет алды.</w:t>
        <w:br/>
        <w:t>Кәрі саулықтар “шәйт, ей, шәйт” деген дауыс шығып қала</w:t>
        <w:br/>
        <w:t>ма деп арттарына қарайлай береді. Жағал ешкі алдын баста-</w:t>
        <w:br/>
        <w:t>ғанмен артына қарайлап бір тұрып, бір жүреді.</w:t>
        <w:br/>
        <w:t>Екі әйел Мойнақты ертіп, қой соңынан аяңдап келеді.</w:t>
        <w:br/>
        <w:t>Тас-тастың түбіндегі әр қарайғанға тесіле көз тастайды.</w:t>
        <w:br/>
        <w:t>Бұлдырап кетіп, әлгі қарайған қимылдайтын да сияқты.</w:t>
        <w:br/>
        <w:t>Мұндайда жүректері дір ете түсіп, біріне бірі қарайды. Бірақ,</w:t>
        <w:br/>
        <w:t>ашылып тіл қату қайда. Соңғы екі-үш күннен бері бұл тәрізді</w:t>
        <w:br/>
        <w:t>қарайғанның біразына алданып, маңдайлары әбден-ақ тасқа</w:t>
        <w:br/>
        <w:t>тигендей болды. Кеудеден жан шығып бара жатса да адам-</w:t>
        <w:br/>
        <w:t>ның үміті үзілген бе? Қараңғы үйден ине іздегендей қарма-</w:t>
        <w:br/>
        <w:t>на береді. Шіркін-ай десеңин, адамның бес саусағын қандай</w:t>
      </w:r>
    </w:p>
    <w:p>
      <w:r>
        <w:t>бірдей етіп жаратпаса, өмірде де сондай, ала-құла қылып,</w:t>
        <w:br/>
        <w:t>100</w:t>
        <w:br/>
        <w:t>қайнапты. Құдай өмірін өксітумен келеді!”-- деп мұңайыс-</w:t>
        <w:br/>
        <w:t>ты. і</w:t>
        <w:br/>
        <w:t>Інісінің мына сөзі Қанаттың жүрегіне ине шаншыған-</w:t>
        <w:br/>
        <w:t>дай шым-шым еткізді. Сенерін де, сенбесін де білмей тұйыққа</w:t>
        <w:br/>
        <w:t>тіреліп, елден сұрауға аузы бармай, талайға дейін құлақ түріп</w:t>
        <w:br/>
        <w:t>жүрді де, артынан еңсесін езген тірлік ұмыттырып тынған.</w:t>
        <w:br/>
        <w:t>Енді міне үйлеріне қарай көрген қиындықтарын естен</w:t>
        <w:br/>
        <w:t>шығарып, балапан торғайдай ұшып келеді. Әшейінде әл-</w:t>
        <w:br/>
        <w:t>дәрмені құрып, аяғын әрең басатын Санат ағасына жеткізер</w:t>
        <w:br/>
        <w:t>емес. Куанышында шек жоқ. Екі езуі екі құлағына жетіп,</w:t>
        <w:br/>
        <w:t>әрнені айтып мәз-мейрам.</w:t>
        <w:br/>
        <w:t>-- Қанат, біз апамдарды көрмегелі қанша ай болды, ей,</w:t>
        <w:br/>
        <w:t>осы?</w:t>
        <w:br/>
        <w:t>-- Екі айдан асты.</w:t>
        <w:br/>
        <w:t>-- Тө... ө, қалай шыдап жүрдік екен?!</w:t>
        <w:br/>
        <w:t>-- Көкемнің айтқанын ұмытып қалдың ба?</w:t>
        <w:br/>
        <w:t>Санат есіне түсіре алмай ойланды.</w:t>
        <w:br/>
        <w:t>-- Не деп еді? Айтпақшы, әнеугүнгі хатымыз тиген</w:t>
        <w:br/>
        <w:t>шығар, ә? Хаттың арасындағы темекінің көк жапырағын</w:t>
        <w:br/>
        <w:t>көргенде, ой, бір ақымақтарым-ай деп күлді ғой.</w:t>
        <w:br/>
        <w:t>-- Сен де бір бала құсап...</w:t>
        <w:br/>
        <w:t>-- Енді бала емегенде...</w:t>
        <w:br/>
        <w:t>-- Қайдағы баласың, көкем: “Біз ел шетіне кетіп бара-</w:t>
        <w:br/>
        <w:t>мыз. Сендер біздің орнымызды жоқтатпай, балалықты қой-</w:t>
        <w:br/>
        <w:t>ып азамат болындар. Бар тірлік шешелерің мен сендерге</w:t>
        <w:br/>
        <w:t>қалды!”?-- демеді ме.</w:t>
        <w:br/>
        <w:t>Қанаттың мына сөзі інісінің арқа-жарқа көңілің</w:t>
        <w:br/>
        <w:t>бәсеңсітіп тастады. Ағасына: “Естігенін ұмытпайды екен өзі”?</w:t>
        <w:br/>
        <w:t>деп сыртқа шығармай, іштен кейіп келеді. “Бұдан артық</w:t>
        <w:br/>
        <w:t>қандай азамат боламыз. Алты ай жаз үй көргеміз жоқ. Өңіміз</w:t>
        <w:br/>
        <w:t>темірдей тотығып, табанымыз тілініп, қолымыздан сау-там-</w:t>
        <w:br/>
        <w:t>тық қалмады!”</w:t>
        <w:br/>
        <w:t>Санат алақанына қарады.. Шешесі бұлай тілініп кетсе</w:t>
        <w:br/>
        <w:t>кілегей жағып, отқа қақтататын. Ал бұларға ондай жақсы-</w:t>
        <w:br/>
        <w:t>лық қайда жұмыс басында. Тұруға шамаң келмесе, сөз ба-</w:t>
        <w:br/>
        <w:t>сқа, келсе сүйретіліп арық тоқтыдай ере беруің керек.</w:t>
        <w:br/>
        <w:t>Қанат Досжанды ойлап келеді. Томпаң-томпаң етіп</w:t>
        <w:br/>
        <w:t>жүргені, мәз болып күлгені, саңынан құлдырандап жүгіргені</w:t>
        <w:br/>
        <w:t>-- бәрі бір ертегі тәрізді елес береді. Санаттың айтқанына</w:t>
        <w:br/>
        <w:t>иланғысы жоқ;</w:t>
        <w:br/>
        <w:t>108</w:t>
      </w:r>
    </w:p>
    <w:p>
      <w:r>
        <w:t>Хх</w:t>
        <w:br/>
        <w:t>Соғыс та бітті. Содырдың сілтеген сойылы өзіне тиіп,</w:t>
        <w:br/>
        <w:t>күл-паршасы шықты. Ендігі мақсат соңында қалған зардап-</w:t>
        <w:br/>
        <w:t>ты жою. “Бұл-соғыстан да бетер қиын тиеді” дейді білгіштер,</w:t>
        <w:br/>
        <w:t>“Жауды жеңіп келіп пе едің” деген сөз болушы еді</w:t>
        <w:br/>
        <w:t>бұрын. Сол қазір шындыққа айналып тұр. Тірі келгеннің</w:t>
        <w:br/>
        <w:t>көбі тік. Бет қаратпайды. Ашулы. Арлан қасқырдай арс ете</w:t>
        <w:br/>
        <w:t>түседі. Кеуделерін ұрғанда, өтпейтін балтамен қураған</w:t>
        <w:br/>
        <w:t>сексеуілді шапқандай шақылдайды. Иә, шақылдайтын кеу-</w:t>
        <w:br/>
        <w:t>де емес, кеуде тұсына таққан неше түрлі темірлер. Сәндібала</w:t>
        <w:br/>
        <w:t>ондайлармен қақтығысып та қалатын.</w:t>
        <w:br/>
        <w:t>Ол: “Әкіреңдеме,- дейтін.-- Біз де жетіскеміз жоқ. Май</w:t>
        <w:br/>
        <w:t>жұтпадық. Кан жүттық. Сендер бір өлуді ойласаңдар, біз</w:t>
        <w:br/>
        <w:t>мың өлдік”.</w:t>
        <w:br/>
        <w:t>Бұдан әрі қатты қайырымға бармайтын: Жанын</w:t>
        <w:br/>
        <w:t>күйдірген едіреңбайлардың өзіне: “Ой, батыр-айЙ!” деп күлген</w:t>
        <w:br/>
        <w:t>сыңай танытатын.</w:t>
        <w:br/>
        <w:t>) Атқа бастары кеңіп, абысынды екеуі отырғанда: .</w:t>
        <w:br/>
        <w:t>-- Осылар жауда кеткен кегін жесір мен жетімнен ал-</w:t>
        <w:br/>
        <w:t>мақ па!? Әлде елге келген соң ер болып көрінбек пе? Бәрі</w:t>
        <w:br/>
        <w:t>бірдей жалаң төс болмаған шығар. Қос-кос дегенде қосақ</w:t>
        <w:br/>
        <w:t>арасында жүріп қайтқандары да аз емес шығар, ---деп</w:t>
        <w:br/>
        <w:t>күйінетін.</w:t>
        <w:br/>
        <w:t>-- Алғашқы желіктері ғой. Басылар. Басылмаса, баста-</w:t>
        <w:br/>
        <w:t>ры тасқа тиіп қайтар.</w:t>
        <w:br/>
        <w:t>Мұны айтатын Сақып.</w:t>
        <w:br/>
        <w:t>Сәндібаланың бүйтіп тарынатын жөні бар. Елубаймен</w:t>
        <w:br/>
        <w:t>қатар өскен Серікбек деген есерсоқ соңғы кезде құмырсқа-</w:t>
        <w:br/>
        <w:t>дан қию таппай тиісе беретінді шығарды. Аруақты сыйлап,</w:t>
        <w:br/>
        <w:t>көңіліне қараудың орнына ойпаң-тойпаң сөйлеп, шыны қай-</w:t>
        <w:br/>
        <w:t>сы, әзілі қайсы аңғартпай барып адастырмақ ниетте.</w:t>
        <w:br/>
        <w:t>“Әй, пенде, шіркінді қойсаңшы, -- дейді, өзімен-өзі</w:t>
        <w:br/>
        <w:t>қалғанда.-- Шөкімдей ми бермесе, малмыз ғой. Малдығы-</w:t>
        <w:br/>
        <w:t>мыз осы-емес пе, кеше шыбын жан қалса екен деп шырқы»</w:t>
        <w:br/>
        <w:t>рап, бүгін түк көрмегендей шіренеміз. Енді өлім болмай-</w:t>
        <w:br/>
        <w:t>тындай шалқақтаймыз. Біле тұрып, опасыз болу, көре тұрып;</w:t>
        <w:br/>
        <w:t>көр соқыр болу қандай қиын: Осындайлар жой ақты қара,</w:t>
        <w:br/>
        <w:t>қараны ақ жасайтындар..Кейде бұлардың жолы болғыш!</w:t>
        <w:br/>
        <w:t>Тәңірім-ау; еңді Серікбектің сергелдеңінен-сақта!”</w:t>
        <w:br/>
        <w:t>121%</w:t>
        <w:br/>
        <w:t>-- Қой, қарағым! Көп күйінгеннің соңы қиын деуші еді</w:t>
        <w:br/>
        <w:t>бұрынғылар.</w:t>
        <w:br/>
        <w:t>-- Иә, оныңыз да рас-ау!</w:t>
        <w:br/>
        <w:t>- Сөйтсеңші!-- деді бағанадан бері күмілжіп отырған</w:t>
      </w:r>
    </w:p>
    <w:p>
      <w:r>
        <w:t>Сақып.-- Құдай дейікші, құры қалмаспыз.</w:t>
        <w:br/>
        <w:t>- О, бәрекелді, е... е!.. Табылған ақыл!</w:t>
        <w:br/>
        <w:t>Әбіл жымың-жымың етіп Мойнақтың мойнына жіп,</w:t>
        <w:br/>
        <w:t>жетек бауына темір, оның ұшына арқанның үзігін байлап:.</w:t>
        <w:br/>
        <w:t>- Құтылу саған жоқ, Мойнақ!-- деп, үзеңгіге аяқ са-</w:t>
        <w:br/>
        <w:t>лып еді, Сақып қолтықтан көтеріп мінгізіп жіберді.- Тәңірің</w:t>
        <w:br/>
        <w:t>жарылқасын! Ал қайыр қош! Амандықпен дидарласайық!</w:t>
        <w:br/>
        <w:t>Торшолақ өрге ұмтылады. Мойнақ төрт тағандап төмен</w:t>
        <w:br/>
        <w:t>тартады. Әбіл “күшігім, күшігім” деп дамыл таппайды. Қолы-</w:t>
        <w:br/>
        <w:t>ның әлі келмеген соң арқанның ұшын тақымға басты. Құтыл-</w:t>
        <w:br/>
        <w:t>масын білді ме, қырылдап жатқан ит артына қарап тағы</w:t>
        <w:br/>
        <w:t>қыңсылады.</w:t>
        <w:br/>
        <w:t>-- Көзін қарашы, жеңеше, қанталап кетіпті, -- деді</w:t>
        <w:br/>
        <w:t>Сәндібала. Сақып қапелімде не дей қойсын, “ит... ит” деп</w:t>
        <w:br/>
        <w:t>тұтықты да қалды.</w:t>
        <w:br/>
        <w:t>Көңілдері күпті, көздері мұңлы екі әйелге Айкүміс көп</w:t>
        <w:br/>
        <w:t>ойланып, сиыр фермасына баруға рұқсат берді.</w:t>
        <w:br/>
        <w:t>-- Көк темекі қолқаларынды қауып, үйренгенше баста-</w:t>
        <w:br/>
        <w:t>рыңды айналдырар. Егін суғару да оңай шаруа емес. Малға</w:t>
        <w:br/>
        <w:t>бауыр басып қалдыңдар ғой, -- деді.</w:t>
        <w:br/>
        <w:t>Көнді. Бұрыс тартып, қиястық танытар күн әлі алыс.</w:t>
        <w:br/>
        <w:t>Қабақтағы қыртыс, жандағы жарақат қара қотыр тартқаны</w:t>
        <w:br/>
        <w:t>болмаса, толық жазылып кеткен жоқ. Жау шегініп барады</w:t>
        <w:br/>
        <w:t>деген толассыз сөз көңілге медеу әкеледі. Бірақ ол да оңай</w:t>
        <w:br/>
        <w:t>жан бере қойсын ба, соңғы демі ошкенше тырмысар.</w:t>
        <w:br/>
        <w:t>Әр тұстан жалп-жалп етіп ұшатын қара қарғадай қара</w:t>
        <w:br/>
        <w:t>қағаз сиреді. Бұл ауыз толтырыл айтар нәрсе де емес. Біраз</w:t>
        <w:br/>
        <w:t>азаматтың басын жалмады. Ол бейбақтарға туған жерден бір</w:t>
        <w:br/>
        <w:t>уыс топырақ та бұйырмай, иірімге лақтырған тас тәрізді</w:t>
        <w:br/>
        <w:t>құрдымға кете берді. Артында іздері болса, атын атап, даста-</w:t>
        <w:br/>
        <w:t>рқан жайып, құран оқытты. Е</w:t>
        <w:br/>
        <w:t>Осындай ене бойынды тітірететін сұмдықтарды естіп,</w:t>
        <w:br/>
        <w:t>куә болғанда Сәндібаланың да төбе шашы тік тұрып, Елу-</w:t>
        <w:br/>
        <w:t>6</w:t>
        <w:br/>
        <w:t>жж</w:t>
        <w:br/>
        <w:t>Екі әйел күйбең тірлікпен күзді өткізді. Одан қысты</w:t>
        <w:br/>
        <w:t>өткізді. Әйтеуір, көктемге де ілікті-ау. Бұл көктем жабыр-</w:t>
        <w:br/>
        <w:t>каған көңілді сергіте келді. Алапат соғыстың беті қайтып,</w:t>
        <w:br/>
        <w:t>үрей үмітке, қорқыныш сэл де болса қуанышқа ұмтылдыр-</w:t>
        <w:br/>
        <w:t>ды. Бірі аяқтан айырылып таяққа сүйеніп, екінінісі қолдан</w:t>
        <w:br/>
        <w:t>айырылып кем болып, үшіншісі жарымжан күйде келіп жат-</w:t>
        <w:br/>
        <w:t>қандар жоқ емес. Оларға айтылар уәж: “Тірі қалған жан</w:t>
        <w:br/>
        <w:t>олжа”, Бұл амалсыз айтылған көңіл жұбату -- тәндегі жара-</w:t>
        <w:br/>
        <w:t>ға, жандағы зардапқа уақытша ғана ем еді. Жұбату сөз,</w:t>
        <w:br/>
        <w:t>түпкілікті қайдан құлан-таза айықтыра қойсын. Қор болып</w:t>
        <w:br/>
        <w:t>қайтқандардың кейбірі алғашында әлгіндей басуға бас изеп,</w:t>
        <w:br/>
        <w:t>тәубә дегенмен, артынан от басынан ұзап шыға алмағанына</w:t>
        <w:br/>
        <w:t>іштей налитын. Налитын да: “Түкіріктей түйір қорғасын</w:t>
      </w:r>
    </w:p>
    <w:p>
      <w:r>
        <w:t>мені неге аяп қалдың?! Мың өлгенше бір өлгенім артық еді</w:t>
        <w:br/>
        <w:t>ғой!” деп ішінің түтін, сыртының бүтін болмай өмірден</w:t>
        <w:br/>
        <w:t>өтетініне құса болып, күңіренетін.</w:t>
        <w:br/>
        <w:t>Оларды көргенде Сәндібала теңселіп кететін. “Адамға</w:t>
        <w:br/>
        <w:t>адам оқ атып, омалтып қойғаннан артық сұмдықтың болуы</w:t>
        <w:br/>
        <w:t>мүмкін бе?! Жауыздық жәндікте емес, пендеде екен ғой,</w:t>
        <w:br/>
        <w:t>Жәндік сол пендеден үйренген-ау шамалы!., Елубай!.. Елу-</w:t>
        <w:br/>
        <w:t>бай... - деп дауыстайтын қой шетінде отырып. -- Тірі көрер</w:t>
        <w:br/>
        <w:t>ме екем сені! Төрт мүшеңді түгендемеймін бас ием!”</w:t>
        <w:br/>
        <w:t>Мұндайда жағал ешкі маңырап қоя беретіні бар. Ол</w:t>
        <w:br/>
        <w:t>сорлының биыл туған егіз лағының сыңарын қасқыр жеп</w:t>
        <w:br/>
        <w:t>кеткен. Адам емес мал да оқыс шыққан дауысқа құлақтүреді.</w:t>
        <w:br/>
        <w:t>Сәндібалаға оның маңырағаны: “Менің де бағым жанбаған</w:t>
        <w:br/>
        <w:t>бейшарамын” дегендей естіледі.</w:t>
        <w:br/>
        <w:t>УШ</w:t>
        <w:br/>
        <w:t>Соңғы кездері Сарытау туралы әңгіме ести қалса, ке-</w:t>
        <w:br/>
        <w:t>неттен жер сілкінгендей жүрегі тулап шыға келеді. Дірілдеген</w:t>
        <w:br/>
        <w:t>кезде қасындағы адам ес таппай, әбден дегбірі қашады. Со-</w:t>
        <w:br/>
        <w:t>дан барып “Жазылмайтын дертке шалдығыпты” деген алып-</w:t>
        <w:br/>
        <w:t>қашпа өсекке де қалған жайы бар. Біреудің құлағы кесілсе,</w:t>
        <w:br/>
        <w:t>басқаның құрым киізі тілінгендей болмайтыны тағы анық.</w:t>
        <w:br/>
        <w:t>Оның үстіне қой соңында жүрген адам, қойдай қоңыр бол-</w:t>
        <w:br/>
        <w:t>маса да соған жетеғабыл тірлік кешеді. Серігі -- қиял, жол-</w:t>
        <w:br/>
        <w:t>119</w:t>
        <w:br/>
        <w:t>Жүгіре-жүгіре қалжырауға сәл қалғанда, Ақбастаудың</w:t>
        <w:br/>
        <w:t>суына ілінді-ау. Етпеттерінен жата кетіп, сімірді дейсің.</w:t>
        <w:br/>
        <w:t>-- Уһ, уі!- дей береді Санат.</w:t>
        <w:br/>
        <w:t>-- Не болды, жау қуғандай, қолқаңа су кетеді.</w:t>
        <w:br/>
        <w:t>-- Шөлім қанар емес. Су емес бал ғой. Апам-осы бұлақ ”</w:t>
        <w:br/>
        <w:t>бойында қой жайып жүрген тәрізді. Байқадың ба, қидың</w:t>
        <w:br/>
        <w:t>дәмі бар.</w:t>
        <w:br/>
        <w:t>Ағасы інісінің мына сөзіне мырс етті. “Алла-ай, қайда-</w:t>
        <w:br/>
        <w:t>ғыны айтады”. Жез</w:t>
        <w:br/>
        <w:t>-- Сенбей тұрсың ғой, ә, көресің қазір,- деп езеуреп,</w:t>
        <w:br/>
        <w:t>қояр түрі жоқ.</w:t>
        <w:br/>
        <w:t>-- Неге сенбеймін,-- деді Канат бұлақтың жағасындағы</w:t>
        <w:br/>
        <w:t>соқпақ жолды бетке алып бара жатып.</w:t>
        <w:br/>
        <w:t>Ымырт үйіріле қараша үйдің төбесі көрінді. Санаттың</w:t>
        <w:br/>
        <w:t>айтқан болжамы шын екен. Коралы қой Оұшақтың бойында</w:t>
        <w:br/>
        <w:t>жатыр.</w:t>
        <w:br/>
        <w:t>Әшейінде арсылдайтын Мойнақ арсаландап алдарынан</w:t>
        <w:br/>
        <w:t>шықты. Қыңсылап алады да, жер бауырлап жата кетіп, бір-</w:t>
        <w:br/>
        <w:t>екі аунап түсіп, үйге қарай тұра жүгірді. )</w:t>
        <w:br/>
        <w:t>-- Өй, ақымақ Мойнақ, басынан сипатнағанын қара-</w:t>
        <w:br/>
        <w:t>шы!-- деді Санат кейіп.</w:t>
      </w:r>
    </w:p>
    <w:p>
      <w:r>
        <w:t>-- Сода сөз болып па, -- деп Қанат інісін жақтырмаған</w:t>
        <w:br/>
        <w:t>сыңай танытты.</w:t>
        <w:br/>
        <w:t>--Е.. енді ше. Сағынып кетсем! :</w:t>
        <w:br/>
        <w:t>Санат арқалана сөйлеп, бұрынғыдай ағасының колты-</w:t>
        <w:br/>
        <w:t>ғына ұмтылмай, кәдімгідей қоразданып қалыпты.</w:t>
        <w:br/>
        <w:t>Есіктен бір қарап, бұларға кайта жүгірген Мойнақтың</w:t>
        <w:br/>
        <w:t>соңынан, Сақып пен Сәндібала келеді. Сақыптың аяғы аяғына</w:t>
        <w:br/>
        <w:t>тиер емес.</w:t>
        <w:br/>
        <w:t>“Менің қос балапаным!” -- дей береді.</w:t>
        <w:br/>
        <w:t>Сәндібала орта жолда қалып қойды. Тік тұруға буында-</w:t>
        <w:br/>
        <w:t>ры құрғыр дірілдеп шыдатпады ма, жүрелеп отыра кетті.</w:t>
        <w:br/>
        <w:t>Арт жағына жалтақ-жалтақ қараған Сақып тоқтап қал-</w:t>
        <w:br/>
        <w:t>ды. Алға жүрмейін десе ұлдарына деген аналық мейірім</w:t>
        <w:br/>
        <w:t>шыдататын түрі жоқ, артка бұрылмаса, сыздап тұрған жара-</w:t>
        <w:br/>
        <w:t>ның аузы ашылып қанды іріңнің атып кетері тағы анық.</w:t>
        <w:br/>
        <w:t>“О, құдірет! -- деді кеудесі қарс айрыла күрсініп. -- Не</w:t>
        <w:br/>
        <w:t>жаздық! Тілімізден таптық па, дінімізден таптық па!”</w:t>
        <w:br/>
        <w:t>Санаттың екі аяғы жерге тимей ана құшағында қалық-</w:t>
        <w:br/>
        <w:t>тап ұшып бара жатқандай көрінді Қанатқа. Басы айналып,</w:t>
        <w:br/>
        <w:t>109</w:t>
        <w:br/>
        <w:t>Сақыптың да жарытып айтары шамалы. Екі оттың ор-</w:t>
        <w:br/>
        <w:t>тасында жүрген адам. Өзінің де діңкесі құрып, сіркесі су</w:t>
        <w:br/>
        <w:t>көтермей қажып-ақ бітті. Амалы қане, кеудеден жан шық-</w:t>
        <w:br/>
        <w:t>паған соң бәріне көнеді. Көнбеске шарасы да жоқ. Өзі де</w:t>
        <w:br/>
        <w:t>оңайда ашыла қоймайтын тұйық еді. Ол да емі жоқ дерт</w:t>
        <w:br/>
        <w:t>болса керек. Кейбіреу қанша қапаланғанмен, асып-тасып</w:t>
        <w:br/>
        <w:t>сөйлесе, бұрқ-сарқ ашу үстінде айтып-айтып тастаса жеңілдеп</w:t>
        <w:br/>
        <w:t>қалады ғой. Ондай қасиетті бұған тәңірім бермепті.-Етпен</w:t>
        <w:br/>
        <w:t>біткен мінез сүйекпен бірге кететін көрінеді.</w:t>
        <w:br/>
        <w:t>ИІП</w:t>
        <w:br/>
        <w:t>Тірі жесірлер Досжаннан тау арасында тірідей айрылып;</w:t>
        <w:br/>
        <w:t>жастарына жетпей тағдыр тауқыметін тартып, шарадай бас-</w:t>
        <w:br/>
        <w:t>тары шақшадай болып жүріп Қанат пен Санатка да жетті-</w:t>
        <w:br/>
        <w:t>ау, әйтеуір.</w:t>
        <w:br/>
        <w:t>“Жайлаудан шешелерің Ақбастауға көшіп келіпті, ба-</w:t>
        <w:br/>
        <w:t>рып қайтындар”, -- деген .біргадірдің жылы сөзін екеуі</w:t>
        <w:br/>
        <w:t>естігенде төбелері көкке бір елі жетпей қалды. Жасыған!</w:t>
        <w:br/>
        <w:t>көңілге жан бітіп, тасып шыға келді.</w:t>
        <w:br/>
        <w:t>Бұл кезде қырман жиын-терін болып, темекі жүлу қызу</w:t>
        <w:br/>
        <w:t>жүріп жатқан. Баламыз, шамамыз келмейді деген сөз бұлар-</w:t>
        <w:br/>
        <w:t>дың аузынан шықпайтын. Таңның атысы, күннің батысы</w:t>
        <w:br/>
        <w:t>көп қатарында жүретін. Темекі жұлғанға онша қинала қой-!</w:t>
        <w:br/>
        <w:t>майтын. Тек жұлынған көк жапырақты көтеріп өгіз арбаға:</w:t>
        <w:br/>
        <w:t>қоя алмай екеуі бірінен-бірі көріп, азаптанатын кеп. Әсіресе:</w:t>
        <w:br/>
        <w:t>әлжуаз Санатқа қиын соғатын. Жан алқымға таянып, қысыл-</w:t>
        <w:br/>
        <w:t>ған кездерде екі көзіне ерік беріп, булығып жылап жіберетін.</w:t>
        <w:br/>
        <w:t>Қанша қиналып тұрса да, ондай кезде Қанат оны аяп, көзінің</w:t>
        <w:br/>
        <w:t>жасын сүртіп, бауырына тартатын. Өзінің де жасып тұрға-</w:t>
      </w:r>
    </w:p>
    <w:p>
      <w:r>
        <w:t>нын сездіргісі келмей, бүгежектеп теріс айналып кететін.</w:t>
        <w:br/>
        <w:t>Бір күні Санат мұрнын қорс-корс тартын, маңдай терін.</w:t>
        <w:br/>
        <w:t>өрім-өрімішыққан жейдесінің жеңімен сүртіп жатып:</w:t>
        <w:br/>
        <w:t>-- Қанат! -- деді, даусы жарқышақтанып, -- сен Айкүміс:</w:t>
        <w:br/>
        <w:t>тәте мен Әбіл атаның әңгімесін естідің бе?</w:t>
        <w:br/>
        <w:t>-- Жоқ.</w:t>
        <w:br/>
        <w:t>-- Біздің Досжан адасып кеткен көрінеді.</w:t>
        <w:br/>
        <w:t>-- Қойшы, қай-қайдағыны айтпай.</w:t>
        <w:br/>
        <w:t>-- Шын, Қанат, шын! Мен естіп тұрдым айтқандарын-</w:t>
        <w:br/>
        <w:t>Сәңдібала тәтеме жандары ашып: “Сорлының соры тағы да:</w:t>
        <w:br/>
        <w:t>107</w:t>
        <w:br/>
        <w:t>ден өктем болам дегендер де бой көрсетті. Ат жарыстырып,</w:t>
        <w:br/>
        <w:t>бақ таластырғандар да жоқ емес.</w:t>
        <w:br/>
        <w:t>Сәндібала мен Сақып мұндайдан бойларын аулақ ұста-</w:t>
        <w:br/>
        <w:t>ды. Екі ұлды ел қатарынан қалдырмасақ деп ниеттеніп еді.</w:t>
        <w:br/>
        <w:t>Шүкір, оған қол жетті. Соғыстың соққысын қарғадайлары-</w:t>
        <w:br/>
        <w:t>нан көрген Қанат пен Санат аналарының ымбауынан шық-</w:t>
        <w:br/>
        <w:t>пады. Кейбір әкесіз жетімдердей теріс басып, “тексіздің ұрпа-</w:t>
        <w:br/>
        <w:t>ғы” дегізбеді. Жоғары білім алды. Үйлі-баранды болды.</w:t>
        <w:br/>
        <w:t>Шешелеріне немере сүйгізді.</w:t>
        <w:br/>
        <w:t>-- Тәубе, - дейді Сақып от басының күйбең тірлігінен</w:t>
        <w:br/>
        <w:t>қолы босамай жүргенде.</w:t>
        <w:br/>
        <w:t>-- Шүкір, - дейді Сәндібала.-- Бар жақсы екен. Жоққа</w:t>
        <w:br/>
        <w:t>жүйрік жеткен бе. Менің Айкүміс тәтемнен нем артық.</w:t>
        <w:br/>
        <w:t>Ол кісінің:</w:t>
        <w:br/>
        <w:t>-- Өлер шағымда төрт керегені күзетіп жалғыз қалға-</w:t>
        <w:br/>
        <w:t>ным-ай! Ит те болса бағып алсам өстер ме едім. Өлсем ел</w:t>
        <w:br/>
        <w:t>көмеді ғой. Ең қиыны жан тәсілім етерде жанымда иман су</w:t>
        <w:br/>
        <w:t>беретін адам болмай қалса қайтем деп қорқам. Басқа ой</w:t>
        <w:br/>
        <w:t>құрдымға кеткен...</w:t>
        <w:br/>
        <w:t>-- Қойшы, тәте қайдағыны айтпай.</w:t>
        <w:br/>
        <w:t>-- В, Сәндібала-ай, өлмейтін кім бар!</w:t>
        <w:br/>
        <w:t>-- Біз қасыңыздамыз ғой!</w:t>
        <w:br/>
        <w:t>-- Е, ажал шіркіннің күн келерін, түн келерін қайдан</w:t>
        <w:br/>
        <w:t>білейін? -- деп киналған тұстарында жауап таба алмай жер</w:t>
        <w:br/>
        <w:t>шұқып қалатыны бар.</w:t>
        <w:br/>
        <w:t>“Үштің бірі, анау-мынау жасықтарды лақ құрлы көрмей</w:t>
        <w:br/>
        <w:t>өңгеріп кетеді. Айбыны арыстанды жасқайтын, қарулылы-</w:t>
        <w:br/>
        <w:t>ғы -- құдайды ұмытпауға, асылық жасамауға жетелейтін</w:t>
        <w:br/>
        <w:t>сияқты. Санаттың алдында аттансам екен, қасиетімді қашыр-</w:t>
        <w:br/>
        <w:t>Сәндібала осылай деп отырып Сартауға қарап кететін</w:t>
        <w:br/>
        <w:t>тұстары аз емес. Ондайда қарай-қарай әлсіреген отсыз жа-</w:t>
      </w:r>
    </w:p>
    <w:p>
      <w:r>
        <w:t>нарын тарс жұмып алатын. Сонда Бетбастаудың борпылдақ</w:t>
        <w:br/>
        <w:t>қара топырағына түскен Досжанның бес саусағының ізі, егіз</w:t>
        <w:br/>
        <w:t>лағы мен жағал ешкі көз алдына келетін. Онда да өстіп</w:t>
        <w:br/>
        <w:t>көзін жұмып, етпетінен жатқан. Саусақтардың ізін жоғал-</w:t>
        <w:br/>
        <w:t>тып алып, әлгі жерді тырмалап ойып тастаған.</w:t>
        <w:br/>
        <w:t>Қазір ондай қуат жоқ. Қауқары шамалы. Келін, бала-</w:t>
        <w:br/>
        <w:t>сының “қолғанаты”. Немерелерінің қамқоры. Уәдесін орын-</w:t>
        <w:br/>
        <w:t>дап, көзіне жас алмайды. )</w:t>
        <w:br/>
        <w:t>йд!</w:t>
        <w:br/>
        <w:t>дасы -- тұңғиық ой. Бұл екеуіне ерік тиген соң, қайбір</w:t>
        <w:br/>
        <w:t>манди қалсын. Арқандалған аттай бір ізді мың басып, торға</w:t>
        <w:br/>
        <w:t>түскен түз тағысындай тыпырлайды. Қолдан түк келмеген</w:t>
        <w:br/>
        <w:t>соң, бір жүріп, бір тұрады. Көз алдында дүние, шіркін, мың</w:t>
        <w:br/>
        <w:t>құбылады. Мұның бәрі қайда барса да қадамы ашылмаған</w:t>
        <w:br/>
        <w:t>әйелге оңай соға қоя ма. Сіркесі су көтермей тырысатыны</w:t>
        <w:br/>
        <w:t>да сондықтан. Оны біреу түсінгенмен, біреу түсінбейтін.</w:t>
        <w:br/>
        <w:t>Сәндібаланың биыл жайлауға өзіне салса, барғысы жоқ.</w:t>
        <w:br/>
        <w:t>Жұтып қоятындай бір сұмдық бейнелер елестейді де тұрады.</w:t>
        <w:br/>
        <w:t>Көз шырымын алуға қисайса, қара қошқыл тастардың ара-</w:t>
        <w:br/>
        <w:t>сынан әлгі пәлекеттер шыға келіп тарпа бас салады. Ағаш</w:t>
        <w:br/>
        <w:t>кеңірдегін жұлып алатындай түк-түк қарулы колдарын ала</w:t>
        <w:br/>
        <w:t>жүгіріп, қылғындырады. Бұл қара суға түсіп, өлген деген осы</w:t>
        <w:br/>
        <w:t>шығар дейді. Сұм бейнелер: “Досжанды ұмыт! Неге зарлай</w:t>
        <w:br/>
        <w:t>бересің, үнің өшкір. Ол енді саған жоқ” дейді, Сәндібала да</w:t>
        <w:br/>
        <w:t>қарысып бағады. “Басымды кессең де Тілімді кеспессің.</w:t>
        <w:br/>
        <w:t>Өзегімді жарып шыққан ұлымды кайтарындар, жауыздар! Оны</w:t>
        <w:br/>
        <w:t>сендерге қор еткім келмейді. Ол темір құрсауларыңды түптің</w:t>
        <w:br/>
        <w:t>түбінде бұзып шығады. Еркек тоқты бұралқы болып сіңбейді!”</w:t>
        <w:br/>
        <w:t>“Тілің кесілсін, сенің. Не деген қайтпайтын сұм ең,</w:t>
        <w:br/>
        <w:t>өзің!”</w:t>
        <w:br/>
        <w:t>“Иә, иә, солаймын! Мен ол үшін отыңа да, суыңа да</w:t>
        <w:br/>
        <w:t>түсемін. Ана баласын қорғай алмаса, оған өлім -- ең жеңіл</w:t>
        <w:br/>
        <w:t>жаза болып есептелу керек”.</w:t>
        <w:br/>
        <w:t>“Ана дейді”. )</w:t>
        <w:br/>
        <w:t>“Иә; ана деймін. Менің Досжаным, сендер сияқты тас-</w:t>
        <w:br/>
        <w:t>тан жаралмаған, мына мендей анадан туған. Көрсетіндер</w:t>
        <w:br/>
        <w:t>құлынымды көзіме!”</w:t>
        <w:br/>
        <w:t>“Біз де анадан туғанбыз”</w:t>
        <w:br/>
        <w:t>“Жоқ, өтірік, айтасындар! Сенбеймін. Анадан туған адам</w:t>
        <w:br/>
        <w:t>мұндай қатігез болуға тиіс емес!”</w:t>
        <w:br/>
        <w:t>“Солай де... Ендеше ұлыңнан үмітіңді үз!”</w:t>
        <w:br/>
        <w:t>“Жоқ... жоқ, үзбеймін, үзбей... м...1... н!”</w:t>
        <w:br/>
        <w:t>Түкті қолдарын сүйреңдетіп қайта ұмтылғанда: “Мені</w:t>
        <w:br/>
        <w:t>өлтіріңдер, дайынмвыін. Басым міне, кесіңдер. Тек ұлым ар-</w:t>
        <w:br/>
        <w:t>тымда қалсын! Ұлымды босатыңдар; қанішерлер!”</w:t>
        <w:br/>
        <w:t>“Жоқ! Жоқ! Ж... оқ!”</w:t>
      </w:r>
    </w:p>
    <w:p>
      <w:r>
        <w:t>Сәндібала шошып-оянады;</w:t>
        <w:br/>
        <w:t>Орнынан тұрайын десе қол-аяғы салдырап бос қалған-</w:t>
        <w:br/>
        <w:t>дай илікпейді. Төңірегін-сипалайды. Қолына неіліне қой-</w:t>
        <w:br/>
        <w:t>8-470 313.</w:t>
        <w:br/>
        <w:t>“Айт, Мойнақ, айт!” деп жүгіре далаға шықты. Еш нәрсе</w:t>
        <w:br/>
        <w:t>білінбейді. Қоралы қой үріккеннен аман. Күздің белгісі ме,</w:t>
        <w:br/>
        <w:t>сәл ызғырық еседі. Ай әлі туа қоймапты. Көз ұшында жы-</w:t>
        <w:br/>
        <w:t>мыңдаған сансыз жұлдыздың жарығы жерге әлсіз ғана сәу-</w:t>
        <w:br/>
        <w:t>де сеуіп тұрған тәрізді.</w:t>
        <w:br/>
        <w:t>Сақып үйге қайта кірді де, киімшең құлай кетті. Анда-</w:t>
        <w:br/>
        <w:t>санда Сәндібалаға көз қиығын салады. Аяйды. Қолынан</w:t>
        <w:br/>
        <w:t>келер дәрмен жоқ.</w:t>
        <w:br/>
        <w:t>“Сорлы- ай! -- дейді ішінен. -- Өртеніп барады ғой,</w:t>
        <w:br/>
        <w:t>өртеніп. Ел бір өлсе, бұл екі өліп отыр! Өзегін күйік жеп;</w:t>
        <w:br/>
        <w:t>өзі де мерт болар ма екен!”</w:t>
        <w:br/>
        <w:t>Сақып жерге жарық түсе оянды.</w:t>
        <w:br/>
        <w:t>Сәндібала орнында жоқ. Тұрып кетіпті. Жүрегі аузына.</w:t>
        <w:br/>
        <w:t>тығылып, буындары дірілдеді. Орнынан сүйретіле қозғалып,</w:t>
        <w:br/>
        <w:t>сыртқа беттеді. Қолы қалтырап, есікті әрең ашты. Қой жаз-</w:t>
        <w:br/>
        <w:t>дағыдай шашырамай, бір уыс болып ұйлығып жатыр. Шетінде.</w:t>
        <w:br/>
        <w:t>Досжанның барқыт. кеудешесін басына бүркеп Сәндібала»</w:t>
        <w:br/>
        <w:t>жүресінен отыр. Қасына баруын барғанмен Сақып, бір ауыз:</w:t>
        <w:br/>
        <w:t>сөз айта алмай, жасқаншақтай берді. Тыныштықты жағал</w:t>
        <w:br/>
        <w:t>ешкінің егіз лағы бөлді. Енесін іздеп жарыса маңырады.</w:t>
        <w:br/>
        <w:t>-- Үндерің өшсін! -- деді Сәндібала.Орнынаңн атып!</w:t>
        <w:br/>
        <w:t>тұрып,-- түбіме жеттіңдер кебенек алғырлыр!</w:t>
        <w:br/>
        <w:t>Көзі қанталап, сұп-сүр болып алыпты: Абысынының”</w:t>
        <w:br/>
        <w:t>мына түрінен Сақып іш жиып қалды.</w:t>
        <w:br/>
        <w:t>-- Қойшы, ақылың бар еді ғой. Саған не болды осынша!</w:t>
        <w:br/>
        <w:t>-- Сіз жүкті артып, қойды айдап кете беріңіз. Мен қу</w:t>
        <w:br/>
        <w:t>тауда, қанды қара тастың арасында қаламын, женеше, қала-</w:t>
        <w:br/>
        <w:t>мын! Досжанымнан менің жаным әулие дейсіз бе? Иесіз</w:t>
        <w:br/>
        <w:t>тауға қалай:тастап кетемін.</w:t>
        <w:br/>
        <w:t>-- Айналайын-ау, менің қолымда не бар!</w:t>
        <w:br/>
        <w:t>Сақыптың көзінен екі тамшы жас ыршып кетті;</w:t>
        <w:br/>
        <w:t>-- Босамаңыз, жеңеше! Ішіме шоқ түскендей өртеніп</w:t>
        <w:br/>
        <w:t>барады. Жанымды қоярға жер таппай, қарамды қайда баты-</w:t>
        <w:br/>
        <w:t>рарымды білмей алысып қалдым. Емі табылмайтын касірет</w:t>
        <w:br/>
        <w:t>болды ғой, жеңеше, бұл мен үшін!</w:t>
        <w:br/>
        <w:t>Сәндібала екі иығы селкілдел ағыл-тегіл жылады. Қос</w:t>
        <w:br/>
        <w:t>жанардан аққан тамшы бетін былай қойып омырауын жуды:</w:t>
        <w:br/>
        <w:t>Борпылдап жатқан топыраққа да тамды.</w:t>
        <w:br/>
        <w:t>-- Көз алдымда көз жұмса армансыз едім ғой, -- деп</w:t>
        <w:br/>
        <w:t>әксіп-өксіп алады да, “Досжан-ау, Досжан, құлыным-ау;</w:t>
      </w:r>
    </w:p>
    <w:p>
      <w:r>
        <w:t>105</w:t>
        <w:br/>
        <w:t>Қанат інісінің аңғалдығына қынжылды. Бірақ қой дей</w:t>
        <w:br/>
        <w:t>алмады. Бір жағынан оны да аяды. Көптең көрмеген анасы-</w:t>
        <w:br/>
        <w:t>мен қауышқан соң осынша ағыл-тегіл тасымай қайтсін.</w:t>
        <w:br/>
        <w:t>Қазіргідей ел басына ауыр кезең тумаса, ана мен бала мүнша-</w:t>
        <w:br/>
        <w:t>лық алыстамас еді. Ананың баласынсыз өткерген әр күні,</w:t>
        <w:br/>
        <w:t>оны ойлап ұйқысыз атырған әрбір таңы нағыз азап. Одан</w:t>
        <w:br/>
        <w:t>өткен ауыр жаза да бола қоймас.</w:t>
        <w:br/>
        <w:t>Сақып келінінің көңіліне қанша қарадым деп жүрген-</w:t>
        <w:br/>
        <w:t>мен, бұл жолы осалдық танытты. Екі ұлын көргенде бәрін |</w:t>
        <w:br/>
        <w:t>ұмытып, есіл-дерті соларға ауып, тұмшалап тұрған кәсіреттің</w:t>
        <w:br/>
        <w:t>қайда кеткенін аңғармай да қалды. Санатын сүйіп, Қанатын</w:t>
        <w:br/>
        <w:t>іздеді.</w:t>
        <w:br/>
        <w:t>Сәндібаланың кеудесіне басын қойып, бұларға ара-тұра</w:t>
        <w:br/>
        <w:t>қараған баласының кейпі: “Қап, жаралы жүректі,-тағы"да</w:t>
        <w:br/>
        <w:t>қан-жоса ететін болдындар-ау!” деп өкініп тұрғандай көрініп</w:t>
        <w:br/>
        <w:t>кетті. ) 27</w:t>
        <w:br/>
        <w:t>Сәндібала бәрін түсінді. )</w:t>
        <w:br/>
        <w:t>-- Бар жақсы екен, жеңеше. Күн мен желдің Өтінде, қар</w:t>
        <w:br/>
        <w:t>мен селдің бетінде жүрсек те, кайрат қылып, бардың тілеуін</w:t>
        <w:br/>
        <w:t>тілейік. Иә, иә, қанат біткендей болып тұрғанымды қара-</w:t>
        <w:br/>
        <w:t>шы, -- деді ол абысынының жайсыз күй кешіп, ыңғайсыз-</w:t>
        <w:br/>
        <w:t>данып тұрғанын сезіп. )</w:t>
        <w:br/>
        <w:t>...Екі бала бір түнеп, қайтадан ауылға кетті. Күздегі</w:t>
        <w:br/>
        <w:t>жиын-терінге қатыспақ. Ойсыратып тастамаса да, санды</w:t>
        <w:br/>
        <w:t>көбейтіп ортасында жүрмек. Сақып кейде, бұған да тәуба</w:t>
        <w:br/>
        <w:t>дейді. Ұлдарының қылықтарын кезек еске түсіріп, екеуінің</w:t>
        <w:br/>
        <w:t>мінезіндегі жер мен көктей айырмашылыққа таң қалады.</w:t>
        <w:br/>
        <w:t>“О, құдай-ай, бес саусақ бірдей болмайтыны тәрізді, түр-</w:t>
        <w:br/>
        <w:t>тұрпатын былай қойғанда сөйлеген сөздері, қимыл-қарекеті</w:t>
        <w:br/>
        <w:t>үйлеспейді. Қанатым әкесінің өзі аумаған...”</w:t>
        <w:br/>
        <w:t>Сәндібала жанын жеген ойлардан түк шықпайтынына</w:t>
        <w:br/>
        <w:t>көзі жетіп, көңілі суынайын деді. Белін: буып, қайратына</w:t>
        <w:br/>
        <w:t>мінді.</w:t>
        <w:br/>
        <w:t>Көз ұшында болдыран жатқан Сартаудың: сілеміне қарап</w:t>
        <w:br/>
        <w:t>ботасы өлген бөзінгендей бөздап та алады. Сілелеп барып</w:t>
        <w:br/>
        <w:t>басылады. Олай істемесе ішқұса болып өле-жаздайды. Қай-</w:t>
        <w:br/>
        <w:t>қайдағы сұмдықтың бәрі бұған көз аларта қарап, жұтып</w:t>
        <w:br/>
        <w:t>қоятындай көрінеді. ) 7 2</w:t>
        <w:br/>
        <w:t>11</w:t>
        <w:br/>
        <w:t>болып жатқаң батыстан Төлеубектің қазасы туралы қара қағаз.</w:t>
        <w:br/>
        <w:t>келіп, екі әйелдің еңсесін түсіріп, өмірлерін өксітті. Сақып</w:t>
        <w:br/>
        <w:t>шашын жайып, күні-түні зар еңіреді. Ақыры ел басына түскен</w:t>
        <w:br/>
        <w:t>зұлматтан қашып құтылмасына көзі жетіп, балаларының</w:t>
        <w:br/>
        <w:t>тілеуін тілеуге көшті. Жесір қалып отырған бір бүл ма, та-</w:t>
        <w:br/>
        <w:t>лайдың басында түр. Олар да осылай көз жастарын төккен.</w:t>
        <w:br/>
        <w:t>Өлгеннің артынан өлмейтін болған соң, естерін жиып,</w:t>
        <w:br/>
        <w:t>тіршіліктің тірі жүргенде құтылмайтын күйбеңіне көшкен.</w:t>
      </w:r>
    </w:p>
    <w:p>
      <w:r>
        <w:t>Кайнағасының қайғысы Сәндібалаға да оңай тимеді.</w:t>
        <w:br/>
        <w:t>Әрине бұдан гөрі абысынына ауыр екені анық. Амалы қане!</w:t>
        <w:br/>
        <w:t>Бұлтақтап тұратын таразының екі басындай тағдыр тәлкегі</w:t>
        <w:br/>
        <w:t>жандарын кезек жаралайды. Бірі ұлдан тірідей адасса, екіншісі</w:t>
        <w:br/>
        <w:t>жардан айрылып “аһ!” ұрды.</w:t>
        <w:br/>
        <w:t>Бұларға тоқтау айтатын Айкүміс қана. Іші қара тастай</w:t>
        <w:br/>
        <w:t>ауыр қайғыдан өртеніп жатса да сыртынан түк сездірмейді.</w:t>
        <w:br/>
        <w:t>- Е, Сақып, кара жамылып қалған жалғыз сен емессің.</w:t>
        <w:br/>
        <w:t>Алақандай ауылдың бәріне жуығы осы жылаудан құр ала-</w:t>
        <w:br/>
        <w:t>қан емес. Оқ пен оттың ортасында жүріп қайтпас сапарға</w:t>
        <w:br/>
        <w:t>аттанғанды былай қойғанда, осы жерде жүріп арыстай ұлды</w:t>
        <w:br/>
        <w:t>жоғалтып алмадық па?! -- Жаулығының ұшымен суланған</w:t>
        <w:br/>
        <w:t>жанарын сүртіп: -- Тәубаға кел! Кұдай ісінің бұруы жоқ.</w:t>
        <w:br/>
        <w:t>Төлеубектен тұяқ бар. Санат пен Қанатың бар. Солардың</w:t>
        <w:br/>
        <w:t>тірлігін сұра!</w:t>
        <w:br/>
        <w:t>Бітеу жараның аузы жұлынып, шиедей қанап, Сәндібала</w:t>
        <w:br/>
        <w:t>көпке дейін көңілі құлазып, ес жия алмады. Қай-қайдағы</w:t>
        <w:br/>
        <w:t>сұрқай ойлар қасқыр қамағандай үрейін ұшырып, мына</w:t>
        <w:br/>
        <w:t>өмірден бұған бір түйір тарыға бұйырған орын да тимейтіндей</w:t>
        <w:br/>
        <w:t>күй кешеді. Жүрегі шымырласа қолды-аяққа тұрмай кетеді.</w:t>
        <w:br/>
        <w:t>жжеж</w:t>
        <w:br/>
        <w:t>Атың өшкір соғыстың сіңірдей созылып келіп, бітуіне</w:t>
        <w:br/>
        <w:t>санаулы күн қалғанда, көп жесірдің қатарына тағы бір жесір</w:t>
        <w:br/>
        <w:t>қосылды. Ол - Сәндібала еді. Шықпа жаным шықпа, ұлдан</w:t>
        <w:br/>
        <w:t>айрылсам да, ерден айрылмасам екен деп тісін-тісіне қойып,</w:t>
        <w:br/>
        <w:t>батыстан келетін қара жолдан көз алмай жүргенде, отты</w:t>
        <w:br/>
        <w:t>мүлде өшіріп, шаңырағын ортасына түсіріп, қара қағаз келді.</w:t>
        <w:br/>
        <w:t>Көзі көр, құлағы керең болып, тілі күрмеуге келмей</w:t>
        <w:br/>
        <w:t>Сәндібала бір күн ес-түссіз жатты. Жасалмаған ем-дом қал-</w:t>
        <w:br/>
        <w:t>мады.</w:t>
        <w:br/>
        <w:t>Нв</w:t>
        <w:br/>
        <w:t>Екі әйел колхоз тірлігінен бір күн де қол үзбеді. Күн</w:t>
        <w:br/>
        <w:t>артынан жылжып күн, ай артынан жылжып ай, жыл арты-</w:t>
        <w:br/>
        <w:t>нан жылжып жыл өтіп жатты. Бес жыл бойы түнеріп тұрған</w:t>
        <w:br/>
        <w:t>сұрғылт бұлт сейіліп, қиюы қашқан тірлік біртіндеп оңала</w:t>
        <w:br/>
        <w:t>бастады. Қаралы көңілдер сергиін деді. Өлгеннің артынан</w:t>
        <w:br/>
        <w:t>әлу жоқ екенін әркім түсінді. Жеңістің желігіне масаттан-</w:t>
        <w:br/>
        <w:t>ғандар да басыла бастады. Көп қорқытып, терең батыраты-</w:t>
        <w:br/>
        <w:t>ңына көз де жетті. Кей пенде кеуделеп көріп еді, етектен</w:t>
        <w:br/>
        <w:t>тартар уақыт есін кіргізді. Көктемгі алсынмен ере шығатын</w:t>
        <w:br/>
        <w:t>желік, шөп буыны қатқанда сабасына түседі. Түспеу қайда?</w:t>
        <w:br/>
        <w:t>Тәңірім таразының бір басын анда-санда жіберіп барып,</w:t>
        <w:br/>
        <w:t>жігерсіз, буынсыздарды сынап көріп, секіртіп, серең</w:t>
        <w:br/>
        <w:t>еткізетінін басы бар адам түсінеді. Түсінеді де келер күннің</w:t>
        <w:br/>
        <w:t>қым-куыт тірлігіне бет бұрады.</w:t>
        <w:br/>
        <w:t>Екі әйел де ел қатарлы қимыл жасады. Өлі айрылған</w:t>
        <w:br/>
        <w:t>жарларына құдайдан иман сұрап, тірі айрылған ұлдарын</w:t>
        <w:br/>
        <w:t>сстеріне ала жүріп, ел қатарынан қалмады.</w:t>
        <w:br/>
        <w:t>Тел өсіп келе жатқан екі ұлдың тілеуін жатса да, тұрса</w:t>
        <w:br/>
        <w:t>да тең тіледі. Тіл көзден қорғаштап, мойындарына тұмар</w:t>
      </w:r>
    </w:p>
    <w:p>
      <w:r>
        <w:t>тақты. Сақып Қанатты Төлеубекұлы, ал Санатты Елубайұ-</w:t>
        <w:br/>
        <w:t>лы деп жаздыру үшін аяғы жеткен жердің бәріне барды.</w:t>
        <w:br/>
        <w:t>Тосқауылдан көз ашпады. Алдарына тартқан тоқсан сыл-</w:t>
        <w:br/>
        <w:t>таудың шет-шегіне жете алмай бастары дал болды. Мық-</w:t>
        <w:br/>
        <w:t>ты дегендердің талайын жағалап, жылап отырып жағдай-</w:t>
        <w:br/>
        <w:t>ларын айтты. Әшейінде күпілдейтін әлгілер аяқ астынан</w:t>
        <w:br/>
        <w:t>дәрменсіз, алақандарын жайып, ауыздарын ашып, заңнан</w:t>
        <w:br/>
        <w:t>аттауға болмайды деп омалып отырады да қалады. Кей</w:t>
        <w:br/>
        <w:t>тұста ол бейшара болып қалған орындықтағылардың өзін</w:t>
        <w:br/>
        <w:t>аяп кетеді. “Бас бостандығы жоқ байлаудағы бұзаулар-ай!</w:t>
        <w:br/>
        <w:t>Сендер бізге ғана кожа екенсіңдер ғой. Ауылға бара қал-</w:t>
        <w:br/>
        <w:t>ғанда тікемізден тік тұрғызушы едіңдер. Білдік. Адамды</w:t>
        <w:br/>
        <w:t>түсінуді, жанын ұғуды сендерге жаратқан жақсы ием жаз-</w:t>
        <w:br/>
        <w:t>бапты. Сендер үшін адамнан гөрі заң қымбат. Заң біз</w:t>
        <w:br/>
        <w:t>үшін жазылмайтын ба еді? Әлде сендерге қорған болуға</w:t>
        <w:br/>
        <w:t>ма? Солай-ау. Өйткені ылғи сендер жеңіп шығасыңдар.</w:t>
        <w:br/>
        <w:t>Жеңілетін -- халық. Йә, солай, жаңылсам жазаға әзірмін!”</w:t>
        <w:br/>
        <w:t>дейді іштей назаланып. Бір-екі жерде бұл байламын күйіп</w:t>
        <w:br/>
        <w:t>кетіп, айтып та салды.</w:t>
        <w:br/>
        <w:t>122:</w:t>
        <w:br/>
        <w:t>қайдасың! Үнім құлағыңа жетпейтін болды-ау! Қай тастың</w:t>
        <w:br/>
        <w:t>қуысында, қай жыртқыштың аузына ілінді екенсің, ә!”,-</w:t>
        <w:br/>
        <w:t>деді.</w:t>
        <w:br/>
        <w:t>Сәлден кейін:</w:t>
        <w:br/>
        <w:t>- Жеңеше, осы Досжаным тірі сияқты болады да тұра-</w:t>
        <w:br/>
        <w:t>ды көңілімде. “Апа” деген үні құлағымның түбінен кетер</w:t>
        <w:br/>
        <w:t>емес. Бейнесі күн өткен сайын алыстай ма десем, жоқ, ап-</w:t>
        <w:br/>
        <w:t>анық болып көз алдыма келе береді. Біз көшіп кеткен соң,</w:t>
        <w:br/>
        <w:t>осы маңның бір жерінде жүріп, келіп қалса жұртты сипап</w:t>
        <w:br/>
        <w:t>қалмай ма?</w:t>
        <w:br/>
        <w:t>Сақып жауап тауып айта алмады.</w:t>
        <w:br/>
        <w:t>Сөзім көңілінен шықса жақсы, шықпаса тағы бүлдіріп</w:t>
        <w:br/>
        <w:t>алам ба деп:</w:t>
        <w:br/>
        <w:t>- Кім біледі, -- дегеннен аспады.</w:t>
        <w:br/>
        <w:t>Күн сәулесі тау-таудың басына шашырап түсе бастады.</w:t>
        <w:br/>
        <w:t>-- Жеңеше, сіз шай қайната беріңіз. Мен ат-көлікті</w:t>
        <w:br/>
        <w:t>әкелейін,-- деді Сәндібала. Әлгіндегідей емес, жүзіне қан</w:t>
        <w:br/>
        <w:t>жүгіріпті. Жанын жеген азапты ой ортайып қалған тәрізді.</w:t>
        <w:br/>
        <w:t>Екі әйел азын-аулақ қара-құрасын артып, қойды өргізіп</w:t>
        <w:br/>
        <w:t>жолға шыққанда, үлкен сәске болып еді. Бұл екі арада</w:t>
        <w:br/>
        <w:t>Сәндібала Бетбастаудың басына барып, Досжаны жүрген</w:t>
        <w:br/>
        <w:t>жерлерді, өзі таспен қоршап қойған алақанының табы бар</w:t>
        <w:br/>
        <w:t>топырақты қолқасын каптыра бір иіскеп, қара тасты жаң-</w:t>
        <w:br/>
        <w:t>ғырта “Құлыным!” деп құлындағы даусы шығып, екі көзі</w:t>
        <w:br/>
        <w:t>бұлаудай болып жылап -- бәрін көріп қайтты. Ондағысы</w:t>
        <w:br/>
        <w:t>көңілім суыр ма екен дегені еді. Қайдан, онысы болар емес.</w:t>
        <w:br/>
        <w:t>Неше түрлі ойға кетеді... “Аялдар нем қалды” деп тастан</w:t>
        <w:br/>
        <w:t>ұшып, құздан құлап өлгісі келеді. Бірақ бір үміт сәулесі,</w:t>
        <w:br/>
        <w:t>әлсіз болса да әр түстан жылт етіп қалып, сынған қанаты</w:t>
        <w:br/>
        <w:t>қағуға келіп, үзілген жіп жалғанғандай күй кешетіні бар.</w:t>
        <w:br/>
        <w:t>Ондайда әлгі қасірет ғайып болады.</w:t>
      </w:r>
    </w:p>
    <w:p>
      <w:r>
        <w:t>Жүректі құрсаулаған зұлмат ізім-ғайым жоғалады. Тіл</w:t>
        <w:br/>
        <w:t>қатысар пенде табыла қалса, жан сарайын жайып салмақ</w:t>
        <w:br/>
        <w:t>ниетте. Айналасының бәрін мылқау десе де боларлық.Ай-</w:t>
        <w:br/>
        <w:t>дасаң жүріп, иірсең жусайтын қой шіркін, нағыз қоңыр-</w:t>
        <w:br/>
        <w:t>дың өзі, Тізгінді қалай тартсаң солай жүретін торшолақтан</w:t>
        <w:br/>
        <w:t>не пайда. Көш соңында сабалақ құйрығы бұлаң-бұлаң етіп,</w:t>
        <w:br/>
        <w:t>тілі аузына сыймай, сілекейі шұбырып келе жатқан Мой-</w:t>
        <w:br/>
        <w:t>нақ айт десең әупілдеп үреді, кет десең. бұрылып каша</w:t>
        <w:br/>
        <w:t>жөнеледі.</w:t>
        <w:br/>
        <w:t>106</w:t>
        <w:br/>
        <w:t>Қу тақтайды құшақтап отырған әлгі мықты жылан шақ-</w:t>
        <w:br/>
        <w:t>қандай ыршып түскен. Қабағы қарлы боранды үйіріп, үрей</w:t>
        <w:br/>
        <w:t>туғызған. Бірақ Сақып ыға қоймады.</w:t>
        <w:br/>
        <w:t>-- Күйеуімнен екі ұл қалып еді. Қайным соғыста опат</w:t>
        <w:br/>
        <w:t>болды. Колхоздың қойы деп жүріп артында қалған жалғыз</w:t>
        <w:br/>
        <w:t>ұлдан тірі адастық. Бұл заманда адам қымбат емес деген сөз</w:t>
        <w:br/>
        <w:t>бар ел арасында, рас шамасы.</w:t>
        <w:br/>
        <w:t>Болмаса екі торының бөтені қайсы. Уақытқа қарай ат-</w:t>
        <w:br/>
        <w:t>тары тең аталып жүрсін деп едім. Қолда билігі бар, бірақ</w:t>
        <w:br/>
        <w:t>бітірер жұмысы жоқтар титығымды құртып бітті. -- Неге</w:t>
        <w:br/>
        <w:t>отырсыңдар, кім үшін отырсыңдар?! Осы айтқаным айтқан.</w:t>
        <w:br/>
        <w:t>Айдат. Сенің тілдей қатырма қағазыңсыз-ақ Санат қайным-</w:t>
        <w:br/>
        <w:t>ның ұлы, -- деп ол есікті тарс жауып кетсе, анау тас-талқан</w:t>
        <w:br/>
        <w:t>болып, қайтсем мына әйелге татимын деп шарқұрады. Ақыры</w:t>
        <w:br/>
        <w:t>айласы құрып, басылады.</w:t>
        <w:br/>
        <w:t>Сәндібала: “Кайтесіз, жеңеше, атам казақ әкесінің атын</w:t>
        <w:br/>
        <w:t>тіркемей-ақ осы әлетке жеткен ғой” десе, Сақып: “Үндеме,</w:t>
        <w:br/>
        <w:t>көзім ашылып қалды. Аудандағының бәрі ақылды, ауылда-</w:t>
        <w:br/>
        <w:t>ғы біз ақымақпыз деп жүрсем қателесіппін. Ондағылардың</w:t>
        <w:br/>
        <w:t>көбі ас ішіп, аяқ босататын, өздері шешімсіз, жоғарыдағы-</w:t>
        <w:br/>
        <w:t>лардың көлеңкесі екен. Е, бас-аяғын тегістеп айтқан сөз</w:t>
        <w:br/>
        <w:t>былай тұрсын, көзкарасыңнан жағдайыңды ұға қоятын</w:t>
        <w:br/>
        <w:t>зейінді жан аз болып шықты. Жақсы пәс көңілді көтеріп,</w:t>
        <w:br/>
        <w:t>ниетті тазартады. Ал нас...”</w:t>
        <w:br/>
        <w:t>Бұл тірлікті аяғына Айкүміс шығарды. Ол да талай жүріп</w:t>
        <w:br/>
        <w:t>табанынан таусылды. Ақыры екі ұлға үлкен әкелерінің атын</w:t>
        <w:br/>
        <w:t>ортақ етіп жаздырды да, Қанатты Төлеубекович, Санатты</w:t>
        <w:br/>
        <w:t>Елубаевич деп куәлік әкелді. Бүл да болса, Сәндібаланың</w:t>
        <w:br/>
        <w:t>жаралы жүрегіне жамау болды.</w:t>
        <w:br/>
        <w:t>ХІ</w:t>
        <w:br/>
        <w:t>Арада көп уақыт өтті. Жан дүниені қарыған соғыс ыз-</w:t>
        <w:br/>
        <w:t>ғары шуақты кезеңге ауысты. Әкесіз өскен-жетімдер жетіле</w:t>
        <w:br/>
        <w:t>бастады. Жарсыз қалған жесірлер айдың он бесі жарық, он</w:t>
        <w:br/>
        <w:t>бесі қараңғы екеніне көздері-жетті.</w:t>
        <w:br/>
        <w:t>Өмір-ай десеңші! Кейде өстіп өксітіп, өкіндіріп, опын-</w:t>
        <w:br/>
        <w:t>дырып жібереді. Бұның өзі пенденің асып:кеткен, тасып</w:t>
        <w:br/>
        <w:t>кеткен қылығынан да бола ма, кім білсін. Талайдың оты</w:t>
        <w:br/>
        <w:t>өшіп, түтіні шықпай қалып еді. Қараталасып, қайтсем өзге-.</w:t>
        <w:br/>
        <w:t>123,</w:t>
      </w:r>
    </w:p>
    <w:p>
      <w:r>
        <w:t>байдың тілеуін тілейді. Ендігі бір сүйенері де, медет тұтары</w:t>
        <w:br/>
        <w:t>да сол.</w:t>
        <w:br/>
        <w:t>“Тәңірім-ау, сонда қара қағаз келгендердің бәрінің сүйегі</w:t>
        <w:br/>
        <w:t>ақ матаға оралып жерленеді дегенге сенбеймін. Алды-арты-</w:t>
        <w:br/>
        <w:t>нан оқ борап тұрғанда ондай мүмкіндік бола қоймас. Басқ-</w:t>
        <w:br/>
        <w:t>аны қайдам, осыдан он шақты жыл бұрын болған үркіншілік</w:t>
        <w:br/>
        <w:t>пен аштықта қырылғандардың көбі көмусіз қалмап па еді!</w:t>
        <w:br/>
        <w:t>Итпен құсқа жем болып, сүйегі әр сайда саудырап жатпады</w:t>
        <w:br/>
        <w:t>ма?! “Өліп барам, аузыма бір тамшы су тамызшы” дегенде</w:t>
        <w:br/>
        <w:t>үстінен аттап өтіп кеткендер аз болып па еді! Адам да қасқ-</w:t>
        <w:br/>
        <w:t>ыр тектес екен-ау деп, артынан ойымның бұрыс, дұрыс</w:t>
        <w:br/>
        <w:t>екеніне көз жеткізе алмай, құлын жүрегім талай тыпырла-</w:t>
        <w:br/>
        <w:t>ған. Қолымнан не келіп еді, сөзім ілгері басып па еді. Өзгені</w:t>
        <w:br/>
        <w:t>қойшы, өзім қандай күйде қалдым. Бір атадан бір жалғыз</w:t>
        <w:br/>
        <w:t>болып, жүрсем шаң, дауыстасам үнім шықпай, сол күндердің</w:t>
        <w:br/>
        <w:t>шірік арқанындай шуалған азабын әлі көріп келемін. Ама-</w:t>
        <w:br/>
        <w:t>лым не, қанымызда бар, болымсыз жоқ жерден болаттай</w:t>
        <w:br/>
        <w:t>берік бола қалып, артынан жанымызды жадырата қоятын -</w:t>
        <w:br/>
        <w:t>көрген күннен көрмеген күнді жеңіл қыл дедік”.</w:t>
        <w:br/>
        <w:t>Сиыр сауғанның да тотанағы аз емес екен. Ең жаманы</w:t>
        <w:br/>
        <w:t>көз көп. Айында, жылында бір көретін Айкүміс бұл-араға</w:t>
        <w:br/>
        <w:t>әр күні, ары кетсе үш күнде соғып тұрады. Айтылар өкпе-</w:t>
        <w:br/>
        <w:t>наз, қойылар талап та жеткілікті. Неге бұлай деген сансыз</w:t>
        <w:br/>
        <w:t>сұраққа кейде жауап табылады, кейде топ әйел арбадан қай-</w:t>
        <w:br/>
        <w:t>тқан аттай тұқырып қалады. Мұндай кездерде Сәндібала өзі</w:t>
        <w:br/>
        <w:t>би, өзі қожа тірліктен неге қол үздім деп ойланады. Бірақ</w:t>
        <w:br/>
        <w:t>бос ойдан не пайда. Жігеріңді құм етіп, құрдымға қарай</w:t>
        <w:br/>
        <w:t>сүйрейді. Ол дауласып жатқан жұртты ұмытып, Сартауға</w:t>
        <w:br/>
        <w:t>қарайды. Қайда отырғанын ұмытып, ермегі елеспен кетеді.</w:t>
        <w:br/>
        <w:t>“Апа!” дейді Досжан. Бұл емірене “Құлыным” дейді.</w:t>
        <w:br/>
        <w:t>Құшағына қарай ұмтылады. Жету қайда, біріне-бірі талпы-</w:t>
        <w:br/>
        <w:t>нумен сілелері қатады. Осы көрініс күніне бірнеше рет қай-</w:t>
        <w:br/>
        <w:t>таланады.</w:t>
        <w:br/>
        <w:t>ІК</w:t>
        <w:br/>
        <w:t>Уақыт шіркінде тоқтау бар ма, ат сүйреген арбаның</w:t>
        <w:br/>
        <w:t>дөңгелегіндей жылжып барады. Кешегі көргенің бүгінге</w:t>
        <w:br/>
        <w:t>ұқсамайды. Өзгеріп шыға келеді. Етіңнен өтіп сүйегіне</w:t>
        <w:br/>
        <w:t>жететін суық желдей суық хабары тағы бар. Қанды қырғын</w:t>
        <w:br/>
        <w:t>17</w:t>
        <w:br/>
        <w:t>көзі қарауытты. Аспан жерге түсіп, жер көкке көтеріліп</w:t>
        <w:br/>
        <w:t>бара жатыр ма деп те қалды. Қой біткен неше түрлі үрейлі</w:t>
        <w:br/>
        <w:t>кейіпке ауысып жатқандай. Сылдырап жатқан бұлақты сарт-</w:t>
        <w:br/>
        <w:t>сүрт еткен қамшы ма деп, жасқаншақтап, басын қорғалады.</w:t>
        <w:br/>
        <w:t>Жағал ешкінің қарыс мүйізі қарағайдай болып, шақша басы</w:t>
        <w:br/>
        <w:t>ертегілерде айтылатын жалмауыз кемпірдің үрейлі бейнесін</w:t>
        <w:br/>
        <w:t>елестеті.</w:t>
        <w:br/>
        <w:t>“О, сұмдық,- деді Қанат,- мына дүние не болып кетті”.</w:t>
        <w:br/>
        <w:t>Әрең дегенде ес жиды. Санат анасының құшағына</w:t>
        <w:br/>
        <w:t>көміліп, екі қолын ербеңдетіп түсініксіз бірдеңелерді айтып</w:t>
      </w:r>
    </w:p>
    <w:p>
      <w:r>
        <w:t>жатыр. Арт жақтарында тас мүсіндей қалшиып Сәндібала</w:t>
        <w:br/>
        <w:t>отыр. Екі көзі от шашып, өңі сұрланып кетіпті. “Апыр-ай,</w:t>
        <w:br/>
        <w:t>Досжан қайда?! Бей уақытта баланы үйде жалғыз қалдырма-</w:t>
        <w:br/>
        <w:t>ушы еді. Екі кештің арасында шошиды деп ұйықтатпаушы</w:t>
        <w:br/>
        <w:t>еді. Мынаның айтқан сандырағы рас болып жүрмесін”...</w:t>
        <w:br/>
        <w:t>Ол өз анасына бұрылмай, Сәндібалаға тура тартты.</w:t>
        <w:br/>
        <w:t>-- Жеңге!</w:t>
        <w:br/>
        <w:t>Сәндібаланың иегі кемсеңдеп, сөйлеуге шамасы кел-</w:t>
        <w:br/>
        <w:t>мей, қанаты сынған бейшара құстай екі қолы дір-дір етіп</w:t>
        <w:br/>
        <w:t>құшағын ашты. Кеудесіне басын қойған Қанат оның жүрек</w:t>
        <w:br/>
        <w:t>лүпілінің атқақтап тұрғанын сезді. Сезді де бір пәленің бол-</w:t>
        <w:br/>
        <w:t>ғанына күмән келтірмеді. Желкесіне құйылған көздің жасы</w:t>
        <w:br/>
        <w:t>оған жылауық күздің қара сұр бұлтын елестетті.</w:t>
        <w:br/>
        <w:t>Маңдайынан иіскеген жеңгесінің демі сексеуілдің шоғы</w:t>
        <w:br/>
        <w:t>тәрізді күйдіріп барады.Бұл өзекті өртеген өксік екенін іштей</w:t>
        <w:br/>
        <w:t>ұқты. Ұққаннан не пайда, басын көтеріп бір ауыз сөз айтуға</w:t>
        <w:br/>
        <w:t>жарамады. Екі иығы селк-селк етіп жылай берді, жылай берді.</w:t>
        <w:br/>
        <w:t>-- Еңбегім еш, тұзым сор, бағым жанбаған, мына жа-</w:t>
        <w:br/>
        <w:t>рық дүниеден маған жақсылық бұйырмяған...-- деп жеңгесі</w:t>
        <w:br/>
        <w:t>тізбелеп ала жөнелді.</w:t>
        <w:br/>
        <w:t>-- Жеңге,- деді Санат,-- Досжан қайда, үйде ме?</w:t>
        <w:br/>
        <w:t>-- Сартауда қалды. Тау тәңірісі болам дейді.</w:t>
        <w:br/>
        <w:t>-- Қойыңызшы, тәңірі деген не, ол өтірік.</w:t>
        <w:br/>
        <w:t>-- Неге өтірік. Келесі жылы, жазда.барғанда, бізді то-</w:t>
        <w:br/>
        <w:t>сып алады. Мына жаман үйдің орнына сәнді сарай салып,</w:t>
        <w:br/>
        <w:t>хордың қызына үйленіп, маған немере сүйгізбекші.</w:t>
        <w:br/>
        <w:t>-- Өтірік, жеңге! Өтірік айтасыз. Әбіл атам бізге ертегі</w:t>
        <w:br/>
        <w:t>айтып отырғанда, хордың қызы шын болған ба,-- деп сұра-</w:t>
        <w:br/>
        <w:t>ғанымда - қиялдан туған нәрсе ғой, қайдағы хордың қызы</w:t>
        <w:br/>
        <w:t>деген;</w:t>
        <w:br/>
        <w:t>110</w:t>
        <w:br/>
        <w:t>басындағы байламнан қайтпады. Оның бет алысың аңғарған</w:t>
        <w:br/>
        <w:t>Сақып та, көп қинап қарсы келмей ыңғайына жығылды.</w:t>
        <w:br/>
        <w:t>Ең азаптың үлкенін көшер сәтте Мойнақ көрсетті.</w:t>
        <w:br/>
        <w:t>-- Сендерге иттің керегі не, маған беріңдер,-- деген Әбіл.</w:t>
        <w:br/>
        <w:t>Бұлар бір-біріне қараған.</w:t>
        <w:br/>
        <w:t>Бір сұмдықтың боларын күні бұрын сезген Мойнақ</w:t>
        <w:br/>
        <w:t>екеуінің аяқтарына қайта-қайта оралып, ұзап барып ұлиды</w:t>
        <w:br/>
        <w:t>келіп, ұлиды. Абысынды екеуі “өшір үніңді” деп жарыса</w:t>
        <w:br/>
        <w:t>айқайлайды. Ит тас алып ұмтылғанша, құр сесті бит шақ-</w:t>
        <w:br/>
        <w:t>қан құрлы көрмейді.</w:t>
        <w:br/>
        <w:t>-- Жеңеше! -- деген бір күні Сәндібала,-- Мойнақты</w:t>
        <w:br/>
        <w:t>өзімізбен бірге алып кетеміз бе, әлде қоймен бірге Сартауға</w:t>
        <w:br/>
        <w:t>жібереміз бе?</w:t>
      </w:r>
    </w:p>
    <w:p>
      <w:r>
        <w:t>-- Кетеді де. Өз жанымызды бақсақ та жетер.</w:t>
        <w:br/>
        <w:t>-- Оңайшылықпен көніп бара қоймас.</w:t>
        <w:br/>
        <w:t>-- Барады. Кет десек кетпегенде, сүмеңдеп еріп алар</w:t>
        <w:br/>
        <w:t>дейсің бе?</w:t>
        <w:br/>
        <w:t>Сәндібаланың айтканы келді. Көзі мөлтілдеп арттары-</w:t>
        <w:br/>
        <w:t>нан қалмай-ақ қойғаны. Жіппен байлап Әбілге жетектетіп</w:t>
        <w:br/>
        <w:t>еді, қиып жіберіп қиғылықты салды. Аяқтарына оралып,</w:t>
        <w:br/>
        <w:t>жан түршігерлік дыбыс шығарғанда екеуінің жүрегі шан-</w:t>
        <w:br/>
        <w:t>шып, көңілдері босады. Бұл аздай, жалғыз лағын ертіп, отар-</w:t>
        <w:br/>
        <w:t>дың алдында кетіп бара жатқан жағал ешкі де, жаман тыма-</w:t>
        <w:br/>
        <w:t>ғы жымырайған шалды олқы санағандай, артына жалтақ-</w:t>
        <w:br/>
        <w:t>жалтақ қарап, маңырайды кеп. Оның да үні оңайда өшер</w:t>
        <w:br/>
        <w:t>емес.</w:t>
        <w:br/>
        <w:t>Екі әйелдің іштеріндегі сұрапыл соқтығысты сыртқа</w:t>
        <w:br/>
        <w:t>шығара алмай қиналғандары көрініп-ақ түр. Тіс жаруға ша-.</w:t>
        <w:br/>
        <w:t>малары жоқ.</w:t>
        <w:br/>
        <w:t>-- Ой, Жәке, құрсын, тастап кетіңізші. Күшігінен бақ-</w:t>
        <w:br/>
        <w:t>қан, шіркін, ит болғанмен Иесін қайдан қисын.</w:t>
        <w:br/>
        <w:t>Сәндібала-бұл сөзді жігері құм, үміті әбден ойран бол-</w:t>
        <w:br/>
        <w:t>ғанда барып айтып еді. Әбіл де беті ауған жақтан қайтпай-</w:t>
        <w:br/>
        <w:t>тын қайсар екен.</w:t>
        <w:br/>
        <w:t>-- Адамның көңілі иттің иініне... ау... ған.. -соң!..</w:t>
        <w:br/>
        <w:t>-- Недеп тұрсыз, Жәке!</w:t>
        <w:br/>
        <w:t>-- Жоқ, айналайын. Жаман ниеттен аулақпын. Сөздің</w:t>
        <w:br/>
        <w:t>тәмселі ғой. Алмаймын... құрсыншы!..</w:t>
        <w:br/>
        <w:t>-- Алыңыз. Ойыма қай-қайдағы түсіп, бақтәлейім кара-</w:t>
        <w:br/>
        <w:t>тасқа жаншылған сияқты ма, қалай?!</w:t>
        <w:br/>
        <w:t>15</w:t>
        <w:br/>
        <w:t>сын. Түсінде көрген жан шошырлық бейнелердің бірі де</w:t>
        <w:br/>
        <w:t>қалмаған. Кай жерден шығып кетті екен деп шаңыраққа</w:t>
        <w:br/>
        <w:t>қарайды, түңілік жабық. Есікке көз салады, ол да түндегі</w:t>
        <w:br/>
        <w:t>қалпында. Үзіктің әр жеріндегі тесіктерден шығуы мүмкін</w:t>
        <w:br/>
        <w:t>емес. Бүйрегі тесік қара пештің аузы ашық қапты. “Е, ниеті</w:t>
        <w:br/>
        <w:t>бұзықтардың түр-түсі қазанның түп күйесіндей еді, керней</w:t>
        <w:br/>
        <w:t>арқылы кіріп, пештен шығып жүр екен ғой”.</w:t>
        <w:br/>
        <w:t>Ертесі бұл қиялына өзі жауап таппай бір күліп, бір наза-</w:t>
        <w:br/>
        <w:t>ланатын. Бірақ бір адамға Тіс жарып айтқан емес. Айтса жетесізі,</w:t>
        <w:br/>
        <w:t>аңғалы келемеж етері анық, Онсыз да сыпсың сөз жаралы</w:t>
        <w:br/>
        <w:t>жанын жегідей жеп, түңілдіріп-ақ бітті. Кейде: “Осындай</w:t>
        <w:br/>
        <w:t>кезде қай жерлерінен артық сөз шығады екен, бұл бейбақ-</w:t>
        <w:br/>
        <w:t>тардың!” деп қиналады. Қиналғанмен қолдан келер не дәрмен</w:t>
        <w:br/>
        <w:t>бар. Олармен сөз жарыстыруға да қуат керек. “Мейлі, айт-</w:t>
        <w:br/>
        <w:t>сын! Кұдай тіл мен жақ берген соң төңірегіне тауық теріп</w:t>
        <w:br/>
        <w:t>жейтін тарыдай сөз шашпаудың өзі күнә шығар. Күнәдан</w:t>
        <w:br/>
        <w:t>арылу адам біткеннің міндеті деуші еді ғой шешем”.</w:t>
        <w:br/>
        <w:t>Бірер күннің алдында Айкүміс жайлауға көшуге</w:t>
        <w:br/>
        <w:t>әзірленсін деп сәлем айтып жіберіпті. Бұған Сақып мақұл-</w:t>
      </w:r>
    </w:p>
    <w:p>
      <w:r>
        <w:t>даң басқа жауап айтпады. Тек Сәндібала сырттай қарсылық</w:t>
        <w:br/>
        <w:t>жасамағанмен, іштей келіспеді. Онысын абысынына айтып</w:t>
        <w:br/>
        <w:t>еді ол:</w:t>
        <w:br/>
        <w:t>-- Қол қусырып қалай отырамыз? -- деді.</w:t>
        <w:br/>
        <w:t>-- Табылар. Сиыр сауатынға да адам керек көрінеді ғой.</w:t>
        <w:br/>
        <w:t>Сақып қой соңында жүргенге көндігіп-ақ қалған. Қыс-</w:t>
        <w:br/>
        <w:t>тың ақ боранынан ығып, жаздың аптабынан жасқана да</w:t>
        <w:br/>
        <w:t>бермейтін. “Мал, шіркіннің де бейнеті аз емес. Дегенмен</w:t>
        <w:br/>
        <w:t>тірлігіміз қақырығы түтеп, көк темекі жұлып жүргендерден</w:t>
        <w:br/>
        <w:t>жақсы ғой. Бұның қай жағынан түлен түрттй?”,- деп әр</w:t>
        <w:br/>
        <w:t>ойдың ұштығына ұмтылатын. Ақыры Досжан есіне түскен-</w:t>
        <w:br/>
        <w:t>де барып: “БЕ!” дейтін.</w:t>
        <w:br/>
        <w:t>Екі әйел қойды Әбілге өткізді. Орта жайлау -- Ақбаста-</w:t>
        <w:br/>
        <w:t>удан бұлар төмен жылжыды да, Әбіл Сартауға бет түзеді.</w:t>
        <w:br/>
        <w:t>Алғашында қойдан шығуға табан тірегенмен, соңынан</w:t>
        <w:br/>
        <w:t>толқыды. Биыл барса ұлына жолығатындай болады да тұра-</w:t>
        <w:br/>
        <w:t>ды. Үні құлағының түбінен еміс-еміс естілген тәрізді бола</w:t>
        <w:br/>
        <w:t>ма, әйтеуір, дегбірі қашып, мазасы болмай-ақ қойды. Бірақ</w:t>
        <w:br/>
        <w:t>14</w:t>
        <w:br/>
        <w:t>-- Сорлы-ай, ерінің өлімі елге келген нәубет еді. Ұлы-</w:t>
        <w:br/>
        <w:t>ның із-тозсыз жоғалуы -- қара басына түскен қасырет. Біз</w:t>
        <w:br/>
        <w:t>де қанша қиналдық дегенмен, бұл үшін айтып болмас, қай-</w:t>
        <w:br/>
        <w:t>тып келмес өкініш. “Досжан” деп аңырап кетсе, тау жаңғы-</w:t>
        <w:br/>
        <w:t>рып, тас тітіреп кететін.</w:t>
        <w:br/>
        <w:t>Айкүміс осылай деп Сәндібаланың бетіне үңілді. Қасы</w:t>
        <w:br/>
        <w:t>қимылдайтын тәрізді. Дұға оқыған суды ерніне жақты. Одан</w:t>
        <w:br/>
        <w:t>кейін бір-екі таміпысын тамызды. Тамсанды. Әлсіздеу бол-</w:t>
        <w:br/>
        <w:t>садатыныс алды.</w:t>
        <w:br/>
        <w:t>-- Алтыным-ау, көзіңді асшы. Есіңді жиы. Қанатта-</w:t>
        <w:br/>
        <w:t>сып күн кешейікші ендігі жерде. Екі баланы екеуміз қол-</w:t>
        <w:br/>
        <w:t>тығымызға қысып жүріп, қатарға қосайықшы. Өміріңді</w:t>
        <w:br/>
        <w:t>өксітіп, үмітінді өшірмеші!</w:t>
        <w:br/>
        <w:t>Сақып абысынының аяғын уқалап отырып, көз жасы</w:t>
        <w:br/>
        <w:t>алты тарам болып аңырайды. Басу айтқандардың бір сөзі</w:t>
        <w:br/>
        <w:t>оның құлағына кірсе, бір сөзі кіре қоймайды. Соғыстың</w:t>
        <w:br/>
        <w:t>сұмдығын айтып, айдаладағы сұмырайдың жер-жебіріне</w:t>
        <w:br/>
        <w:t>жетеді. Табынып жүрген алланы да аямайды кейде. “Жаны</w:t>
        <w:br/>
        <w:t>күйген жалғызын қарғайды” деп асып кеттім бе, кеше гөр</w:t>
        <w:br/>
        <w:t>күнәмді. Күнәкәр пендең тойса оны көтере алмай алшақ-</w:t>
        <w:br/>
        <w:t>тайды, тоңса бүрсектейді, басына қайғы түссе біттім деп</w:t>
        <w:br/>
        <w:t>бүктеледі. Апыр-ай деймін-ау, бұлттанған күн қашан ашыл-</w:t>
        <w:br/>
        <w:t>май қоюшы еді” дейді сабасына түсе қалса.</w:t>
        <w:br/>
        <w:t>Айкүміс бастаған жесір әйелдер “Е, сөйтсеңші!” деп жа-</w:t>
        <w:br/>
        <w:t>мырасып кетеді.</w:t>
        <w:br/>
        <w:t>Сәндібала жеті күнді өткізіп барып, әрең есің жиды.</w:t>
        <w:br/>
        <w:t>Көзін ашып түсініксіздеу бірдеңелерді айтқанда; Сақып</w:t>
        <w:br/>
        <w:t>көршілерге, Айкүміске бала жүгіртті.</w:t>
        <w:br/>
        <w:t>Шайлыққан жүректер не деп тоқтау айтамыз деп Тағы</w:t>
      </w:r>
    </w:p>
    <w:p>
      <w:r>
        <w:t>дағдарды.</w:t>
        <w:br/>
        <w:t>-- Тәте! Неге бәрің бұл үйде бас қосып қалдындар?</w:t>
        <w:br/>
        <w:t>-- Ей, Сәндібала, қасірет бұлты екеумізге ғана төніп</w:t>
        <w:br/>
        <w:t>тұрған жоқ. Жер бетін түгел шарлады. Шаршатты. Екеуміздің</w:t>
        <w:br/>
        <w:t>бас иесіз, бауыр ет баласыз қалғанымыз құдайға да, адамға</w:t>
        <w:br/>
        <w:t>да аян. Енді бетті жұлып, самайды тырнағаннан өнер не бар.</w:t>
        <w:br/>
        <w:t>Қалған елдің тілеуін тілесін деп бізді тәңірім осы күйге</w:t>
        <w:br/>
        <w:t>тастаған шығар. Біз өзгелерге қарап ер мен ұлдың қасиетін</w:t>
        <w:br/>
        <w:t>түсінсек, өзгелер бізге қарап ер мен ұлдың кадірін ұғар.</w:t>
        <w:br/>
        <w:t>Итше ырылдаспай, сыйласып өтер, -- деп Айкүміс орнынан</w:t>
        <w:br/>
        <w:t>жеңіл тұрып, есікке беттей бергенде:</w:t>
        <w:br/>
        <w:t>119:</w:t>
        <w:br/>
        <w:t>-- Тәте!-- деді Сәндібала.-- Қойдым. Құдайға жасар</w:t>
        <w:br/>
        <w:t>қарсылығым жоқ. Тәубаға келдім. Елубайға үйленіп, ұл</w:t>
        <w:br/>
        <w:t>сүймесем қайтер едім.</w:t>
        <w:br/>
        <w:t>Еріне көңіл айтайын деп, Әбіл шал да үй төңіректеп</w:t>
        <w:br/>
        <w:t>жүрген. Ол Сәндібаланың мына қайратына қосылып:</w:t>
        <w:br/>
        <w:t>-- Қарағым, тәубаға келгенің білгендігің. Әкем марқұм</w:t>
        <w:br/>
        <w:t>айтып отырушы еді, “Ұрпақтың о дүниелік болған ата-ана-</w:t>
        <w:br/>
        <w:t>сына көзі ойылғанша жыласа, парызының мысқалдай болса</w:t>
        <w:br/>
        <w:t>да өтелгені, ал ата-ананың ұрпағы үшін таусылып жылаға-</w:t>
        <w:br/>
        <w:t>ны обал” деп. Әсіресе балиғатқа толмаған пейіштің құсы</w:t>
        <w:br/>
        <w:t>көл болған көздің жасынан көп зардап шегеді екен. Ол бей-</w:t>
        <w:br/>
        <w:t>шара суға бір батып, бір шығып қиыңдық көріп, әркімнің</w:t>
        <w:br/>
        <w:t>етегіне бір жармасатын көрінеді.</w:t>
        <w:br/>
        <w:t>Құзғын құсап, мың жасаған кім бар. Алданып жүрген</w:t>
        <w:br/>
        <w:t>аз күндік мына тірлік бітсе, бәріміз де о дүниелікпіз.</w:t>
        <w:br/>
        <w:t>-Ж..о..к!-- Сәндібала орнынан ұшып тұрды.- Дос-</w:t>
        <w:br/>
        <w:t>жаным тірі! Тірі! Мен өлсем де, ол жер басып жүруі керек!</w:t>
        <w:br/>
        <w:t>Бұрынғыдай көзін жасқа толтырмады.</w:t>
        <w:br/>
        <w:t>-- Жыламаймын енді. Құдай жылауды көрсетпесін. Ел</w:t>
        <w:br/>
        <w:t>аман болсын!</w:t>
        <w:br/>
        <w:t>Қайдағыны қайдан айтып едім деп үрейленіп қалған</w:t>
        <w:br/>
        <w:t>Әбіл:</w:t>
        <w:br/>
        <w:t>-- Сөйт, қалқам, сөйт! -- деді.</w:t>
        <w:br/>
        <w:t>Айкүміс қаққан қазықтай әлі тік тұрған.</w:t>
        <w:br/>
        <w:t>-- Иә, есіңді жи, беліңді 6у, Сәндібала! Елубай мен</w:t>
        <w:br/>
        <w:t>Төлеубек ара ағайын емес. Емшектес бауыр. Сақып екеуіңді</w:t>
        <w:br/>
        <w:t>Қанат пен Санат далаға тастамайды. Бағады!</w:t>
        <w:br/>
        <w:t>-- Тәте! Жәке! Жеңеше! Тәуба! Енді сол екеуінің</w:t>
        <w:br/>
        <w:t>тілекшісімін!</w:t>
        <w:br/>
        <w:t>Әбді шал бастаған әйелдер Сәндібаланы қолтықтап да-</w:t>
        <w:br/>
        <w:t>лаға шығарды.</w:t>
        <w:br/>
        <w:t>-- Уһ, тынысым кеңіп қалды ғой!</w:t>
      </w:r>
    </w:p>
    <w:p>
      <w:r>
        <w:t>Сәндібала Сартауға көз салды. Басында көк мұнар ой-</w:t>
        <w:br/>
        <w:t>найды. Бұл сол таудың сала-сала болып барып егістікке ұла-</w:t>
        <w:br/>
        <w:t>сып кететін етегінде тұр. Құлағы шыңылдайды. Жүрегі</w:t>
        <w:br/>
        <w:t>лүпілдейді. Бірақ қайраты көк толқынды қақ жарып ілгері</w:t>
        <w:br/>
        <w:t>ұмтылған алып кемедей алға сүйрейді. “Иә, бұл менің</w:t>
        <w:br/>
        <w:t>өлмегенімнің, өшпегенімнің, әлі де жер басып жүре тұраты-</w:t>
        <w:br/>
        <w:t>нымның нышаны-ау, ә?” -- дейді Сәндібала іштей толға-</w:t>
        <w:br/>
        <w:t>нып.</w:t>
        <w:br/>
        <w:t>2%</w:t>
        <w:br/>
        <w:t>С.</w:t>
        <w:br/>
        <w:t>8</w:t>
        <w:br/>
        <w:t>9</w:t>
        <w:br/>
        <w:t>ЕЗ</w:t>
        <w:br/>
        <w:t>Қ&gt;</w:t>
        <w:br/>
        <w:t>ша</w:t>
        <w:br/>
        <w:t>0</w:t>
        <w:br/>
        <w:t>жаралауға құмармыз. -- Тұнжырап келе жатқан Құдайбер-</w:t>
        <w:br/>
        <w:t>генге байқатпай көз салды. -- Айта берсін! Рух тірі! Екі</w:t>
        <w:br/>
        <w:t>жақтың да оты өшпепті!”</w:t>
        <w:br/>
        <w:t>жжөзж</w:t>
        <w:br/>
        <w:t>Айкүмістің көз алдына Сәндібала келді: “Досжаным тірі,</w:t>
        <w:br/>
        <w:t>құлыным жер басып жүр, өлген жоқ!” -- деп көс жанары-</w:t>
        <w:br/>
        <w:t>нан жас парлайды... .</w:t>
        <w:br/>
        <w:t>.Досжанды іздеп, Сартауды кезіп жүргенде -- сүрге-</w:t>
        <w:br/>
        <w:t>дектеген аттың ізін көріп, “Тау асып, тас басқан кім болды</w:t>
        <w:br/>
        <w:t>екен” деп күмәнданған сонау жылдары. Бірақ көзі жетпеген</w:t>
        <w:br/>
        <w:t>соң ол кезде тіс жарып айта алмаған.</w:t>
        <w:br/>
        <w:t>“Ана жүрегі не деген құдіретті, не деген сезімтал еді, ә?</w:t>
        <w:br/>
        <w:t>ұлының жер басып жүргеніне сенімін жоғалтпай, бір көрсен:</w:t>
        <w:br/>
        <w:t>деп шөлдеген бойы дүниеден өтті-ау!”</w:t>
        <w:br/>
        <w:t>Айкүміс Құдайбергеннің соңынан ұзақ қарап тұрып,</w:t>
        <w:br/>
        <w:t>өткен күндердің күңгірттеу кезендерін есіне алын, артынан</w:t>
        <w:br/>
        <w:t>бүгініне тӛубе келтірді.</w:t>
        <w:br/>
        <w:t>СФСРСзСЗЭС?ФФЭС?зСР</w:t>
        <w:br/>
        <w:t>ҚАМШЫНЫҢ САБЫ: НЕМЕСЕ</w:t>
        <w:br/>
        <w:t>АЙҚАСПАҒАН КІРПІК</w:t>
        <w:br/>
        <w:t>(үш таған)</w:t>
        <w:br/>
        <w:t>1. Тажал</w:t>
        <w:br/>
        <w:t>--Әпер ана қамшыны!? -- деді атам сұрланып. -- Ар-</w:t>
        <w:br/>
        <w:t>даннан туған арсыз күшіктің жон арқасынан таспа тілейін</w:t>
      </w:r>
    </w:p>
    <w:p>
      <w:r>
        <w:t>бір. :</w:t>
        <w:br/>
        <w:t>Мен орнымнан ұшып тұрдым да, бір қадам алға аттап,</w:t>
        <w:br/>
        <w:t>апама қарадым.</w:t>
        <w:br/>
        <w:t>-- Отыр селтимей! -- деді ол.</w:t>
        <w:br/>
        <w:t>-- Әпер жаныңның барында! -- деді атам.</w:t>
        <w:br/>
        <w:t>Апамның көзінде -- үрей, өңінде -- кейістік. Атама жа-</w:t>
        <w:br/>
        <w:t>лынышпен, көкеме аяушылықпен жапақтайды. “Үлкен кісі-</w:t>
        <w:br/>
        <w:t>ау (Апам атамның атын тура атамай үлкен кісі дейтін), бір</w:t>
        <w:br/>
        <w:t>жолғы ашуыңызды маған берсеңізші!” -- деп шыр-пыр. Оған</w:t>
        <w:br/>
        <w:t>атамның илігер түрі жоқ. Қабағынан қар жауып:</w:t>
        <w:br/>
        <w:t>-- Сен, бәріне кінәлі. Жалғыз ұл деп сақалы белуарына</w:t>
        <w:br/>
        <w:t>түскенге дейін, бесіктен шықпаған қызыл шақа балапандай</w:t>
        <w:br/>
        <w:t>безіл...деп жүріп жеткізген жерің осы. Баласы өзіндей бол-</w:t>
        <w:br/>
        <w:t>ғанша ақыл-есі толмаған, үяттан жұрдай бұдан не үміт, не</w:t>
        <w:br/>
        <w:t>қайыр! Мына дүниеде екеумізге ұшпақ емес, тозақ қана</w:t>
        <w:br/>
        <w:t>бұйырыпты. Тозақ! -- Атам дір-дір етіп булығып қалды. -</w:t>
        <w:br/>
        <w:t>Ә... п... ер қамшыны. Сен де мені тыңдаудан қалдың ба?</w:t>
        <w:br/>
        <w:t>Көзге -- күйік, көңілге -- түйткіл, болып тұрған жалғыз</w:t>
        <w:br/>
        <w:t>мен ғана ма, а! Онда қарамды батырайын!</w:t>
        <w:br/>
        <w:t>-- Үлкен кісі, үлкен кісі-ау, жоқ ырымды бастамаңыз-</w:t>
        <w:br/>
        <w:t>шы!.. Қайдан кезігіп қалды сендерге?</w:t>
        <w:br/>
        <w:t>Менен бүрын атам жауап берді.</w:t>
        <w:br/>
        <w:t>-- Қайдан! Қайдан! Қызыл көрінген жерден оңайда</w:t>
        <w:br/>
        <w:t>кетуші ме еді.бұл, жуғынып барып жұтпай.</w:t>
        <w:br/>
        <w:t>134</w:t>
        <w:br/>
        <w:t>“Зымырап бара жатқан уақыт-ай! -- дейді Айкүміс іштей</w:t>
        <w:br/>
        <w:t>толғанып, -- Сәбетбек те қыз ұзататын дәрежеге жетіпті-ау,</w:t>
        <w:br/>
        <w:t>әЛ Дегенмен жібі түзу бала өзі. Ауылдық кеңеске келгелі</w:t>
        <w:br/>
        <w:t>алдымыздан қиып өткен емес. Әкесі марқұм да бетке</w:t>
        <w:br/>
        <w:t>келмейтін, бір тоға кісі еді. Байғұсты сонау соғыс жылдары</w:t>
        <w:br/>
        <w:t>өңкей жесір жиналып, әрнені айтып есін шығарушы едік.</w:t>
        <w:br/>
        <w:t>“Ой, тәйірі-ай, қайыңдаршы”, -- деп күліп қоятын. Мынау</w:t>
        <w:br/>
        <w:t>да сол секілді. Жылы ғана жымиып, шаруаңды екі етпей</w:t>
        <w:br/>
        <w:t>тындырады. Қу мен сұмдар, жатып атар арамзалар ғой құбы-</w:t>
        <w:br/>
        <w:t>лып тұратын”.</w:t>
        <w:br/>
        <w:t>2 -- Ойбай, Айеке-ау, құда келіп жатса қайда жүрсің? --</w:t>
        <w:br/>
        <w:t>деп.Әбілдің бәйбішесі алдынан шыққанда әлгі ойынан ада-</w:t>
        <w:br/>
        <w:t>сты. )</w:t>
        <w:br/>
        <w:t>-- Құтты болсын! Барған жерінде бағы жанып, бақытты</w:t>
        <w:br/>
        <w:t>болсын!</w:t>
        <w:br/>
        <w:t>-- Айтқаның келсін, Айеке!</w:t>
        <w:br/>
        <w:t>-- Азын-аулақ ашуланған болдық, үйге кіргізбей. Қай</w:t>
        <w:br/>
        <w:t>басынғаның қызды алып қашып дедік. Той жасап, қолдан</w:t>
        <w:br/>
        <w:t>ұзатуға шамасы келмейді дедіңдер ме дедік. “Бізде не кінә,</w:t>
        <w:br/>
        <w:t>балалардың асығыстығы ғай. Шапсаңыздар бас, кессеңіздер</w:t>
        <w:br/>
        <w:t>мойын, міне, алдарыңызға келдік. Бөтен емеспіз. Түбіміз</w:t>
        <w:br/>
        <w:t>бір түркінің баласымыз”,-- деп жеңді. Қыз барған соң</w:t>
      </w:r>
    </w:p>
    <w:p>
      <w:r>
        <w:t>желбіреген ту жығылады екен!</w:t>
        <w:br/>
        <w:t>-- О, не дегенің! Жегжатнен араздассаң ұрпағыңа сата-</w:t>
        <w:br/>
        <w:t>дың тиеді. Сыйлассаң дұшпаның да басың иеді. Артық әңгіме</w:t>
        <w:br/>
        <w:t>не керек, орға жығады. Жақсы. Құдай мың жылдық құда,</w:t>
        <w:br/>
        <w:t>жүз жылдық күйеуге жазсын!</w:t>
        <w:br/>
        <w:t>-- Айеке-ау, айтқаның жән. Әйтеуір, біздікі дұшпан</w:t>
        <w:br/>
        <w:t>қөз жасау ғой! Бұған жеткізгені үшін, жаратқан иеме мың</w:t>
        <w:br/>
        <w:t>бір құлдық!</w:t>
        <w:br/>
        <w:t>-- Бәрекелді! Құдаларға барып амандық-есендік сұра-</w:t>
        <w:br/>
        <w:t>сайып,-- деп Айкүміс үйге кірді.</w:t>
        <w:br/>
        <w:t>Отырғандардың бәрі орындарынан үдіре тұрды.</w:t>
        <w:br/>
        <w:t>-- Отыра беріңіздер, -- деді Айкүміс бәйек болып.</w:t>
        <w:br/>
        <w:t>Құдалар жағы:</w:t>
        <w:br/>
        <w:t>сүз</w:t>
        <w:br/>
        <w:t>-- Әй, сорлы-ай, өлеріңді білмей орға құлай беретін</w:t>
        <w:br/>
        <w:t>болдың-ау! Біреуді біреу білмей бара жаткан соң кете қойып</w:t>
        <w:br/>
        <w:t>едім.</w:t>
        <w:br/>
        <w:t>---Мені көзіне ілмегенде, сенің алдыңда құрдай жорға-</w:t>
        <w:br/>
        <w:t>лай қояр!</w:t>
        <w:br/>
        <w:t>Жанымда қара болып еріп жүрген “Ердәулетім” дейтін</w:t>
        <w:br/>
        <w:t>атамды-аяп кеттім. Ағаш төсектің үстіне орындықты қойып,</w:t>
        <w:br/>
        <w:t>қамшыға қол соза беріп, апама тағы мойын бұрсам; ол кісінің</w:t>
        <w:br/>
        <w:t>басы.салбырап, әлсіз жанарымен жер шұқып қалыпты.</w:t>
        <w:br/>
        <w:t>-- Неге мелшиіп қалдың? Әкел бері! -- деді атам зекіп.</w:t>
        <w:br/>
        <w:t>Орындықтан секіріп түсіп, қолым дірілдеп, қамшыны</w:t>
        <w:br/>
        <w:t>ұстата бердім. Басындағы жезі сұп-суық екен.</w:t>
        <w:br/>
        <w:t>Кешірімі мол атамның қаны қарайып, дәп осындай ашу-</w:t>
        <w:br/>
        <w:t>данғанын бірінші көріп тұрмын. Әшейінде жайдары; жаны:</w:t>
        <w:br/>
        <w:t>шуақты адамның аяқ астынан.тас-талқан болуы, төбемнен</w:t>
        <w:br/>
        <w:t>мұздай су құйғандай әсер етті. Өне бойым тітірегенде тісім-</w:t>
        <w:br/>
        <w:t>тісіме тимейді. Әжім торлаған жүзіне қарасам, қас қағым</w:t>
        <w:br/>
        <w:t>сәтте неше құбылады. Көз жанарын қадаса өңменіңе оқтай</w:t>
        <w:br/>
        <w:t>қадалады. Қамшы қолына тиіп еді, арғымақтың үстінде</w:t>
        <w:br/>
        <w:t>тұрғандай айбарланып, еңкіш жауырыны түзеліп, тіпті</w:t>
        <w:br/>
        <w:t>биіктеп кеткен сияқты.</w:t>
        <w:br/>
        <w:t>-- Қамысты қатты ұстасаң мыжылады, ақырын-ұстасаң”</w:t>
        <w:br/>
        <w:t>колыңды кеседі, -- деді атам. -- Еркем деп еркелеткен мен-.</w:t>
        <w:br/>
        <w:t>дей болсын. Қуаты қайтты, айбары жоқ, терең қазып,</w:t>
        <w:br/>
        <w:t>тепкілеп көме салатын бір қап саудыраған сүйек деп жүрген</w:t>
        <w:br/>
        <w:t>шығарсың, ә! Жоқ!...Жок!... Саған төрдегі басымды есікке;</w:t>
        <w:br/>
        <w:t>сүйрете алмаймын. Жыланның үш кессе де. кесерткідей:</w:t>
        <w:br/>
        <w:t>қауқары бар. Сен -- ұл, мен -- әке болсам, арақтың құлы:</w:t>
        <w:br/>
        <w:t>етіп қоймаймын. Естіп отырсың ба, ей!?</w:t>
        <w:br/>
        <w:t>-- Кешір-ші!</w:t>
        <w:br/>
        <w:t>-- Ех! Ит! Кешірші! Кешіріңізші дегенге тілің келмейді;</w:t>
      </w:r>
    </w:p>
    <w:p>
      <w:r>
        <w:t>ә!? Атау асың арақ аузыңа тигенде төрткүл дүниенің иесі</w:t>
        <w:br/>
        <w:t>өзің ғана ғой! Көзіме көр топырақ кіргенше қия бастырмай-</w:t>
        <w:br/>
        <w:t>мын!</w:t>
        <w:br/>
        <w:t>Көз ілеспеді. Қамшы сарт ете түсті.</w:t>
        <w:br/>
        <w:t>- Ке... шір... ің... ізші!</w:t>
        <w:br/>
        <w:t>-- Ә, бәлем солай ма?! Тілінді шайнап Сәлімбайдың</w:t>
        <w:br/>
        <w:t>босағасында түнеп шықпақшы екенсің ғой. Жоқ! Тіршілігімде</w:t>
        <w:br/>
        <w:t>ондай қорлыққа өзім де көнбеймін, сені де жібермеймін</w:t>
        <w:br/>
        <w:t>Естіп ал, есуас! ”</w:t>
        <w:br/>
        <w:t>135</w:t>
        <w:br/>
        <w:t>Аттанар сәтте екі елдің үлкен-кішісі кол алысып, құшақ</w:t>
        <w:br/>
        <w:t>айқастырып, қош айтысып жатты. Қикүші, Құдайбергеннің</w:t>
        <w:br/>
        <w:t>маңдайынан емірене иіскеп:</w:t>
        <w:br/>
        <w:t>-- Қош, құлыным,-- деді.</w:t>
        <w:br/>
        <w:t>Анане айтады дегендей Құдайберген тіксінді. Бірақ ана</w:t>
        <w:br/>
        <w:t>алақанының ыстығы жанын жадырашатындан. ма қалай?</w:t>
        <w:br/>
        <w:t>Жүрегі ток соққандай дір етті.</w:t>
        <w:br/>
        <w:t>Бұл сәтті тағы да ақ сақалды қария қабақ астынан қада-</w:t>
        <w:br/>
        <w:t>ғалап тұрған.</w:t>
        <w:br/>
        <w:t>“Бұған да тәубе!”, -- деді ол күңк етіп.</w:t>
        <w:br/>
        <w:t>Қызалған жақтың жалпысы табыстық, таныстық десе,</w:t>
        <w:br/>
        <w:t>жалқысы күмәнді ойдың кек жиегіне шыға алмай малтығау</w:t>
        <w:br/>
        <w:t>ды. Қалып бара жатқандарға қайта-қайта “Қайыр кош!” деп</w:t>
        <w:br/>
        <w:t>қол бұлғайды.</w:t>
        <w:br/>
        <w:t>Қыз берген ауыл да мәз-мейрам. Тек Айкүміс бастаған</w:t>
        <w:br/>
        <w:t>бірер адам ғана іштегі шемен ойдан арылар емес.</w:t>
        <w:br/>
        <w:t>Бұл жұмбақтың шешуі, екі қарттың-еншісінде екенін</w:t>
        <w:br/>
        <w:t>дуылдаған жүрт аңғара қоймады.</w:t>
        <w:br/>
        <w:t>Жалқы адамның жанары қашан да пәстеу келетін әдеті</w:t>
        <w:br/>
        <w:t>ғой. Оны жалтақтап бара жатқан Құдайбергеннен де, со-</w:t>
        <w:br/>
        <w:t>ңында, “уһ” десе демінен от шыққан Айкүмістен де сезуге</w:t>
        <w:br/>
        <w:t>болар еді. Бірақ бәрін таразылатып ақ сақалды қарт кетті.</w:t>
        <w:br/>
        <w:t>Калғандардың өз қызығы өзінде.</w:t>
        <w:br/>
        <w:t>ГЕ</w:t>
        <w:br/>
        <w:t>жж»</w:t>
        <w:br/>
        <w:t>Ақсақалды шал кетіп бара жатып Құдайбергеннің әкесін</w:t>
        <w:br/>
        <w:t>есіне алды.</w:t>
        <w:br/>
        <w:t>Үш ұлы бірдей соғыста опат болып, оты өшкендей,</w:t>
        <w:br/>
        <w:t>өмірден түңіліп жүргенде, құдай көз жасын көріп, бір түнде</w:t>
        <w:br/>
        <w:t>балалы болған. Атын Құдайберген қойып, көпке дейін біреу</w:t>
        <w:br/>
        <w:t>ала қашатындай ел көзінен тасада ұстаған.</w:t>
        <w:br/>
        <w:t>Ол кездің адамдары тақуа болмаған ғой. Аяғына жалы-</w:t>
        <w:br/>
        <w:t>нып, томпандаған ұлға, құтты болсыннан басқа артық ауыз</w:t>
      </w:r>
    </w:p>
    <w:p>
      <w:r>
        <w:t>сөз айтпаған.</w:t>
        <w:br/>
        <w:t>Тек енді-енді ғана күңкілдеушілер табылып: “Соғыстан</w:t>
        <w:br/>
        <w:t>қашқан біреу әкеп тастап кетіпті”, -- деп, жабықтан сыға-</w:t>
        <w:br/>
        <w:t>лайтын көрінеді.</w:t>
        <w:br/>
        <w:t>“Пендеміз ғой! -- деді ақсақалды шал. -- Бәрін тез ұмы-</w:t>
        <w:br/>
        <w:t>тамыз. Тыныштықты бұзуға, қатар жүрген адамның жүрегін</w:t>
        <w:br/>
        <w:t>131</w:t>
        <w:br/>
        <w:t>-- Асылым-ай! -- деп, зар төгіп, көрген қияпеттерін</w:t>
        <w:br/>
        <w:t>айтып ұзақ жылады. Бетіне жапқан ағын ашып қарады. Денесі</w:t>
        <w:br/>
        <w:t>суыған сайын түсі сұрланып барады. Қабағын уқалап, кірпігін</w:t>
        <w:br/>
        <w:t>төмен түсірді. Иегін өрге көтеріп, ернін бір-біріне тигізіп</w:t>
        <w:br/>
        <w:t>қайды.</w:t>
        <w:br/>
        <w:t>-- Жол біздікі еді-ау! -- деп аңырап Айкүміс те жетті.</w:t>
        <w:br/>
        <w:t>Үні қандай зарлы. Айтқан сөздеріжиналғандардың сай сүйегін</w:t>
        <w:br/>
        <w:t>сырқыратты. Батылы барып тоқтау айтатын жан табылмай,</w:t>
        <w:br/>
        <w:t>жиылған жұрт әбден қысылды. Шерін біраз тарқатқан соң</w:t>
        <w:br/>
        <w:t>барып:</w:t>
        <w:br/>
        <w:t>-- Соғыстың соңғы жесірлері біз болайық,</w:t>
        <w:br/>
        <w:t>Сәндібала-ау! Біз құсатып кейінгінің өмірін өксіте</w:t>
        <w:br/>
        <w:t>көрме, тәңірім-ау!</w:t>
        <w:br/>
        <w:t>Жылау басылысымен киіз үй тігілді. Мейрам суын бер-</w:t>
        <w:br/>
        <w:t>ген соң, сүйекті шиге салып, оң жаққа қойды.</w:t>
        <w:br/>
        <w:t>Пенделіктен ада, адамдығы биік Сәндібаланың қазасы-</w:t>
        <w:br/>
        <w:t>на ағылған адамда есеп жоқ.</w:t>
        <w:br/>
        <w:t>-- Екінің бірінің басына бермейтін бұл не деген жақсы</w:t>
        <w:br/>
        <w:t>өлім. Айналасына ауыртпалығын көрсетпей, бір қонып ерте</w:t>
        <w:br/>
        <w:t>аттанған қонақтай өстіп кете берсек арман не! -- деп сүйекті</w:t>
        <w:br/>
        <w:t>шығарар сәтте Айкүміс терең күрсінді.</w:t>
        <w:br/>
        <w:t>- О, не дегеніңіз! Құдай жақсы жаратқан екен!</w:t>
        <w:br/>
        <w:t>-- Тілеуі оң екен! -- деп оны отырғандар жамырай кош-</w:t>
        <w:br/>
        <w:t>тады.</w:t>
        <w:br/>
        <w:t>Сәндібала ананы бір түнетіп, бүкіл ауыл болып, аққа</w:t>
        <w:br/>
        <w:t>орап арулап, Жер-Ана құшағына тапсырды. Тағдыр</w:t>
        <w:br/>
        <w:t>тауқыметін бір кісідей-ақ тартқан қайсар жанның өмірі осылай</w:t>
        <w:br/>
        <w:t>түйінделді.</w:t>
        <w:br/>
        <w:t>Басқадан бұрын Айкүміс қатты қиналды. “Әйел заты</w:t>
        <w:br/>
        <w:t>бейіт басына бармайды”, -- дегендерге, “Біз әйел болып</w:t>
        <w:br/>
        <w:t>туғанмен еркек болып күн кештік. Бір уыс топырақты мен</w:t>
        <w:br/>
        <w:t>де саламын”, -- деп топырақ салып, бейіт басынан артына</w:t>
        <w:br/>
        <w:t>карамай қайтып кетті.</w:t>
        <w:br/>
        <w:t>Үйден ұзап шықпай, от басын шиырлап қалған соңғы</w:t>
        <w:br/>
        <w:t>кездері екеуінің жұбы жазылмап еді. Күніне бірнеше рет</w:t>
        <w:br/>
        <w:t>бас қосатын. Бір шәйнек шәйді, бір үзім нанды, бір түйір</w:t>
        <w:br/>
        <w:t>дәпді бөліп жеп, ұзақты күн екі үйдің арасында жүретін.</w:t>
        <w:br/>
        <w:t>Сондібаланың немерелері Айкүмісті “апамыздың досы”</w:t>
        <w:br/>
        <w:t>дейтің. “Апам досына кетті”, “Апамның досы келе жатыр”,</w:t>
        <w:br/>
        <w:t>-- деп дуылдасатын олар.</w:t>
      </w:r>
    </w:p>
    <w:p>
      <w:r>
        <w:t>196</w:t>
        <w:br/>
        <w:t>кемен күрескен, тепсе темір үзетін азаматтың тыраң асып,</w:t>
        <w:br/>
        <w:t>құлап қалатынына қайранмын.</w:t>
        <w:br/>
        <w:t>Бәрін жеңетін -- ашуға ерік берсе жер бетін тітірететін,</w:t>
        <w:br/>
        <w:t>ақылға жеңдірсе тасқа гүл өсіріп, құмға шөп шығаратын ”</w:t>
        <w:br/>
        <w:t>күдіретті күш иесінің осы бір сиқырлы у алдындағы</w:t>
        <w:br/>
        <w:t>дәрменсіздігі бұрын да мені мазалай беруші еді. Бүгін тіпті</w:t>
        <w:br/>
        <w:t>жанымды жегідей жеп, өзегімді өрттей қарып барады.</w:t>
        <w:br/>
        <w:t>Атамның шыдамның шегінен шығып, ақыры шарт сын-</w:t>
        <w:br/>
        <w:t>ғаны да дұрыс. Апам екеуміз көкемді қанша аяғанмен, апамды</w:t>
        <w:br/>
        <w:t>қайдам, өзім атамды кінәлағым келмейді. Ол кісі жоқта</w:t>
        <w:br/>
        <w:t>көкем талай үрейімізді ұшырған. Апам айналып үйіріледі.</w:t>
        <w:br/>
        <w:t>Оны ішіп алған адам қайдан түсінсін. Әуектеген үстіне әу-</w:t>
        <w:br/>
        <w:t>ектей береді. Жеңгемді (Назгүлді осылай атаймын) көзге де</w:t>
        <w:br/>
        <w:t>ілмейді.</w:t>
        <w:br/>
        <w:t>Көкемнің мұндай жат қылықтарын атам естіп қалса:</w:t>
        <w:br/>
        <w:t>-- ВЕ, ілгері басқан аяқ кейін кетерде адам, сөйтіп,</w:t>
        <w:br/>
        <w:t>қоқалақтайды,-- деп бір тоқтайды да, -- Семіздікті қой ғана</w:t>
        <w:br/>
        <w:t>көтереді. Қойдан өзгенің бәріне желік бітсе көзі тұман, көңілі</w:t>
        <w:br/>
        <w:t>“қыран” болып кеуделейді. Құласа морт сынады. Ондай-</w:t>
        <w:br/>
        <w:t>лардың көбі қатарға қосыла да алмай қалады.</w:t>
        <w:br/>
        <w:t>Атамның байламы рас та шығар.</w:t>
        <w:br/>
        <w:t>Атам мен апам көкемнің басынан құс ұшырмапты. Бетіне</w:t>
        <w:br/>
        <w:t>Лүп еткен жел, бір тамшы жаңбыр суын тигізбепті. Кием</w:t>
        <w:br/>
        <w:t>дегенінің бәрін әперіпті. Ішем дегенінен тарықтырмапты.</w:t>
        <w:br/>
        <w:t>Осының қарымтасындай, айтқаныңды қағып алатын</w:t>
        <w:br/>
        <w:t>зеректігіне ол кісілер дән риза. Ауыздарынан тастамайды.</w:t>
        <w:br/>
        <w:t>Мектепті де жақсы бітіріпті. Оқуға да өз білімімен</w:t>
        <w:br/>
        <w:t>ілініпті.</w:t>
        <w:br/>
        <w:t>-- Амал қанша! Құдай басқа салған соң көнесің. Көнбес-</w:t>
        <w:br/>
        <w:t>ке шараң жоқ,- дейтін атам қиналған кездерінде.-- Бала-</w:t>
        <w:br/>
        <w:t>ның жас күнінде сүйкімді болып, атыңа кір келтірмей, ер</w:t>
        <w:br/>
        <w:t>жеткен соң көзге шыққан сүйелдей көрінуі өміріңді өксітеді-</w:t>
        <w:br/>
        <w:t>ақ!</w:t>
        <w:br/>
        <w:t>Ондай сәтте:</w:t>
        <w:br/>
        <w:t>-- Үлкен кісі-ау, өйтіп таусылмасаңызшы! Ойланар! Ақ</w:t>
        <w:br/>
        <w:t>көңіл байғұс, қасындағылардың көңіліне карап құрып жүр</w:t>
        <w:br/>
        <w:t>ғой, -- деп апам ара түседі.</w:t>
        <w:br/>
        <w:t>-- Білем; білем, тас бауыр болған да жақсы емес.</w:t>
        <w:br/>
        <w:t>Атам мен апамның қай сөзіне сенерімді білмей кейде</w:t>
        <w:br/>
        <w:t>дал болатыным бар.</w:t>
        <w:br/>
        <w:t>138</w:t>
      </w:r>
    </w:p>
    <w:p>
      <w:r>
        <w:t>-- Төрге келіңіз, үлкең кісі! -- десе, ауыл адамдары:</w:t>
        <w:br/>
        <w:t>-- Жоғары шығыңыз. Құдалардың ортасын ойып, орын:</w:t>
        <w:br/>
        <w:t>алыңыз! - деп жатыр. )</w:t>
        <w:br/>
        <w:t>-- Екі жас, иманды, шапағатты, екі елге дәнекер бол-</w:t>
        <w:br/>
        <w:t>сын,- деді ол.-- Жеті күннің алдында аяулы келініміз:</w:t>
        <w:br/>
        <w:t>дүниеден өтіп еді. Соның басына барып, кешеуілдеп қал-</w:t>
        <w:br/>
        <w:t>ғаным.</w:t>
        <w:br/>
        <w:t>-- Оның еш Әбкетін жоқ. Айтқаныңыз келсін.</w:t>
        <w:br/>
        <w:t>-- Періште омиын десін!</w:t>
        <w:br/>
        <w:t>-- Өліге иман, тіріге береке!...</w:t>
        <w:br/>
        <w:t>Айкүміс құдалар жағына қарап отырып, қара торы</w:t>
        <w:br/>
        <w:t>жігітке қадалды да қалды. “Сұмдық-ау, мынаңың кере:</w:t>
        <w:br/>
        <w:t>қарыс маңдайы, қыр мұрны Елубайға келеді, Ал көз жа-</w:t>
        <w:br/>
        <w:t>нары Сәндібаланікінен аумай қалыпты”. Осы сәт</w:t>
        <w:br/>
        <w:t>Сәндібаланы “Сақыптың қасына барып қой бағуға көмек-</w:t>
        <w:br/>
        <w:t>тессең кайтеді”,-- деп кеңсеге шақырғанда көтеріп келген</w:t>
        <w:br/>
        <w:t>баланың түр-түсін, бет пішінін есіне түсірмек болып еді,</w:t>
        <w:br/>
        <w:t>одан бері нелер заман өтті емес пе, түк нәтиже шыға қой-</w:t>
        <w:br/>
        <w:t>мады.</w:t>
        <w:br/>
        <w:t>Қызмет жасап жүрген Қанат пен банатқа ұрлана көз.</w:t>
        <w:br/>
        <w:t>тастады. Ұқсастық бар тәрізді.</w:t>
        <w:br/>
        <w:t>Айкүміс іштей мұжылды. Бірдеңе десе: “Өлер шағында</w:t>
        <w:br/>
        <w:t>қырық жыл өткенді қоқсытып” деп күңкілдейтіндер табы-</w:t>
        <w:br/>
        <w:t>лады. й</w:t>
        <w:br/>
        <w:t>Құдалар жағын суыртпақтап әңгімеге тарты. Екі бала</w:t>
        <w:br/>
        <w:t>бірге оқиды екен. Тіл табысып қосылыпты.</w:t>
        <w:br/>
        <w:t>-- Қазақ пен қырғыз бір адамның екі қолы сияқты,-</w:t>
        <w:br/>
        <w:t>құдағи!-- деп ішінде Айкүміс қатарлы ақ сақалды қария.</w:t>
        <w:br/>
        <w:t>әңгіме бастады.-- Басқаны былай қойғанда мен қазақтың</w:t>
        <w:br/>
        <w:t>туған жиенімін. Қырғызға жиен қазақ Та аз емес. Аталары--</w:t>
        <w:br/>
        <w:t>мыз Алатаудың бірі күнгейің, екіншісі теріскейін мекен!</w:t>
        <w:br/>
        <w:t>етіп, араға қорған қойып, қамал соқпай араласып тұрыпты.</w:t>
        <w:br/>
        <w:t>Жауласпапты, дауласпапты. Берекені бірліктен іздепті. Сол</w:t>
        <w:br/>
        <w:t>қасиет ұрпақтан ұрпаққа жалғасыпты. Соның бір белгісі,</w:t>
        <w:br/>
        <w:t>мына біздің, төрлеріңізге келіп, төбедей болып отырғаны-</w:t>
        <w:br/>
        <w:t>мыз.</w:t>
        <w:br/>
        <w:t>9-470 129</w:t>
        <w:br/>
        <w:t>-- Айтқан сөзіңізде қапы жоқ, құда. Бақ пең байлық</w:t>
        <w:br/>
        <w:t>кімге опа қылған. Ұрпақ қой бәрін орын орнына қоятын.</w:t>
        <w:br/>
        <w:t>Жетпей жатқан не, бөле жаратын. Құл болса да құда түскен</w:t>
        <w:br/>
        <w:t>соң сыйласқан артық, Түбіміз бір дедің, сөз--ақ! -- Аузым-</w:t>
        <w:br/>
        <w:t>ды бағам деп отырып: - Мына, құданың бірі Құдайберген</w:t>
        <w:br/>
        <w:t>балам, біздің қайнымыз бен келінімізге қатты ұқсайды екен,</w:t>
        <w:br/>
        <w:t>-- деп Айкүміс байқаусызда айтып қалды да, тұмылды-</w:t>
        <w:br/>
        <w:t>рықтаған бұзаудай тілін тістеп, екі қолын аузына кезек-</w:t>
        <w:br/>
        <w:t>кезек апарды. Көзінің алды бұлдырап, маңдайынан шып-</w:t>
        <w:br/>
        <w:t>шып тер шықты. Жүрек соғысы. жиілеп, әлденеше рет</w:t>
        <w:br/>
        <w:t>жөткірінді.</w:t>
      </w:r>
    </w:p>
    <w:p>
      <w:r>
        <w:t>Құдайберген жымиған күйі төмен қарады. Қанат пен</w:t>
        <w:br/>
        <w:t>Санат елең ете түсті. Сақын Айкүміске не деп кеттіңіз де-</w:t>
        <w:br/>
        <w:t>гендей иек көтерді.</w:t>
        <w:br/>
        <w:t>-- Нағашы, жиен, құда, құдағи бөлып жатсақ, бір-</w:t>
        <w:br/>
        <w:t>бірімізге ұқсаудың еш айыбы жоқ-ау, -- деп ақ сақалды</w:t>
        <w:br/>
        <w:t>қария астына баскан оң аяғын созып жіберді.</w:t>
        <w:br/>
        <w:t>-- Қарап отырғанша әңгімеге аркау болсын дегенім ғой,</w:t>
        <w:br/>
        <w:t>-- деп Айкүміс ақталды.</w:t>
        <w:br/>
        <w:t>Зерделі жандар сөз астарына үңіліп; ойлана қалса,</w:t>
        <w:br/>
        <w:t>ішкенге, жегенге мәз үр да жықтар құлақтарына да ілген</w:t>
        <w:br/>
        <w:t>жоқ.</w:t>
        <w:br/>
        <w:t>Айкүміс пен ақсақалды қария жеке жерде ұзақ сырлас-</w:t>
        <w:br/>
        <w:t>ты. Олардың не тұралы сөйлескенін өздерінен басқа ешкім</w:t>
        <w:br/>
        <w:t>білмеді.</w:t>
        <w:br/>
        <w:t>Бұрынғыдай емес, Құдайбергеннің де қабағы-салыңқы,</w:t>
        <w:br/>
        <w:t>жүзі сынық, Дастарқан басындағыларға әлсін-әлсін жалтақ-</w:t>
        <w:br/>
        <w:t>тап қарай береді. Әсіресе бар назары Қанат пен Санатта.</w:t>
        <w:br/>
        <w:t>Сөздері қиыспағанмен өңдері келетін тәрізді.</w:t>
        <w:br/>
        <w:t>Құдалар келесі күні Санаттың үйіне кіріп Сәндібаланың</w:t>
        <w:br/>
        <w:t>орнына құран оқыды. Басына барып, топырақ алып таста-</w:t>
        <w:br/>
        <w:t>ды. )</w:t>
        <w:br/>
        <w:t>Сол жерде Құдайбергеннің жанарына қараптан-қарап</w:t>
        <w:br/>
        <w:t>тұрып жас үйірілгені. Бір құдіретті күш өн бойын өртеп</w:t>
        <w:br/>
        <w:t>бара жатқандай жан таппады. Жүрегі лоблып, көңілі бұзыл-</w:t>
        <w:br/>
        <w:t>ды. Буындары дірілдеп, құлағына белгісіз біреу сыбырлай-</w:t>
        <w:br/>
        <w:t>тын сияқты. Енңкейе беріп еді, таңғы шықтай бір тамшы</w:t>
        <w:br/>
        <w:t>қабірдің үстіне тырс ете түсті.</w:t>
        <w:br/>
        <w:t>Мұны ақ сақалды қария ғана байқап қалды. Тіс жарма-</w:t>
        <w:br/>
        <w:t>ды. Тілін тістеп тұрып “О, сұм тағдыр!” деді.</w:t>
        <w:br/>
        <w:t>13)</w:t>
        <w:br/>
        <w:t>- Е..с...ті... ді... м</w:t>
        <w:br/>
        <w:t>-- Естісең...</w:t>
        <w:br/>
        <w:t>Қамшыны тағы сілтеді. Бұршақ жауғандай бытырла-</w:t>
        <w:br/>
        <w:t>ғанда, көкем ес таппай жер сүзе құлады. Еңбектеп келіп</w:t>
        <w:br/>
        <w:t>атамның аяғына оралайын деп еді, басын жерден көтере ал-</w:t>
        <w:br/>
        <w:t>мады. Буын-буынын алып қалған арақтың уы Тұяқ серпуге</w:t>
        <w:br/>
        <w:t>шамасын келтірмеді. Қамшы тиген сайын жыландай жиы-</w:t>
        <w:br/>
        <w:t>рылып, қайта созылды.</w:t>
        <w:br/>
        <w:t>-- Үлкен кісі-ау, өлтіресіз бе?</w:t>
        <w:br/>
        <w:t>Апам құшақтай құлады. Шүйкедей кемпір соқталдай</w:t>
        <w:br/>
        <w:t>азаматтың қай жеріне пана бола қойсын.</w:t>
        <w:br/>
        <w:t>-- Үлкен кісі-ау! -- деді тағы екі көзінен жас парлап. -</w:t>
        <w:br/>
        <w:t>Болды ғой! Ендігі дүрені маған соғыңызшы!</w:t>
        <w:br/>
        <w:t>Ашуланған адам естімейтін де, көрмейтін де сияқты.</w:t>
        <w:br/>
        <w:t>Бір-екі рет қамшы апама да тиді. Бірақ ол кісінің оны елер</w:t>
      </w:r>
    </w:p>
    <w:p>
      <w:r>
        <w:t>түрі жоқ. Қайтсем арашалаймын деп, атамның қолы калай</w:t>
        <w:br/>
        <w:t>қозғалса, солай ұмтылады.</w:t>
        <w:br/>
        <w:t>-- УҺ! Тірідей өлдім-ау! Ел бетіне қараудан қалдым-ау!</w:t>
        <w:br/>
        <w:t>Тумай туа шөк! Барыңнан жоғың!...</w:t>
        <w:br/>
        <w:t>Атам ағаш төсектің үстіне барып, сылқ етіп отыра кетті.</w:t>
        <w:br/>
        <w:t>Шыпцылдап шыққан маңдай тері, білеудей әжімдермен</w:t>
        <w:br/>
        <w:t>көлденеңдеп ақ самайына құйылып, одан төмен кетіп жатыр.</w:t>
        <w:br/>
        <w:t>-- Іл, мына қамшыны!</w:t>
        <w:br/>
        <w:t>Айтқанын бұлжытпай орындадым.</w:t>
        <w:br/>
        <w:t>Сәлден кейін екі бүктеліп, жастыққа басын қойды.</w:t>
        <w:br/>
        <w:t>Деміл-деміл күрсізді..</w:t>
        <w:br/>
        <w:t>-- Ә..й...й, балам-ай, арақтан өлген кімің бар. еді, а?!</w:t>
        <w:br/>
        <w:t>Арғы аталарың арақтың атын естісе естіген шығар, бірақ</w:t>
        <w:br/>
        <w:t>көре қоймаған. Біздің тұсымызда болмады деп құдайға</w:t>
        <w:br/>
        <w:t>күнәһар болмайын -- болды. Қағып тастайтындар ел ішінде</w:t>
        <w:br/>
        <w:t>кездесетін. Дәл сендердей іздеп жүріл ішпейтін, -- деп апам</w:t>
        <w:br/>
        <w:t>көкемнің басын кеудесіне қойып, ағыл-тегіл жылады.</w:t>
        <w:br/>
        <w:t>-- Қойдым, енді аузыма алсам ит болайын,-- дейді көкем</w:t>
        <w:br/>
        <w:t>иегі кемсеңдеп.</w:t>
        <w:br/>
        <w:t>-- Сөйтші, сөйтші, құлыным! Аналық соңғы тілегімді</w:t>
        <w:br/>
        <w:t>орындасаң, Ақ сүтімді ақтағаның.</w:t>
        <w:br/>
        <w:t>-- Көкем баяғыдан бері өстіп неге мінез көрсетпеген, а?!</w:t>
        <w:br/>
        <w:t>-- Е, өскеніңше жалғыз деп жан ұшырды, одан өзімдей</w:t>
        <w:br/>
        <w:t>Бітдн деп тартынды. Сен оның бәрін кері түсіндің ғой,</w:t>
        <w:br/>
        <w:t>алам!</w:t>
        <w:br/>
        <w:t>136</w:t>
        <w:br/>
        <w:t>сөзге келтірмеген ғой, болмаса алдымыздан өтер еді. Келген</w:t>
        <w:br/>
        <w:t>сайын білген ақылымды айтып, көрінгеннің жетегінде кетіп</w:t>
        <w:br/>
        <w:t>қалма дегенімде: “Қойыңызшы, қайдағыны айтпай” дейтін.</w:t>
        <w:br/>
        <w:t>Әй... әй, ол келісім бере қоймады-ау”,- Деді.</w:t>
        <w:br/>
        <w:t>-- Олай демеңіздер; құдалар, екі бала сөзді пісіріп, ор-</w:t>
        <w:br/>
        <w:t>тақ мәмлеге келіп барыпты. Содан ақ батамызды бердік,-:</w:t>
        <w:br/>
        <w:t>Деді құдалардың ішіндегі мұртты кісі.</w:t>
        <w:br/>
        <w:t>-- Йә, біз жауласайық деп келмедік; елдесейік деп</w:t>
        <w:br/>
        <w:t>келдік,-- деді оның қасындағы сөмке ұстаған әйел.</w:t>
        <w:br/>
        <w:t>- О...у; Сәлімбай, қыз барған соң артықәңгіменің керегі</w:t>
        <w:br/>
        <w:t>не. Айыпты болып алдыңа келген соң, атаңның құны болсада</w:t>
        <w:br/>
        <w:t>кешу керек. Аш есігіңді, баста құдаларыңды үйге; - дедіатам.</w:t>
        <w:br/>
        <w:t>Есік ашылып, құдалар үйге кірді.</w:t>
        <w:br/>
        <w:t>-- Ей, екеуің неге состиып тұрсыңдар. Ана самауырын-</w:t>
        <w:br/>
        <w:t>ды тез қайнатып жіберіндер. Жол жүру оңай дейсің бе, құда-</w:t>
        <w:br/>
        <w:t>лар шөлдеп келген шығар, -- деді Күмісжан жеңгем.</w:t>
      </w:r>
    </w:p>
    <w:p>
      <w:r>
        <w:t>Өзі қолды-аяққа тұрмай жүгіріп жүр.</w:t>
        <w:br/>
        <w:t>Шай қайнаған соң кісілердің қолына су” құйдық. Даста-</w:t>
        <w:br/>
        <w:t>рқан жазылып, үсті неше түрлі тағамға толды. Сәлімбай аға</w:t>
        <w:br/>
        <w:t>сандықтан арақ алып еді, Күмісжан жеңгем стакандарды</w:t>
        <w:br/>
        <w:t>әкелді.</w:t>
        <w:br/>
        <w:t>Арақ пен стақанды көргенде менің төбе шашым тік</w:t>
        <w:br/>
        <w:t>тұрды. Бірақ менімен кім санаса қойсын. )</w:t>
        <w:br/>
        <w:t>Бір-бір кесе шәй ішілер-ішілместен бөтелкелердің аузы</w:t>
        <w:br/>
        <w:t>ашылды. Әлгінде ашуланып, айбат шеккен ағамыз мәз. Тол-</w:t>
        <w:br/>
        <w:t>тыра-толтыра құйып отырғандардың алдына апарып қойып</w:t>
        <w:br/>
        <w:t>жатыр. Бұл міндетті орындап болған соң, ал келіп сөйледі</w:t>
        <w:br/>
        <w:t>дейсің. “Құрметті құдалар, қош келдіңіздер!” деп бір тоқта-</w:t>
        <w:br/>
        <w:t>ды. Одан соң арғы-бергі біраз мәселелер ағыл-тегіл айтыл-</w:t>
        <w:br/>
        <w:t>ды. Соңынан “Екі баланың бақыты үшін алып жіберелік!”</w:t>
        <w:br/>
        <w:t>-- деді.</w:t>
        <w:br/>
        <w:t>Алғашында өкпелесіп қалғандай бәрі томсырайып отыр-</w:t>
        <w:br/>
        <w:t>ды. Бір-екі тілектен кейін бусанып шыға келді. Сөзге қонақ</w:t>
        <w:br/>
        <w:t>бермей бара жаткандар да жоқ емес.</w:t>
        <w:br/>
        <w:t>-- Сәлімбай-ау, сен батаны малдан бұрын араққа сұрап,</w:t>
        <w:br/>
        <w:t>мына кісілерді сумен сұлаткалы отырсың ба? -- деді атам.</w:t>
        <w:br/>
        <w:t>--Ой.. ой... мас... қар...а, сіз болмасаңыз ойда да жоқ ол;</w:t>
        <w:br/>
        <w:t>-- деп:Сәлімбай аға далаға тұра ұмтылды.-- Ғалымбек, қора-</w:t>
        <w:br/>
        <w:t>дағы көк ісекті алып шық, Әй, Күмісжан-ай, сенде бір жүрген</w:t>
        <w:br/>
        <w:t>пендесің-ау, ә?!</w:t>
        <w:br/>
        <w:t>ІМ1</w:t>
        <w:br/>
        <w:t>-- Қамшы есімді тез жиды ғой!</w:t>
        <w:br/>
        <w:t>-- Қамшының қасиеті бар. Тентекті тезге салады, асқ-</w:t>
        <w:br/>
        <w:t>ынғанды сабасына түсіреді, асауды жуасытады.</w:t>
        <w:br/>
        <w:t>Көкем терезенің алдында тұрған қамшыға қол созды.</w:t>
        <w:br/>
        <w:t>Ұзақ қарады: Қарауытқан күміс бүлдіргесін құрым киізге</w:t>
        <w:br/>
        <w:t>ысқылап еді, жалтырап кетті.</w:t>
        <w:br/>
        <w:t>--.Баяғының қоспасыз таза күмістері ғой.</w:t>
        <w:br/>
        <w:t>Көкем басын изеді. Одан соң сүйретіліп орнынан тұрып,</w:t>
        <w:br/>
        <w:t>аяғы жаңа шыққан баладай теңселе басып өз бөлмесіне</w:t>
        <w:br/>
        <w:t>беттеді. !</w:t>
        <w:br/>
        <w:t>-- Қой, балам, ақыл құмға сіңіп, азғындық аяқтан ша-</w:t>
        <w:br/>
        <w:t>льіп, бас көтере алмай бір-ақ құлама! -- деп апам соңынан</w:t>
        <w:br/>
        <w:t>телміре қарады.</w:t>
        <w:br/>
        <w:t>-- Атамнан қалған ас емес, бітті... қойдым! -- деді көкем</w:t>
        <w:br/>
        <w:t>умаждалған қағаздай жүзін төмен салып. Көзі қып-қызыл.</w:t>
        <w:br/>
        <w:t>“Құдайым- ай, адамның кор болуы да, зор болуы да демде</w:t>
        <w:br/>
        <w:t>екен ғой”</w:t>
        <w:br/>
        <w:t>- Сөйт, ботам, сөйт! О, алла-ай! Көңіліне ізгілік дае</w:t>
        <w:br/>
        <w:t>рытсаң екен!</w:t>
      </w:r>
    </w:p>
    <w:p>
      <w:r>
        <w:t>Апамның мына сөздері жүрегіме инедей қадалды. Бұдан</w:t>
        <w:br/>
        <w:t>кейін менің мазам болмады. Неше түрлі ой қасқырдай қамал,</w:t>
        <w:br/>
        <w:t>үрейімді ұшырды. Берекесі кеткен от басына кімді</w:t>
        <w:br/>
        <w:t>кінәларымды; кімді жазаларымды білмей дал-болдым. Арақ</w:t>
        <w:br/>
        <w:t>деген атың өшкірді жасаған адам жер басып жүрсе, жағасы-</w:t>
        <w:br/>
        <w:t>на жармасып, қолында өлуге бармын.</w:t>
        <w:br/>
        <w:t>Әшейінде жастыққа басым тисе үйқы иектеп дайын тұра-</w:t>
        <w:br/>
        <w:t>тын. Бүгін одан адамын. Естігендерім, көргендерім, адам-</w:t>
        <w:br/>
        <w:t>дардың бойындағы түрлі касиеттер көз алдымнан көлбеңдеп</w:t>
        <w:br/>
        <w:t>өтіп жатыр, әтіп жатыр. Таусылар емес.</w:t>
        <w:br/>
        <w:t>Олай-былай аунасам мен жатқан төсекпен бірге жер де</w:t>
        <w:br/>
        <w:t>қозғалатын сияқты. Әлде маған солай сезіле ме қайдам.</w:t>
        <w:br/>
        <w:t>Ой, сұмдық-ай деймін өзіме-өзім тіл қатып, арақ</w:t>
        <w:br/>
        <w:t>шіркінді ары ақ десе, бері ағатыны несі! Адамдардың оған</w:t>
        <w:br/>
        <w:t>көк шыбындай үймелеп, қара құрттай қадалатыны қалай?</w:t>
        <w:br/>
        <w:t>Естерінен адасып жатса да, бір үзім нанға зар болып отырса</w:t>
        <w:br/>
        <w:t>да кеңірдектері тарсылдап, зәмзәм суына шөлдегендей ұмты-</w:t>
        <w:br/>
        <w:t>лады да тұрады. Ар мен адамдықты күл-қоқысқа лақтырып</w:t>
        <w:br/>
        <w:t>тастап, соқыр тауықтай ұмтылады-ай келіп. Арақішкендердің</w:t>
        <w:br/>
        <w:t>басқа нәрсеге дәл сондай құлшынғанын көрген емеспін.</w:t>
        <w:br/>
        <w:t>Қызық! Атам айтқандай, олар нәпсісін тыймайды екен. Бөтел-</w:t>
        <w:br/>
        <w:t>137</w:t>
        <w:br/>
        <w:t>--Ой... бүй сөзінің түрін қара. Менің қолымда қара қазан</w:t>
        <w:br/>
        <w:t>мен сар самаурыннан басқа не бар, -- деп ол кісі қарсылық</w:t>
        <w:br/>
        <w:t>көрсетті. )</w:t>
        <w:br/>
        <w:t>--Болды, болды! Тілін безеп шыға келеді екен! - деді</w:t>
        <w:br/>
        <w:t>Сәлімбай аға буы бұрқырап тұрған тақыр басын жеңімен</w:t>
        <w:br/>
        <w:t>сүртіп жатып.</w:t>
        <w:br/>
        <w:t>Көкісекке Ғалымбек бата сұрады. Мұртты құда батаны</w:t>
        <w:br/>
        <w:t>ұзағынан қайырды. Неше түрлі өнегелі сөзді қойдай шұбыр-</w:t>
        <w:br/>
        <w:t>тқанда отырғандар аузын ашып, көзін жұмды. Біте бере:</w:t>
        <w:br/>
        <w:t>-- Ой, бәрекелде...е! Құда көңілің сара екен, -- деп</w:t>
        <w:br/>
        <w:t>еркектер жағы орындарынан қозғалып еді, әйелдер:</w:t>
        <w:br/>
        <w:t>-- Е, дұрыс кой, ішкен асты өстіп ақтау керек.</w:t>
        <w:br/>
        <w:t>-- Сендер ерінді жыбырлатып “аллауәкпар” деп бетті</w:t>
        <w:br/>
        <w:t>сипай саласыңдар, мына құда құсап төгілтіп бата берсе</w:t>
        <w:br/>
        <w:t>құлаққа да жағымды, көңілге де ұнасымды, -- десті.</w:t>
        <w:br/>
        <w:t>Бұған құдалар жағы көтеріліп қалды. Ауылдың бөрік</w:t>
        <w:br/>
        <w:t>кигендері қызарақтады. Қызара бөрткен бір-екеуі көздерін</w:t>
        <w:br/>
        <w:t>алартты. Онымен қоймай: “Әйел дұшпан деген осы” деп</w:t>
        <w:br/>
        <w:t>күңкілдеді.</w:t>
        <w:br/>
        <w:t>-- Бәрі жарасып тұр, -- деді әлгі бата берген құда.-</w:t>
        <w:br/>
        <w:t>Арқа етіміз арша, борбай етіміз борша болып балалар үшін</w:t>
        <w:br/>
        <w:t>осында келіп отырмыз. Танысып, табысып жатырмыз. Қазіргі</w:t>
        <w:br/>
        <w:t>жастар бар-жоғыңмен санаспайды. Оның айтқаны заң, орын-</w:t>
        <w:br/>
        <w:t>дауға міндеттісің. Әкеден жасқанып, анадан қаймығушы едік.</w:t>
        <w:br/>
        <w:t>Мына заманда оның бәрі керісінше. Біз ауылдан шыққалы</w:t>
        <w:br/>
        <w:t>бес күн болды. Бір жұтым суға жете алмай ерніміз кеберсіген</w:t>
      </w:r>
    </w:p>
    <w:p>
      <w:r>
        <w:t>кездерде, жасырып керегі не, екеуінің бастарынан төмен</w:t>
        <w:br/>
        <w:t>қарай “мұздай суды” төктік қой аямай. Бәрі қиналғандық-</w:t>
        <w:br/>
        <w:t>тан, әйтпесе, өрісің кеңіп, өркенінің өскеніне кім қарсылық</w:t>
        <w:br/>
        <w:t>жасайды. Қайта қуаныш емес пе. Оның үстіне қазақтың</w:t>
        <w:br/>
        <w:t>жері ортақ, ұл мен қызының еш бөтендігі жоқ,</w:t>
        <w:br/>
        <w:t>-- Бұл айтқаныңызға қосыламыз, -- деді атам .-- Сізде</w:t>
        <w:br/>
        <w:t>ұл, бізде қыз болмаса өстіп бас қосып, бір дастарқаннан дәм</w:t>
        <w:br/>
        <w:t>татамыз ба. Әлгіндей жол азабы дегеніңізге дау жоқ, Амал</w:t>
        <w:br/>
        <w:t>не, айналып келіп, оған да төземіз, екі баланың тілекшісі</w:t>
        <w:br/>
        <w:t>болып жүгіреміз.</w:t>
        <w:br/>
        <w:t>Дегенмен жастар біледі деп беттен қақпайтын болдық.</w:t>
        <w:br/>
        <w:t>Оның білетіні де, білмейтіні де бар. Артық қолпаштан адав-</w:t>
        <w:br/>
        <w:t>қандары да, жардан ұшып жатқандары да аз емес. Ондайлар</w:t>
        <w:br/>
        <w:t>өзін өр санайды да, артынан “бізге үлкендер дұрыс тәрбие</w:t>
        <w:br/>
        <w:t>бермеді” деп жағаңа жармаса кетеді.</w:t>
        <w:br/>
        <w:t>142</w:t>
        <w:br/>
        <w:t>Үйде жалғыз қалғанда, ой шіркіннің ойға да, қырға да</w:t>
        <w:br/>
        <w:t>көкпардай тартатыны бар. Соның бәрінде де ішін өртеп,</w:t>
        <w:br/>
        <w:t>қолқа-жүрегін суырып -- дерексіз, зым-зия болған Досжан</w:t>
        <w:br/>
        <w:t>жүретін.</w:t>
        <w:br/>
        <w:t>Әнебір жылы Санат атын атап, ас-су таратсақ дегенде,</w:t>
        <w:br/>
        <w:t>сорлы ана оны өлдіге қимай, түрлі сылтау айтып тоқтатып</w:t>
        <w:br/>
        <w:t>қойды.</w:t>
        <w:br/>
        <w:t>АП</w:t>
        <w:br/>
        <w:t>ШІыр етіп дүниеге келгенде маңдайына жазылғанның</w:t>
        <w:br/>
        <w:t>бәрін көріп, өлшеулі өмірі, татар дәмі таусылғанда адам арт-</w:t>
        <w:br/>
        <w:t>алдына қарамайды екен. Сәндібала да сөйтті.</w:t>
        <w:br/>
        <w:t>Елубай қолынан жетектеп кеткен сол күнгі көрген Түстен</w:t>
        <w:br/>
        <w:t>кейін Сәндібала әлсірей берді. Оны келін баласына</w:t>
        <w:br/>
        <w:t>сездірмеуге тырысты. Олар қанша жерден асты-үстіне түскен-</w:t>
        <w:br/>
        <w:t>мен Досжанның орыны бөлек тұрды. Бір сәтте есінен шы-</w:t>
        <w:br/>
        <w:t>ғармады. Мұным пенделік дейтін кейде. Бәрібір өзегін өрте-</w:t>
        <w:br/>
        <w:t>ген сол бір өкінинті ұмыта алмай-ақ қойды. Аналық жүрек</w:t>
        <w:br/>
        <w:t>қалай ұмытсын. Көрген түстен кейін шегіне жеткен секілді.</w:t>
        <w:br/>
        <w:t>Ақыры шерменде шер алып тынғалы тұр-ау.:Жүрек соғысы</w:t>
        <w:br/>
        <w:t>бәсеңдеген сайын екі көзін терезеден алмай, қарауытқан</w:t>
        <w:br/>
        <w:t>Сартауға қарай берді. “Құлыным, құлдыраңдаған!” деді</w:t>
        <w:br/>
        <w:t>кеберсіген ернін әрең қозғап.</w:t>
        <w:br/>
        <w:t>“Шай іш апа!” деп немересі қолынан тартты. Оның ып-</w:t>
        <w:br/>
        <w:t>ыстық саусақтары қырық жыл бұрынғы Досжанның сау-</w:t>
        <w:br/>
        <w:t>сақтарындай болып, суып бара жатқан бойына жылу берді.</w:t>
        <w:br/>
        <w:t>Бірақ ол ұзаққа бара қоймады. Дастарханның басына келіп</w:t>
        <w:br/>
        <w:t>құйған шайды қолына ала бергенде жүрек тұсы біз сұққан-</w:t>
        <w:br/>
        <w:t>дай шым ете түсті де, шеке тамырлары солқылдап құлағы</w:t>
        <w:br/>
        <w:t>шыңылдады. Әжім торлаған жүзі құп-ку болып, танауы қусы-</w:t>
        <w:br/>
        <w:t>рылып, әл-дәрменнен айрылып бара жатқанын, ажал шіріктің</w:t>
        <w:br/>
        <w:t>алқымнан шынымен алғанын біліп: “Басыма! жастық кой-</w:t>
        <w:br/>
        <w:t>ыңдар” дегенге тілі әрең келді де, қойған жастыққа қисая</w:t>
        <w:br/>
        <w:t>кетті. Келіні Сақып апасына жүгірді. Санат аузынй:су та-</w:t>
        <w:br/>
        <w:t>мызды. “УҺ! До... о ті... ті... рі?,- иек қағып, қол аяғын</w:t>
        <w:br/>
        <w:t>ұсынып жүре берді. Ұлында ес қалмады. “Апа... апа!” -- дей</w:t>
        <w:br/>
        <w:t>береді. Басқа қолдан келер қайран жоқ. . »</w:t>
      </w:r>
    </w:p>
    <w:p>
      <w:r>
        <w:t>Сақып табалдырықтан аттағанда абысынының жүрегі</w:t>
        <w:br/>
        <w:t>мәңгілікке соғуын тоқтатқан еді.</w:t>
        <w:br/>
        <w:t>495</w:t>
        <w:br/>
        <w:t>Айкүміс жеті күн бойы, Сәндібаланың басына барып</w:t>
        <w:br/>
        <w:t>құран оқып, күн шыға қайтып жүрді. Оның “До... о...” деп</w:t>
        <w:br/>
        <w:t>айта алмай кеткен соңғы сөзін бұл іштей ұғынып: “Жаның</w:t>
        <w:br/>
        <w:t>енді ғана жәй тапқан шығар, ә, Сәндібала!? О, қу шұбар</w:t>
        <w:br/>
        <w:t>жылан! -- дейтін. Одан соң: -- Сен кеттің, қақшиып мен</w:t>
        <w:br/>
        <w:t>қалдым. Досжаннан әлі хабар жоқ, Шөккен түйедей Сартау</w:t>
        <w:br/>
        <w:t>әлі қалпында. Бүгін күн жауар ма екен, басына бұлт ілініпті.</w:t>
        <w:br/>
        <w:t>Е, тау біздің не теңіміз. Оның анау бір шоқысына баяғыдай</w:t>
        <w:br/>
        <w:t>бір шығу арман ғой, Сәндібала! Бүгін соңғы келуім. Енді</w:t>
        <w:br/>
        <w:t>бірақ келуді жазсын тәңірім!”</w:t>
        <w:br/>
        <w:t>Айкүміс екі қолын артына ұстап үйге беттеді. Ауыл</w:t>
        <w:br/>
        <w:t>шетіне іліне бергенде, Санаттың кіші ұлы алдынан шықты:</w:t>
        <w:br/>
        <w:t>-- Апамның досы апа! Сізді шақырып жатыр. Құда кепті,</w:t>
        <w:br/>
        <w:t>-- дейді тәмпіш танауы желп-желп етіп.</w:t>
        <w:br/>
        <w:t>-- Не? Қайдағы құда? Кімнің үйіне?</w:t>
        <w:br/>
        <w:t>-- Сәбетбек ағанікіне. Қырғыздар! і</w:t>
        <w:br/>
        <w:t>-- Тәйт, қайдағы қырғыздар, -- Айкүміс ойланып қал-</w:t>
        <w:br/>
        <w:t>ды.- Құдайым-ау, әлгі шашы көзіне түскен Сәбетбектің</w:t>
        <w:br/>
        <w:t>сары қызы Түп жақта оқиды деуші еді. Сол қыз болмаса</w:t>
        <w:br/>
        <w:t>жарады. )</w:t>
        <w:br/>
        <w:t>-- Иә, дос апа, сол... сол... Гүлдана! -- деп артынан: -</w:t>
        <w:br/>
        <w:t>қайдан келесіз, а? - деді.</w:t>
        <w:br/>
        <w:t>-- Сәндібаланың басына бардым.</w:t>
        <w:br/>
        <w:t>Баланың өңі бір түрлі болып мұңайып калды.</w:t>
        <w:br/>
        <w:t>-- Менің апамның ба?</w:t>
        <w:br/>
        <w:t>-- Иә, ботам!</w:t>
        <w:br/>
        <w:t>-- Мені апарасыз ба, дос апа?</w:t>
        <w:br/>
        <w:t>Айкүмістің жүрегі езілді. Көңілі әлейім-тәлейім бо-</w:t>
        <w:br/>
        <w:t>лып, бір белгісіз сезім өн бойын өртеп өтті. Оның үстіне</w:t>
        <w:br/>
        <w:t>баланың бұрыннан құлағына сіңіп қалған “дос апа” деген</w:t>
        <w:br/>
        <w:t>сөзі қай-қайдағы нәрселерді ойына оралтып берекесін</w:t>
        <w:br/>
        <w:t>қашырды.</w:t>
        <w:br/>
        <w:t>-- Жоқ, ботам! Балаға бейіт басына баруға болмайды, --</w:t>
        <w:br/>
        <w:t>деді Айкүміс.</w:t>
        <w:br/>
        <w:t>Екеуі де үнсіз. Ілбіп басып, бүл дүниеден өткеніне</w:t>
        <w:br/>
        <w:t>біраз жылдың жүзі болған Әбілдің құт мекеніне бет түзеп</w:t>
        <w:br/>
        <w:t>келеді.</w:t>
        <w:br/>
        <w:t>127</w:t>
      </w:r>
    </w:p>
    <w:p>
      <w:r>
        <w:t>Ол сөйлесе, тұтыққан өңін сездірмегенсиді. Адамның</w:t>
        <w:br/>
        <w:t>биіктеуі де, құлдырап төмен түсуі де жасқаншақ тартып,</w:t>
        <w:br/>
        <w:t>тіпті жалт беріп ар деген арғымақтан не өзі ауып түсіп, не</w:t>
        <w:br/>
        <w:t>өзін аударып кетуі осындайдан екен-ау, ә, деймін. Бірақ</w:t>
        <w:br/>
        <w:t>атамды ондайлардың қатарына қосу -- үш ұйқтасам ойыма</w:t>
        <w:br/>
        <w:t>келмесі анық.</w:t>
        <w:br/>
        <w:t>Үлкен тамақтың үстінде де “жиналыс” жалғасты. Құдай</w:t>
        <w:br/>
        <w:t>сақтасын, қыннан суырылған кездіктей ер-әйелі бар бірнеше</w:t>
        <w:br/>
        <w:t>адам көсіле сөйледі-ау! Бірі Сәлімбай ағаны мақтаса, екіншісі</w:t>
        <w:br/>
        <w:t>құдалар жағының бағасын асырды, үшіншісі Сырғаштың</w:t>
        <w:br/>
        <w:t>қамын жеп “Жер шалғай екен. Бірінші -- сіздерге, екінші-</w:t>
        <w:br/>
        <w:t>құдайға тапсырдық” деп сықсыңдады.</w:t>
        <w:br/>
        <w:t>Мына сөзді естігенде Сәлімбай аға мен Күмісжан толқ-</w:t>
        <w:br/>
        <w:t>ып, көздеріне жас алды.</w:t>
        <w:br/>
        <w:t>-- Оларыңыз не, түсіріп отырған келініміз бір бұл емес.</w:t>
        <w:br/>
        <w:t>Қазақстанның төрт бұрышымен түгелге жуық жегжат: -</w:t>
        <w:br/>
        <w:t>жұратпыз, -- деді кетік құдағи.</w:t>
        <w:br/>
        <w:t>-- Олай деп кергімеңіз. Алақанына салып аялап баққан</w:t>
        <w:br/>
        <w:t>баласы болған соң қалай шыдасын, өзегі өртенбей, -- деушілер</w:t>
        <w:br/>
        <w:t>табыла кетті.</w:t>
        <w:br/>
        <w:t>-- Қыз жат жұрттық! -- деп анау да қасарыса қалды.</w:t>
        <w:br/>
        <w:t>Мұндай тұста, ашылып бара жатқан араны атам жақын-</w:t>
        <w:br/>
        <w:t>дастыра қоятын. Біріне көзін аларта қарайтын. Екіншісіне</w:t>
        <w:br/>
        <w:t>ақылын айтатын. Енді одан да калған.</w:t>
        <w:br/>
        <w:t>Басын жерден көтермейді. Ашылып әңгімеге де аралас-</w:t>
        <w:br/>
        <w:t>пайды. )</w:t>
        <w:br/>
        <w:t>Сәлімбай аға көкеме де сөз берді. )</w:t>
        <w:br/>
        <w:t>Орынбай ағаны жер-суға сыйғызбай мақтап еді. Көке-</w:t>
        <w:br/>
        <w:t>ме келгенде сәл бәсең тартып, тұтыға берді. Желкесінен біреу</w:t>
        <w:br/>
        <w:t>тұқыртып тұрғандай, мойнын ішіне алып алған. Көзі сөнетін</w:t>
        <w:br/>
        <w:t>шамдай жылт-жылт етеді. Өңі де сұп-сүр сияқты.</w:t>
        <w:br/>
        <w:t>Осы сәт қызара бөртіп алған біргәдірдің әйелі киіп кетті.</w:t>
        <w:br/>
        <w:t>-- Иә, құдалар, қайнаға дұрыс айтады. Бұл кісі біздің</w:t>
        <w:br/>
        <w:t>ауылдың кезінде дүркіреген бастықтарының бірі болатын.</w:t>
        <w:br/>
        <w:t>Қазір де жаман емес. Бірақ бір саты төмендеп қалды. Құдай</w:t>
        <w:br/>
        <w:t>жар болып, қатарымызға қосылды,-- деп мәз.</w:t>
        <w:br/>
        <w:t>Екі бетім жалын шарпығандай дуылдайды.</w:t>
        <w:br/>
        <w:t>“Құдайда несі бар екен, ә! Құдай емес өзіне өзі істеді</w:t>
        <w:br/>
        <w:t>ғой. Басына қонған бақытты бағаламағанына да біреу кінәлі</w:t>
        <w:br/>
        <w:t>ме!..</w:t>
        <w:br/>
        <w:t>346</w:t>
        <w:br/>
        <w:t>Сәлімбай аға енді сәл мақтаса құлап түсердей қопаң-:</w:t>
        <w:br/>
        <w:t>қопаң етеді. і</w:t>
      </w:r>
    </w:p>
    <w:p>
      <w:r>
        <w:t>-- Қараңыздаршы, аузын ашса тісі көрініп тұр ғой.</w:t>
        <w:br/>
        <w:t>-- Оу, құда, тісі емес көмейі.</w:t>
        <w:br/>
        <w:t>-- Е, солай екен-ау, ә! Дұрыс, құдағи, сіз!...</w:t>
        <w:br/>
        <w:t>- Өреке, енді. Ә... зіл...</w:t>
        <w:br/>
        <w:t>Сәлімбай аға тұтығып, даусы әрең шықты. Гүл-гүл жай-</w:t>
        <w:br/>
        <w:t>нап тұрған өңі құп-қу. “Бүлдіріп алмасам екен Орекеңді.</w:t>
        <w:br/>
        <w:t>О, құдай сақта!” деп тұрғандай.</w:t>
        <w:br/>
        <w:t>-- Түсінем... түсінем! Ба... ла...лар...дың бақыты үшін! --</w:t>
        <w:br/>
        <w:t>деді Орынбай езуі екі құлағына жетіп.</w:t>
        <w:br/>
        <w:t>“Орекең сөйлегенде алмай, қашан аламыз!” -- деп бәрі</w:t>
        <w:br/>
        <w:t>қопарыла тұрды. Козғалмағандар құда, құдағилар мен атам</w:t>
        <w:br/>
        <w:t>ғана.</w:t>
        <w:br/>
        <w:t>“Орекең үшін ауылдың алты ауызын мен айтам, мен</w:t>
        <w:br/>
        <w:t>айтам”,-- деп таласқандар арғымақтары бәйгеден.келгендей</w:t>
        <w:br/>
        <w:t>қызарақтасып жатыр.</w:t>
        <w:br/>
        <w:t>“Әншілер” дастарқан басында қалды да, атам бастаған</w:t>
        <w:br/>
        <w:t>бір топ сыртқа беттеді. )</w:t>
        <w:br/>
        <w:t>Бұл кезде уақыт намазшамнан ауған еді.</w:t>
        <w:br/>
        <w:t>-- Тө...ө, тынысым тарылып, өліп кете жаздадым ғой,</w:t>
        <w:br/>
        <w:t>-- деді мұртты құда.</w:t>
        <w:br/>
        <w:t>Атам күрсінді.</w:t>
        <w:br/>
        <w:t>-- Сіздердің ауылды да “бұл ауыру” жайлаған екен?!</w:t>
        <w:br/>
        <w:t>-- Ауыру болса емдеп жазар едік, қасірет болып</w:t>
        <w:br/>
        <w:t>діңкелетіп тұр ғой!</w:t>
        <w:br/>
        <w:t>-- Рас-ау! Табылған сөз. Сонда бәрін бүлдіріп жатқан</w:t>
        <w:br/>
        <w:t>өзіміз ғой. Бір таңғалатыным, құда, ана бөтелкенің ішіндегі</w:t>
        <w:br/>
        <w:t>жынды су емес, пенденің жан дүниесін арбап тұрған қара</w:t>
        <w:br/>
        <w:t>бас жыландай елестейді маған. Жылан да сұмдық қой.</w:t>
        <w:br/>
        <w:t>Бейкүнә, аспанда ұшып жүрген құсты шырылдатып алдына</w:t>
        <w:br/>
        <w:t>түсіреді. Бір қылғып, жұта салады. Мынау да одан кем ем...</w:t>
        <w:br/>
        <w:t>ес.</w:t>
        <w:br/>
        <w:t>-- Ан...ау бір жылдары өзімізден кейінгілер арақты ұрлап</w:t>
        <w:br/>
        <w:t>ішіп, темекісін жасырып тартатын. Қазір әкесі мен баласы</w:t>
        <w:br/>
        <w:t>бір бөтелкені қылдай бөліл тартып жіберіп, жүріп кете береді.</w:t>
        <w:br/>
        <w:t>-- Рас-ау! Дегенмен, сөйтіп, ішкендердің аяғы жанжал-</w:t>
        <w:br/>
        <w:t>ға барып тіреліп жатыр, Жүке!</w:t>
        <w:br/>
        <w:t>-- Е..е, қайраттысы қайратсызын сойылға жығып, тіпті</w:t>
        <w:br/>
        <w:t>өлтіріп те қояды екен. Естіп жағанды ұстайсың. Қолыңнан</w:t>
        <w:br/>
        <w:t>144</w:t>
        <w:br/>
        <w:t>даусыз солай. Адалмын деп жүріп алдап кетеді. Күліп тұрып,</w:t>
        <w:br/>
        <w:t>ашу шақырады. Пәктікке тамсанып, артынан баттитып күйе</w:t>
        <w:br/>
        <w:t>жаға салады. Азаматтық туралы бар даусымен жар салады</w:t>
      </w:r>
    </w:p>
    <w:p>
      <w:r>
        <w:t>да, қара басының қамы ойына оралғанда, бәрін үмытып</w:t>
        <w:br/>
        <w:t>жымысқы тірліктің құлы болып, мысық табандап қалады.</w:t>
        <w:br/>
        <w:t>Неге біз жасандылыққа, жағымпаздыққа, жалған мінезге</w:t>
        <w:br/>
        <w:t>әуеспіз, а?! Не... ге!..</w:t>
        <w:br/>
        <w:t>“Әй, балам-ай!” деп бір күнк етіп жүре беретін атамды</w:t>
        <w:br/>
        <w:t>Сәлімбай ағаның үйіне жиналған, құда “күгуші” ауыл адам-</w:t>
        <w:br/>
        <w:t>дарының дарақылығы әбден-ақ ширықтырған. Оның үстіне</w:t>
        <w:br/>
        <w:t>көкемнің үйден аттап өтіп, соларға қосылып кеткені, қалай</w:t>
        <w:br/>
        <w:t>болса солай сөйлеп, алдындағы тамағын төгіп-шашқаны ар-</w:t>
        <w:br/>
        <w:t>қасын аяздай қарыған. Ең ауыр тигені, ел тарап жатқанда</w:t>
        <w:br/>
        <w:t>тілге көнбей кергігені еді. Соның бәрі атамның көкірегіне</w:t>
        <w:br/>
        <w:t>шер болып байланыпты. Ол шерді қамшы шығарды. Шыға-</w:t>
        <w:br/>
        <w:t>рып қана қойған жоқ, айызын да қандырды.</w:t>
        <w:br/>
        <w:t>жжж</w:t>
        <w:br/>
        <w:t>Сәлімбай ағаның менімен бірге оқитын Ғалымбек де-</w:t>
        <w:br/>
        <w:t>ген баласы:</w:t>
        <w:br/>
        <w:t>-- Алматыда оқитын Сырғаш деген тәтем үйленіп кетіпті.</w:t>
        <w:br/>
        <w:t>Құда келетін көрінеді, -- деп бір қуанып, бір ренжіп жүрген.</w:t>
        <w:br/>
        <w:t>Сабақтан келіп, киімімді ауыстырып, шәйға отыра</w:t>
        <w:br/>
        <w:t>бергенімде, апам сырттан сөйлей кірді:</w:t>
        <w:br/>
        <w:t>-- Үлкен кісі-ау, мұртты қайнымның құдалары келді-</w:t>
        <w:br/>
        <w:t>ау, шамасы. Абыр-дабыр болып жатыр. Әлгі Күмісжанның</w:t>
        <w:br/>
        <w:t>даусы жарқын--жарқын шығады. Іргелес отырып, есіктің</w:t>
        <w:br/>
        <w:t>саңылауынан сығалағанымыз ұят болар. Жүріңіз, барып</w:t>
        <w:br/>
        <w:t>құтты болсын делік! -- деді.</w:t>
        <w:br/>
        <w:t>Атам сәл уақыт үнсіздіктен кейін:</w:t>
        <w:br/>
        <w:t>-- Барсақ баралықшы. Әлгі құдаларына артық-ауыс сөз</w:t>
        <w:br/>
        <w:t>айтып қойып жүре ме,-- деп үйден шыға жөнелді.</w:t>
        <w:br/>
        <w:t>-- Мен де барайыншы.</w:t>
        <w:br/>
        <w:t>-- Е, бара бер. Қайта Ғалымбек екеуің құда күтісесіңдір.</w:t>
        <w:br/>
        <w:t>Апам екеуміз келгенде, құдалар есік алдында тұр екен.</w:t>
        <w:br/>
        <w:t>Сәлімбай аға ашулы. “Сырғашым окуын бітірмеп еді.</w:t>
        <w:br/>
        <w:t>Соно...оу ит арқасы қиянға қалай барғанына таңмын. Қысым</w:t>
        <w:br/>
        <w:t>көрген болу керек!” деп тоқтай бергенде, Күмісжан көзінің</w:t>
        <w:br/>
        <w:t>жасын бір-екі сығып жіберіп: “Апыр-ай.десеңші, бір ауыз</w:t>
        <w:br/>
        <w:t>140</w:t>
        <w:br/>
        <w:t>түк келмеген соң, естіген жерден жырақ деп дәрменсіздік</w:t>
        <w:br/>
        <w:t>танытасың.</w:t>
        <w:br/>
        <w:t>-- Рас-ау! Әйтеуір, біздің қазақ көрсеқызар ғой.</w:t>
        <w:br/>
        <w:t>Көргенін орындаудан, әрине, жақсысынан гөрі жаманын,</w:t>
        <w:br/>
        <w:t>алдына жан салмайды. Аузыңды аңқайтып, шаң қаптырып</w:t>
        <w:br/>
        <w:t>кетеді ғой, -- деп мұртты құда терең дем алып, басын шай-</w:t>
        <w:br/>
        <w:t>қады.</w:t>
        <w:br/>
        <w:t>Осы кезде Сөлімбай аға есік алдына шығып:</w:t>
      </w:r>
    </w:p>
    <w:p>
      <w:r>
        <w:t>-- Қане, үлкен кісілер, ет пісіп, табаққа түсіп жатыр,</w:t>
        <w:br/>
        <w:t>қол шайып үйге кіріңіздер, -- деді.</w:t>
        <w:br/>
        <w:t>Бөлме көк түтін. Біреуді біреу біліп болар емес. Әйелдер</w:t>
        <w:br/>
        <w:t>жағы да ерлерден қалысар түрлері жоқ, Өзеленгенде өңешінді</w:t>
        <w:br/>
        <w:t>ағаш кеңірдегімен қоса суырып алудан тайынбайды.</w:t>
        <w:br/>
        <w:t>Атамдардың қасында тұрып байқамасам керек, көкемнің</w:t>
        <w:br/>
        <w:t>қай кезде мына топқа келіп қосылып алғанына қайранмын.</w:t>
        <w:br/>
        <w:t>Біргәдірдің әйелі екеуі мәз-мейрам. Көкем оның құлағына</w:t>
        <w:br/>
        <w:t>бір нәрсені сыбырлайды. Ол түбі түскен шелектей таңқыл-</w:t>
        <w:br/>
        <w:t>дап келіп күледі. Төңірегімде өзге де адамдар бар-ау деген-</w:t>
        <w:br/>
        <w:t>нен ада. :</w:t>
        <w:br/>
        <w:t>Зығырдаңым қайнап, ішім тұз құйғандай ашыды. Ата-</w:t>
        <w:br/>
        <w:t>ма көз салсам ол кісіде құсадан күйіп отырған тәрізді.</w:t>
        <w:br/>
        <w:t>“Сор мандаймын ғой, сор маңдаймын. Жалғыз ұл деп</w:t>
        <w:br/>
        <w:t>бетінен қақпадым. Жел өтіне, ел шетіне қалдырмадым. Оқыт-</w:t>
        <w:br/>
        <w:t>тым. Қатарға қостым. Мұның бәрін істемесем кінәлі мен</w:t>
        <w:br/>
        <w:t>болып, екі қолы өмір бойы жағамда кетер еді.</w:t>
        <w:br/>
        <w:t>Тәңірім-ау, туғанда жалқы жүріп, қатарынан кем болса,</w:t>
        <w:br/>
        <w:t>қолы аузына жетпей жоқшылықтан кеудесіне ішер толса,</w:t>
        <w:br/>
        <w:t>ескерусіз қалып, оза шапкандарға қараумен көзі талып осы</w:t>
        <w:br/>
        <w:t>күйге түссе арманың не?! “Е, бейшара қайтсін” дейсің де</w:t>
        <w:br/>
        <w:t>қоясың ғой. “Тұрар деген ұл, Тұрар деген азамат!..” Осы-</w:t>
        <w:br/>
        <w:t>ның бәрін тып-типыл етіп, нәпсінді тия алмай табанға тап-</w:t>
        <w:br/>
        <w:t>талып, күлкі болып отырғаның-ай! Кірмегенім қара жер!”</w:t>
        <w:br/>
        <w:t>Атам көкеме кейігенде осы тақылеттес сөздерді айта-</w:t>
        <w:br/>
        <w:t>тың. .</w:t>
        <w:br/>
        <w:t>Оның қазіргі кейпі сол сәтін көз алдыма елестетті.</w:t>
        <w:br/>
        <w:t>-- Тамақ алыңыз! -- дейді қасындағылар.</w:t>
        <w:br/>
        <w:t>-- Алып жатырмын,-- дейді тұнжырап.</w:t>
        <w:br/>
        <w:t>Сәлімбай ағаға бұрынғыдай ескерту жасамақ түгіл бетіне</w:t>
        <w:br/>
        <w:t>қарай алмай, ет қызумен бүйректен сирақ шығара сала ма</w:t>
        <w:br/>
        <w:t>деп көкеме күдіктенетін сияқты.</w:t>
        <w:br/>
        <w:t>10-470 145</w:t>
        <w:br/>
        <w:t>Атамның мына сөздері құдалардың діттеген жерінен</w:t>
        <w:br/>
        <w:t>шыққандай болды. Алғашында үдірейісіп, бір-біріне сынай</w:t>
        <w:br/>
        <w:t>қарасып. отыр еді, енді ежелгі таныстардай көңілдеріндегі</w:t>
        <w:br/>
        <w:t>түйткілдерге дейін бүкпесіз жайып салды.</w:t>
        <w:br/>
        <w:t>Шәй ішіліп, қуырдақ желініп біте бере дастарқандағы-</w:t>
        <w:br/>
        <w:t>лардың көбі қызайын деп қалды. Үлкен құданың қасында</w:t>
        <w:br/>
        <w:t>отырған тісі кетік апай дарылдаған даусымен ән бастады.</w:t>
        <w:br/>
        <w:t>Ол біреуді қойып үш “әнді” бір-ақ айтты..</w:t>
        <w:br/>
        <w:t>Біздің жақтың желіккендері бірінің қолтығына бірі су</w:t>
        <w:br/>
        <w:t>бүркіп, ауылдың алты ауызын “сызылта” жөнелді. Соңын</w:t>
        <w:br/>
        <w:t>хорға айналдырып тынды.</w:t>
        <w:br/>
        <w:t>-- Сәлімбай, оу, Сәлімбай! --деді атам. - Мына елдің</w:t>
        <w:br/>
        <w:t>қамау терін алып бәйге қосайын деп отырсың ба, аяқ жа-</w:t>
      </w:r>
    </w:p>
    <w:p>
      <w:r>
        <w:t>зып, сыртқа шықпай ма? 2</w:t>
        <w:br/>
        <w:t>2 --Қазір, аға, қазір! Бір азаматымыз тілек айтып жіберсін.</w:t>
        <w:br/>
        <w:t>Одан кейін алдарындағыны қалдырмай алғандарға ұлықсат.</w:t>
        <w:br/>
        <w:t>Ал қалдырғандар шықпайды. Кане, Ореке, сөз сізде. Бұл</w:t>
        <w:br/>
        <w:t>кісі, құдалар, қойманың бастығы. Мына інніп, жеп отырған-</w:t>
        <w:br/>
        <w:t>ның бәрі Орекеңнің қолынан шыққан,-- деді Сәлімбай аға</w:t>
        <w:br/>
        <w:t>күн көрінетін құлағын сипалап.</w:t>
        <w:br/>
        <w:t>Орынбай аға ырғалып-жырғалып орнынан тұрды. Ба-</w:t>
        <w:br/>
        <w:t>сынан бұлақ болып аққан терін көлдей орамалмен асықпай</w:t>
        <w:br/>
        <w:t>сүртті. Ауыздыға сөз бермей отырған ауыл адамдары тым-.</w:t>
        <w:br/>
        <w:t>тырыс. Бәрі тілек айтушыдан көздерін алмайды. Еркіндеу</w:t>
        <w:br/>
        <w:t>кетіп отырған құдағи шыдамады білем: )</w:t>
        <w:br/>
        <w:t>-- Әй, құда, баста сөзіңді, мына жұрт ұйықтап қалатын”.</w:t>
        <w:br/>
        <w:t>болды. Әлде сен ойланып болғанша мен бір ауыз ән салып.</w:t>
        <w:br/>
        <w:t>жіберейін, -- деді тілі жылтың-жылтың етіп.</w:t>
        <w:br/>
        <w:t>Қасындағы мұртты құда құдағидың тізесін нұқып қал-</w:t>
        <w:br/>
        <w:t>ды. Әрине бұнысы “құмырсқа әліңді біл” дегені.</w:t>
        <w:br/>
        <w:t>Көрші-қолаң “Мына әйел Орекеңді білмейді-ау осы”</w:t>
        <w:br/>
        <w:t>дегендей жалтақ-жалтақ қарасты.</w:t>
        <w:br/>
        <w:t>Орынбай аға салмағын бір аяғынан екінші аяғына ауыс-</w:t>
        <w:br/>
        <w:t>- тырғанда теңселіп кетті де; ) ) )</w:t>
        <w:br/>
        <w:t>-- Иә, құда, құдағилар ауылға кеп қалыпсыздар. Жол- |</w:t>
        <w:br/>
        <w:t>дарыңызға Гүл бітсін. Мына тұрған, Сәкең, дүниеге бір-ақ:</w:t>
        <w:br/>
        <w:t>рет келетін.адам ғой. Осындай кісімен құда болған. сіздерде</w:t>
        <w:br/>
        <w:t>де арман жоқ, Йә, солай!</w:t>
        <w:br/>
        <w:t>-- Рақмет, Ореке, рақмет!</w:t>
        <w:br/>
        <w:t>ИЗ</w:t>
        <w:br/>
        <w:t>..Бұрынғыларын біле бермеймін. Өзім ес білгелі көкем</w:t>
        <w:br/>
        <w:t>бір адамға жамандық жасапты дегенді құлағым шалған емес.</w:t>
        <w:br/>
        <w:t>Содан да болар, атамның бүгінге дейін қатты бір сөз айтпай</w:t>
        <w:br/>
        <w:t>келгені.</w:t>
        <w:br/>
        <w:t>Алматыдағы оқуын бітіріп келген соң, жеңгеме үйленіпті.</w:t>
        <w:br/>
        <w:t>Елдің аузына ілініпті. “Жұмәділдің ұлындай бол болсаң,</w:t>
        <w:br/>
        <w:t>болмасаң бордай тоз” деушілер де табылыпты. Ондай сөздерді</w:t>
        <w:br/>
        <w:t>естіген атам мен апам іштей “тіл көзден сақта” деп</w:t>
        <w:br/>
        <w:t>күбірлесіпті.</w:t>
        <w:br/>
        <w:t>Қызметі де тез өсіпті. Той өтсе төрде отыратын болып-</w:t>
        <w:br/>
        <w:t>ты: Қолдап қорғаушылар, қолпаштап мақтаушылар аз шық-</w:t>
        <w:br/>
        <w:t>папты. Күніне бірнеше қонақ та аттандырыпты. Ондай кез-</w:t>
        <w:br/>
        <w:t>дерде, әрине, атам мен апам қолды-аяққа тұрмай қызмет</w:t>
        <w:br/>
        <w:t>жасапты. Бірі отын бұтаса; екіншісі, отқа түсіп ас пісіріпті.</w:t>
        <w:br/>
        <w:t>-- Тұрар, жақын жүргеннің бәрі жанашыр емес. Дос бар</w:t>
        <w:br/>
        <w:t>жерде, қарсыласта болады. Аңқылдай берме. Аяғынды абайлап</w:t>
        <w:br/>
        <w:t>бас. Оң, солыңа қара. “Адам аласы ішінде, мал аласы сыр-</w:t>
        <w:br/>
        <w:t>тында”. Кӛтеріп барып тастап жіберсе, быт-шытың шыға-</w:t>
        <w:br/>
        <w:t>ды. Быт-шытың шықса, ешкімге керегің жоқ. Жолдасың”</w:t>
        <w:br/>
        <w:t>қарамайды, досың жоламайды. От басында да отырсаң опақ,</w:t>
        <w:br/>
        <w:t>тұрсаң сопақсың, -- десе атам, апам: ;</w:t>
      </w:r>
    </w:p>
    <w:p>
      <w:r>
        <w:t>-- Үлкен кісі-ау, қара аспанды төндіре бермесеңізші, -</w:t>
        <w:br/>
        <w:t>деп артынан: -- Байқағаның да дұрыс-ау, жайнамаздай жай-</w:t>
        <w:br/>
        <w:t>ған ақ ниетіңді барлық адам түсінсе жөн. Түсінбей ішкі</w:t>
        <w:br/>
        <w:t>есебін шотқа қақса ұрынасың. Өзің ұрынбасаң ұрындыра-</w:t>
        <w:br/>
        <w:t>ды. ;</w:t>
        <w:br/>
        <w:t>Атам мен апамның ақылын көкем ат үстінде тұрып тың-</w:t>
        <w:br/>
        <w:t>дапты. Ақыры арақсыз күн кешуден қалыпты. Қызметінен</w:t>
        <w:br/>
        <w:t>төмендеген соң, достары да сирепті. Оның бәрін мен енді-.</w:t>
        <w:br/>
        <w:t>енді ұғып жүрмін ғой. Бірақ ерте ұққанда қолымнан не</w:t>
        <w:br/>
        <w:t>келеді. “Үлкеннің жұмысына бала араласпайды” деп қағып</w:t>
        <w:br/>
        <w:t>тастары анық қой... )</w:t>
        <w:br/>
        <w:t>Атам көкемді дәл бүгінгідей қамшымен сілейте сабай-.</w:t>
        <w:br/>
        <w:t>мын деп өмірі ойламаған шығар.</w:t>
        <w:br/>
        <w:t>Бір жағынан бұл да дұрыс. “Ай дейтін ана, қой дейтін</w:t>
        <w:br/>
        <w:t>қожа жоқ” деген менмендіктен арылар. Бұрын үй артында</w:t>
        <w:br/>
        <w:t>адам бар екенін ескермесе, еңді есінде болар.</w:t>
        <w:br/>
        <w:t>Адамдар біріне-бірі карауылдай қадалып жүрмесе, айтар</w:t>
        <w:br/>
        <w:t>сөзінен, атқарар жұмысынан, ішер асынан жаңылып қала-</w:t>
        <w:br/>
        <w:t>тын тәрізді. Қарауылдың да түр-түрі бар. Ал адамдар да</w:t>
        <w:br/>
        <w:t>139</w:t>
        <w:br/>
        <w:t>Атам да көзіне жас алды. Оны аңғарып тұрған көкем</w:t>
        <w:br/>
        <w:t>жоқ. Дүниесі түгел. Алдыңа арақ қойсаң қағып жіберуден</w:t>
        <w:br/>
        <w:t>тайынбайды:</w:t>
        <w:br/>
        <w:t>“Атам айтқан тажалға неге құмарсың, Көке! Атам мен</w:t>
        <w:br/>
        <w:t>апамды, Назгүл жеңгемді бір сәт аясаңшы, Көке! Шыңға</w:t>
        <w:br/>
        <w:t>өрлемей, құзға құлағаның не, Көке!?” -- деп қара түнді</w:t>
        <w:br/>
        <w:t>қақырата айқайласам құлағына жетер ме екен, ә!?</w:t>
        <w:br/>
        <w:t>2. Түс және жеті күлше”</w:t>
        <w:br/>
        <w:t>Ой таусылар емес. Көзімді жұмып ұйықтамақшы бо-</w:t>
        <w:br/>
        <w:t>лам. Бірақ кірпігім айқаспайды. Пердесі ашық тұрған тере-</w:t>
        <w:br/>
        <w:t>зеге қараймын. Сон...ау қиянда жұлдыздар жымыңдайды.</w:t>
        <w:br/>
        <w:t>Бұрын басым жастыққа тисе қор ете түсуші едім. Ол жай-</w:t>
        <w:br/>
        <w:t>шылықта -- дүниең түгелде, көңілің орнында болғанда ғана</w:t>
        <w:br/>
        <w:t>екен.</w:t>
        <w:br/>
        <w:t>Ағаш төсекте атам дөңбекшиді. Темір төсекте апам аһ</w:t>
        <w:br/>
        <w:t>ұрады. Екеуінің ортасындағы жайма төсекте мен жатырмын</w:t>
        <w:br/>
        <w:t>көзім бақырайып.</w:t>
        <w:br/>
        <w:t>Осыдан екі-үш күн бұрын атам екеуміз шөп шабуға</w:t>
        <w:br/>
        <w:t>Шөлтекшеге барғанбыз. Көлігіміз -- кертөбел бие. Ат арба</w:t>
        <w:br/>
        <w:t>жегіп алғанбыз: Алды-артымызды орап тортөбел құлын жүрді.</w:t>
        <w:br/>
        <w:t>Әзі сүп-сүйкімді. Күлте жалы, келте құйрығы ары-бері</w:t>
        <w:br/>
        <w:t>құйын-шыбын шапса, үкідей құлпырып кетеді. Қасқасы</w:t>
        <w:br/>
        <w:t>қандай жарасып түр.</w:t>
        <w:br/>
        <w:t>Ауыл балаларының көбі есек мінеді. Есек жайлы атама</w:t>
        <w:br/>
        <w:t>айта қалсам, қабағын кіржитін кеймді.</w:t>
        <w:br/>
        <w:t>-- Бір бау шөпті аяп, сол арамқатқырға өлер шағымда</w:t>
        <w:br/>
        <w:t>аяқ артпақпын ба? Ат, шіркін, адамның қанаты емес пе!</w:t>
        <w:br/>
        <w:t>Желіп жүріп кетсең, кірлеген көңілің көтеріліп, көкжиегің</w:t>
      </w:r>
    </w:p>
    <w:p>
      <w:r>
        <w:t>кеңіп, жасарып шыға келмейсің бе? Тәңірім-ау, үсақтаға-</w:t>
        <w:br/>
        <w:t>нымыз сонша, таудай жылқыдан безіп, күміс ерді тайранда-</w:t>
        <w:br/>
        <w:t>ған есекке салдық. Оңың дұрыс-бұрысында шаруамыз жоқ.</w:t>
        <w:br/>
        <w:t>Жан бағу парыз деп, екі етегіміз далбаң-далбаң. Аштан өліп,</w:t>
        <w:br/>
        <w:t>көштен қалмасақ та, тіске сыздық болмайтынның өзін пай-</w:t>
        <w:br/>
        <w:t>да көретін болдық, -- деп мұңға бататын. Артынан қайта</w:t>
        <w:br/>
        <w:t>жадырап: “Есіңде жүрсін бұрынғылардың өңегесі” деп неше</w:t>
        <w:br/>
        <w:t>149</w:t>
        <w:br/>
        <w:t>Бұған не жорық! Қолындағы ыдысына лайланып там-</w:t>
        <w:br/>
        <w:t>ған терін сүртіп алмай ма одан да. Арақтың буына емес,</w:t>
        <w:br/>
        <w:t>кетпен ұстап, отын бұтап, шөп шауып дәл қазіргідей бода-</w:t>
        <w:br/>
        <w:t>бода болып терлесе сөз” басқа деймін кіжініп.</w:t>
        <w:br/>
        <w:t>Естіртіп айтуға тіл қысқа, ойдағыңның бәрі іште өледі;</w:t>
        <w:br/>
        <w:t>Үлкендердің сөзіндегі астар мен кері тартар кекесінді түсініп</w:t>
        <w:br/>
        <w:t>тұрып; олай емес бұлай ғой деуге қақың жоқ,</w:t>
        <w:br/>
        <w:t>Атама бұл ойымды талай айтқам. Бірақ ол кісі: “Жасы</w:t>
        <w:br/>
        <w:t>үлкеннің алдың қиып өтпе. Бес саусақ бірдей емес. Жақсы-</w:t>
        <w:br/>
        <w:t>ға қарап жадырап, жаманға қарап дүниеден екі қолынды</w:t>
        <w:br/>
        <w:t>төбеңе қойып безесің бе? Үйрену де керек, жирене білу де</w:t>
        <w:br/>
        <w:t>орынды” дейтін. )</w:t>
        <w:br/>
        <w:t>Атам осы ойын бекіте түскен бе, біргәдірдің әйеліне каба-</w:t>
        <w:br/>
        <w:t>ғын түйіп қарап отыр екен. Анау сөзін тез бітіре қоймаса, оқ</w:t>
        <w:br/>
        <w:t>жыландай атылуға бар-ау. шамасы. Абырой болғанда әйел</w:t>
        <w:br/>
        <w:t>түкірігіне шашалып, қиқ-қиқ етіп, булықты да қалды.</w:t>
        <w:br/>
        <w:t>---Ей, Сәлімбай, сен құда күтіп отырсың ба, әлде көрші-</w:t>
        <w:br/>
        <w:t>қолаңның шашбауын көтеріп, солардың құрметіне ақта-төк</w:t>
        <w:br/>
        <w:t>дастархан жасап аузы-мұрнынан шығарып: өтырсың ба?</w:t>
        <w:br/>
        <w:t>Адамды сыйлап, үлкенді әспеттеген елдің-ақ ұрпағы едік</w:t>
        <w:br/>
        <w:t>қой. Мына қонақтар ертең қайтады екен. Дем алмай ма!</w:t>
        <w:br/>
        <w:t>Онсыз да жол соқты болып келді. Келу оңайға түспегенде,</w:t>
        <w:br/>
        <w:t>ел--жұртына жету оңайға түседі дейсің бе?! Жолаушының</w:t>
        <w:br/>
        <w:t>жолы жүрсе бітеді. Мына гуілдектерге ермек керек, жарыл-</w:t>
        <w:br/>
        <w:t>ғанша ішін, құлағанша құлқынға құйып -- бәрін тындыру.</w:t>
        <w:br/>
        <w:t>Бұл күнде бар-жоғыңмен санаса қоятын жан да табыла</w:t>
        <w:br/>
        <w:t>бермейді. Алушының тіріліп, берушінің .жер жастанған</w:t>
        <w:br/>
        <w:t>уақыты, -- деді атам тарату жағын меңзен..</w:t>
        <w:br/>
        <w:t>-- Солайы--солай... бірақ... Ойнап күлу керек шығар...</w:t>
        <w:br/>
        <w:t>-- Гойда ойнап--күледі. Құдалар той қамында көрінеді</w:t>
        <w:br/>
        <w:t>ғой. Сол кезде бар өнерлерінді көрсетерсіндер.</w:t>
        <w:br/>
        <w:t>Біргәдірдің әйелі аузын қисаңдатып атама дау айтқан</w:t>
        <w:br/>
        <w:t>болды. Бірақ оның сөзін отырғандар қолдай қоймады.</w:t>
        <w:br/>
        <w:t>Кетік құдағи бір ұмтылып қалып еді, мұртты құда қағып</w:t>
        <w:br/>
        <w:t>тастады.</w:t>
        <w:br/>
        <w:t>Көкем жетістіріп түк айта алмады. Тарыдай шашылып,</w:t>
        <w:br/>
        <w:t>сөздерінің басы бірікпеді. Үсіген сәбіздей тілі күрмеліп,</w:t>
        <w:br/>
        <w:t>“Сыр... ғаш... күйеу ба...ла” дей берді.</w:t>
        <w:br/>
        <w:t>Сәлімбай аға көк мойынның тағы бірін шеңгелдей үстап,</w:t>
        <w:br/>
        <w:t>аузын арандай ашып, тісімен тығынын жұлып алып:</w:t>
      </w:r>
    </w:p>
    <w:p>
      <w:r>
        <w:t>М7</w:t>
        <w:br/>
        <w:t>Бәрін қойшы, “Наннан құдіретті нәрсе жоқ! Оған ат</w:t>
        <w:br/>
        <w:t>үсті қарауға, бір түйірін басуға болмайды!” -- деп талай ай- ”</w:t>
        <w:br/>
        <w:t>тып едім ғой. Соған көзің жеткен шығар. Темірді тескен</w:t>
        <w:br/>
        <w:t>жылан, жеті күлшеге келгенде тоқтады. Сұр жылан деп өзіміз</w:t>
        <w:br/>
        <w:t>көз алартып жүрген жәндіктің бүл қылығы -- тектіліктің</w:t>
        <w:br/>
        <w:t>белгісі. Әлсіздігін мойындау --жеңгенмен бірдей. .</w:t>
        <w:br/>
        <w:t>Жеті санының да мәні тереңде. Оны кейін ер жеткенде</w:t>
        <w:br/>
        <w:t>зейін қойсаң ұғасың...</w:t>
        <w:br/>
        <w:t>Күн қызылы азайып, таулардың басы күңгірттене бас-</w:t>
        <w:br/>
        <w:t>тағанда ауылға таядық. Атам әңгімесін аяқтап кеудешесінің</w:t>
        <w:br/>
        <w:t>түймесін салды. “Солай, балам! Асқақтаған асылмай қой-</w:t>
        <w:br/>
        <w:t>майды. Кеуделеген түбінде кері кетеді!” деп терең тыныс</w:t>
        <w:br/>
        <w:t>алды. )</w:t>
        <w:br/>
        <w:t>Соңғы кездері атам, есінде жүрсін дей ме, әлде жақсы-</w:t>
        <w:br/>
        <w:t>сынан үйренсін, жаманынан жиренсін дей ме неше түрлі</w:t>
        <w:br/>
        <w:t>ертегіге ұқсас әңгімелерді жиі айтатынды әдетке айналдыр-</w:t>
        <w:br/>
        <w:t>ды. Өз ойынан шығара ма, болмаса елден естігендері ме -</w:t>
        <w:br/>
        <w:t>ол жағын сұрап жатпаймын. Аузымды ашып тындай берем,</w:t>
        <w:br/>
        <w:t>тыңдай берем.</w:t>
        <w:br/>
        <w:t>3. Енші</w:t>
        <w:br/>
        <w:t>Аяулы аналарым Күлсін, Шайма-</w:t>
        <w:br/>
        <w:t>хан, Тауархандардың және өмірден”</w:t>
        <w:br/>
        <w:t>қыршын кеткен Серік бауырым-</w:t>
        <w:br/>
        <w:t>ның рухына арнадым.</w:t>
        <w:br/>
        <w:t>Автор.</w:t>
        <w:br/>
        <w:t>Ұйқысыз өткен түннің осынша ұзақ болатынын бірінші</w:t>
        <w:br/>
        <w:t>рет біліп жатырмын. Бұрын көзім ілінсе, таң ата салатын.</w:t>
        <w:br/>
        <w:t>Алам: “Тұр, сабақтан қаласың деп шыр-пыры шықса: “Әлі</w:t>
        <w:br/>
        <w:t>ерте емес пе!”деп екі көзімді кезек уқалап отырып алушы</w:t>
        <w:br/>
        <w:t>едім. Ұйқының иектей беретіні әшейінде екен ғой. «Бүніні</w:t>
        <w:br/>
        <w:t>қарасын көрсетер түрі жоқ.</w:t>
        <w:br/>
        <w:t>Атам аһылап-ҮЙілесе, апам күрсінеді. Мен ары бір, бері</w:t>
        <w:br/>
        <w:t>бір-аунақшимын. Кереге сағат тынымсыз сыртылдайды.</w:t>
        <w:br/>
        <w:t>Көкемнің ес-түссіз қорылдап жатқаны анық, Ал Назгүл</w:t>
        <w:br/>
        <w:t>жеңгемнің көз жасы жастыққа аямай-ақ төгілген шығар.</w:t>
        <w:br/>
        <w:t>Өзі де бір ашылып сөйлемейтін тұйық адам.</w:t>
        <w:br/>
        <w:t>163</w:t>
        <w:br/>
        <w:t>Кей..ін ұғып таңғаламын. Ол кісі асқан ағаш шебері</w:t>
        <w:br/>
        <w:t>болған екен. Қайың, тал, теректі таңдап жүріп кесіп, ба-</w:t>
        <w:br/>
        <w:t>бында кептіріп көздің жауын алатын бұйымдарды жасапты.</w:t>
        <w:br/>
        <w:t>Оның бір-екеуі апаңның сандығында әлі бар. Әркімге көрсете</w:t>
        <w:br/>
        <w:t>бермейді.</w:t>
        <w:br/>
        <w:t>-- Сырлы аяқ пен буылтық бапты ожауды, сыртында</w:t>
        <w:br/>
        <w:t>қошқар мүйіз оюы бар үш-төрт тостағанды көргем, -- дедім</w:t>
      </w:r>
    </w:p>
    <w:p>
      <w:r>
        <w:t>жүрегім бір түрлі лүп-лүп соғып.</w:t>
        <w:br/>
        <w:t>7-8, солар ғой атаңнан қалған көз. Апаң арқалап</w:t>
        <w:br/>
        <w:t>кетпейді, қалады. Сонда сен ие боласың. Бабамнан жеткен</w:t>
        <w:br/>
        <w:t>мұра деп қастерлеп ұста! Аяқ асты етіп тастап жүрме!</w:t>
        <w:br/>
        <w:t>Мен басымды изедім. Басқа не дейін.</w:t>
        <w:br/>
        <w:t>Атам белуардан келетіп тау шөбіне сүйсіне бір қарап</w:t>
        <w:br/>
        <w:t>алды да: !</w:t>
        <w:br/>
        <w:t>-- Отыз-қырық шөмеле тұрғызсақ ерлегеніміз, - деді.</w:t>
        <w:br/>
        <w:t>Төбемізден кереге қанат қыран қалықтап өтті. Жерге</w:t>
        <w:br/>
        <w:t>түскен көлеңкесі жанымыздан баяу жылжығанда, қандай</w:t>
        <w:br/>
        <w:t>күдіреттің қолтығымнан көтергенін қайдам, тұра ұмтылуға</w:t>
        <w:br/>
        <w:t>сәл қалдым.</w:t>
        <w:br/>
        <w:t>-- Тотең тамыр ұстап, сырқатқа ем айтқанда ел таңғала-</w:t>
        <w:br/>
        <w:t>ды екен. Әуел қартты білесің ғой, сол кісінің әкесі Біләл</w:t>
        <w:br/>
        <w:t>қымыз ішуге келіп, “Ішім ыстық, сыртым жел - екі мінезді</w:t>
        <w:br/>
        <w:t>болып қалдым ба” деп тамырын ұстатыпты. Екі қолының</w:t>
        <w:br/>
        <w:t>білеудей тамырын кезек салыстырып, өңі құбыла беріпті.</w:t>
        <w:br/>
        <w:t>“Жүрек тұсым шым-шым етеді”, -- дей бергенде, Тәтең:</w:t>
        <w:br/>
        <w:t>“Ой, тәйірі-ай, адам ауырмай тұрушы ма еді”, -- деп жүзін</w:t>
        <w:br/>
        <w:t>жылытқан болыпты.</w:t>
        <w:br/>
        <w:t>Біләл аттанып бара жатып: “Не дәрі ішетінімді айтпа-</w:t>
        <w:br/>
        <w:t>дыңыз ғой, Тәте?!” -- дегенде: “Екі-үш күннен кейін бір</w:t>
        <w:br/>
        <w:t>қайырылып соғарсың”, -- депті.</w:t>
        <w:br/>
        <w:t>Тәтеннің сол күні әбден мазасы кетіпті. Қолынан дом-</w:t>
        <w:br/>
        <w:t>бырасы түспей, қайдағы мұңлы күйлерді шұбыртып тарта</w:t>
        <w:br/>
        <w:t>беріпті, тарта беріпті. “Бесін намазы өтіп барады” деп Іңкәр</w:t>
        <w:br/>
        <w:t>апам баяу үн қатқанда барып, құмған ұстап сыртка шығып-</w:t>
        <w:br/>
        <w:t>ты.</w:t>
        <w:br/>
        <w:t>Намаздан кейін еңкейіп бара жатқан күнге қарап, “Біләл,</w:t>
        <w:br/>
        <w:t>Біләл” деп күбірлепті. Қас қарайғанда Іңкәр апамды қасына</w:t>
        <w:br/>
        <w:t>шақырып:</w:t>
        <w:br/>
        <w:t>-- Қатарға кеш қосылып еді, құдай соны көре қойып-</w:t>
        <w:br/>
        <w:t>ты...</w:t>
        <w:br/>
        <w:t>154</w:t>
        <w:br/>
        <w:t>“Тағы да ой тізбегі мазалай бастады. Қайда қашып</w:t>
        <w:br/>
        <w:t>құтыламын. Көзімді тарс жұмып алып біраз жаттым. Бірақ</w:t>
        <w:br/>
        <w:t>көз жұмулы болғанмен, көңілім ояу. Сан тарау жолға са-</w:t>
        <w:br/>
        <w:t>лып, еркімнен айырып алады да кетеді. Жел куған қаңбақ-</w:t>
        <w:br/>
        <w:t>тай арт-алдыма, жан-жағыма қарай алмай бара жатқаным.</w:t>
        <w:br/>
        <w:t>Бізді үлкендер бала деп ұғады. Баланың ой-қиялының ұшқыр</w:t>
        <w:br/>
        <w:t>болатынын кейде естерінен шығарып алады. Қатарларына</w:t>
        <w:br/>
        <w:t>тартпай, артымыздан еріп жүре берсін дейді. Артта келе жат-</w:t>
        <w:br/>
        <w:t>қан адамның жақсысын да, жаманын да көріп, теңшеп --</w:t>
        <w:br/>
        <w:t>сүйінетінін, күйінетінін неге таразыламайды?! Алға өткен</w:t>
        <w:br/>
        <w:t>соң-ақ іс бітті дей ме?! Түсінсем бұйырмасын.</w:t>
        <w:br/>
        <w:t>Өзімнің кейбір байқағандарым мен атамнан естігендерім</w:t>
        <w:br/>
        <w:t>көз алдымнан маржан тізгендей тізіліп өтіп жатыр, өтіп жа-</w:t>
        <w:br/>
        <w:t>тыр. )</w:t>
      </w:r>
    </w:p>
    <w:p>
      <w:r>
        <w:t>Таяуда ғана бұл дүниемен мәңгілікке қош айтысқан</w:t>
        <w:br/>
        <w:t>Иманкүлсін апай ауылдың үлкендерін сыбаға жеңдер деп</w:t>
        <w:br/>
        <w:t>шақырған еді. “Түн ішінде бір жерге құлап қалармын” деп</w:t>
        <w:br/>
        <w:t>атам мені ертіп алған. “Өзі әл үстінде жатып...” деген апамды</w:t>
        <w:br/>
        <w:t>атам: “Е... е... колымнан дәм татырайын деген ғой! О, жалған</w:t>
        <w:br/>
        <w:t>дүние-ай, үштің бірі, бірі болса дәл өзі еді-ау. Күпірлік жа-</w:t>
        <w:br/>
        <w:t>сап, күңкілдеп жүріп, атылған оқтай, қызарып тұрып ақ күлге</w:t>
        <w:br/>
        <w:t>айналып өше қалатын шоқтай қысқа ғұмырдың кейде кадіріне</w:t>
        <w:br/>
        <w:t>жетіп, кейде жетпей қаламыз!” деп басын шайқады.</w:t>
        <w:br/>
        <w:t>“Кай-қайдағыны тақамашы!”</w:t>
        <w:br/>
        <w:t>“Тақасаң да, тақамасаң да туралап келген ажал басың</w:t>
        <w:br/>
        <w:t>алтын болса да қарат-пай-ды!”</w:t>
        <w:br/>
        <w:t>“Ойбай-ау, құдай сақтасын! “Түстік өмірің болса, кештік</w:t>
        <w:br/>
        <w:t>отын ал” дегендей, бала-шаға аман болсын!”</w:t>
        <w:br/>
        <w:t>“Оған сөз бар ма, абыройымызды айтсаңшы, абыройы-</w:t>
        <w:br/>
        <w:t>мыз-ды!..”</w:t>
        <w:br/>
        <w:t>Іштей ұғысты-ау деймін, атам мен апам қайтадан сөз</w:t>
        <w:br/>
        <w:t>жарыстырмады.</w:t>
        <w:br/>
        <w:t>Иманкүлсін апайдың көптен ауырып жатқанын мен де</w:t>
        <w:br/>
        <w:t>білетінмін. Анда-санда есік алдына балалары сүйеп шығара-</w:t>
        <w:br/>
        <w:t>тын. Көзі шүңірейіп, өңі бозарып кеткенін, тор еттен айы-</w:t>
        <w:br/>
        <w:t>рылып қалғанын сонда талай көргем. Атам мен апам кейде:</w:t>
        <w:br/>
        <w:t>“Ас іше алмай, кос жанарың жәудіреп, төрт тағаның қала-</w:t>
        <w:br/>
        <w:t>тын емсіз ауыру жайлап барады-ау!” деп мұңайысатын. Мен</w:t>
        <w:br/>
        <w:t>бүл сөздің қатпарына ой жеткізе алмай, қайран болатын-</w:t>
        <w:br/>
        <w:t>Мын...</w:t>
        <w:br/>
        <w:t>164</w:t>
        <w:br/>
        <w:t>-- Кімді айтып отырсыз?-- депті апам үрейленіп.</w:t>
        <w:br/>
        <w:t>-- Әлгіні. Біләлді де!</w:t>
        <w:br/>
        <w:t>-- Түкке түсінсем бұйырмасын. Жұмбағыңыздың шешуі</w:t>
        <w:br/>
        <w:t>не? )</w:t>
        <w:br/>
        <w:t>-- Тісіңнен шығарма, екі--үш-ақ күндік өмірі қалып-</w:t>
        <w:br/>
        <w:t>ты.</w:t>
        <w:br/>
        <w:t>Іңкәр апам от басып алғандай ыршып түсін:</w:t>
        <w:br/>
        <w:t>--“Ойбүй, екі кесе қымыз ішіп, атына өзі мініл-кетпеді</w:t>
        <w:br/>
        <w:t>ме?-- дейді. 3</w:t>
        <w:br/>
        <w:t>-- Е.. е... күн бітсе, тәңірім арт-алдына қаратушы ма</w:t>
        <w:br/>
        <w:t>еді. "талына таусылмасын, таусылса басқаны қойып, “ал-</w:t>
        <w:br/>
        <w:t>ған қарызымды қайтарайын мойныма жүк қылмай; қас қағым</w:t>
        <w:br/>
        <w:t>сәтті қи” дегенге Тіліңді келтірмейді.</w:t>
        <w:br/>
        <w:t>Мына жалғанның опасыз екенін бұрынғылар білмей</w:t>
        <w:br/>
        <w:t>айтты дейсің бе? -- деп ол терең ойға батыпты.</w:t>
        <w:br/>
        <w:t>Біләлден хабар келгенде, тағы домбыраға қол созыпты.</w:t>
      </w:r>
    </w:p>
    <w:p>
      <w:r>
        <w:t>Тәтең өзі де пайғамбар жасына ілінген соң, алланың ақ</w:t>
        <w:br/>
        <w:t>өлімін тілепті. “Мұныңыз қалай?” дегендерге:</w:t>
        <w:br/>
        <w:t>-- Жасың алпыстан асқан соң ақылың азаймаса,</w:t>
        <w:br/>
        <w:t>көбеймейді. Ақылы аз адам ұрыншақ аттай, әр нәрсеге бір</w:t>
        <w:br/>
        <w:t>сүйкеніп кадір-қасиетінен айрылады. Ұлың ала көзімен қарап,</w:t>
        <w:br/>
        <w:t>келінің алдыңды кесіп өте береді. Ендігі мықты өзім ғой</w:t>
        <w:br/>
        <w:t>дейтін пысықтар “ол шалды, қойшы” дәп тон.пішіп,</w:t>
        <w:br/>
        <w:t>шекпенінің жеңін салақтатып, желбегей жамылуға көшеді.</w:t>
        <w:br/>
        <w:t>Қайсысымен сөз таластырып, бәс тігісін жаман атты бола-</w:t>
        <w:br/>
        <w:t>сың. Одан да жарық дүниеде тірнектеп жиған аз абыройың-</w:t>
        <w:br/>
        <w:t>ды айрандай төгіп алмай тұрғанда, мәңгілік мекенге сый-</w:t>
        <w:br/>
        <w:t>ыңмен жол тартқаның абзал, -- деп бет алған жағынан тай-</w:t>
        <w:br/>
        <w:t>мапты.</w:t>
        <w:br/>
        <w:t>Күндердің күнінде жұма намазға барып келіп, қисайса</w:t>
        <w:br/>
        <w:t>көзі ілініп кетіпті.</w:t>
        <w:br/>
        <w:t>“Тұр, намазшамның уақыты болды ғой” деп басына сәлде</w:t>
        <w:br/>
        <w:t>ораған адам қолынан тартады. Таниды. Он сегіз жасында</w:t>
        <w:br/>
        <w:t>батасын беріп, қалам ұстатқан Мұхаммед Ғалайссаламның</w:t>
        <w:br/>
        <w:t>өзі. Екеуі қатар отырып намаз оқиды.</w:t>
        <w:br/>
        <w:t>“Адамдық парызыңды адал өтедің. Кеудесін. ұрған</w:t>
        <w:br/>
        <w:t>“періштелер” сияқты пенделікке бармадың. Өмір бар жерде</w:t>
        <w:br/>
        <w:t>өлімнің де бар екенін есіңнен шығармадың. Ризалығымда</w:t>
        <w:br/>
        <w:t>шек жоқ. Қаламымды қайырсаң, тілегінді қабыл алдым”,-</w:t>
        <w:br/>
        <w:t>дейді.</w:t>
        <w:br/>
        <w:t>155</w:t>
        <w:br/>
        <w:t>Тәтеңнің киелі адам екеніне елдің көзі жетеді. Сондық-</w:t>
        <w:br/>
        <w:t>тан да болар ол.кісітуралы ел ішінде айтылып жүрген әңгіме</w:t>
        <w:br/>
        <w:t>аз емес. Аруағына сыйынушылар да көп. Мына Торыайғыр</w:t>
        <w:br/>
        <w:t>тауының теріскейінде Тәтеңнің қорасы деген қора бар. Оны</w:t>
        <w:br/>
        <w:t>қыстаған мал.қысқа қырын бермей, өрістен бір күн қалмай</w:t>
        <w:br/>
        <w:t>шығады екен. Оны күні бүгінге дейін малшылар аузынан</w:t>
        <w:br/>
        <w:t>тастамай айтып отырады. )</w:t>
        <w:br/>
        <w:t>Солай, балам, осындай нәрселерді біліп жүр. Жақсыдан</w:t>
        <w:br/>
        <w:t>тараған ұрпақ екенінді есіңде ұста. Олардың абыройын сақ-</w:t>
        <w:br/>
        <w:t>тасаң қор болмайсың, өз абыройың да артады. “Тегі жақсы-</w:t>
        <w:br/>
        <w:t>ның тұяғы” дейді.</w:t>
        <w:br/>
        <w:t>Атам әңгімесін аяқтап терең күрсінді. Әрине осы кез ол</w:t>
        <w:br/>
        <w:t>кісінің көз алдында көкемнің тұрғаны анық, Мен болсам</w:t>
        <w:br/>
        <w:t>ұлы бабам туралы қиял ғажайып әңгімеге сенерімді де,</w:t>
        <w:br/>
        <w:t>сенбесімді де білмей далмын. Өзім оқыған ертегілерді есіме</w:t>
        <w:br/>
        <w:t>түсірдім. Жоқ, бұл ертегі емес шындық деймін. Бекер адам-</w:t>
        <w:br/>
        <w:t>ды ел есінде ұзақ сақтамайды ғой.</w:t>
        <w:br/>
        <w:t>Күн ауғанша атам шалғы тартты. Мен ала құрғақ шөптен</w:t>
        <w:br/>
        <w:t>шағын-шағын шөмелелер тұрғыздым. Одан кейін Кертө-</w:t>
        <w:br/>
        <w:t>белге ат-арбаны жегіп, үстіне бір-екі тең шөп басып, үйге</w:t>
        <w:br/>
        <w:t>қайттық.</w:t>
        <w:br/>
        <w:t>Қарсы алдымыздан самал есті. Өрнегі сан түрлі қалы</w:t>
        <w:br/>
        <w:t>кілемдей таудың қызыл-жасыл, сары-күлгін гүлдері баяу</w:t>
        <w:br/>
        <w:t>тербеледі. Күн еңкейген сайын сай-саланың, қырат-қырқа-</w:t>
        <w:br/>
        <w:t>ның баурайындағы көлеңке басы ұзарып бара жатқан тәрізді.</w:t>
      </w:r>
    </w:p>
    <w:p>
      <w:r>
        <w:t>Атам бір мұңлылау әуенге салып ыңылдап кояды. Ара- .</w:t>
        <w:br/>
        <w:t>сында: “Заман-ай, алданамын баладай” дейді. ның арғы</w:t>
        <w:br/>
        <w:t>жағын арбаның шиқылы естіртпейді.</w:t>
        <w:br/>
        <w:t>Менің есіл-дертім тау шындарында. Бұлт тұмшалап, қар</w:t>
        <w:br/>
        <w:t>құрсанып жататын сол биіктердің тәкаппар мінезі барлық</w:t>
        <w:br/>
        <w:t>адамдардың бойында неге болмайды екен деймін. Артынан</w:t>
        <w:br/>
        <w:t>ол ойымнан ат-тонымды ала қашамын. “Қой! Тәкаппар-</w:t>
        <w:br/>
        <w:t>лықты өңі түгіл түсінде көрмегендерге тәңірім адасып бере</w:t>
        <w:br/>
        <w:t>қалса, жер астын-үстін болар. Онсызда еркек тоқтысын</w:t>
        <w:br/>
        <w:t>қошқар, мүйізі жаңа тебіндеген лақтарын теке қойып</w:t>
        <w:br/>
        <w:t>жүргендердің көзі мүлде қарауытып, көруден қалар”.</w:t>
        <w:br/>
        <w:t>Атам:</w:t>
        <w:br/>
        <w:t>-- Ердәулет, қалғып келесің бе, неге үндемейсің? --</w:t>
        <w:br/>
        <w:t>дегенде селк ете түстім.</w:t>
        <w:br/>
        <w:t>-- Жоқ, ата!</w:t>
        <w:br/>
        <w:t>159</w:t>
        <w:br/>
        <w:t>түрлі әңгімелер айтатын. Мен оның бәрін аузымды ашып</w:t>
        <w:br/>
        <w:t>тыңдаушы едім.</w:t>
        <w:br/>
        <w:t>Атам айтқандай, кертәбелге мінгенде, тауға шыққандай</w:t>
        <w:br/>
        <w:t>биіктеп қалам. Есек мінген балалармен жарыссам, оқ бойы</w:t>
        <w:br/>
        <w:t>озып кетем. Көкпар тарту ойынында олар менің маңыма да</w:t>
        <w:br/>
        <w:t>жолай алмай, қолдары ербеңдеп ыза болатыны бар. Көбіне</w:t>
        <w:br/>
        <w:t>қатыстырмауға тырысады. Байқатпай келіп іліп әкетсем,</w:t>
        <w:br/>
        <w:t>соңымнан жабыла куады. Қайда...а жету. Бәрі тістерін қай-</w:t>
        <w:br/>
        <w:t>рап, шаң қауып қалады.</w:t>
        <w:br/>
        <w:t>Шабындыққа келген соң кертөбелді арбадан босатып,</w:t>
        <w:br/>
        <w:t>ерін алып, отқа қойып, бірден жұмысқа кірісіп кетеміз.</w:t>
        <w:br/>
        <w:t>Тау шөбінің жұпар иісі тынысыңды шәйдай ашады.</w:t>
        <w:br/>
        <w:t>Шөлтекшенің табиғаты ғажап қой. Ағып жатқан суы</w:t>
        <w:br/>
        <w:t>жоқ демесең, айналасын қоршап жатқан қайың мен қара-</w:t>
        <w:br/>
        <w:t>ғай, көз ұшындағы қысы--жазы қар жататын ақ бас шоқы-</w:t>
        <w:br/>
        <w:t>лар қиялыңа қанат бітіреді. Түс кезінде бір майда самал</w:t>
        <w:br/>
        <w:t>еседі. Атам ол кезде шалғысының сабын жерге қадап қой-</w:t>
        <w:br/>
        <w:t>ып, демалып отырады. Мен қошқар мүйіз торсықтан айран</w:t>
        <w:br/>
        <w:t>қатқан бидай көже құйып берем. “Апаңның көжесі көже-ақ</w:t>
        <w:br/>
        <w:t>бопты”, -- деп езу тартады. “Күнде осындай ғой”, - деймін.</w:t>
        <w:br/>
        <w:t>“Жок, бүгінгісі бал татып тұр!”</w:t>
        <w:br/>
        <w:t>Көкем дүркіреп тұрғанның өзінде атамның қолынан</w:t>
        <w:br/>
        <w:t>шалғы түскен емес.</w:t>
        <w:br/>
        <w:t>Тұрғыластары:</w:t>
        <w:br/>
        <w:t>-- Жүке-ау, қу жаныңды қашанғы қажайсың. Жатпай-</w:t>
        <w:br/>
        <w:t>сың ба, шалқадан түсіп. Тұрарың аман болса шөп пен жем-</w:t>
        <w:br/>
        <w:t>нен кенде етпейді ғой, -- десе жатып келіп, терісіне сыймай</w:t>
        <w:br/>
        <w:t>шырт-шырт ашуланатын.</w:t>
        <w:br/>
        <w:t>-- Сонда сендер қазынаның дүниесіне қол сұғып, тала-</w:t>
        <w:br/>
        <w:t>пайға сал деп отырсыңдар ма?! )</w:t>
      </w:r>
    </w:p>
    <w:p>
      <w:r>
        <w:t>Жоқ, болмайды. Өзім үлес қоспаған қазынаның</w:t>
        <w:br/>
        <w:t>дүниесінен бөз бүршік алуға қақылы емеспін. Балам атқа</w:t>
        <w:br/>
        <w:t>мінген екен -- ел үшін еңбек етсін. Оның көлеңкесінде</w:t>
        <w:br/>
        <w:t>жатып шірей алмаймын. Отыз-қырық уақ жанға, төрт-бес</w:t>
        <w:br/>
        <w:t>ірі қараға өзім-ақ кам жасаймын. Жасымда бойға дарымаған</w:t>
        <w:br/>
        <w:t>сұғанақтық енді жұғар дейсің бе? Беті аулақ,-- деп ат-то-</w:t>
        <w:br/>
        <w:t>нын ала қашатын.</w:t>
        <w:br/>
        <w:t>-- Кай бастық ақтан сопы дейсіз. Көргенінен көз ақы</w:t>
        <w:br/>
        <w:t>алмайтыны кемде-кем,-- деп қазымырланғандарына шын</w:t>
        <w:br/>
        <w:t>сөзін өткізе алмай жігері жасып: “Бұл қазаққа жағу қиын”</w:t>
        <w:br/>
        <w:t>дейтін іштей-мұжылып.</w:t>
        <w:br/>
        <w:t>150</w:t>
        <w:br/>
        <w:t>-- Ендеше саған бір қызық әңгіме айтып берейін, тыңда.</w:t>
        <w:br/>
        <w:t>Со... н...ау бір замандарда қатар жатқан екі елдің ара-</w:t>
        <w:br/>
        <w:t>сын тау шыңдары бөліп тұрған екен. Қатынасты жалғыз аяқ</w:t>
        <w:br/>
        <w:t>жол арқылы жасапты. Екі жақтың атқа мінерлері: “Жол</w:t>
        <w:br/>
        <w:t>жіңішке болғанмен, жеріміз кең, көңіліміз дарқан, айын-</w:t>
        <w:br/>
        <w:t>да-жылында емес, күн ара хабарласып, амандық-есендікті</w:t>
        <w:br/>
        <w:t>білісіп тұралық. Ол үшін мың жылдық құдалықтың, жүз</w:t>
        <w:br/>
        <w:t>жылдық күйеудің жоралғысына бәтуаласалық”, -- десіпті.</w:t>
        <w:br/>
        <w:t>Қашаннан-ақ ер жеткен ұлы мен бойжеткен қыз екі</w:t>
        <w:br/>
        <w:t>елдің дәнекері, көз қуанышы болған ғой. Олардың жақсы-</w:t>
        <w:br/>
        <w:t>лығына бәрін үйіп-төгеді. Дәулеттілер осы тұста танылады.</w:t>
        <w:br/>
        <w:t>Тігерге тұяғы жоқтар туралы сөз басқа, бары жалғыз атын</w:t>
        <w:br/>
        <w:t>жайратып тастап, өзі таяқ ұстап жаяу жүретіндер де табыла-</w:t>
        <w:br/>
        <w:t>ды.</w:t>
        <w:br/>
        <w:t>Содан құдалықтары жалғасып, ынтымақтары терендеп,</w:t>
        <w:br/>
        <w:t>араларынан қыл өтпейтін болыпты.</w:t>
        <w:br/>
        <w:t>Тағы бір құдалық басталады. Екі елдің игі жақсылары</w:t>
        <w:br/>
        <w:t>жастардың алдыңдағы өз парыз, қарыздарын мүлтіксіз орын-</w:t>
        <w:br/>
        <w:t>дайды. Той өткен соң қызды сән-салтанатпен отаулап алып</w:t>
        <w:br/>
        <w:t>келе жатады. Үлкендер жағы алда, қызулы жастар тобы арт-</w:t>
        <w:br/>
        <w:t>та болса керек. Күйеу жігіт бір байдың көзіне қарап,</w:t>
        <w:br/>
        <w:t>көңілінен өте алмайтын жалғызы екен. Еркеліктің кесірінен</w:t>
        <w:br/>
        <w:t>әрнеге бір ұрынып, өзінікін дұрыс санап, кеудесін өрге ай-</w:t>
        <w:br/>
        <w:t>дап қатарласына қамшы үйіріп, әкесінің тұрғыластарына</w:t>
        <w:br/>
        <w:t>дүрсе қоя беріп -- әбден-ақ есіріпті.</w:t>
        <w:br/>
        <w:t>Әрине, оның бұл қылығының теріс екені көрсоқырға</w:t>
        <w:br/>
        <w:t>дааян. Бірақ айналасындағылардың, мұның артық емес пе</w:t>
        <w:br/>
        <w:t>деуге тілдері келмейді. Тәқпақ күшті болса киіз қазық жер-</w:t>
        <w:br/>
        <w:t>ге кіреді?!</w:t>
        <w:br/>
        <w:t>Иә, дәулеті шалқып жатқан адамға кім қарсы келе қой-</w:t>
        <w:br/>
        <w:t>сын. Оның айтқаны ақ. Бұрысы дұрыс. Өзің былай қойып,</w:t>
        <w:br/>
        <w:t>баласы бақытты, әйелі ақылшы. Теріс қылық олар үшін</w:t>
        <w:br/>
        <w:t>жат. Ақыры көтере қырып, көлкітіп жүргенде бой жетпей</w:t>
        <w:br/>
        <w:t>қалады. Биікке шығу оңай болғанмен, түсу қайдан оңай</w:t>
        <w:br/>
        <w:t>болсың. Азабын ел тартады. Қиындығын жүрт көреді. Мына</w:t>
        <w:br/>
        <w:t>жалғыз да сол кептің иесі,</w:t>
        <w:br/>
        <w:t>Ол жалғыз аяқ жолдың кең алаңқайға ұласар жеріндегі</w:t>
        <w:br/>
        <w:t>ордалы жыланға аз-кем қарап тұрады да, он екі өрме қам-</w:t>
        <w:br/>
        <w:t>шыны олай бір, былай бір сілтейді. Құртша құжынап,</w:t>
      </w:r>
    </w:p>
    <w:p>
      <w:r>
        <w:t>түйдектеліп жатқан жыландар айыр тілдерін шығарып ысыл-</w:t>
        <w:br/>
        <w:t>160</w:t>
        <w:br/>
        <w:t>-- Бір құйып жіберейін! -- деп ұмтылғанда атам:</w:t>
        <w:br/>
        <w:t>-- Болды! -- деді қатуланып.-- Қайсысының терісін</w:t>
        <w:br/>
        <w:t>тірідей сыпырмақсың! Арақтан мүйіз шығар болса қазақтікі,</w:t>
        <w:br/>
        <w:t>соның ішінде сол қазақтың бір бұтағы сендердікі кетті бәлен-</w:t>
        <w:br/>
        <w:t>бай жүз метрге. Мүйізіміз ұзын деп масаттанасыңдар, қағып</w:t>
        <w:br/>
        <w:t>алатын қара күш табылады. Табылмаса қарсы біткен қайқы</w:t>
        <w:br/>
        <w:t>бұтақ-ақ іліп түседі... Дастарқанға бата беріп, екі жасқа ғұмыр</w:t>
        <w:br/>
        <w:t>тілейік одан да!</w:t>
        <w:br/>
        <w:t>Бұл жолы ол кісіге ешкім қарсы шықпады. Айтқаны</w:t>
        <w:br/>
        <w:t>орындалды.</w:t>
        <w:br/>
        <w:t>-- Жүр де әкеңе!</w:t>
        <w:br/>
        <w:t>Көкем менің сөзімді маса шаққан құрлы көрер емес.</w:t>
        <w:br/>
        <w:t>-- Бара беріңдер. Адасасыңдар мд!..</w:t>
        <w:br/>
        <w:t>Сәлімбай ағаға “арақ әкел” деп айбат шегеді.</w:t>
        <w:br/>
        <w:t>Есіктің алдында күтіп тұрған атам келіп қала ма деп</w:t>
        <w:br/>
        <w:t>зәрем жоқ. Қолынан ұстасам, сілкіп тастайды. Сол кезде</w:t>
        <w:br/>
        <w:t>жел өтінде қалған жалғыз шыбықтай теңселіп кетем. Ыза-</w:t>
        <w:br/>
        <w:t>дан ба, көзімнен жас та шығып кетті.</w:t>
        <w:br/>
        <w:t>-- Ит тойған жерінде... Ит болмасаң тұр орныңнан. Та-</w:t>
        <w:br/>
        <w:t>баныма салып таптап тастайым қазір!</w:t>
        <w:br/>
        <w:t>Ашу қысқан атамның жүзіне қарау мүмкін емес. Мұрты</w:t>
        <w:br/>
        <w:t>мен сақалының әр талы, батырдың жауға аттанар сәтіндегі</w:t>
        <w:br/>
        <w:t>найзасындай болып елестеді.</w:t>
        <w:br/>
        <w:t>-- Апырмай, Жүмәділ аға-ай, ит тойған жерінде деп!..</w:t>
        <w:br/>
        <w:t>Біздің үйде осындай ауыр сөзге барғаныңызға таңғалып тұрға-</w:t>
        <w:br/>
        <w:t>ным! -- деп Сәлімбай аға атама жалтақ-жалтақ қарады.</w:t>
        <w:br/>
        <w:t>-- Ех!.. Жаны күйген жалғызын қарғайды... Артық кет-</w:t>
        <w:br/>
        <w:t>сем, айыпқа бұйырма. Арақ деген тажал талай жасты, талай</w:t>
        <w:br/>
        <w:t>жасамысты аздырып қана қоймай, біз сияқты екі оттың ор-</w:t>
        <w:br/>
        <w:t>тасында жүрген бейбақтарды қамшының сабындай қысқа</w:t>
        <w:br/>
        <w:t>ғұмырда арандатып, қасықтап жиған аз абыройды шөміштеп</w:t>
        <w:br/>
        <w:t>төгіп бітті ғой.</w:t>
        <w:br/>
        <w:t>Көзінің алды көлкілдеп, ақ сары жүзі қара қошқылдан-</w:t>
        <w:br/>
        <w:t>ған Сәлімбай аға:</w:t>
        <w:br/>
        <w:t>-- Дұрыс... дұр...ыс! -- деп мойын сүйегіне зақым кел-</w:t>
        <w:br/>
        <w:t>гендей, дамылсыз қозғай берді,</w:t>
        <w:br/>
        <w:t>-- Кінәласпайық, Сәлімбай қарағым! Қызды қияға</w:t>
        <w:br/>
        <w:t>ұшырғаның, ақымаққа ақыл айтар, жол сілтер дәрежеге</w:t>
        <w:br/>
        <w:t>жеткенің. Тұрар да жас емес, мас. Есін қашаң жияды деген-</w:t>
        <w:br/>
        <w:t>де кірпігім айқаспай таңды атырам.</w:t>
        <w:br/>
        <w:t>148</w:t>
      </w:r>
    </w:p>
    <w:p>
      <w:r>
        <w:t>Аққа қара жақпа, қараны ақтауға тырыспа! Тіршіліктің</w:t>
        <w:br/>
        <w:t>кадірін біл, білмегенге ақыл үйрет. Үйренбесе қысым көрсет-.</w:t>
        <w:br/>
        <w:t>пе. Алла оның ісін ілгері бастырмайды, қадамын аштырмай-</w:t>
        <w:br/>
        <w:t>ды. Өкінген күні қай пиғылымнан таптым деп өзі-ақ аһ</w:t>
        <w:br/>
        <w:t>ұрады.</w:t>
        <w:br/>
        <w:t>-- Қаламыңызды қашан қайтарам?</w:t>
        <w:br/>
        <w:t>-- Асықпа! Жер бетінде мәңгілік не бар?.. Жоқдемейін.</w:t>
        <w:br/>
        <w:t>Басқаны қайдам, адам мәңгілік емес.</w:t>
        <w:br/>
        <w:t>Тәтең көрген түсіне сенерін де, сенбесін де білмей дал</w:t>
        <w:br/>
        <w:t>болып жүргенде ауылға бір құмалақшы келе қалды. Әлгі</w:t>
        <w:br/>
        <w:t>құмалағын шашып жіберіп:</w:t>
        <w:br/>
        <w:t>-- Түс көріпсің ғой, неге жорытпайсың үлкендерге? -</w:t>
        <w:br/>
        <w:t>дейді</w:t>
        <w:br/>
        <w:t>Таңданған Тәтең тіл қата алмай қалады.</w:t>
        <w:br/>
        <w:t>-- Екінің бірі Мұхаммед Ғалаиссаламмен қатар отырып</w:t>
        <w:br/>
        <w:t>намаз оқымайды. Касиетті қаламды ала алмайды. Айтқанын</w:t>
        <w:br/>
        <w:t>орында. Киеден айрылсаң қор болғаның, -- деп орнынан</w:t>
        <w:br/>
        <w:t>қозғалыпты.</w:t>
        <w:br/>
        <w:t>Осыдан кейін-ақ Тәтең бел шешіп дін жолына түсіп,</w:t>
        <w:br/>
        <w:t>бойын таза ұстап, ойына кір жуытпапты. Сөз бастарда, жал-</w:t>
        <w:br/>
        <w:t>ғыз өзі жолға шыққанда, араша сұрап алдына адам келгенде</w:t>
        <w:br/>
        <w:t>нығында бір қаршыға отыратын болыпты. Ол Тәтеңнің әр</w:t>
        <w:br/>
        <w:t>қадамын қадағалап, жүрер жолының оң, терісін алдын ала</w:t>
        <w:br/>
        <w:t>есіне салады екен.</w:t>
        <w:br/>
        <w:t>Содан бастап Тәтеңе осы өңірдің халқы тәңіріндей та-</w:t>
        <w:br/>
        <w:t>быныпты.</w:t>
        <w:br/>
        <w:t>Айтқанын екі етпей орындапты. Ол кезде де дау аз емес</w:t>
        <w:br/>
        <w:t>көрінеді. Қазіргідей сот жоқ, қағазда жазылған заңға қарап</w:t>
        <w:br/>
        <w:t>шешетін. Дау-шар туа қалса Тәтеңе жүгініпті, Ол кісінің</w:t>
        <w:br/>
        <w:t>кесімі ешкімнің көңіліне күдік ұялатпапты.</w:t>
        <w:br/>
        <w:t>Қазақ кашаннан-ақ қызмет үшін қырқысуын қоймаған</w:t>
        <w:br/>
        <w:t>ғой. Анау Қулық тауының күнгейі мен теріскейін мекен</w:t>
        <w:br/>
        <w:t>еткен екі рулы ел болыстыққа таласып, қырғи қабақ күн</w:t>
        <w:br/>
        <w:t>кешіпті. “Болыстықты күнгейліктер иемдене бере ме” деп,</w:t>
        <w:br/>
        <w:t>теріскейліктер күңкілді үлкен дауға айналдырып тыныпты.</w:t>
        <w:br/>
        <w:t>Шеңберден шығып, алды сойылға жығылғанда Тәтеңе ша-</w:t>
        <w:br/>
        <w:t>ғыныпты.</w:t>
        <w:br/>
        <w:t>-- Байлық -- жұттың құлы, мансап -- қолдың кірі.</w:t>
        <w:br/>
        <w:t>Ағаның жағасынан алған іні абырой таппайды, -- деп</w:t>
        <w:br/>
        <w:t>теріскейліктен болыстыққа үміткер қылшылдаған жас жігіт</w:t>
        <w:br/>
        <w:t>152</w:t>
        <w:br/>
        <w:t>Иманкүлсін апайдікіне біз келгенде біраз адамның басы</w:t>
        <w:br/>
        <w:t>қосылып қалыпты. Атам отырғандарға жағалай қол беріп,</w:t>
        <w:br/>
        <w:t>апайдың қасына барып көңілін сұрады.</w:t>
      </w:r>
    </w:p>
    <w:p>
      <w:r>
        <w:t>-- Жақсы ғой! -- деді ол кісі селсоқ жауап беріп.</w:t>
        <w:br/>
        <w:t>-- Шикі ет ауырмақ үшін. Сақайып кетесіз әлі-ақ, -</w:t>
        <w:br/>
        <w:t>деп жатыр атам.</w:t>
        <w:br/>
        <w:t>-- Айтқаның келсін. Орын ал!</w:t>
        <w:br/>
        <w:t>Ол кісі бұдан артық ештеңе айтпады. Мен атамның ар-</w:t>
        <w:br/>
        <w:t>тындағы бұрышқа жайғастым.</w:t>
        <w:br/>
        <w:t>Сақалы белуарына түскен Құрманбек атай әңгіме ай-</w:t>
        <w:br/>
        <w:t>тып отыр. Өзге кісілер оның айтқан әрбір сөзін қалт жібермей,</w:t>
        <w:br/>
        <w:t>ұйып тындайды.</w:t>
        <w:br/>
        <w:t>-- Біздің үлкен атамыз Өтеген, шешеміздің ішінде кетіп,</w:t>
        <w:br/>
        <w:t>кейін табылған ғой, -- деп еді:</w:t>
        <w:br/>
        <w:t>-- Е, соны айтыңызшы, тоқсан саққа жүгіртіп біздіг то-</w:t>
        <w:br/>
        <w:t>бықтан қағатындар бар, -- деп елуді алқымдап қалған Же-</w:t>
        <w:br/>
        <w:t>лелбай көкем құлағын тосты.</w:t>
        <w:br/>
        <w:t>Оның бұл ұмтылысына еруліге қарулы сөздер айтып,</w:t>
        <w:br/>
        <w:t>күлгендер де табылды.</w:t>
        <w:br/>
        <w:t>-- Иә, әңгіменің басы ашылмаса, арты күдікке, тіпті</w:t>
        <w:br/>
        <w:t>дауға да ұласып кетеді, -- деді Құрманбек атам жымиып. -- |</w:t>
        <w:br/>
        <w:t>Садыр мен Таманың ол заманда да, кейінде де қыстау, жай-</w:t>
        <w:br/>
        <w:t>лауы қатар, іргесі ажырамаған ғой. “Алыстан арбалағаншпа,</w:t>
        <w:br/>
        <w:t>жақыннан дорбала” дегендей, кім қоныстас болса, солардың</w:t>
        <w:br/>
        <w:t>арасын сүйек ажыратып, қыз ұзатып, келін түсіріп жатады</w:t>
        <w:br/>
        <w:t>емес пе. Он жетіге толған баласы Кәдірқожаға Керейбай</w:t>
        <w:br/>
        <w:t>әкеміз Садырдың бір баласы Керімбектің қызы Ажарды айт-</w:t>
        <w:br/>
        <w:t>тырады. Ол заманда, қазіргідей ұнатқаныма үйленемін деп</w:t>
        <w:br/>
        <w:t>жер тепкілеп, бар-жоғыңды ескермей, есіңді алмайды.</w:t>
        <w:br/>
        <w:t>Үлкендердің айтқаны заң. Оны бұзуға қақың жоқ.</w:t>
        <w:br/>
        <w:t>Керейбай әкеміз дәулетті адам болған. Содан басы</w:t>
        <w:br/>
        <w:t>құндыз ішік, тоғыз-тоғыздан киіт, ақтылы қой, алалы жыл-</w:t>
        <w:br/>
        <w:t>қы береді. Қыздың бауырына күміс ер-тоқымды ат мінгізеді.</w:t>
        <w:br/>
        <w:t>Той мал қолға тиіп, жөн-жоралғы біткен соң, қыз беретін</w:t>
        <w:br/>
        <w:t>жақ той қамына, жасау-жабдық әзірлеуге кіріседі.</w:t>
        <w:br/>
        <w:t>Құдайым не көрсетемін, не істеймін десе де өз еркінде</w:t>
        <w:br/>
        <w:t>ғой. Бір түннің ішінде Кәдіркожа әкеміздің тізесіне түйме-</w:t>
        <w:br/>
        <w:t>дей жара шығып, үш күннің ішінде екі елдің еңсесін түсіріп,</w:t>
        <w:br/>
        <w:t>көз жастарын көл етіп кетеді. Ақ ниет, таудай талап адыра</w:t>
        <w:br/>
        <w:t>қалады.</w:t>
        <w:br/>
        <w:t>165</w:t>
        <w:br/>
        <w:t>|”</w:t>
        <w:br/>
        <w:t>“Алыңыз!..</w:t>
        <w:br/>
        <w:t>Мұхаммед Ғалайссалам қаламды қолына ұстап тұрып:</w:t>
        <w:br/>
        <w:t>“Бірден жетіге дейін сана!” депті. Санапты.</w:t>
        <w:br/>
        <w:t>Осы екі арада Іңкәр апамның: “Бесін намазы өтіп бара-</w:t>
        <w:br/>
        <w:t>ды ғой!” деген даусынан оянып, көзін ашып, жан-жағына</w:t>
        <w:br/>
        <w:t>қараса, бөтен ешкім жоқ. “Бісміллә” деп орнынан көтеріліп</w:t>
      </w:r>
    </w:p>
    <w:p>
      <w:r>
        <w:t>сыртқа шығады. Күн жамбасқа барып қалыпты. Дәрет алып,</w:t>
        <w:br/>
        <w:t>намаз оқиды. Артынан аруақтарға арнап құран бағыштайды.</w:t>
        <w:br/>
        <w:t>Одан кейін ауылдың бір-екі үлкенін шақырып түсін айтады.</w:t>
        <w:br/>
        <w:t>“Жайсыз жатып қалғансыз ғой” деп олар көңілін ауламақ</w:t>
        <w:br/>
        <w:t>болғанда: “Жоқ, түстің де түсі бар. Бұл түс, құдайдың жіберген</w:t>
        <w:br/>
        <w:t>елшісі. Алыс-жақын ағайын, жегжат-жұратқа хабар жіберіңдер.</w:t>
        <w:br/>
        <w:t>Соңғы рет менімен жүз көрісіп, тіл қатыссын”.</w:t>
        <w:br/>
        <w:t>Тілек орындалады.</w:t>
        <w:br/>
        <w:t>Бірақ Тәтеңнің сөзіне біреу сенеді, біреу күмәнданады.</w:t>
        <w:br/>
        <w:t>Бала деуге келмейді, Кәрі деуге әлі ерте.</w:t>
        <w:br/>
        <w:t>Жеті күннің ішінде құлақ естіген жерден бәрі ағылып</w:t>
        <w:br/>
        <w:t>келіп жатады, келіп жатады.</w:t>
        <w:br/>
        <w:t>Тәтең болса баяғысындай, әңгімесін айтып, домбыра-</w:t>
        <w:br/>
        <w:t>сын шертіп қойып, ағаштан жонған бұйымдарының шала</w:t>
        <w:br/>
        <w:t>тұстарын бітіріп, көңілі ауғандарға: “Көзімдей көріп</w:t>
        <w:br/>
        <w:t>жүріңдер” деп ұстатады.</w:t>
        <w:br/>
        <w:t>Сәрсенбі күні ел-жұрттың бас-аяғы жиналды-ау деген-</w:t>
        <w:br/>
        <w:t>де сөз бастайды. Көзіне жас алған ұл-қыздарына қапа бо-</w:t>
        <w:br/>
        <w:t>лып, реніш білдіреді. “Өлмесе бұрынғылар қайда?” деп</w:t>
        <w:br/>
        <w:t>кейиді. Көрген түсінің күмәнсіз екенін дәлелдейді.</w:t>
        <w:br/>
        <w:t>-- Адамның бір-бірінен артық-кемі жоқ. Туғанда, яғни</w:t>
        <w:br/>
        <w:t>тал бесікте коңілінде иненің жасуындай кір жоқ - нәресте,</w:t>
        <w:br/>
        <w:t>мәңгілік сапарға -- жер бесікке түсерде дәрменсіз - пенде.</w:t>
        <w:br/>
        <w:t>Осы екі арадағы тірлік өз қолында. Жақсы болсаң артында</w:t>
        <w:br/>
        <w:t>қалған ұрпағыңның жүзі жарық. Көңілі шат.</w:t>
        <w:br/>
        <w:t>Дүниенің құлы болып, шарапатың тимесе, халықты қан</w:t>
        <w:br/>
        <w:t>қақсатсаң -- жүзің шарық. Әлдекімге көз түрткі.</w:t>
        <w:br/>
        <w:t>Жұмыр басты пенденің бәрінде бір-бір қасиет бар. Оны</w:t>
        <w:br/>
        <w:t>көбіміз аңғармаймыз. Аңғарғанымыз оны бағаламаймыз.</w:t>
        <w:br/>
        <w:t>Сөйтіп, құмға сіңіреміз, желге ұшырамыз. Ниетімізді қарақ-</w:t>
        <w:br/>
        <w:t>татып, оң басқан аяқты теріске бұрамыз. Теріске бастаған іс</w:t>
        <w:br/>
        <w:t>ілгері жылжушы ма еді.</w:t>
        <w:br/>
        <w:t>Қара ниеттіктен өзіңді тежей білсең, бойыңа біткен</w:t>
        <w:br/>
        <w:t>ерекшелік гүлдейді. Тежей білмесең солады.</w:t>
        <w:br/>
        <w:t>156</w:t>
        <w:br/>
        <w:t>Алдыда тұрып біреу сөз бастаса, артта тұрып ернімізді шы-</w:t>
        <w:br/>
        <w:t>ғарып, тас керең болып, қалғып-шұлғып қаламыз. Ұмтыла-</w:t>
        <w:br/>
        <w:t>тын жерде кежегеміз кейін тартып, жақынды жау деп, алы-</w:t>
        <w:br/>
        <w:t>стың қолтығына кіреміз...</w:t>
        <w:br/>
        <w:t>Отырғандардың ішінен, екі.көзі туғаннан су қараңғы</w:t>
        <w:br/>
        <w:t>Шіде күйші ұшып тұрып:</w:t>
        <w:br/>
        <w:t>-- Тәте, ат үстінде жүргендердің айбынынан үйдегі сіздің</w:t>
        <w:br/>
        <w:t>ақылыцыз елдің ұйтқысы еді. Ұйтқысы жоқ сүт айран бо-</w:t>
        <w:br/>
        <w:t>лып оңдырмайды. Жолыңызға мен құрбандық. Мойныма</w:t>
        <w:br/>
        <w:t>бұршақ салып, үш рет сізді айналсам, құдай тілеуімді берер,</w:t>
        <w:br/>
        <w:t>-- дейді.</w:t>
        <w:br/>
        <w:t>-- Жоқ, Шілде, ниетіңе құлдық! Бірақ өйтіп астамшы-</w:t>
      </w:r>
    </w:p>
    <w:p>
      <w:r>
        <w:t>лық жасамайық. Артық жас абыройға душар етпейді дедім</w:t>
        <w:br/>
        <w:t>ғой.Сен менің жанарым төңірегіме жарық түсірмейді деп</w:t>
        <w:br/>
        <w:t>ойлайтын шығарсың. Ол байламың қате. Көңіл сәулесін дом-</w:t>
        <w:br/>
        <w:t>бырамен жеткізіп жүрсің. Бұл екінің біріне қонбайтын, қонса</w:t>
        <w:br/>
        <w:t>қор қылып, есікте қалдырмайтын, төрге оздырып, төремен</w:t>
        <w:br/>
        <w:t>тізе түйістіретін, сорлының мұңын, шерлінің сырын бүкпесіз</w:t>
        <w:br/>
        <w:t>айтқызатын өнер...</w:t>
        <w:br/>
        <w:t>Шіде үндемей қалады.</w:t>
        <w:br/>
        <w:t>-- “Арқалағаны алтын болса да, түйенің жейтіні -- жан-</w:t>
        <w:br/>
        <w:t>тақ”. Кейде елдің деген азаматы қаз ұшып қарға конғандай</w:t>
        <w:br/>
        <w:t>күй кешіп, ескерусіз жүреді. Пысықтар ісін тігіп, инесін</w:t>
        <w:br/>
        <w:t>шаншып, сөзін өткізіп жатады. Оған бола таусылу артық.</w:t>
        <w:br/>
        <w:t>“Заманың түлкі болса тазы боп шал”. Дегенмен тазы болам</w:t>
        <w:br/>
        <w:t>деп, бұлаңдаған құйрықты қуалай беріп, елдің берекесін</w:t>
        <w:br/>
        <w:t>кетірсең ол да қиын. Түлкі зытып, тазы шаршайтынын ұмыт-</w:t>
        <w:br/>
        <w:t>паған ләзім.</w:t>
        <w:br/>
        <w:t>Абырайдың барында алланың аманатын тапсырайын.</w:t>
        <w:br/>
        <w:t>Қарсылық жасамайын. Ел риза болса, мен риза. Дүниедегі</w:t>
        <w:br/>
        <w:t>ұзақ жасаған құзғынды кім қыран деп мақтап жүр. Ол да</w:t>
        <w:br/>
        <w:t>құс. Бірақ жемтікке түскен жексұрын.</w:t>
        <w:br/>
        <w:t>Артық жас алжытады. Қазыналы қарттықтан гөрі бір</w:t>
        <w:br/>
        <w:t>түйір тары тау, бір тал бидай сабағы бау болып көрінетін</w:t>
        <w:br/>
        <w:t>жаман шал атандырады, -- деп Тәтең сөзін түйеді.</w:t>
        <w:br/>
        <w:t>Отырғандардың біразы -- ағы ақ, қызылы қызыл өңіне</w:t>
        <w:br/>
        <w:t>қарап ойланады.</w:t>
        <w:br/>
        <w:t>Келесі күні, яғни бейсенбіде таңғы намазды оқып бола</w:t>
        <w:br/>
        <w:t>беріп жан тапсырады. Ауыл-ауылға хабаршы шабады. Жұмада</w:t>
        <w:br/>
        <w:t>жамбасы жерге тиеді.</w:t>
        <w:br/>
        <w:t>158</w:t>
        <w:br/>
        <w:t>“Бірдің кесірі -- мыңға” деп әкесінің өлімінен кейін де</w:t>
        <w:br/>
        <w:t>бай баласы ойланбайды. Қайта өрши түсіп, мал мен жанды</w:t>
        <w:br/>
        <w:t>айдап өргізбек, иіріп жусатпақ болады. Екі елдің арасында-</w:t>
        <w:br/>
        <w:t>ғы үзілген байланысты жалғауға, күнәсіз көз жұмғандардың</w:t>
        <w:br/>
        <w:t>аруағына бас июге жарамайды. Күндердің күнінде оқ жы-</w:t>
        <w:br/>
        <w:t>ландар оның да түбіне жетеді. Мың асқанға бір тосқанның</w:t>
        <w:br/>
        <w:t>бар екенін жұрт іштей түсінеді.</w:t>
        <w:br/>
        <w:t>Еліші әбден дағдарады. Ата қоныстарынан үдіре көшкен-</w:t>
        <w:br/>
        <w:t>дер де аз болмайды. Басар жер, асар таулары қалмағандар</w:t>
        <w:br/>
        <w:t>бір құдайға жалбарынып от басы, ошақ қасынан шықпай</w:t>
        <w:br/>
        <w:t>қалады. Осындай ауыр шақта, үй орнындай жерге егін са-</w:t>
        <w:br/>
        <w:t>лып күн көріп жүрген бір бейбақ арашаға келеді. Оның</w:t>
        <w:br/>
        <w:t>сөзіне құлақ салғандар да, күлкіге айналдырғандар да аз</w:t>
        <w:br/>
        <w:t>кездеспейді. Бірақ әлгі адам алған бетінен қайтпайды. Дән</w:t>
        <w:br/>
        <w:t>түскенмен, толық пісе қоймаған бидайынан бір бау орып</w:t>
        <w:br/>
        <w:t>алады да, оны түйіп, қауызынан айырып, кол диірменіне</w:t>
        <w:br/>
        <w:t>тартады. Одан шыққан бір табақ ұннан жеті күлше пісіріп,</w:t>
        <w:br/>
        <w:t>кетпенін қолына алып оқ жыланның ордасына бет бұрады.</w:t>
        <w:br/>
        <w:t>Алғашында артынан шұбырып ерген адамдардың көбін үрей</w:t>
        <w:br/>
        <w:t>билеп, тауға таяна бере сирексиді. Ақырында жалғыз қара,</w:t>
        <w:br/>
        <w:t>жалғыз аяқ жолға он қадамдай калғанда жеті күлшені төбесіне</w:t>
        <w:br/>
        <w:t>қойып, оның үстіне кетпенді төңкеріп, сабынан қос қолдап</w:t>
        <w:br/>
        <w:t>ұстап, алға жылжиды.</w:t>
      </w:r>
    </w:p>
    <w:p>
      <w:r>
        <w:t>Сарт ете түскенде көзі қарауытып, құлай жаздайды.</w:t>
        <w:br/>
        <w:t>Самайынан төмен қарай мұздай нәрсе жылжып бара жат-</w:t>
        <w:br/>
        <w:t>қанда, денесі дір етіп, қайта ес жияды. Қараса басы мылжа-</w:t>
        <w:br/>
        <w:t>мылжа болған сұр жылан екі бүктеліп алдында жатыр.</w:t>
        <w:br/>
        <w:t>Кетпенді тесіп өткенмен нанға тұмсығы батпапты.</w:t>
        <w:br/>
        <w:t>Сол күннен бастап оқ жыландар адамға оқ болып атыл-</w:t>
        <w:br/>
        <w:t>ғанды қойыпты. Тек қана жанына қысым келгенде маңы-</w:t>
        <w:br/>
        <w:t>нан зу-зу ете түседі екен.</w:t>
        <w:br/>
        <w:t>Баршылықтың буына масайып, екі қолы алдында сый-</w:t>
        <w:br/>
        <w:t>май есірген бай ұлының жат қылығы талайдың басына касірет</w:t>
        <w:br/>
        <w:t>үйіріпті, соңында өзінің басын жеп тыныпты.</w:t>
        <w:br/>
        <w:t>Ал ешкімнің ала жібін аттамай, кеудесін кермей, кер-</w:t>
        <w:br/>
        <w:t>деңдеп баспай, еңбегімен күн көріп жүрген қарапайым жан</w:t>
        <w:br/>
        <w:t>ақылмен жол тауып, адамдарды кездейсоқ өлімнен құтқара-</w:t>
        <w:br/>
        <w:t>ды. Жақсылық жасау тек қана мықтылардың қолынан келеді</w:t>
        <w:br/>
        <w:t>деу қате. Олардың көбі алдымен өзін- ойлайды. Артылып</w:t>
        <w:br/>
        <w:t>бара жатса ғана өзгеге қол созған болады. Мал бергеннен</w:t>
        <w:br/>
        <w:t>төрі жан берген олар үшін түк те емес.</w:t>
        <w:br/>
        <w:t>16</w:t>
        <w:br/>
        <w:t>“Тілеуіміз дұрыс-ақ еді ғой, қай пиғылымыздан таптық,</w:t>
        <w:br/>
        <w:t>бұл қасірет-қайғыны!” деп, ата-аналарының өзегі от болып</w:t>
        <w:br/>
        <w:t>әртенеді, жалын болып жанады. Бірақ бір-біріне тіс жарып</w:t>
        <w:br/>
        <w:t>сөз айта алмайды.</w:t>
        <w:br/>
        <w:t>Қәдірқожаның қырқы тараған күннің ертесіне қыз</w:t>
        <w:br/>
        <w:t>ауылында қой бағып жүрген кедей жігітпен бір түнде қашып</w:t>
        <w:br/>
        <w:t>кетеді.</w:t>
        <w:br/>
        <w:t>Айрандай ұйып отырған қоныстас елдің арасы іркіттей</w:t>
        <w:br/>
        <w:t>ірнді. “Қызды өздерің шығарып жібердіңдер. Сүйегімізге</w:t>
        <w:br/>
        <w:t>бір емес, екі рет таңба басылды. Өтісті еселеп қайтарасың-</w:t>
        <w:br/>
        <w:t>дар!” деп, біздің жақ ат ойнатып, айбат шегіп, ашу шақырса,</w:t>
        <w:br/>
        <w:t>айыпкер Садырдың адамдарының мойнына су кетіп, қарсы</w:t>
        <w:br/>
        <w:t>келмейді. Қолдан алғанды қолмен береді. Тек бауырына</w:t>
        <w:br/>
        <w:t>мінгізген аттың күміс ер-тоқымы ғана кем шығады. Оның</w:t>
        <w:br/>
        <w:t>орнын да толтырады. Бірақ “Өлген оралмайды, кеткеннің</w:t>
        <w:br/>
        <w:t>қарасы өшсін. Аңдысқан оңбайды. Аңдыспайық. Бір тентектің</w:t>
        <w:br/>
        <w:t>қылығынан болған аз күндік бас араздық деп тарасалық”</w:t>
        <w:br/>
        <w:t>деген ортақ; бітімге біреу иланып, біреу ішкі қыжылын сырт-</w:t>
        <w:br/>
        <w:t>қа шығара алмай тісін қайрап, жақ жүні тікірейіп аттаныса-</w:t>
        <w:br/>
        <w:t>ды. Даудың ең қиыны жер дауы мен жесір дауы ғой. Заман</w:t>
        <w:br/>
        <w:t>жылдан сен деспегендіктен ғана, бет көріссе, жүз ұялып, екі</w:t>
        <w:br/>
        <w:t>жақ, көп егеспеген. Оның үстіне жөн сөзді өзін: көрсетіп</w:t>
        <w:br/>
        <w:t>қалу үшін бұра тартып, әркім бір билік айтпаған. Оған құмар</w:t>
        <w:br/>
        <w:t>да болмаған. Бастаушысы түйін жасаса, ерін жүрген қошта-</w:t>
        <w:br/>
        <w:t>ушы соған көнген. Бұл тағылық емес, ізеттілік, үлкенді сый-</w:t>
        <w:br/>
        <w:t>лап, алдын қиып өтпейтін инабаттылық. Осы екеуінен көз</w:t>
        <w:br/>
        <w:t>жазсаң, адасқаның. Бірлік деген биіктен құлағаның. Құла-</w:t>
        <w:br/>
        <w:t>ған адам оңбайды. Не мертігеді, не мерт болады. Бір адам</w:t>
        <w:br/>
        <w:t>мертігіп не мерт болса, оның жарасы жеңіл. Етек алып ел</w:t>
        <w:br/>
        <w:t>ішін жайласа, есеңгірегенің. Айдағанның алдында,</w:t>
        <w:br/>
        <w:t>жетектегеннің соңында кеткенің.</w:t>
        <w:br/>
        <w:t>Құрманбек атам салалы саусақтарымен тершіген ман-</w:t>
        <w:br/>
        <w:t>дайын сүртіп, сәл үнсіз отырып қалды. Кесесіндегі қызыл</w:t>
      </w:r>
    </w:p>
    <w:p>
      <w:r>
        <w:t>күрең шайдан бір-екі ұрттап, ары қарай не болар екен деп</w:t>
        <w:br/>
        <w:t>тынышсызданғандарға көзінің астымен бір-бір қарап алды</w:t>
        <w:br/>
        <w:t>да, аспай-саспай әңгімесін сабақтады.</w:t>
        <w:br/>
        <w:t>-- Жеті-сегіз жыл өткен соң, ауыл шетіне атқа мінген</w:t>
        <w:br/>
        <w:t>екі бала келеді. Жастары қаралас, түрлері ұқсас. Жөн-жо-</w:t>
        <w:br/>
        <w:t>сықтарын сұрайды. Бірінің аты -- Өтеген, екіншісінің аты</w:t>
        <w:br/>
        <w:t>-- Жарас екен.</w:t>
        <w:br/>
        <w:t>166</w:t>
        <w:br/>
        <w:t>Күндегі.әдетімізше түскі тамағымызды ішіп, қарағай-</w:t>
        <w:br/>
        <w:t>дың түбіндегі қордаға-ат көрпемізді тәсеп, дем алып жатқа-</w:t>
        <w:br/>
        <w:t>мыз. Біраз уақыт өткен соң:</w:t>
        <w:br/>
        <w:t>-- Еркеш, әңгіме айтсам тыңдайсың ба? -- деді.</w:t>
        <w:br/>
        <w:t>-- Иә!</w:t>
        <w:br/>
        <w:t>Орнымнан атып тұрдым.</w:t>
        <w:br/>
        <w:t>-- Осы көкең екеуің, менің үлкен әкем Тәтібай туралы</w:t>
        <w:br/>
        <w:t>не білесіңдер, -- деп бастады атам әңгімесін. . ;</w:t>
        <w:br/>
        <w:t>-- Білем. Естігем. Маған да әке ғой ол кісі, -дедім.</w:t>
        <w:br/>
        <w:t>-- Айналайын ақылыңнан!</w:t>
        <w:br/>
        <w:t>Атам шын ниеттен риза.</w:t>
        <w:br/>
        <w:t>-- Дұрыс-ау! Шәпшектің түктен хабары жоқ па десем,</w:t>
        <w:br/>
        <w:t>олай болмай шықты. Жақсыдан қалған тұяқ бүл күнде азайып</w:t>
        <w:br/>
        <w:t>барады. Біреулері жүндей түтіліп, жүнжіп кетсе, біреулері,</w:t>
        <w:br/>
        <w:t>құм санап, қулық қуып, қара бастың қамын ойлан, аз ғұмы-</w:t>
        <w:br/>
        <w:t>рын арсыздықнен өткізіп жүр, -- деп төңірегіне ойлана көз</w:t>
        <w:br/>
        <w:t>салды. Мына табиғаттың тылсым күшіне, тұңғиық сырына,</w:t>
        <w:br/>
        <w:t>ғажап сұлулығына іштей тамсанады-ау шамасы.-- Табиғат-</w:t>
        <w:br/>
        <w:t>тан күдіретті не бар бұл дүниеде? Қаһарын тіксе бір,тары-</w:t>
        <w:br/>
        <w:t>ның қауызына сыйғызады. Женем деп жеңін түріп</w:t>
        <w:br/>
        <w:t>кіріскеннің көбі, су бетіндегі көбіктей қалқып қала берген.</w:t>
        <w:br/>
        <w:t>Атам қалампыр гүлінің бір талын алып танауына апар-</w:t>
        <w:br/>
        <w:t>ды, жұпар аңқыған Иісіне сүйсініп, бас шайқады.</w:t>
        <w:br/>
        <w:t>-- Ата-бабаларымыздың бізге қалдырған мұрасы осы -</w:t>
        <w:br/>
        <w:t>Табиғат - Ана ғой. Енді, балам, Тәтібай атаң туралы аңызға</w:t>
        <w:br/>
        <w:t>бергісіз әңгіме бастайын.</w:t>
        <w:br/>
        <w:t>-- Айтыңызшы, ата! -- деп бар зейініммен құлақ түрдім.</w:t>
        <w:br/>
        <w:t>-- Ол кісіні бүкіл ел -- Тәтең деп атайтын еді. Басына бақ</w:t>
        <w:br/>
        <w:t>он сегіз жасқа толған күні қоныпты. Ол былай болған екен.</w:t>
        <w:br/>
        <w:t>Ұйықтап жатқан жігітті Мұхаммед Ғалайссалам катар</w:t>
        <w:br/>
        <w:t>тұрып намаз оқуға шақырыпты. Намаз біткен соң колында-</w:t>
        <w:br/>
        <w:t>ғы қаламын ұстатып: “Бұл шоқпар емес әлсізге сілтейтін,</w:t>
        <w:br/>
        <w:t>адамдыққа, адалдыққа шақыратын ақыл иесі”, -- депті. Тәтең</w:t>
        <w:br/>
        <w:t>құп алып, басын жай ғана изепті. Одан кейін: “Сен туған-</w:t>
        <w:br/>
        <w:t>да-ақ иең болған. Бірақ жастықтың өрттей жалыны аңғарт-</w:t>
        <w:br/>
        <w:t>пай келді осы уақытқа дейін. Оның үстіне мен де ақылы</w:t>
        <w:br/>
        <w:t>толыссын деп сырттай бақылаумен жүрдім. Сен тура жол-</w:t>
      </w:r>
    </w:p>
    <w:p>
      <w:r>
        <w:t>дан таймадың. Бұған алғыстан басқа айтарым жоқ:</w:t>
        <w:br/>
        <w:t>Ел тағдырын ойлау барлық адамның қолынан келе</w:t>
        <w:br/>
        <w:t>бермейді. Мыңныңбірі, тіпті миллионның бірінің ғана маң-</w:t>
        <w:br/>
        <w:t>дайына жазылған.</w:t>
        <w:br/>
        <w:t>151</w:t>
        <w:br/>
        <w:t>Бөкенді тықсырмақ болады. Бірақ ол да көкжалдың бірі</w:t>
        <w:br/>
        <w:t>болу керек, райынан қайтпайды.</w:t>
        <w:br/>
        <w:t>-- Үлкен де артына қараса, артық емес. Жас өсіп, жарлы</w:t>
        <w:br/>
        <w:t>баюшы еді ғой! -- дейді болыстықтың дәмін татып, айбаты</w:t>
        <w:br/>
        <w:t>мен әктемдігін қатар жүргізіп қалған Әлиге көз қырын са-</w:t>
        <w:br/>
        <w:t>лып...</w:t>
        <w:br/>
        <w:t>Алғашында жылан көргендей ол да ыршып түседі.</w:t>
        <w:br/>
        <w:t>Бөкен оның елге жасаған зорлық-зомбылығын жіпке</w:t>
        <w:br/>
        <w:t>тізіп, алдына тастағанда, тұз артып белі үзілген атан түйедей</w:t>
        <w:br/>
        <w:t>шойырылып отыра кетеді.</w:t>
        <w:br/>
        <w:t>-- Әттегені-ай, біріміздің бетімізге біріміз күйе жақ-</w:t>
        <w:br/>
        <w:t>қанда, құдайды да ұмытып кеттік-ау, ә! Диірменге тартып |</w:t>
        <w:br/>
        <w:t>талқан жасамаса, тарының басы бірікпеуші еді...-- дейді Тәтең</w:t>
        <w:br/>
        <w:t>қиналып. -- Сөз бітті. Шекісіп келгендер, бекісіп қайтушы</w:t>
        <w:br/>
        <w:t>еді. Естеріңде болсын, кәрі қойдың басы кіскенше, жас қой-</w:t>
        <w:br/>
        <w:t>дың басы мылжа-мылжа болады. Оу, Бөкен, жаспын деп,</w:t>
        <w:br/>
        <w:t>басымнан сөз асырмаймын деп жағаласа берме, кәрілікке</w:t>
        <w:br/>
        <w:t>ұмтыл. Әли сен, назаланба, көкпарды жігіттің жігіті тақы-</w:t>
        <w:br/>
        <w:t>мына басып, діттеген жеріне жеткізеді. Тақымы бос көлде-</w:t>
        <w:br/>
        <w:t>нең көк аттының кез келгеніне ілдіріп, санын соғады.</w:t>
        <w:br/>
        <w:t>Тәтеңнің сөзін екеуі де жүре тыңдап, ала көздесіп атта-</w:t>
        <w:br/>
        <w:t>нады.</w:t>
        <w:br/>
        <w:t>Болыстыққа қырқысып жүріп қолы жеткен Бөкен; бір</w:t>
        <w:br/>
        <w:t>жыл өтпей, аңға шыққанда қар көшкініне кезігіп, қапыда</w:t>
        <w:br/>
        <w:t>опат болады.</w:t>
        <w:br/>
        <w:t>Әли табалағанмен, ел-жүрт баянсыз тірліктегі жастың</w:t>
        <w:br/>
        <w:t>өліміне күңіреніп, басқа бермеген бақтың бекер екеніне көз</w:t>
        <w:br/>
        <w:t>жеткізеді.</w:t>
        <w:br/>
        <w:t>Тәтең билікке таласпапты. Құдайдың берген дәулетін</w:t>
        <w:br/>
        <w:t>қанағат тұтып, алдына келген адамдардың сағын сындыр-</w:t>
        <w:br/>
        <w:t>май, ауруына дауа, дауына әділ шешім шығарыпты.</w:t>
        <w:br/>
        <w:t>Тәтеңнің бейнесі әлі күнге дейін көз алдымда. Ол кезде</w:t>
        <w:br/>
        <w:t>мен бес-алты жаста болуым керек. Қолы босай қалса дом-</w:t>
        <w:br/>
        <w:t>быра да тартушы еді. Құс жастыққа сүйеніл отырып, жан</w:t>
        <w:br/>
        <w:t>дүниеңді толқытар сарындарды бірінен соң бірін шертетін</w:t>
        <w:br/>
        <w:t>келіп. Ондай кезде үстіне адам батып кіре алмайтын. Тек</w:t>
        <w:br/>
        <w:t>Іңкәр апам ғана киіз үйдің есігін еппен ашып, тіл қататын.</w:t>
        <w:br/>
        <w:t>Кейбіреу сұстылығымен бет қаратпаса, Тәтеңнің өңі жылы</w:t>
        <w:br/>
        <w:t>болатын, Ауылдың бар баласы “аталап” маңында жүруші</w:t>
        <w:br/>
        <w:t>едік. Неше түрлі ағаштан шапқандарын қызықтайтынбыз.</w:t>
        <w:br/>
        <w:t>153</w:t>
      </w:r>
    </w:p>
    <w:p>
      <w:r>
        <w:t>Көрген түсімді елемей ат пен таққа ұмтылсам мен де</w:t>
        <w:br/>
        <w:t>біраз жерге барар едім. Оған арым жібермеді. Мәнсапка қолы</w:t>
        <w:br/>
        <w:t>жеткен адам арға құл болмай, барға құл болса, өзі есіреді,</w:t>
        <w:br/>
        <w:t>елі есеңгірейді. Үлкен-кішіге жұдырық көрсетіп, тілі тиеді.</w:t>
        <w:br/>
        <w:t>Сол себептен де, тәңірдің айтқанын орындап, ашына айна-</w:t>
        <w:br/>
        <w:t>лып, тоғына толғанып, халықтың қатарында жүргім келді.</w:t>
        <w:br/>
        <w:t>Шалпының Жәнәсілі деген кісіні естулерің бар шығар.</w:t>
        <w:br/>
        <w:t>Ол-да бір киелі адам болған екен. Қазақтың басынан қиқу</w:t>
        <w:br/>
        <w:t>кеткен бе! Сонау бір жылдары жоңғарлардың қылышынан</w:t>
        <w:br/>
        <w:t>қан тамып тұрғанда, бір жерде орнығып отыра алмаған ғой.</w:t>
        <w:br/>
        <w:t>Бір күні таңнан тұрып, өрістегі малды жинап келуге аттан-</w:t>
        <w:br/>
        <w:t>ған сайыпқыран жігіттер: “Жаман тұмсық доңыз сиырдың</w:t>
        <w:br/>
        <w:t>жапасын түгел аударып кетіпті” деп оралады. “Ауыл маңы-</w:t>
        <w:br/>
        <w:t>на көз салдыңдар ма? Жердің қыртысы сау ма?” -- дейді</w:t>
        <w:br/>
        <w:t>Жәкең өңі сұрланып! “Иә, қорада да солай”, -- дейді жамы-</w:t>
        <w:br/>
        <w:t>расып. “Ол кәпір әбден басынған-ақ екен! Бірақ жерге тісі</w:t>
        <w:br/>
        <w:t>батпаған-ау!” -- деп суық жымияды. Одан кейін ойға батып</w:t>
        <w:br/>
        <w:t>ұзақ отырады. Басын шайқап, терең тыныстайды. Ақыры:</w:t>
        <w:br/>
        <w:t>“Жақсы ырым емес бұл! Тағы бір алапат басталмаса жарады.</w:t>
        <w:br/>
        <w:t>Сұмдық-ай, ел жерден ауар ма екен!.. Тәңірім-ай,</w:t>
        <w:br/>
        <w:t>тәнтіректетіп ес жиғызбайтын болдың-ау!.. Сақ болыңдар!</w:t>
        <w:br/>
        <w:t>Сақтықта қорлық жоқ!..” -- деп сөзінің аяғын келте қайы-</w:t>
        <w:br/>
        <w:t>рады.</w:t>
        <w:br/>
        <w:t>Жәкеннің айтқаны келіп, сол жылы шапқыншылықтан</w:t>
        <w:br/>
        <w:t>еліші бүлініпті. Сонда ғана өзара қырықпышақ болып жүрген</w:t>
        <w:br/>
        <w:t>игі жақсылар: “Әттеген-ай, бұл не сандырақ деп, кезінде</w:t>
        <w:br/>
        <w:t>Жәкеңе күле қараппыз-ау!” -- деген екен бармақтарын шай-</w:t>
        <w:br/>
        <w:t>нап. і</w:t>
        <w:br/>
        <w:t>Ел жерден ауып, Айғайтасты асып шұбырыпты. Бірақ</w:t>
        <w:br/>
        <w:t>мүлде құрып кетпепті. Есеңгіреп барып, ес жиып, қайта бас</w:t>
        <w:br/>
        <w:t>құрап, қақпанға түсіп, аяғын алдырған арландай көздері қан-</w:t>
        <w:br/>
        <w:t>талап жауына оқтай атылыпты. Сәйтіп, ашу-кекті қайы-</w:t>
        <w:br/>
        <w:t>рыпты. Кеудесін өрге айдағанның көбі елдің елдігін, туған</w:t>
        <w:br/>
        <w:t>жердің құдіретін сонда ғана біліпті.</w:t>
        <w:br/>
        <w:t>Е..е... бұл бәрімізге тән қасиет қой. Маңдайға тас тиіп,</w:t>
        <w:br/>
        <w:t>тақырды сипап қалғанда ғана, шілдей шырылдап бас</w:t>
        <w:br/>
        <w:t>біріктіреміз. Жайшылықта күңкіліміз таусылмайды.</w:t>
        <w:br/>
        <w:t>Шетімізден батыр, шетімізден сөзуармыз. Жығылып жатып</w:t>
        <w:br/>
        <w:t>төс ұрамыз. Суалып тұрып, көл боламыз. Буырқанып аққан</w:t>
        <w:br/>
        <w:t>бұлақты көрмей, шаңы кеудені қапқан шөлге бет түзейміз.</w:t>
        <w:br/>
        <w:t>157</w:t>
        <w:br/>
        <w:t>дағанда, таудың іші күңіреніп кетеді. Ілгері озып кеткен</w:t>
        <w:br/>
        <w:t>үлкендер жалт қарасып, касындағы жастар қойсаңшы десіп,</w:t>
        <w:br/>
        <w:t>жігіттің қылығына қарсылық жасайды. )</w:t>
        <w:br/>
        <w:t>“Сұмдық болды ғой, арты қалай болар екен...” -- деп</w:t>
        <w:br/>
        <w:t>үрейленгендерге әкесі: “Ештеме жок, қорықпас келін қой</w:t>
        <w:br/>
        <w:t>басынан шошыпты” деп, қандарыңды қашырып, түстеріңді</w:t>
        <w:br/>
        <w:t>сонша бұзғандарың не?! Ондай ерлікке жүрегінің түгі бар</w:t>
        <w:br/>
        <w:t>адам ғана барады” дейді риза ниетпен.</w:t>
        <w:br/>
        <w:t>“Жатқан жыланның құйрығын бекер бастың-ау!”</w:t>
      </w:r>
    </w:p>
    <w:p>
      <w:r>
        <w:t>“Жер жаралғаннан бар екен бұл ордалы жылан. Залалы</w:t>
        <w:br/>
        <w:t>жоқ ешкімге деуші еді бұрынғылар!” -- деп артта келе жат-</w:t>
        <w:br/>
        <w:t>қан атқосшылар күбірлепті. Бірақ олардың сөзін кім елей</w:t>
        <w:br/>
        <w:t>қойсын. )</w:t>
        <w:br/>
        <w:t>Жылан да жаны бар жәндік қой. Екі аяқты пенденің</w:t>
        <w:br/>
        <w:t>мына қорлығына күйініп, тәңіріне жалбарынады. “Қастық</w:t>
        <w:br/>
        <w:t>жасамасам да қамшымен омыртқамды опырды. Айыбым жер</w:t>
        <w:br/>
        <w:t>бетінде жорғалап жүргенім ғана!” -- деп зар жылайды.</w:t>
        <w:br/>
        <w:t>Күнәсіз төгілген көздің жасы ескерусіз қалмайды. Судың</w:t>
        <w:br/>
        <w:t>да сұрауы бар.</w:t>
        <w:br/>
        <w:t>Бір түннің ішінде ордалы жылан -- оқ жыланға айна-</w:t>
        <w:br/>
        <w:t>лыпты.</w:t>
        <w:br/>
        <w:t>Оқ.жыландар жалғыз аяқ жолмен жүргендердің төбесіне</w:t>
        <w:br/>
        <w:t>қадалғанда, қақ бөліп, қара табанынан бір-ақ шығатын бо-</w:t>
        <w:br/>
        <w:t>лыпты. Таңғы нәсібін тәңірден күтіп жүрген біраз адам көз</w:t>
        <w:br/>
        <w:t>жұмып, артындағы отбасы шулап қалыпты. Бай мен оның ”</w:t>
        <w:br/>
        <w:t>есірік ұлы бұған мән бермей, мән берген күннің өзінде</w:t>
        <w:br/>
        <w:t>сенбепті, “Алып қашпа әңгіме бәрі. Жыланның күдіреті адам-</w:t>
        <w:br/>
        <w:t>нан асып кетті дейсің бе?!.Өздері тас, бұтаға арандап өліп</w:t>
        <w:br/>
        <w:t>жүрген болар!” -- деп әкесі ұртын томпайтып, қабағын түйсе,</w:t>
        <w:br/>
        <w:t>баласы: “Ордалы жылан түгіл, айдаһардың да: жағын айы-</w:t>
        <w:br/>
        <w:t>рармын!” -- деп кергиді.</w:t>
        <w:br/>
        <w:t>Бір пәтуаға келген екі ед арасындағы қатынас үзіледі.</w:t>
        <w:br/>
        <w:t>Бұл қасіретті қапталына ілмей: “Өңкей шірік не дейді!” --</w:t>
        <w:br/>
        <w:t>деп бай атына мініп ордалы жыланның мекеніне бір топ</w:t>
        <w:br/>
        <w:t>нөкерімен бет түзейді. Жалғыз аяқ жолдың аузына жете</w:t>
        <w:br/>
        <w:t>бергенде, сарт ете түскен дыбыстан байдың астындағы аты</w:t>
        <w:br/>
        <w:t>жалт беріп, кескен теректей ауып түседі. Қас-пен көздің</w:t>
        <w:br/>
        <w:t>арасында “Ах” дегенге шамасы әрең келіп мерт болады.</w:t>
        <w:br/>
        <w:t>Қасындағылар маңдайлары жарға тигендей кейін серпіліп</w:t>
        <w:br/>
        <w:t>бет-беттеріне қашады.</w:t>
        <w:br/>
        <w:t>11-470 161</w:t>
        <w:br/>
        <w:t>-- Қайдан жүрсіңдер? Кімнің баласысыңдар? Әкелеріннің</w:t>
        <w:br/>
        <w:t>аты кім? -- деп алғашқы көргендер жарыса сұрақ қояды.</w:t>
        <w:br/>
        <w:t>-- Кәдірқожаның баласымын, -- дейді Өтеген.</w:t>
        <w:br/>
        <w:t>-- Екеуміз де Жартының баласымыз. Бұл өтірік айтады,</w:t>
        <w:br/>
        <w:t>-- деп Жарас қарсы шығады.</w:t>
        <w:br/>
        <w:t>-- Апам әкең Кәдірқожа деген.</w:t>
        <w:br/>
        <w:t>-- Ондай адам жоқ.</w:t>
        <w:br/>
        <w:t>-- Бар! 5</w:t>
        <w:br/>
        <w:t>-- Жоқ! Жоқ!</w:t>
        <w:br/>
        <w:t>-- Бар!</w:t>
        <w:br/>
        <w:t>-- Қайсы, көрсетші?! -- деп, екі бала дауласып кетеді.</w:t>
        <w:br/>
        <w:t>Жарас Өтегеннің қайдағы біреудің атын атап, қасары-</w:t>
      </w:r>
    </w:p>
    <w:p>
      <w:r>
        <w:t>сып тұрғанына шыдамай, жылап жібереді.</w:t>
        <w:br/>
        <w:t>-- Көкем мен апама айтам сені, көресің, -- деп; өздері</w:t>
        <w:br/>
        <w:t>келген жаққа қарай, ат басын бұрып, шаба жөнеледі.</w:t>
        <w:br/>
        <w:t>Осы екі арада Керейбай әкеміз бен Зергүл шешеміз келіп</w:t>
        <w:br/>
        <w:t>қалады. Олардың көзіне күміс ер оттай басылады. “Көктен</w:t>
        <w:br/>
        <w:t>түсті ме, жерден шықты ма” деп, біріне-бірі қарайды. Ат</w:t>
        <w:br/>
        <w:t>үстінде отырған тәмпіш мұрын, ат жақты қара бала-көздеріне</w:t>
        <w:br/>
        <w:t>жылы ұшырайды.</w:t>
        <w:br/>
        <w:t>-- Кәдір... жанымнан аумайды ғой, -- деп Зергүл</w:t>
        <w:br/>
        <w:t>шешеміз көзіне жас алғанда, әкеміз:</w:t>
        <w:br/>
        <w:t>-- Тәйт!.. Адамның түсіне кірмейтін қайдағыны айтқа-</w:t>
        <w:br/>
        <w:t>ны несі, ей! а</w:t>
        <w:br/>
        <w:t>-- Жоқ, Кереке, ұқсап тұр ғой! Ұқсап тұр!</w:t>
        <w:br/>
        <w:t>Ешкімді тыңдамай аттан көтеріп алып, бауырына баса-</w:t>
        <w:br/>
        <w:t>ды. Еміреніп иіскейді.</w:t>
        <w:br/>
        <w:t>--“Сіз, білесіз бе Қәдірқожа деген кісіні? -- дейді бала.</w:t>
        <w:br/>
        <w:t>-- Неге білмеймін, білемін. Он ай омыртқамды үзіп</w:t>
        <w:br/>
        <w:t>көтерген құлыным емес пе ол! -- деп, шешеміз ағыл-тегіл</w:t>
        <w:br/>
        <w:t>жылайды. Әкеміз мына жұмбақтың шешуін іздейді. Айна-</w:t>
        <w:br/>
        <w:t>ласындағылардың гу-гу әңгімесінің бірін естісе, бірін</w:t>
        <w:br/>
        <w:t>естімейді. Құлағы керең, тілі жоқ меңіреу адамның күйін</w:t>
        <w:br/>
        <w:t>кешеді.</w:t>
        <w:br/>
        <w:t>-- Кереке-ау, құлаққа үрған танадай бүл тұрысыңыз</w:t>
        <w:br/>
        <w:t>не?! Өлгеніміз тіріліп, өшкеніміз жанды ғой! Ақсарбас ай-”</w:t>
        <w:br/>
        <w:t>тып соймаймыз ба! Құдайдың жақсылығына бүкіл ел болып</w:t>
        <w:br/>
        <w:t>қуанбаймыз ба? -- дейді Зергүл шешеміз қу жанын қоярға</w:t>
        <w:br/>
        <w:t>жер таппай шыр-шыр етіп.</w:t>
        <w:br/>
        <w:t>Бірақ Керейбай мына сөздерге илана қоймайды. Үмітін</w:t>
        <w:br/>
        <w:t>167</w:t>
        <w:br/>
        <w:t>төмендетіп, есеңді ешкімге жіберген жоқсың. Бүгін ғой,</w:t>
        <w:br/>
        <w:t>жеткендігінді дәлелдеп көбімізге үлгі болып, ұрыс-талас-</w:t>
        <w:br/>
        <w:t>сыз, артық - ауыс кикілжіңсіз енші бөліп беріп отырсың...</w:t>
        <w:br/>
        <w:t>“Атаға қарап ұл ер жетер, анаға қарап қыз бойжетер” деген-</w:t>
        <w:br/>
        <w:t>дей Жүсіп екеуіңнен тараған ұрпақ жаман болуға тиіс емес.</w:t>
        <w:br/>
        <w:t>Оған иманымыз кәміл, -- деді Құрманбек атам кетуге ың-</w:t>
        <w:br/>
        <w:t>ғай танытып;</w:t>
        <w:br/>
        <w:t>-- Рақмет! Жақсы түс көріңіздер! -- деді Иманкүлсін</w:t>
        <w:br/>
        <w:t>апай шалқасынан жатқан күйі тарамыс колдарын шамға көле-</w:t>
        <w:br/>
        <w:t>гейлеп.</w:t>
        <w:br/>
        <w:t>..Мына көріністің бәрі көз алдымнан біртіндеп өтіп</w:t>
        <w:br/>
        <w:t>біткенде қалжырап-ақ қалғаным анық. Өмірдің қамшының</w:t>
        <w:br/>
        <w:t>сабындай қысқалығы, қырық құрау оймен алыстырған</w:t>
        <w:br/>
        <w:t>бүгінгі түннің ұзақтығы титығыма әбден тиді. Бәрібір кірпігім</w:t>
        <w:br/>
        <w:t>айқасар емес.</w:t>
        <w:br/>
        <w:t>“Шіркін-ай! -- деймін күбірлеп. -- Атамдарды, Назгүл</w:t>
        <w:br/>
        <w:t>тәтемді қажыта бермей, көкем арақты қойып, ел сыйлаған</w:t>
      </w:r>
    </w:p>
    <w:p>
      <w:r>
        <w:t>баяғы қалпына түсіп, Ажар мен Иманкүлсін апайлар сияқ-</w:t>
        <w:br/>
        <w:t>ты әкелік қарызын өтесе перзенттік парызды ауырсынбай</w:t>
        <w:br/>
        <w:t>мойыныма алар едім-ау!”</w:t>
        <w:br/>
        <w:t>Таң таяп қалды ма, көзіме ұйқы тағылды. Жұмып</w:t>
        <w:br/>
        <w:t>көрейінші, кіршігім айқасар ма екен!</w:t>
        <w:br/>
        <w:t>Жер бесік</w:t>
        <w:br/>
        <w:t>Кендірбай қалаға келейін деп келмеді. Құдайдың бұйры-</w:t>
        <w:br/>
        <w:t>ғымен, адамның айдауымен келіп еді. Қырық жыл отасқан</w:t>
        <w:br/>
        <w:t>жары Томпыш екеуі төрт ұл, үш қыз өсірген. Бәрін қатарға,</w:t>
        <w:br/>
        <w:t>қосқан. Амал не, олардың бірде-біреуі қолда қалмады. Бірі.</w:t>
        <w:br/>
        <w:t>күйеуінің, екіншісі әйелінің соңына еріп, жан-жаққа тарап,</w:t>
        <w:br/>
        <w:t>кетті. )</w:t>
        <w:br/>
        <w:t>“Е, мейлі, қайда жүрсе де аман болсын. Кендірбай мен”</w:t>
        <w:br/>
        <w:t>Томпыштан тараған ұрпақ қой”, деп екеуі күңкілдеп, ел.</w:t>
        <w:br/>
        <w:t>ішінде отыратын. Тәңірі мұны да көп көріп Томпыш аяқ</w:t>
        <w:br/>
        <w:t>астынан қиналмай о дүниеге аттанып, Кендірбай қара орда</w:t>
        <w:br/>
        <w:t>да жалғыз қалды.</w:t>
        <w:br/>
        <w:t>Қыздары мен ұлдары көшіріл әкетеміз деп тап-тап бер-</w:t>
        <w:br/>
        <w:t>ген. Оған Кендірбай көнбеді. Кемпірінің жылын берген соң</w:t>
        <w:br/>
        <w:t>181</w:t>
        <w:br/>
        <w:t>жан алып, жан беріп бәсекеге түсіп жүргенде, мейірім-ша-</w:t>
        <w:br/>
        <w:t>пағаттан жұрдай боламыз ба деп қорқам.</w:t>
        <w:br/>
        <w:t>-- Жылқыдан артық қандай көлік керек бізге, а? Оқтай</w:t>
        <w:br/>
        <w:t>түзу жолдың керегі жоқ. Мініп ал да тарт та отыр, -- деп</w:t>
        <w:br/>
        <w:t>әңгіменің байыбына бармаған Желелбай аға бүйірден кесе-</w:t>
        <w:br/>
        <w:t>көлденең киіп кетті. -- Тау мен тасты, саз бен балшықты,</w:t>
        <w:br/>
        <w:t>боран мен қарды елемейді.</w:t>
        <w:br/>
        <w:t>-- Сөз төркіні көлікте емес. Заманға қарай мәшине де</w:t>
        <w:br/>
        <w:t>қажет. Тек Иманкүлсін айтқандай көзіміз қарауытып бәсе-</w:t>
        <w:br/>
        <w:t>кеге айналдырмасақ болғаны. Бәсекеге айналдырсақ ұрпақ-</w:t>
        <w:br/>
        <w:t>ты бұзамыз. Ұрпақ бұзылса имансыздық жайлайды. Үлкен</w:t>
        <w:br/>
        <w:t>мен кішінің арасы алшақтап ізет пен инабат, адамдық пен</w:t>
        <w:br/>
        <w:t>адалдық ұмыт қалады. Әкесінің тілін бала алмай қарсы шы-</w:t>
        <w:br/>
        <w:t>ғып, абыройдан жұрдай етеді. Мейірімсіздік жайлайды. .Ырыс</w:t>
        <w:br/>
        <w:t>қашады. Ынтымақ қарасын да көрсетпейді. “Жалғыз шап-</w:t>
        <w:br/>
        <w:t>қан ат жүйрік” деп әркім жеке-жеке билік құрып, төрелік</w:t>
        <w:br/>
        <w:t>жүргізеді. Ақыры мойны астына қайрылып омақаса құлауы</w:t>
        <w:br/>
        <w:t>мүмкін... Бұл апат. Апаттың алдын алмаса, құртша кеулеп</w:t>
        <w:br/>
        <w:t>кетері анық! -- деп атам қызына сөйлеп, кілт тоқтап, терең</w:t>
        <w:br/>
        <w:t>күрсінді.</w:t>
        <w:br/>
        <w:t>-- Апырай, Жүке-ай, ондай күнге жетсек ат байлайтын</w:t>
        <w:br/>
        <w:t>бәйтерегіміз қу тұғыр болғаны десеңші, -- деді Құрманбек</w:t>
        <w:br/>
        <w:t>атамның өңі сұрланып.</w:t>
        <w:br/>
        <w:t>-- Е, Құреке, жеткізбей-ақ қойсын. Дегенмен кейбір</w:t>
        <w:br/>
        <w:t>нышандары байқалып қалып жүр. Сол себептен де, бүгін</w:t>
        <w:br/>
        <w:t>ауруды жасырсақ, ертең тіл тартпай кетеміз бе деп күйіне</w:t>
        <w:br/>
        <w:t>айтып отырғаным ғой. Беті аулақ жамандықтың. Ұрпағы-</w:t>
        <w:br/>
        <w:t>мыз азбаса екен. Ұрпақ азса таяқтың ұшы бізді де сау қой-</w:t>
        <w:br/>
        <w:t>мас,- деп атам суық жымиды.</w:t>
      </w:r>
    </w:p>
    <w:p>
      <w:r>
        <w:t>Иманкүлсін апай атамдар өзара әңгіме-дүкен құрып</w:t>
        <w:br/>
        <w:t>кеткенде, сырлы тостағандағы судан ұрттап, біраз тыныстап</w:t>
        <w:br/>
        <w:t>алған еді.</w:t>
        <w:br/>
        <w:t>- Баяғыда мен сияқты бір әйел “Бірінші жылыскелін</w:t>
        <w:br/>
        <w:t>түстімен жүрдім, екінші жылы келіңге келін болып, әлди.</w:t>
        <w:br/>
        <w:t>бөпемен жүрдім” деген екен. Сол айтқандай, күйбең тірлікпен:</w:t>
        <w:br/>
        <w:t>жүргенде:көп нәрсені аңғара бермейді екенбіз. Төсек тар-</w:t>
        <w:br/>
        <w:t>тып жатқалы серігім ой болды. Көз алдымнан бар өмірімді</w:t>
        <w:br/>
        <w:t>өткізіп шықтым. Жақсысына қуандым, пенделік жасаған</w:t>
        <w:br/>
        <w:t>тұстарыма ренжідім. Періште болып туғанмен, періште бо-</w:t>
        <w:br/>
        <w:t>лып күн кешу барлық адамға жазбаған-ау, шамасы. Ала жіпті</w:t>
        <w:br/>
        <w:t>12-470 177</w:t>
        <w:br/>
        <w:t>Өрекпіген топ лаулап барып сөнген өрттей жым бола-</w:t>
        <w:br/>
        <w:t>ды. Біріне бірі қарап тілдерін тістейді.</w:t>
        <w:br/>
        <w:t>-- Соқырдың құдайдан сұрағаны екі көзі болса, менің</w:t>
        <w:br/>
        <w:t>құдайдан сұрағаным -- ел алдында жүзімнің жарық болуы</w:t>
        <w:br/>
        <w:t>еді, -- деп сөзін қайта жалғайды. -- Ол тілегіме жеттім. Иә,</w:t>
        <w:br/>
        <w:t>сіздер тартқан қайғы, менің де еңсемді езген. Есімнен тан-</w:t>
        <w:br/>
        <w:t>дырған. “Келіннің аяғынан, қойшының таяғынан” деп, екі</w:t>
        <w:br/>
        <w:t>бетіммен жер басқанмын. Өмірге емес, өлімге-де бас тіккенмін.</w:t>
        <w:br/>
        <w:t>Бірақ ашуды ақылға жеңдірген -- мына сіздердің ұрпақта-</w:t>
        <w:br/>
        <w:t>рыңыз болды.</w:t>
        <w:br/>
        <w:t>Қалың малы төленіп, той малы берілген соң, күйеудің</w:t>
        <w:br/>
        <w:t>ұрын келетіні мәлім. Оның үстіне, қыздар мен жігіттердің</w:t>
        <w:br/>
        <w:t>таңды таңға ұрып ақсүйек ойнайтыны тағы бар. Кәдірқожа</w:t>
        <w:br/>
        <w:t>екеуміз мұның бәрін басымыздан өткергенбіз. Амал қанша,</w:t>
        <w:br/>
        <w:t>айтылған серт, арман адыра қалды...</w:t>
        <w:br/>
        <w:t>Тағдырдың жазуына көнбейтін қай пенде! Көнесің!</w:t>
        <w:br/>
        <w:t>Көнгенде қандай! Сіздер бір өлсеңіздер, мен екі өлдім.</w:t>
        <w:br/>
        <w:t>КҚәдірқожаның жылы өткенше құдалық жайын қозғамай-</w:t>
        <w:br/>
        <w:t>тын болып сөз байластыңыздар. Оған дейін қара тұяқ қарын-</w:t>
        <w:br/>
        <w:t>да жатушы ма еді, жарыққа ұмтылмай, Оң босағада отырып</w:t>
        <w:br/>
        <w:t>дүниеге сәби әкелген қызды кім қолдай қояды. Айтқан</w:t>
        <w:br/>
        <w:t>дәлеліңе сенетін жан табылса ғой. Жоқ, қайдан табылсын.</w:t>
        <w:br/>
        <w:t>“Бетімізге шіркеу, сүйегімізге таңба салдың”, -- деп</w:t>
        <w:br/>
        <w:t>шеттерінен жер тепкілеп, онсыз да шерменде көңілге, шер</w:t>
        <w:br/>
        <w:t>толтыратындар табылары хақ. Арыстай азаматтан айрылып</w:t>
        <w:br/>
        <w:t>отырған Сіздерге: “Кәдірқожаның ұрпағы бұл” деп арым</w:t>
        <w:br/>
        <w:t>жетіп қалай айтам. Айтқан күннің өзінде, илана қоймай-</w:t>
        <w:br/>
        <w:t>тындарыңыз да анық қой. Қыз, шіркіннің, жолының</w:t>
        <w:br/>
        <w:t>жіңішкелігі осындайда байқалады екен. Отқа түсіп, суға</w:t>
        <w:br/>
        <w:t>күйесің. Жан ашыр іздеп жалтақтайсың. Бірақ қас-қаба-</w:t>
        <w:br/>
        <w:t>ғынды аңдитын адам аз. Қолмен істегенді мойынмен көтеру</w:t>
        <w:br/>
        <w:t>керек. Басқа жол жоқ.</w:t>
        <w:br/>
        <w:t>Ақырғы байламым, іргесі ажырамаған ел ғой, сойылда-</w:t>
        <w:br/>
        <w:t>сқанмен сойқанға бара қоймас, тіктесіп тіреспес -- түсінісер</w:t>
        <w:br/>
        <w:t>деп жүрек сыздатқан сырымды мына тұрған Жартыға</w:t>
        <w:br/>
        <w:t>жеткіздім. Алғашында: “Өле алмай жүргем жоқ” деп ат-</w:t>
        <w:br/>
        <w:t>тонын ала қашты. Тумысынан шу асау болмаған соң мо-</w:t>
        <w:br/>
        <w:t>мындығы жеңіп көнді. Бұл бір жағынан Жартының адалды-</w:t>
        <w:br/>
        <w:t>ғы да, адамдығы да еді. “Жомарттың қолын жоқтық бай-</w:t>
        <w:br/>
        <w:t>лайды”. Жоқ адам -- жалтақ, бар адам -- шалқақ...</w:t>
        <w:br/>
        <w:t>170</w:t>
      </w:r>
    </w:p>
    <w:p>
      <w:r>
        <w:t>Құдайдан жасырмағанды адамнан жасырып қайтемін.</w:t>
        <w:br/>
        <w:t>Бекеннің тұңғышы: Сейітті бауырыма салып бақтым. Кен-</w:t>
        <w:br/>
        <w:t>жетайым деп қарғадайынан құлағына сіңірдім. Сол кенжемді</w:t>
        <w:br/>
        <w:t>құр қол тастасам, ала қойды бөле қырыққаным, анам деп</w:t>
        <w:br/>
        <w:t>жүрген ақ көңіліне дақ салғаным болар. Оқуын бітіріп,</w:t>
        <w:br/>
        <w:t>сонау-.Алматыда қызметте жүр. Үйлі-баранды, өз алдына</w:t>
        <w:br/>
        <w:t>бір ошарлы ел. Сыртқа үйреніп кетіп, балаларын жат етіп</w:t>
        <w:br/>
        <w:t>ала ма, жиі келіп тұрсын, мәшиненің бірін соған бердім.</w:t>
        <w:br/>
        <w:t>Бір жылқы, бір сиыр, он қойды және қостым. Серәлімен</w:t>
        <w:br/>
        <w:t>Болат таршылық жасай коймас. Менің аяғым үзеңгіде тұр.</w:t>
        <w:br/>
        <w:t>Оған жаратар мал бөлек деді екеуіне кезек көз қиығын</w:t>
        <w:br/>
        <w:t>тастап.</w:t>
        <w:br/>
        <w:t>-- Сізден Ясаланғыз. -- деп олар жарыса тіл қатты.</w:t>
        <w:br/>
        <w:t>-- Сейіт мәшине мінді, парыздан құтылдық демеңдер.</w:t>
        <w:br/>
        <w:t>Үлкеннен дәметпеген құдайдан дәметпейді: Тағы бір тілегім</w:t>
        <w:br/>
        <w:t>бар, киімін өзі тауып киер, ішіп-жеміне қол ұшын беріл</w:t>
        <w:br/>
        <w:t>тұрыңдар...</w:t>
        <w:br/>
        <w:t>.. Енші бөліп бердім, бірақ алдарыңа мал салын, бет-.</w:t>
        <w:br/>
        <w:t>беттеріңе айдатып жібергем жоқ. Жылқыны үйірінен, қой-</w:t>
        <w:br/>
        <w:t>ды қорасынан, сиырды табынынан ажырата: көрмеңдер.</w:t>
        <w:br/>
        <w:t>Өздерің де бірлікте болыңдар. Сөзге ұйындар. Іс бастасаң-</w:t>
        <w:br/>
        <w:t>дар жеке-жеке кетпей, ақылдасып, ағаны іні тыңдап, ініні</w:t>
        <w:br/>
        <w:t>аға сыйлап жүріңдер.</w:t>
        <w:br/>
        <w:t>Әкеміз бөлек, шешеміз басқа демесін балаларың, Тел</w:t>
        <w:br/>
        <w:t>қозыдай тең өссін. Мұны келіндерге де қаратып-айтьи отыр-</w:t>
        <w:br/>
        <w:t>мын. Ертеде ағайынды екі жігіт болыпты. Араларынан қыл</w:t>
        <w:br/>
        <w:t>өтпейтін тату екен. Бір күні үлкенінің әйелі:</w:t>
        <w:br/>
        <w:t>-- Сендердің қатар жүргендерің біздің арқамыз Десе:</w:t>
        <w:br/>
        <w:t>--Бізді ешкім де бөле алмайды, -- деп-ері кеудесін</w:t>
        <w:br/>
        <w:t>ұрыпты.</w:t>
        <w:br/>
        <w:t>-- Көрерміз уақтысында, -- деп сөз таластырмапты Әйелі.</w:t>
        <w:br/>
        <w:t>Күндердің күнінде қой сойылып, бас-сирағымен ет асы-</w:t>
        <w:br/>
        <w:t>лады. Ет желініп біткен соң, іні мен келін отауына кетеді.</w:t>
        <w:br/>
        <w:t>-- Не байқадың ? -- дейді әйел күйеуіне абыржыған</w:t>
        <w:br/>
        <w:t>кейіп танытып.</w:t>
        <w:br/>
        <w:t>-- Не байқаушы едім. Тыныштық шығар! -- деп ол ӘБЕШР</w:t>
        <w:br/>
        <w:t>тақтайды.</w:t>
        <w:br/>
        <w:t>-- Ендеше тыңда. Екі көзіңнің бірі жау деп талай айт-</w:t>
        <w:br/>
        <w:t>қамын саған. Құлағыңа ілдің бе?</w:t>
        <w:br/>
        <w:t>-- Жайшылық па, ей?</w:t>
        <w:br/>
        <w:t>179</w:t>
        <w:br/>
        <w:t>күдікке жеңдіре береді. Күміс ерді жыға танығанмен, бала-</w:t>
        <w:br/>
        <w:t>ны Кәдірқожаның көзі, кейпі сол, түр-түсі айнымайды де-</w:t>
      </w:r>
    </w:p>
    <w:p>
      <w:r>
        <w:t>генге сеніңкіремейді. Қайта-қайта балаға қарайды. Қараған .</w:t>
        <w:br/>
        <w:t>сайын бір жылылық мұздаған жүрегін жылытқандай бола-</w:t>
        <w:br/>
        <w:t>ды. Көңіл түбінен бір нәзік сәуле жылт етіп тұтанады да,</w:t>
        <w:br/>
        <w:t>артынан тұманданады. “Құдай-ау, не көріп тұрмын! Өңім</w:t>
        <w:br/>
        <w:t>бе, түсім бе! Мына сорлы Зергүл сонша айырылмай қалғаны</w:t>
        <w:br/>
        <w:t>несі! Анау да сағыздай жабысып, ажырайын демейді. Іші-</w:t>
        <w:br/>
        <w:t>бауырына дендеп кіріп барады. Тәубе! Осындай да бола береді</w:t>
        <w:br/>
        <w:t>екен, ә!” деп, ешкімге естіртпей, бір пендеге білдірмей</w:t>
        <w:br/>
        <w:t>күбірлейді. Күміс ердің ақық қондырған алдыңғы қасын,</w:t>
        <w:br/>
        <w:t>көздің жауын алатын өмілдірік пен шашақты құйысқанын,</w:t>
        <w:br/>
        <w:t>қошқар мүйіз салдырып, былғарыдан оюлатып жасатқан то-</w:t>
        <w:br/>
        <w:t>қымын, қозының бүйіріндей бұлтитып, аяқ салғанға ың-</w:t>
        <w:br/>
        <w:t>ғайлы етіп соқтырған күміс үзеңгілерді әлсін-әлсін сипа-</w:t>
        <w:br/>
        <w:t>лайды келіп. Сипаған сайын мұздай темір жылып кеткен</w:t>
        <w:br/>
        <w:t>сияқтанады.</w:t>
        <w:br/>
        <w:t>“Үш салт атты қылаң етіп қырдан шыға келгенде, жиыл-</w:t>
        <w:br/>
        <w:t>ған топтың беті солай қарасады. Алдарында -- әлгінде өкпе-</w:t>
        <w:br/>
        <w:t>леп кеткен бала. Қамшысымен бұларды нұсқай береді. Ыза-</w:t>
        <w:br/>
        <w:t>дан жарылардай булығып келе жатқаны анық. Ауыл шетіне</w:t>
        <w:br/>
        <w:t>іліне бере, еркек пен әйел аттан түсіп, кос аттың шылбырын</w:t>
        <w:br/>
        <w:t>баланың жетегіне беріп, өздері жаяу жүреді.</w:t>
        <w:br/>
        <w:t>Осы кезде Керейбайдың көзінің алды шымылдықта-</w:t>
        <w:br/>
        <w:t>нып, төбесінен жай түскендей дегбірі кетеді. Айналасында-</w:t>
        <w:br/>
        <w:t>ғылардың тіксінген түрлерін көргенде ес жиып, бойын</w:t>
        <w:br/>
        <w:t>тіктейді.</w:t>
        <w:br/>
        <w:t>Зергүл де үнсіз қалыпты. Қалшиып қаққан қызықтай</w:t>
        <w:br/>
        <w:t>түр. Өтегенді ана келе жатқан үшеу ала қашатындай қапсы-</w:t>
        <w:br/>
        <w:t>ра қүшақтап алыпты. Артынан: “Құдай-ау, Кәдірқожамнан</w:t>
        <w:br/>
        <w:t>қалған жалғыз тұяққа жар бол! Өмірін ұзақ қыла көр!” депті</w:t>
        <w:br/>
        <w:t>ерні-ерніне тимей дір-дір етіп.</w:t>
        <w:br/>
        <w:t>“Ой, зарлама! Өшір үніңді!” -- депті Керейбай әкеміз</w:t>
        <w:br/>
        <w:t>зекіп.</w:t>
        <w:br/>
        <w:t>Таудың тағысын көргендей таңырқап тұрғандарға Жар-</w:t>
        <w:br/>
        <w:t>ты оң қолын кеудесіне қойып: “Ассалаумағалайкум, үлкен-</w:t>
        <w:br/>
        <w:t>кіші!” дегеңде, Ажар екі қолын тізесіне қойып, иіліп сәлем</w:t>
        <w:br/>
        <w:t>жасапты. Ешкім бұл сәлемді құп ала қоймай; ала көздерімен</w:t>
        <w:br/>
        <w:t>ішіп-жеп, жиіркенішті пішін танытыпты. Оқыра тиген та-</w:t>
        <w:br/>
        <w:t>наның мүйізіндей қамшыларын шошаң-шошаң еткізіп:</w:t>
        <w:br/>
        <w:t>168</w:t>
        <w:br/>
        <w:t>да бір-екі жыл отырды. Алыстағы ұл-қыз хабарсыз кеттіде,</w:t>
        <w:br/>
        <w:t>жақын қаладағы Жеңісбегі анда-санда ат ізін салып тұрды.</w:t>
        <w:br/>
        <w:t>“Уақыт осылай болды, оған не шара”, деп қоятын кейде.</w:t>
        <w:br/>
        <w:t>Өзіне тете інісі Жаңбырбайдың бала-шағасы қарайласып,</w:t>
        <w:br/>
        <w:t>нанын пісіріп, кірін жуып береді. і</w:t>
        <w:br/>
        <w:t>Бірде Жаңбырбай жанай отырып:</w:t>
        <w:br/>
        <w:t>- Иесіз үйде қылжиып қалсаң, сүйекке таңба түседі.</w:t>
        <w:br/>
        <w:t>Қасымда бол, мен не көрсем, сен де соны көресің, - деді.</w:t>
        <w:br/>
        <w:t>- Отанымды сатып, отымды өшірмеймін, -- деп</w:t>
        <w:br/>
        <w:t>Кендірбай келіспеді.</w:t>
        <w:br/>
        <w:t>- Отыңды жағатын ұл-қызың емес пе? -- дедіінісі.</w:t>
      </w:r>
    </w:p>
    <w:p>
      <w:r>
        <w:t>---Е, ол заман өткен. Әркім өз отын өзі өлгенше жаға-</w:t>
        <w:br/>
        <w:t>тын уақыт жеткен, -- деді ағасы.</w:t>
        <w:br/>
        <w:t>Екеуі бұдан арыға бармаған. Жаңбырбай аяғының ба-</w:t>
        <w:br/>
        <w:t>сына қарап шығып кеткен. Кендірбай жер шұқып отырып</w:t>
        <w:br/>
        <w:t>қалған.</w:t>
        <w:br/>
        <w:t>Жаңбырбай бұл әңгімеден кейін ағасына қайта тіс жар-</w:t>
        <w:br/>
        <w:t>мады. Ертелі-кеш келіп, жағдайын біліп кетеді. Өзі үйден</w:t>
        <w:br/>
        <w:t>ұзаса “Тете ағаңа барып тұр”, деп әйелі Бикешке қадап ай-</w:t>
        <w:br/>
        <w:t>татыны бар.</w:t>
        <w:br/>
        <w:t>Бітеу жара тірлік күн санап, ай санап, жыл санап өтіп</w:t>
        <w:br/>
        <w:t>жатқан. Ешкім Кендірбайды жетім шал демейтін. Әр кез</w:t>
        <w:br/>
        <w:t>орталарына алып, көңілін аулайтын. Бірақ соңғы кездері</w:t>
        <w:br/>
        <w:t>ұл-қызын сағынатынды шығарған. Кішкентай кездеріндегі</w:t>
        <w:br/>
        <w:t>қылықтары есіне түссе: “Ұй, тентектер-ай!” деп жымиятын.</w:t>
        <w:br/>
        <w:t>Өстіп жүргенде Жеңісбегінің келе қалмасы бар емес пе.</w:t>
        <w:br/>
        <w:t>Ой, бір қуанды-ау дейсің. Бүкіл балаларын сұрап шықты.</w:t>
        <w:br/>
        <w:t>Оңтайлы сәтті пайдалана қойған Жеңісбек:</w:t>
        <w:br/>
        <w:t>-- Қалаға жүрсеңізші, қолымда болсаңызшы! -- деді.</w:t>
        <w:br/>
        <w:t>Кендірбай ары ойланып, бері ойланып Жаңбырбайды</w:t>
        <w:br/>
        <w:t>шақырып алып:</w:t>
        <w:br/>
        <w:t>-- Мен қалаға кететін болдым. Олай-былай бола қалсам</w:t>
        <w:br/>
        <w:t>осында алдырып, Томпыштың қасына қойғыз. Бауырлық</w:t>
        <w:br/>
        <w:t>ақырғы тілегім осы саған айтар. Сылтау тауып, айдалада</w:t>
        <w:br/>
        <w:t>қалдырсаң, төрт аяғым төбеңде ойнайды. Көрде тыныш жат-</w:t>
        <w:br/>
        <w:t>паймын, - деді.</w:t>
        <w:br/>
        <w:t>Жаңбырбайдың көзі жасаурап кетті. Бикеш:</w:t>
        <w:br/>
        <w:t>- Тете аға, қай-қайдағыны айтқаныңыз не? -- деп</w:t>
        <w:br/>
        <w:t>кемсеңдеді.</w:t>
        <w:br/>
        <w:t>- Құдайым-ай, жеңешем тірі бодса өстер ме едік!,,.</w:t>
        <w:br/>
        <w:t>182</w:t>
        <w:br/>
        <w:t>-- Солай емей,- десті.</w:t>
        <w:br/>
        <w:t>-- Аяқтарыңыз ұйып қалған шығар, созып отырыңыз-</w:t>
        <w:br/>
        <w:t>дар, - деді Иманкүлсін апай бір әңгіменің ұштығын шыға-</w:t>
        <w:br/>
        <w:t>ратын сыңай танытып. -- Осы шаңырақтың жай-күйі</w:t>
        <w:br/>
        <w:t>өздеріңізге мәлім. Жүсіптен отызға жетпей үш ұл, бір қыз-</w:t>
        <w:br/>
        <w:t>бен жесір қалыппын. Жылап-сықтап жүріп, елішінде бол-</w:t>
        <w:br/>
        <w:t>ған соң осы мамыр-жай күйге жеттік. Бейнетсіз тірлік кештім</w:t>
        <w:br/>
        <w:t>десем артық, Сенбейсіздер. Мен көрген бейнеттен сіздер де</w:t>
        <w:br/>
        <w:t>құр алақан қалған жоқсыздар. Заман солай шығар. Ендігі</w:t>
        <w:br/>
        <w:t>тілек - көрген күннен көрмеген күнді жақсы етсін.</w:t>
        <w:br/>
        <w:t>Үш бала -- үш үй, балалы-шағалы. Қыз да өз алдына</w:t>
        <w:br/>
        <w:t>бір елдің түгінін-түтетіп, ұрпағын өсіріп отыр. Тәубе!</w:t>
        <w:br/>
        <w:t>-- Білгеннің сөзі-бұл. Білмес адам мүның өзін азырқа-</w:t>
        <w:br/>
        <w:t>нады. Аш көзденіп әркіммен араздасады. ,</w:t>
      </w:r>
    </w:p>
    <w:p>
      <w:r>
        <w:t>Қиындық көріп қиналғаның да рас. Ағайын дегенмен</w:t>
        <w:br/>
        <w:t>бөліп бергеніміз шамалы. Сөз көмегі болмаса, бөз көмегін</w:t>
        <w:br/>
        <w:t>жасап едік деп ауыз толтырып айтып, міндет қыла алмай-</w:t>
        <w:br/>
        <w:t>мыз. Өзің де шет жағасын шығардың. Жан бағамыз деп</w:t>
        <w:br/>
        <w:t>жанталасып кеттік қой. Әйтеуір, қолы қимылдағанның аузы</w:t>
        <w:br/>
        <w:t>қимылдайды екен. Жаман емес. Жетім өсті, жесір қатарға</w:t>
        <w:br/>
        <w:t>қосылды,- деді Құрманбек атам.</w:t>
        <w:br/>
        <w:t>-- Оныңыз рас. Береке, бірлік барда жоғың толық, кемін</w:t>
        <w:br/>
        <w:t>жеткілікті. Бұл екеуі жоқ жерде кереге басы -- пәле, ошақ</w:t>
        <w:br/>
        <w:t>басы -- ойран. Қабағың -- кірбең, жүзің -- пәс.</w:t>
        <w:br/>
        <w:t>Әкесі бар балалардың арасындағы ынтымақтың қандай</w:t>
        <w:br/>
        <w:t>екенін қайдам, менің үш балам осы әлетке сен деспей, ала</w:t>
        <w:br/>
        <w:t>көздеспей ілінді. Анамыз деп айтқан сөзімнен шықпады.</w:t>
        <w:br/>
        <w:t>Келіндерім де кейбіреулер құсап, жолымды кесіп кердең</w:t>
        <w:br/>
        <w:t>мінез танытпады. Ризалығымда шек жоқ.</w:t>
        <w:br/>
        <w:t>Бірақ соңғы кездері немерелерімнің қыңыр мінез, қыл-</w:t>
        <w:br/>
        <w:t>жақ қылықтарын, әсіресе өзімшілдіктерін байқап қала беретін</w:t>
        <w:br/>
        <w:t>болдым. Былтыр жайлауға шығып, қойдағы ұл мен келіннің</w:t>
        <w:br/>
        <w:t>қолында бір айдан аса жүріп қайттым. Сонда үш үйдің ба-</w:t>
        <w:br/>
        <w:t>ласы басымды шақшадай етті. Таласпайтындары жоқ. Бүкіл</w:t>
        <w:br/>
        <w:t>көк шалғын жайлау таршылық жасады. Ол кезде қанша</w:t>
        <w:br/>
        <w:t>ойлансам да бала ғой деп, көңіліме күдік алып кір түсірмей,</w:t>
        <w:br/>
        <w:t>ұмытып кетуге тырысқам.</w:t>
        <w:br/>
        <w:t>Бірақ менің дегенім бола береді деу артық екен. Уақыт</w:t>
        <w:br/>
        <w:t>өткен сайын өз ырқына көндіретін сияқты. Шеген шыққан</w:t>
        <w:br/>
        <w:t>ұл--қызың қас-қабағынды баққанымен, немерең турасына</w:t>
        <w:br/>
        <w:t>175</w:t>
        <w:br/>
        <w:t>-- Ана келінің сенің, екі алдыңғы сирақты өз балала-</w:t>
        <w:br/>
        <w:t>рына беріп, екі артқы сирақты біздің балаларға сұрланып</w:t>
        <w:br/>
        <w:t>тұрып, ұстата салды. Өз балалары алда, біздің балалар артта</w:t>
        <w:br/>
        <w:t>жүрсін деп ырымдағаны ғой оның, -- дейді бұлан-талан бо-</w:t>
        <w:br/>
        <w:t>лып.</w:t>
        <w:br/>
        <w:t>Ері: “Мұның сөзінің де жаны бар-ау” деген ойға ат</w:t>
        <w:br/>
        <w:t>басын тіреп:</w:t>
        <w:br/>
        <w:t>-- Әйеліне шамасы жетпеген әлгі ынжық итті шақыр,</w:t>
        <w:br/>
        <w:t>көзін ағызып алдына түсірейін, -- деп қызынады ғой баяғы.</w:t>
        <w:br/>
        <w:t>Сонда әйелі ішек-сілесі қата күліп:</w:t>
        <w:br/>
        <w:t>-- Оу, батыр екесі, бөлінбейтін болат емес пе едің. Бас-</w:t>
        <w:br/>
        <w:t>қасын былай қойғанда, бір сөз үшін қан сөліңді қашыр-</w:t>
        <w:br/>
        <w:t>дың. Әйел сынына шыдамай сыр алдыратының бар, неге</w:t>
        <w:br/>
        <w:t>күмпілдедің басында, -- депті.</w:t>
        <w:br/>
        <w:t>Қапелімде сөз таба алмай ері басын сипап төмен қарапты.</w:t>
        <w:br/>
        <w:t>Ер адамды -- қыран етіп самғататын да, жыландай жол-</w:t>
        <w:br/>
        <w:t>ды жолсызбен жорғалататын да әйел. Көзге қораш, көңілге</w:t>
        <w:br/>
        <w:t>олқы көрінгенмен одан асып түсетін ер аз. Оның үстіне ол</w:t>
        <w:br/>
        <w:t>дүниеге ұрпақ әкеледі. Ана! Анаға бас имеген бала бейбақ!</w:t>
        <w:br/>
        <w:t>Бейбақ бақытты болған емес! -- дей бергенде апайды тағы</w:t>
        <w:br/>
        <w:t>жөтел қысты. Аршалысайдың суына қол созды.</w:t>
      </w:r>
    </w:p>
    <w:p>
      <w:r>
        <w:t>- Ә..й, осы тық--тық!... - деп Құрманбек атам қаба-</w:t>
        <w:br/>
        <w:t>ғын кіржитіп, басын шайқады.</w:t>
        <w:br/>
        <w:t>Іштей ұғысты-ау деймін, сілтідей тынып отырғандар</w:t>
        <w:br/>
        <w:t>бір-біріне жалтақ -жалтақ қарады.</w:t>
        <w:br/>
        <w:t>-- Сіздермен дидарласып бүгін бір жасап қалдым. Кей-</w:t>
        <w:br/>
        <w:t>де есік алдына шығатыным бар. Көзің болған соң төңірегіңе</w:t>
        <w:br/>
        <w:t>қарайсың, өтіп бара жатқан кім екен дейсің. Бұрылып көңілді</w:t>
        <w:br/>
        <w:t>ауласа қуанып қаласың. Жалт беріп көрмегенсісе, реніш жа-</w:t>
        <w:br/>
        <w:t>ныңды жасытады. Бәрін қойшы, ешкімге өкпем де, налам-</w:t>
        <w:br/>
        <w:t>да жоқ. Азын-аулақ назым ғой әлгі айтқандарым.</w:t>
        <w:br/>
        <w:t>Ең бастысы аналық парызымды ел алдында өтеу еді.</w:t>
        <w:br/>
        <w:t>Оны орындадым. Перзенттік парызды ұлдарыма, келіндеріме</w:t>
        <w:br/>
        <w:t>олардан тараған ұрпақтарыма қалдырдым. Атаға нәлет, ана-</w:t>
        <w:br/>
        <w:t>ға ғаділет келтірмесе екен -- соңғы тілегім осы ғана! Бұдан</w:t>
        <w:br/>
        <w:t>өзге айтарым жоқ! -- деп апай биіктеп қойған жастыққа</w:t>
        <w:br/>
        <w:t>басын қойды. Әжім торлаған өңі бір қуарып, бір қызарды.</w:t>
        <w:br/>
        <w:t>-- Әйел басыңмен -- екінің бірі -- менмен деген ер</w:t>
        <w:br/>
        <w:t>азаматтың ісін тындырғаныңды білеміз. “Жесірмін, жетім</w:t>
        <w:br/>
        <w:t>бағып отырмын” деп, ыңжықтық танытып, өзіңді өзің</w:t>
        <w:br/>
        <w:t>10</w:t>
        <w:br/>
        <w:t>Қоржын-көшегін жинап жатқан әкесіне:</w:t>
        <w:br/>
        <w:t>- Үйді қайтеміз, -- деді Жеңісбек, -- сату керек шығар.</w:t>
        <w:br/>
        <w:t>- Жоқ!-Е, бұл үйге келіп-кетіп тұратын ұрпақ жоқ</w:t>
        <w:br/>
        <w:t>болып тұр. Ей, Жаңбырбай, тағы айтамын. Менің төрт таға-</w:t>
        <w:br/>
        <w:t>ным осы үйден шықсын. Ас-суымды берген соң мына үйді</w:t>
        <w:br/>
        <w:t>бір шелек май шашта өртеп жібер. Шіруі жеткен дүниеге</w:t>
        <w:br/>
        <w:t>қызықпа. Осыны есте ұста. Орнына басқа біреу жаңа үй</w:t>
        <w:br/>
        <w:t>тұрғызып алсын, -- деді тістеніп,</w:t>
        <w:br/>
        <w:t>жж</w:t>
        <w:br/>
        <w:t>Ұлы да, бауыры да, келіні де ноқталанған бұзаудай</w:t>
        <w:br/>
        <w:t>іштерінен ыңқ ете түсті. )</w:t>
        <w:br/>
        <w:t>Кендірбайды бірер күнге қонаққа келген шығар деп</w:t>
        <w:br/>
        <w:t>ойлаған келіні алғашында жылы қабақпен қарсы алған. То-</w:t>
        <w:br/>
        <w:t>сырқап барып, артынан екі қара домалақта үйренген. Бірақ</w:t>
        <w:br/>
        <w:t>бүл ұзаққа бара қоймады. Келін-баланың ала көздесуі көбейді.</w:t>
        <w:br/>
        <w:t>Шал үйде отыра бергенді артық кәріп, көше кезіп</w:t>
        <w:br/>
        <w:t>кететінді шығарды. Алапат басталғандай, ары-бері ағылған</w:t>
        <w:br/>
        <w:t>халыққа көзі үйрене бастады. Өзі құралпыларды көрсе, бас</w:t>
        <w:br/>
        <w:t>изеп амандасады. Олардың да арасынан иман жүзділері жөн</w:t>
        <w:br/>
        <w:t>сұрасады. Ал, қаққан қададай қайқайғандары “ “есі дұрыспа</w:t>
        <w:br/>
        <w:t>өзінің” дегендей ежірейе қарап, өте шығады. Осындайда</w:t>
        <w:br/>
        <w:t>Кендірбай ауылды еске алады. Қара шалдар мен қара</w:t>
        <w:br/>
        <w:t>кемпірлерді көз алдынан өткізеді. “Шіркіндер- ай! - дейді</w:t>
        <w:br/>
        <w:t>өзіне-өзі күмбірлеп. - Өй, сен кім едің демей, күнді-күнге,</w:t>
        <w:br/>
        <w:t>түнді-түнге ұластырушы едік-ау! Кәрі жас болмағандай; жас</w:t>
        <w:br/>
        <w:t>кәрі болмайтындай заманға тап болғанымызды қарашы!”</w:t>
        <w:br/>
        <w:t>Кендірбай бұл қалаға екінші рет келуі. Анау жылдары</w:t>
        <w:br/>
        <w:t>-- енді баяғы болып барады ғой, Томпыш екеуі кеңшардың</w:t>
        <w:br/>
        <w:t>қойын бағып жүргенде төлді көп алып, мал басын аман</w:t>
        <w:br/>
        <w:t>сақтап, атақтары дүркіреген еді. Балаларының да бағы бар ”</w:t>
        <w:br/>
        <w:t>екен. Сол жылдары Кендірбай -- Кенекең, Томпыш -- Төкең</w:t>
      </w:r>
    </w:p>
    <w:p>
      <w:r>
        <w:t>болғанда, бәрі оқуға түсіп кеткен. Несін айтасың, Ол кезде</w:t>
        <w:br/>
        <w:t>қолы жүрген қойшың анау-мынау бастықтарыңды қанжы-</w:t>
        <w:br/>
        <w:t>ғаға да байламайтын. Ат үстінде камшысын қайқайта ұстап,</w:t>
        <w:br/>
        <w:t>жетпейтінін айтып, алдында тұрғанның желкесін қысатын.</w:t>
        <w:br/>
        <w:t>“Әй; пенде екенбіз ғой! -- деп жымиды Кендірбай. --</w:t>
        <w:br/>
        <w:t>Қоймен бірге өріп, бірге жусап жүріп, сол керігуімізге жол</w:t>
        <w:br/>
        <w:t>болсын. Ол кездің бастықтары да байқұстар қой аузынан</w:t>
        <w:br/>
        <w:t>шөп алмайтын жуас екен ғой. Ойбой, Томпыштың өзі то-</w:t>
        <w:br/>
        <w:t>183</w:t>
        <w:br/>
        <w:t>Е, е, жігіттер-ай, құдай берекеңді алып ілгері басқан</w:t>
        <w:br/>
        <w:t>аяғың кейіндесе, қанша пысық болсаң да ерің аттың мой-</w:t>
        <w:br/>
        <w:t>нына кетіп түк құралмайды. Керісінше болса, Жарты құсап</w:t>
        <w:br/>
        <w:t>жарқ ете түсесің. Көрмейсіндер ме, ол кісілен тараған ұрпақ</w:t>
        <w:br/>
        <w:t>Ырғайлы ауылын түгел алып жатыр. Бір жағы ниетінің</w:t>
        <w:br/>
        <w:t>түзулігінен де шығар. Ниетке береді ғой. Ал “ниеті жаман-</w:t>
        <w:br/>
        <w:t>ды ат үстінен ит қабар” депті бұрынғылар. Тауып айтылған</w:t>
        <w:br/>
        <w:t>сөз.</w:t>
        <w:br/>
        <w:t>Әлгіден бері әңгіменің арқауы болған Өтегеннің ұрпақ-</w:t>
        <w:br/>
        <w:t>тары мына біздер. Оны тоқсан саққа жүгінетін түк те жоқ,</w:t>
        <w:br/>
        <w:t>Бала шешеге анық, әкеге танық.</w:t>
        <w:br/>
        <w:t>Ұрпағым алып қашпа сөзге сынбай, жүзі жарық жүрсін</w:t>
        <w:br/>
        <w:t>деп ак қараны ажыратып кеткен Ажар шешеміз қандай ақыл-</w:t>
        <w:br/>
        <w:t>ды адам. Қазіргілердің қолынан ондай тапқырлық, саңы-</w:t>
        <w:br/>
        <w:t>лақтық келе ме, келмей ме қайдам: Көз ұшындағыны бы-</w:t>
        <w:br/>
        <w:t>лай қойып, танауымыздың түбіндегіні көрмей; зердеге сал-</w:t>
        <w:br/>
        <w:t>май өте шығатынымыз бар. Оны жасырып қайтеміз. Қазір</w:t>
        <w:br/>
        <w:t>кедейдің кердеңі, байдың манабы қаулап барады-ау осы?! --</w:t>
        <w:br/>
        <w:t>деп Құрманбек атам әңгімесін аяқтады.</w:t>
        <w:br/>
        <w:t>-- Жақсы болды ғой біліп алғаным, -- деп Желел-</w:t>
        <w:br/>
        <w:t>бай көкем жымың-жымың етті.</w:t>
        <w:br/>
        <w:t>-- Е, ақылды әйел елдің басын біріктіреді. Ақымағы</w:t>
        <w:br/>
        <w:t>елді қойып, отының басын ойран-топыр етеді. Өзі мазақ,</w:t>
        <w:br/>
        <w:t>көргені азап, -- деген атамның сөзін отырғандар жамырай</w:t>
        <w:br/>
        <w:t>қоштады.</w:t>
        <w:br/>
        <w:t>Бұдан кейін де әңгіме желісі үзілмеді.</w:t>
        <w:br/>
        <w:t>Иманкүлсін апай бәрін тыңдап жатты. Сәл тыныс ал-</w:t>
        <w:br/>
        <w:t>ған сәтте, басын көтеріп:</w:t>
        <w:br/>
        <w:t>-- Өткендегі ата-енелеріміздің өнегесі туралы әңгіме</w:t>
        <w:br/>
        <w:t>айтып жатырсыздар. Үлкеннің үлкендігі солай болса керек.</w:t>
        <w:br/>
        <w:t>Онсыз ұрпақ алдындағы парыз қалай өтеле қойсын. Мен де</w:t>
        <w:br/>
        <w:t>сіздерді соғымнан сыбаға жесін деп бастарыңызды қосып</w:t>
        <w:br/>
        <w:t>отырмын. Тышқан тірлік жасағаннан да, барды бөліп жеген,</w:t>
        <w:br/>
        <w:t>бөліп ішкен сыйластықтың белгісі. Опасыз жалған кімді</w:t>
        <w:br/>
        <w:t>қояр дейсің. Аузымен құс ұстағандар да, дария басы бұлақ</w:t>
        <w:br/>
        <w:t>екенін ұмытып, асып-тасығандар да, қарапайым тірлігімен</w:t>
        <w:br/>
        <w:t>қоңыр төбел күн кешкендер де өтіп жатыр. Бәрінің теңесер</w:t>
        <w:br/>
        <w:t>жері біреу -- ол жаңылмасам, жер-бесік-ау, шамасы, -- деп</w:t>
        <w:br/>
        <w:t>құрғап кеткен ернін жібітпек болып, сырлы тостағандағы</w:t>
        <w:br/>
        <w:t>мөлдіреген суға қолын созды.</w:t>
        <w:br/>
        <w:t>173</w:t>
      </w:r>
    </w:p>
    <w:p>
      <w:r>
        <w:t>мырық мінез танытып, торсаңдайтынын қайтерсің. Сөйте</w:t>
        <w:br/>
        <w:t>тұрып, марқұм осы қаланы бір көрмей кетті. Ауданыңызға</w:t>
        <w:br/>
        <w:t>да аз барды-ау шамасы. Қайта мен ауданға жылына үш-төрт</w:t>
        <w:br/>
        <w:t>рет келіп-кетіп жүретінмін”.</w:t>
        <w:br/>
        <w:t>Кендірбай бір биік үйдің қасына келгенде кеудесін</w:t>
        <w:br/>
        <w:t>тіктеп, ұзақ қарады.</w:t>
        <w:br/>
        <w:t>“Сол, сол!”.</w:t>
        <w:br/>
        <w:t>Иә, атақты қойшы болып жүрген жылдары Кендекең</w:t>
        <w:br/>
        <w:t>бір жиналысқа келген. Сонда өңкей тобылғы түстес, тақыр</w:t>
        <w:br/>
        <w:t>бастарына шаңырақтай шляпілерін баса киіп, омырауларына</w:t>
        <w:br/>
        <w:t>сапқа тізген солдаттай ордең медальдарын тағып алғандары</w:t>
        <w:br/>
        <w:t>әлі есінде. Шопандардың бәрі үркердей болып, топтасып</w:t>
        <w:br/>
        <w:t>жүрген. Кең сарайда өткен жиында, ой келіп, бұларды жер-</w:t>
        <w:br/>
        <w:t>суға сыйғызбай мақтаған. Бағалы сыйлықтарды аямай құшақ-</w:t>
        <w:br/>
        <w:t>татқан. Сондағы көңілдерінің өскені-ай! Бәрі желпілдеген.</w:t>
        <w:br/>
        <w:t>Өнер шеберлері барын салып, ән-күйге кенелткен. Арнайы</w:t>
        <w:br/>
        <w:t>мәшинелер бөлініп, қол-аяқтарын жерге тигізбеген. Қонақ</w:t>
        <w:br/>
        <w:t>үйдің атшаптырым мейрамханасынан тамақ берген. Жүзіктің</w:t>
        <w:br/>
        <w:t>көзінен өтетін қыз-жігіттер қызмет көрсеткен. Жатын бөлмеде</w:t>
        <w:br/>
        <w:t>өкшесі желінген аяқ-киіммен жүруге ыңғайсызданып,</w:t>
        <w:br/>
        <w:t>Кендірбай үйге кіре салып, шешіп тастаған. “Обал ғой, қызыл</w:t>
        <w:br/>
        <w:t>кілемнің үстінде аяқ-киіммен жүру. Үйде құрым киізді бас-</w:t>
        <w:br/>
        <w:t>паймыз. Байқаусызда басып кетсек, Томпыш айқайлап шы-</w:t>
        <w:br/>
        <w:t>ғады, -- деген Кендекең одан кейін, -- Тө, отбасы, ошақ</w:t>
        <w:br/>
        <w:t>қасы, мал жан, бала-шаға деп жүріп, осының бәрін де көрмей</w:t>
        <w:br/>
        <w:t>өтер ме екенсің, Томыпшым-ай!” деп басын шайқап, қинал-</w:t>
        <w:br/>
        <w:t>ған.</w:t>
        <w:br/>
        <w:t>Осы жерге келгенде Кендірбайдың жүрегі сыздады.</w:t>
        <w:br/>
        <w:t>Көзі бұлдырап, басы айналды. Шоқша сақалы селкілдеп,</w:t>
        <w:br/>
        <w:t>көзі тұманданды.</w:t>
        <w:br/>
        <w:t>Өтіп бара жатқан бір әйелден:</w:t>
        <w:br/>
        <w:t>- Мына үй қандай үй? -- деп сұрады.</w:t>
        <w:br/>
        <w:t>Әлгі, шіркін, иығына ер батқан жабыдай қиқаң еткізіп,</w:t>
        <w:br/>
        <w:t>бір рет жалт қарап, өте шыққаны. Кендірбай аңтарылып</w:t>
        <w:br/>
        <w:t>тұрып қалды. Енді бір ер адамға сөз салды.</w:t>
        <w:br/>
        <w:t>- Қонақ үй, - деді ол.</w:t>
        <w:br/>
        <w:t>“Сол болды. Кіріп шығайын” деп, жылтыр есікті ашып,</w:t>
        <w:br/>
        <w:t>ішке енді. Кара таяқты ойнатып, ұзын бойлы қара жігіт</w:t>
        <w:br/>
        <w:t>тұр.</w:t>
        <w:br/>
        <w:t>Орысшалап:</w:t>
        <w:br/>
        <w:t>184</w:t>
        <w:br/>
        <w:t>ме еді, кайтер еді. Тәйт, ұры мысықтай бұл ой қайдан келе</w:t>
        <w:br/>
        <w:t>қалды. Оған қап көтеріп, қаңғытып жіберіп мен тірі отыр-</w:t>
        <w:br/>
        <w:t>маспын!” деп, Жеңісбектің үйін сұрай-сұрай қасқарая жетті-</w:t>
        <w:br/>
        <w:t>ау, әйтеуір.</w:t>
      </w:r>
    </w:p>
    <w:p>
      <w:r>
        <w:t>Келіні келе қоймапты, баласы үйде екен. Әкесінің қажы-</w:t>
        <w:br/>
        <w:t>нқы түрін көріп:</w:t>
        <w:br/>
        <w:t>- Қайда барып қайттыңыз? -- деді</w:t>
        <w:br/>
        <w:t>-- Төрт керегенің іші тарлық етіп, қаланы біраз қыды-</w:t>
        <w:br/>
        <w:t>рыстадым-ау! :</w:t>
        <w:br/>
        <w:t>-- Қызық көре алдыңыз ба?</w:t>
        <w:br/>
        <w:t>- Не қызық дейсің. “Елу жылда ел жаңа”. Сендер со-</w:t>
        <w:br/>
        <w:t>ған жеткізбей-ақ жаңартып тастапсыңдар. -- Кендірбай суық,</w:t>
        <w:br/>
        <w:t>жымиды.</w:t>
        <w:br/>
        <w:t>Жеңісбек әке жұмбағына ат қосты. Бірақ есік қоңы-</w:t>
        <w:br/>
        <w:t>рауы жетім лақтай безілдеп, мәреге жете алмай, орта жолда</w:t>
        <w:br/>
        <w:t>қалды.</w:t>
        <w:br/>
        <w:t>Кендірбай енді көшеге шықпайтын болды. -</w:t>
        <w:br/>
        <w:t>Құнысып өзіне тиеселі бөлмеде отырады да қояды. Кей-</w:t>
        <w:br/>
        <w:t>деекі немересімен шүңкілдеседі. Олардың адамға сандығы</w:t>
        <w:br/>
        <w:t>шамалы. Сабақтан кейінгі ермектері теледидар. Өңкей атыс-</w:t>
        <w:br/>
        <w:t>шабыс көретіндері, жалықпайды-ау жалықпайды. Одан калса</w:t>
        <w:br/>
        <w:t>екеуі итше ырылдасады.</w:t>
        <w:br/>
        <w:t>Бір күні Жеңісбектер конаққа кеткен. Кендірбай екеуінің</w:t>
        <w:br/>
        <w:t>қасында кино көріп отырды. Бір кезде басқа бір кино бас-</w:t>
        <w:br/>
        <w:t>талды. Үстерінде лыпасы жоқ әйел, еркектің жат қылықта-</w:t>
        <w:br/>
        <w:t>ры төбе шашын тік тұрғызады.</w:t>
        <w:br/>
        <w:t>- Өшір, иттер! -- деді дауыс көтеріп, Екеуітыңдамады.</w:t>
        <w:br/>
        <w:t>- Сұмдық, мынау айуандық қой!</w:t>
        <w:br/>
        <w:t>Қара домалақтар өшірді.</w:t>
        <w:br/>
        <w:t>- Жатындар, -- деп Кендірбай өз бөлмесіне кетті. Ба-</w:t>
        <w:br/>
        <w:t>сын жастыққа қойды. Көзі ілінсе, қане. Томпыш едес береді.</w:t>
        <w:br/>
        <w:t>“Е, сорлы-ай, қымыз ішіп, ет жегенге мәз болып, өмірден</w:t>
        <w:br/>
        <w:t>қүр қалыппыз ғой біз, -- деп ой өрбітті де артынша, -- мен</w:t>
        <w:br/>
        <w:t>бейшара қандай қиялға кеттім, осы а? Ұятты ту етіп, арды</w:t>
        <w:br/>
        <w:t>аттамай өмір кешу қандай бақыт адамға. Ей, Томпыш біз</w:t>
        <w:br/>
        <w:t>солай ғұмыр кештік -емес пе? Ана екеуін.қарашы. Әлден</w:t>
        <w:br/>
        <w:t>бастап небір сұмдықтарды көріп отыр. Біз бір-екі балалы</w:t>
        <w:br/>
        <w:t>болғанға дейін бір-бірімізге тура қарай алмай жасқаншақта-</w:t>
        <w:br/>
        <w:t>ушы едік. Ал мыналар...тфә, тфә, беті аулақ...Әй, бұлардан</w:t>
        <w:br/>
        <w:t>бәрін күтуге болады”. .</w:t>
        <w:br/>
        <w:t>186</w:t>
        <w:br/>
        <w:t>көшіп, іркілер түрлері жоқ. Оған бүгін көзім жетті. Жеткен</w:t>
        <w:br/>
        <w:t>соң, үлкен -кішінің алдында әр қайсысына тиесілі еншілерін</w:t>
        <w:br/>
        <w:t>бөліп беруге бекіндім.</w:t>
        <w:br/>
        <w:t>Ертеңгісін Бекеннің ортаншы баласы Куатқа таудан мал</w:t>
        <w:br/>
        <w:t>алып кел дегем. Түске таман есіктің алды абыр да сабыр</w:t>
        <w:br/>
        <w:t>болып кетті. Сыртқы есік бір ашылып, бір жабылды -- ты-</w:t>
        <w:br/>
        <w:t>ным жоқ. Кірген шыққандардың жүздері сынық, жанарла-</w:t>
        <w:br/>
        <w:t>ры пәс. “Ей, жай ма, ел аман ба?” деймін. “Жай! аман!”</w:t>
      </w:r>
    </w:p>
    <w:p>
      <w:r>
        <w:t>дейді. Жүрегім май жегендей лыпылдап, мазамды ала бер-</w:t>
        <w:br/>
        <w:t>ген соң көнімді сүйреп далаға шықтым. Мәшиненің тұмсы-</w:t>
        <w:br/>
        <w:t>ғы таспен ұрғандай жапырылыпты. Төңіректеп жүргендер</w:t>
        <w:br/>
        <w:t>“Қап... кап! Обал-ай!” деп майысқан темірді-сипалайды кеп.</w:t>
        <w:br/>
        <w:t>Мойнына су кетіп, жанарымен жер шұқып, сүмірейіп Куат</w:t>
        <w:br/>
        <w:t>тұр. Қасыма шақырып: “Не болды?” деймін. “Соғып ал-</w:t>
        <w:br/>
        <w:t>дым, байқаусызда” дейді танауының астынан міңгір-міңгір</w:t>
        <w:br/>
        <w:t>етіп. “Өзің амансың ба, бір жеріңді жарақаттап алмадың</w:t>
        <w:br/>
        <w:t>ба?” деп сұрасам “жоқ” дейді. Жеті шымшым топырақты</w:t>
        <w:br/>
        <w:t>басынан айналдырдым.</w:t>
        <w:br/>
        <w:t>-- Оу, жігітім, айыбыңды мойындадың, келіскен ақша-</w:t>
        <w:br/>
        <w:t>ны алақанға сал, -- деп амандық-есендік жоқ, екі жағы</w:t>
        <w:br/>
        <w:t>шығыңқы, бет сүйегі білеуленген, бойы сорайған қалақтай</w:t>
        <w:br/>
        <w:t>қара дікіңдейді.</w:t>
        <w:br/>
        <w:t>Жүрегім шымылдап, қол-аяғым дірілдеп кетті.</w:t>
        <w:br/>
        <w:t>-- Бер, балам, берешегіңді қиналма, мәшинесі құрсын!</w:t>
        <w:br/>
        <w:t>-- деймін мен. -- Аман қалған жан олжа. Тірлікте жер ба-</w:t>
        <w:br/>
        <w:t>сып жүргенге не жетеді.</w:t>
        <w:br/>
        <w:t>Содан ойға баттым. )</w:t>
        <w:br/>
        <w:t>Адамнан да сыр жағып қойған жылтырақ қара темірдің</w:t>
        <w:br/>
        <w:t>кадірлі болғанына қиналдым. “Тәңірім-ау, неге осынша дүние</w:t>
        <w:br/>
        <w:t>десе түсіп аттанатын болдық!” деймін өзіме өзім тіл қатып.</w:t>
        <w:br/>
        <w:t>Бірақ дәлелді жауап таба алмай тағы да дағдардым. “Қара</w:t>
        <w:br/>
        <w:t>басты адамның қасында мәшине деген не, тәйірі” деп жа-</w:t>
        <w:br/>
        <w:t>бырқаған көңілімді жадыратып тастайтын пенденің азайып</w:t>
        <w:br/>
        <w:t>кеткеніңе таңғалдым. Аш та, тоқта болып едік, бірақ көзіміз</w:t>
        <w:br/>
        <w:t>тарылмапты. Ол заманда дәл бүгінгідей ағыл-тегіл не бар,</w:t>
        <w:br/>
        <w:t>басқа тартсаң аяққа, аяққа тартсаң басқа жетпей қабырғаң-</w:t>
        <w:br/>
        <w:t>ды қайыстыратын.</w:t>
        <w:br/>
        <w:t>-- Оның жөн! -- деді Құрманбек атам алға ұмтыла түсіп.</w:t>
        <w:br/>
        <w:t>-- Өткенді қозғамайық. Қозғағанмен біреу түсінеді, біреу</w:t>
        <w:br/>
        <w:t>түсінбей күледі. Мені түршіктіретін ол емес. Байлық үшін</w:t>
        <w:br/>
        <w:t>76</w:t>
        <w:br/>
        <w:t>табына жылынып өспеген бала -- жағы бір сембей маңы-</w:t>
        <w:br/>
        <w:t>райтын жетім қозымен бірдей. Құдай ондай қатігездіктен</w:t>
        <w:br/>
        <w:t>сақтасын.</w:t>
        <w:br/>
        <w:t>Иә, айтқаныңның бәрі орынды. Ку дүние көздің құрты</w:t>
        <w:br/>
        <w:t>ғой. Өлгелі жатып та қармап қалсақ дейміз. Артынан қақпанға</w:t>
        <w:br/>
        <w:t>түскен қасқырдай бармағымызды шайнап, өкінетінімізді ес-</w:t>
        <w:br/>
        <w:t>тең шығарып аламыз. Болмаса көздің құрты шүберек-шар-</w:t>
        <w:br/>
        <w:t>шыға, әлем-жәлем киімге, бір жұттан қалмайтын, асым еті</w:t>
        <w:br/>
        <w:t>демесең сырты түк, іші қи баянсыз байлыққа құл болмай</w:t>
        <w:br/>
        <w:t>арт-алдымызға қарап, арғы-бергіні таразылап, бүйтіп ұятқа</w:t>
        <w:br/>
        <w:t>қалмай, арамызға әзәзіл кіргізбей, шешер едік қой. Жасы-</w:t>
        <w:br/>
        <w:t>рып керегі не, екі жағымыз ала көздестік, бірақ ат құйры-</w:t>
        <w:br/>
        <w:t>ғын кесіспедік. Бізден гәрі ертеңгі күнді ойлап, басыңды</w:t>
        <w:br/>
        <w:t>бәйгеге тігіп, бой тасалап кетіп, олжамен оралған саған ал-</w:t>
        <w:br/>
        <w:t>ғыстан басқа айтарымыз жоқ, -- депті Керейбай жанары</w:t>
        <w:br/>
        <w:t>жасқа толып.-- Қайшы-қолаңның ішінде бір бала салпақтап</w:t>
        <w:br/>
        <w:t>жүре берсін күнін көріп десең, кім қарсы келер еді саған.</w:t>
        <w:br/>
        <w:t>Қайта қуанары сөзсіз, қолымыз ұзаратын болды деп.</w:t>
      </w:r>
    </w:p>
    <w:p>
      <w:r>
        <w:t>-- Жүрегі бар әйел өзегін жарып шыққан ұлын олай</w:t>
        <w:br/>
        <w:t>қаңғытпайды. “Әкесіз -- шешесінің артынан еріп келген”</w:t>
        <w:br/>
        <w:t>деген жаман атқа қалдырып, көзге шұқытпайды. Достың</w:t>
        <w:br/>
        <w:t>күлкісіне, дүшпанның табаңына тастамайды. Қатарға қос-</w:t>
        <w:br/>
        <w:t>сам деп талпынады. Әкесін жасырып, тегін бүгіп қалып,</w:t>
        <w:br/>
        <w:t>баланы қор қылып бұйығы өсірсе, ондай адам екі дүниеде</w:t>
        <w:br/>
        <w:t>оңа қоймас-ау! -- деген Ажардың сөзі намысты ту етіп ұстап,</w:t>
        <w:br/>
        <w:t>тырсылдап тұрған талайдың жүйе-жүйесін босатыпты.</w:t>
        <w:br/>
        <w:t>“Көп ауған жаққа құдай да ауады” дегендей бірлі-жа-</w:t>
        <w:br/>
        <w:t>рым қарсылық танытқандардың өзі артынан жүздерін жы-</w:t>
        <w:br/>
        <w:t>лытып, жүйелі сөзге тізелерін бүгіпті.</w:t>
        <w:br/>
        <w:t>-- Айтқаным айтқан, кетеміз деп әуре болмаңдар, -</w:t>
        <w:br/>
        <w:t>депті Керейбай әкеміз соңында. -- Түн жамылып кетсеңдер,</w:t>
        <w:br/>
        <w:t>күн жамылып келіп отырсындар. Батамды да берем. Баста-</w:t>
        <w:br/>
        <w:t>рыңа үй тігіп ақтылы қойдан, алалы жылқыдан енші де</w:t>
        <w:br/>
        <w:t>берем. Жайлаудан өріс, қыстаудан қоныс аласындар. Өтеген</w:t>
        <w:br/>
        <w:t>екі үйдің ортасындағы телқоңырымыз болады. Өздерің қала-</w:t>
        <w:br/>
        <w:t>саңдар қолдарыңды қақпаймын. Мал мен дүние-мүлік ба-</w:t>
        <w:br/>
        <w:t>сқа бітеді. Басыма бас қосылғанда аянып қалар мен емес.</w:t>
        <w:br/>
        <w:t>Әкеміз марқұм сөзінде тұрыпты. Айтқанын бұлжытпай</w:t>
        <w:br/>
        <w:t>орындапты. Жегжатымен құшақ айқастырып қайта табы-</w:t>
        <w:br/>
        <w:t>сыпты. Жартыны қатарға қосыпты.</w:t>
        <w:br/>
        <w:t>172</w:t>
        <w:br/>
        <w:t>Сөйтіп, ел шетіне кеттік. Шы; асып қарамызды батыр-</w:t>
        <w:br/>
        <w:t>дық...</w:t>
        <w:br/>
        <w:t>Ер-азаматтың бірінен қайғы жұтып, қара жамылсам,</w:t>
        <w:br/>
        <w:t>- екіншісінен бағым жанар деген үміт болды. Оның үстіне,</w:t>
        <w:br/>
        <w:t>касіретімді қолы қыска түсінбесе, дәулеті бар айыбымды</w:t>
        <w:br/>
        <w:t>бетіме басып, көзімді жасқа, көңілімді мұңға толтыра ма</w:t>
        <w:br/>
        <w:t>деп-күмәндандым. Бұл .қадамым өкіндірмеді. Сіздер: “Жа-</w:t>
        <w:br/>
        <w:t>ман тымақ” деген. Жарты жаралы жанымды фүтіндеді.</w:t>
        <w:br/>
        <w:t>Кәдірқожаның аруағының алдында азаматтық танытты.</w:t>
        <w:br/>
        <w:t>Жалған:намысқа бой алдырмады. “Кәдірқожаның жер ба-</w:t>
        <w:br/>
        <w:t>сып жүрген көзі ғой” десем қызарақтамады, қызғанбады.</w:t>
        <w:br/>
        <w:t>Қайта куанды. “Ол өлген жоқ, тірі! Тек тіл көзге шалдырып</w:t>
        <w:br/>
        <w:t>алма баланы” деп бәйек болды. Ризамын.</w:t>
        <w:br/>
        <w:t>Енді, міне, ұлдарыңыз орталарыңызда; Еркек тоқты</w:t>
        <w:br/>
        <w:t>бәрібір бұралқы болып кісі елінде жүрмейді. Сездірмеймін</w:t>
        <w:br/>
        <w:t>деп қанша тыраштанғанмен кімнің аузына қақпақ болам.”</w:t>
        <w:br/>
        <w:t>Отыз. тістен шыққан бөз отыз рулы елге. тарайды.</w:t>
        <w:br/>
        <w:t>Күндердің күнінде еетіп қалса, жүз шайысқан. бір пенде:</w:t>
        <w:br/>
        <w:t>“Сен сіңбесің” деп калса, екі қолы жағамда кетпей ме. Тегіне</w:t>
        <w:br/>
        <w:t>күмәнді болып өскен үл өмір.бойы жалтақ, жасқаншақ.</w:t>
        <w:br/>
        <w:t>Сіздер Өтегеннен бұрын ерді таныпсыздар. Түн жамы-</w:t>
        <w:br/>
        <w:t>лып кетіп бара жатқанда: “Дүниеге аман-есен ұл келсе осы</w:t>
        <w:br/>
        <w:t>ерге мінгізіп еліне қайтарсам”, -- деп көз жасыма тұншыға</w:t>
        <w:br/>
        <w:t>жылап едім. Сол тілеуім қабыл болды. Осындайдан екен</w:t>
        <w:br/>
        <w:t>ғой, ұл туғанда арнап ер шабатыны, қыз туғанда арнап жа-</w:t>
        <w:br/>
        <w:t>сау жиятыны.</w:t>
        <w:br/>
        <w:t>ӘӨтегендеріңіздің аузы емшекте, арқасы бесікте емес.</w:t>
        <w:br/>
        <w:t>Атының тізгінін өзі алып жүре алады. Ананың құшағын</w:t>
      </w:r>
    </w:p>
    <w:p>
      <w:r>
        <w:t>аңсай қоймас. Үлкен әжесі бар. Әкесін іздетпейтін орнында</w:t>
        <w:br/>
        <w:t>атасы, қабырғалы елі бар. Ашуды ақылға жеңдірсеңіздер,</w:t>
        <w:br/>
        <w:t>баталарыңызды беріңіздер, қайталық. Ал айыпты деп тапса-</w:t>
        <w:br/>
        <w:t>ңыздар, не жаза бұйырсаңыздар да дайынбыз. Тақуадай орын-</w:t>
        <w:br/>
        <w:t>сыз тақымдасып таласпаймыз, -- депті Ажар Керейбай</w:t>
        <w:br/>
        <w:t>әкемізге жүзін төмен салып тұрып:</w:t>
        <w:br/>
        <w:t>-- Жоқ, балам, қайтпайсындар!- Айыпты да емессіңдер.</w:t>
        <w:br/>
        <w:t>Үш ұйқтасам түсіме кірмейтін өшкен отты жағып, өлген</w:t>
        <w:br/>
        <w:t>ұлды тірілтіп әкелген әйел заты, оның жанын түсінген ер:</w:t>
        <w:br/>
        <w:t>қалайша айыпкер болуға тиіс.</w:t>
        <w:br/>
        <w:t>Анамен баланы ажыратып тас жүректік танытпаймын.:</w:t>
        <w:br/>
        <w:t>Әкенің қамқорлығын көрмей, ананың ыстық алақанының:</w:t>
        <w:br/>
        <w:t>171</w:t>
        <w:br/>
        <w:t>аттамадым, өтірік-өсек айтпадым, ақтан -- сопымын деп</w:t>
        <w:br/>
        <w:t>құран ұстап, нан тістейтін жан үштің бірінен табыла қой-</w:t>
        <w:br/>
        <w:t>мас...</w:t>
        <w:br/>
        <w:t>Иманкүлсін апайды бір жөтел қысты. Қиналғаны сон-</w:t>
        <w:br/>
        <w:t>ша маңдайынан шыпылдап тер шықты. Бекен ағай ұсынған</w:t>
        <w:br/>
        <w:t>суды обырлана екі-үш ұрттап жіберді. Одан кейін жанары</w:t>
        <w:br/>
        <w:t>жер сүзіп, үнсіз отырып қалды.</w:t>
        <w:br/>
        <w:t>-- Уһ, жан-ай! -- деді сәлден кейін. -- Өстіп қинайты-</w:t>
        <w:br/>
        <w:t>ны жаман. Осы ауруды қай пиғылымнан тапқанымды қай-</w:t>
        <w:br/>
        <w:t>дам. Бұрын туған бұрын кетсе арман не. Бірақ артыңа бітпес</w:t>
        <w:br/>
        <w:t>дау тастап, қырқыстырсаң ол да қиын.</w:t>
        <w:br/>
        <w:t>Сол үшін де, ел-жұртымның, бала-шағамның басын</w:t>
        <w:br/>
        <w:t>қосып отырмын. Тағы айтам, балалар әкесіз өскенмен, бар-</w:t>
        <w:br/>
        <w:t>лықтарыңызға аян, әдепсіздік танытқан жоқ. Бақталастыр-</w:t>
        <w:br/>
        <w:t>мады, байлық салыстырмады. Тиын санап ұсақтамады. Айт-</w:t>
        <w:br/>
        <w:t>сам көнді, нұсқасам алып барды: Осының арқасында,</w:t>
        <w:br/>
        <w:t>тіршіліктері оңтайлы. Бастарында -- үй, бауырларында -</w:t>
        <w:br/>
        <w:t>қазаны. Ортада жүрген азды-көпті малдарын сойса бөліп</w:t>
        <w:br/>
        <w:t>жеп, сатса пұлын бөліп қажеттеріне жаратты. Әрине-үш үл</w:t>
        <w:br/>
        <w:t>мен үш Келіннен артық - кем әңгіме шығады демеймін.</w:t>
        <w:br/>
        <w:t>Олардан тараған балалар келіскеннен гері, керісіп қала береді</w:t>
        <w:br/>
        <w:t>дедім ғой, -- деп, үлкені -- Бекен аға, ортаншысы -- Серәлі</w:t>
        <w:br/>
        <w:t>аға, кішісі -- Болат яға тиесілі малдарын атап еді:</w:t>
        <w:br/>
        <w:t>-- Жетпейтін не бар, -- дей бергенде Бекен аға,</w:t>
        <w:br/>
        <w:t>Иманкүлсін апай оның сөзін пышақпен кескендей қиып</w:t>
        <w:br/>
        <w:t>түсті:</w:t>
        <w:br/>
        <w:t>-- Жоқ, балам, жетпейді деуден аулақпын. Ынтымақ</w:t>
        <w:br/>
        <w:t>бар жерде бәрі де жетеді. Оған көздерінді жеткіздім. Жеткізем</w:t>
        <w:br/>
        <w:t>деп осы уақытқа дейін орталарында дәнекер болып жүрдім.</w:t>
        <w:br/>
        <w:t>От жағып, отау тіккен күні-ақ еншілеріңді беріп жіберу</w:t>
        <w:br/>
        <w:t>ойымда еді. Бірақ дүние қуып аралары ерте суып кетпесін,</w:t>
        <w:br/>
        <w:t>жат бауыр болмасын дедім.</w:t>
        <w:br/>
        <w:t>Иә, орталарыңа қорған тұрғызайын деген ниеттен аулақ-</w:t>
        <w:br/>
        <w:t>пын. Енші беру -- ата-бабадан қалған салт. Оңы бұлжытпай</w:t>
        <w:br/>
        <w:t>орындау маған міндет; Одан кейінгі тірлік сендерге сын.</w:t>
        <w:br/>
        <w:t>Мен сендерді осы .әлетке жеткізсем, сендер ұл-қыздарыңды</w:t>
        <w:br/>
        <w:t>жеткізулерің керек. Тай тулап үйірден шықпайды, “өгіз</w:t>
        <w:br/>
        <w:t>мөнкіп шаңырақ сындырмайды. Дегенмен ұрпақтың өзімшіл</w:t>
      </w:r>
    </w:p>
    <w:p>
      <w:r>
        <w:t>болғаны татулықты бұзады. Көпшілдігі -- елдіктің,</w:t>
        <w:br/>
        <w:t>елдестірудің белтісі.</w:t>
        <w:br/>
        <w:t>178</w:t>
        <w:br/>
        <w:t>-- Ей, жаман тұмақ Жарты, сен кімді қорлап тұрсың?</w:t>
        <w:br/>
        <w:t>Жесірімізді алып жерге каратқаның аздай, ауылымызға ат</w:t>
        <w:br/>
        <w:t>ойнатып тағы келіпсің! Қара жерге қазық етіп қағып жіберсек,</w:t>
        <w:br/>
        <w:t>жақын тартып, жаны ашып суырып алар жан табыла кояр</w:t>
        <w:br/>
        <w:t>ма екені?</w:t>
        <w:br/>
        <w:t>-- Дұрыс айтады! Табылу қайда!</w:t>
        <w:br/>
        <w:t>-- Басынуын өзінің! “Би жоқта -- құл жүреді жораға,</w:t>
        <w:br/>
        <w:t>ит жоқта -- шошқа үреді қараға” деуші еді бұрынғылар.</w:t>
        <w:br/>
        <w:t>-- Рас-ау!</w:t>
        <w:br/>
        <w:t>-- Жетекте жүрген жетімде нелерің бар, бәріне айыпты</w:t>
        <w:br/>
        <w:t>ана жүзіқара!</w:t>
        <w:br/>
        <w:t>-- Кәкте самғап бара жатқан қыранды көрген түлкі,</w:t>
        <w:br/>
        <w:t>тастың түбінде тұрып құйрығын бұлаңдатқанда, жау жүрек</w:t>
        <w:br/>
        <w:t>сорлы құйылып келіп іліп әкетем деп, алданып қалып</w:t>
        <w:br/>
        <w:t>кеудесімен тасты соғады екен. Тасқа тиген кеуде қирамай</w:t>
        <w:br/>
        <w:t>қала ма! Бізде сол қыранның күйін кешіл, жанымыз жара,</w:t>
        <w:br/>
        <w:t>көңіліміз нала болып, енді-енді ел бетіне қарай бастағанда,</w:t>
        <w:br/>
        <w:t>тағы да тынысымызды тарылтуын қарашы, ей, ә?! -- деп</w:t>
        <w:br/>
        <w:t>қызынғандардың кей сөзі Керейбайдың құлағына кіргендей</w:t>
        <w:br/>
        <w:t>болады. Бірақ өзі тіс жармай тұра береді. Зергүл шешеміз:</w:t>
        <w:br/>
        <w:t>“Өлімнен ұяттың күшті” екенін қанша білгенмен, “Жұртым-</w:t>
        <w:br/>
        <w:t>ау, мына Өтегендерің бар ғой!” деп айтуға ерінің алдын</w:t>
        <w:br/>
        <w:t>қиып өте алмай қиналады. Жарты мен Ажарға, қолтығын-</w:t>
        <w:br/>
        <w:t>дағы немересіне, ашу шақырып өрге-төмен сөйлегендерге</w:t>
        <w:br/>
        <w:t>жалтақтайды.</w:t>
        <w:br/>
        <w:t>-- Ары итеріп, бері жығудың керегі жоқ. Әңгімені қыс-</w:t>
        <w:br/>
        <w:t>қасынан қайырып, бұл екеуін қосақтап асау аттың құйрығы-</w:t>
        <w:br/>
        <w:t>на байлап жіберу керек. Сонда айызымыз қанады. Кегіміз</w:t>
        <w:br/>
        <w:t>қайтады! -- деп қара шомбал Тілеулес деген гүж ете түскенде:</w:t>
        <w:br/>
        <w:t>-- Ойбай, мына жаман ауыз не деп кетті, жұртым-ау! -</w:t>
        <w:br/>
        <w:t>дейді Зергүл төбе шашы тік тұрып.</w:t>
        <w:br/>
        <w:t>-- У-ай, қадірлі үлкен-кіші, қайғысы жаңа ұмыт бола</w:t>
        <w:br/>
        <w:t>бастаған, ата-енем! -- деп Ажар қасқиып тұрып сөз бастай-</w:t>
        <w:br/>
        <w:t>ды.-- Мен басымды өлімге тігіп келіп отырғам жоқ, Өлгенді:</w:t>
        <w:br/>
        <w:t>тірілтіп келіп отырмын. Осы күнге жеткеніме мың бір тәу-</w:t>
        <w:br/>
        <w:t>бе! Ұлдарыңыздан қалған тұяқтарыңызды адастырмай үйіріне:</w:t>
        <w:br/>
        <w:t>әкеліп қостым. Парызым әтелді. Бұл еңбегім еш болып, ат</w:t>
        <w:br/>
        <w:t>құйрығына байлаймын десеңіздер мойным дайын -- күрмеулі</w:t>
        <w:br/>
        <w:t>қыл арқандарыңызды салыңыздар! Неге көнбеген басым.</w:t>
        <w:br/>
        <w:t>Көнемін бәріне.</w:t>
        <w:br/>
        <w:t>169</w:t>
        <w:br/>
        <w:t>Апайдың сөзіне құлақ қойып отырғандар:</w:t>
      </w:r>
    </w:p>
    <w:p>
      <w:r>
        <w:t>-- Дұрыс!</w:t>
        <w:br/>
        <w:t>-- Қапысы жоқ, шындық!</w:t>
        <w:br/>
        <w:t>-- Жылқы мінез пендеміз ғой! -- десіп жатыр.</w:t>
        <w:br/>
        <w:t>--- Төсек тартып жатқанда, кіндік қаның тамған жердің</w:t>
        <w:br/>
        <w:t>бір ұрттам суына шөлдейді екенсің. Аумалы-төкпелі заман-</w:t>
        <w:br/>
        <w:t>ның алдында, Асы жайлауының бір қиырындағы, Аршалы-</w:t>
        <w:br/>
        <w:t>сайдың басында, дүниеге келіппін. Сол Аршалысай көз ал-</w:t>
        <w:br/>
        <w:t>дымнан кетпей қойды. Жылан көз бұлақтарының сылдыры</w:t>
        <w:br/>
        <w:t>құлағымның түбінде тұрып алды. Көзім ілініп кетсе сол</w:t>
        <w:br/>
        <w:t>өңірде жүремін. Бұрқыраған жап-жасыл аршаның иісіне</w:t>
        <w:br/>
        <w:t>сүйсінемін. Беткейдегі үш түп қарағайдың сағызын аузым-</w:t>
        <w:br/>
        <w:t>нан суым ағып, мейірімім қанғанша шайнаймын келіп. Ой,</w:t>
        <w:br/>
        <w:t>дүние-ай, ойыңа не алсаң, түсіңе сол кіріп мазаңды алады</w:t>
        <w:br/>
        <w:t>екен. Анда-санда балаларға айтып қоюшы едім, жақында</w:t>
        <w:br/>
        <w:t>ара қонып жүріп суынан әкеліпті. Бір кесесін демалмай тар-</w:t>
        <w:br/>
        <w:t>тып жібергенде маңдайымнан тер бұрқ ете түсті. Бір күн,</w:t>
        <w:br/>
        <w:t>бір түн Тұяқ серпімей ұйықтаппын.</w:t>
        <w:br/>
        <w:t>Қазіргі көрегім де осы су ғана. Бір ұрттасам өзегім шайдай</w:t>
        <w:br/>
        <w:t>ашылады. Дендеткен аурудан айығып кеткендей де болам.</w:t>
        <w:br/>
        <w:t>Кеудеме тығылған дерт бір кез төмендейтін де сияқты. Бірақ</w:t>
        <w:br/>
        <w:t>көрер жарығым, татар дәмім таусылса, айналдырған ауру</w:t>
        <w:br/>
        <w:t>алып тынады-ау! -- деді де үнсіз қалды. Біраз уақыттан соң</w:t>
        <w:br/>
        <w:t>терең тыныстап, жарылып кеткен ернін, құрғаған таңдайын</w:t>
        <w:br/>
        <w:t>сумен жібітті. Кимешегінің жақтауына шыққан ақ буырыл</w:t>
        <w:br/>
        <w:t>шашын сұқ саусағымен жасырды.</w:t>
        <w:br/>
        <w:t>-- Олай деме, сынық арба көп кешер деп, жазылып</w:t>
        <w:br/>
        <w:t>кетерсің әлі-ақ, -- деген болды, іштей толқып отырғандар,</w:t>
        <w:br/>
        <w:t>амалсыздан ол кісінің көңілін аулап.</w:t>
        <w:br/>
        <w:t>-- Дұрыс кой, дұрыс!.. Е... е, мені қойшы, балалар аман</w:t>
        <w:br/>
        <w:t>жүрсін. Алдынан аксаса арман не!</w:t>
        <w:br/>
        <w:t>Ет желініп, дастарқан жиылды. Менен бір класс төмен</w:t>
        <w:br/>
        <w:t>оқитын Мұхит -- иығына орамал іліп, қолына құмған мен</w:t>
        <w:br/>
        <w:t>кіршіні ұстап келіп; белі бүгіліп су құйды. “Үлкен жігіт</w:t>
        <w:br/>
        <w:t>“бол!”, “Судың сауабы тисін!?; “Келін судай сұлу болсын,</w:t>
        <w:br/>
        <w:t>ей!” -- десіп жатыр малдас құрып қатар отырғандар бірінен</w:t>
        <w:br/>
        <w:t>соң бірі. Мұхит: “Айтқаныңыз келсін!”, “Рақмет!” -- дейді</w:t>
        <w:br/>
        <w:t>жымиып,</w:t>
        <w:br/>
        <w:t>-- Апасының тәрбиесінде өскен үл осындай болса ке-</w:t>
        <w:br/>
        <w:t>рек, деп, -- еді Желелбай аға, басқалары: .</w:t>
        <w:br/>
        <w:t>174</w:t>
        <w:br/>
        <w:t>-- Қайда барасың? -- деді.</w:t>
        <w:br/>
        <w:t>--Бір келген жерім еді. Көріп шықсам.</w:t>
        <w:br/>
        <w:t>-- Жоқ, болмайды. )</w:t>
        <w:br/>
        <w:t>- “Ойпырмай-ай, мынау адам ба, темір ме?! Екі көзі</w:t>
        <w:br/>
        <w:t>тесіліп, телміріп қарауын-ай, бәтшағардың”.</w:t>
        <w:br/>
        <w:t>Орта жастағы, етжеңді қазақ әйелі таяп келіп:</w:t>
      </w:r>
    </w:p>
    <w:p>
      <w:r>
        <w:t>Сізге кім керек еді? -- дегені.</w:t>
        <w:br/>
        <w:t>- Ешкім керек емес. Баяғыда осы арада бір болып едім.</w:t>
        <w:br/>
        <w:t>Көзіме жылы ұшырап, содан мойын бұрғаным ғой.</w:t>
        <w:br/>
        <w:t>- Е,е!-- деп, темір адамға бірдеңе деп, Кендірбайды</w:t>
        <w:br/>
        <w:t>ішке өткізді.</w:t>
        <w:br/>
        <w:t>-- Бұл баяғы қонақ үй емес, өзгерген. Сіздей адамдарға</w:t>
        <w:br/>
        <w:t>есігі жабық. Жаңа адамдарға арналған, -- дейді әлгі әйел.</w:t>
        <w:br/>
        <w:t>Кендірбай әлем-жәлем суреттерге, айқыш-ұйқыш сөздер-</w:t>
        <w:br/>
        <w:t>ге қарап, оның айтқандарының бірін естісе,бірін естімеді.</w:t>
        <w:br/>
        <w:t>- Дұрыс-ақ, айналайын! Анау жансыз бейнелер, жарай-</w:t>
        <w:br/>
        <w:t>ды, мына жазулары не, қай елдікі?</w:t>
        <w:br/>
        <w:t>-- Одан мен де-шала сауатпын.</w:t>
        <w:br/>
        <w:t>- Апыр-ай, ә!? -- деп Кендірбай басын шайқап, етек-</w:t>
        <w:br/>
        <w:t>жеңін қағып, сыртқа беттеді. Темір адам “ “сүйретіліп мұнда:</w:t>
        <w:br/>
        <w:t>нең бар” дегендей тыжырынды. І</w:t>
        <w:br/>
        <w:t>Бой жазам деп жүріп Кендірбай Жеңісбектің үйінен ада-&gt;</w:t>
        <w:br/>
        <w:t>сып қалды. Жүре-жүре бір базарға келіп тірелді. Құмырсқа-</w:t>
        <w:br/>
        <w:t>ның илеуіндей құж-құж халық бірін-бірі иықпен қағып,</w:t>
        <w:br/>
        <w:t>өлдім десең де қарайтын сұрлары жоқ. Сауда жасап жатқан:</w:t>
        <w:br/>
        <w:t>кім, алушы кім, біліп болмайсың, Гу-ҒУ... 2а і</w:t>
        <w:br/>
        <w:t>“Басқа басқа, шәлісін қисайта салған кемпір, сақалын</w:t>
        <w:br/>
        <w:t>тарамдаған шалға не жорық мұнда?” -- деді Кендірбай таң-</w:t>
        <w:br/>
        <w:t>дайын тақылдатып. Қадалып қарап еді -- олар да өлместің</w:t>
        <w:br/>
        <w:t>тірлігінде екен. Домбырасын тартып, сырнайын керіп, көз</w:t>
        <w:br/>
        <w:t>жанарынан айрылғандар зарлайды. Бас киімін екі аяғының</w:t>
        <w:br/>
        <w:t>арасына қойып, қайыр сұрап отырғанның бір-екеуіне “Ой,</w:t>
        <w:br/>
        <w:t>сорлылар-ай!” деп үш теңгеден тастады. Кендірбайдың</w:t>
        <w:br/>
        <w:t>мейірімін көріп қалған тағы бірнеше ұсқынсыздар: “Бір тілім:</w:t>
        <w:br/>
        <w:t>нанға қарайласыңызшы, құдай үшін! -- деп шулап берсін.</w:t>
        <w:br/>
        <w:t>Барын “Сор мандайлар-ай!” деп ұстатты. Түгі қалмағанда</w:t>
        <w:br/>
        <w:t>алақанын оларға қосылып жайды.</w:t>
        <w:br/>
        <w:t>“Не болып кеткенбіз, әлгі қалап алған нарық дегені</w:t>
        <w:br/>
        <w:t>осы ма? Омырылып түсу оңай екен-ау? Томпыш тірі болса.</w:t>
        <w:br/>
        <w:t>қап көтеріп, мына кемпірлердің қатарына қосылып кетер</w:t>
        <w:br/>
        <w:t>185</w:t>
        <w:br/>
        <w:t>пыштың басына:барып, құран оқыды. Топырақ алып таста-</w:t>
        <w:br/>
        <w:t>ды. ; ғы 2</w:t>
        <w:br/>
        <w:t>“Е, күгмекен ғой!” бұл арада -- деді де орнынан тұрып</w:t>
        <w:br/>
        <w:t>қара ордасының табалдырығына жетіп, бірақ тоқтады.</w:t>
        <w:br/>
        <w:t>Аяқсуытып, қай-қайдағыны есіне алып отырған.</w:t>
        <w:br/>
        <w:t>-- Ассалаумағалейкум! -- қалбалақтап Жаңбырбай келіп</w:t>
        <w:br/>
        <w:t>қалды. Қос қолын ұсынып, -- Қалай денсаулығыңыз жақсы</w:t>
        <w:br/>
        <w:t>ма? Бір барып қайтайын деп дайындалып жүр едім, өзіңіз</w:t>
        <w:br/>
        <w:t>де келіп қалыпсыз, -- дейді ол, кетігі бітеліп, кемі бір сәтте</w:t>
        <w:br/>
        <w:t>тола қалғандай жымындап. ;</w:t>
      </w:r>
    </w:p>
    <w:p>
      <w:r>
        <w:t>-- Жақсы. Сен деуші едің шытырлап, сіз деп сызыла</w:t>
        <w:br/>
        <w:t>қалыпсың ғой.</w:t>
        <w:br/>
        <w:t>&lt;--.Енді, ой, үлкен екеніңіз өтірік пе?</w:t>
        <w:br/>
        <w:t>а -- Әзіл ғой, әңгіме болсын дегенім де әншейін.</w:t>
        <w:br/>
        <w:t>-- Тағы кетесің бе?</w:t>
        <w:br/>
        <w:t>Кендірбай күлді: Бірақ сұрағына жауап бермеді.</w:t>
        <w:br/>
        <w:t>- Үйге жүріңіз.</w:t>
        <w:br/>
        <w:t>-- Әрең жеттім, өз үйімде жатам.</w:t>
        <w:br/>
        <w:t>Жаңбырбай есікті ашып -беріп, қазір келем деп шыға</w:t>
        <w:br/>
        <w:t>жөнелді.</w:t>
        <w:br/>
        <w:t>2. “Сәлден кейін ел-жұрты жиналып, Кендірбай мәре-сәре</w:t>
        <w:br/>
        <w:t>болды да қалды: Інісі бір қойын сойып, көл-көсір дастархан</w:t>
        <w:br/>
        <w:t>жасады.. Қала мен даланың әңгімесі түннің бір уағына дейін</w:t>
        <w:br/>
        <w:t>созылды. Жүрт тарап жатқан да Жаңбырбай ағасына қиыла</w:t>
        <w:br/>
        <w:t>қарап:</w:t>
        <w:br/>
        <w:t>- Мен осында жата кетсем қайтеді?</w:t>
        <w:br/>
        <w:t>- Өзің біл.</w:t>
        <w:br/>
        <w:t>Ағайынды екеуі төрдің алдына қатар төсек салып, уай-</w:t>
        <w:br/>
        <w:t>ымсыз-қайғысыз бір ұйықтайықшы деген. Таң қылаң бере</w:t>
        <w:br/>
        <w:t>Кендірбай ыңыранып, тісін шықырлата бастады.</w:t>
        <w:br/>
        <w:t>Жүрегі атша тулаған Жаңбырбай ыршып тұрып, жарық-</w:t>
        <w:br/>
        <w:t>тың түймесіне ұмтылды. Шырт еткізіп басты. Жарық жоқ.</w:t>
        <w:br/>
        <w:t>---Ит-ай! )</w:t>
        <w:br/>
        <w:t>-.Жаң-быр-бай- ау! )</w:t>
        <w:br/>
        <w:t>Кендірбайдың дауысы әрең шықты.</w:t>
        <w:br/>
        <w:t>Салдырлатып.жүрін; бір кесе су әкелді Жаңбырбай.</w:t>
        <w:br/>
        <w:t>- Ойбай; не болды?!</w:t>
        <w:br/>
        <w:t>- Жүрек!</w:t>
        <w:br/>
        <w:t>Немересінің “ұстады ма” деген сөзін Кендірбай інісіне</w:t>
        <w:br/>
        <w:t>айта;алмады. Осы жолы ұстағаны анық еді. Ол қара терге</w:t>
        <w:br/>
        <w:t>189</w:t>
        <w:br/>
        <w:t>Келінінің қабағы түсіп, маңдай терісі жиырылды. Таба-</w:t>
        <w:br/>
        <w:t>нын тікенге қанатып тұрып Жеңісбек “мейліңіз? деді.</w:t>
        <w:br/>
        <w:t>Келіншегі: )</w:t>
        <w:br/>
        <w:t>- Керек-жарағын түгендеп, қалтасына теңге салайық;</w:t>
        <w:br/>
        <w:t>-- деп орнынан жылдам қозғалды.</w:t>
        <w:br/>
        <w:t>- Әттегені-ай, зейнетақыңызды бекер аудартыптық</w:t>
      </w:r>
    </w:p>
    <w:p>
      <w:r>
        <w:t>мұнда, - Жеңісбек тұнжырады.</w:t>
        <w:br/>
        <w:t>- Онда тұрған не бар екен. Апарып беріп тұрасың.</w:t>
        <w:br/>
        <w:t>- Оқасы жоқ, аштан өлмеспін. Жаңбырбай бар ғой.</w:t>
        <w:br/>
        <w:t>- Со кісінің бір келін-баласын қолыңа кіргізіп алса,</w:t>
        <w:br/>
        <w:t>өзіңе қарап, үйге ие болмай ма?</w:t>
        <w:br/>
        <w:t>Келінінің мына сөзі Кендірбайға шаншудай қадалды.</w:t>
        <w:br/>
        <w:t>“О, Томпыш, сенен түсік түскен-ау өзі!” Бұл сөзді ол ішінен</w:t>
        <w:br/>
        <w:t>айтты.</w:t>
        <w:br/>
        <w:t>-- Бара көрем ғой. Ана Өрісбекке, Кеңесбекке, Асыл-</w:t>
        <w:br/>
        <w:t>бекке, Алтынайға, Жарқынайға, Күміскүлге менен сәлем ай-</w:t>
        <w:br/>
        <w:t>тыңдар, хабарласса. Әкелерің әлі тірі. Жақында қызығы мен</w:t>
        <w:br/>
        <w:t>шыжығы, түзігі мен бұзығы мол боп тұрған мына жарық</w:t>
        <w:br/>
        <w:t>дүниемен қоштаспайды. Алаңсыз жүре беріңдер де.</w:t>
        <w:br/>
        <w:t>Шекесі шыңылдап тұрған Жеңісбек күрстінді</w:t>
        <w:br/>
        <w:t>- Неге күрсінесің? Отбасыңа ие бол. Томпыш құсап</w:t>
        <w:br/>
        <w:t>келін сені да тастап кетпесін.</w:t>
        <w:br/>
        <w:t>Кендірбай мұны келіні жоқ кезде айтты. Ол келгенде</w:t>
        <w:br/>
        <w:t>күлген болды. Киімі толтырылған қол дорбасына салмақ</w:t>
        <w:br/>
        <w:t>болып әкелген“керек-жарағын”:</w:t>
        <w:br/>
        <w:t>- Сүйегім сықырлап, қалай көтеремін, -- деп алмады.</w:t>
        <w:br/>
        <w:t>Келіні атасының бұл сөзіне қабағын кіржитіп, мұрнын тыр-</w:t>
        <w:br/>
        <w:t>житып, ернін бір сылп еткізіп, теріс айналып кетті.</w:t>
        <w:br/>
        <w:t>- Апарып көлікке отырғызып жіберейін, -- деді</w:t>
        <w:br/>
        <w:t>Жеңісбек жапақтап.</w:t>
        <w:br/>
        <w:t>- Болды, әуре болма.</w:t>
        <w:br/>
        <w:t>- Атам сенсіз де жол табады...</w:t>
        <w:br/>
        <w:t>- Иә, сөйтем ғой, -- деп Кендірбай бір мырс етті.”</w:t>
        <w:br/>
        <w:t>Ол көп қабатты үйден ұзап барып, соңына қарады. Ба-</w:t>
        <w:br/>
        <w:t>ласы терезені айқара ашып, қадала қарап тұр екен.</w:t>
        <w:br/>
        <w:t>“Әке!” деп қолын көтерді.</w:t>
        <w:br/>
        <w:t>Шалдың құлағы шыңылдады. Қолын көтеруге шамасы</w:t>
        <w:br/>
        <w:t>келмей, басын изеді. ”</w:t>
        <w:br/>
        <w:t>Кендірбай көліктен ауылдың шетіне таяғанда түсіп кал-</w:t>
        <w:br/>
        <w:t>ды. Дорбасын арқалап, дөң үстінде томпиып жатқан Том-</w:t>
        <w:br/>
        <w:t>188</w:t>
        <w:br/>
        <w:t>шарасыз кейіппен қыңсылаған. Бір-екі әупілдеп, артынан</w:t>
        <w:br/>
        <w:t>ұлыған. Қалың, мәшиненің арасына сары автобус сіңіп</w:t>
        <w:br/>
        <w:t>кеткенше еріп, одан кейін сол бағытта жол жағалап жүгірген.</w:t>
        <w:br/>
        <w:t>Көп кедергіге кезігіп, артынан кейін қайтқан. Өкпесі өшіп,</w:t>
        <w:br/>
        <w:t>үйге келгенде есік алдында отырған ақсақ кемпірді көрген.</w:t>
        <w:br/>
        <w:t>Көзінің алды сораланған кемпірге ол еркелегендей сыңай</w:t>
        <w:br/>
        <w:t>танытқан.</w:t>
      </w:r>
    </w:p>
    <w:p>
      <w:r>
        <w:t>-- Әй, сен қайда жүрсің? Басыңнан сипайтын Анна</w:t>
        <w:br/>
        <w:t>келмеске кетті. Қасында адам болмағанда сенімен сәйлесіп</w:t>
        <w:br/>
        <w:t>отырушы еді. Ол бейбақ құтты қонысына қонғанмен, сен</w:t>
        <w:br/>
        <w:t>қаңғып қалатын болдың ғой!-- деп, кемпір Тәрткөзге</w:t>
        <w:br/>
        <w:t>ұзақ сөйлеген.</w:t>
        <w:br/>
        <w:t>Төрткөз тік құлағын бір жатқызып, бір тұрғызып, ал-</w:t>
        <w:br/>
        <w:t>дыңғы аяғымен басы-көзін сипалаған. Шоқиып отырып,</w:t>
        <w:br/>
        <w:t>үрген. Артынан тағы бір сұмдық дыбыс шығарыл ұлы-</w:t>
        <w:br/>
        <w:t>ған. Оның бұл тосын қылығы сабалақ жүнді сары мы-</w:t>
        <w:br/>
        <w:t>сыққада ой түсірді ме,ол да қосылып мияулаған.</w:t>
        <w:br/>
        <w:t>“БЕ, е, Аннаны жоқтаған екеуің ғана болып тұрсыңдар</w:t>
        <w:br/>
        <w:t>ғой. Мен сорлыда ит пен мысық та жоқ. Төбеттен басқа-</w:t>
        <w:br/>
        <w:t>ны төңірегіме жолатпадым. Ол, шіркінді, қалалық жерде</w:t>
        <w:br/>
        <w:t>бағу қиын екен. Ауылға апарып,көзін құрттым”.</w:t>
        <w:br/>
        <w:t>Ақсақ кемпірдің көңілі босады. Іші әлем-жәлем.</w:t>
        <w:br/>
        <w:t>Ауылды жерде мұндай өлім шыққан үйдегілер ағыл да тегіл</w:t>
        <w:br/>
        <w:t>жылап, ішкі шерді тарқатып алатын. Қалада ол да жоқ.</w:t>
        <w:br/>
        <w:t>Бедірейіп-бедірейіп отырып, бел асыра салады екен. “Ата-</w:t>
        <w:br/>
        <w:t>анаға көзің ойылғанша жыла” деген сөз мұнда жүрмейтін</w:t>
        <w:br/>
        <w:t>секілді.</w:t>
        <w:br/>
        <w:t>Анна кемпірді жерлеп кайтқандардың алдынан бір адам,</w:t>
        <w:br/>
        <w:t>екі хайуан ғана шықты.</w:t>
        <w:br/>
        <w:t>Аннаның қызы үлкен үйдің есігін құлыптап, ауладағы</w:t>
        <w:br/>
        <w:t>жатаған үйді жалдап тұрып жатқан жас жұбайларға бәрін</w:t>
        <w:br/>
        <w:t>аманаттап кете барды. Әшейінде тайраңдап, біресе үйге кіріп,</w:t>
        <w:br/>
        <w:t>одан құйрығын қоқайтып сыртқа шығып, Терткөз есіктен</w:t>
        <w:br/>
        <w:t>қараса мұртын едірейтіп, жонын күдірейтетін, ырылдап-</w:t>
        <w:br/>
        <w:t>күрілдеп жүретін сабалақ жүнды сары мысық та сыртта</w:t>
        <w:br/>
        <w:t>қалды. Ол ендігі жерде “Иеміз бір адам еді ғой”, дегендей</w:t>
        <w:br/>
        <w:t>Төрікөзді жағалайтын болды. Әрине, .бұл екеуіне Анна</w:t>
        <w:br/>
        <w:t>198</w:t>
        <w:br/>
        <w:t>Кендірбайдың ойын шықылықтаған екі немересінің</w:t>
        <w:br/>
        <w:t>күлкісі бөлді.</w:t>
        <w:br/>
        <w:t>- Әй, күшіктер!</w:t>
        <w:br/>
        <w:t>Жейде-дамбалшаң тұра. жүгірді. Бағанағыдан асқан</w:t>
        <w:br/>
        <w:t>сойқан басталыпты. Басы айналып.кетіп, есіктің жақтауына</w:t>
        <w:br/>
        <w:t>сүйенді. 222.</w:t>
        <w:br/>
        <w:t>- Ей, беті күйгендер. )</w:t>
        <w:br/>
        <w:t>“Беті күйгендер бұлар емес-ау! Осыны көрсетіп жатқ-</w:t>
        <w:br/>
        <w:t>андар-емес-пе!: Шіркін, пгрігендерді қолыма берсе, кеңірдегін</w:t>
        <w:br/>
        <w:t>сығып, құлындағы даусын шығарып, бүкіл жұрттың алдын-</w:t>
        <w:br/>
        <w:t>даитше ыңырсытар едім. Найсаптар! Зиянкестер! Жасты улап,</w:t>
        <w:br/>
        <w:t>қартын қара жерге қаратқан намыссыздар!”</w:t>
        <w:br/>
        <w:t>Кендірбай тәлтіректеп барып, жүрелеп отыра кетті.</w:t>
        <w:br/>
        <w:t>Немересінің үлкені:</w:t>
        <w:br/>
        <w:t>- Ата жүрегің ұстады ма? -- деді</w:t>
      </w:r>
    </w:p>
    <w:p>
      <w:r>
        <w:t>Кішісі:</w:t>
        <w:br/>
        <w:t>- Мамам да папаммен ұрысқанда өстіп қалушы еді ғой,</w:t>
        <w:br/>
        <w:t>дәрісінен берейік, --дейді.</w:t>
        <w:br/>
        <w:t>Шал дәрі ішпеді. "Тастай су сімірді. Сәлден кейін өзіне-</w:t>
        <w:br/>
        <w:t>өзі келіп бөлмесіне қарай энтек-тәнтек басып аяңдады.</w:t>
        <w:br/>
        <w:t>- Көрмейміз, ата! -- деді немерелері көздері.бақырай-</w:t>
        <w:br/>
        <w:t>ып. 5а :</w:t>
        <w:br/>
        <w:t>“Ой, Томпыш-ай, сен неткен бақытты едің! Кәдірі кеткен</w:t>
        <w:br/>
        <w:t>кәрі төбеттей жұртқа тастағаның-ай! Қанша жүрер екем-ай!”</w:t>
        <w:br/>
        <w:t>Кендірбай ашудан булығып, көзіне жас алды. Қатпар-</w:t>
        <w:br/>
        <w:t>қатпар әжімдерді қуалай аққан ашы жас сақалына жеткенде</w:t>
        <w:br/>
        <w:t>есік ашылып, Жеңісбектің жарқын-жарқын дауысы. шықты,</w:t>
        <w:br/>
        <w:t>“Заман-ай! Заманды құртқан адам-ай! Надан-ай!” .</w:t>
        <w:br/>
        <w:t>Кендірбай басын бүркеп үнсіз қалды. )</w:t>
        <w:br/>
        <w:t>Ол ауылға қайтуға бекінді. Бала-келін жұмысқа кет-.</w:t>
        <w:br/>
        <w:t>пей, әңгіменің басын ашып алайын деп, ерте тұрды. Бірақ</w:t>
        <w:br/>
        <w:t>олар қимылдай қоймады. Артынан күннің сенбіекені есіне</w:t>
        <w:br/>
        <w:t>түсіп, қайта қисайды.</w:t>
        <w:br/>
        <w:t>Сиыр сәскеде Жеңісбектің аяқ зееаНЕЕ естілді. 1 Бір за-</w:t>
        <w:br/>
        <w:t>манда келіні:</w:t>
        <w:br/>
        <w:t>-- Жеңісбек, балалар сабаққа. кетіп пе? Шәй қойдың</w:t>
        <w:br/>
        <w:t>ба?- деді.</w:t>
        <w:br/>
        <w:t>- Кетіпті. Қойдым, - деді баласы даусы тарғылданып.</w:t>
        <w:br/>
        <w:t>Шәй үстінде Кендірбай күмілжіп отырып; ойын айтты.</w:t>
        <w:br/>
        <w:t>Баласы “Ой!” деп қипақтады.</w:t>
        <w:br/>
        <w:t>187</w:t>
        <w:br/>
        <w:t>--“Біздің қазақта: “Қойға өзінен басқаның бәрі жау”</w:t>
        <w:br/>
        <w:t>деген сөз болушы еді. Бұл күнде сол сөз төрт аяқтыны</w:t>
        <w:br/>
        <w:t>тонап бітіп, -екі аяқтыға - ауысты ғой,- деді ақсақ кемпір</w:t>
        <w:br/>
        <w:t>таяғын тасқа тықылдатып.</w:t>
        <w:br/>
        <w:t>Қызара бөртіп Сергей келді. Ішінде “от” бар секілді.</w:t>
        <w:br/>
        <w:t>Бұл, шіркін, ішпесе жүре алмайды.</w:t>
        <w:br/>
        <w:t>-- Сонымен, “Анна Ивановна мәңгілік өмірге жүріп</w:t>
        <w:br/>
        <w:t>кетгі дейсіздер ғой, ә?! Сапары оң болсын делік, басқа</w:t>
        <w:br/>
        <w:t>қолдан келер не-бар,- дейді ол екі колын бүйіріне тая-</w:t>
        <w:br/>
        <w:t>нып.</w:t>
        <w:br/>
        <w:t>:--“Тұрма, өлі дене тез бұзылады, есікті бұз, бетіне ақ</w:t>
        <w:br/>
        <w:t>жауып, шиге салайық, -- деді ақсақ кемпір шыр-пыр бо-</w:t>
        <w:br/>
        <w:t>лып.</w:t>
        <w:br/>
        <w:t>- -- Жоқ, мен пәлеге қала алмаймын. Полицияны,</w:t>
        <w:br/>
        <w:t>дәрігерді шақыру керек.</w:t>
        <w:br/>
        <w:t>Кемпір-шал Сергейдің сөзіне бас қойды.</w:t>
      </w:r>
    </w:p>
    <w:p>
      <w:r>
        <w:t>Араға бір-екі сағат салып полицейлер, дәрігерлер келді.</w:t>
        <w:br/>
        <w:t>Полицейлер өлген кемпірден бұрын тірі тентектердің</w:t>
        <w:br/>
        <w:t>қызған қызыл “майданынан” шыға алмағанын, жаңа ғана</w:t>
        <w:br/>
        <w:t>оларды: жайғастырғанын көлденең тартса, дәрігер мәшиненің</w:t>
        <w:br/>
        <w:t>жоқтығын; әрең тапқанын айтып, ақталды.</w:t>
        <w:br/>
        <w:t>“Ал, қане, есікті бұзу керек” дегенге келгенде полицей-</w:t>
        <w:br/>
        <w:t>дер: ;</w:t>
        <w:br/>
        <w:t>-- Жоқ, жолдастар, ана терезе неге сынған? Кім сын-</w:t>
        <w:br/>
        <w:t>дырған? Қылмыстың шеті көрініп түр. Сондықтан проку-</w:t>
        <w:br/>
        <w:t>рордың да өкілі болу керек бұл арада,-- деп бүйректен</w:t>
        <w:br/>
        <w:t>сирақ шығарды. )</w:t>
        <w:br/>
        <w:t>-- Оны сындырған мына таяқ. Иесі -- мен. Сонда</w:t>
        <w:br/>
        <w:t>қылмыскер болып есептелетін менмін бе? -- деп ақсақ</w:t>
        <w:br/>
        <w:t>кемпір сүйретіліп орнынан көтерілді.</w:t>
        <w:br/>
        <w:t>-- Неге сындырасыз терезені?</w:t>
        <w:br/>
        <w:t>Полицейдің бірі түсін суытып, көзін аударып-төңкерді.</w:t>
        <w:br/>
        <w:t>-- Мына Төрткөз екеуміз есікті тарттық, ашпады. Одан</w:t>
        <w:br/>
        <w:t>соң терезені тақылдатып едік , байқаусызда: қол дірілдеп;</w:t>
        <w:br/>
        <w:t>таяқ тайып кетіп, әйнекке тиіп сындырды.:</w:t>
        <w:br/>
        <w:t>-- Көрдіңіз бе, апашка, сіз кінәлі болып тұрсыз. Мұндай</w:t>
        <w:br/>
        <w:t>жағдайда заңның адамдарынсыз бұл үйге аяқ басуға бол-</w:t>
        <w:br/>
        <w:t>майды.</w:t>
        <w:br/>
        <w:t>Кемпір-шал шу көтерді.</w:t>
        <w:br/>
        <w:t>-- Сенде заңның адамысың ғой.</w:t>
        <w:br/>
        <w:t>13-470 193</w:t>
        <w:br/>
        <w:t>-- Йесіз үйде біз сияқты жалғыз-жарым қалғандар іріп-</w:t>
        <w:br/>
        <w:t>шіріп өлуі керек пе?</w:t>
        <w:br/>
        <w:t>-- Олай түсінбеңіздер. Әркімнің өз жұмысы бар. Бәрі</w:t>
        <w:br/>
        <w:t>заңның аясына сиып тұруы тиіс, -- деп полицейдің біреуі</w:t>
        <w:br/>
        <w:t>маңғаздана тіл қатты.</w:t>
        <w:br/>
        <w:t>-- Ей, қылмыскер мен-ақ болайын. Әлгі прокурорың-</w:t>
        <w:br/>
        <w:t>ды шақырсаңдаршы. Аннушка байқұстың еті ауыр еді,</w:t>
        <w:br/>
        <w:t>бұзылып кететін болды ғой!</w:t>
        <w:br/>
        <w:t>Ақсақ кемпір кемсеңдеді. Бұлар не-шеше алмай жатыр</w:t>
        <w:br/>
        <w:t>деп, құлағы естігенмен, ойында ешнәрсені қорыта алмай,</w:t>
        <w:br/>
        <w:t>Төрткөз екі алдыңғы аяғына басын қойып, көзін бір алыш,</w:t>
        <w:br/>
        <w:t>бір жұмады.</w:t>
        <w:br/>
        <w:t>Жуан папкесін көтеріп, прокурор да жетті-ау, әйтеуір:</w:t>
        <w:br/>
        <w:t>Есік бұзылып, прокурор бастап, полицейлер қоштап, дәрігер,</w:t>
        <w:br/>
        <w:t>кемпір-шал болып шулап ішке кірді. Анна кемпір мына</w:t>
        <w:br/>
        <w:t>жалған дүниеден еш хабарсыз, шалқадан түсіп “ұйықтап</w:t>
        <w:br/>
        <w:t>жатыр”. Құдай-ау, аршыған жұмыртқадай болып әрленіп</w:t>
        <w:br/>
        <w:t>кетіпті, беттегі әжім, мандайдағы қатпардан із қалмағандай.</w:t>
      </w:r>
    </w:p>
    <w:p>
      <w:r>
        <w:t>“Осы келісті келбет қара жерге түскенде саудыраған</w:t>
        <w:br/>
        <w:t>сүйек болып қалады-ау! Адам, шіркін, өстіп келіп-кете береді</w:t>
        <w:br/>
        <w:t>екен ғой! Тіршілік деп жүріп келер ажалды ескермей асып-</w:t>
        <w:br/>
        <w:t>тасып,жабырқап-жасып, итше ырылдасып, бір-бірімізді</w:t>
        <w:br/>
        <w:t>көрместей болатынымыз қандай қиын, Міне, өлдін-өштің,</w:t>
        <w:br/>
        <w:t>кімнің несі кетті, қолыңды тілімдеп, көзің қимай жиған</w:t>
        <w:br/>
        <w:t>бар дүниең -- ең аяғы ана терезе жақтауында тұрған қисық</w:t>
        <w:br/>
        <w:t>шегеге дейін қалады. Соның бәрі шығар жанға, тіпті бір</w:t>
        <w:br/>
        <w:t>ұрттам су жұтуға, бір ауыз тілек қалдыруға да араша бола</w:t>
        <w:br/>
        <w:t>алмайтынын қайтерсің!”</w:t>
        <w:br/>
        <w:t>Ақсақ кемпір өз жайын есіне түсіргенде осылай деп</w:t>
        <w:br/>
        <w:t>булығып: “Баянсыз жалған өмір, сасық қоңыздай қи аунат-</w:t>
        <w:br/>
        <w:t>тырып жүріп, ажал деген аждаһаның табанында таптатады</w:t>
        <w:br/>
        <w:t>екен ғой. Ой, алдамшы, ит тірлік-ай!” дегенде аузынан дем</w:t>
        <w:br/>
        <w:t>емес, от шашырады. Екі көзіне ие бола алмай қатпар-</w:t>
        <w:br/>
        <w:t>қатпар әжімді қуалап, тұзды жас омырауын жуды.</w:t>
        <w:br/>
        <w:t>Оның осы бір қасіретті ойын дәрігер мен поли-</w:t>
        <w:br/>
        <w:t>цейлердің, прокурордың: .</w:t>
        <w:br/>
        <w:t>-- Бұл кемпірдің жасы-нешеде?. -- деп жарыса</w:t>
        <w:br/>
        <w:t>шіңкілдеген, тарғылданған, күжілдеген дауыстары бөлді.</w:t>
        <w:br/>
        <w:t>Үшеуінің де алдында қағаз,қопдарында қадап алатын-</w:t>
        <w:br/>
        <w:t>дай үшкір-үшкір қалам.</w:t>
        <w:br/>
        <w:t>194</w:t>
        <w:br/>
        <w:t>енбектеп жетті. Тұтқаны сілки тартты. Таяғымен” тақыл-</w:t>
        <w:br/>
        <w:t>датты, дыбыс жоқ,</w:t>
        <w:br/>
        <w:t>“Біткен екен! Сорлының талқаны таусылған екен. Бе;</w:t>
        <w:br/>
        <w:t>кеше базарға ертеңгі салқында барып қайталық Деп еді.</w:t>
        <w:br/>
        <w:t>Неге таңмен таласып, жетпеді деп өзімде ойлап едім”;</w:t>
        <w:br/>
        <w:t>Ақсақ кемпір сықырлауық табалдырықтан, күтірлеуік</w:t>
        <w:br/>
        <w:t>денесін әрең сүйреп түсіп, Анна жататын бөлменің терезесіне</w:t>
        <w:br/>
        <w:t>келді. Бүкшиіп тұрған адамға терезе жеткізе ме, бір қолы-</w:t>
        <w:br/>
        <w:t>мен тізесін тіреп тұрып, екінші қолындағы таяқты көтеріп,</w:t>
        <w:br/>
        <w:t>терезенің жақтау ағашын тақылдатты. Қалтылдаған қол қапы</w:t>
        <w:br/>
        <w:t>тиіп, терезенің бір көзі сынып, әйнегі жерге сау ете түсті.</w:t>
        <w:br/>
        <w:t>Сынған терезеден сары мысық секіріп сыртқа шықты.</w:t>
        <w:br/>
        <w:t>Төрткөздің қасына барып мөлиіп, сәл тұрды да бақшадағы</w:t>
        <w:br/>
        <w:t>қалың құлпынайдың арасына тұра жүгірді. Иттің көзі</w:t>
        <w:br/>
        <w:t>іште. Ақсақ кемпір:</w:t>
        <w:br/>
        <w:t>-- Анна, Анна! -- деп артынан, -- Біткен екен, мына-</w:t>
        <w:br/>
        <w:t>лар қайда?</w:t>
        <w:br/>
        <w:t>Жатаған үйге әл-дәрмені құрып әрең жетті. Жас</w:t>
        <w:br/>
        <w:t>келіншек теледидарға телміріп отыр. Төсек орындары да</w:t>
        <w:br/>
        <w:t>жиналмапты.</w:t>
        <w:br/>
        <w:t>-- Қалқам, келін, мына сорлы Аннаныңдемі таусыл-</w:t>
        <w:br/>
        <w:t>ған секілді. Кеудесінде жаны болса, бір белгі берсе керек</w:t>
        <w:br/>
        <w:t>еді. Ол болмай тұр. Терезенің әйнегін де сындырдым. Ды-</w:t>
        <w:br/>
        <w:t>быс жоқ.</w:t>
        <w:br/>
        <w:t>Келіншектің көзі шарасынан шығардай бақырайып:</w:t>
      </w:r>
    </w:p>
    <w:p>
      <w:r>
        <w:t>-- Ана Төрткөз, Төрткөз оңбайды, жоқ ырымды бас-.</w:t>
        <w:br/>
        <w:t>тап таң атпай ұлыған бағана! -- деді.</w:t>
        <w:br/>
        <w:t>-- Е, қарағым-ай, бұл жетіскенінен ұлыды дейсің бе,</w:t>
        <w:br/>
        <w:t>бір сұмдықтың болғанын білген ғой. Көршілерге жүгір.Ана,</w:t>
        <w:br/>
        <w:t>Сергей көбіне үйде болушы еді. Алдымен соған баршы.</w:t>
        <w:br/>
        <w:t>Келіншек жүгіре жөнелді.</w:t>
        <w:br/>
        <w:t>Жастығын бірге өткізіп, қатар келе жатқан кемпір-</w:t>
        <w:br/>
        <w:t>шалдар алдымен жетті.</w:t>
        <w:br/>
        <w:t>-- Мына заманда тірімін деу-қиын!</w:t>
        <w:br/>
        <w:t>-- Бәрі деаяқ астынан болатын болады ғой!</w:t>
        <w:br/>
        <w:t>-- Жүйке жұқарып, жүрекке салмақ түссе -- өлмейтін</w:t>
        <w:br/>
        <w:t>шараң қайсы. Темірді де тот жеп, болат та морт сынады.</w:t>
        <w:br/>
        <w:t>Оған қарағанда ет пен сүйектен жаралған адамың мықты</w:t>
        <w:br/>
        <w:t>екен. Бәрін қыңқ демей көтеріп"келе жатыр. :</w:t>
        <w:br/>
        <w:t>-- Қыңқ десе, ыңқ деп, өстіп өледі де қалады, -- десіп</w:t>
        <w:br/>
        <w:t>шарасыз шал-кемпірлер -күңкілдескенде:</w:t>
        <w:br/>
        <w:t>192</w:t>
        <w:br/>
        <w:t>шол” деп зекігенде артқа карай ыршып түскен. Қайыр</w:t>
        <w:br/>
        <w:t>жоғын сезіп, қайтадан келіп, табалдырыққа шоқиып отыр-</w:t>
        <w:br/>
        <w:t>Әлден уақыттан соң жігіт. үйден қайта шығып, көше-</w:t>
        <w:br/>
        <w:t>ге қарай: бет алғанда алдын орап, біраз жерге дейін еріп</w:t>
        <w:br/>
        <w:t>барғанг.</w:t>
        <w:br/>
        <w:t>Күн арқан бойы көтерілгенде келіншегі есікті сықыр-</w:t>
        <w:br/>
        <w:t>лата ашып, қолын:көлегейлей шығысқа қарап, есінеп-тұрғанда</w:t>
        <w:br/>
        <w:t>-- Төрткөз бір түрлі үн шығарып, мұңын шаққан: Ол да</w:t>
        <w:br/>
        <w:t>мән бере қоймады. Керіліп-созылып, “үйге қайта кіріп кетті.</w:t>
        <w:br/>
        <w:t>Төрткөз қыңсылап Келіп, есікті тырмалады. Көлденең -</w:t>
        <w:br/>
        <w:t>белтірікті сүйек кеміргендей кемірді.. Арасында төңірегіне</w:t>
        <w:br/>
        <w:t>жалтақ- жалтақ қарап қояды. Шштен сабалақ жүнді сары мы-</w:t>
        <w:br/>
        <w:t>сық мияулады.: Ақыр болмаған соң, тақиық отыра қалып,</w:t>
        <w:br/>
        <w:t>ұлыды. !</w:t>
        <w:br/>
        <w:t>Жас келінішек үйден жүгіре шығып:</w:t>
        <w:br/>
        <w:t>-- Кет, кет"! Бойы бір тұтам болып, жоқ ырымды</w:t>
        <w:br/>
        <w:t>шығарып ұлуын: қарашы! Өзіңе көрінсін! Кет, сүмелек, кет!</w:t>
        <w:br/>
        <w:t>-- деді:</w:t>
        <w:br/>
        <w:t>Төрткөз баспалдақтан түсіп, көшеге қарай жүгірді.</w:t>
        <w:br/>
        <w:t>Таяғын сүйреп, ақсақ кемпір келе жатыр екен. Оның да</w:t>
        <w:br/>
        <w:t>шалғайына оралып, құйрығын бұлғаңдатып, мұңын шақ-</w:t>
        <w:br/>
        <w:t>қандай “қыңсылады. Кемпірдің кеудесі сырылдап:</w:t>
        <w:br/>
        <w:t>--Шүрк, шүрк! -- деп қояды. ы.</w:t>
        <w:br/>
        <w:t>Төрткөз ақсақ кемпірдің алдына түсіп, үйге қарай</w:t>
        <w:br/>
        <w:t>жүгірді. Басқа жаққа кетіп қала ма дегендей, артына жал-</w:t>
        <w:br/>
        <w:t>тақ-жалтақ қарайды. Аяғы мен таяғын сүйреткен кемпір</w:t>
        <w:br/>
        <w:t>қоршаудан ішке кіргенде ғана иттің тынысы кеңіді. |</w:t>
      </w:r>
    </w:p>
    <w:p>
      <w:r>
        <w:t>Анна кемпірмен ол мұңдас еді.. Күні бойы жұптары</w:t>
        <w:br/>
        <w:t>жазылмайды. Екі үйдің арасы жол болып жататын. Сырла-</w:t>
        <w:br/>
        <w:t>ры да, жырлары да бір еді.</w:t>
        <w:br/>
        <w:t>“Аннушка!” -- деп бұл оны әспеттесе, ол л мұны:</w:t>
        <w:br/>
        <w:t>“Жаннушка”, -- дейтінін кайтерсің. "</w:t>
        <w:br/>
        <w:t>Екеуінің бір- біріне. сонша жақын болып кеткені өздеріне</w:t>
        <w:br/>
        <w:t>ғана мәлім болатын. Ал Төрткөзге ол түсініксіз еді.</w:t>
        <w:br/>
        <w:t>Ит кемпір жеткенше, есікті қайта-қайта тырмалап,</w:t>
        <w:br/>
        <w:t>аянышты дыбыс шығарды. Іштен. сабалақ, жүнді сары: мы-.</w:t>
        <w:br/>
        <w:t>сықта дамылсыз мияулады.</w:t>
        <w:br/>
        <w:t>Ақсақ кемпірдің жүрегі аузына тығылды. Аннушкасы</w:t>
        <w:br/>
        <w:t>бұл уақытқа дейін, жатпауға тиіс. Баспалдақтан . есікке</w:t>
        <w:br/>
        <w:t>191</w:t>
        <w:br/>
        <w:t>-- Солай шырағым. Қорытылмаған асты суық тас бұзы-</w:t>
        <w:br/>
        <w:t>лудан сақтайды. Казақтың ауыр қарғысының бірі - кеудеңді</w:t>
        <w:br/>
        <w:t>тас бассын дегені содан қалған ғой.</w:t>
        <w:br/>
        <w:t>Әлгіндегідей емес, прокурор да, полицейлер де мына</w:t>
        <w:br/>
        <w:t>сөзден үрпиісіп, үдірейісіп, қағаз-қаламдарын жинақтап,</w:t>
        <w:br/>
        <w:t>кетуге ыңғайлана бастады.</w:t>
        <w:br/>
        <w:t>-- Екі ұлы болған, Құдайым-ай, аттары кім еді өзі? Бала</w:t>
        <w:br/>
        <w:t>кездерінде Саша, Паша деуші едік пәтуасыздарды. Көп</w:t>
        <w:br/>
        <w:t>болды өздері көрінбей кетті. “Арпа ішінде -- бір бидай”, деп</w:t>
        <w:br/>
        <w:t>қызы байғүс келіп түрады... - Жауырыны шодырайған, ұзын</w:t>
        <w:br/>
        <w:t>бойлы, етсіз қолы салақұлаш, ақ мүрт шал түкірігіне</w:t>
        <w:br/>
        <w:t>шашалып, қиқ-шиқ етіп, сөзінің аяғын жұтып койды.</w:t>
        <w:br/>
        <w:t>-- Иван дұрыс айтады, екі ұлы келмеске кеткен, қызы</w:t>
        <w:br/>
        <w:t>осы қалаға таяу ауданның бірінде шамасы, -- деді ақсақ</w:t>
        <w:br/>
        <w:t>кемпір.</w:t>
        <w:br/>
        <w:t>- О... ой, сіздер айтып отырған Паша, Сашаларыңыз</w:t>
        <w:br/>
        <w:t>-- Павел мен Сергей ғой. Қарғадайымыздан бірге өсіп</w:t>
        <w:br/>
        <w:t>едік, әй, иттер-ай, жүнжіп жоқ болды. Айтпақшы, таяу</w:t>
        <w:br/>
        <w:t>жылдардың бірінде Павел келген сияқты еді,</w:t>
        <w:br/>
        <w:t>Шала мас Сергейдің сөзін Иван шал бөліп жіберді:</w:t>
        <w:br/>
        <w:t>-- Одан бері он жыл өтті емес пе, бәрің қызара бөртіп,</w:t>
        <w:br/>
        <w:t>осы көшенің “сәнін” кіргізіп едіңдер, қызыл шеке болған-</w:t>
        <w:br/>
        <w:t>дарың да есте шығар, ә?.</w:t>
        <w:br/>
        <w:t>і -- Жо... ға, сізде қайдағыны айтып..</w:t>
        <w:br/>
        <w:t>Сергейдің сары жүзіне қызыл араласып, тіпті біртүрлі</w:t>
        <w:br/>
        <w:t>болып кетті. Екі көзін полицейден алмай, қипақтады.</w:t>
        <w:br/>
        <w:t>Полицейлер де қамыс арасынан қабан көргендей ежірейді.</w:t>
        <w:br/>
        <w:t>-- Жігіттер, жазып-сызып болсаңдар,қайталық. Анна</w:t>
        <w:br/>
        <w:t>апамызға жанашыр көршілері ғана көрінеді. Уақыттарын</w:t>
        <w:br/>
        <w:t>алмайық, қам-карекеттерін жасасын, бізден көмек жоқ.</w:t>
        <w:br/>
        <w:t>Көмек көрсететін тиісті орындарға хабарласын,-- деді дәрігер</w:t>
        <w:br/>
        <w:t>орнынан көтеріліп.</w:t>
      </w:r>
    </w:p>
    <w:p>
      <w:r>
        <w:t>-- Бізге қарағанда сіздердің қолдарыңыз ұзын 139)) бы</w:t>
        <w:br/>
        <w:t>деп Иван шал бір әңгіменің шетін жалы бергенде тағы</w:t>
        <w:br/>
        <w:t>киқылдап-шиқылдап қалды. р</w:t>
        <w:br/>
        <w:t>-- Айтып жатсаң құлағынан асырып жіберіп, қайта ж жа-</w:t>
        <w:br/>
        <w:t>бысады бұл халық!</w:t>
        <w:br/>
        <w:t>Бір полицей осылай деп прокурорға көз иығын тас-</w:t>
        <w:br/>
        <w:t>тады. Ол ешкімнің сөзін шыбын шаққан құрлы кермей,</w:t>
        <w:br/>
        <w:t>кекірейген күйі үйден шығып кетті.</w:t>
        <w:br/>
        <w:t>196</w:t>
        <w:br/>
        <w:t>түсіп, інісінің: “дәрігерге жүгірейін” дегеніне қарамай; бүркіт</w:t>
        <w:br/>
        <w:t>тұяғындай бес саусағымен бүре ұстап, қолын босатпады.</w:t>
        <w:br/>
        <w:t>Анда-санда тізесін басып, “қозғалма, отыр”; -- дейді</w:t>
        <w:br/>
        <w:t>ыммен.</w:t>
        <w:br/>
        <w:t>Жерге толық жарық түсіп, бірін-бірі-анық көргенде,</w:t>
        <w:br/>
        <w:t>Кендірбай басын жерден жұлып алып:</w:t>
        <w:br/>
        <w:t>- Қош, баурым! -- деп сылқ етіп,:кол-аяғын үсынып,</w:t>
        <w:br/>
        <w:t>иегін бір қағып, жүріп кетті.</w:t>
        <w:br/>
        <w:t>Жаңбырбай бетін ақпен жауып, “бауырымдап” сыртқа</w:t>
        <w:br/>
        <w:t>шықты. Ел жиналды. “Касқадан төбел тумайтын заманға</w:t>
        <w:br/>
        <w:t>тап болдық-ау!” десті олар.</w:t>
        <w:br/>
        <w:t>Кендірбайды туған-туысқандары, ет-жақын бауырлары</w:t>
        <w:br/>
        <w:t>ел көргендей етіп, пәни дүниеден бақи дүниеге шығарып</w:t>
        <w:br/>
        <w:t>салды. Томпыштың қасына жерледі. Бұрын томпақ біреу</w:t>
        <w:br/>
        <w:t>еді, енді екеу болды.</w:t>
        <w:br/>
        <w:t>- “Жер бесікке хан да, қара датүседі, ә, Жаңбырбай!?”</w:t>
        <w:br/>
        <w:t>-- деп еді түннің бір уағында қатты күрсініп. Мен бұл сөзді</w:t>
        <w:br/>
        <w:t>неге айттың демеппін қара басып. Адам жамандыққа бара</w:t>
        <w:br/>
        <w:t>бермейді ғой. Сөйтсем, арсыз ажалдың. иектеп тұрғанын</w:t>
        <w:br/>
        <w:t>білген екен. Оны бірақ маған айтпады. Өзі де о дүниеге бет</w:t>
        <w:br/>
        <w:t>түзегісі келді ме қайдам. Ажал, шіркін, тура келсе мынау</w:t>
        <w:br/>
        <w:t>менің бауырым еді дегенге қаратпайтын көрінеді, --деді</w:t>
        <w:br/>
        <w:t>Жаңбырбай ағасын жер бесікке беріп жатып көзінің жасы</w:t>
        <w:br/>
        <w:t>алты тарам болып. -- Алдамшы өмір-ай! Сол жер бесік осы</w:t>
        <w:br/>
        <w:t>топырақтың астында болды ғой, ә!? )</w:t>
        <w:br/>
        <w:t>Ит</w:t>
        <w:br/>
        <w:t>тке де ие керек екен.</w:t>
        <w:br/>
        <w:t>Төрткөз қанден күн көзі көрінгенде қыңсылай бас-</w:t>
        <w:br/>
        <w:t>тады. Күнде иесі бұл уақытта тыпыңдап есік “алдында</w:t>
        <w:br/>
        <w:t>жүретін. Бүгін есік ашылмады. Төрткөз қайта-қайта ба-</w:t>
        <w:br/>
        <w:t>рып есікті алдыңғы аяқтарымен тырмалады. Ұлақ- -ұзақ</w:t>
        <w:br/>
        <w:t>қыңсылады. Бірақ іштен дыбыс білінбеді.</w:t>
        <w:br/>
        <w:t>Есік алдындағы екі бөлмелі жатаған үйде ерлі-зай-</w:t>
        <w:br/>
        <w:t>ыпты жастар тұратың. Ері ерте тұрып жұмысқа кететін. Ол</w:t>
        <w:br/>
        <w:t>сыртқа шыққанда Төрткөз қыңсылап барып аяғына орал-</w:t>
        <w:br/>
        <w:t>ған. Жігіт иттің жапақтаған жанарына қарамай, “кет, па-</w:t>
      </w:r>
    </w:p>
    <w:p>
      <w:r>
        <w:t>190</w:t>
        <w:br/>
        <w:t>Кемпір-шалдар бірінің сөзін бір бөліп, әр түрлі бол-</w:t>
        <w:br/>
        <w:t>жамдар айтты:</w:t>
        <w:br/>
        <w:t>-- Мен алпыс жетіге келдім, -- деді ақсақ кемпір, -</w:t>
        <w:br/>
        <w:t>менен төрт жас үлкенмін деп отырушы еді: Сонда қаншада</w:t>
        <w:br/>
        <w:t>болады?</w:t>
        <w:br/>
        <w:t>Келгендердің есепке жүйрігі полицейлер екен. Милы-</w:t>
        <w:br/>
        <w:t>ғына түскен кепкісін біреуі-шүйдесіне қарай-ысырып:</w:t>
        <w:br/>
        <w:t>-- Жетпіс бірде. )</w:t>
        <w:br/>
        <w:t>Қалғандары бастарын шұлғып,қағаз-қаламдарына</w:t>
        <w:br/>
        <w:t>---Апыр-ай, Анна Ивановнаның жансыз мәйітіне</w:t>
        <w:br/>
        <w:t>мөлдіреп қарап тұра береміз бе? Өлген адамға. қағазды кор</w:t>
        <w:br/>
        <w:t>қылып қажеті не? Біреу қүнын даулағалы жатқан жоқ қой.</w:t>
        <w:br/>
        <w:t>Одан да жерлеу -жағын шешсек болмай ма: Осыған көмек</w:t>
        <w:br/>
        <w:t>көрсетсеңіздерші, қарақтарым-ау?! -- деп қалып еді бір әйел,</w:t>
        <w:br/>
        <w:t>етженді келген, таңқы танау,тар мандай прокурор:</w:t>
        <w:br/>
        <w:t>: --“Сіз біздің жұмысқа араласпаңыз, заң бәрінен жоға-</w:t>
        <w:br/>
        <w:t>ры. Соны бұлжытпай орындау бізге міндет. Жерлеу мәселесі</w:t>
        <w:br/>
        <w:t>басқалардың үлесінде. Біздің шаруаға ол.жатпайды, -- деп</w:t>
        <w:br/>
        <w:t>шытынады. 2 қ</w:t>
        <w:br/>
        <w:t>-- Жоғарыға есеп өткіземіз ғой, -- деп мойнын ішіне</w:t>
        <w:br/>
        <w:t>алып, сақшы сүйкетіп жатыр.</w:t>
        <w:br/>
        <w:t>-- Бұған да, тәубе! Тірімізде “қарттарым -қалың қалай?”</w:t>
        <w:br/>
        <w:t>демегендер қисая кетсек,есепке кіргізеді екені-ау! -- деп</w:t>
        <w:br/>
        <w:t>кемиек кемпір пнжыранын қабағын жадыратып,кекесімен</w:t>
        <w:br/>
        <w:t>жымиды. і</w:t>
        <w:br/>
        <w:t>--Сіздер не, бізбен әзілдесуге көштіңіздер ме? -- Про-</w:t>
        <w:br/>
        <w:t>курор сұрлаңды. Сақшы тұрғандарды ала көзбен ішіп-</w:t>
        <w:br/>
        <w:t>жеп; іиүйдесіндегі бас киімін тізесіне кигізді. ;</w:t>
        <w:br/>
        <w:t>:--Жоға, тәйірі! -- десті кемпір-шалдар жамырасып. :</w:t>
        <w:br/>
        <w:t>Бұлардың ішіндегі “мұсылманы” дәрігер екен.</w:t>
        <w:br/>
        <w:t>-- Тездетейік, жігіттер. Аяқ астынан көз жұмған адам»</w:t>
        <w:br/>
        <w:t>ның денесі тез бұзылады. Көпке шыдамайды., -- деп еді,</w:t>
        <w:br/>
        <w:t>құқық қорғаушылар көне қоймады. Жақын-жамағайынын,</w:t>
        <w:br/>
        <w:t>бала-шағасын сұрап, ырғалып-жырғалды.. )</w:t>
        <w:br/>
        <w:t>-- Дұрыс. қой, заңдастырсын. Оған-дейін кеудесіне</w:t>
        <w:br/>
        <w:t>мұздай тас қойып қойған жөн шығар. Көтерілмейді, -- деді</w:t>
        <w:br/>
        <w:t>ақсақ кемпір.</w:t>
        <w:br/>
        <w:t>2- Тасы несі?</w:t>
        <w:br/>
        <w:t>Полицейдің көздері бағжаң ете түстіу</w:t>
        <w:br/>
        <w:t>195</w:t>
      </w:r>
    </w:p>
    <w:p>
      <w:r>
        <w:t>саябырлаған. Қайталап жібермек болып қол соза бергенде,</w:t>
        <w:br/>
        <w:t>ыңыранған дыбыс-селт еткізген. Ағасымен бірге жүргені</w:t>
        <w:br/>
        <w:t>сонда ғана ойына оралған.</w:t>
        <w:br/>
        <w:t>Ол байқұс та екі бүктеліп жатыр. Қолдарын тақы-</w:t>
        <w:br/>
        <w:t>мының арасына қысып алған. Басы еңіс қарап қалыпты.</w:t>
        <w:br/>
        <w:t>-- Бұл не жатыс, бейшара-ау! -- деп інісі сергектік та-</w:t>
        <w:br/>
        <w:t>нытты.</w:t>
        <w:br/>
        <w:t>Өзінің де жетісіп тұрғаны шамалы. Дегенмен бойына</w:t>
        <w:br/>
        <w:t>қан жүгірген еді. Қолдарында жылу бар. Ағасының сау-</w:t>
        <w:br/>
        <w:t>сақтары қара тас. Сүйрелеп жүріп, әрең тұрғызды. Сүйеме-</w:t>
        <w:br/>
        <w:t>се басы. басып кетіп, теңселгенде қалай болса солай, шіріген</w:t>
        <w:br/>
        <w:t>теректей гүрс ете түсуге даяр түр.</w:t>
        <w:br/>
        <w:t>-- Іні, өлгенше, іш!</w:t>
        <w:br/>
        <w:t>-- Қане, әкелші, өліп барам.</w:t>
        <w:br/>
        <w:t>-- Жүр, үстелге. Құям қазір, тіліңді тартып тұрып</w:t>
        <w:br/>
        <w:t>кеңірдегіңе,</w:t>
        <w:br/>
        <w:t>Інісі мырс-мырс күлді. Құдайға риза, ағасына. күлкі</w:t>
        <w:br/>
        <w:t>қылмай одан бұрын бойын тіктеткеніне. --</w:t>
        <w:br/>
        <w:t>Қырлы стаканмен бірін қылғытып, жеңін тістеген аға-</w:t>
        <w:br/>
        <w:t>сы сәл тұрды да:</w:t>
        <w:br/>
        <w:t>-- Әй, не болды өзі, а? - деді.</w:t>
        <w:br/>
        <w:t>-- Не болушы еді, түнімен көресені көрсеттің.</w:t>
        <w:br/>
        <w:t>-- Кешір, бұдан кейін екеуміздің кездесуіміз екіталай-</w:t>
        <w:br/>
        <w:t>шығар. Өйткені, жер шетінде жүрміз ғой.</w:t>
        <w:br/>
        <w:t>-- Ендеше ел түрмай кетелік.</w:t>
        <w:br/>
        <w:t>-- Қайда?</w:t>
        <w:br/>
        <w:t>-- Үйді-үйімізге. Қалта ақшаға толды. Бізді жақсы қарсы</w:t>
        <w:br/>
        <w:t>алуға тиіс, әлгілер.</w:t>
        <w:br/>
        <w:t>-- Ақша! |</w:t>
        <w:br/>
        <w:t>- Ағасының көзі бағжаң етті.</w:t>
        <w:br/>
        <w:t>-- Иә, үйді сатып, ақшаны бөліп алдық қой.</w:t>
        <w:br/>
        <w:t>--Ә...э... сөйдемейсің бе! 3</w:t>
        <w:br/>
        <w:t>Олда қалтасын сыртынаң басты. Бар екен.</w:t>
        <w:br/>
        <w:t>-- О,0, не-деген бақыт бұл, той алда! Бауырым, ақша</w:t>
        <w:br/>
        <w:t>таусылғанша кара емес хан боламыз.</w:t>
        <w:br/>
        <w:t>Екеуі жарыса күлді. Арасында жарқылдай” күлді, қар-</w:t>
        <w:br/>
        <w:t>қылдай күлді. Қақпаға: таяғанда арттарына қарады. Төрткөз</w:t>
        <w:br/>
        <w:t>бен-сары мысықты көрді. Қолдарын бұлғақтатты. Ит пен</w:t>
        <w:br/>
        <w:t>мысық тағы, қуалап кетер ме екен деп жапақтады. Бұл</w:t>
        <w:br/>
        <w:t>жолы ондай. жат қылық байқалмады, Ағайындылар бірін</w:t>
        <w:br/>
        <w:t>201</w:t>
      </w:r>
    </w:p>
    <w:p>
      <w:r>
        <w:t>Пенде есігін ашып, мұның алдына білем-білем шұжықтар-</w:t>
        <w:br/>
        <w:t>ды, көгерген нандарды, басқа да тағамдарды тастады.</w:t>
        <w:br/>
        <w:t>Кетік тегешке су құйып, алдына қойды. Аш көзденген</w:t>
        <w:br/>
        <w:t>Төрткөз төңірегіне алақ-жұлақ қарап, біреу қуып келе жа-</w:t>
        <w:br/>
        <w:t>тқандай қарбыта асады.</w:t>
        <w:br/>
        <w:t>-- Алақтама, же, бұл араның қожайыны енді біз</w:t>
        <w:br/>
        <w:t>екеуміз боламыз.</w:t>
        <w:br/>
        <w:t>Ұсқыңсыз пенде Төрткөзге тесіле қарады.</w:t>
        <w:br/>
        <w:t>Бүйірі бұлтиған Төрткөздің бойына қан жүгірді. Ары-</w:t>
        <w:br/>
        <w:t>бері жүріп келіп, қайта бас қояды. Алғашқы арын жоқ.</w:t>
        <w:br/>
        <w:t>Бәрін емес, алдыңғы аяғымен қозған, иіскеп барып таңдап</w:t>
        <w:br/>
        <w:t>жей бастады.</w:t>
        <w:br/>
        <w:t>-- Ел қонды-ау, ә, ар жағыңа. Әлі кекірігің азатын бо-</w:t>
        <w:br/>
        <w:t>лады.</w:t>
        <w:br/>
        <w:t>Ұсқынсыз пенде жымиды. Жымиған кезде көзі</w:t>
        <w:br/>
        <w:t>көрінбей қалады екен. Анна кемпірдей барын аямаған мына</w:t>
        <w:br/>
        <w:t>ұсқынсыз пендеге Төрткөз бір түрлі елжірей қарады. Қасы-</w:t>
        <w:br/>
        <w:t>на жақын барып, еркеледі. Анау да кет әрі демей, “тұнық”</w:t>
        <w:br/>
        <w:t>судан бір ұрттап алып, ұзақ әңгімені бастап кетті. Ара-</w:t>
        <w:br/>
        <w:t>сында мұнды әуенге салып, ыңылдады. Одан кейін</w:t>
        <w:br/>
        <w:t>кеңкілдеп, көзінің жасы алты тарам болып жылады. Ақыры</w:t>
        <w:br/>
        <w:t>екі бүктеліп отырған жеріне құлап, қорылға басты.</w:t>
        <w:br/>
        <w:t>Төрткөз де ұзыннан түсіп жатты. Бірақ жарық түскенге</w:t>
        <w:br/>
        <w:t>дейін тышқандар шиқылдап маза бермеді.</w:t>
        <w:br/>
        <w:t>Күн арқан бойы көтерілгенде ұсқынсыз пенде бой</w:t>
        <w:br/>
        <w:t>тіктеді. Есінеп-құсынап, керіліп-созылып, төңірегіне ұзақ</w:t>
        <w:br/>
        <w:t>қарады. Одан қаптаған қара қарғалар дүр етіп ұшып,</w:t>
        <w:br/>
        <w:t>ұзап барып қонды. Сырты күйеден көрінбейтін шәугімнің</w:t>
        <w:br/>
        <w:t>астына түтіндетіп от жақты. Ол бұрқылдап қайнаған соң,</w:t>
        <w:br/>
        <w:t>қара шайды сораптап ұзақ ішті. Арасында Төрткөзге де көңіл</w:t>
        <w:br/>
        <w:t>аударып, алдындағы наннан үзіп лақтырып қойды.</w:t>
        <w:br/>
        <w:t>Ұсқынсыз адам шәйға қанған соң, шалқайып жатып</w:t>
        <w:br/>
        <w:t>темекі тартты. Ішін белгісіз бір күйік өртей ме, кейде бір</w:t>
        <w:br/>
        <w:t>нәрселерді айтып ары-бері дөңгелеп кететін. Ондайда айтқ-</w:t>
        <w:br/>
        <w:t>анын түсінбесе де Гөрткөз оны қатты аяушы еді.</w:t>
        <w:br/>
        <w:t>Ол күнара қалаға барып қайтатын. Алғаш Төрткөз</w:t>
        <w:br/>
        <w:t>ере шығатын. Сонда сұмдық ұсқынсыз пенде артына</w:t>
        <w:br/>
        <w:t>қарап : . 0. )</w:t>
        <w:br/>
        <w:t>-- Қал үйде, -- дейтін жаман лашығын нұсқан. -- Қал,</w:t>
        <w:br/>
        <w:t>қаладағы адамдар екеумізді де жақтырмайды. Олар көктен</w:t>
        <w:br/>
        <w:t>204</w:t>
        <w:br/>
        <w:t>кемпірдей. жылы-жұмсақты кім берг қойсын. Кей күндері</w:t>
        <w:br/>
        <w:t>ауыздарына су тамбай, көше кезіп кететінді шығарды.</w:t>
        <w:br/>
        <w:t>Бірақ. қоналқаға жаңылмай қайта оралады. Үй жалдап</w:t>
        <w:br/>
        <w:t>тұрғандардан қайыр шамалы. Сулы-суаны болмаса, артық</w:t>
      </w:r>
    </w:p>
    <w:p>
      <w:r>
        <w:t>түйір дән ауыса қоймайды. Кейде артығын беру былай</w:t>
        <w:br/>
        <w:t>тұрсын,екеуі: есіктен сығаласа; “Кет, кет, пырс-пырс”; деп</w:t>
        <w:br/>
        <w:t>зәрелерін ұшырады. Олай-бұлай өтіп бара жатып,</w:t>
        <w:br/>
        <w:t>жиіркенішпен қарайтындары тағы бар.</w:t>
        <w:br/>
        <w:t>Бір айды өткізіп, Аңна кемпірдің қызы екі Барырнін</w:t>
        <w:br/>
        <w:t>ертіп келе қалды.. Шешеміз өліпті-ау; деп қайғыру</w:t>
        <w:br/>
        <w:t>қаперлерінде жоқ.. Төрткөз алдарынан тұра жүгірген. Екі</w:t>
        <w:br/>
        <w:t>зіңгіттей-зіңгіттей еркек “пашол” деп аяқтарын көтеріп,</w:t>
        <w:br/>
        <w:t>қолдарын ербеңдетті, әйел отыра қалып басынан сипады.</w:t>
        <w:br/>
        <w:t>Алақанындағы жылу Аннанікіндей сезілді ме, Төрткөз</w:t>
        <w:br/>
        <w:t>сабалақ құйрығын бұлғақтатып, аяғына оралды.</w:t>
        <w:br/>
        <w:t>Таяғын сүйретіп, ақсақ кемпір келді. Анна кемпірдің</w:t>
        <w:br/>
        <w:t>қызы оған амандасып жатыр. Шешесін есіне түсірій,екі ба-</w:t>
        <w:br/>
        <w:t>уырының келгенін баяндады. Оларға кемпір шала-шарпы</w:t>
        <w:br/>
        <w:t>орысшасымен көңіл айтып еді, екеуі “е” деуге шамасы</w:t>
        <w:br/>
        <w:t>келмей; бір нәрсеге қызыл кеңірдектесті.</w:t>
        <w:br/>
        <w:t>-- Үйді өткізіп, ақшасын -бөліп алмақшымыз, - деді:</w:t>
        <w:br/>
        <w:t>Аннаның қызы.</w:t>
        <w:br/>
        <w:t>-- Не дейді?!:-- деп ақсақ кемпір от Нысан алғандай</w:t>
        <w:br/>
        <w:t>шорінып түсті. -- Балалардың біреуін отырғызып қоймай-</w:t>
        <w:br/>
        <w:t>сыңдар ма?.</w:t>
        <w:br/>
        <w:t>-- Қайдан, біріміз ойда,біріміз қырдамыз ғой; Басы-</w:t>
        <w:br/>
        <w:t>мыз бұл дүниеде бірікпесі анық. Күнде керілдескенше үйді</w:t>
        <w:br/>
        <w:t>сатып ақшасын талапайлап алсақ, тәтті де дәмді болғалы</w:t>
        <w:br/>
        <w:t>-- О, Құдай-ау, адамнан мейрім кетіп, пейілдің тарыл-</w:t>
        <w:br/>
        <w:t>ғанын қара?! Бұл үшеуін бір қағанақты арып шықты деп</w:t>
        <w:br/>
        <w:t>кім айта алады, а?!</w:t>
        <w:br/>
        <w:t>Ақсақ кемпірдің Денесі мұздай суі құйып п жібергендей</w:t>
        <w:br/>
        <w:t>тітіреді: р</w:t>
        <w:br/>
        <w:t>Үй сатылды. &gt; Кемпірдің дүние- мүлкі талапайға түсті.</w:t>
        <w:br/>
        <w:t>Жатаған үйді: жалдағандар: үш күннің ішінде босатуға</w:t>
        <w:br/>
        <w:t>келісті. Анна.кемпірдің қызы: “Бұл араны басу:маған-жоқ</w:t>
        <w:br/>
        <w:t>койгенді”; деп өз үлесін алып, көзі жасаурап, келгенізімен</w:t>
        <w:br/>
        <w:t>кері қайтты. Төрткөз оны біраз жерге дейін-шығарып сал-</w:t>
        <w:br/>
        <w:t>ды:</w:t>
        <w:br/>
        <w:t>199</w:t>
        <w:br/>
        <w:t>сөйлесіп, күлгендей болған. Артынан ол райынан қайтып:</w:t>
        <w:br/>
        <w:t>“Ой, ит өмір, ит тірлік, иттер!” деп тістеніп күңіренген:</w:t>
        <w:br/>
        <w:t>Аузынан қанды түкірік аққан. Қатты. тістенгенде тілін</w:t>
        <w:br/>
        <w:t>жаралаған болу керек. Содан торға түскен балықтай. алға-</w:t>
        <w:br/>
        <w:t>шында қатты тулап, артынан әлсіз тыпырлап жатқан. Анда-</w:t>
        <w:br/>
        <w:t>санда кол-аяғын қозғап, ыңыранған. Басын көтеруге әлде-</w:t>
        <w:br/>
        <w:t>неше рет ұмтылған. Бірақ оған әл-дәрмені жетпеген. Бір ес</w:t>
        <w:br/>
        <w:t>жиғанда: “Төрт-көз! Бір жұтым су!” деп сыбырлаған. Хай-</w:t>
        <w:br/>
        <w:t>уан оңың не деп жатқанын түсінбей, бір дыбыс шығарған.</w:t>
        <w:br/>
        <w:t>Иттің қыңсылағанын құлағы шалған ұсқынсыз пенде:</w:t>
        <w:br/>
        <w:t>“Ой, ит... ит..” деген. Содан бұл арпалыс түннің бір уағы-</w:t>
        <w:br/>
        <w:t>на дейін созылған. Кейін ұсқынсыз адам да, бүкіл төңіректі</w:t>
        <w:br/>
        <w:t>те, жым-жырт тынған. Тек Төрткөз ғана баяу тыныс алып,</w:t>
        <w:br/>
        <w:t>сүйір тұмсығын артқы екі аяғының арасына тығып, ұйқыға</w:t>
        <w:br/>
        <w:t>кеткен. Ұйқысын ешкім бұзбаған. Бұрын әлденше рет ояна-</w:t>
        <w:br/>
        <w:t>тын. Оянатын себебі, ұсқынсыз пенде шырт ұйқысын бұзып,</w:t>
      </w:r>
    </w:p>
    <w:p>
      <w:r>
        <w:t>қақырынып-түкірінетін. Бұрқылдатып темекі тартатын.</w:t>
        <w:br/>
        <w:t>Ондай кезде Төрткөз де шоқиып іннен шыққан тышқан-</w:t>
        <w:br/>
        <w:t>дай, тілін жылмаңдатып, көзін жыпылықтатып, қасында</w:t>
        <w:br/>
        <w:t>отырған. Тықыр шықса құлағы елеңдеп, айналасына үрей-</w:t>
        <w:br/>
        <w:t>лене қарайтын. Бүгін Төрткөз одан ада.</w:t>
        <w:br/>
        <w:t>Таң атты, күң көтерілді. Кешегі әлей-дүлей жаңбыр</w:t>
        <w:br/>
        <w:t>да,қар да жоқ. Аспан шайдай ашылған. Төрткөз лашықты</w:t>
        <w:br/>
        <w:t>төңіректеп біраз жүрді. Екі аяғын бауырына алған ұсқын-</w:t>
        <w:br/>
        <w:t>сыз пенде қозғалмайды. Ит қасына барып қыңсылады,</w:t>
        <w:br/>
        <w:t>шәуілдеп үрді. Жұлма-жұлма киімдерінен тартқылады.</w:t>
        <w:br/>
        <w:t>Бүріскен саусақтарын қалақтай жұқа тілімен жалап көрді.</w:t>
        <w:br/>
        <w:t>Қара тастай, ызғар шашып түр. Бет аузын міскеледі. Легі</w:t>
        <w:br/>
        <w:t>жоқ. Тоңған ағаш секілді. Түске таман ұсқынсыз пенденің</w:t>
        <w:br/>
        <w:t>денесі жібігендей болды. Төрткөз қимылдап қала ма деген</w:t>
        <w:br/>
        <w:t>үмітпен етегінен тартқылады. Түк шықпады. Қас қарая</w:t>
        <w:br/>
        <w:t>қалған-құтқанмен жүрек жалғады. Беті қабыршықтанған</w:t>
        <w:br/>
        <w:t>сарқынды суды сылпылдатып ішті. Одан кейін екібүктеліп</w:t>
        <w:br/>
        <w:t>жатқан ұсқынсыз адамға тақай келіп жатты.</w:t>
        <w:br/>
        <w:t>Ертесін де қоқыс төгетін жерге жан бітті. Гүрілдеп</w:t>
        <w:br/>
        <w:t>мәшинелер, тырылдап тракторлар келе бастады. Мәшине-</w:t>
        <w:br/>
        <w:t>лер әкелген қоқысты төксе, тракторлар оны үйеді.</w:t>
        <w:br/>
        <w:t>Бүгін тіпті қарқындары күшейіп кетті. Қоқысты тау-тау</w:t>
        <w:br/>
        <w:t>етіп, жинауға кірісті.</w:t>
        <w:br/>
        <w:t>Трактрлер ұсқынсыз пенде жатқан жерге таяғанда</w:t>
        <w:br/>
        <w:t>Төрткөзден дегбір кетті. Жапырып келе жатқан жойқын</w:t>
        <w:br/>
        <w:t>206</w:t>
        <w:br/>
        <w:t>Екі бауыры табалдырықта отырған бойы қалып қой-</w:t>
        <w:br/>
        <w:t>ды. Ақылдаса келіп, олар мол ақшадан ортақ шығарып;</w:t>
        <w:br/>
        <w:t>бастары қосылғанда той тойламақ болды. Бір замандары;</w:t>
        <w:br/>
        <w:t>бұлардың бала кезінде төрде тұратын қазір сыры да, сыны</w:t>
        <w:br/>
        <w:t>кетіп, есік алдында қалған үстелдің төңірегіне қисық-</w:t>
        <w:br/>
        <w:t>қыңыр орындықтарды жинап, бетіне қағаз төсеп, үстін</w:t>
        <w:br/>
        <w:t>неше түрлі тамақ пен арақты толтырды. Бұған Төрткөз бен</w:t>
        <w:br/>
        <w:t>сабалақ жүнді сары мысық: “Бізге де бірнәрсе тиер” деп</w:t>
        <w:br/>
        <w:t>іштей қуанды.</w:t>
        <w:br/>
        <w:t>Алғашында ағайынды екеуі ит пен мысыққа түк та-</w:t>
        <w:br/>
        <w:t>тырмайтындай болып, олардың көзін жәудіретіп қойып,</w:t>
        <w:br/>
        <w:t>апаш-құпаш асап, сусындарды сыңғырлата қағыстырып</w:t>
        <w:br/>
        <w:t>сімірген. Будақтатып көк түтінді көкке атқан. Қызара</w:t>
        <w:br/>
        <w:t>бөрткенде ықылық та атқан. Аналары сондай кезде ғана.</w:t>
        <w:br/>
        <w:t>естеріне түсіп, ағыл-тегіл жылап та алған. Тіпті бойы бір</w:t>
        <w:br/>
        <w:t>тұтам Төрткөзді, сабалақ жүнді сары мысықты алдарына</w:t>
        <w:br/>
        <w:t>алып аузындағыларын жырып беріп, айналып-үйрілген. Ит</w:t>
        <w:br/>
        <w:t>пен мысық “бұл құдіретке” алғыстарын жеткізе алмай қинал-</w:t>
        <w:br/>
        <w:t>ған. Қарындары тойған соң қарулы қолдардан босана ал-</w:t>
        <w:br/>
        <w:t>май шәуілдеп үріп, мияулап мазасызданған. “Сыйды</w:t>
        <w:br/>
        <w:t>білмейсіңдер” деп ағайындылар екеуін екі жаққа атқан.</w:t>
        <w:br/>
        <w:t>Онымен қоймай тас лақтырған. Сабалақ жүн сары мысық</w:t>
        <w:br/>
        <w:t>шатырға шығып кетіп, Төрткөз көрші үйдің шарбағына</w:t>
        <w:br/>
        <w:t>зып берген.</w:t>
        <w:br/>
        <w:t>-- Зәндәмдар, қолға түсерсіндер әлі. Шыбын жанда-</w:t>
        <w:br/>
        <w:t>рыңды көз алдында шырылдатармыз! -- деп екеуі екі жаққа</w:t>
        <w:br/>
        <w:t>қарап кіжінген.</w:t>
      </w:r>
    </w:p>
    <w:p>
      <w:r>
        <w:t>Түннің бір уағында ағайындылар итше ырылдасып, ар-</w:t>
        <w:br/>
        <w:t>тынан төбелескен. Бірін бірі ала алмай итжығыс түсіп, құла-</w:t>
        <w:br/>
        <w:t>ған жерлерінде қорылға басқан.</w:t>
        <w:br/>
        <w:t>Күндіз сонша ыстық болғанмен, таң салқын еді. Оның</w:t>
        <w:br/>
        <w:t>үстіне күн құлақтанып, жел ескен. Таң қылаң бере тістері</w:t>
        <w:br/>
        <w:t>тістеріне тимей, қалт-құлт етіп інісі тұрды. Басы мең-зең.</w:t>
        <w:br/>
        <w:t>Тас тиген әйнектей быт-шыт. Алғашында қайда жатырмын,</w:t>
        <w:br/>
        <w:t>бұл араға қайдан келдім деген. Сарт етіп кешегі көп ақша</w:t>
        <w:br/>
        <w:t>есіне түскенде қалтасын сипалап, құты қашқан. Демі та-</w:t>
        <w:br/>
        <w:t>рылып кеткен. Қалтасына жан ұшырып қол жүгірткен.</w:t>
        <w:br/>
        <w:t>Әйтеуір, ақша бар екен. Уһ, деп ашық-шашық жатқан</w:t>
        <w:br/>
        <w:t>үстелге жетіп келіп, қалған арақтан бір стақанды тартып</w:t>
        <w:br/>
        <w:t>жібергенде, маңдайынан тер бұрқ етіп, қол-аяғының дірілі</w:t>
        <w:br/>
        <w:t>200</w:t>
        <w:br/>
        <w:t>түскен, біз жерден шыққанбыз. Ана құрсағында жаралып,</w:t>
        <w:br/>
        <w:t>сәби болып туып,ақ сүт ембегенбіз. Саған-тас атады, маған</w:t>
        <w:br/>
        <w:t>жиіркенішпен қарайды. Қал,қал!</w:t>
        <w:br/>
        <w:t>Ит иттігін жасап, сүмеңдеп қалмай қойса, сес көрсетіп,</w:t>
        <w:br/>
        <w:t>дауыс көтеретін. Жеткізбей тас лақтыратын. Бұдан кейін,</w:t>
        <w:br/>
        <w:t>әрине Төрткөз қалуға мәжбүр. Үйшіктеріне келіп, ұзынды</w:t>
        <w:br/>
        <w:t>күні жатады. Төңіректегі аласапыран тірлікті көз. алды-</w:t>
        <w:br/>
        <w:t>нан өткізеді. :Қоқыс тиеген мәшинелер ұзынды күні шаң</w:t>
        <w:br/>
        <w:t>қаптырып, әлденеше рет келіп кетеді. Олардың гүрілі</w:t>
        <w:br/>
        <w:t>естіліп, төбесі көрінгенде екі аяқтылар мен әр түрлі төрт</w:t>
        <w:br/>
        <w:t>аяқтылар солай қарай ұмтылатын. Ту-талақай басталатын.</w:t>
        <w:br/>
        <w:t>Қарқылдап қара қарғалар да, шықылықтап сауысқандар да,</w:t>
        <w:br/>
        <w:t>торғай екеш торғай Да-- бірі ұшып, бірі қонатын. Мұнда</w:t>
        <w:br/>
        <w:t>да кімнен кімнің ығатыйын, кімге кімнің үстемдік</w:t>
        <w:br/>
        <w:t>жүргізетінін көру қиын емес. Былайғы жұртқа беймәлім</w:t>
        <w:br/>
        <w:t>болғанмен өздеріне тиелісі заңдары бар. Бұдан. хабарсыз</w:t>
        <w:br/>
        <w:t>Төрткөз кейде иісі бұрқыраған дәмді тағамдарды көргенде</w:t>
        <w:br/>
        <w:t>сілекейі шұбырып, кимелеп барамын деп басынаТ таяқ тиіп,</w:t>
        <w:br/>
        <w:t>көзі қарауытып құлай жаздаған. Сирағы ұзындардың талау;</w:t>
        <w:br/>
        <w:t>ына түсіп, әрең құтылған. Содан кейін-ақ” Тәрткөз тиыл-</w:t>
        <w:br/>
        <w:t>ған. Ұсқынсыз адам әкелгенді қанағат ететін. Бар бітіретіні,</w:t>
        <w:br/>
        <w:t>иесін талма түсте қалаға шығарып салады.:Ол қай кезде</w:t>
        <w:br/>
        <w:t>келсе де алдынан шығып, күтіп алады. Канша әнтек-тәнтек</w:t>
        <w:br/>
        <w:t>басса да оның екі қолындағы екі дорба бос келмейтін.</w:t>
        <w:br/>
        <w:t>“Ой, итім-ау, байлардың қаладағы қоқыс төгетін жәшігі</w:t>
        <w:br/>
        <w:t>берекелі екен. Кербез келіншектер аямапты бізге деген сы-</w:t>
        <w:br/>
        <w:t>бағаны. Қандай мейірімді жандар, ә, өздері! Дәйім: осылай</w:t>
        <w:br/>
        <w:t>болса,өлім жоқ бізге” еа</w:t>
        <w:br/>
        <w:t>Ол өстіп “Итім-ай, итім-айды” ұзынынан қайырып,</w:t>
        <w:br/>
        <w:t>лашығына жете бере әкелгендерін. Төрткөздің алдына</w:t>
        <w:br/>
        <w:t>төгетін. Төрткөз жеп жатқанда ұсқынсыз пенде &gt; қала</w:t>
        <w:br/>
        <w:t>жаңалықтарын жария етеді. Біреулердің атын атап, мақтай-</w:t>
        <w:br/>
        <w:t>тын. Ал біреулердің жер-жебіріне жетіп боқтайтын. Бір</w:t>
        <w:br/>
        <w:t>замандар да ескі әдетімен әлсіреп барып құлайтын. Бұл</w:t>
        <w:br/>
        <w:t>Төрткөздің көз алдында жиі қайталанатын көрініс еді.</w:t>
        <w:br/>
        <w:t>Сөйтіп жүргенде, күз де жеткен. Бір күні төпеп жаң-</w:t>
        <w:br/>
        <w:t>быр жауған: Арты қарға айналған. ҰсқындыЗ пенде сүме-</w:t>
        <w:br/>
        <w:t>сүме болып, түннің бір уағында келген. Бұрынғы әуенді</w:t>
        <w:br/>
        <w:t>ұзақ айта алмай, тілі күрмеліп отырған жеріне: жата кет-</w:t>
        <w:br/>
        <w:t>кен. Біреулермен тілі жаңа шыққан баладай былдырлап,</w:t>
      </w:r>
    </w:p>
    <w:p>
      <w:r>
        <w:t>205</w:t>
        <w:br/>
        <w:t>райтып, кейбірулері ыржаң-ыржаң:; күліп: “Сол керек қай-</w:t>
        <w:br/>
        <w:t>ыршы, қаңғыбастарға” деп табалайтынын қайтерсің.</w:t>
        <w:br/>
        <w:t>Төрткөз үйге баруды мүлде қойды. Нағыз қаңғыбасқа</w:t>
        <w:br/>
        <w:t>айналып кетті. Тамағын тойғызып алған соң, қай жерден</w:t>
        <w:br/>
        <w:t>жатын орын табылса, сонда барып таңды атырды. Ең қиыны</w:t>
        <w:br/>
        <w:t>ағыл-тегіл қоқыстың азайып, шелек көтеріпшығатындар-</w:t>
        <w:br/>
        <w:t>ды аңдитын халге жетті. Өзі қатар иттермен кейде тала-</w:t>
        <w:br/>
        <w:t>сып, талай рет сілікпесі шыққан. Бір жолы кенеттен.азуы</w:t>
        <w:br/>
        <w:t>алты қарыс көкжал килігіп кеткен. Көкжалдың аузына</w:t>
        <w:br/>
        <w:t>артқы аяғы кіріп кетіп, шайнатып та алған. Содан бері</w:t>
        <w:br/>
        <w:t>төрт аяғын тең баса алмайды.</w:t>
        <w:br/>
        <w:t>Күндер өтіп, жылдар жалғаса берді. Төрткөз қаланың</w:t>
        <w:br/>
        <w:t>қай бұрышында жүргенін өзі де білмейді. .Биік-үйлердің</w:t>
        <w:br/>
        <w:t>алдындағы қоқыстан күнде көріп жүрген, сақал-шашы өскен</w:t>
        <w:br/>
        <w:t>ұсқынсыз.пенде мұны “кә, кәлап” шақырған, Алғашында</w:t>
        <w:br/>
        <w:t>адамнан зарезеп болған сорлы тайсақтаған. Анау қойнынан</w:t>
        <w:br/>
        <w:t>бір бөлке нанды шығарып, үзіп алдына лақтырған. Бұл</w:t>
        <w:br/>
        <w:t>жүгіріп барып, қақшып кеткен. Әлгі пенде-алдыға түсіп</w:t>
        <w:br/>
        <w:t>алып, артына қарамай-наннан үзіп тастап отырған. Төрткөз</w:t>
        <w:br/>
        <w:t>сүмеңдеп еріп отырған. Сөйтіп, қаланың:шетінен бір-ақ</w:t>
        <w:br/>
        <w:t>шыққан. Алдарынан біртүрлі иіс, мүңкіген. Өзектен өтіп,</w:t>
        <w:br/>
        <w:t>тепсеңге шыққанда қоқыстан үйілген шағын тау көрінген.</w:t>
        <w:br/>
        <w:t>Жағымсыз иістен Төрткөздің жүрегі айныған. .Алдында</w:t>
        <w:br/>
        <w:t>келе жатқан пенде оны елемей, қайта аяғын тез-тез басып,</w:t>
        <w:br/>
        <w:t>пісіп тұрған ас суып қалатындай, алға қарай емпеңдеп</w:t>
        <w:br/>
        <w:t>ұмтылған.</w:t>
        <w:br/>
        <w:t>Қалың қоқыстың шетіне ілінгенде Төрткөз ізімен кейін</w:t>
        <w:br/>
        <w:t>қайтқысы келді. Алды-артына қарап, айласы таусылып</w:t>
        <w:br/>
        <w:t>тұрғанын білген ұсқынсыз пенде:</w:t>
        <w:br/>
        <w:t>-- Жүр, -- деді. -- Үйшігімде бәрі бар, Аудыңнан ақ</w:t>
        <w:br/>
        <w:t>май ағады қазір.</w:t>
        <w:br/>
        <w:t>Төрткөз қыңсылады. Пенде алға жүрді. Ұзап бЖНЕНН</w:t>
        <w:br/>
        <w:t>“Қә, кә”, деді. Оның қарлығыңқы дауысынан бір жылы-</w:t>
        <w:br/>
        <w:t>лықты сезген Төрткөз құстай ұшып жанына жетіп барды:</w:t>
        <w:br/>
        <w:t>-- Е, өстімейсің бе! Жалғыздықтан әбден жалықтым.</w:t>
        <w:br/>
        <w:t>Екеуміз бірігіп өмір сүрейік... Маған жансыз қарақшыдан</w:t>
        <w:br/>
        <w:t>-- қыбырлап жүрген сен-артықсың . )</w:t>
        <w:br/>
        <w:t>Ұсқынсыз адам Төрткөздің басынан сипады. Ит тілін</w:t>
        <w:br/>
        <w:t>сумандатып, екі ұртын кезек жалады. Құйрығын бұлғақ- -</w:t>
        <w:br/>
        <w:t>татып,ақсақ аяғымен жертіреді. Пенденің- үйшігіне келді,</w:t>
        <w:br/>
        <w:t>203</w:t>
        <w:br/>
        <w:t>-- Сен байқа!</w:t>
        <w:br/>
        <w:t>Полицейдің мына Сергейге сес көрсетіп қойды.</w:t>
        <w:br/>
        <w:t>-- Дұрыс кой, бұл той емес, өлім.</w:t>
        <w:br/>
        <w:t>-- Соны түсінсең, қане!</w:t>
        <w:br/>
        <w:t>-- Түсінем. Зиялылар айтып тұрса, қалай түсінбессің.</w:t>
      </w:r>
    </w:p>
    <w:p>
      <w:r>
        <w:t>Полицей дүрсе қоя бермек еді, самсап тұрған кемпір-</w:t>
        <w:br/>
        <w:t>шалдан қаймығып, тілін тістеген бойы сыртқа беттеді.</w:t>
        <w:br/>
        <w:t>жж</w:t>
        <w:br/>
        <w:t>Кемпір-шал Аннаның өлі денесін жайғастырып жатқ-</w:t>
        <w:br/>
        <w:t>ызған соң, біраз кеңес құрды. Ертең жерлейміз деп келісті.</w:t>
        <w:br/>
        <w:t>Қызының тұратын жерін біліп, мәшине жіберуді, ет-</w:t>
        <w:br/>
        <w:t>женді әйел өз мойнына алды. Иван шал жерлейтін жер:</w:t>
        <w:br/>
        <w:t>алуға баратын болды. Үйдегі анау-мынау тірлік ақсақ кемпір</w:t>
        <w:br/>
        <w:t>бастаған бір-екі адамға тапсырылды.</w:t>
        <w:br/>
        <w:t>жек</w:t>
        <w:br/>
        <w:t>Қызы анасының қазасына жалғыз келді: Оның ұрпақ-:</w:t>
        <w:br/>
        <w:t>тарына нағашы әжесі қажетсіз екен. Күйеуі болса да бұл</w:t>
        <w:br/>
        <w:t>табалдырықты ат?амағалы қашан. Оған ешкім таңғала қойған</w:t>
        <w:br/>
        <w:t>жоқ, тек ақсақ кемпірге ғана жайсыз саналды. Бірақ арты-</w:t>
        <w:br/>
        <w:t>нан ол датаңданған жоқ. Қазақта да бүл секілді сұмдықтар”</w:t>
        <w:br/>
        <w:t>қылаң беріп жүргенін, Анна тәрізді қисая кетсе, бытыра</w:t>
        <w:br/>
        <w:t>тиген торғайдай быт-шыт -- ұл-қыздарының бас біріктіріп,</w:t>
        <w:br/>
        <w:t>келер, келмесін есіне түсіргенде: “Қисыны кеткен-қу дүние”;</w:t>
        <w:br/>
        <w:t>Деп іштей налыды.</w:t>
        <w:br/>
        <w:t>Ұл тапқан, қыз тапқан -- оларды өсірем деп талай</w:t>
        <w:br/>
        <w:t>тауқыметті бастан өткерген,ақыры сол ұрпағының: кіндік</w:t>
        <w:br/>
        <w:t>қаны тамған үйде жалғыз қалып, аузына бір тамшы су</w:t>
        <w:br/>
        <w:t>тамбай, тілі кеуіп, ерні кеберсіп, шөліркеп жатып, мәңгілікке”</w:t>
        <w:br/>
        <w:t>жол тартқан Анна кемпірді -- ішінде жастан Сергей мен:</w:t>
        <w:br/>
        <w:t>қызы ғана бар кемпір- шал: бір автобусқа: мінгесіп-ұшқа-</w:t>
        <w:br/>
        <w:t>сып зиратқа алып Жүргенде: “Біздің салтта.: Әйел бейіт</w:t>
        <w:br/>
        <w:t>басына бармашуы еді” деп ақсақ кемпір қалып қойған.</w:t>
        <w:br/>
        <w:t>Қара белбеулі сары автобус орнынан қозғалғанда Төрткөз</w:t>
        <w:br/>
        <w:t>197</w:t>
        <w:br/>
        <w:t>бірі сүйрелеп ұзап кеткен соң, Төрткөз бен сары мысық</w:t>
        <w:br/>
        <w:t>ойран болып жатқан үстел үстіндегі қалған-құтқанды ырыл-</w:t>
        <w:br/>
        <w:t>даспай, пырылдаспай бөліп жеді.</w:t>
        <w:br/>
        <w:t>жж</w:t>
        <w:br/>
        <w:t>Аннадан қалған үйге жаңа ие келді. Төрткөз бен сары</w:t>
        <w:br/>
        <w:t>мысыққа алғашқы күні-ақ ол көз алартты. Сары мысық-</w:t>
        <w:br/>
        <w:t>тың басбағып тұрып кірін кететін тесігі, секіріп кететін</w:t>
        <w:br/>
        <w:t>биігі баршылық. Қиындық Төрткөзге түсті. Қақпадан</w:t>
        <w:br/>
        <w:t>аттаса, аузына келген арзан сөзді тас бұршақтай жауды-</w:t>
        <w:br/>
        <w:t>рыл қуады. Төрткөз құйрықты бұтқа қысып қашады. Ұзап</w:t>
        <w:br/>
        <w:t>барып, көкке қарап ұлиды. Шәуілдеп үреді. Оның дауы-</w:t>
        <w:br/>
        <w:t>сын естіген бүкіл көшедегі иттер үн қосады. Иелері</w:t>
        <w:br/>
        <w:t>құлақ түреді. Жүгірісіп сыртқа шығады. Жеткен.жау, алып</w:t>
        <w:br/>
        <w:t>бара жатқан пәлені көрмеген соң, тынышталады. Алғатнқы</w:t>
        <w:br/>
        <w:t>кезде Аннаны білетіндер Төрткөзге аяушылық танытып, ас</w:t>
        <w:br/>
        <w:t>қалдығын беріп жүрді. Келе-келе оның сұңқылдаған дауы-</w:t>
        <w:br/>
        <w:t>сы талайдың жүйкесіне тиіп, қанын бастарына шаптырып,</w:t>
        <w:br/>
        <w:t>шартпа-шүрт көшені айналдыра куатын болды. Енді Төрткөз</w:t>
        <w:br/>
        <w:t>күшігінен бауыр басқан көшеге, үйге түннің бір уағында</w:t>
        <w:br/>
        <w:t>оралып, таң қылаң бере басы ауған жаққа бет түзеп,</w:t>
        <w:br/>
        <w:t>тамақ тауып жейтін күйге түсті.</w:t>
        <w:br/>
        <w:t>Бұрын жақсы еді. Биік үйде тұратындар өте мәрт</w:t>
      </w:r>
    </w:p>
    <w:p>
      <w:r>
        <w:t>болатын. Небір дәмді тамақтарды, үстіне жата кетсе буың-</w:t>
        <w:br/>
        <w:t>ды бұрқыратып жіберетін киімдерді қоқыс тастайтын жер-</w:t>
        <w:br/>
        <w:t>ге үйіп тастайтын. Ол соңғы кездері азайып, есесіне ит</w:t>
        <w:br/>
        <w:t>пен мысық молайды. Оның үстіне ит пен мысықтың еншісі</w:t>
        <w:br/>
        <w:t>болған қоқысқа ұсқынсыз адамдар келіп ортақтасатынды</w:t>
        <w:br/>
        <w:t>шығарды. Олар бірін бірі жақтырмай, былапыт сөздермен</w:t>
        <w:br/>
        <w:t>салғыласып, қолдарындағы таяқтарымен сабаласып кететіні</w:t>
        <w:br/>
        <w:t>бар. Сондағы бөлісе алмайтындары қоқыр-соқыр. Мұндай</w:t>
        <w:br/>
        <w:t>“айқаста” төрткөздер бет-бетімен қашады. Кейде әлгі</w:t>
        <w:br/>
        <w:t>ұсқынсыздар бірін бірі жүнше түтеді. Қызыл ала қан бола-</w:t>
        <w:br/>
        <w:t>ды. Сойылға жығылғаны ыңырсып қалады да қалғаны</w:t>
        <w:br/>
        <w:t>кір-қожалақ дорбаларын мойындарына асып, қаптарын</w:t>
        <w:br/>
        <w:t>арқалап тайып тұрады. Әрі-бері өтіп жатқандардың бірде</w:t>
        <w:br/>
        <w:t>бір: “Бұлар да адам баласы еді ғай, Адам ата мен Хауа</w:t>
        <w:br/>
        <w:t>Анадан жаралғандар емес пе” деп ажыратып жіберуге дәттері</w:t>
        <w:br/>
        <w:t>жетпейді. Қайта айыздары қанғандай мұрындарын тыжы-</w:t>
        <w:br/>
        <w:t>202</w:t>
        <w:br/>
        <w:t>-- Жәй, айтқаным ғой. Бізді кайтсін, ана мойнында</w:t>
        <w:br/>
        <w:t>галстук, қолында папке, басында әдемі шәпке, аузында темекі</w:t>
        <w:br/>
        <w:t>-- шала мастар тұрғанда. Ақылды аяқасты калдырмай, кеттік</w:t>
        <w:br/>
        <w:t>апанымызға. Ол жердегі орыннан да айырылып жүрерміз.</w:t>
        <w:br/>
        <w:t>-- Ал, жүр кеттік, шіркін, еркіндік.</w:t>
        <w:br/>
        <w:t>-- ӘЙ, біз сақшыдан емес, олар бізден қорқады.</w:t>
        <w:br/>
        <w:t>Бірін-бірі жетектеген қаңғыбастар ананы-мынаны “жыр-</w:t>
        <w:br/>
        <w:t>дал” базардан ұзап кеткенде, күн батып, қас қарайып еді.</w:t>
        <w:br/>
        <w:t>Толғауы</w:t>
        <w:br/>
        <w:t>тоқсан тіршілік.</w:t>
        <w:br/>
        <w:t>мен тізе қосып, тірлік жасап; үлкен үлес қосқан. Басқа көркем</w:t>
        <w:br/>
        <w:t>дүниелерін айтпағанда 1955 жылы атақты “Касен-Жәмилә”</w:t>
        <w:br/>
        <w:t>фильмінің сценарийін жазып, оның жарық көруіне күш сал-</w:t>
        <w:br/>
        <w:t>ған. Бұл күнде оны ол жақтағы қандастарымыз қазақ кино</w:t>
        <w:br/>
        <w:t>өнерінің түп атасы деп біледі.</w:t>
        <w:br/>
        <w:t>Қазақ зиялыларының тағдыры қай кезде де оңай бол-</w:t>
        <w:br/>
        <w:t>маған ғой. Мың құбылатын саясат оларды сең соққан ба-</w:t>
        <w:br/>
        <w:t>лықтай талай есеңгіреткен. Дегенмен ұлтын сүйгендердің</w:t>
        <w:br/>
        <w:t>ұнжырғасын түсіре алмаған. Қайта олар қайраттанып бақ-</w:t>
        <w:br/>
        <w:t>қан. Оны Бұқараның Қытай елінде өткерген отыз жылына</w:t>
        <w:br/>
        <w:t>көз жіберсең сезесің. Оған қазақты ұйқысынан оятатын,</w:t>
        <w:br/>
        <w:t>ұйысуға шақырған:</w:t>
        <w:br/>
        <w:t>“Қарасы мен ағындай,</w:t>
        <w:br/>
        <w:t>Екі гауһар көзіңнің.</w:t>
        <w:br/>
        <w:t>Ал қолыңа, қазағым,</w:t>
        <w:br/>
        <w:t>Құлағың мен тілің бүл,</w:t>
        <w:br/>
        <w:t>Ашулансаң қаһарың.</w:t>
      </w:r>
    </w:p>
    <w:p>
      <w:r>
        <w:t>Айқайласаң үнің бұл!”,</w:t>
        <w:br/>
        <w:t>деп беташар өлең арнап, өзі басшылық жасап, сүйінші сұрап,</w:t>
        <w:br/>
        <w:t>“Төңкеріс таңы” атты газет шығарған. Өз алдына</w:t>
        <w:br/>
        <w:t>мемлекеттігін жариялаған Шығыс Түркістанды өктем күштер</w:t>
        <w:br/>
        <w:t>құлатқанда: “Жұлдызың сөнді көгіңде!” -- деп күйінген.</w:t>
        <w:br/>
        <w:t>Сөйте жүріп, заман ағымынан қалмаған. Қоғамдық</w:t>
        <w:br/>
        <w:t>жұмысқа араласқан. Шыңжандағы мәдениет министрінің</w:t>
        <w:br/>
        <w:t>орынбасарына дейін көтерілген. 1958 жылғы Қытайдағы 30-</w:t>
        <w:br/>
        <w:t>балаңның үйіріп соққан құйыны оны айналып өтпеген. Ең-</w:t>
        <w:br/>
        <w:t>бекпен түзету лагерінен бірақ шығарған.</w:t>
        <w:br/>
        <w:t>“Тұрпанда жүрмін, Тұрпанда,</w:t>
        <w:br/>
        <w:t>Құмын аптап қуырған,</w:t>
        <w:br/>
        <w:t>Қаркарада тусам да,</w:t>
        <w:br/>
        <w:t>Тағдыр осы бұйырған”, -</w:t>
        <w:br/>
        <w:t>деуі соған мысал деп білеміз.</w:t>
        <w:br/>
        <w:t>Туған жеріне, Отан -- Анасына келгеннен кейін жазу-</w:t>
        <w:br/>
        <w:t>шы қалың қазағына “Азамат” атты проза, “Жыр -- бесік”</w:t>
        <w:br/>
        <w:t>деген өлендер жинағын ұсынды. “Махаббат: пен мансап”</w:t>
        <w:br/>
        <w:t>драмасы сахналанды. Басқа шығармалары әлі қозғаусыз жа-</w:t>
        <w:br/>
        <w:t>тыр. Аудармалары, мақалалары, өзге дүниелері де бір төбе.</w:t>
        <w:br/>
        <w:t>221</w:t>
        <w:br/>
        <w:t>Бұқара Тышқанбаев дүниеден өткеннен кейін қазақтың</w:t>
        <w:br/>
        <w:t>қабырғалы қаламгерлері: Қабдеш Жұмаділовтың (“Алғаш-</w:t>
        <w:br/>
        <w:t>қылардың бірі еді”), Әкім Таразидің (“Өзгеше талант”) бе-</w:t>
        <w:br/>
        <w:t>ташар сөздерімен “Аманат” атты бір томдығы жарық көрді.</w:t>
        <w:br/>
        <w:t>Бұл оның мол мұрасының бір бөлігі ғана болатын. Талантты</w:t>
        <w:br/>
        <w:t>талант кана таниды десек: “Жаңа жинақтың қолжазбасын</w:t>
        <w:br/>
        <w:t>оқып шыққанда қазақ әдебиеті неткен бай еді, көп салалы</w:t>
        <w:br/>
        <w:t>еді, деп еріксіз қуанасың. “Алыптардың тізіміне” кіре қой-</w:t>
        <w:br/>
        <w:t>маған осы бір ерекше құбылыстың өзі -- Бұқара Тышқанба-</w:t>
        <w:br/>
        <w:t>ев деп аталатын құбылыстың өзі соншалықты қызықты, сон-</w:t>
        <w:br/>
        <w:t>шалықты жұмбақ әлем болып көрінеді. Жұмбағы -</w:t>
        <w:br/>
        <w:t>зерттелмегендігі”; деген Әкім аға Таразидің пікірі тегін ай-</w:t>
        <w:br/>
        <w:t>тылмаған сөз болса керек.</w:t>
        <w:br/>
        <w:t>Жалпы, Бұқара Тышқанбаев текті жан еді. Қиямпұрыс</w:t>
        <w:br/>
        <w:t>қылықтан ада, тура жүріп, тура тұратын. Ерте ағарған ша-</w:t>
        <w:br/>
        <w:t>шына зер салсаң, көп нәрсе көңіл таразысына түсетін. Енді</w:t>
        <w:br/>
        <w:t>оның бәрін “Аманат” кітабынан тауып отырмыз. Ал жарық</w:t>
        <w:br/>
        <w:t>көрмеген дүниелерінде қанша қазына бар десеңізші! Аманат</w:t>
        <w:br/>
        <w:t>етіп қалдырған “Аманатындағы” кейбір өлең-шумақтарына</w:t>
        <w:br/>
        <w:t>ой тоқтатсақ ақиқаттың анығына көз жеткізесің,</w:t>
        <w:br/>
        <w:t>Мысалы:</w:t>
        <w:br/>
        <w:t>“Ел жоқта ер еңбегі төленер ме,</w:t>
        <w:br/>
        <w:t>Ер жоқта ел даңққа бөленер ме?</w:t>
        <w:br/>
        <w:t>Ел іші ер жігітке алтын бесік,</w:t>
        <w:br/>
        <w:t>О, тағдыр, мені елімнен бөле көрме</w:t>
      </w:r>
    </w:p>
    <w:p>
      <w:r>
        <w:t>ЕЕ</w:t>
        <w:br/>
        <w:t>Немесе:</w:t>
        <w:br/>
        <w:t>“Көпірме сөз езуге,</w:t>
        <w:br/>
        <w:t>Көбік құрар.</w:t>
        <w:br/>
        <w:t>Көркем сөзден көңілге,</w:t>
        <w:br/>
        <w:t>Көрік тұнар”. -</w:t>
        <w:br/>
        <w:t>деп көңіл-күйін де, табиғатты да келістіре суреттейді.</w:t>
        <w:br/>
        <w:t>Ал сонау 50-ші жылдардың басында жазылған “Қыс-</w:t>
        <w:br/>
        <w:t>қаларындағы” ой -- орамдары тіпті бөлек. Қысқалар деген</w:t>
        <w:br/>
        <w:t>сөздің өзінде үлкен мән жатыр-ау! Бір-екеуін оқып көрелік:</w:t>
        <w:br/>
        <w:t>“Көне қоғамның кірі жұққан” дейміз. Біріншіден, жаңа</w:t>
        <w:br/>
        <w:t>қоғамда өскендерге не болып барады? Екіншіден, сол көне</w:t>
        <w:br/>
        <w:t>22</w:t>
        <w:br/>
        <w:t>Адам баласы адам болғаннан бастап “жұмақта” түра берсе,</w:t>
        <w:br/>
        <w:t>дүниедегі ең топас хайуан сол болар еді!”</w:t>
        <w:br/>
        <w:t>немесе:</w:t>
        <w:br/>
        <w:t>“Ант. Үш жүздің руларының анты.</w:t>
        <w:br/>
        <w:t>І- Бірігу, ел болу, өзіңді-өзің билеу сөздері.</w:t>
        <w:br/>
        <w:t>П - Елдің адал қазанына арам сирақ, сұрқиялылық,</w:t>
        <w:br/>
        <w:t>опасыздық, жансыздық, көз бастылық, т.т. кіргізбеу. Алтау</w:t>
        <w:br/>
        <w:t>ала болса...</w:t>
        <w:br/>
        <w:t>НІ -- Өзгенікіне қызықсаң, қызыққанынды өз қолың-</w:t>
        <w:br/>
        <w:t>мен жасап ал.</w:t>
        <w:br/>
        <w:t>ГУ-- Еліңе опасыздық-- туған анаңа опасыздық.</w:t>
        <w:br/>
        <w:t>У-УІ-УП - Барлығы жеті буын”.</w:t>
        <w:br/>
        <w:t>Тағы бір мысал: “Мен Мырзахмет деген жақын ағамыз-</w:t>
        <w:br/>
        <w:t>ды қазақ балетіне алып бардым. Бірінші актыдан кейін аға-</w:t>
        <w:br/>
        <w:t>мыз: “Жүр, қайтайық”, деді.</w:t>
        <w:br/>
        <w:t>-- Неге?</w:t>
        <w:br/>
        <w:t>-- Мен бәрібір көзімді жұмып отырдым...</w:t>
        <w:br/>
        <w:t>-- Неге?</w:t>
        <w:br/>
        <w:t>-- Бұттарын көтере береді екен.</w:t>
        <w:br/>
        <w:t>Қазақтың қызы бұтын керсетуші ме еді?</w:t>
        <w:br/>
        <w:t>-- Амандасқаны ғой.</w:t>
        <w:br/>
        <w:t>-- Бұтын көтеріп амандаса ма екен! Шаты Айырылған-</w:t>
        <w:br/>
        <w:t>ша бұтын көтерген, сол да қызық па?”</w:t>
        <w:br/>
        <w:t>Мұның бәрі халықтық пікірлер.</w:t>
      </w:r>
    </w:p>
    <w:p>
      <w:r>
        <w:t>Халықтық пікір айту екінің бірінің қолынан келмейді.</w:t>
        <w:br/>
        <w:t>Орнымен, қыбын тауып, дара-даналықпен айта алғандар</w:t>
        <w:br/>
        <w:t>алыптар қатарыңда мәңгі өлмейді де, өшпейді. Оған Ғабең</w:t>
        <w:br/>
        <w:t>өмірі дәлел.</w:t>
        <w:br/>
        <w:t>“Қорқақ еркек -- қатын, қайратты қатын -- батыр”,</w:t>
        <w:br/>
        <w:t>“Соқыр көретіндей, саңырау еститіндей етіп жаз!”, “Әйел</w:t>
        <w:br/>
        <w:t>асқақтаса -- жылағаны, еркек асқақтаса -- құлағаны”, “Адам-</w:t>
        <w:br/>
        <w:t>ды заңды ескермеу бір бұзса, заңның өзі екі бұзады”, тағы</w:t>
        <w:br/>
        <w:t>сол сияқты әрі қысқа, әрі нұсқа қайырымдарды оқыған сайын</w:t>
        <w:br/>
        <w:t>ойланасың. Әрине, ойланып кою жеткіліксіз. Астарын түсініп,</w:t>
        <w:br/>
        <w:t>орындау керек. Сол үшін де жазушы ақ қағаз, қйра сияны</w:t>
        <w:br/>
        <w:t>шығындаған.</w:t>
        <w:br/>
        <w:t>Кітаптың соңына қаламгердің “Анагтілін анамыздай ар-</w:t>
        <w:br/>
        <w:t>дақтайық” атты атақты: мақаласымен қоса, замандастары</w:t>
        <w:br/>
        <w:t>жайлы бірнеше ой-толғаулары еңген.</w:t>
        <w:br/>
        <w:t>1219</w:t>
        <w:br/>
        <w:t>Оған жыр-анасының: “Біздің үй ҚазПИ-ге жақын еді де</w:t>
        <w:br/>
        <w:t>көбіне ол менің қасымда болды. Көптеген өлеңдерін, “Кав-</w:t>
        <w:br/>
        <w:t>каз шыңында” деп аталатын көлемді поэмасын біздің үйде</w:t>
        <w:br/>
        <w:t>жазған-ды. Ол кезде мен “Мәншүк” поэмасын жаза баста-</w:t>
        <w:br/>
        <w:t>ған кезім... Зияш екеуміз сықсима шамның жарығында жа-</w:t>
        <w:br/>
        <w:t>зуға отырамыз. Ұйқымыз келсе салқын сумен бетімізді жуып,</w:t>
        <w:br/>
        <w:t>сергіп алатынбыз. Таң караңғысына дейін екеуміз де поэзия</w:t>
        <w:br/>
        <w:t>бесігінде тербетілетінбіз.</w:t>
        <w:br/>
        <w:t>Зияш поэмасын менен бұрын жазып бітірді. Үзінділері</w:t>
        <w:br/>
        <w:t>газет-журналдарда басылып, радиодан оқылып жатты. Оқыр-</w:t>
        <w:br/>
        <w:t>ман қауым жылы қабылдады. Ақын қызымыздың ақындық</w:t>
        <w:br/>
        <w:t>аяқ алысына, ой өрісіне, тіл көркемдігіне, суреткерлігіне</w:t>
        <w:br/>
        <w:t>жоғары баға берілді. Зияшымның қуанышында шек жоқ,</w:t>
        <w:br/>
        <w:t>Сол қуаныштың шуағы арқасында “Қазақ жастары” атты</w:t>
        <w:br/>
        <w:t>екінші поэмасын жаза бастаған”,- деген естелігі мысал бол-</w:t>
        <w:br/>
        <w:t>ғандай.</w:t>
        <w:br/>
        <w:t>Жалындап шыққан жас 1950 жылы Бейбітшілікті жақ-</w:t>
        <w:br/>
        <w:t>таушылардың Мәскеуде өткен Бүкілодақтық конференция-</w:t>
        <w:br/>
        <w:t>сына белгілі жазушы Мұқан Иманжанов екеуі қатысып қай-</w:t>
        <w:br/>
        <w:t>тады. Бұл ақынның шабытына шабыт қосып, “Бейбітшілік</w:t>
        <w:br/>
        <w:t>сүйеміз” атты жыр жинағының арқауын құрайды.</w:t>
        <w:br/>
        <w:t>Мәриям Хакімжанованың жоғарыда аталған естелігінде</w:t>
        <w:br/>
        <w:t>Зияш Калауованың қаламының ұшталуына Қ, Әбдікадыров,</w:t>
        <w:br/>
        <w:t>Ә.Сәрсенбаевтардың қамқор болғанын, атақты жыр жампо-</w:t>
        <w:br/>
        <w:t>зы Қасым Аманжоловтың да құрметпен қарағанын, ақын</w:t>
        <w:br/>
        <w:t>қарындасы оған:</w:t>
        <w:br/>
        <w:t>“Ақындардың пірісің,</w:t>
        <w:br/>
        <w:t>Ағалардың бірісің</w:t>
        <w:br/>
        <w:t>Ұстаз тұтам өзіңді,</w:t>
        <w:br/>
        <w:t>Поэзия гүлісің”,--</w:t>
        <w:br/>
        <w:t>деп өлең арнағанынан мысал келтіреді.</w:t>
        <w:br/>
        <w:t>Зияш жоғары оку орнын бітірген соң соғыстан қайтқан</w:t>
        <w:br/>
        <w:t>жауынгер Қажиға тұрмысқа шығып, жолдамамен Алматы</w:t>
        <w:br/>
        <w:t>облысы, Ұйғыр ауданы Үлкен Ақсу орта мектебіне бірі --</w:t>
        <w:br/>
        <w:t>директор, екіншісі -- тіл әдебиет пәнінен мұғалім болып</w:t>
      </w:r>
    </w:p>
    <w:p>
      <w:r>
        <w:t>барады. :</w:t>
        <w:br/>
        <w:t>Ақынның атау тігіп, от жаққаннан кейінгі арманы ұрпақ</w:t>
        <w:br/>
        <w:t>өсіру еді. Тағдыр шіркін, мұнда да оған сараңдық танытады.</w:t>
        <w:br/>
        <w:t>226</w:t>
        <w:br/>
        <w:t>Ақыл</w:t>
        <w:br/>
        <w:t>Қаладағы орталық базардың қақпасынан араққа сылқия</w:t>
        <w:br/>
        <w:t>тойып алған екі пенде шығып келе жатқан. Олардың қарсы</w:t>
        <w:br/>
        <w:t>алдынан үш сақшы кездесе кетті. Оң жамбастарында салақ-</w:t>
        <w:br/>
        <w:t>тағап резеңке таяқ, Ішінен бірі пысықтау шығып:</w:t>
        <w:br/>
        <w:t>-- Бұл жүрістерің не, ей?! -- деді коқилана дауыс көтеріп.</w:t>
        <w:br/>
        <w:t>Қасындағы екеуі “аш бәледен қаш бәле, нең бар еді”</w:t>
        <w:br/>
        <w:t>деп тілін тістеді. Әрине, бір сапта жүрген соң олар да оның</w:t>
        <w:br/>
        <w:t>сөзін жерге тастамай резеңке таяқтарын қоқандатты.</w:t>
        <w:br/>
        <w:t>-- Қайтып барамыз үйге, -- деді қаңғыбастың бірі</w:t>
        <w:br/>
        <w:t>зілмауыр басын әрең көтеріп.</w:t>
        <w:br/>
        <w:t>Екіншісі есінеді. Көзі жасаурап, сақшыларға сығырая</w:t>
        <w:br/>
        <w:t>карады. Ол қарсы алдында тұрғандардың кім екенінде де</w:t>
        <w:br/>
        <w:t>жұмысы шамалы еді.</w:t>
        <w:br/>
        <w:t>-- Па... ша! -- деді, тілін шайнап.</w:t>
        <w:br/>
        <w:t>-- Ей- ақымақ, есуас, Пашаң не? -- деді сақшының бірі</w:t>
        <w:br/>
        <w:t>ежірейіп.</w:t>
        <w:br/>
        <w:t>-- О.. Й, жі... гіттер, жаң... а, ала-бажалақ киген бір</w:t>
        <w:br/>
        <w:t>жігіт бірге болып еді. Сол атым Паша деген. Сендерді соған</w:t>
        <w:br/>
        <w:t>ұқсатып тұр, бұл сорлы... Ке... кешіріндер.</w:t>
        <w:br/>
        <w:t>Сақшының бірі ананы қара таяқпен түртіп қалды.</w:t>
        <w:br/>
        <w:t>-- Ей, Па... ша, жек... пе жек, -- деп қаңғыбас аяғын</w:t>
        <w:br/>
        <w:t>көтере беріп, шалқасынан құлады. Құжынаған халық екі</w:t>
        <w:br/>
        <w:t>жарылып өтіп жатыр. Досы қолтығынан демеп тұрғызды...</w:t>
        <w:br/>
        <w:t>-- Па... ша, сәбәкі!</w:t>
        <w:br/>
        <w:t>-- Қой ақымақ Паша емес, сақшы олар.</w:t>
        <w:br/>
        <w:t>--А, кет... тік! Жы... лы жер... ге әкете... тін бо...бол...-</w:t>
        <w:br/>
        <w:t>ды ғой, у..у... ура!</w:t>
        <w:br/>
        <w:t>Үш сақшы мына пәлелерден қалай құтыларын білмей</w:t>
        <w:br/>
        <w:t>әлек. Кетіп қалайық десе, “Мұндайларды неге тәртіпке ша-</w:t>
        <w:br/>
        <w:t>қырмайсыңдар”, деп жұрт шу ете түсе ме деп жасқанады.</w:t>
        <w:br/>
        <w:t>Алып кетейік десе апаратын жердегілер: “Орын жоқ”, деп</w:t>
        <w:br/>
        <w:t>зар жылайды. Амалдары құрып, ақыл айтуға кірісті,</w:t>
        <w:br/>
        <w:t>-- Салауатты өмір басталды елімізде. Ішкенді тоқтату</w:t>
        <w:br/>
        <w:t>керек, -- деді бірі.</w:t>
        <w:br/>
        <w:t>-- Иә, -- деп қасындағы екеуі қоштай кетті.</w:t>
        <w:br/>
        <w:t>-- Түсінеміз! Ақылдарыңнан айналдым. Ертеңнен бас-</w:t>
      </w:r>
    </w:p>
    <w:p>
      <w:r>
        <w:t>тап салауатты өмірге көшеміз, -- деді қаңғыбастың есі түзулеуі</w:t>
        <w:br/>
        <w:t>208</w:t>
        <w:br/>
        <w:t>жымиып. Артынан кір-қожалақ, жара-жара қолын көтерді.</w:t>
        <w:br/>
        <w:t>--“Иә, сөйтеміз. Біз де сендерге ұқсап, анау кетіп бара</w:t>
        <w:br/>
        <w:t>жатқандарға ұқсап, өзгелерге жирене. қарап, мұрын шүйіретін</w:t>
        <w:br/>
        <w:t>боламыз. Ертеңнен бастап сол арман кейіпке түсеміз.</w:t>
        <w:br/>
        <w:t>-- Ей, сайрама, сатпақ неме. -- Сақшының бірі ежірейді.</w:t>
        <w:br/>
        <w:t>-- Түріне қарамай философ өзі.</w:t>
        <w:br/>
        <w:t>-- Бізде анадан ұл болып туғанбыз, бауырым! Біліміміз</w:t>
        <w:br/>
        <w:t>жоғары.</w:t>
        <w:br/>
        <w:t>-- Өй, сүмелек, қайдағы жоғары.</w:t>
        <w:br/>
        <w:t>Екінші қаңғыбас дір-дір етіп басын көтерді. Есі жиы-</w:t>
        <w:br/>
        <w:t>лып қалған секілді.</w:t>
        <w:br/>
        <w:t>-- Ақылдары...ңа құл..дық. Бізді әкетің..дерші, ана</w:t>
        <w:br/>
        <w:t>е...е...едені тас, тө...сегі ағаш, сәл-пәл жы...луы бар жерге.</w:t>
        <w:br/>
        <w:t>Бір күн бол...са-да түнеп шығайық.</w:t>
        <w:br/>
        <w:t>Онда барсаң ақша төлейсің, бейшара!</w:t>
        <w:br/>
        <w:t>“Үшінші сақшы таяғын шошайтты.</w:t>
        <w:br/>
        <w:t>-- Төлейміз. )</w:t>
        <w:br/>
        <w:t>-- Неңді төлейсің? -- Елден, қайырымды жандардан,</w:t>
        <w:br/>
        <w:t>сараң байлардан жылу сұрап апарып береміз.</w:t>
        <w:br/>
        <w:t>“Үш сақшы бір-бірімен керілдесіп кетті. Дауыстарын қат-</w:t>
        <w:br/>
        <w:t>ты шығара алмайды. Өтіп жатқан жұрттан қаймығады.</w:t>
        <w:br/>
        <w:t>-- Мұндайларды көргенде теріс бұрылып кету керек.</w:t>
        <w:br/>
        <w:t>Зиянынан басқа, абыройсыздықтан өзге пайдасы жоқ. Ақыл</w:t>
        <w:br/>
        <w:t>айтып, артынан зіркілдеп, бұрылып кетпеймісің.</w:t>
        <w:br/>
        <w:t>-- Бадырайған, адырайған, шүңірейген мына көп көзді</w:t>
        <w:br/>
        <w:t>қайда қоясың?</w:t>
        <w:br/>
        <w:t>Қаңғыбастың бірі олардың сыбырын бөліп:</w:t>
        <w:br/>
        <w:t>-- Әкетіңдерші, а... а! -- деді.</w:t>
        <w:br/>
        <w:t>-- Қайда, әкеңнің үйі тұр ма еді?</w:t>
        <w:br/>
        <w:t>-- Біз де осы елдің азаматымыз ғой. Қалта тесік болға-</w:t>
        <w:br/>
        <w:t>ны болмаса, зиянымыз жоқ.</w:t>
        <w:br/>
        <w:t>Өстіп тұрғанда анадай жерде біреулер даң-дүң ете қал-</w:t>
        <w:br/>
        <w:t>масы бар ма. Сылтау таппай тұрған сақшылар алды-артына</w:t>
        <w:br/>
        <w:t>қарамай солай тұра жүгірді.</w:t>
        <w:br/>
        <w:t>-- Ақылға кенелтіп кете бересіңдер ме? Бізді</w:t>
        <w:br/>
        <w:t>әкетсендерші!</w:t>
        <w:br/>
        <w:t>Есітүзулеу қаңғыбас:</w:t>
      </w:r>
    </w:p>
    <w:p>
      <w:r>
        <w:t>-- Әй, ақымақ, сеніне қылады, түрің анау, ит мұжыған</w:t>
        <w:br/>
        <w:t>жіліктің басындай. Сабап кетпей, ақыл айтып кеткеніне тәуба</w:t>
        <w:br/>
        <w:t>де.</w:t>
        <w:br/>
        <w:t>14-470 209</w:t>
        <w:br/>
        <w:t>күшке қалай қарсы тұратынын білмей, аласұрды. Темір</w:t>
        <w:br/>
        <w:t>ішіндегі адам мұның ол арпалысына көңіл аударатын емес.</w:t>
        <w:br/>
        <w:t>ШӘәуілдеп үргені, озандата ұлығаны құлағына жетер түрі</w:t>
        <w:br/>
        <w:t>жоқ,</w:t>
        <w:br/>
        <w:t>Амалы таусылған Төрткөз темір табан трактр таяп келе</w:t>
        <w:br/>
        <w:t>жатқанда сабаудай жіңішке құйрығын тақымына-қысып,</w:t>
        <w:br/>
        <w:t>тісін ақситып, жанңдалбасалап қарсы ұмтылды. Екпіндей</w:t>
        <w:br/>
        <w:t>жылжыған қызыл темір оны қайдан елесің. Жапырып келеді.</w:t>
        <w:br/>
        <w:t>Ит амалы құрығанда итеріп келе жатқан үйіндінің үстіне</w:t>
        <w:br/>
        <w:t>секірді. Үйінді бір аударылғанда астында қала жаздады.</w:t>
        <w:br/>
        <w:t>Үйінді майдай жұмсақ топырақ емес еді, арбиған ағаш-</w:t>
        <w:br/>
        <w:t>шұғаш, майысқан темір-терсек болатын. Олар Төрткөздің</w:t>
        <w:br/>
        <w:t>кем денесіне инедей қадалды. Бірақ ол ет қызуымен ,оны</w:t>
        <w:br/>
        <w:t>сезбеді. Ойлағаны қалайда ұсқынсыз пендені. күлны. ас-</w:t>
        <w:br/>
        <w:t>тында қалдырмау.</w:t>
        <w:br/>
        <w:t>Трактордың жүргізушісі есіктен сыртқаһ мойнын созып:</w:t>
        <w:br/>
        <w:t>- Ой, сүмелек, ой қаңғы бас неме, кет, өле алмай жүрсің</w:t>
        <w:br/>
        <w:t>бе?! -- деп тырылдаған трактордың дауысына қосылып</w:t>
        <w:br/>
        <w:t>қырылдаған. Темекінің тұқылын Терткөзге қарай. шертіп ”.</w:t>
        <w:br/>
        <w:t>жіберген. Мұның бәрі оған шыбын шаққан құрлы, болмай,</w:t>
        <w:br/>
        <w:t>қарсылығын жалғастырып баққан.</w:t>
        <w:br/>
        <w:t>Жаман лашықта жатқан ұсқынсыз адамның домалан-</w:t>
        <w:br/>
        <w:t>ған денесі үйіндінің үстіне шыққанда Төрткөз оның етегіне</w:t>
        <w:br/>
        <w:t>жармасқан. Сонда ғана трактордың иесі мына көрініске</w:t>
        <w:br/>
        <w:t>үрейлене қарап, көзі тұманданып, жүрегі аузына тығылған.</w:t>
        <w:br/>
        <w:t>Артқа бергенде ұсқынсыз адам оған қарай домалаған, Трак-</w:t>
        <w:br/>
        <w:t>торшы арт-алдына қарамай, қашқан бойы қалаға тартқан.</w:t>
        <w:br/>
        <w:t>Төрткөз ұсқынсыз пенденің өлі денесін Күзетіп қал-</w:t>
        <w:br/>
        <w:t>ды. Бір заманда алқын-жұлқын жеткен бір топ адамға ол</w:t>
        <w:br/>
        <w:t>айбат шекті. Олар мұрнын тыжырайтып, неше түрлі сөздерді</w:t>
        <w:br/>
        <w:t>айта жүріп, УАЗ-дың артындағы тіркемеге ұсқынсыз пендені</w:t>
        <w:br/>
        <w:t>тастай салғанда Төрткөз бір ұмтылып қалды. “Адамдар: бұған</w:t>
        <w:br/>
        <w:t>да жекірді. Жер жебіріне жетті. Қоқыстан. “қолдарына</w:t>
        <w:br/>
        <w:t>ілінгенді алып, лақтырды. ші 4</w:t>
        <w:br/>
        <w:t>Одан кейін олар артың шаңға көміп: келген жақтары-</w:t>
        <w:br/>
        <w:t>на қарай::3улады. Төрткөз “аяғының кемдігіне” қарамай</w:t>
        <w:br/>
        <w:t>қуып жетіп, алдын орай бергенде дөңгелектердің астына</w:t>
        <w:br/>
        <w:t>түсті. Көзінің бтын бір:жарқ еткізіп, үш Дөңгелек бірінен</w:t>
        <w:br/>
        <w:t>кейін бірі. Төрткөзді тайтат!"өте шықты.</w:t>
        <w:br/>
        <w:t>207</w:t>
        <w:br/>
        <w:t>Ұлы Сәбит Мұқановтан кейін қазақ мектебі үшін ақ</w:t>
        <w:br/>
        <w:t>тер, көк тер болған қаламгердің бірі -- ақын Шона Смаха-</w:t>
        <w:br/>
        <w:t>нұлы еді. Сол кісі жазушының жоғарыдағы шенеунік пен</w:t>
      </w:r>
    </w:p>
    <w:p>
      <w:r>
        <w:t>қақтығысын айтқанда: “Мен деп кеудесін ұрғанның, біздің</w:t>
        <w:br/>
        <w:t>Сәбең төсін сындырған” деуші еді. Өзі де. кейінгі “мықты-</w:t>
        <w:br/>
        <w:t>лардың” талайымен тақымдасқан. Бүгінгі аз-кем жеңіс ұлы</w:t>
        <w:br/>
        <w:t>Сәбең мен інісі Шонанікі десек артық айтқандық болмас.</w:t>
        <w:br/>
        <w:t>Бірақ толық жеңіс әлі бола қойған жоқ, Себебі, қазақ тілі</w:t>
        <w:br/>
        <w:t>мен қазақ мектебінің жағдайы әлі де көңіл көншітпейді.</w:t>
        <w:br/>
        <w:t>Осы арада кезінде жазушы жанын ауыртқан мына бір</w:t>
        <w:br/>
        <w:t>мәселені де айта кетуді жөн көріп отырмыз. Ол қалаларда-</w:t>
        <w:br/>
        <w:t>ғы көптеген қазақ мектептерінің тірлігі оңалды, тынысы</w:t>
        <w:br/>
        <w:t>кеніді деуге әлі ерте екендігі. Қаз тұрғанмен шайқалуы көп.</w:t>
        <w:br/>
        <w:t>Шербаковтан қалған сырқат-- аралас мектептер дәуірлеп</w:t>
        <w:br/>
        <w:t>кетпесе де мысық табандап өмір сүріп жатыр. Әсіресе, Елор-</w:t>
        <w:br/>
        <w:t>дада сеңнің шеті. кетілгенмен, толық бұзыла қойған жоқ.</w:t>
        <w:br/>
        <w:t>Біз мұны неге айтып отырмыз? Себебі, Сәбеңдей, Шөкен-</w:t>
        <w:br/>
        <w:t>дей бұл салаға білек сыбанып кірісіп жүрген, бар-жоғын</w:t>
        <w:br/>
        <w:t>бағыныштыға бүгежектемей айтатын аузы дуалы</w:t>
        <w:br/>
        <w:t>зиялыларға “кедей” болып тұрмыз. Ат үстінен сирақ үйітіп,</w:t>
        <w:br/>
        <w:t>жалтақтап айтқан сөз бір құлаққа жеткенмен бір құлақтан</w:t>
        <w:br/>
        <w:t>асып кетіп жатқаны шындық.</w:t>
        <w:br/>
        <w:t>Иә, тіл мең мектеп мәселесі бір тиянақ бар түрі</w:t>
        <w:br/>
        <w:t>көрінбейді, Қалай десекте үлкен жүректі, дара бір, жан ке-</w:t>
        <w:br/>
        <w:t>рек-ақ!</w:t>
        <w:br/>
        <w:t>Ендеше, халық жазушысы деген атақты халықтың өзі</w:t>
        <w:br/>
        <w:t>берген Сәбит Мұқановтан алар сабақ аз емес. Соның бір</w:t>
        <w:br/>
        <w:t>парасы: қаламгердің қазақ тіліне қапысыз жанашырлығы,</w:t>
        <w:br/>
        <w:t>ұлттық мектелтерге рухани дем беріп, әртүрлі жолмен “ша-</w:t>
        <w:br/>
        <w:t>буыл” бастағандарға бас бағып қалмай “Балуан Шолактык”</w:t>
        <w:br/>
        <w:t>(Жамбыл) қайратпен қарысып қарсы шығуы еді. Бұл жире-</w:t>
        <w:br/>
        <w:t>нер емес, үйренер касиет. Кейде ұлы қаламгер туралы әра-</w:t>
        <w:br/>
        <w:t>луан пікір айтушылар кездесіп қалады. Сол шіркіндер,</w:t>
        <w:br/>
        <w:t>Сәбеңді заманының “құлы” деудің алдында “өзім заманнан</w:t>
        <w:br/>
        <w:t>озып не тындырдым” деуі керек шығар. Бүгін олар Сәбенді</w:t>
        <w:br/>
        <w:t>айыптаса ертең оларды да айыптайтындар табылар. Бір,</w:t>
        <w:br/>
        <w:t>сөзбен айтқанда Сәбит Мұқанов -- ұлы тұлға. Ол -- “Бір</w:t>
        <w:br/>
        <w:t>өзі бір библиотека кітап жазған, бір өзі бір елдің басынан</w:t>
        <w:br/>
        <w:t>кешкен бір дәуірін қамтуға құлаш ұрған, әр дәуірдегі елдік-</w:t>
        <w:br/>
        <w:t>ерлік тіршілігін, ой өрісін, сезім тереңдігін көрсете алған,</w:t>
        <w:br/>
        <w:t>216</w:t>
        <w:br/>
        <w:t>СССР СР СОР СР</w:t>
        <w:br/>
        <w:t>Қазақ тілі мен мектебін</w:t>
        <w:br/>
        <w:t>Сәбендей қорғай білсек-ау!..</w:t>
        <w:br/>
        <w:t>Қасиетті қазақ тілінің, оның тірек-тұғыры қазақ</w:t>
        <w:br/>
        <w:t>мектебінің тағдыр-тәлейі талайдан бері талқыға түсіп, әр</w:t>
        <w:br/>
        <w:t>кезде әртүрлі әңгімелерге арқау болып келеді. Әсіресе, осы</w:t>
        <w:br/>
        <w:t>ғасыр басында қазақтың болашағы үшін бастарын бәйгеге</w:t>
        <w:br/>
        <w:t>тіккен ұлылардың үні ерекше естілгені белгілі. Оны араға</w:t>
        <w:br/>
        <w:t>ұзақ жылдар салып барып танып-біліп отырмыз. Солардың</w:t>
        <w:br/>
        <w:t>бірі Халел Досмұхамедұлы: “Тілінен айырылған жұрт--</w:t>
        <w:br/>
        <w:t>жойылған жұрт” деген екен. Сол қазақ тілі үшін “Қазақта</w:t>
        <w:br/>
        <w:t>адам баласы ғой” (Абай) деп алдындағы абыздардың сөзін</w:t>
        <w:br/>
        <w:t>ту етіп, өмір бойы сол үшін бел шешіп күрескендердің ал-</w:t>
        <w:br/>
        <w:t>дыңғы шебінде -- Сәбит Мұқановтың тұрғанын ешкім</w:t>
        <w:br/>
        <w:t>жоққа шығара алмайды.</w:t>
      </w:r>
    </w:p>
    <w:p>
      <w:r>
        <w:t>Жалпы патшалық отарлау кезінде де, кешегі тоталитар-</w:t>
        <w:br/>
        <w:t>лық жүйе тұсында да қазақ тілі мен мектебіне төнген қауіп,</w:t>
        <w:br/>
        <w:t>төңірегімізді түгел тұмшалап, жар басына әлденеше апар-</w:t>
        <w:br/>
        <w:t>ған, бірақ ұлт рухының жанашырлары оны жар басынан</w:t>
        <w:br/>
        <w:t>құлатып жіберуге жол бермеген.</w:t>
        <w:br/>
        <w:t>Арыға бармай, елуінші жылдардағы соқтықпалы кезенді</w:t>
        <w:br/>
        <w:t>еске түсірсек, ұлы Сәбең небір мықтымын деген</w:t>
        <w:br/>
        <w:t>шенеуніктермен күні үшін бекісіп кетпей, шекісіп қазақ</w:t>
        <w:br/>
        <w:t>тілін қорғап қалып отырған. Бұл туралы белгілі қоғам</w:t>
        <w:br/>
        <w:t>қайраткері, жазушы Әди Шәріповтің “Көргенім. Көңілге</w:t>
        <w:br/>
        <w:t>түйгенім” атты кітабында жан-жақты айтылған. Қазақстан</w:t>
        <w:br/>
        <w:t>Орталық партия комитетінің екінші хатшылығына сайлан-</w:t>
        <w:br/>
        <w:t>ған Журин деген газет-журналдардың бәрін орысша шыға-</w:t>
        <w:br/>
        <w:t>рып, олан қазақ тіліне аударсақ, егіз қозыдай екеуін теліп</w:t>
        <w:br/>
        <w:t>қойсақ, шығын аз кетеді деп көлгірсігенде Сәбит Мұқанов:</w:t>
        <w:br/>
        <w:t>“Қазақ тілі біздің республикада мемлекеттік тіл болуға тиіс.</w:t>
        <w:br/>
        <w:t>Сіздің қазақ газет-журналдары орыс тілінің аудармасы бол-</w:t>
        <w:br/>
        <w:t>са деген ұсынысыңыз бүтіндей қате... Керек десеңіз барлық</w:t>
        <w:br/>
        <w:t>кеңселердегі қатынас қағаздар қазақ тілінде жүруі керек.</w:t>
        <w:br/>
        <w:t>212</w:t>
        <w:br/>
        <w:t>қоғамымыздың өзінде жарқырап көзге түскен, үйректің қас-</w:t>
        <w:br/>
        <w:t>қалдағындай өрге жүзген жандар болды ғой.</w:t>
        <w:br/>
        <w:t>. Сайып келгенде, бәрі өзімізде, “қашып құтылар” сыл-</w:t>
        <w:br/>
        <w:t>тау жоқ Көне қоғамға жала жауып құтыла алмайсың. Бәрі-</w:t>
        <w:br/>
        <w:t>адамнан! Бар “бәле” -- адамда!”</w:t>
        <w:br/>
        <w:t>Тағы біреуіне көз жүгіртсек:</w:t>
        <w:br/>
        <w:t>“Абайдың: “Сен де бір кірпіш дүниеге, кетігін тап та</w:t>
        <w:br/>
        <w:t>бар қалан” дегенін бұл күнде кейбіреулер:</w:t>
        <w:br/>
        <w:t>“Сен де бір қасқыр дүниеде</w:t>
        <w:br/>
        <w:t>Қотанын тап та бар тала” деп ұғынады екен”, -- дейді.</w:t>
        <w:br/>
        <w:t>Бұл кімнің де болса көңіліне сәуле түсірер деп білеміз.</w:t>
        <w:br/>
        <w:t>Тағдыр тәлкегін аз тартпаған, өзі кеткенмен көзіндей</w:t>
        <w:br/>
        <w:t>болып артында көркем шығармалары калған Бұқара Тышқ-</w:t>
        <w:br/>
        <w:t>анбаевтай қаламгерді көңілден ұмыт демей қалың жұрттың,</w:t>
        <w:br/>
        <w:t>кейінгі жас өскіннің ауық-ауық есіне салып отырсақ - ама-</w:t>
        <w:br/>
        <w:t>натқа адалдық, рухани өскендік болар еді.</w:t>
        <w:br/>
        <w:t>2000 ж.</w:t>
        <w:br/>
        <w:t>Қазақтың ақын қызы Зияш еді</w:t>
        <w:br/>
        <w:t>(ӨЗияш Қалауова) )</w:t>
        <w:br/>
        <w:t>Әр адамның өзіне ғана тән тағдыры, орнын тауып айтса</w:t>
        <w:br/>
        <w:t>артында қалатын, айта алмаса фәни дүниеден бақи дүниеге</w:t>
        <w:br/>
        <w:t>бірге кететін сыры болады. Әрине тағдыры жұртының көз</w:t>
        <w:br/>
        <w:t>алдында өтетін ақын-жазушылардың жөні бөлек. Олардың</w:t>
        <w:br/>
        <w:t>арасында үкілеген үміті ерте сөніп қалмаса, жан сырың айт-</w:t>
        <w:br/>
        <w:t>пай кететіндері аз шығар. Иә, өлең, шіркін, шын шабыт</w:t>
        <w:br/>
        <w:t>иесіне бақ болып қонса “Өртке тиген дауылдай” (Қасым</w:t>
        <w:br/>
        <w:t>Аманжолов), күміс тер тамшылаған сайын өршелене түсетін</w:t>
        <w:br/>
        <w:t>өрен жүйріктей өрге ұмтылып, көңіл түкпіріндегі бал шы-</w:t>
      </w:r>
    </w:p>
    <w:p>
      <w:r>
        <w:t>рынды, керек десеңіз зар-запыранды ешкімнің бет-беделіне</w:t>
        <w:br/>
        <w:t>қарамай, ығып-бұқпай тұшы да ашы тілмен ағыл-тегіл</w:t>
        <w:br/>
        <w:t>тәкпегендері кемде-кем. Оған Оңтүстік Қазакстан-облысы,</w:t>
        <w:br/>
        <w:t>Ашысай руднигінде дүниеге келген, бар болғаны 31 жыл |</w:t>
        <w:br/>
        <w:t>(1921-1952) қысқа ғұмыр кешкен, биыл туғанына 80 жыл</w:t>
        <w:br/>
        <w:t>толған Зияш Төлеуқызы Қалауованың өмір жолы, тағдыр-</w:t>
        <w:br/>
        <w:t>тәлейі дәлел болса керек. Өткен ғасыр басында арыстар мен</w:t>
        <w:br/>
        <w:t>алыптар іргетасын қалап, әр мен нәр берген қазақ әдебиеті</w:t>
        <w:br/>
        <w:t>15-470 23”</w:t>
        <w:br/>
        <w:t>“Күнделік” жазуды дұрыс көрдім. Ұмытып кетіп жазбай</w:t>
        <w:br/>
        <w:t>қоймасам, мүмкін, пайдасы тиер. Сол үмітпен!” деп күнделік</w:t>
        <w:br/>
        <w:t>жазуды 1970 жылдан бастапты. Өзіне тиген пайдасының</w:t>
        <w:br/>
        <w:t>қаншалық екенін қайдам, қалың қазақ үшін құнды екені</w:t>
        <w:br/>
        <w:t>анық. Тарихшыларымыз енді-енді түркі дүниесі туралы сөз</w:t>
        <w:br/>
        <w:t>қозғап жүргенде, ұлы қаламгер мына бір деректі сонау жыл-</w:t>
        <w:br/>
        <w:t>дары-ақ жазып кеткен.</w:t>
        <w:br/>
        <w:t>“ХІУ ғасырда Жалайырлар Иракты басып алып, мемле-</w:t>
        <w:br/>
        <w:t>кет орталығын Бағдад еткен /Астана/. Бұл тұста Иранмен,</w:t>
        <w:br/>
        <w:t>Әзірбайжанмен мәдени байланыс күшейді. Хаджи Кермани</w:t>
        <w:br/>
        <w:t>ақынның “Хамсасына” миниатюрамен суреттеме /иллюст-</w:t>
        <w:br/>
        <w:t>рация/ жасайтын Жунаид Сұлтани суретші Жалайыр басқ-</w:t>
        <w:br/>
        <w:t>ыншыларының қолында болған.</w:t>
        <w:br/>
        <w:t>Жалайыр мемлекетін ХУ ғасырдың бас кезінде Ақсақ Темір</w:t>
        <w:br/>
        <w:t>құлатады. /“Всеобш.история культуры”, том 2, стр.88-89/.</w:t>
        <w:br/>
        <w:t>Жалайырлар Иракты екі ғасырдай билеп тұрған”.</w:t>
        <w:br/>
        <w:t>Бұл қаламгердің көрегендігін, білімдарлығын таңытса</w:t>
        <w:br/>
        <w:t>керек.</w:t>
        <w:br/>
        <w:t>Тағы бірде: “Біз жарты ғасыр бойында бастық не айтса,</w:t>
        <w:br/>
        <w:t>соны мақұлдап келеміз. Осының өзі ойлану-ойласу дегенді</w:t>
        <w:br/>
        <w:t>өсіру орпына өшіре бермес пе екен?</w:t>
        <w:br/>
        <w:t>Әй, солай ететін болар!” дейді.</w:t>
        <w:br/>
        <w:t>Сонда бір кездері көбіміз жабыла мақтап, енді жабыла</w:t>
        <w:br/>
        <w:t>жамандап жүрген кеңес дәуірі өзіне қанша құрмет көрсет-</w:t>
        <w:br/>
        <w:t>кенмен, ол оған масаттанбай күмән келтіріп, бір шикіліктің</w:t>
        <w:br/>
        <w:t>барын күнделігіне түртіп қойыпты,</w:t>
        <w:br/>
        <w:t>“Қазақстанның сонша биік, сонша кең аспанына қай-</w:t>
        <w:br/>
        <w:t>дағы бұлт шақ келсін...</w:t>
        <w:br/>
        <w:t>Жаңбыр аз болатын себебі осы да...</w:t>
        <w:br/>
        <w:t>Қазақтың күніне де өкпе жоқ. Жердің түгін өзіміз</w:t>
        <w:br/>
        <w:t>қырып-қырнап, жұлып-құртып жатқан соң, Қазақстанға</w:t>
        <w:br/>
        <w:t>табиғат өсімдігі керек емес екен деп ойлайды да төгеді келіп</w:t>
        <w:br/>
        <w:t>отын, төгеді келіп...”</w:t>
        <w:br/>
        <w:t>Не:</w:t>
        <w:br/>
        <w:t>“Қазақ ойы, казақ ақылы, қазақ сезімі, қысқарақ айтқ-</w:t>
        <w:br/>
        <w:t>анда, туған еліміздің сана-сезімі топас емес, топастанған,</w:t>
        <w:br/>
        <w:t>тотыққан деуге келеді.</w:t>
      </w:r>
    </w:p>
    <w:p>
      <w:r>
        <w:t>Тіршілік жағдайы оңынан келіп қалғанда, Абай, Ыбы-</w:t>
        <w:br/>
        <w:t>рай, Шоқан, Құрманғазы, Дина сияқты ой-сезім даналары</w:t>
        <w:br/>
        <w:t>топас ойлы елден шыкпаса.кепек....</w:t>
        <w:br/>
        <w:t>218</w:t>
        <w:br/>
        <w:t>ойламағанына кім кепілдік бере алады, Сондайлардың</w:t>
        <w:br/>
        <w:t>кесірінен жеті жүзден аса қазақ мектептерінің жабылып</w:t>
        <w:br/>
        <w:t>қалғанын, тіпті сарқыншағының түлкі бұлаңмен әліде қал-</w:t>
        <w:br/>
        <w:t>май, есе бермей келе жатқанын көз көріп, құлақ естіп жүр.</w:t>
        <w:br/>
        <w:t>Автореферат қолына кездейсоқ түскен жазушы бұл</w:t>
        <w:br/>
        <w:t>қисынсыздыққа төзбей, Шербаковка қарсы шығады. Дис-</w:t>
        <w:br/>
        <w:t>сертанттың өз сөзімен өзін ұрады.</w:t>
        <w:br/>
        <w:t>“Патша әкімшілігі құрған мектептер жүйесі патшалық</w:t>
        <w:br/>
        <w:t>отарлау саясатына қызмет етті”, -- дейді де іле шала: “Бүл</w:t>
        <w:br/>
        <w:t>мектептер қазақтардың және басқа халықтардың жақында-</w:t>
        <w:br/>
        <w:t>суының дәнекері еді”, -- дейді. Қарапайым логика қайда?</w:t>
        <w:br/>
        <w:t>Мектептер әрі патшаға, әрі халықтардың жақындасуына</w:t>
        <w:br/>
        <w:t>қызмет еткен болып шыға ма? Мұнда-ешқандай да логика</w:t>
        <w:br/>
        <w:t>жоқ. Екінің бірі болу керек. Ал іс жүзінде қалай еді? Жат</w:t>
        <w:br/>
        <w:t>жұрттықтар (отар халықтар) арасында патша ашқызған</w:t>
        <w:br/>
        <w:t>алғашқы орыс мектептері миссионерлік мектеп болатын”,</w:t>
        <w:br/>
        <w:t>-- деп ҙымиян саясаттың астарын ашып береді.</w:t>
        <w:br/>
        <w:t>“Патшалық Ресейде, оның аймақтарында, мектеп</w:t>
        <w:br/>
        <w:t>жүйесіндегі миссионерлік бағыт ХІХ ғасырдың аяғына</w:t>
        <w:br/>
        <w:t>дейін жалғасты. Одан соң орыстандыруға орын берілді”,-</w:t>
        <w:br/>
        <w:t>деп тағы бір қайырып тастайды.</w:t>
        <w:br/>
        <w:t>“Оқушыларға тәрбие беру ісінде құрылғанына 50 жыл</w:t>
        <w:br/>
        <w:t>толған қазақ мектептері қыруар жұмыс атқарды. Авторефе-</w:t>
        <w:br/>
        <w:t>ратта бұл туралы бір ауыз сөздің болмауы мені қатты қай-</w:t>
        <w:br/>
        <w:t>ран қалдырды, әрі ренжітті... Осы қазақ-мектептерінде-тәрбие</w:t>
        <w:br/>
        <w:t>алғандардың арасынан еңбек және соғыс батырлары, көпте-</w:t>
        <w:br/>
        <w:t>ген белгілі адамдар шыққанын ол ұмыт қалдырған”,- деп</w:t>
        <w:br/>
        <w:t>бір түйреп өтеді. Диссертанттың пікірінше, “орысша неғұрлым</w:t>
        <w:br/>
        <w:t>толық білімді және неғұрлым дұрыс интернационалдық</w:t>
        <w:br/>
        <w:t>тәрбиені қазақ балалары “аралас мектептерден” ала алады</w:t>
        <w:br/>
        <w:t>екен... Бірақ оны неге қазақ ұлттық “мектептеріне қарсы</w:t>
        <w:br/>
        <w:t>қою керек? Егер қазақ мектептерінде орыс тілі нашар</w:t>
        <w:br/>
        <w:t>оқытылса, бұған, ең алдымен, білім беру орындары, солар-</w:t>
        <w:br/>
        <w:t>мен бірге бірінші кезекте -- Қазақ КСР Білім беру</w:t>
        <w:br/>
        <w:t>министрінің орынбасары А.В.Шербаков кінәлі”. “Аралас</w:t>
        <w:br/>
        <w:t>мектептер” ісін талдай келе диссертант тағы бір қате тұжы-</w:t>
        <w:br/>
        <w:t>рымға ұрынған. Оның көзқарасынша “кез келген көп ұлтты</w:t>
        <w:br/>
        <w:t>мемлекет жағдайында барлық ұлттарға түсінікті болатын Тілге</w:t>
        <w:br/>
        <w:t>деген қажеттіліктен қашып құтылу мүмкін” емес”. Мұны-</w:t>
        <w:br/>
        <w:t>мен.диссертант не айтқысы келген? Отаршылдардың тілінде</w:t>
        <w:br/>
        <w:t>214</w:t>
        <w:br/>
        <w:t>аталатын мәуелі бәйтеректің бір бұтағы саналатын ақын</w:t>
        <w:br/>
        <w:t>қыздар кімдер еді деген сұрақ алдыңнан шықса, аузыңа оты</w:t>
        <w:br/>
        <w:t>лаулаған алтын ошақтың үш аяғындай - үш есім оралады.</w:t>
        <w:br/>
        <w:t>Олар 22 жасында қыршынынан қиылған, ардақты Сәкен</w:t>
        <w:br/>
        <w:t>Сейфуллин талантына бас иіп:</w:t>
      </w:r>
    </w:p>
    <w:p>
      <w:r>
        <w:t>“Құлашын жазып ұзаққа,</w:t>
        <w:br/>
        <w:t>Аттай алмай қиырды.</w:t>
        <w:br/>
        <w:t>Шыға алмай шырқап биікке,</w:t>
        <w:br/>
        <w:t>Үзіліп канат қиылды”,-- деп өлең арнап, жас тұлпар,</w:t>
        <w:br/>
        <w:t>жас сұңқарға теңеген Шолпан Иманбаева, біз сөз етіп отыр-</w:t>
        <w:br/>
        <w:t>ған Зияш Қалауова, ақындық дарынымен, ақылымен ұлы-</w:t>
        <w:br/>
        <w:t>лардың қатарынан табылған, үлгі, ізет-инабаты бөлек, жыр</w:t>
        <w:br/>
        <w:t>анасы аталған Мәриям Хакімжановалар еді. Бұдан кейінгі</w:t>
        <w:br/>
        <w:t>поэзия мен прозада қалам ұстап, қарымдылық танытып</w:t>
        <w:br/>
        <w:t>жүргендер: “Алғашқылардың жүгі ауыр келеді. Бірақ сол</w:t>
        <w:br/>
        <w:t>ауыр жүк-міндетті арқалап өтіп, кейінгілерді ақындық</w:t>
        <w:br/>
        <w:t>өнерінің өріне талпындырды. Бұл үш апамыздың творче-</w:t>
        <w:br/>
        <w:t>ствосының маңыздылығы мен құндылығының өзі осында”</w:t>
        <w:br/>
        <w:t>деп қазіргі жыр жұлдыздарының бірі Фариза Оңғарсынова</w:t>
        <w:br/>
        <w:t>қадап айтқандай, оларды ұстаз санайды. Алдыңғы екеуінің</w:t>
        <w:br/>
        <w:t>қамшының сабындай қысқа ғұмырына өкініш білдіріп, ар-</w:t>
        <w:br/>
        <w:t>тына қалдырған өшпес шығармаларына тәубе етіп, ақылы</w:t>
        <w:br/>
        <w:t>мен аялы алақанына тәпті болған жыр-анасымен мақтана-</w:t>
        <w:br/>
        <w:t>ды.</w:t>
        <w:br/>
        <w:t>Сол үштің бірі -- Зияш Қалауова. Аз өмірінде артына</w:t>
        <w:br/>
        <w:t>мол мұра қалдырған ақын көзі тірісінде “Шолпан” (1941),</w:t>
        <w:br/>
        <w:t>“Кавказ шыңында” (1946), “Бейбітшілікті сүйеміз” (1951)</w:t>
        <w:br/>
        <w:t>атты үш өлең жинағын шығарып үлгерген. Одан кейін Қал-</w:t>
        <w:br/>
        <w:t>мақан Әбдіқадыров құрастырған “Зияш Қалауова” (1953)</w:t>
        <w:br/>
        <w:t>Мориям Хакімжанова жанашыр болған “Алғыс” (1986) атты</w:t>
        <w:br/>
        <w:t>екі жинағы жарық көрді.</w:t>
        <w:br/>
        <w:t>Отксн жылы оңтүстік өңіріне барғанымызда бұрыннан</w:t>
        <w:br/>
        <w:t>өлеңіне қанық, аты жанымызда жүретін ақын апамызды қадір</w:t>
        <w:br/>
        <w:t>тұтатын Абдулла Жұмашев ағамызбен сыр-сұхбат құрып оты-</w:t>
        <w:br/>
        <w:t>рып, ол кісінің есімін әлденеше рет еске түсіргенбіз. Қара-</w:t>
        <w:br/>
        <w:t>пайым ауыл қазағы Әбекеңнің шыр-пыр болып, тарихи Оты-</w:t>
        <w:br/>
        <w:t>рар кітапханасын қалпына келтірсем деген үлкен мақсат пен</w:t>
        <w:br/>
        <w:t>музей-кітапхана ашқанын, ондағы құнды заттарды ел ішінен</w:t>
        <w:br/>
        <w:t>тірнектеп жинағанын, небір айтулы тұлғалар ұстаған</w:t>
        <w:br/>
        <w:t>мүліктерді олар киген киімдерді, сирек суреттерді, әр жанр-</w:t>
        <w:br/>
        <w:t>224</w:t>
        <w:br/>
        <w:t>ғана сөйлеп және жазып үйреніңіздер дегендік пе?”-- деп</w:t>
        <w:br/>
        <w:t>түйіледі де: “... Отанымыздың халықтары А.В.Шербаков-</w:t>
        <w:br/>
        <w:t>тың диссертациясында айтылғандай орыс тіліне шұғыл</w:t>
        <w:br/>
        <w:t>көшу қажет пе?”-- деп сұрақты төтесінен қояды.</w:t>
        <w:br/>
        <w:t>“Біздің диссертант қатардағы ғалымдардың бірі емес,</w:t>
        <w:br/>
        <w:t>ол -- Қазақстанның халыққа білім беру ісінде үкіметтік</w:t>
        <w:br/>
        <w:t>өкілеттігі бар адам... Іс жүзінде байқағанымыз бұл министрлік</w:t>
        <w:br/>
        <w:t>соңғы уақытта:жылдан-жылға қазақ мектептерінің санын</w:t>
        <w:br/>
        <w:t>қысқартумен отыр, әсіресе-- бастауыштарды. Осы қате</w:t>
        <w:br/>
        <w:t>әрекетін диссертант енді теориялық жағынан негіздемек.</w:t>
        <w:br/>
        <w:t>Меніңше халыққа білім беру органдары өз орнына сай емес</w:t>
        <w:br/>
        <w:t>шенеуніксымақтардың мұндай өрескел қадамдарына тыйым</w:t>
        <w:br/>
        <w:t>салатын кез жетті... Қазақ мектептерін жою жөнінде дис-</w:t>
        <w:br/>
        <w:t>сертант ашық жазбаса да, диссертацияның бүкіл жасырын</w:t>
        <w:br/>
        <w:t>мән-мазмұны сол”,-- деген қатаң байлам жасайды.</w:t>
      </w:r>
    </w:p>
    <w:p>
      <w:r>
        <w:t>“Авторефераттың үшінші бетінде ... қазақтардың аты-</w:t>
        <w:br/>
        <w:t>“рухани қайшылықты да” бастан кешті-деп қорлайтын</w:t>
        <w:br/>
        <w:t>сөз айтқан. Ал бұл не?! Сонда “рухани қайшылықтар” ре-</w:t>
        <w:br/>
        <w:t>волюцияға дейін, ұзақ ғасырлар бойы өздерінің классика-</w:t>
        <w:br/>
        <w:t>лық ауыз әдебиеті және музыкалық фольклорын қалай</w:t>
        <w:br/>
        <w:t>жасаған? Бүгінде бұл олардың ұлттық мәдениетінің алтын</w:t>
        <w:br/>
        <w:t>қоры болып табылады. Қазақстанда осындай байлық бар.</w:t>
        <w:br/>
        <w:t>Әйтпесе, бұлай болмаса, бүкіл адамзат мәдениетінің тари-</w:t>
        <w:br/>
        <w:t>хында құрметті орындарды сенімді иеленген, автордың өзі</w:t>
        <w:br/>
        <w:t>мақтап тілге тиек еткен Уалиханов, Абай, Алтынсарин қай-</w:t>
        <w:br/>
        <w:t>дан шықты?</w:t>
        <w:br/>
        <w:t>Біздің жастарға интернационалдық тәрбие беру дейтін</w:t>
        <w:br/>
        <w:t>қасиетті ұғымымызды жамылып, қазақ ұлттық мектептерін</w:t>
        <w:br/>
        <w:t>жою жөніндегі көзқарасқа мен үзілді-кесілді қарсымын.</w:t>
        <w:br/>
        <w:t>Әрбір халықтың ұлттық мектептері -- оның: ұлттық,</w:t>
        <w:br/>
        <w:t>мәдениетінің түпкі негізі. Тіл де, әдебиет те, баспасөз де,</w:t>
        <w:br/>
        <w:t>өнердің көптеген түрлері де; тіпті соңында, ұлттың өзінің</w:t>
        <w:br/>
        <w:t>өмір сүруі де мектепке сүйенеді”,- деген тұжырым жасап</w:t>
        <w:br/>
        <w:t>ұлт намысын қорғап, үрпақ (9лаШІЗеғе ЕЗ аландайзынын жал-</w:t>
        <w:br/>
        <w:t>тақтамай айтады.</w:t>
        <w:br/>
        <w:t>Бұл айтулы тұлғаның үлкен ерлігі, елін, сүйген үлкен</w:t>
        <w:br/>
        <w:t>жүректің дүлей бұлқынысы еді. “Уақыт ағысының “бірде</w:t>
        <w:br/>
        <w:t>құлы болғанмен, бірде жаужүрек ұлы болып, кезі келгенде</w:t>
        <w:br/>
        <w:t>осындай өліспей беріспейтін , тосын мінез таныту.қазірде</w:t>
        <w:br/>
        <w:t>азаматтарға сын.болып тұрғаны анық;</w:t>
        <w:br/>
        <w:t>2215</w:t>
        <w:br/>
        <w:t>теңдесері сирек кездесетін”. (Ғабит Мүсірепов) ұлы есім.</w:t>
        <w:br/>
        <w:t>Халық қадір тұтқан суреткер. Ең бастысы -- замаңының</w:t>
        <w:br/>
        <w:t>перзенті, өмір сүрген ғасырының төл ұлы. ;</w:t>
        <w:br/>
        <w:t>Жазушы болмысы мен екінің бірінде жоқ Атымтай</w:t>
        <w:br/>
        <w:t>жомарт-азаматтық тұлғасы тіпті бөлек. Жазушыны бұл</w:t>
        <w:br/>
        <w:t>биікке жеткізген ұшан теңіз ой қуаты, қалам қайраты екені</w:t>
        <w:br/>
        <w:t>аңық. Бірақ бұл жол оңай болмаған. Аттан аударып, шабы-</w:t>
        <w:br/>
        <w:t>стан жаңылтып кеткен тұстар аз кездеспеген. Әйтсе де ұлы</w:t>
        <w:br/>
        <w:t>қаламгер халқым-- қазағым, тілім-- тірегім дегеннен тан-</w:t>
        <w:br/>
        <w:t>баған.</w:t>
        <w:br/>
        <w:t>Ұлт ұлыларының бірі ретінде әр ғасыр басында Сәбит</w:t>
        <w:br/>
        <w:t>Мұқанов есімі жаңа қырларынан көріне бермек. Ал оның</w:t>
        <w:br/>
        <w:t>өткеніне әділдікпен қарау, бүгінін танымдық көзқараспен .</w:t>
        <w:br/>
        <w:t>бағалау, болашағын білімділікпен саралау әр азаматтың</w:t>
        <w:br/>
        <w:t>еншісінде деп білеміз.</w:t>
        <w:br/>
        <w:t>2000 ж.</w:t>
        <w:br/>
        <w:t>Ғабит Мүсіреповтің күнделіктері</w:t>
        <w:br/>
        <w:t>Көзітірісінде халқының құрметіне бөленіп, еңбегі еленіп,</w:t>
        <w:br/>
        <w:t>дарыны мен даналығы қатар тұрған: ұлы суреткер Ғабит</w:t>
        <w:br/>
        <w:t>Мүсіреповтің қазақ тарихы, мәдениеті, әдебиеті, тілі, ай-</w:t>
        <w:br/>
        <w:t>шықты сөз тіркестері, ұлылардан қалған қанатты сөздер топ-</w:t>
        <w:br/>
        <w:t>тамасы, жазбақ болған шығармаларының жоспары, өмір</w:t>
        <w:br/>
        <w:t>өткелдері, алдыңғы толқын ағалары, құрбылас замандаста-.</w:t>
        <w:br/>
        <w:t>ры, кейінгі інілері, эке қадірі, ана ажары, жалпы Әйел заты,”</w:t>
        <w:br/>
        <w:t>тағы басқалар туралы күнделіктері таяуда көлемді кітап бо-</w:t>
      </w:r>
    </w:p>
    <w:p>
      <w:r>
        <w:t>лып жарық көрген еді. Қиындығы шашетектен деп жүрген</w:t>
        <w:br/>
        <w:t>осы заманда мұндай тың істі жүзеге “асырған баспа</w:t>
        <w:br/>
        <w:t>қызметкерлеріне халыктан алғыс аз болмаса керек. Бүл-үрдіс</w:t>
        <w:br/>
        <w:t>басқа елдер әдебиетінде бұрыннан бар. Ал, қазақ топыра-.</w:t>
        <w:br/>
        <w:t>ғында алғаш рет жарияланып отырғанын баса айтқанымыз.</w:t>
        <w:br/>
        <w:t>жөн секілді.</w:t>
        <w:br/>
        <w:t>Сөз зергерінің сап алтындай сара ойларын жүйелеп бас-</w:t>
        <w:br/>
        <w:t>паға дайындаған, соңғы сөзін жазған, Ғабит әлемін көптен”</w:t>
        <w:br/>
        <w:t>бері көзден таса етпей, жинақтап жүрген -- Ғалым, профес-</w:t>
        <w:br/>
        <w:t>сор Әбділхамит Нарымбетов.</w:t>
        <w:br/>
        <w:t>“Ұмытшақтық қоюланып келеді. Сондықтан кейбір</w:t>
        <w:br/>
        <w:t>керекті нәрселерді кезінде еске түсіру үшін бұдан былай</w:t>
        <w:br/>
        <w:t>217</w:t>
        <w:br/>
        <w:t>Сан қырлы суреткердің тағы бір қырын танытатын жақсы</w:t>
        <w:br/>
        <w:t>кітап жарық көріп отыр. Бұл да болса, ұлыдан қалған өнеге</w:t>
        <w:br/>
        <w:t>деп білеміз.</w:t>
        <w:br/>
        <w:t>1997 ж.</w:t>
        <w:br/>
        <w:t>Кешігіп келген қоңыр қаз</w:t>
        <w:br/>
        <w:t>(Бұқара Тышқанбаев)</w:t>
        <w:br/>
        <w:t>Қазактың қазақ болып жаратылғалы тартқан тауқыметі,</w:t>
        <w:br/>
        <w:t>көрген азабы аз емес. Сол нәубет аш бөрідей оқтын-оқтын</w:t>
        <w:br/>
        <w:t>соғып кеткенде теңселіп-ақ баққан. Бірақ құлата алмаған.</w:t>
        <w:br/>
        <w:t>Ұлт рухының ұясын бұзып, мүлде жойып жіберуге шамасы</w:t>
        <w:br/>
        <w:t>жетпеген. Оның арғысына кәрі тарих, бергісін көзімен</w:t>
        <w:br/>
        <w:t>көргендер, көңіліне түйгендер куә.</w:t>
        <w:br/>
        <w:t>Сондай қилы-қилы қияметтердің ашы дәмін татқандар-</w:t>
        <w:br/>
        <w:t>дың бірі-- жазушы Бұқара Тышқанбаев. Жарылқаймыз деп</w:t>
        <w:br/>
        <w:t>келген кеңестік саясат қазақты жар басына шығарып қойып,</w:t>
        <w:br/>
        <w:t>алғашында бір-бірлеп, кейін топ-тобымен сүзгіден өткізген.</w:t>
        <w:br/>
        <w:t>Содан барып қаймағын қалқып алып, зым-зия еткен. Бұл</w:t>
        <w:br/>
        <w:t>өңменнен өткен өкпек жел карапайым жұртты да қалтыратқ-</w:t>
        <w:br/>
        <w:t>ан. Ол оларға аштық деген алапат болып киліккен. Одан</w:t>
        <w:br/>
        <w:t>құтылудың жолын іздеген жұрт қайтсек жал-құйрығымыз</w:t>
        <w:br/>
        <w:t>аман қалады деп, ата-қонысын тастап кетуге мәжбүр болған.</w:t>
        <w:br/>
        <w:t>Иә, сол отызыншы жылдардың ойранында Бұқараның</w:t>
        <w:br/>
        <w:t>ата-анасы да іргелес Қытай еліне арып-ашып барған. Адам</w:t>
        <w:br/>
        <w:t>емес өсімдіктің өзі бір жерден екінші жерге оңай тамыр жая</w:t>
        <w:br/>
        <w:t>алмайтыны секілді, қандастарымыз ол жаққа да тастай ба-</w:t>
        <w:br/>
        <w:t>тып, судай сіңе қоймаған. Он екі жасында туған жерінен</w:t>
        <w:br/>
        <w:t>көз жазған азамат артына алаңдаумен отыз жыл өмірін</w:t>
        <w:br/>
        <w:t>өткізген. Отыз жылдан кейін, яғни 1962 жылы “Сәлем са-</w:t>
        <w:br/>
        <w:t>ған, туған жер арман болған”, деп қайтып оралған.</w:t>
        <w:br/>
        <w:t>Бұқара Тышқанбаев -- сан қырлы талант иесі. Арғы</w:t>
        <w:br/>
        <w:t>бетте жүргенде қаршадайынан атқа қонып, ол жақтағы қазақ-</w:t>
        <w:br/>
        <w:t>тың жаңа әдебиетінің негізін салып, іргесін бекітуге Д.Шал-</w:t>
        <w:br/>
        <w:t>ғынбаев, А.Татанаев, О.Айтанұлы, Р.Әпшеұлы, бүгінде түрме</w:t>
        <w:br/>
        <w:t>түбінде отырса да рухын жоғалтпай тағдыр тауқыметін қара</w:t>
        <w:br/>
        <w:t>нардай көтерген Қажықұмар Шәбденұлы, өзге аҙаматтар-</w:t>
        <w:br/>
        <w:t>:220</w:t>
      </w:r>
    </w:p>
    <w:p>
      <w:r>
        <w:t>Кеудені кернеп, жүректі шымырлатқан осынау асыл арма-</w:t>
        <w:br/>
        <w:t>нын:</w:t>
        <w:br/>
        <w:t>“Ана болғым келеді, ана болғым,</w:t>
        <w:br/>
        <w:t>Бөбегі жоқ ананың жүзі солғын.</w:t>
        <w:br/>
        <w:t>Нәрестенің иісін аңсағанда</w:t>
        <w:br/>
        <w:t>“Күмбірлеген көкірегім шерге толдың.</w:t>
        <w:br/>
        <w:t>Ана болғым келеді бала сүйіп,</w:t>
        <w:br/>
        <w:t>Бала десе кетеді, кеудем иіп.</w:t>
        <w:br/>
        <w:t>Бір перзенттің зар болып іңгәсына,</w:t>
        <w:br/>
        <w:t>Қиялыммен күңіреніп, тарттым күйік.</w:t>
        <w:br/>
        <w:t>Ана болғым келеді, арманым сол,</w:t>
        <w:br/>
        <w:t>Ақ күн туып алдымнан ашылсын жал.</w:t>
        <w:br/>
        <w:t>Ата-ана атансақ бақыттымыз,</w:t>
        <w:br/>
        <w:t>Табиғатқа табынып созамын қол!</w:t>
        <w:br/>
        <w:t>Созамын қол!”-</w:t>
        <w:br/>
        <w:t>деген өлең жолдарына түсірген. Бала кадірін білмегендер</w:t>
        <w:br/>
        <w:t>осыдан сабақ алса ғой!</w:t>
        <w:br/>
        <w:t>Жыр-анасы: Мәриям, ақ адал жан Ләзиза Серғазина</w:t>
        <w:br/>
        <w:t>көмекке келіп, Зияшты дәрігерге қаратады. Еңбектері еш</w:t>
        <w:br/>
        <w:t>кетпей бірер жылдан кейін ақын ұлды болады. Бірақ ақын-</w:t>
        <w:br/>
        <w:t>ана кеудесін кернеген, бала үшін бал татитын ақ шырын</w:t>
        <w:br/>
        <w:t>сүгін -- аңсап күткен нәрестесіне бір емізе алмай, мәңгілікке</w:t>
        <w:br/>
        <w:t>көз жұмады. Нәресте аман қалады. Әкесі баласына асыл</w:t>
        <w:br/>
        <w:t>жарының Зияш деп атын қояды. Бір жастан асқанда</w:t>
        <w:br/>
        <w:t>періштенің құсы, бейкүнә Зияш та өмірден қайтады.</w:t>
        <w:br/>
        <w:t>Бұдан кейінгі ақынның артында қалған мұрасы, әрине:</w:t>
        <w:br/>
        <w:t>“Сұлу өлең ермек маған,</w:t>
        <w:br/>
        <w:t>Сырласатын жаныммен.</w:t>
        <w:br/>
        <w:t>Ой теңізін толқындаған,</w:t>
        <w:br/>
        <w:t>Жазам жүрек қанымен”,</w:t>
        <w:br/>
        <w:t>деп өзі айтқандай өлмес өлеңдері ғана еді.</w:t>
        <w:br/>
        <w:t>Зияш Қалауованың қай шығармасын алсаң да отаншыл-</w:t>
        <w:br/>
        <w:t>дық рухты, жастық жалынды көресің. “Кавказ шыңы”,</w:t>
        <w:br/>
        <w:t>“Қазақ жастары” поэмаларында сұм соғыстың қасірет-қай-</w:t>
        <w:br/>
        <w:t>ғысын суреттей отырып үрей емес үмітті, жасықтық емес,</w:t>
        <w:br/>
        <w:t>батырлықты үлгі етеді. “Батыр сіңілім Мәншүкке” деген</w:t>
        <w:br/>
        <w:t>өлеңінде:</w:t>
        <w:br/>
        <w:t>27</w:t>
        <w:br/>
        <w:t>Сіз қайта осыған көмектесіңіз. Біздің тіліміз- көне заман-</w:t>
        <w:br/>
        <w:t>нан бері өшпей-сөнбей келе жаткан тіл. Біздің тіліміз бен</w:t>
        <w:br/>
        <w:t>әдебиетіміз бай, тіл қорымыз қазіргі заманда дүние жүзі</w:t>
        <w:br/>
        <w:t>әдебиетін өз ана тіліне аударыл, ана тілімізде оқуға әбден</w:t>
        <w:br/>
        <w:t>жетілді. Қазақтың ауыз әдебиеті -- өте бай әдебиет. Біздің</w:t>
        <w:br/>
        <w:t>әдебиетіміздің классиктері Ыбырай Алтынсарин, Абай Құнан-</w:t>
      </w:r>
    </w:p>
    <w:p>
      <w:r>
        <w:t>баев, Сұлтанмахмұт Торайғыров, Бейімбет Майлин, Сәкен</w:t>
        <w:br/>
        <w:t>Сейфуллин, Ілияс Жансүгіров, т.б. әдебиет өкілдері өз</w:t>
        <w:br/>
        <w:t>шығармаларын қазақ тілінде жазып, тіліміздің қорын байы-</w:t>
        <w:br/>
        <w:t>та түскенін осы отырған жұртшылықтың бәрі біледі. Сон-</w:t>
        <w:br/>
        <w:t>дықтан, жолдас Журин, сіздің ұсынысыңызды қабылдауға</w:t>
        <w:br/>
        <w:t>болмайды”, -- деп құйтырқы саясаттың бетпердесін сыпы-</w:t>
        <w:br/>
        <w:t>рып, тұманды пиғылды түбірімен тЕлЕҘНдан;% алмас қылыш-</w:t>
        <w:br/>
        <w:t>тай кесіп түседі.</w:t>
        <w:br/>
        <w:t>Бұл бір дәлел десек, екінші дәйек елуінші жылдардың</w:t>
        <w:br/>
        <w:t>басындағы сорақы сойқан тұсында бұрыннан оқытылып келе</w:t>
        <w:br/>
        <w:t>жатқан оқулықтарға да қырғидай тигені мәлім. Ондай</w:t>
        <w:br/>
        <w:t>оқулықтарды құрастырушының бірі де Сәбит Мұқанов</w:t>
        <w:br/>
        <w:t>(К.Бекхожинмен бірігіп) болатын. Сегізінші сыныпқа арнал-</w:t>
        <w:br/>
        <w:t>ған хрестоматиялық оқулыққа (1951 жыл) олар халық ауыз</w:t>
        <w:br/>
        <w:t>әдебиетінің озық үлгілерін, “Біржан мен Сара” айтысын</w:t>
        <w:br/>
        <w:t>енгізген еді. “Сыншылар” бүл дүниелердің тәрбиелік мәні жоқ,</w:t>
        <w:br/>
        <w:t>деп шүйліккенде Сәбең ыңғай бере қоймай: “Кенесары</w:t>
        <w:br/>
        <w:t>жөнінде айтыс-дискуссия болды... Ондағы адамдар бір-біріне</w:t>
        <w:br/>
        <w:t>жала жапқан... “Казахстанская правда” газетінде басылған</w:t>
        <w:br/>
        <w:t>Б.Сүлейменовтің-мақаласын Жармағамбетов.тексергенде ма-</w:t>
        <w:br/>
        <w:t>қала мүлде дұрыс болмай шыққан... Мұратты программадан</w:t>
        <w:br/>
        <w:t>шығарып тастауға болмайды. Шортанбай өз дәуіріне тән</w:t>
        <w:br/>
        <w:t>шындықты көрсеткен адам. Олардың екеуінде (Шортанбай</w:t>
        <w:br/>
        <w:t>мен Бұқарды) программада қалдыру керек” деген.</w:t>
        <w:br/>
        <w:t>Ал қазақ мектебінің тағдырына табан тіреп тұрып ара-</w:t>
        <w:br/>
        <w:t>ласқан тұсы айызыңды қандырады. Сол кездегі, яғни 1969</w:t>
        <w:br/>
        <w:t>жылы Оқу министрінің бірінші орынбасары А.В.ІЦерба-</w:t>
        <w:br/>
        <w:t>ков “Оқушыларға интернационалдық тәрбие берудің ғылы-</w:t>
        <w:br/>
        <w:t>ми-педагогикалық негіздерінің кейбір мәселелері” деген</w:t>
        <w:br/>
        <w:t>тақырыпта диссертация қорғамақшы болады... Қозғаған</w:t>
        <w:br/>
        <w:t>мәселесі қазақ мектептері жеке болмау керек, қазақ балала-</w:t>
        <w:br/>
        <w:t>рын орыс-қазақ мектептерінде оқыту кажет. тб.</w:t>
        <w:br/>
        <w:t>Қолында билігі бар ол бұл ұшқары идеясымағын алды- .</w:t>
        <w:br/>
        <w:t>мен теория жүзінде бекітіп. алып, кейін іс.жүзіне асыруды</w:t>
        <w:br/>
        <w:t>213</w:t>
        <w:br/>
        <w:t>“Ақ иық сорғалаған күн шығыстан,</w:t>
        <w:br/>
        <w:t>Дауылда қалды сарын түлеп үшқан.</w:t>
        <w:br/>
        <w:t>Қаһарлы халық кегін қалқан етіп,</w:t>
        <w:br/>
        <w:t>Кеудесін Отан үшін оққа тосқан”,-</w:t>
        <w:br/>
        <w:t>дей келіп, ол “Таба алмас ерлік өлім жұрттың бәрі... Шол-</w:t>
        <w:br/>
        <w:t>паны күншығыстың ерте батқан.... Ыстық жас мың қаракөз</w:t>
        <w:br/>
        <w:t>сорғалатқан... Мақтанып рухтанар жолбарыс деп, Жортуыл</w:t>
        <w:br/>
        <w:t>кезеңдегі кейінгі ұрпақ” деп әдемі ойлар өрбітіп:</w:t>
        <w:br/>
        <w:t>“Ерліктің шыңға қағып өр қанатын,</w:t>
        <w:br/>
        <w:t>Актаған ел-жұртының аманатын.</w:t>
        <w:br/>
        <w:t>Шыгыстыц тарихында алуан ғасыр,</w:t>
        <w:br/>
        <w:t>Жазылар сары алтынмен Мәншүк атың”,-</w:t>
        <w:br/>
        <w:t>деп аңызға айналған батыр сіңлісінің мәңгілік екенін айта-</w:t>
        <w:br/>
        <w:t>ды. Ақын пайғамбар болмаса да көп жағдайда айтқаны келеді</w:t>
        <w:br/>
        <w:t>десек, артықтық етпес. Оған Мәншүкке көрсетіліп жүрген</w:t>
        <w:br/>
        <w:t>қазіргі құрмет дәлел-дәйек болса керек.</w:t>
      </w:r>
    </w:p>
    <w:p>
      <w:r>
        <w:t>“Шығыс қызы” деген өлеңінде ақын ерекше шабытта-</w:t>
        <w:br/>
        <w:t>нып, нәрлі тіл мен үшқыр ойға ерік беріп, ерліктің үлгісі ата-</w:t>
        <w:br/>
        <w:t>бабадан жалғасып келе жатқанын алға тартады. Сөйтеді де:</w:t>
        <w:br/>
        <w:t>“Шығыстан ұя басар қыран бүркіт,</w:t>
        <w:br/>
        <w:t>Шақпақтай қара көзден жалын бүркіп.</w:t>
        <w:br/>
        <w:t>Ту байлап, тұлпар мініп, қылыш сайлап,</w:t>
        <w:br/>
        <w:t>Талай ер бүйра бөркін киген сілкіп.</w:t>
        <w:br/>
        <w:t>Күшімен табиғаттың құндақталып,</w:t>
        <w:br/>
        <w:t>Семсерін айға үйіріп, тасқа жанып.</w:t>
        <w:br/>
        <w:t>Ызалы ұрпағымен жүрек жұтқан,</w:t>
        <w:br/>
        <w:t>Жасақты жойқын өскеп біздің халық.</w:t>
        <w:br/>
        <w:t>Шайқаста қақыратқапн қамал бұзып,</w:t>
        <w:br/>
        <w:t>Талайдың темір торын сілкіп үзіп.</w:t>
        <w:br/>
        <w:t>Құрсанса жау қанынан сел ағызып,</w:t>
        <w:br/>
        <w:t>Семсермен тарих тасын өткен сызып”,-</w:t>
        <w:br/>
        <w:t>деп бір түйіп тастайды да, одан әрі Мәнсияның (Мәншүктің)</w:t>
        <w:br/>
        <w:t>бейнесін шабыттана сомдайды.</w:t>
        <w:br/>
        <w:t>Зияш Қалауова -- лирик ақын. Әсіресе, оның табиғат</w:t>
        <w:br/>
        <w:t>лирикасының жөні бөлек. “Жазғы таңда”, “Раушан”, “Жан-</w:t>
        <w:br/>
        <w:t>228</w:t>
        <w:br/>
        <w:t>дағы кітаптарды, әсіресе, атақты ғалым Ақжан Машанидың</w:t>
        <w:br/>
        <w:t>дүниелерін көргенде ол кісінің ерте қимылдаған жанкешті</w:t>
        <w:br/>
        <w:t>тірлігіне сүйсініп, көңіл бір түрлі тебіреніп, қайран қалға-</w:t>
        <w:br/>
        <w:t>нымыз бар. Мұндай игілікті іс ел көлемінде енді ғана қолға</w:t>
        <w:br/>
        <w:t>алынып жатқаны мәлім. Сол музей-кітапханадағы Зияш ту-</w:t>
        <w:br/>
        <w:t>ралы бөлім көзімізге оттай басылып, қадала қарағанымызда</w:t>
        <w:br/>
        <w:t>Абдулла ағамыз өзі ерекше бағалайтын ақын апасы жайлы</w:t>
        <w:br/>
        <w:t>біз біле бермейтін деректерді, оның ішінде Мәриям</w:t>
        <w:br/>
        <w:t>Хакімжанованың аманат хатымен қосып жіберген қолжаз-</w:t>
        <w:br/>
        <w:t>баларын, суреттерін алға тартып, оңың қилы-қилы тағды-</w:t>
        <w:br/>
        <w:t>рынан хабардар еткен еді. |</w:t>
        <w:br/>
        <w:t>Сол аяулы ақын Зияш Қалауованың өмір жолына ар-</w:t>
        <w:br/>
        <w:t>нап жыр-анасы Мәриям апамыздың “Ақын Зияш” атты</w:t>
        <w:br/>
        <w:t>естелік жазғаны белгілі. Соған, Абдулла Жұмашев ағамыз-</w:t>
        <w:br/>
        <w:t>дың деректеріне, өз өлеңдеріне, басқа да азаматтардың жаз-</w:t>
        <w:br/>
        <w:t>ғандарына сүйеніп, ақынның өмір жолына ой жіберер бол-</w:t>
        <w:br/>
        <w:t>сақ, анасынан бес айлығында қалып, әжесі мен атасының</w:t>
        <w:br/>
        <w:t>қолында тәрбиеленген екен. Сегіз жасында жалғыз бауыры-</w:t>
        <w:br/>
        <w:t>нан айрылыпты. Осының бәрі қарғадай қыздың жүрегіне</w:t>
        <w:br/>
        <w:t>шемен болып байланып, шер болып қатқан. Тағдырдың сал-</w:t>
        <w:br/>
        <w:t>ғанына не шара.</w:t>
        <w:br/>
        <w:t>Әкесі Төлеу жалғыз тұяғын Шәуілдірдеті жеті жылдық</w:t>
        <w:br/>
        <w:t>мектепке берген. Ол сонда оқып жүріп қазақтың белгілі</w:t>
        <w:br/>
        <w:t>қаламгері Асқар Тоқмағабетов ұйымдастырған әдеби</w:t>
        <w:br/>
        <w:t>бірлестікке белсене қатысады. Ақын ағасына еліктеп өлең</w:t>
        <w:br/>
        <w:t>шығара бастайды. “Ақын қыз” атанып, 123 жасында, 1934</w:t>
        <w:br/>
        <w:t>жылы Қазақстан Жазушыларының І құрылтайына қатысып,</w:t>
        <w:br/>
        <w:t>бір көру арман болып жүрген ақын-жазушылармен дидар-</w:t>
        <w:br/>
        <w:t>ласып, елге қанаттанып қайтады. “Балықшының баласы”</w:t>
        <w:br/>
        <w:t>атты поэма “Апақай” деген пьоса жазып, мектеп сахнасына</w:t>
        <w:br/>
        <w:t>қояды. Басты рөлде өзі ойнайды. Жеті жылдық мектепті</w:t>
        <w:br/>
        <w:t>бітірген жылы (1939) жазушылардың П құрылтайына деле-.</w:t>
      </w:r>
    </w:p>
    <w:p>
      <w:r>
        <w:t>гат болып барып, Мәриям апасымен танысып, ақындыққа</w:t>
        <w:br/>
        <w:t>біржола бет бұрады. Орта білімді кешкі мектепте оқып, куәлік</w:t>
        <w:br/>
        <w:t>алады. Енді жоғары білім алсам деп жүргенде сұрапыл со-</w:t>
        <w:br/>
        <w:t>ғыс басталып, оң айлық курсты бітіріп, майданға аттанған</w:t>
        <w:br/>
        <w:t>ер-азамат ұстаздардың орнын басады. Кейін ҚазПИ-ге</w:t>
        <w:br/>
        <w:t>(қазіргі Абай атындағы Алматы мемлекеттік университеті)</w:t>
        <w:br/>
        <w:t>түседі. Мәриям апасымен бұрынғыдан да жақын жүріп, қоян-.</w:t>
        <w:br/>
        <w:t>қолтық араласып кетеді. Екеуі жарысып өлең де жазады:</w:t>
        <w:br/>
        <w:t>225</w:t>
        <w:br/>
        <w:t>“Еңбектендім әр жерге шыбық шаншып,</w:t>
        <w:br/>
        <w:t>Кетпен шаптым, бұлақтың көзін ашып.</w:t>
        <w:br/>
        <w:t>Балғын шыбық, көгерсе жапырақ жарып,</w:t>
        <w:br/>
        <w:t>Кәрі жүрек қуанад, кеудем тасып.</w:t>
        <w:br/>
        <w:t>Кейде кетем дауылмен араласып,</w:t>
        <w:br/>
        <w:t>Кейде қалам қайғымен жағаласып,</w:t>
        <w:br/>
        <w:t>Зияшымның бұрымы секілденіп</w:t>
        <w:br/>
        <w:t>Жел барады сағымды ала қашып.</w:t>
        <w:br/>
        <w:t>Менен асып жетті ажал Зияшыма,</w:t>
        <w:br/>
        <w:t>Өрт түскендей жас бұлбұл ұясына.</w:t>
        <w:br/>
        <w:t>Тау басында қарт бүркіт қалды шөгіп,</w:t>
        <w:br/>
        <w:t>Тұяқ қадап, жартастың қиясына.</w:t>
        <w:br/>
        <w:t>Менен асып, жетті ажал жалғызыма,</w:t>
        <w:br/>
        <w:t>Қара басы тең деуші-ем хан қызына.</w:t>
        <w:br/>
        <w:t>Қайран Зияш қайғыңа кеттің тастап,</w:t>
        <w:br/>
        <w:t>Көкең отыр қасқайып жел -- құзыңа.</w:t>
        <w:br/>
        <w:t>Көкең отыр күңіреніп Құт -- атада,</w:t>
        <w:br/>
        <w:t>Күңіренген кісіге күн бата ма.</w:t>
        <w:br/>
        <w:t>Қара жерді қақ айырып тастар едім,</w:t>
        <w:br/>
        <w:t>“Көкешім” деп Зияшым тіл қата ма?</w:t>
        <w:br/>
        <w:t>Мәпелеймін өзіңдей балғын талды, .</w:t>
        <w:br/>
        <w:t>Бола ма.деп саялы, орман жалды.</w:t>
        <w:br/>
        <w:t>Көк орманды көрген жан айта жүрер,</w:t>
        <w:br/>
        <w:t>Әкесі деп Зияштың соқыр шалды.</w:t>
        <w:br/>
        <w:t>Қартайғанда жолдасым тал мен үзім,</w:t>
        <w:br/>
        <w:t>Қайда қалды Зияшжан басқан ізің:</w:t>
        <w:br/>
        <w:t>Зияшымның орынып басар-ау деп,</w:t>
        <w:br/>
        <w:t>Медеу етем Отанның ұлы-қызын!”,--</w:t>
        <w:br/>
        <w:t>деген сегіз шумақ өлеңін келтірген. Сөз соңында жыр ана-</w:t>
        <w:br/>
        <w:t>сы: “Жолдарың түсіп Кентауға бара қалсаңдар жолдың екі</w:t>
        <w:br/>
        <w:t>қанатындағы қолдың саласындай самсап тұрған талдарды</w:t>
        <w:br/>
        <w:t>көресіздер. Сонда “Ақын Зияштың әкесі Төлеу қарттың</w:t>
        <w:br/>
        <w:t>еңбегінің ізі” деп естеріңе алыңыздар” дейді.</w:t>
        <w:br/>
        <w:t>Осының өзінде қанша-тағлым-тәлім жатыр десеңізші.</w:t>
        <w:br/>
        <w:t>Мүмкін тақыр жерге шөп шықпайтыны секілді ақындық”</w:t>
        <w:br/>
        <w:t>пен тектілік әкелі-балалы адамдарға Құлыншақ ақыннан</w:t>
        <w:br/>
        <w:t>жұғысты болған-ау шамасы.</w:t>
        <w:br/>
        <w:t>230</w:t>
      </w:r>
    </w:p>
    <w:p>
      <w:r>
        <w:t>Иә, қалай дегенде де қазақтың қанатты қызы Зияш</w:t>
        <w:br/>
        <w:t>Қалауованың есімін ел есінде қалдыратын кез келген секілді.</w:t>
        <w:br/>
        <w:t>Бұрын 70 жылдығы аталмағаны белгілі. Енді міне, 80 жылды-</w:t>
        <w:br/>
        <w:t>ғы да өтіп барады. Үлкен деңгейде болмаса да, зиялы қауым</w:t>
        <w:br/>
        <w:t>ортасында, оңтүстік өңірінде, оқыған білім ордасында, ұстаз-</w:t>
        <w:br/>
        <w:t>дық қызмет атқарған облыста ілтипат білдіріліп жатса, еш ар-</w:t>
        <w:br/>
        <w:t>тықтығы жоқ деп білеміз. Тіпті, іздеушісі жоқ демей; ақынын</w:t>
        <w:br/>
        <w:t>ардақтаған елдің азаматтары, облыс тізгінін ұстап отырған</w:t>
        <w:br/>
        <w:t>әкімдер қырағылық танытып, асылымыз екен ғой деп ардақ-</w:t>
        <w:br/>
        <w:t>тап Зияш Қалауова атына мектеп, көше беріш, қысқа ғұмыр</w:t>
        <w:br/>
        <w:t>кешсе де әр жанрда жазған шығармаларын, ол туралы</w:t>
        <w:br/>
        <w:t>естеліктерді кітап етіп шығарса, бұл кейінгі ұрпаққа сабақ бо-</w:t>
        <w:br/>
        <w:t>лар елі: Мұндай игіліктіісті тиянақты атқарып; зиялы: Зияш-</w:t>
        <w:br/>
        <w:t>тың екінші өмірін жаңғырту -- Мәриям Хакімжанова айтқан-</w:t>
        <w:br/>
        <w:t>дай, “тірілердің міндеті”. Оның үстіне Зияш Калауова-көптің</w:t>
        <w:br/>
        <w:t>бірі емес, Фариза Оңғарсынова меңзегендей үштің бірі ғой.</w:t>
        <w:br/>
        <w:t>2001 ж.</w:t>
        <w:br/>
        <w:t>- Кер маралдай керілген Марат еді |</w:t>
        <w:br/>
        <w:t>(Марат Қабанбаев)</w:t>
        <w:br/>
        <w:t>Абай данадан асып туған адам әзірше қазақта жоқ. Бар-</w:t>
        <w:br/>
        <w:t>мын дегендер табылса бақ таласы мен тақ таласындағылар</w:t>
        <w:br/>
        <w:t>шығар. Бірақ олардың мен-мендігі өмірлік емес, уақытша</w:t>
        <w:br/>
        <w:t>итжығыс тірліктің тыраштығы болуы керек.</w:t>
        <w:br/>
        <w:t>Сол Абай баба:</w:t>
        <w:br/>
        <w:t>“Адамзат -- бүгін адам,.ертең топырақ,</w:t>
        <w:br/>
        <w:t>Бүгін өмір жарқылдап алдар бірақ,</w:t>
        <w:br/>
        <w:t>Ертең өзің қайдасың, білемісің, ;</w:t>
        <w:br/>
        <w:t>Өлмек үшін туғансың, ойлан, шырақ”,- дейді.</w:t>
        <w:br/>
        <w:t>“Тағы бірде ұлы тұлға: “Дүние - “үлкен к көл, заман -</w:t>
        <w:br/>
        <w:t>соққан жел”,- дей келіп:</w:t>
        <w:br/>
        <w:t>“Алдыңғы Толқын -- ағалар</w:t>
        <w:br/>
        <w:t>Артқы толқын -- інілер</w:t>
        <w:br/>
        <w:t>Кезекпенен өлінер,</w:t>
        <w:br/>
        <w:t>Баяғыдай көрінер”,--</w:t>
        <w:br/>
        <w:t>деп тағылым алғанға тастай етіп түйеді.</w:t>
        <w:br/>
        <w:t>быр”, “Есіңе мені алғайсың”, тағы басқа өлеңдерін оқып</w:t>
        <w:br/>
        <w:t>отырсаң, көз алдыңа тылсым табиғаттың небір әдемі суреттері</w:t>
        <w:br/>
        <w:t>келеді. Бір ғана мысал: )</w:t>
        <w:br/>
        <w:t>“Жайқалып өскен қызғалдақ,</w:t>
        <w:br/>
        <w:t>Кілемдей дала құлпырған.</w:t>
        <w:br/>
        <w:t>Көк торғын төсін құшақтап,</w:t>
        <w:br/>
        <w:t>Қалғыды тауда ақ тұман”.</w:t>
        <w:br/>
        <w:t>Ақын балаларға да өлең арнаған.</w:t>
        <w:br/>
        <w:t>“Ойнап құздың ор киігі,</w:t>
        <w:br/>
        <w:t>Жез оймақтай тұяқтары.</w:t>
        <w:br/>
        <w:t>Жылтырайды құндыз түгі,</w:t>
        <w:br/>
        <w:t>Желпең-желпең құлақтары”.</w:t>
      </w:r>
    </w:p>
    <w:p>
      <w:r>
        <w:t>Міне, “Лақ” атты өлеңінен алынған осы төрт жолдан</w:t>
        <w:br/>
        <w:t>жанды тіршілікті, әдемі көріністі аңғару онша қиын емес</w:t>
        <w:br/>
        <w:t>шығар. -</w:t>
        <w:br/>
        <w:t>Біз Зияш ақынның бар мұрасын түгел талдауды мақсат</w:t>
        <w:br/>
        <w:t>етіп отырғамыз жоқ. Оның қазақ әдебиетін қалыптастыру-</w:t>
        <w:br/>
        <w:t>да, орнықтыруда өз орнының, өлең өрнегінде қолтаңбасы-</w:t>
        <w:br/>
        <w:t>ның бар екендігінен, әсіресе, қазақ қыздар поэзиясының</w:t>
        <w:br/>
        <w:t>алғашқы қарлығаштарының бірінен саналатындығынан қалың</w:t>
        <w:br/>
        <w:t>жұртты хабардар ету. Осыны ерте пайымдаған Мәриям</w:t>
        <w:br/>
        <w:t>Хәкімжанова ақын сіңлісі туралы естелігінде: “Заманымыз-</w:t>
        <w:br/>
        <w:t>дың жыршысы атанған ұл-қыздарымыз аз емес. Солардың</w:t>
        <w:br/>
        <w:t>кейбірі арамызда жоқ. Олар дүниеден ерте кетті. Соларды</w:t>
        <w:br/>
        <w:t>ұмытпау, азды-көпті қалған мұраларын жоғалтпау тірілердің</w:t>
        <w:br/>
        <w:t>міндеті”,- деген екен. Жалпы, Мәриям апамыз бұл міндетті</w:t>
        <w:br/>
        <w:t>өз кезегінде адал атқарған ғой. Сүйікті сіңлісінің соңғы</w:t>
        <w:br/>
        <w:t>демі біткенше қасында жүріп, кейін қалдырған дүниесін</w:t>
        <w:br/>
        <w:t>жинап, жарыққа шығарып адалдықтанытканы жұртшылыққа</w:t>
        <w:br/>
        <w:t>мәлім. Ол кісі тек Зияшты ғана емес, ақынның әкесі Төлеу</w:t>
        <w:br/>
        <w:t>туралы да тебірене жазған. Жалғызынан айрылған соң көзі</w:t>
        <w:br/>
        <w:t>кеміс тартса да ол Түркістан мен Кентаудың арасындағы</w:t>
        <w:br/>
        <w:t>“Құт ата” деген жерге қоныс теуіп, төңірегін қоршап, 200</w:t>
        <w:br/>
        <w:t>түп жүзім егіп, күре жолдың екі жағына 3 мың түп тал</w:t>
        <w:br/>
        <w:t>отырғызған. Артымда бала қалмаса да жолаушы сая табатын</w:t>
        <w:br/>
        <w:t>тал, олар жемісін жейтін жүзім қалсын, ендігі менің-қал-</w:t>
        <w:br/>
        <w:t>дырған ізім осы болсын деген екен. Қарт арық тартып, ағаш</w:t>
        <w:br/>
        <w:t>отырғызып жүріп шығарған:</w:t>
        <w:br/>
        <w:t>29</w:t>
        <w:br/>
        <w:t>СРСРС?СВРСӘСВРСОУЯ-Р</w:t>
        <w:br/>
        <w:t>ҚАЙТА ОРАЛҒАН</w:t>
        <w:br/>
        <w:t>“ҚАРҚАРА САЗДАРЫ”</w:t>
        <w:br/>
        <w:t>Қазір жарысып айтып жүрген қыранның қанаты тала-</w:t>
        <w:br/>
        <w:t>тын, тұлпардың тұяғы тозатын қазақтың кең даласы тәңірдің</w:t>
        <w:br/>
        <w:t>халқымызға оңай-оспақта бере салған тегін сыйы емес. Бұл</w:t>
        <w:br/>
        <w:t>-- тепсе тегеуріні желкеңді үзетін небір қызыл көздермен</w:t>
        <w:br/>
        <w:t>бір тамшы қанын, шыбын жанын аямай күресіп жүріп, ұрпа-</w:t>
        <w:br/>
        <w:t>ғына қалдырған бабалардың мұрасы. Біз соны көркейту жо-</w:t>
        <w:br/>
        <w:t>лындамыз.</w:t>
        <w:br/>
        <w:t>Жер жаннаты Жетісу өңіріндегі Қарқара -- аспанмен</w:t>
        <w:br/>
        <w:t>тілдесіп, асқақтап тұрған Хантәңірге иек артып, әсем таби-</w:t>
        <w:br/>
        <w:t>ғатымен, айнала коршап жатқан тау қырларымен, белуары-</w:t>
        <w:br/>
        <w:t>на құрған шымылдық қарағайларымен, етегіндегі ақ қайың,</w:t>
        <w:br/>
        <w:t>тал-теректерімен, қара тасты қақ жарған сала-сала арша,</w:t>
        <w:br/>
        <w:t>қылшаларымен, жаздағы жасыл желегі, қыстағы шекердей</w:t>
        <w:br/>
        <w:t>суситын қасат қарымен көрген көзді сүйсінтіп, сезер көңілді</w:t>
        <w:br/>
        <w:t>сергітетін аймақ.</w:t>
        <w:br/>
        <w:t>Дүлдүл ақын Ілияс (Жансүгіров):</w:t>
        <w:br/>
        <w:t>“Қарқара қалың қазақ себесіндей,</w:t>
        <w:br/>
        <w:t>Албанның албыт-ерке енесіндей.</w:t>
        <w:br/>
        <w:t>Қарағай қапталдағы, жыныс арша,</w:t>
        <w:br/>
        <w:t>Қыдырлы малдың құтты колесіндей...</w:t>
        <w:br/>
        <w:t>Сүт яғып, сорғалаған Үшқкарқара,</w:t>
        <w:br/>
        <w:t>Қорғасын қорып төстен келетіндей”, -</w:t>
      </w:r>
    </w:p>
    <w:p>
      <w:r>
        <w:t>деп “Жетісу суреттерінде” дәл көрсеткен.</w:t>
        <w:br/>
        <w:t>1</w:t>
        <w:br/>
        <w:t>Иә, осыі өлке қуаныштың да, қайғының да қасіретінен</w:t>
        <w:br/>
        <w:t>құр алақан қалмаған. Оқтын-оқтын соққан жылы леп пен</w:t>
        <w:br/>
        <w:t>ызғар шалқытып та, шаңырағын ортасына түсіріп, аңырат-</w:t>
        <w:br/>
        <w:t>245</w:t>
        <w:br/>
        <w:t>Құдай оған сол талантымен қоса ұлтын сүйген ұлы идеяны,</w:t>
        <w:br/>
        <w:t>азаматтықты, кескін-келбетті молынан берген. Ол келмеске</w:t>
        <w:br/>
        <w:t>кеткен кеңестік жүйе дүрілдеп тұрған кездің өзінде ұлылар-</w:t>
        <w:br/>
        <w:t>ға жоқшы болып жүретін. Оған талай куә болғанымыз да</w:t>
        <w:br/>
        <w:t>бар, Оны біз енді ғана жамырай жазып жатырмыз ғой, Сөзіміз</w:t>
        <w:br/>
        <w:t>құрғақ болып шықпас үшін бір мысал келтірейік. Қаламгердің</w:t>
        <w:br/>
        <w:t>сексенінші жылдардың ортасында жазылған “Сурет салғым</w:t>
        <w:br/>
        <w:t>келмейді” деген повесін алайықшы. Сондағы мына үзіндіні</w:t>
        <w:br/>
        <w:t>оқып көрелікші.</w:t>
        <w:br/>
        <w:t>“.- Бүгінгі сағатты Орал ағайға арнаймыз. Ол кісіні кім</w:t>
        <w:br/>
        <w:t>біледі, кәне, кол көтеріңдерші!</w:t>
        <w:br/>
        <w:t>Жым-жырт...</w:t>
        <w:br/>
        <w:t>Таңғалған мұғалім қасын кереді.</w:t>
        <w:br/>
        <w:t>Арт жақтан бір ұйқылы ояу үн:</w:t>
        <w:br/>
        <w:t>-- Былтырғы қырқымда жүнді кем өлшен, сотталып</w:t>
        <w:br/>
        <w:t>кете жаздаған Орал ма?-- деді.</w:t>
        <w:br/>
        <w:t>Оқушылар араның ұясындай гу еткенмен, тез саябыр-</w:t>
        <w:br/>
        <w:t>дады -- ағай класқа жаны аши, әрі аяй қарап тұр... Бірте-</w:t>
        <w:br/>
        <w:t>бірте тыныштық орнады.</w:t>
        <w:br/>
        <w:t>-- Ал Шоқан Уәлиханов кім, айтындаршы?</w:t>
        <w:br/>
        <w:t>Тым-тырыс...</w:t>
        <w:br/>
        <w:t>Әлдекім: )</w:t>
        <w:br/>
        <w:t>-- Саяхатшы...-- деп бастай берді де, қорыққандай</w:t>
        <w:br/>
        <w:t>сөзінің соңын жұтып қойды.</w:t>
        <w:br/>
        <w:t>Ағайдың көзі кішірейіп, кілмие қалды. Ашуланса</w:t>
        <w:br/>
        <w:t>сөйтетін.</w:t>
        <w:br/>
        <w:t>-- Колумб ше, Колумб кім, білесіндер ме? -- деді қырыл-</w:t>
        <w:br/>
        <w:t>даңқырап.</w:t>
        <w:br/>
        <w:t>Класс Колумбты жақсы біледі екен.</w:t>
        <w:br/>
        <w:t>-- Американы алғаш ашқан...</w:t>
        <w:br/>
        <w:t>-- Қазіргі Колумбия соның атында.</w:t>
        <w:br/>
        <w:t>Испания короліне қызмет еткен. Генуя қаласынан ішық-</w:t>
        <w:br/>
        <w:t>қан ұлы теңізші.</w:t>
        <w:br/>
        <w:t>Ағай құмыға жөткірінді.</w:t>
      </w:r>
    </w:p>
    <w:p>
      <w:r>
        <w:t>-- Жар-райсыңдар! Орта ғасырда өмір сүрген Христо-</w:t>
        <w:br/>
        <w:t>фор Колумбты бес саусақтай: білесіндер... Өте жақсы. Ап:</w:t>
        <w:br/>
        <w:t>өткен ғасырда ғана ғұмыр кешкен, бейіті Алтынемелде жат-</w:t>
        <w:br/>
        <w:t>қан, қазақ халқының тума тұңғыш ғалымы, саяхатшысы,</w:t>
        <w:br/>
        <w:t>әдебиет зерттеушісі-фольклорисі, философ. Шоқан аға кім, :</w:t>
        <w:br/>
        <w:t>оны білмейсіңдер... Ұят, ұят!.. Орал Таңсықбаев туралы тіпті</w:t>
        <w:br/>
        <w:t>233</w:t>
        <w:br/>
        <w:t>бар қазақ ортақ, Пайдалана алғанға Құдай қазаққа қарым</w:t>
        <w:br/>
        <w:t>мен дарынды аямай берген ғой. Небір талантты ақындар</w:t>
        <w:br/>
        <w:t>бар. Оларға деген ілтипатым, күрметім, әрине ерекше. Бірақ</w:t>
        <w:br/>
        <w:t>Мұқаңның жөні мен үшін бөлек. Ол кісі биыл 70-ке келеді.</w:t>
        <w:br/>
        <w:t>Мен 50-ге толамын. Өлеңінің құдіреті шығар, мені имандай</w:t>
        <w:br/>
        <w:t>ұйытып қойған”.</w:t>
        <w:br/>
        <w:t>Әңгіме үстінде сазгер-әнші Мұқағали рухына қайта- қайта</w:t>
        <w:br/>
        <w:t>орала береді.</w:t>
        <w:br/>
        <w:t>“ Мұқаң туралы қанша айтсам, айта бергім келеді. Мен</w:t>
        <w:br/>
        <w:t>ол кісіні жетінші сыныпта оқып жүргенде көрдім. Бір күні</w:t>
        <w:br/>
        <w:t>ерте жатып қалғам. Қаламгер ағайым Ерғазы Рахимов түннің</w:t>
        <w:br/>
        <w:t>бір уағында оятады. “Тұр, тұр ұйқынды аш, үйге кім келгенін</w:t>
        <w:br/>
        <w:t>білесің бе?”;-- деп жан таппай құрақ ұшып жүр. Тұрдым.</w:t>
        <w:br/>
        <w:t>“Абай атаң “Өлең- сөздің патшасы, сөз-сарасы”.демейтін бе</w:t>
        <w:br/>
        <w:t>еді. Сол “Өлең-сөздің” бір патшасы Мұқағали:Мақатаев ағаң</w:t>
        <w:br/>
        <w:t>мына отырған”, -- деді. )</w:t>
        <w:br/>
        <w:t>Именіп барып кол создым.</w:t>
        <w:br/>
        <w:t>Ақын “Бәрекелді!” деді.</w:t>
        <w:br/>
        <w:t>Өзі арқа-жарқа болып отыр. Ерғазы ағам: “Құрметтеуге</w:t>
        <w:br/>
        <w:t>лайык, Хантәңірдің қыраны, қазақтың біртуар ақыны” деп</w:t>
        <w:br/>
        <w:t>маған бір, оған бір қарап бәйек болады.</w:t>
        <w:br/>
        <w:t>Маған оның түр-тұлғасы алып батырдай көрінді. Сол</w:t>
        <w:br/>
        <w:t>бейнесі әлі күнге дейін көз алдымда. Осыдан: кейін оның</w:t>
        <w:br/>
        <w:t>өлеңдерін іздеп жүріп оқитын бодым. Аягөзге келіп қайтқ-</w:t>
        <w:br/>
        <w:t>ан соң “Мавр” атты жинақ шығарды. Соныңішіндегі “Аятөз</w:t>
        <w:br/>
        <w:t>- ару” деген өлеңін жаттап алғаным әлі есімде. Сол өлеңге</w:t>
        <w:br/>
        <w:t>жазған әнім мынау!”,- деп домбыраны қағып-қағып жіберіп</w:t>
        <w:br/>
        <w:t>шырқап жібергенде бейсауыт сөз бен жеңіл күлкіні жел</w:t>
        <w:br/>
        <w:t>ұшырып, бар дүниені ән әуезі билеп кетті. Барып-барылп:</w:t>
        <w:br/>
        <w:t>“Аягөз,</w:t>
        <w:br/>
        <w:t>Сірә, аядай бұлақ көзі емес,</w:t>
        <w:br/>
        <w:t>Аяулы, сірә, қыз болар.</w:t>
        <w:br/>
        <w:t>Ақикат бағып анықтап жатар кез емес,</w:t>
        <w:br/>
        <w:t>Белгісіз, досым, белгісіз түр ғой бізге олар</w:t>
        <w:br/>
        <w:t>.. Аякөз деген -- аядай бұлақ деседі</w:t>
        <w:br/>
        <w:t>/Жұрттарда қалған жұмбақты кімдер шешеді?/</w:t>
        <w:br/>
        <w:t>Аякөз болып ғасырлар алға көшеді,</w:t>
        <w:br/>
        <w:t>Ая, көз, ая, - Арулар елі кешегі!” --</w:t>
        <w:br/>
        <w:t>деп баяулап келіп айдынға қонған аққудай Әнді аяқтағанда</w:t>
        <w:br/>
        <w:t>ғажап бір суреттер тізбегі көз алдыңа келеді. -</w:t>
      </w:r>
    </w:p>
    <w:p>
      <w:r>
        <w:t>16-470 241</w:t>
        <w:br/>
        <w:t>қан, “Қазақ ұлтының өмір сүруінің өзі проблемаға айнал-</w:t>
        <w:br/>
        <w:t>ған” (А.Байтұрсынов) кездері де аз болмаған. Терендеп бар-</w:t>
        <w:br/>
        <w:t>май-ақ осыдан сексен жыл бұрын “Солдатка берсек, боздақ</w:t>
        <w:br/>
        <w:t>бала өледі, бала бермесек, патшаға қарсысың деп шал өледі.</w:t>
        <w:br/>
        <w:t>Бәрі-бір өлім, жас боздақтардың алдында біз өлейік, серт-</w:t>
        <w:br/>
        <w:t>тен қайтпаңдар!” деп ұрандаған Ұзақ пен Жәмеңке батыр-</w:t>
        <w:br/>
        <w:t>ларды айтсақ та жеткілікті. Кейін бұл туралы ұлы жазушы</w:t>
        <w:br/>
        <w:t>Мұхтар Әуезов “Қилы заман” атты роман жазып, Сапар</w:t>
        <w:br/>
        <w:t>Байжанов, Сейдәлім Тәнекеев, Тұрсын Жұртбаевтар да қалам</w:t>
        <w:br/>
        <w:t>тартты. 150 жылдығын атап өткелі отырған ұлы жырау Жам-</w:t>
        <w:br/>
        <w:t>был да сол азаттық көтерілісі жайлы “Көгенкөзді қосақтап,</w:t>
        <w:br/>
        <w:t>Қайтып қиып береміз, Көздің жасы моншақтап, Көңіл шер</w:t>
        <w:br/>
        <w:t>боп өлеміз” дей келіп,</w:t>
        <w:br/>
        <w:t>“Жолға тігіп не жанды,</w:t>
        <w:br/>
        <w:t>Тәуекелге беку бар.</w:t>
        <w:br/>
        <w:t>Не болмаса шыбындап,</w:t>
        <w:br/>
        <w:t>Тағдырыца көну бар.</w:t>
        <w:br/>
        <w:t>Көнсең күнде шығындап,</w:t>
        <w:br/>
        <w:t>Ит қорлықта өлу бар”, -- дейді.</w:t>
        <w:br/>
        <w:t>Көрдіңіз бе, жалпының да; жалқының да тілегі бірігіп,</w:t>
        <w:br/>
        <w:t>ұранға ұран қосылып түр.</w:t>
        <w:br/>
        <w:t>Бірақ озбыр күшке, өктем жарлыққа қарсы қол бастап;</w:t>
        <w:br/>
        <w:t>халқын жігерлендіріп сөз тастап шыққанмен аяғында</w:t>
        <w:br/>
        <w:t>төңкерісшілерге төтеп бере алмай торғайдай тоз-тоз болғаны</w:t>
        <w:br/>
        <w:t>тарихтан мәлім. Бүл қасірет тек Жетісуда ғана емес, қазақ</w:t>
        <w:br/>
        <w:t>жерінің көп аймағында көрініс беріп, кең қанат жайды...</w:t>
        <w:br/>
        <w:t>Әсіресе, Торғай топырағында (Амангелді Иманов, Әбдіғапар</w:t>
        <w:br/>
        <w:t>Жанбосынов, Кейкі Көкімбайұлы), Меркеде (Ақкөз Қоса-</w:t>
        <w:br/>
        <w:t>ков), Алматы маңында (Бекболат Әшкеев), Қарқарада</w:t>
        <w:br/>
        <w:t>(Жәмеңке Мәмбетов, Ұзақ Саурықов), тағы басқа да жер-</w:t>
        <w:br/>
        <w:t>лерде өріс алды. Бірақ, қанды қарақшылық қадамдарын</w:t>
        <w:br/>
        <w:t>аштырмады, ілгері бастырмады, жазықсызына қарамады,</w:t>
        <w:br/>
        <w:t>шырылдаған үнін құлаққа ілмеді. Шындықты шыр айна-</w:t>
        <w:br/>
        <w:t>лып өтіп, көзін көрде отырғандай тарс жұмыл алып, ақ сүті</w:t>
        <w:br/>
        <w:t>аққан ананы, елім деген ерді, еңсесі биік, өрелі азаматты,</w:t>
        <w:br/>
        <w:t>бейкүнә баланы қанға бояды. Оған бір ғана мысал келтірсек:</w:t>
        <w:br/>
        <w:t>“Ауылдар өртенді, ал дүние-мүлікпен бірге оған қуып тық-</w:t>
        <w:br/>
        <w:t>қан тірі адамдар да жалынға оранды. Азаппен өлуден құты-</w:t>
        <w:br/>
        <w:t>246</w:t>
        <w:br/>
        <w:t>“Мұқаңның күнделіктерінен шағын пьесса әзірлеу</w:t>
        <w:br/>
        <w:t>үстіндемін. Мұнда ән мен өлең үйлесім табады. Ақын өмірінің</w:t>
        <w:br/>
        <w:t>үш кезеңі қамтылады. Оның сөзіне жазылған әндерім орын-</w:t>
        <w:br/>
        <w:t>далады. Яғни, екі шәкіртім -- өзім үш Мұқағали болып сах-</w:t>
        <w:br/>
        <w:t>наға шығамыз. Ұлы Мұқаң бірде “Сәби болғым келеді” деп</w:t>
        <w:br/>
        <w:t>бар сырын жайып салып, ағынан ақтарылса, бірде “Қазағым-</w:t>
        <w:br/>
        <w:t>ай!” деп қаумалаған қалың жұртына тіл қатады. Одан кейін</w:t>
        <w:br/>
        <w:t>“Дариға, домбырамды берші маған”!? деп киелі аспапқа қол</w:t>
        <w:br/>
        <w:t>созады. Әуен ырғағында аққуға үн қосады. Сөйтіп, менің</w:t>
      </w:r>
    </w:p>
    <w:p>
      <w:r>
        <w:t>Мұқағалиім -- өлеңіне табынып, өзін сағынып жүрген қалың</w:t>
        <w:br/>
        <w:t>қазағымен қайта қауышады”, -- дейді Тұрсынғазы Мұқағали</w:t>
        <w:br/>
        <w:t>туралы тағы бір тың шығармасы жайлы сыр ашып.</w:t>
        <w:br/>
        <w:t>Тұрсынғазы Рахимов қазір Семей қаласындағы мәде-</w:t>
        <w:br/>
        <w:t>ниет сарайында режиссерлық қызметпен қоса Мұқан Төле-</w:t>
        <w:br/>
        <w:t>баев атындағы саз колледжінің Жүсіпбек Елебеков сыны-</w:t>
        <w:br/>
        <w:t>бына сабақ беріп, шәкірттер дайындайды екен.</w:t>
        <w:br/>
        <w:t>“Шіркін-ай, ұлы Мұқаңның қай өлеңін алсаң да әнге</w:t>
        <w:br/>
        <w:t>сұранып тұр ғой. Шама жетсе бәріне де ән жазып қалдыр-</w:t>
        <w:br/>
        <w:t>сам деймін. Оған уақыт қайда. Көп жағдайда көңіл күйде</w:t>
        <w:br/>
        <w:t>келе бермейді.Оның үстіне ақиық ақынның сіміре берсең</w:t>
        <w:br/>
        <w:t>бойыңа майдай жағып, көңіл пердесін самалдай желпитін,</w:t>
        <w:br/>
        <w:t>тынысыңды ашып, қара тырнағыңа дейін шымырлататын</w:t>
        <w:br/>
        <w:t>мөлдір бастаудың тұнық суындай ақық жырларына күлді-</w:t>
        <w:br/>
        <w:t>бадам ән жазуға да дәтім бармайды. “Қатпа бала, шатпа</w:t>
        <w:br/>
        <w:t>бала”, не сонау жылдары жыр жампозы Әбділда ағасына</w:t>
        <w:br/>
        <w:t>(Тәжібаев):</w:t>
        <w:br/>
        <w:t>“Тұрғанда ұйқы-тұйқы ақ самайың</w:t>
        <w:br/>
        <w:t>Мен қалай,</w:t>
        <w:br/>
        <w:t>Әбе, сені жат санайын</w:t>
        <w:br/>
        <w:t>Абыржып асаңды ұстап отырғаның,</w:t>
        <w:br/>
        <w:t>Ашулы Грозный патшадайын</w:t>
        <w:br/>
        <w:t>.. Бой түзеп,</w:t>
        <w:br/>
        <w:t>Босқа кетпей сауықпенен,</w:t>
        <w:br/>
        <w:t>Боз қырау босағасын тауыпты әлең</w:t>
        <w:br/>
        <w:t>Жаман жыр жазғанымда</w:t>
        <w:br/>
        <w:t>Ақ таяғың -</w:t>
        <w:br/>
        <w:t>Арқамда ойнай ма деп қауіптенем!“ -</w:t>
        <w:br/>
        <w:t>деп тектілікпен бас иген арыстан, бейнелі, ұлт рухының</w:t>
        <w:br/>
        <w:t>жыршысына айналған.алып.ақын маған біп күні айбат</w:t>
        <w:br/>
        <w:t>242</w:t>
        <w:br/>
        <w:t>шегетіндей күй кешетін сәттерім аз емес. Ондайда жыр</w:t>
        <w:br/>
        <w:t>дүлділінің шығармаларын қолыма алып, қалқан етуге ұмты-</w:t>
        <w:br/>
        <w:t>лам. Шын сөзім, ұлы ұстазыма қарыздармын!” -- дейді саз-</w:t>
        <w:br/>
        <w:t>гер адалдықтың ала жібін аттамай, өзін ақыннан биіктетпей,</w:t>
        <w:br/>
        <w:t>төс қақпай, шырт түкіріп шіренбей, қарапайымдылық та-</w:t>
        <w:br/>
        <w:t>нытып. “Біз мұны таланттың талантты түсінгені деп ұқтық.</w:t>
        <w:br/>
        <w:t>Сазгерден бүгінгі өнер адамдарының жәй- күйі туралы</w:t>
        <w:br/>
        <w:t>сұрағанымызда:</w:t>
        <w:br/>
        <w:t>“Қай заманда да өнер адамдарының материалдық жағы-</w:t>
        <w:br/>
        <w:t>нан шекесі шылқа май бола қоймаған ғой, -- дейді ол каба-</w:t>
        <w:br/>
        <w:t>ғы түйіліп. -- Жаяу Мұса, Ақан сері, “Біржан, одан</w:t>
        <w:br/>
        <w:t>кейінгілердің қай-қайсысын алсаң да жұпыны тірлігі, қым-</w:t>
        <w:br/>
        <w:t>қуыт тағдыры көңілге қаяу салады. Бар кінә өздерінде</w:t>
        <w:br/>
        <w:t>дейтіндер табылар. Амал қанша, құдай солай жаратты. Дүние</w:t>
        <w:br/>
        <w:t>емес, ұлт рухына қажет өлмес өнер қуды. Оны қатар жүрген-</w:t>
      </w:r>
    </w:p>
    <w:p>
      <w:r>
        <w:t>дер ұқпағанмен, кейінгі ұрпақ атын ардақтап, қалдырған</w:t>
        <w:br/>
        <w:t>мұрасын әспеттері анық. Осының өзінен-ақ көп нәрсені</w:t>
        <w:br/>
        <w:t>түсінігі бар түсінер. Және сабақ алып жатса артықтығы бол-</w:t>
        <w:br/>
        <w:t>мас еді. Бірақ бұрынғы бұрынғы ғой. Кҙзірде өнерді тама-</w:t>
        <w:br/>
        <w:t>шалап, “Ой, шіркін”! деп қол соғу бар да, қолдап жіберу</w:t>
        <w:br/>
        <w:t>жетпей жатады. Көп жұрт сол өнер адамдарын айнала беріп,</w:t>
        <w:br/>
        <w:t>ұмытып кетеді.</w:t>
        <w:br/>
        <w:t>Өнері болғанмен қалтасы “тесіктер” қысқа ғұмырда бай</w:t>
        <w:br/>
        <w:t>болып, бағы асқандардың кейбіреулерінен шарапат күте қалса,</w:t>
        <w:br/>
        <w:t>ит көрген мысықтай мияулап, тіпті қайыршылар деуге дейін</w:t>
        <w:br/>
        <w:t>баратынын қайтерсің. Мұндайда жаның ЖЫЛАНДЫ: Басқа</w:t>
        <w:br/>
        <w:t>қолдан не келеді.</w:t>
        <w:br/>
        <w:t>Иә; шабытқа да бап керек. Елдің бәрі Шәмші емес.</w:t>
        <w:br/>
        <w:t>Ондай ұлы дарынды адамдар ілуде біреу. Ол өнердегі ба-</w:t>
        <w:br/>
        <w:t>тыр тұлға ғой. Бәріне де шыдаған. Әй, шыдаған деу де</w:t>
        <w:br/>
        <w:t>артық секілді ме қалай?! Шыдаса тірсегіне сүрінер жасқа</w:t>
        <w:br/>
        <w:t>келер еді-ау! Бізді қайдам... Ұшан-теңіз байлықты көріп,</w:t>
        <w:br/>
        <w:t>көз тойып, көңілді демдеп отырмыз. Неге екенін қайдам,</w:t>
        <w:br/>
        <w:t>одан шетін жүрміз. Бұлардың да үлесі бар деп ешкім айта</w:t>
        <w:br/>
        <w:t>қоймайды. Әйтеуір бізге бұйырмай тұр. Каншама шәкірт</w:t>
        <w:br/>
        <w:t>дайындадым. Бәрі сен тұра тұр, мен атайындар. Екі қолда-</w:t>
        <w:br/>
        <w:t>ры алдына сыймайды. Жұмыс жоқ. Біреулер бар пәле</w:t>
        <w:br/>
        <w:t>өздеріңнен дей ме деп, анаған, мынаған жүгіреді. Көп</w:t>
        <w:br/>
        <w:t>кедергінің бірінен өтіп екіншісіне тіреледі. Сөйтіп, меселі</w:t>
        <w:br/>
        <w:t>қайтады”.</w:t>
        <w:br/>
        <w:t>243</w:t>
        <w:br/>
        <w:t>кітап болып жарық көрсе, рухани кеңістігіміз бір кеңіп қалар</w:t>
        <w:br/>
        <w:t>еді-ау! Тек көсем сөздері ғана емес, көркем шығармалары да</w:t>
        <w:br/>
        <w:t>үстел тартпасында қалып қоймай том-том болып шықса қан-</w:t>
        <w:br/>
        <w:t>дай ғанибет болар еді.</w:t>
        <w:br/>
        <w:t>Оралхан Бөкей мен Марат Қабанбай рухтас, бір енені</w:t>
        <w:br/>
        <w:t>тел емген телқоңырдай еді. Бірі жастықтың жыршысы бол-</w:t>
        <w:br/>
        <w:t>са, екіншісі жас ұрпақты, яғни балалар жазушысы болып</w:t>
        <w:br/>
        <w:t>қалыптасқан.</w:t>
        <w:br/>
        <w:t>Бала психологиясын ол тап басып танитын. Марат ба-</w:t>
        <w:br/>
        <w:t>лаларға ғана жазып қоймай басқа тақырыптарға да қалам</w:t>
        <w:br/>
        <w:t>тартқан. Бәрінде де талантымен тәнті еткен. Енді міне, Орал-</w:t>
        <w:br/>
        <w:t>хан ағасындай жанын жай таптырмаған дарынның жалыны-</w:t>
        <w:br/>
        <w:t>на өртеніп кетіп отыр-ау! Бірақ артында сан тарау жол, сан</w:t>
        <w:br/>
        <w:t>тақырынқа жазған көркем дүниелері мен көркем сөздері</w:t>
        <w:br/>
        <w:t>қалды. Алдағы әңгіме тек осы туралы болуы керек. Жазу-</w:t>
        <w:br/>
        <w:t>шы творчествосына әр қырынан келіп, алуан иірімдерін па-</w:t>
        <w:br/>
        <w:t>расаттылықпен талдап, өзінің азаматтығын ашып көрсету</w:t>
        <w:br/>
        <w:t>міндет, парыз деп ұқсақ ұтылмас едік. Біз бүгін кер марал-</w:t>
        <w:br/>
        <w:t>дай керілген Марат еді-ау деп оны күңкіл мен күйбең</w:t>
        <w:br/>
        <w:t>тіршіліктің құлы болып орындай алмасақ, ертеңгі ұрымтал</w:t>
        <w:br/>
        <w:t>ұрпақ жазушы талантына табына отырып, адал атқарарына</w:t>
        <w:br/>
        <w:t>иманымыз кәміл. Сонда олар: қатар жүргендер қайда қара-</w:t>
        <w:br/>
        <w:t>ған, кімнің жыртығын жамап, тесігін тығындаған демесе</w:t>
        <w:br/>
        <w:t>болғаны. Алтынды бағалаудың үлгісін кейінгі ұрнақ емес,</w:t>
        <w:br/>
        <w:t>біз көрсетіп, олар сабақ алса ғой, шіркін!</w:t>
        <w:br/>
        <w:t>2000 жыл.</w:t>
        <w:br/>
        <w:t>“Пірім менің - Мұқағали”</w:t>
      </w:r>
    </w:p>
    <w:p>
      <w:r>
        <w:t>(Тұрсынғазы Рахимов)</w:t>
        <w:br/>
        <w:t>Бұрын бір рет көріп одан кейін кездесудің сәті түспей,</w:t>
        <w:br/>
        <w:t>сырттай тілектес болып жүрген азаматпен дидарласудың өзі</w:t>
        <w:br/>
        <w:t>қандай ғанибет десеңізші!</w:t>
        <w:br/>
        <w:t>Астананың іргесінен Қаракерей Қабанбайға кесене</w:t>
        <w:br/>
        <w:t>тұрғызылып, соның ашылу рәсіміне барғанбыз. Халық көп</w:t>
        <w:br/>
        <w:t>жиналған. “Қасиетіңнен айналайын ардақтым-ай!” деп қарт</w:t>
        <w:br/>
        <w:t>237</w:t>
        <w:br/>
        <w:t>дым сезбейсіндер. - Сәл ойланды, сәл қызарды.-- Бұл әри-</w:t>
        <w:br/>
        <w:t>не, бізден кеткен кемшілік”</w:t>
        <w:br/>
        <w:t>Міне, талант - ФаПаНтЕНДІЕІ осылай іздеп, ұрпақты емес,</w:t>
        <w:br/>
        <w:t>сол ұрпақтың алдында келе жатқан ұстаз арқылы алдыңғы</w:t>
        <w:br/>
        <w:t>толқынды -- осымыз қалай өзі деген ойға қалдырады. Шыны</w:t>
        <w:br/>
        <w:t>керек, осы шығарманың негізгі арқауы болған, шетте туып;</w:t>
        <w:br/>
        <w:t>шетте өскен қазақ суретшісі атанған Орал Таңсықбаев тура-.</w:t>
        <w:br/>
        <w:t>лы қазір де білетініміз шамалы-ау?!</w:t>
        <w:br/>
        <w:t>Марат күнімдік емес, өмірлік мәселенің алдын орап</w:t>
        <w:br/>
        <w:t>кететін. Ол сонысымен өзгелерден ерен көрінетін. Соған</w:t>
        <w:br/>
        <w:t>тағы бір дәйек мынау болатын. “Атлантиканың арғы жағы,</w:t>
        <w:br/>
        <w:t>бергі жағы” атты пәвесінде алыс елдердегі.-нашақорлықтан</w:t>
        <w:br/>
        <w:t>сақтану керектігін, оның артына қалдырар сұмдық қасіретін</w:t>
        <w:br/>
        <w:t>өзі суреттеп отырған баланың көзқарасымен беріп, аулақ</w:t>
        <w:br/>
        <w:t>жүрмесең арандайсың дегенді сонау сексенінші жылдары</w:t>
        <w:br/>
        <w:t>айтқан. Сол сақтандыруды дер кезінде елемей, енді наша-</w:t>
        <w:br/>
        <w:t>қорлық деген пәлекет тігіретіп тұрғанын несін жасырамыз.</w:t>
        <w:br/>
        <w:t>Жазушының қай шығармасын алсан да осындай тың</w:t>
        <w:br/>
        <w:t>ойлар, тосын шешімдер мен мұндалап тұрады. Сондықтан</w:t>
        <w:br/>
        <w:t>да шығар ол білім білігімен, ізденгіштігімен, өзіндік көзқа-</w:t>
        <w:br/>
        <w:t>расымен алғашқы туындыларынан бастап-ақ дараланып,</w:t>
        <w:br/>
        <w:t>оқырман аузына ілінді. Бойы бір тұтам, кіп-кішкентай бол-</w:t>
        <w:br/>
        <w:t>ғанмен үлкен кісілерше төңірекке төне қарап, қиял әлеміне</w:t>
        <w:br/>
        <w:t>шомылатын, сонысымен өзінді де баурап, бала күніңе еріксіз</w:t>
        <w:br/>
        <w:t>оралтатын Тити, сонау Америка елінің. жұмағы қызықтыр-</w:t>
        <w:br/>
        <w:t>май әсем Алматыны, асқақ Алатауды аңсап, өз туған жеріне</w:t>
        <w:br/>
        <w:t>асыққан “Атлантиканың арғы жағы, бергі жағы” повесіндегі</w:t>
        <w:br/>
        <w:t>Ақан әдемі бейнеленген. Оқып отырған баланың көзалды-</w:t>
        <w:br/>
        <w:t>на алдымен аста-төк байлық келгенмен, артынан отанының</w:t>
        <w:br/>
        <w:t>намысты ұлы болу керек екені бәрін басып кетеді. Алғашқы</w:t>
        <w:br/>
        <w:t>ой адыра қалып: “Менің Отан-Анам бар!” деп мақтанады.</w:t>
        <w:br/>
        <w:t>Мұның бәрі шеберлікпен сенімді суреттеледі. Бұл сонау</w:t>
        <w:br/>
        <w:t>жылдары жазылған шығармалар. Отаншылдықты қаламгер</w:t>
        <w:br/>
        <w:t>сол кезде-ақ биік дәрежеге көтеріп, ұрпақтың байына да-</w:t>
        <w:br/>
        <w:t>рытып, ойына сінірген. Дәл қазір осындай туындылар ұрпаққа</w:t>
        <w:br/>
        <w:t>жетпей жатқаны анық, Мұндай көркем дүниенің орнын әлем:-</w:t>
        <w:br/>
        <w:t>жәлем басып, басты айналдыруда. Әрине, бәрі уақытша деп</w:t>
        <w:br/>
        <w:t>уәж айтқанмен, ойран болған ой-сананың қалпына. келуі</w:t>
        <w:br/>
        <w:t>оңай болмаса керек. Қыңырайып жүріп қабырғасы қатып,</w:t>
        <w:br/>
        <w:t>бұғанасы бекіп кетсе қалайтүзерсің?:.</w:t>
        <w:br/>
        <w:t>234</w:t>
      </w:r>
    </w:p>
    <w:p>
      <w:r>
        <w:t>Сол “Абай жаққан бір сәуле сөнбеу үшін...” (Мұқағали)</w:t>
        <w:br/>
        <w:t>шабыт тұлпарының тізгінін еркін жіберіп, қалам қаруын</w:t>
        <w:br/>
        <w:t>еркін сілтеп әдебиет әлемінде жарқырап шығып, қалың</w:t>
        <w:br/>
        <w:t>жұртын тәнті еткен талант иесі-- Марат Қабанбайдың фәни</w:t>
        <w:br/>
        <w:t>дүниеден бақилық болғанына да бір-екі айдын жүзі болып</w:t>
        <w:br/>
        <w:t>барады. Ол қамшының сабындай мына жалған дүниеден</w:t>
        <w:br/>
        <w:t>өтіпті дегенде талай жанның жүрегі шымырлаған. Көңілі</w:t>
        <w:br/>
        <w:t>сең соққан балықтай бұзылып, ойында “Әттеген-ай, адыра</w:t>
        <w:br/>
        <w:t>қалғыр, алдамшы өмір-ай, таланттардың ғұмыры неге қысқа</w:t>
        <w:br/>
        <w:t>болады екен?!” деп бозторғай мұң шырылдаған. Былайғы</w:t>
        <w:br/>
        <w:t>кезде ескере бермейтін, біз жоғарыда келтірген Абай өсиетін</w:t>
        <w:br/>
        <w:t>еске алған.</w:t>
        <w:br/>
        <w:t>Әсіресе, ұлылардан қалған қара шаңырақ Жазушылар</w:t>
        <w:br/>
        <w:t>Одағынан соңғы сапарға шығарып тұрғанда, мәңгілік мекені</w:t>
        <w:br/>
        <w:t>жер бесікке арулап тапсырғанда -- Мараттың кім екені айқ-</w:t>
        <w:br/>
        <w:t>ын көрінген. Қазақ әдебиетінің айтулы өкілдері оның тар</w:t>
        <w:br/>
        <w:t>шеңберге сыймаған тума талантына бас иіп, артында қалған</w:t>
        <w:br/>
        <w:t>бай мұрасына қамқор болып, екінші өмірін өшірмей жал-</w:t>
        <w:br/>
        <w:t>ғайтындықтарын, аруағының алдында қызмет жасайтындық-</w:t>
        <w:br/>
        <w:t>тарын айтқан. Олардың қатарында ақбас Алатаудай болып</w:t>
        <w:br/>
        <w:t>айтулы Әбағаң -- Әбдіжәміл Нүрпейісов, ол кісінің өкше</w:t>
        <w:br/>
        <w:t>басар інісі, өзінің замандасы -- Нұрағаң -- Нұрлан Ораза-</w:t>
        <w:br/>
        <w:t>лин, тағы басқа азаматтар тұрды.</w:t>
        <w:br/>
        <w:t>Бұл екінің біріне бұйыра бермейтін-- шынайы сурет-</w:t>
        <w:br/>
        <w:t>керге, шымыр ойдың Иесіне, асыл азаматқа ғана көрсетілген</w:t>
        <w:br/>
        <w:t>құрмет еді. Оған Марат қай жағынан алсаң да лайық бола-</w:t>
        <w:br/>
        <w:t>тын. Лайықтығына жылдар өте келе көзің жетіп, көңілің</w:t>
        <w:br/>
        <w:t>сенері еш күмәнсіз. Уақыты келгенде қалың оқырманы абы-</w:t>
        <w:br/>
        <w:t>ройын асырып, ардақ тұтарына да шүбәміз жоқ, Қазірдің</w:t>
        <w:br/>
        <w:t>өзінен-ақ ол елес бере бастады. Бұл бір жағынан ойға тоқ</w:t>
        <w:br/>
        <w:t>көрінгенмен, кейде тіршілігіндегі тұрлаусыздау кал-қадірін</w:t>
        <w:br/>
        <w:t>желеулетіп, жерден жеті қоян тапқандай желікпегеніміз жөн</w:t>
        <w:br/>
        <w:t>секілді. Өмірде оқтай түзу жол қайда бар екен? Сол түзу</w:t>
        <w:br/>
        <w:t>деген оқтың өзі кейде мүлт кетіп, тауып тиюдің орнына,</w:t>
        <w:br/>
        <w:t>ауып тиіп жататын кезі аз емес қой. Азаматтың сол оқтай</w:t>
        <w:br/>
        <w:t>мүлт кеткен кезін емес, қырандай самғап барып өз биігіне</w:t>
        <w:br/>
        <w:t>қонған жерің әслеттесек, рухани байлықты бағалағандық</w:t>
        <w:br/>
        <w:t>болмақ, :</w:t>
        <w:br/>
        <w:t>Марат Кабанбай -- жазушы. Жазушы болғанда қалың</w:t>
        <w:br/>
        <w:t>топтың карасын көбейтіп жүрген біреу емес, бірегей талант.</w:t>
        <w:br/>
        <w:t>232</w:t>
        <w:br/>
        <w:t>Сазгер сөз соңын осылай деп түйді де Қабанбай баба-</w:t>
        <w:br/>
        <w:t>сының басына тұрғызылған кесенеге көз тікті. Сәлден кейін</w:t>
        <w:br/>
        <w:t>“Қабанбай” әнін қайта шырқады. Ән аяқталғанда бір</w:t>
        <w:br/>
        <w:t>жөткірініп алып:</w:t>
        <w:br/>
        <w:t>-- Қазақтың сахнасы, қазақ сахарасы ғой. Төрт жағың</w:t>
        <w:br/>
        <w:t>тас қорған тар сахнада тынысың ашылмай қалады. Содан</w:t>
        <w:br/>
        <w:t>кейін ғой қайта-қайта домбыраны қолға алып, Сарыарқа</w:t>
        <w:br/>
        <w:t>төсінде, Қабанбай баба қабірінің қасында, боз жусанға та-</w:t>
        <w:br/>
        <w:t>банды тіреп тұрып емін-еркін шырқап алайын деп жатқа-</w:t>
        <w:br/>
        <w:t>ным,-- дейді мидай далаға, қырандай көз тігіп.</w:t>
        <w:br/>
        <w:t>Иә, өнер адамы да қыран тәріздес. Қыранға кеңістіктің</w:t>
        <w:br/>
        <w:t>кеңдігі қандай кажет болса, өнерге де солай. Өнер адамы-</w:t>
      </w:r>
    </w:p>
    <w:p>
      <w:r>
        <w:t>ныц басы, батыр Бауыржан сөзімен айтсақ ноқтаға оңайда</w:t>
        <w:br/>
        <w:t>сия қоймайды. Ноқтаға сыйған бастың өлмес өнер иесі ата-</w:t>
        <w:br/>
        <w:t>нып, оқтай атылған жүйріктігімен шаң баспас шалдуардай</w:t>
        <w:br/>
        <w:t>шарасызды мойындататын мұра қалдыруы екіталай. Мұқа-</w:t>
        <w:br/>
        <w:t>ғалиға тәңіріндей табынған Тұрсынғазы да сондай өнерпаз-</w:t>
        <w:br/>
        <w:t>дардың қатарындағы сазгер десек асырып айтқандық емес.</w:t>
        <w:br/>
        <w:t>Өзге әндерін, бойындағы басқа талантың айтпағанда “Сәби</w:t>
        <w:br/>
        <w:t>болғым келеді” атты бір дүниесінің өзі неге тұрады!</w:t>
        <w:br/>
        <w:t>Қоштасар сәтте айтқан бір ғана тілегі: “Мені ән ғып,</w:t>
        <w:br/>
        <w:t>әуен ғып дүниеге қайта әкелген, шын Пірім, ұстазым Мұқа-</w:t>
        <w:br/>
        <w:t>ғали. Сол айтылмай қалмасыншы” болды. Ол -- оның</w:t>
        <w:br/>
        <w:t>тектілігін, тереңдігін танытар, өзгелер сабақ алар, ананың</w:t>
        <w:br/>
        <w:t>ақ сүтінен бойына, қанына тарап, сүйегіне сіңіп, жүрегіне</w:t>
        <w:br/>
        <w:t>орныққан, заман қанша өзгерсе де өзгермей келе жатқан</w:t>
        <w:br/>
        <w:t>аламдық касиеті шығар.</w:t>
        <w:br/>
        <w:t>Қасиеттен айырылып, қасиетсіздікке бой алдырмай -</w:t>
        <w:br/>
        <w:t>жүргеннің өзі қандай ғанибет десеңізші!</w:t>
        <w:br/>
        <w:t>2000 ж.</w:t>
        <w:br/>
        <w:t>та, көзін ашып-жұмып, көп нәрсенің байыбына жете алмай</w:t>
        <w:br/>
        <w:t>жастар да жүр. Аталы сөзді Әбіш аға (Кекілбайұлы) айтты.</w:t>
        <w:br/>
        <w:t>Алыс-жақыннан келген дарабоздың ұрпақтары “Мың тәубә!”</w:t>
        <w:br/>
        <w:t>десті. Бір сәт өнерге де кезек келді. Секеннің (Тұрысбеков)</w:t>
        <w:br/>
        <w:t>“ДЛарабозы” қабырғаңды қайыстырып, қасіретті күндерді</w:t>
        <w:br/>
        <w:t>жұмбақтау күйде көз алдыңа елестетіп, көңіліңді.саф таза</w:t>
        <w:br/>
        <w:t>самал емес, у жұтқандай кілкілдетеді. Одан кейін “Қабан-</w:t>
        <w:br/>
        <w:t>байлаған” дауыс бұлыңғыр бұлтты түріп, жиылған жұрттың</w:t>
        <w:br/>
        <w:t>құлағын елең еткізіп, бүкіл Сарыарқаны аяғынан тік тұрғы-</w:t>
        <w:br/>
        <w:t>зып, ұйқыдағы рухты оятып, жұдырықтай жұмылған бірлік</w:t>
        <w:br/>
        <w:t>пен тірлікке, ірілік пен ынтымаққа ұлы қолбасшы өзі бас</w:t>
        <w:br/>
        <w:t>болып ұрандап келе жатқандай күй кештірді.</w:t>
        <w:br/>
        <w:t>Бұл ұранды әннің авторы -- Тұрсынғазы Рахимов бола-</w:t>
        <w:br/>
        <w:t>тын. Сәті келіп тұрғанда сазгер әншімен тілдесуге ұмтыл-</w:t>
        <w:br/>
        <w:t>дық. Оның өрісті өнеріне құрмет көрсетушілер аз болмай</w:t>
        <w:br/>
        <w:t>шықты. Қалың қауым бірінен кейін бірі алақанға салып,</w:t>
        <w:br/>
        <w:t>төбесіне көтеріп, әнін тыңдап жатты. Орайын әрең келтіріп</w:t>
        <w:br/>
        <w:t>сөзге тарттық.</w:t>
        <w:br/>
        <w:t>“Аягөздің Тарбағатайында дүниеге келіппін. Бесінші</w:t>
        <w:br/>
        <w:t>сыныптан бастап ән сала бастадым. Жетінші сыныпта Күләш</w:t>
        <w:br/>
        <w:t>Байсейітова атындағы республикалық конкурсқа қатысып -</w:t>
        <w:br/>
        <w:t>лауреат атандым. Қазақ ән өнерінің дара жүйрігі Жүсіпбек</w:t>
        <w:br/>
        <w:t>аға Елебековтің шәкіртімін. Республикаға еңбегі сіңген әртіс</w:t>
        <w:br/>
        <w:t>деген атағым да бар”, -- дейді қарақошқыл өңі нұрлана</w:t>
        <w:br/>
        <w:t>түсіп. Осы кез ойымызға жиырма жылға жуық бұрынғы бір</w:t>
        <w:br/>
        <w:t>дидарласу орала кетті. Жазушы Тұрсын Жұртбай екеуміз</w:t>
        <w:br/>
        <w:t>Семей өңіріне сапарға бара қалдық.</w:t>
        <w:br/>
        <w:t>“Сәби болғым келеді” деген әнді естуің бар ма?” деді</w:t>
        <w:br/>
        <w:t>Тұрекең. Ол кезде бұл әннің аспандағы аққудай қанат қағып</w:t>
        <w:br/>
        <w:t>тұрған шағы еді. “Иә” дедім. Артынан: “Мұны неге сұрады-</w:t>
        <w:br/>
        <w:t>ңыз?” дегендей кейіп танытқанымда: “Білсең болды, сол</w:t>
        <w:br/>
        <w:t>ән авторының үйіне барып, өз аузынан естиміз” -- деп жылы</w:t>
        <w:br/>
        <w:t>жымиды ол. )</w:t>
        <w:br/>
        <w:t>Тұрсынғазы аузын ашса көмейі көрінетін ақкөңіл жігіт</w:t>
        <w:br/>
        <w:t>болып шықты. Ешкімнің сөзінен қулық-сұмдықты</w:t>
      </w:r>
    </w:p>
    <w:p>
      <w:r>
        <w:t>іздемейтін, не айтсаң да баладай сене салатын аңғалдығы да</w:t>
        <w:br/>
        <w:t>бар екен. Ал ән әуелетуге келгенде бар дүниені ұмытып,</w:t>
        <w:br/>
        <w:t>бүкіл болмысымен беріледі. Оған қарап тек өнер үшін жа-</w:t>
        <w:br/>
        <w:t>ралғанына шүбә келтірмейсің. Өнерден қара жаяудың өзі Де</w:t>
        <w:br/>
        <w:t>ол ән айтқанда бір копаңдап қалары анық, Ақан, Біржан,</w:t>
        <w:br/>
        <w:t>238</w:t>
        <w:br/>
        <w:t>лу үшін қырғыз (қазақ) әйелдері биік шыңнан төменге ба-</w:t>
        <w:br/>
        <w:t>сымен құлады” деп жазды публицист В.Бегман Торғайдағы</w:t>
        <w:br/>
        <w:t>оқиғалар туралы. Бұл, әрине, тарихи деректің аз-кем ұшқы-</w:t>
        <w:br/>
        <w:t>ны ғана:</w:t>
        <w:br/>
        <w:t>Осындай халыққа қырғын әкелген қырсық ел ішіндегі</w:t>
        <w:br/>
        <w:t>от тілді ақын мен бұлбұл әншіні, шебер күйшіні бей-жай</w:t>
        <w:br/>
        <w:t>қалдырмады. Олар да ел бастаған ерлерге ілескен. Ілесе жүріп,</w:t>
        <w:br/>
        <w:t>адам төзгісіз сұмдықтарды өлең жолына, күй тіліне, ән әуезіне</w:t>
        <w:br/>
        <w:t>түсірген. Оның үстіне біз әңгімеге арқау етіп отырған Кар-</w:t>
        <w:br/>
        <w:t>қара аймағы екі алып ел -- Ресей мен Қытайдың дәл оқпа-</w:t>
        <w:br/>
        <w:t>нында болып, әр түрлі жағдайларға байланысты халықтасқ-</w:t>
        <w:br/>
        <w:t>ын судай ары-бері жөңкіліп отырған. Екеуінен де таяныш-</w:t>
        <w:br/>
        <w:t>тірек таба алмаған. Соның бір керінісі жоғарыда айтқан --</w:t>
        <w:br/>
        <w:t>1916 жыл. Қырғыннан жандары қысылған халықтың бір</w:t>
        <w:br/>
        <w:t>бөлігі шекара асып, ауа көшкен. Бұл сапырылыс отызыншы</w:t>
        <w:br/>
        <w:t>жылдардағы аштықта тағы қайталанды. Екеуінде де туған</w:t>
        <w:br/>
        <w:t>жер, өскен елден жылай-жылай аттанып, жылға-жылғаны</w:t>
        <w:br/>
        <w:t>қуалап кетті. Бірак, діттеген жерлеріне түп-түгел аман жет-</w:t>
        <w:br/>
        <w:t>кен жоқ, Артынан қызылдар оқ атып жайратса, алдынан</w:t>
        <w:br/>
        <w:t>шыққандар да жылы шырай танытпаған. Жеңілгенді желке-</w:t>
        <w:br/>
        <w:t>леген. Жол торыған қарақшы, ел ішін тайдай тулатып жүрген</w:t>
        <w:br/>
        <w:t>атарман мен шабармандар қамшы үйіріп, қару кезеген.</w:t>
        <w:br/>
        <w:t>“Ішімді күйік өртеді,</w:t>
        <w:br/>
        <w:t>Қайғының түскен шоғынан.</w:t>
        <w:br/>
        <w:t>Көрмесем кімнен көремін,</w:t>
        <w:br/>
        <w:t>Маңдайымның сорынан”, -</w:t>
        <w:br/>
        <w:t>деп ақын Көдек Марабайұлы осындай жан қысылған шақта</w:t>
        <w:br/>
        <w:t>айтса керек.</w:t>
        <w:br/>
        <w:t>Екі ел арасындағы бұл сапырылыс елуінші-алпысыншы</w:t>
        <w:br/>
        <w:t>жылдары қайта жалғасты. Бұл жолы -- атыс-шабыста, ала-</w:t>
        <w:br/>
        <w:t>пат аштықта кеткендер ата жұртына қайтты. Бірақ, аяғына</w:t>
        <w:br/>
        <w:t>шықпады. Саясат араласып кетіп, халық тағы да екіге жа-</w:t>
        <w:br/>
        <w:t>рылып қалды.</w:t>
        <w:br/>
        <w:t>Үздік-создық сол көш -- ұлы көшке енді ғана айналды.</w:t>
        <w:br/>
        <w:t>Сөйтіп, төрткүл дүниеге тарыдай шашылып кеткен қандас-</w:t>
        <w:br/>
        <w:t>тарымыз белдерін бекем буып, Отан-Анаға, ата-бабасының</w:t>
        <w:br/>
        <w:t>кіндік қаны тамған қазақ топырағына бет бұрды.</w:t>
        <w:br/>
        <w:t>Бірде өктемдіктен, бірде саясаттың сойқанынан ары-</w:t>
        <w:br/>
        <w:t>бері қоныс аударған жүрт өз зары мен мұңын, қайғысы мен</w:t>
        <w:br/>
        <w:t>27</w:t>
        <w:br/>
        <w:t>Марат Кабанбай “Арыстан, мен, виолончель және қаса-</w:t>
        <w:br/>
        <w:t>пқана”, “Бақбақ басы толған күн”, “Жиһанкез Тити”, “Қала</w:t>
      </w:r>
    </w:p>
    <w:p>
      <w:r>
        <w:t>және қызбала”; “Еркін сабақ”, жоғарыда атап өткен “Сурет</w:t>
        <w:br/>
        <w:t>салғым келмейді”, “Атлантиканың арғы жағы, бергі жағы”</w:t>
        <w:br/>
        <w:t>повестері, әңгімелерімен қатар “Кермек дәм”, “Айшылық</w:t>
        <w:br/>
        <w:t>алыс жол” романдарын жазды. “Бақбақ басы толған күн”</w:t>
        <w:br/>
        <w:t>повесінің негізінде “Он екі жасқа толғанда” деген толық,</w:t>
        <w:br/>
        <w:t>метражды телефильм түсірілді. Көптеген дүниелері орыс,</w:t>
        <w:br/>
        <w:t>неміс, украин, молдова, латыш, өзге де тілдерге аударылды.</w:t>
        <w:br/>
        <w:t>Тіршілігінде талантына табынып, құрмет көрсетіп, әлемде</w:t>
        <w:br/>
        <w:t>тұңғыш рет көзі тірісінде ескерткіш орнатқан, өмірден өткен-</w:t>
        <w:br/>
        <w:t>де корольдің өзі бас болып жер қойнына тапсырған жазушы</w:t>
        <w:br/>
        <w:t>Х:Қ.Андерсен атындағы Халықаралық сыйлыққа ие болды.</w:t>
        <w:br/>
        <w:t>Бұл сыйлық жүзден жүйріктерге берілетін еді. Бұған ие бол-&gt;</w:t>
        <w:br/>
        <w:t>ған қазірше қазақтопырағынан Марат қана болып түр: Осы-</w:t>
        <w:br/>
        <w:t>ның өзі-ақ оның талантына дәйек болары анық, Казір мұндай</w:t>
        <w:br/>
        <w:t>сыйлықтарды алу оңай болды ғой. Марат алған тұста мың</w:t>
        <w:br/>
        <w:t>өлшеп, бір кесетін. Содан сүрінбеген, таразылаушыларды</w:t>
        <w:br/>
        <w:t>табындырған жазушыны осал деп кім айтады.</w:t>
        <w:br/>
        <w:t>Өзінің меңзеуінше бұдан кейінгі өміріндегі басты шы-</w:t>
        <w:br/>
        <w:t>ғармасы “Кентавр” деген роман болуға тиіс екен. Бірақ сұм</w:t>
        <w:br/>
        <w:t>ажал дегеніне жеткізбеді. Ақанның Құлагеріндей хағып түсті.</w:t>
        <w:br/>
        <w:t>Әлгі романның басы қайырылды ма, қайырылмады ма-әзірше.</w:t>
        <w:br/>
        <w:t>белгісіз. Өз ғұмырындай келте болуы да мүмкін ғой. Бірақ-</w:t>
        <w:br/>
        <w:t>алған тақырыбы мықты. Гректер көшпенді скифтердің жау-</w:t>
        <w:br/>
        <w:t>жүректігін көргенде оларды жартылай құдайға балап, қару-</w:t>
        <w:br/>
        <w:t>жарақтарын тастай қашқан екен. Тіпті ерекше күрмет көрсетіп:</w:t>
        <w:br/>
        <w:t>“кентавр” деп аңызға айналдырған. Сол “кентавр” атанған!</w:t>
        <w:br/>
        <w:t>көшпенділер, түркі қағанатын құрған. Одан кейін де- сол»</w:t>
        <w:br/>
        <w:t>қағанаттан тараған ұрпақ талай-талай тауқыметті-бастан өткер-:</w:t>
        <w:br/>
        <w:t>ген. Кешегі тоталитарлық жүйенің де тақсыретін белшеден</w:t>
        <w:br/>
        <w:t>кешкен. Ақыры “Мың -- өліп, мың -- тіріліп” (Жұбан);</w:t>
        <w:br/>
        <w:t>жүріп, елдік туларын тікті. Солардың бірі қазақ халқы еді.»</w:t>
        <w:br/>
        <w:t>Жазушы өткен қиын жолдағы небір “кентавр” тұлғалар ро-</w:t>
        <w:br/>
        <w:t>манда сомдалып; ұлт рухын көтеріп, ұрпақ санасына сәуле:</w:t>
        <w:br/>
        <w:t>түсіреді деп. ойлағаны: айдан анық. Амал не, мақсатына</w:t>
        <w:br/>
        <w:t>жетпеді. Өмір.емес, өлім жеңіп кетті. Ендігі жерде.сол ту-</w:t>
        <w:br/>
        <w:t>ындының толық нұсқасы болмаса да қағазға:түскен бары-</w:t>
        <w:br/>
        <w:t>мен “жоққа жүйрік-жетсін бе”-деп, өзімізді өзіміз жұбатып</w:t>
        <w:br/>
        <w:t>танысып жатсақ, қәңеки,</w:t>
        <w:br/>
        <w:t>235</w:t>
        <w:br/>
        <w:t>қасіретін, аққан қаны мен тамған көз жасын кейінгі ұрпаққа</w:t>
        <w:br/>
        <w:t>-- ән мен күй, жыр етіп қалдырған. Қалдырғанда иек көте-</w:t>
        <w:br/>
        <w:t>ре салу үшін емес, ие болып, тағдыр тәлкегінен сабақ алып,</w:t>
        <w:br/>
        <w:t>өткенді ұмытпай құрмет көрсетіп, салиқалы байлам жасау</w:t>
        <w:br/>
        <w:t>керектігін меңзеген. Біз мұны кей тұстарда естен шығарып</w:t>
        <w:br/>
        <w:t>алатынымыз бар. Оған домбыраға үрке қарап, ән-жырға селт</w:t>
        <w:br/>
        <w:t>етпей, оқтау жұтып алғандай сіресіп қалған кездеріміз куә.</w:t>
        <w:br/>
        <w:t>Оны қазір мойындап та жүрміз. Сөйте тұра, бұл рухани</w:t>
        <w:br/>
        <w:t>мұраға деген селқостығымыз ел болған уақытта да жетіп-</w:t>
        <w:br/>
        <w:t>артылады. Жетіп-артылғандығы, сыныққа сылтау -- қаржы</w:t>
        <w:br/>
        <w:t>тапшылығы. Ынта болмаса, сол қаржы асып-төгіліп жатса</w:t>
        <w:br/>
        <w:t>даіс ілгері баспайды.</w:t>
        <w:br/>
        <w:t>Таяуда сол ынта мен ықыластың арқасында өткен айту-</w:t>
        <w:br/>
        <w:t>лы бір бас қосудың куәсі болған едік. Алматы қалалық өнер</w:t>
        <w:br/>
        <w:t>және әдебиет университетінің бастамасымен Жетісу өңірінің</w:t>
        <w:br/>
        <w:t>Қарқара аймағында жоғарыда мысалдар келтіргеніміздей за-</w:t>
        <w:br/>
        <w:t>ман шерінен, уақыт ағысынан туған, соңғы кездері ғана</w:t>
      </w:r>
    </w:p>
    <w:p>
      <w:r>
        <w:t>жұртшылыққа мәлім бола бастаған ән-күйлерге арналған дәріс</w:t>
        <w:br/>
        <w:t>болып өтті.</w:t>
        <w:br/>
        <w:t>Бұл бас қосудың басы-қасында жүрген -- филология</w:t>
        <w:br/>
        <w:t>ғылымдарының кандидаты, талантты да талапты ғалым, өнер-</w:t>
        <w:br/>
        <w:t>паз азамат -- Сағатбек Медеубекұлы. Бұл өнер мен әдебиет-</w:t>
        <w:br/>
        <w:t>ке үзақ жылдардан бері жанашырлық танытып, халық қазы-</w:t>
        <w:br/>
        <w:t>насының жаңғыруына, оның ел ішіне кең тарауына өлшеусіз</w:t>
        <w:br/>
        <w:t>үлес қосып келе жатқан Ұлттық Ғылым академиясының</w:t>
        <w:br/>
        <w:t>корреспондент-мүшесі, филология ғылымдарының докторы,</w:t>
        <w:br/>
        <w:t>профессор Рахманқұл Бердібай жетекшілік ететін халық</w:t>
        <w:br/>
        <w:t>университетінің тағы бір игілікті ісі еді. Университет кезінде</w:t>
        <w:br/>
        <w:t>Арқа мен Атыраудың, Қаратау мен Алатаудың көне ән-</w:t>
        <w:br/>
        <w:t>күйлерін, сондай-ақ Сүгір мен Төлеген Момбеков шығар-</w:t>
        <w:br/>
        <w:t>маларын орнықтыруда кәп іс тындырғаны мәлім. Ал ұлы</w:t>
        <w:br/>
        <w:t>әнші Әміре Қашаубаевтың даусы жазылған үнтаспаны саз</w:t>
        <w:br/>
        <w:t>зерттеушісі Жарқын Шәкәрім ел-жұртын дүр сілкіндіріп алып</w:t>
        <w:br/>
        <w:t>келгенде осы университет жарғақ құлағы жастыққа тимей,</w:t>
        <w:br/>
        <w:t>елге жеткізгенін көзбен көріп, құлақпен естігенбіз. Сол</w:t>
        <w:br/>
        <w:t>уақыттарда қатарымызда жүрген, кейбіреулері қазір о</w:t>
        <w:br/>
        <w:t>дүниелік болып кеткен біртуар өнер мен әдебиет</w:t>
        <w:br/>
        <w:t>қайраткерлері қатысып, естеліктерін айтқан. Жезтаңдай әнші</w:t>
        <w:br/>
        <w:t>Жүсіпбек Елебеков Әміре даусын-тебірене тыңдап, үн қосқ-</w:t>
        <w:br/>
        <w:t>ан.</w:t>
        <w:br/>
        <w:t>248</w:t>
        <w:br/>
        <w:t>кісі: “Е, балам аруақты сыйлаған, ұяны бұзбаған азбайды да</w:t>
        <w:br/>
        <w:t>тозбайды. Қайта сыздаған жүрекке, сырқыраған сүйекке ем</w:t>
        <w:br/>
        <w:t>болып қонады”, -- деді. Ол бұдан кейін де ағыл-тегіл сөз</w:t>
        <w:br/>
        <w:t>нөсерін тәгіп жатты. Оның бір сөзі құлағыма қонса, екіншісі</w:t>
        <w:br/>
        <w:t>асып кете берген еді. ; ,</w:t>
        <w:br/>
        <w:t>Қарқаралы жанбырсыз болған ба. Осы сәт күн де несер-</w:t>
        <w:br/>
        <w:t>леп құйды дейсің. Көлік жүруден қалды. Бес шақырым жер</w:t>
        <w:br/>
        <w:t>жаяуладым. Мойнымнан су сорғалап қойын-қоншыма тол-</w:t>
        <w:br/>
        <w:t>ды. Ақыры жетіп, мінәжат еттім. Содан аруақ алдындағы</w:t>
        <w:br/>
        <w:t>парызымды өтеп, Қарқаралыдағы қонақ үйге жете құладым.</w:t>
        <w:br/>
        <w:t>Өне бойым от болып жанғанда ку жанды қоярға жер таппай</w:t>
        <w:br/>
        <w:t>қатты қиналдым. Қалжырап жатып көзім ілініпті. Ертеңгісін</w:t>
        <w:br/>
        <w:t>оянсам бір әуен еміс-еміс естілетін секілді. Кайдан шығады</w:t>
        <w:br/>
        <w:t>деп төңірегіме қараймын. Тыныштық, Ақырын тұрып дом-</w:t>
        <w:br/>
        <w:t>быраға кол создым. Қос шекке саусақтарым тиіп еді, Әлгі</w:t>
        <w:br/>
        <w:t>әуен көмейімді бүлкілдеткені. Сол күні ойшыл ақын Қадыр</w:t>
        <w:br/>
        <w:t>Мырза Әлінің сөзіне жазылған “Қарқаралы” деген ән туды.</w:t>
        <w:br/>
        <w:t>Осы елу жыл өмірімде қайда барсам да сол жердегі киелі</w:t>
        <w:br/>
        <w:t>адамдардың басына барып тәу етуден жаңылған емеспін.</w:t>
        <w:br/>
        <w:t>Иә, Тұрсынғазының “Сәби болғым келеді” деген әні</w:t>
        <w:br/>
        <w:t>талай әншілердің бағын ашқаны белгілі. Солардың қата-</w:t>
        <w:br/>
        <w:t>рында аталмыш әнді тұңғыш айтқан, қазір атағы жер жар-</w:t>
        <w:br/>
        <w:t>ған Мақпал Жүнісова да бар. Әнші-сазгер содан кейін “Да-</w:t>
        <w:br/>
        <w:t>риға, домбырамды берші маған?”, “Қазағым-ай !”, “Аятөз-</w:t>
        <w:br/>
        <w:t>ару”, “Қабанбай” (бұл туынды алты сазгер қатысқан кон-</w:t>
        <w:br/>
        <w:t>курста бірінші орын алған), тағы бақса жүрт жүрегінен жылы</w:t>
        <w:br/>
        <w:t>орын алған туындылар жазды. І</w:t>
        <w:br/>
        <w:t>“Мені тұңғыш рет ән ғып, әуен ғып дүниеге қайта</w:t>
        <w:br/>
        <w:t>әкелген ұлы Мұқаң -- Мұқағали Мақатаев. Ол менің -</w:t>
        <w:br/>
        <w:t>пірім. Бұл шын сөзім. Өмір бойы сыйынып келемін. Сый-</w:t>
      </w:r>
    </w:p>
    <w:p>
      <w:r>
        <w:t>ынып өтемін. Әндерімнің 95 пайызы Мұқағали сөздеріне</w:t>
        <w:br/>
        <w:t>жазылған. Әлі де ән шығарумен келемін. Осыны атап жаз-</w:t>
        <w:br/>
        <w:t>шы,-- дейді сазгер ақын ағасына деген шын ниетін, ыстық</w:t>
        <w:br/>
        <w:t>ықыласын бүкпесіз білдіріп. -- Мені әншілікке баулыған</w:t>
        <w:br/>
        <w:t>Жүсіпбек аға Елебековке бас иемін. Актерлікке тәрбиелеген</w:t>
        <w:br/>
        <w:t>Есмұқан Обаев ағаға дән ризамын. Өзінің мықтылығына</w:t>
        <w:br/>
        <w:t>қарамай, менің сазгерлігімді бағалап жүрген Теміржан Ба-</w:t>
        <w:br/>
        <w:t>зарбаев ағаға да алғысым шексіз”.</w:t>
        <w:br/>
        <w:t>Ол осылай деді де: “Кейбір ағайындар Абай еліненсің,</w:t>
        <w:br/>
        <w:t>Абай өлеңдеріне неге ән жазбайсың. Мұқағалидан басқа да</w:t>
        <w:br/>
        <w:t>ақындар бар ғой?” деп қиғаш сұрақ қойып жатады. Мяған</w:t>
        <w:br/>
        <w:t>240</w:t>
        <w:br/>
        <w:t>Алғашқы қадамын журналистикадан бастаған жазушы</w:t>
        <w:br/>
        <w:t>өмірінің соңғы жылдарында бұл салаға қайта оралған еді.</w:t>
        <w:br/>
        <w:t>Оралғанда тың көзқараспен келді. Ел тәуелсіздігіне жан-</w:t>
        <w:br/>
        <w:t>тәнімен қуанды. Елдікті ту етіп көтерді. Қазақ тілінің тағ-</w:t>
        <w:br/>
        <w:t>дырына араша түсіп, қанатымен су сепкен қарлығаштай</w:t>
        <w:br/>
        <w:t>шырылдады. Отты ойларды, тас түйін байламдары оқыр-</w:t>
        <w:br/>
        <w:t>манның жүрек қылын тап басып, жанын бебеулетті. Сөз</w:t>
        <w:br/>
        <w:t>басын Абайдан бастауымыздың бір себебі, Марат әр мақала-</w:t>
        <w:br/>
        <w:t>сында сол рухани бәйтерекке бас иіп, өмірдің алдамшылды-</w:t>
        <w:br/>
        <w:t>ғын, қысқалығын, уақытты бос өткізудің опындыратынын</w:t>
        <w:br/>
        <w:t>алға тартып отырды. Ұлы Абай ғасыр тоғысында қандай күй</w:t>
        <w:br/>
        <w:t>кешсе, Марат та ХХ ғасыр соңында сондай күн өткізді. Қай-</w:t>
        <w:br/>
        <w:t>тсек мемлекетімізді орнықтырамыз деп шарқ ұрды. Арғы-</w:t>
        <w:br/>
        <w:t>бергі тәлім алар тарихты қозғап, Абай сөздерінен түйдек-</w:t>
        <w:br/>
        <w:t>түйдегімен мысалдар келтіріп, ет пен сүйектен жаралған адам-</w:t>
        <w:br/>
        <w:t>дардың қолы күйетіндей, жүрегі шым ете түсетіндей нақты</w:t>
        <w:br/>
        <w:t>мысалдарға жүгініп, саналыға сан сұрақ қойды. Оны түсінген</w:t>
        <w:br/>
        <w:t>де, түсінбей тіксінген де болғанын несін жасырамыз.</w:t>
        <w:br/>
        <w:t>Келе-келе халық мүддесінен өз мүддесін жоғары қой-</w:t>
        <w:br/>
        <w:t>ған, рухани байлыққа, тіліне мұрнын шүйіре шеру тартып,</w:t>
        <w:br/>
        <w:t>төменгі жұртқа шекесінен караған шенеуніктерді сын тезіне</w:t>
        <w:br/>
        <w:t>алды. “Ұлт болып ұйысалық, зиялылар, елге ұйытқы бола-</w:t>
        <w:br/>
        <w:t>лық, байлық қуып жеке-жеке кетпелік”,-- деді. Тіпті “Бізді</w:t>
        <w:br/>
        <w:t>түбінде “қазақпыз ғой” өлтіреді” деп домбыраның кос</w:t>
        <w:br/>
        <w:t>шегіндей ой мен қаламын қатар сілтеді. Бірақ оның сөзі</w:t>
        <w:br/>
        <w:t>кімге дәру бола қойсын. Дегенмен ол кезде елемеген, ескер-</w:t>
        <w:br/>
        <w:t>меген мәселеге қазір көңіл аударып отырғанымыз шындық,</w:t>
        <w:br/>
        <w:t>Сыбайлас жемқорлар мен парақорлар, пәлеқорлар бұл күндері</w:t>
        <w:br/>
        <w:t>сл ішін ала тайдай тулатып жүрсе, Марат соның жолын кесуді,</w:t>
        <w:br/>
        <w:t>болдырмауды ерте көтерген болатын. Осының бәрін “Ана</w:t>
        <w:br/>
        <w:t>тілі” газетінің әр санында отка оранып, жалынға шарпылып</w:t>
        <w:br/>
        <w:t>жүріп жазды. Сөйтіп, қалың оқырманның ілтипатына</w:t>
        <w:br/>
        <w:t>бөленді. Іздеп жүріп оқитын авторына айналды. Журналис-</w:t>
        <w:br/>
        <w:t>тикада өз мектебін қалыптастырды. Мұның бәрі оның тар</w:t>
        <w:br/>
        <w:t>шеңберге сия бермейтін ой өрісінің биіктігінен, білімінің</w:t>
        <w:br/>
        <w:t>молдығынан, рухани байлығының ұшан-теңіздігінен, көзқа-</w:t>
        <w:br/>
        <w:t>расының ауқымдылығынан болуы керек. Ол көркем шы-</w:t>
        <w:br/>
        <w:t>ғармасын қалай ойнатып жазса, көсем сөзді де Алтайдың</w:t>
        <w:br/>
        <w:t>қайрақ тасына жанып-жанып алған ұстарадай жайнатып</w:t>
        <w:br/>
        <w:t>жіберетін. Сол дүниелері қазір жұрт аузында жүр. Шіркін,</w:t>
        <w:br/>
        <w:t>236</w:t>
      </w:r>
    </w:p>
    <w:p>
      <w:r>
        <w:t>Мәди әндерін әуелете келіп, өз әнімен ұштастырғанда -</w:t>
        <w:br/>
        <w:t>құлақ түбінен моншақ-моншақ тер шыққан сайын кобесі</w:t>
        <w:br/>
        <w:t>сөгіліп, адымы ашыла түсетін шын жүйріктей үні дара естіліп,</w:t>
        <w:br/>
        <w:t>ұлы әнші Әмірені еске түсіреді.</w:t>
        <w:br/>
        <w:t>“Осы жұрт қызык!,- деген еді ол бір тыныс алған сәтінде</w:t>
        <w:br/>
        <w:t>жүзіне күлкі үйіріліп. -- “Сәби болғым келедінің” сөзі</w:t>
        <w:br/>
        <w:t>Мұқаңдыкі, әні халықтыкі екен” деп шығарып- алыпты”.</w:t>
        <w:br/>
        <w:t>“Өзіңде жайбасарсың -ғой” дегенде Тұрсын құрдасы</w:t>
        <w:br/>
        <w:t>қалжыңға сүйен: “Халық үшін:жазылған ән халықтың аузын-</w:t>
        <w:br/>
        <w:t>да жүрсе болды емес пе. Түптің-түбінде иесің табады да”,-</w:t>
        <w:br/>
        <w:t>дейді Тұрсынғазы жайбарақат қалпын бұзбай. 4</w:t>
        <w:br/>
        <w:t>Шынында, ол кезде насихат құралдары-аз болған соң</w:t>
        <w:br/>
        <w:t>ба, қазіргідей емес, ән авторларынан бұрын тарап кететін.</w:t>
        <w:br/>
        <w:t>Жүрт ән иесін кейін біліп жататын.</w:t>
        <w:br/>
        <w:t>Тұрсынғазы Рахимов Семейдің Абай атындағы театрда</w:t>
        <w:br/>
        <w:t>он бір жыл актерлік қызмет атқарыпты. Ғабит Мүсіреповтің</w:t>
        <w:br/>
        <w:t>“Қайран Майрасындағы” Майраның жігіті Есетті (бұл кезінде</w:t>
        <w:br/>
        <w:t>мемлекеттік сыйлыққа да ұсынылған), Оралхан Бөкейдің</w:t>
        <w:br/>
        <w:t>“Зымырайды пойыздардағы” Дарқанды, өзге:де соқталы</w:t>
        <w:br/>
        <w:t>бейнелерді бахнаға шығарын, көрерменнің ықыласына бөлен-</w:t>
        <w:br/>
        <w:t>ген. Кейін баһадур қолбасшы Қабанбай бейнесін сомдаған.</w:t>
        <w:br/>
        <w:t>Ақиықақын Мұқағали Мақатаевтың өлеңіне жазылған</w:t>
        <w:br/>
        <w:t>тұңғыш әні “Сәби болғым келеді” 1979 жылы өмірге келіпті.</w:t>
        <w:br/>
        <w:t>Содан бері ол ұзын саны 50 ән шығарыпты.“ -</w:t>
        <w:br/>
        <w:t>“Сексенінші жылдардың басында,-- дейді Тұрсынғазы</w:t>
        <w:br/>
        <w:t>есінде қалған өткен жылдарға шегініс жасап,- театрдың</w:t>
        <w:br/>
        <w:t>жанынан құрылған “Ақбұлақ” атты ансамбльдің құрамында</w:t>
        <w:br/>
        <w:t>Карағанды облысының Қарқаралы өңіріне өнер көрсетуге</w:t>
        <w:br/>
        <w:t>бардық. Қарқаралы дегенде кім-кімнің де ойына сол қасиетті</w:t>
        <w:br/>
        <w:t>жердің қасіретті тірлігін азулымен алысып, жуан жұдырық-</w:t>
        <w:br/>
        <w:t>пен жағаласып жүріп, өмір өткізген, сол өмірін белгісіз</w:t>
        <w:br/>
        <w:t>қалдырмай саналы сабақ алатындай өткір сөз, ашы әуенмен</w:t>
        <w:br/>
        <w:t>артына мол мұра қалдырған Мәдидің тұлғасы оралары хақ.</w:t>
        <w:br/>
        <w:t>Сол сапарда Мәди бейнесі жатсам да тұрсам да есімнен шық-</w:t>
        <w:br/>
        <w:t>пады. Қарқаралы басынан оның алып кескін-келбеті қылаң-</w:t>
        <w:br/>
        <w:t>дап, үні құлағымның түбінде шырылдап тұрып алды. Асыл</w:t>
        <w:br/>
        <w:t>азаматтың басына тәу етіп баруға бекіндім. Онсыз мына</w:t>
        <w:br/>
        <w:t>“азаптан” арылу қиынға соғатын болды. Бір сәті-түскенде</w:t>
        <w:br/>
        <w:t>Шайтанкөлге тартып кеттім. Жол бойынан қой сатып алып</w:t>
        <w:br/>
        <w:t>көнекөз қарияға құран оқытып, жүртқа тараттым. Әлгі қарт</w:t>
        <w:br/>
        <w:t>239</w:t>
        <w:br/>
        <w:t>“Берекесіз ел жаман,</w:t>
        <w:br/>
        <w:t>Бетегесіз бел жаман,</w:t>
        <w:br/>
        <w:t>Аққу, қазсыз көл жаман,</w:t>
        <w:br/>
        <w:t>Дуадақсыз шөл жаман,</w:t>
        <w:br/>
        <w:t>Араға өсек тасыған</w:t>
        <w:br/>
        <w:t>Бәрінен де сол жаман”, -- дейді.</w:t>
      </w:r>
    </w:p>
    <w:p>
      <w:r>
        <w:t>Қосаңбайға кезек келгенде сәл ойланып барып:</w:t>
        <w:br/>
        <w:t>“Жақсылық әсте тозбайды,</w:t>
        <w:br/>
        <w:t>Жүйріктен жабы озбайды,</w:t>
        <w:br/>
        <w:t>Жақсы адамның белгісі,</w:t>
        <w:br/>
        <w:t>Білем деп мойын созбайды.</w:t>
        <w:br/>
        <w:t>Жаман болса басшы адам,</w:t>
        <w:br/>
        <w:t>Өріктінің өрінде,</w:t>
        <w:br/>
        <w:t>Аршалының төрінде</w:t>
        <w:br/>
        <w:t>Боталы түйе боздайды”, -</w:t>
        <w:br/>
        <w:t>деп, ел ісіне араласып жүрген Дарубайды сөз арасында түйреп</w:t>
        <w:br/>
        <w:t>өтеді. Дарубай бір жесір әйелдің түйесін ботасынан айырып</w:t>
        <w:br/>
        <w:t>салыққа салып жіберсе керек. Соны меңзегенін сезе қойып:</w:t>
        <w:br/>
        <w:t>“Әй, Жаяу Мұса-ай!” деп сөзге тоқтап отыра кетіпті.</w:t>
        <w:br/>
        <w:t>Суан Мұқа болыс:</w:t>
        <w:br/>
        <w:t>“Мұсылмандықтың мағынасы -- адалдық,</w:t>
        <w:br/>
        <w:t>“Арамның іздегені арамдық,</w:t>
        <w:br/>
        <w:t>Ар мен ұятың -- бақытың,</w:t>
        <w:br/>
        <w:t>Елге тіле амандық,</w:t>
        <w:br/>
        <w:t>Үлкенге етпе ағалық.</w:t>
        <w:br/>
        <w:t>Әдепсіз болса үрпағын,</w:t>
        <w:br/>
        <w:t>Не қылады жаралып.</w:t>
        <w:br/>
        <w:t>Мақал сөздің шегесі</w:t>
        <w:br/>
        <w:t>Саралап соны алалық”, -- дегенде,</w:t>
        <w:br/>
        <w:t>Таңатар би:</w:t>
        <w:br/>
        <w:t>“Ақсүнқар алысты болжайды,</w:t>
        <w:br/>
        <w:t>Аласаға қонбайды.</w:t>
        <w:br/>
        <w:t>Құзғынның қарны тойса да,</w:t>
        <w:br/>
        <w:t>Көзі әсте тоймайды.</w:t>
        <w:br/>
        <w:t>Мың жыл жерде жатса да,</w:t>
        <w:br/>
        <w:t>Асылын алтын жоймайды.</w:t>
        <w:br/>
        <w:t>Ажалы жеткен сары аю,</w:t>
        <w:br/>
        <w:t>Арыстанмен ойнайды.</w:t>
        <w:br/>
        <w:t>Арамдыққа дәніккен</w:t>
        <w:br/>
        <w:t>: Ешкашан да оңбайды:</w:t>
        <w:br/>
        <w:t>Өтірік сөз -- көпірме,</w:t>
        <w:br/>
        <w:t>Ақылыңа қонбайды,</w:t>
        <w:br/>
        <w:t>«Семіргенмен сұр бақа,</w:t>
        <w:br/>
        <w:t>“Батпан құйрық болмайды, --</w:t>
        <w:br/>
        <w:t>266</w:t>
        <w:br/>
        <w:t>өнеге етіп, қалдырған өсиеттерін айтқанда құлағыңның құры-</w:t>
        <w:br/>
        <w:t>шы қанады. Еріксіз иланып, сондай мықтылар қазір неге</w:t>
        <w:br/>
        <w:t>аз, мысық табан тірлік ұсақтатып жіберді ме деп</w:t>
        <w:br/>
        <w:t>именшектейсің.</w:t>
      </w:r>
    </w:p>
    <w:p>
      <w:r>
        <w:t>Жақында Алматы облысының Шелек ауданында тұра-</w:t>
        <w:br/>
        <w:t>тын Жапар Сағымбаев қартпен тілдесіп, жүздесіп қалғаным</w:t>
        <w:br/>
        <w:t>бар. Ол кісі сөйлеп кеткеңде, сөз-ммаржаны түйдек-түйдегімен</w:t>
        <w:br/>
        <w:t>төгіледі екен. Әсіресе, соңғы кездері ғана бірлі-жарым</w:t>
        <w:br/>
        <w:t>өлеңдері баспасөзде шығып жүрген Жетісу өңіріндегі айту-</w:t>
        <w:br/>
        <w:t>лы ақындардың бірі Шарғын Алғазыұлынан естіп едім, де-</w:t>
        <w:br/>
        <w:t>ген әңгіме назар аударарлық.</w:t>
        <w:br/>
        <w:t>Қазақ-қырғыздың игі-жақсылары бас қосып, кейінгі</w:t>
        <w:br/>
        <w:t>ұрпақтың есінде жүрсін, бір-бір ауыз үлгі сөз айтайық, депті.</w:t>
        <w:br/>
        <w:t>Сонда қызай Дарубай тұрып:</w:t>
        <w:br/>
        <w:t>“Туғанда қалжа сояр жас балаға,</w:t>
        <w:br/>
        <w:t>Пендесі тәңір баққан аш қала ма.</w:t>
        <w:br/>
        <w:t>Туғанда жас сәбидің бәрі жақсы,</w:t>
        <w:br/>
        <w:t>Ілінер жүре-жүре масқараға”, -- депті.</w:t>
        <w:br/>
        <w:t>Оның сөзін албан Нақысбек іліп алып:</w:t>
        <w:br/>
        <w:t>“Жалы кеткен тұлпарды мал орнына санама.</w:t>
        <w:br/>
        <w:t>Әлі кеткен сұңқарды жаң орнына санама:</w:t>
        <w:br/>
        <w:t>Жаман туса аға-інің -- көмегіңе жарамас,</w:t>
        <w:br/>
        <w:t>Қайырсыз болса туғаның қабағыңа қарамас.</w:t>
        <w:br/>
        <w:t>Ата-анадай қамқорды</w:t>
        <w:br/>
        <w:t>Шарлап күллі әлемді</w:t>
        <w:br/>
        <w:t>Іздеп ешкім таба алмас”, --</w:t>
        <w:br/>
        <w:t>дейді.</w:t>
        <w:br/>
        <w:t>Бұл екеуінен кейін қырғыз Әбілдәбекке сөз тиеді:</w:t>
        <w:br/>
        <w:t>“Күйсіз көлік жүгірмес,</w:t>
        <w:br/>
        <w:t>Бапсыз құсың түк ілмес.</w:t>
        <w:br/>
        <w:t>Әдепсіз болса келінің</w:t>
        <w:br/>
        <w:t>Алдыңа келіп жүгінбес.</w:t>
        <w:br/>
        <w:t>Жаман болса ағайын,</w:t>
        <w:br/>
        <w:t>Сырынды жатқа шаліады.</w:t>
        <w:br/>
        <w:t>Малың болса бас иіп,</w:t>
        <w:br/>
        <w:t>Жоқ болса алыс қашады.</w:t>
        <w:br/>
        <w:t>Өтірікші, өсекші</w:t>
        <w:br/>
        <w:t>Адамның ең нашары”, -</w:t>
        <w:br/>
        <w:t>деп айналасындағыларға кез салғанда, керей Сақан би:</w:t>
        <w:br/>
        <w:t>1265</w:t>
        <w:br/>
        <w:t>“Аналары айырылған баласынан,</w:t>
        <w:br/>
        <w:t>Балалары айырылған анасынан. )</w:t>
        <w:br/>
        <w:t>Жетім, жесір, жетімек ашыққан соң,</w:t>
        <w:br/>
        <w:t>Сабанның дән іздейді арасынан.</w:t>
        <w:br/>
        <w:t>Айқай. ауыр күн-ай,</w:t>
        <w:br/>
        <w:t>Жазатын күн бар ма екен бауырымды-ай!</w:t>
        <w:br/>
        <w:t>Айқай, қазағым-ай!</w:t>
        <w:br/>
        <w:t>Арылар күн бар ма екен азабың-ай!</w:t>
        <w:br/>
        <w:t>Күнің қайда кешегі ән іздеген,</w:t>
        <w:br/>
        <w:t>Сайрандап атқа мініп, сән іздеген.</w:t>
        <w:br/>
        <w:t>Қара күнге тап болдың күндіз-түні</w:t>
        <w:br/>
        <w:t>Інінен сұр тышқанның дән іздеген.</w:t>
        <w:br/>
        <w:t>Қара түнек қаптады аспанымды</w:t>
        <w:br/>
        <w:t>Қайтейіп аш мүңынан басқа мұңды</w:t>
        <w:br/>
        <w:t>Мұңаймандар, бауырлар, мұңаймаңдар</w:t>
        <w:br/>
        <w:t>Күн дс келер көтерер бастарыңды.”</w:t>
      </w:r>
    </w:p>
    <w:p>
      <w:r>
        <w:t>20-30 жылдардың ойраны бұл. Сол ойранда опат болған</w:t>
        <w:br/>
        <w:t>жанның ашы үні емес деп кім айта алады. Саңлақ болған</w:t>
        <w:br/>
        <w:t>тұста сабақ алар оқиға. Егер суретін салсаң, не киноға түсірсең</w:t>
        <w:br/>
        <w:t>көзіңе жас әкелетініне де күмән жоқ. Осыны естіп отырып,</w:t>
        <w:br/>
        <w:t>оспадар болсаң, бауырды жазып тұрып, бақастыққа барсаң</w:t>
        <w:br/>
        <w:t>-- нағыз бақытсыздық сол.</w:t>
        <w:br/>
        <w:t>Тақыр жерге шөп шықпайды, сусыз жерге егін өсіріп,</w:t>
        <w:br/>
        <w:t>еліңді асырай алмайсың. Сол сияқты бұл ән-күйлердің бас-</w:t>
        <w:br/>
        <w:t>тауы біз жоғарыда жазған тарих қойнауында жатыр. Ал мы-</w:t>
        <w:br/>
        <w:t>налар соның жалғасы. Жалғасы болғанда, заман тудырған</w:t>
        <w:br/>
        <w:t>сүбелісі де сүйектісі.</w:t>
        <w:br/>
        <w:t>Айталық, кейде озбыр күш өкілі талантты тарықтырып,</w:t>
        <w:br/>
        <w:t>басына шеңбер, қолына кісен салады. Оған таланттан гөрі</w:t>
        <w:br/>
        <w:t>саясат қымбат. Селт еткенін серейтіп түсірсе, қалғаны аяғын</w:t>
        <w:br/>
        <w:t>тарта басады. Тілі күрмеліп, жалтақ болады. Мысал іздесек,</w:t>
        <w:br/>
        <w:t>оған өзге жұрт жазалаушыларынан адам айтқысыз жапа шек-</w:t>
        <w:br/>
        <w:t>кен Қожеке тағдыры, аққан жұлдыздай бір жалт етіп, ғайып</w:t>
        <w:br/>
        <w:t>болған Қапіз өмірі дәлел.</w:t>
        <w:br/>
        <w:t>Жалпы, Жетісудағы жыршылық өнер мен ән-күйді</w:t>
        <w:br/>
        <w:t>жүйелейтін уақыт жеткен тәрізді. Кең байтақ қазақ дала-</w:t>
        <w:br/>
        <w:t>сындағы өнер атаулы томаға тұйық қалмай, бірін-бірі то-</w:t>
        <w:br/>
        <w:t>лықтырып отырғаны арғы-бергі тарихтан мәлім. Оны жоға-</w:t>
        <w:br/>
        <w:t>рыдағы тартылған күй мен айтылған әндерді тындап отыр-</w:t>
        <w:br/>
        <w:t>ғанда көз жеткіздік. Күйлерде өзіндік ерекшелігімен қатар,</w:t>
        <w:br/>
        <w:t>төкпе, шертпе күйлердің де белгісі сезіледі. Әндерде Де со-</w:t>
        <w:br/>
        <w:t>256</w:t>
        <w:br/>
        <w:t>жіберіп қарапты. Сонда бір қарасұр кісі “Ойпырм-ой, мы-</w:t>
        <w:br/>
        <w:t>нау адамнын рухы мен дидары күннің нұрынан жаралған</w:t>
        <w:br/>
        <w:t>екен-ау, ә?!” депті. Қосдәулет тіксініп калады. Көп жүрмей</w:t>
        <w:br/>
        <w:t>үйіне қайтады. Күндіз-түні бебеулеген домбыра қолынан</w:t>
        <w:br/>
        <w:t>түспейді. Күйлерді бірінен кейін бірін тартып қатты</w:t>
        <w:br/>
        <w:t>күңіренеді. Ішіне пышақ айналмайтын, құдай тар етіп жара-</w:t>
        <w:br/>
        <w:t>тқан алакөздерге өкініш білдіреді. Ел ішін ірітіп жүргендер</w:t>
        <w:br/>
        <w:t>солар дегенді күй құдыретімен ұқтырады. Сол күйлерден</w:t>
        <w:br/>
        <w:t>бізге жеткені осы - “Арман” ғана...</w:t>
        <w:br/>
        <w:t>Кәтіптен де жалғыз күй қалған. 30-шы жылдардың</w:t>
        <w:br/>
        <w:t>зобалаңында шекараның арғы бетіне кеткен. Ол ақындығы-</w:t>
        <w:br/>
        <w:t>мен, серілігімен, домбырашылығымен абыройға бөленген.</w:t>
        <w:br/>
        <w:t>Шекара ашылғанда туған еліне қайта оралған. 1964 жылы</w:t>
        <w:br/>
        <w:t>үзеңгілес жолдасы Кәтіптің әл үстінде жатқанын естіп, Омар-</w:t>
        <w:br/>
        <w:t>хан көңілін сұрап, Нарынқолға барады. Өткен-кеткенді ай-</w:t>
        <w:br/>
        <w:t>тып көп сырласады. “Қайран Кәтіп, өтті Кәтіп” деп әксіп</w:t>
        <w:br/>
        <w:t>отырып, бір күй тартады. “Ұмыт болған көп дүниеден ұрпаққа</w:t>
        <w:br/>
        <w:t>қалдырған соңғы аманатым осы болсын, бұл күйімді елер</w:t>
        <w:br/>
        <w:t>адам, естір құлақ табылса, өзің жер басып жүргенде тапсыр,</w:t>
        <w:br/>
        <w:t>болмаса өзіңмен бірге ала кетерсің!” депті, Араға 30 жылдан</w:t>
        <w:br/>
        <w:t>аса уақыт салып үміт етіп кеткен ұрпағына бұл күй жетті,</w:t>
        <w:br/>
        <w:t>міне. Өнердің “қырық жыл қырғын болса да өлмейтіндігін”</w:t>
        <w:br/>
        <w:t>осыдан аңғару қиын емес шығар.</w:t>
        <w:br/>
        <w:t>Сауқымбек Шаханұлы Сары Қасымның шертпесін</w:t>
        <w:br/>
        <w:t>бірінші рет орындаса, Ермұрат Үсенов Қожекенің “Ақтолқ-</w:t>
        <w:br/>
        <w:t>ынын” төгілтті.</w:t>
      </w:r>
    </w:p>
    <w:p>
      <w:r>
        <w:t>2</w:t>
        <w:br/>
        <w:t>Бұдан кейін Қарқара өңіріндегі әнге кезек тиді. Қай-</w:t>
        <w:br/>
        <w:t>ырмасы “Ел жайлауы Қарқара, Мекен болған қалқама” деп</w:t>
        <w:br/>
        <w:t>басталатын “Қарқара” атты халық әнін, белгілі әнші Майра</w:t>
        <w:br/>
        <w:t>Ілиясова орындады. Ал,</w:t>
        <w:br/>
        <w:t>“Былтырғы мен биылғы-яай,</w:t>
        <w:br/>
        <w:t>Қолда жоқтың қиыны-ай!</w:t>
        <w:br/>
        <w:t>Ұстараның жүзіндей,</w:t>
        <w:br/>
        <w:t>Аударылған дүние-ай!” -</w:t>
        <w:br/>
        <w:t>деп басталатын “Беу, айдайды” консерваторияның П курс</w:t>
        <w:br/>
        <w:t>студенті Ардақ Балажанова, Рыскелді Қожагелдіұлының</w:t>
        <w:br/>
        <w:t>254</w:t>
        <w:br/>
        <w:t>Әрине, бұл телегей теңіз мол мұраны саралау сөз мама-</w:t>
        <w:br/>
        <w:t>нының еншісінде емес екенін білеміз. Біздің мақсат -- шама</w:t>
        <w:br/>
        <w:t>шарқымызға қарай жанашыр болып, зерделі жанға, ел құла-</w:t>
        <w:br/>
        <w:t>ғына жеткізу, жақсы іс жалғасын тапса, “алтынның қолда</w:t>
        <w:br/>
        <w:t>барда қадіріне жетсек” деген ниет.</w:t>
        <w:br/>
        <w:t>Сонымен, “Қарқара саздары” -- үш ғасыр бойы</w:t>
        <w:br/>
        <w:t>бодандықта болғанда елдігі мен ерлігін жоғары ұстап,</w:t>
        <w:br/>
        <w:t>ғар жол тайғақ кешулерден аман өтіп, еркіндігін</w:t>
        <w:br/>
        <w:t>қайырып алған халқымыздың өнер қазынасына тың</w:t>
        <w:br/>
        <w:t>туындылармен үлес қосып отыр. Бұл қазақ өнерінің</w:t>
        <w:br/>
        <w:t>зерде қойып іздесең, теңіздей терең екенін тағы бір</w:t>
        <w:br/>
        <w:t>дәлелдейді. Осы тұста кешегі дәуірлеп тұрған кеңес</w:t>
        <w:br/>
        <w:t>заманында, шыбын жанын шүберекке түйіп, “Мен -</w:t>
        <w:br/>
        <w:t>казақпын, мың өліп, мың тірілген” деп асқақтата</w:t>
        <w:br/>
        <w:t>айтқан атақты ақын Жұбан Молдағалиевтің өршіл</w:t>
        <w:br/>
        <w:t>өлеңі есіңе түседі. Іштей жоғалып барып -- қайта</w:t>
        <w:br/>
        <w:t>оралған, өшіп барып -- қайта жанған жүрек сыздатар</w:t>
        <w:br/>
        <w:t>әлгі бір ғажайып ән-күйлерге, ән-күйлерді тасқа</w:t>
        <w:br/>
        <w:t>қашап жазған жазудай өсиет етіп, кейінгіге қалды-</w:t>
        <w:br/>
        <w:t>рып кеткен халқымыздың тума таланттарына, оны</w:t>
        <w:br/>
        <w:t>жеткізушілерге ризалық сезіміңді білдіресің. Білдіре</w:t>
        <w:br/>
        <w:t>отырып солардың алдында өзіңді борышты санай-</w:t>
        <w:br/>
        <w:t>сың. Сол борышқа адалдық танытып, аяғына</w:t>
        <w:br/>
        <w:t>жеткізсең -- парызың өтеліп, келешекке тура қарай</w:t>
        <w:br/>
        <w:t>алатын секілдісің.</w:t>
        <w:br/>
        <w:t>1996 ж.</w:t>
        <w:br/>
        <w:t>“Дүние бір күн пайда, бір күн зиян...”</w:t>
        <w:br/>
        <w:t>(Құланаян Құлмамбет)</w:t>
        <w:br/>
        <w:t>Қазақтың ақындығы мен жыршылығы талайды тамсан-</w:t>
        <w:br/>
        <w:t>дырған. Тіпті, бүкіл тарихымызды солар жасаған десек, кате-</w:t>
        <w:br/>
        <w:t>лесе қоймаймыз. Оған тарих куә. Тарихи шығармалар дәлел.</w:t>
        <w:br/>
        <w:t>Өлең -- өмір көрінісі. Зейін қойып зерделесен халқы-</w:t>
        <w:br/>
        <w:t>мыздың бүкіл өткені сонда жатыр. Ұлттық болмысты. да</w:t>
        <w:br/>
        <w:t>айнадағыдай көруге болады. Сондықтан да орыс</w:t>
        <w:br/>
        <w:t>миссионерлері ауыз әдебиетіне, халық жырларына, аты мәлім</w:t>
        <w:br/>
        <w:t>ақындарға көп ден қойған. Содан бүкіл ұлттың бет-бейнесін</w:t>
        <w:br/>
        <w:t>260</w:t>
      </w:r>
    </w:p>
    <w:p>
      <w:r>
        <w:t>Кезінде 120 күй тартқан, Омархан Керімқұлұлының</w:t>
        <w:br/>
        <w:t>орындауындағы тың дүниелерді өнерімізге қосылған өлшеусіз</w:t>
        <w:br/>
        <w:t>үлес десек асырып айтқандық емес. Қаршадайынан домбы-</w:t>
        <w:br/>
        <w:t>ра ұстап, өнер жолына түскен Омекең Қытай жерінде жүрген-</w:t>
        <w:br/>
        <w:t>де айтулы саңлақтармен қатар отырып, алқалы жиындарда</w:t>
        <w:br/>
        <w:t>талай күй сайыстарына қатысқан. Кейін туған жеріне орал-</w:t>
        <w:br/>
        <w:t>ған соң атақты әнші Дәнеш Рақышевпен бірге Алматыға</w:t>
        <w:br/>
        <w:t>келген. Біз жоғарыда атап өткендей жағдайы жараспай,</w:t>
        <w:br/>
        <w:t>тіршілік қамымен қой соңында кеткен. Сөйтіп, домбыра-</w:t>
        <w:br/>
        <w:t>мен қош айтысқан. Бірақ, асыл пышақтың қал түбінде жат-</w:t>
        <w:br/>
        <w:t>пайтыны секілді, құдай берген талант пайғамбар жасына та-</w:t>
        <w:br/>
        <w:t>яғанда қайта қанат жаяды. Енді, міне, ол небір өрісті де,</w:t>
        <w:br/>
        <w:t>өміршең, халықпен бірге жасайтын туындыларды қайта жаң-</w:t>
        <w:br/>
        <w:t>ғыртып, ел құлағын елең еткізіп, зиялы қауымның назарын</w:t>
        <w:br/>
        <w:t>аударып отыр.</w:t>
        <w:br/>
        <w:t>Қазақтың күй өнеріне Омархан қосқан тың есімдер,</w:t>
        <w:br/>
        <w:t>жаңғыртқан күйлер баршылық. Соған аз-кем тоқталып</w:t>
        <w:br/>
        <w:t>көрелік. Омекеңнің тартуындағы Қожекенің, Сыбанқұлдың,</w:t>
        <w:br/>
        <w:t>Косдәулеттің, тағысын тағылардың күйлері. соған дәлел.</w:t>
        <w:br/>
        <w:t>Әсіресе, Қожекенің “Қамбархан”, “Ойбай, жаным!”,</w:t>
        <w:br/>
        <w:t>“Бұлбұл”, “Көкенейдің зары”, Сыбанқұлдың “Сандық ашты,</w:t>
        <w:br/>
        <w:t>Сарыөзен”, “Ақсақ қыз”, “Тазшаның зары”, “Телқоңыр”,</w:t>
        <w:br/>
        <w:t>Косдәулеттің “Арман”, Кәтіптің күйлері -- дара-дара дүни-</w:t>
        <w:br/>
        <w:t>елер.</w:t>
        <w:br/>
        <w:t>Кейбіреулеріне жеке-жеке тоқталар болсақ, Қожеке</w:t>
        <w:br/>
        <w:t>160-қа тарта күй шығарған адам көрінеді.</w:t>
        <w:br/>
        <w:t>Ал, сол күйлердің 150-ден астамын баласы Рақыш тарт-</w:t>
        <w:br/>
        <w:t>қан екен. Омархан сол кісіден тәлім алған. Мәселен, “Ой-</w:t>
        <w:br/>
        <w:t>бай, жаным!” күйіндегі оқиға жан түршіктірерлік. Қытай-</w:t>
        <w:br/>
        <w:t>дың билеушілері оның қол-аяғына кісен салып, кеудесіне</w:t>
        <w:br/>
        <w:t>қып-қызыл тас көмірдің шоғын қойғанда күйген еттің шы-</w:t>
        <w:br/>
        <w:t>жылын -- сағақтың ортан беліне қадалып қалған қол ары-</w:t>
        <w:br/>
        <w:t>бері қозғалмай, бір орында тұрып-ақ құлағыңа-әкеледі, көз</w:t>
        <w:br/>
        <w:t>алдыңа елестетеді. Ішек шырылы жан шырылындай үн қатады.</w:t>
        <w:br/>
        <w:t>Мұны күй тілінде беру қас шеберге ғана тән -болса ке-</w:t>
        <w:br/>
        <w:t>рек.</w:t>
        <w:br/>
        <w:t>Рақыштың әкесіне тартқан өрен жүйріктігін мынадан</w:t>
        <w:br/>
        <w:t>көруге болады. Ол бір күйді үш, тіпті одан да көп түрлендіріп,</w:t>
        <w:br/>
        <w:t>тарта береді екен. Соған қарағанда өзінің де күй шығарға-</w:t>
        <w:br/>
        <w:t>нына,қүмән, жоқ. Бірақ, ілгеріде өткен, әке мен баланың</w:t>
        <w:br/>
        <w:t>251</w:t>
        <w:br/>
        <w:t>кері қайтады. Тегін қайтпай, аталмыш күйді бастай берген-</w:t>
        <w:br/>
        <w:t>де, өзі сияқты біреу сәлем береді. Ол күй аяқталғанша үн</w:t>
        <w:br/>
        <w:t>қатпайды. Анау да соңынан қалмай, еріп отырады. Сөйтіп,</w:t>
        <w:br/>
        <w:t>екеуі кезеңге ілінгенде: “Әликсалам!” дейді Сыбанқұл. “Оу,.</w:t>
        <w:br/>
        <w:t>мен сізге сәлемді өзеннің жағасында берген едім, кезеңге</w:t>
        <w:br/>
        <w:t>шыққанда алғаныңыз қалай?” дейді. “Ой, батыр-ай, айы-</w:t>
      </w:r>
    </w:p>
    <w:p>
      <w:r>
        <w:t>пқа бұйырма, сәлем алам дегенде “Сандық ашты, Сарыө-</w:t>
        <w:br/>
        <w:t>зен” қайда қалады?” деп күйді қайта орындағанда әлгі адам</w:t>
        <w:br/>
        <w:t>атынан түсіп, құрмет көрсетіпті.</w:t>
        <w:br/>
        <w:t>Сазгердің шоқтығы биік, тартылысы ерекше “Үш</w:t>
        <w:br/>
        <w:t>аққуы?: “Еліне қайтқан аққу”, “Бидайық қуған аққу”, “Ба-</w:t>
        <w:br/>
        <w:t>лапанын аймалаған аққу”, атты бөлімдерден тұрады. Ошақ-</w:t>
        <w:br/>
        <w:t>тың үш бұтындай бірін-бірі толықтырып тұрған ғажап дүни-</w:t>
        <w:br/>
        <w:t>елер. Киелі құстың жерінен жырақ кетіп, қайтқан сәті, би-</w:t>
        <w:br/>
        <w:t>дайықтың озбырлығы, одан аман құтылып, балапанын ай-</w:t>
        <w:br/>
        <w:t>малаған тұсы -- тыңдаушысының жүрек қылын тербетері</w:t>
        <w:br/>
        <w:t>даусыз. )</w:t>
        <w:br/>
        <w:t>Жалпы, Қожеке мен Сыбанқұл творчествосы бірлі -</w:t>
        <w:br/>
        <w:t>жарым мақала, аз-кем хабардың жүгі емес, іргелі зерттеу-</w:t>
        <w:br/>
        <w:t>лерге, күрделі пайымдауларға аркау болуы тиіс. Қазір ара-</w:t>
        <w:br/>
        <w:t>мызда оларды білетін көнекөздер жүр. Олар кеткен соң</w:t>
        <w:br/>
        <w:t>жұмбақ шешкендей күй кешеміз. Ендеше, күн өткізіп, уақыт</w:t>
        <w:br/>
        <w:t>жібермей, зерттеу жұмыстарын қолға аланымыз жөн-ақ.</w:t>
        <w:br/>
        <w:t>Қосдәулет Нұрмұхаметұлынан “Арман”</w:t>
        <w:br/>
        <w:t>(“Косдәулеттің шертпесі” деп те аталады) атты бір күй ғана</w:t>
        <w:br/>
        <w:t>жетіп отыр. Қосдәулеттің үлкен әкесі Тәтібай өз кезінде ел</w:t>
        <w:br/>
        <w:t>ісіне араласып, әділдікпен танылған адам екен. Оның үстіне</w:t>
        <w:br/>
        <w:t>ақылмен айтқаны екі болмайтын көрінеді. Ел жұрты атын .</w:t>
        <w:br/>
        <w:t>тура атамай Тәтең деп кеткен. Жақсының өзі әлгенмен, сөзі</w:t>
        <w:br/>
        <w:t>қалады, көзі кеткенмен, аты сақталады. Қазір ол кісі тура-</w:t>
        <w:br/>
        <w:t>Лы аңызға бергісіз ақиқаттар, атымен аталатын орындар туып-</w:t>
        <w:br/>
        <w:t>өскен өңірінде баршылық, Уақыт өте келе ата жолын немересі</w:t>
        <w:br/>
        <w:t>жалғаған. Ол да тізгін-шылбырды тең ұстап, ел билігіне</w:t>
        <w:br/>
        <w:t>араласқан, домбырашылық өнерін де тастамаған. Дидарына</w:t>
        <w:br/>
        <w:t>адам тура қарай алмайтын өте әрлі, сегіз қырлы, бір сырлы</w:t>
        <w:br/>
        <w:t>-- жасынан танылған адам еді, деседі білетіндер. Қосдәулет</w:t>
        <w:br/>
        <w:t>бір жолы қанаттас елге барып қонақ болады. Ақшаңқан үйдің</w:t>
        <w:br/>
        <w:t>ішінде домбыра шертіп отырған қырықты еңсерген (46-да)</w:t>
        <w:br/>
        <w:t>кескін келбеті көзді арбар азаматты көрсек дегендер аз бол-</w:t>
        <w:br/>
        <w:t>майды. Жапсар мен есікке жетпегендер туырлықты тесіп</w:t>
        <w:br/>
        <w:t>253</w:t>
        <w:br/>
        <w:t>“Күлімханға”, “Жайдарман”, “Қалқама” атты әндерін Са-</w:t>
        <w:br/>
        <w:t>ғатбек Медеубекұлы өзі орындап жиылған жұртты бір</w:t>
        <w:br/>
        <w:t>серпілтіп тастады.</w:t>
        <w:br/>
        <w:t>Қарқара өңіріне аты мәлім екі композиторды бөліп айту</w:t>
        <w:br/>
        <w:t>орынды сияқты. Оның біріншісі - “Сары бидай” әнінің.</w:t>
        <w:br/>
        <w:t>авторы, бар болғаны 29 жыл ғана өмір кешіп, жатжүртта көз</w:t>
        <w:br/>
        <w:t>жұмған Садықожа Мошанұлы, екіншісі -- халқын сауат-</w:t>
        <w:br/>
        <w:t>тандыруға қапысыз еңбек етсе де зымиян саясаттың кұрба-</w:t>
        <w:br/>
        <w:t>ны -- “халық жауы” атанған Қапіз Байғабылұлы.</w:t>
        <w:br/>
        <w:t>Садықожа -- аз ғұмырында артына мол мұра қалдырған</w:t>
        <w:br/>
        <w:t>қадірлі жан. Оның қазірше “Сары бидай” әні ғана кең тара-</w:t>
        <w:br/>
        <w:t>лып отыр. Қалған дүниелерінің шшінде жеті әні тума талант,</w:t>
        <w:br/>
        <w:t>дарынды жазушы, өмірден ерте кеткен Жәнібек Кәрменов</w:t>
        <w:br/>
        <w:t>құрастырған “Халық әндері мен халық композиторларының .</w:t>
        <w:br/>
        <w:t>әндері” атты кітаптың 1-томында (Алматы, “Өнер” баспасы, :</w:t>
        <w:br/>
        <w:t>1990 жыл) Қазақстанның халық әртісі Дәнеш Рақышевтің</w:t>
      </w:r>
    </w:p>
    <w:p>
      <w:r>
        <w:t>ұсынуымен, жазушы Құрманбай Толыбаевтың:</w:t>
        <w:br/>
        <w:t>деректемелерімен жарыққа шыққан. Ал сабақ үстінде ғалым</w:t>
        <w:br/>
        <w:t>Құныпия Алпысбаев орындаған “Ахау, айым” атты әні</w:t>
        <w:br/>
        <w:t>белгісіз себептермен аталмыш кітапта халық әндері тобына</w:t>
        <w:br/>
        <w:t>еніп кетіпті. Дәнеш Рақышевтің орындауындағы бес әні</w:t>
        <w:br/>
        <w:t>Қ.Алпысбаевтың қолында екен. Садыкожа әндерін жеткізуші</w:t>
        <w:br/>
        <w:t>-- Қуанияз Бұқыжанұлы болса, таратушылар -- Дәнеш Ра-</w:t>
        <w:br/>
        <w:t>қышев, Мотан Шәпиев, Жақсылық Мырқаевтар. Компози-</w:t>
        <w:br/>
        <w:t>тор туралы сөз бола қалған уақыттарда бұл адамдарды естен</w:t>
        <w:br/>
        <w:t>шығармағанымыз жөн. !</w:t>
        <w:br/>
        <w:t>Зиялы жан Қапіз Байғабылұлының үш әні жоғарыдағы</w:t>
        <w:br/>
        <w:t>жинаққа енген. Олар -- “Айқай”, “Дүние-ау!”, “Үш меркі”.</w:t>
        <w:br/>
        <w:t>Әсіресе, ән сөздеріндегі “Кейбіреу бүгін тату, ертең араз”,</w:t>
        <w:br/>
        <w:t>“Жер бетін топан қаптап, кетсін мейлі, Түбінде өзен ағар</w:t>
        <w:br/>
        <w:t>арнасымен”, “Берген соң бұзылмасын ердің серті”, “Кім жетер</w:t>
        <w:br/>
        <w:t>азаматтың бағасына” деген жолдар оның ақындығынан, ақын</w:t>
        <w:br/>
        <w:t>болғанда шын талант екендігінен хабардар етеді. “Дүние-</w:t>
        <w:br/>
        <w:t>ау!” “Айқай”, атты әндерін консерваторияның студенттері</w:t>
        <w:br/>
        <w:t>-- Балымжан Досанұлы, Индира Мақаевалар нақышына</w:t>
        <w:br/>
        <w:t>келтіріп тұрып айтқанда, зал іші күңіреніп кеткендей бол-</w:t>
        <w:br/>
        <w:t>ды. Нақақтан күйген жанның айқайы тек өзі үшін ғана</w:t>
        <w:br/>
        <w:t>емес, өзгені ояту үшін де айтылғандай әсер қалдырады. Біз</w:t>
        <w:br/>
        <w:t>қызыд сөзге ерік бере бермей, “Айқай” әнінің тексін келтіре</w:t>
        <w:br/>
        <w:t>кеткенді жөн көріп отырмыз: &gt;</w:t>
        <w:br/>
        <w:t>255</w:t>
        <w:br/>
        <w:t>күйлерін кім тап басып, ажырата алсын. Сондықтан бірі</w:t>
        <w:br/>
        <w:t>туындының иесі, екіншісі орындаушысы болып тарихқа</w:t>
        <w:br/>
        <w:t>енетіні акиқат. Қожекенің қызы Көкеней әкесі дүниеден</w:t>
        <w:br/>
        <w:t>өтіпті дегенде зар күйін шығарыпты. Бұл “Көкенейдің зары”</w:t>
        <w:br/>
        <w:t>деген атпен бізге жеткен. Рақыштың баласы Шаңия да</w:t>
        <w:br/>
        <w:t>домбырашы болған. Қытай елінде тұратын олардан тараған</w:t>
        <w:br/>
        <w:t>ұрпақтар шетінен өнерлі дейді. Рақыштың баласы Тұрсын-</w:t>
        <w:br/>
        <w:t>ғазы атасы Қожекеге тартқан өрен жүйрік деп естиміз. Қалай</w:t>
        <w:br/>
        <w:t>деген күннің өзінде де Қожеке -- өмірі оқ пен оттың</w:t>
        <w:br/>
        <w:t>ортасында өткен, сөйте тұрып мойымаған, талантына ғана</w:t>
        <w:br/>
        <w:t>табынған тұғыры биік ірі тұлға. Оны мұнардан аршып, ай-</w:t>
        <w:br/>
        <w:t>бынын асыратын уақыт жеткен тәрізді. Көркем дүниенің</w:t>
        <w:br/>
        <w:t>негізінде шындық жататынын ескерсек, ақын-әнші Әсет</w:t>
        <w:br/>
        <w:t>Қожеке күйшіге шын сүйсініп, риза болған. Оны жазушы</w:t>
        <w:br/>
        <w:t>Құрбанбай Толыбаев өзінің “Әсет” атты роман-новелласын-</w:t>
        <w:br/>
        <w:t>да жақсы жазған.</w:t>
        <w:br/>
        <w:t>Омархан тірілткен есімдердің бірі -- Қожекемен қанат-</w:t>
        <w:br/>
        <w:t>тас шыққан Сыбанқұл Қалбасұлы. Сыбанқұл күйлерін</w:t>
        <w:br/>
        <w:t>Омекең екі көзі су қараңғы, бірақ барам деген жеріне ба-</w:t>
        <w:br/>
        <w:t>рып, келем деген жеріне келетін, сипалап отырып домбыра</w:t>
        <w:br/>
        <w:t>жасайтын, бір сөзбен айтқанда ағаштан түйін түйетін, көңіл</w:t>
        <w:br/>
        <w:t>көзі ашық Шіде күйшіден үйреніпті. Шіде болса, күйшінің</w:t>
        <w:br/>
        <w:t>аталас тумасы. Сыбанқұлды да, Шідені де білетіндер ауыл-</w:t>
        <w:br/>
        <w:t>ды жерлерде әлі де бар. Сыбанқұл қолына домбыра тигенде</w:t>
        <w:br/>
        <w:t>бір орында отыра алмайды екен. Төрден есікке, есіктен төрге</w:t>
        <w:br/>
        <w:t>сырғып, көргені мен естігенін күй тіліне түсіре беретін бол-</w:t>
        <w:br/>
        <w:t>ған.</w:t>
        <w:br/>
        <w:t>Оны “күйден сөз қоспай жыр тәгетін ақын деуші еді</w:t>
        <w:br/>
        <w:t>тұстастары” деп білетіндер күні бүгінге дейін әңгімелеп оты-</w:t>
        <w:br/>
        <w:t>ралы.</w:t>
      </w:r>
    </w:p>
    <w:p>
      <w:r>
        <w:t>Әсіресе, халық аңызына негіздеп күй шығару -- Қоже-</w:t>
        <w:br/>
        <w:t>ке мен Сыбанқұлда көп кездеседі. Оған Қожекенің “ҚКам-</w:t>
        <w:br/>
        <w:t>барханы”, “Мұңлық-Зарлығы”, Сыбанқұлдың теріс бұрау-</w:t>
        <w:br/>
        <w:t>мен тартатын “Ақсақ құланы”, “Жошыханы”, “Тазшаның</w:t>
        <w:br/>
        <w:t>зары”, “Қос келіншегі”, “Маң төбеті” мысал бола алады.</w:t>
        <w:br/>
        <w:t>Сыбанкүл қолына домбыра алғанда “Сандық ашты, Са-</w:t>
        <w:br/>
        <w:t>рыөзеннен” бастайды екен.</w:t>
        <w:br/>
        <w:t>Бұл күйдің шығу тарихы да қызық.</w:t>
        <w:br/>
        <w:t>Тас-талқан болып тасыған өзен, көпірден бастап жолда-</w:t>
        <w:br/>
        <w:t>ғының бәрін.жапырып кетеді. Күйші арғы жағаға өте алмай</w:t>
        <w:br/>
        <w:t>252</w:t>
        <w:br/>
        <w:t>Жоқтан бар жасаудың қажеті жоқ, Тек көңіл бөліп, көре</w:t>
        <w:br/>
        <w:t>білсе, ой жүгіртіп зерделей алса, тоң жібіп, тот басқан асыл</w:t>
        <w:br/>
        <w:t>аршылады.</w:t>
        <w:br/>
        <w:t>Иә, қазақ жерінің асты-үсті жиі айтып жүрген эконо-</w:t>
        <w:br/>
        <w:t>миканың тұтқасы -- алтын мен күміске ғана тұнып тұрған</w:t>
        <w:br/>
        <w:t>жоқ. Ұлтымыздың ұраны болатын, болып келген, бола да</w:t>
        <w:br/>
        <w:t>беретін рухани қазынаға да бай. Казіргі келіп-кетіп жатқан,</w:t>
        <w:br/>
        <w:t>орнығып жұмыс істеп жүрген шет жұрттықтар мол байлы-</w:t>
        <w:br/>
        <w:t>ғымызға үңіліп, соған құлшынып жатса, сонау бір заманда-</w:t>
        <w:br/>
        <w:t>ры қасиетті жерімізге аяқ басқандар рухани дүниемізге, яғни</w:t>
        <w:br/>
        <w:t>ауыз әдебиетіне, өнеріне, ән-күйіне назар аударып “Бүкіл</w:t>
        <w:br/>
        <w:t>қазақ даласы ән салып тұрғандай болады” деп тамсанған-</w:t>
        <w:br/>
        <w:t>дарды да білеміз.</w:t>
        <w:br/>
        <w:t>Кеңес заманынан бұрынғылардың бұл саладағы еңбегін,</w:t>
        <w:br/>
        <w:t>жоққа шығаруға болмайды. Кеудесін керіп, танауын шүйіріп,</w:t>
        <w:br/>
        <w:t>ұлы өнерді мойындамай, жыландай жиырылып жинамай</w:t>
        <w:br/>
        <w:t>қойса не істер едік. Бұл жағынан келгенде өткеннің бәріне</w:t>
        <w:br/>
        <w:t>топырақ шашып, саясат жетегінде кетіп, астарынан кір іздеп,</w:t>
        <w:br/>
        <w:t>бәрін қараға теліп, адалдықтан орынсыз аттай беру -- қиянат..</w:t>
        <w:br/>
        <w:t>Елдігімізді сөзбен емес іспен көрсетіп, дәл сол</w:t>
        <w:br/>
        <w:t>зерттеушілердей қазір де үстірт кетпей, жан-жақты ізденсек,</w:t>
        <w:br/>
        <w:t>бірлесіп тер төксек, мұрты бұзылмаған өнер туындылары</w:t>
        <w:br/>
        <w:t>жетіп-артылады. Оған соңғы кездері табылған Жетісу күйлері</w:t>
        <w:br/>
        <w:t>мен әндері, жыраулық дәстүрлері куә. Мерзімдік басылым-</w:t>
        <w:br/>
        <w:t>дарда жазылған мақалалар радио мен теледидардан беріліп</w:t>
        <w:br/>
        <w:t>жүрген хабарлар, мына “Қарқара саздары” да сол жүйелі</w:t>
        <w:br/>
        <w:t>әңгіменің жалғасы. Заманды өзгертетін де -- адам, өзгерген</w:t>
        <w:br/>
        <w:t>заманды өнер тіліне көшіретін де -- адам. Біз бұл бас қосу-</w:t>
        <w:br/>
        <w:t>дағы орындалған туындыларды тыңдай отырып, жоғарыда-</w:t>
        <w:br/>
        <w:t>ғы тарихи оқиғаларды еске түсіріп, осы байламға ат басын</w:t>
        <w:br/>
        <w:t>тіредік. Және негізгі тақырыпқа көшпей тұрып, аз-кем тағы</w:t>
        <w:br/>
        <w:t>шегініс жасағанымыз жөн секілді.</w:t>
        <w:br/>
        <w:t>Қарқара өңіріндегі ән-күйлер туралы аракідік пікірлер.</w:t>
        <w:br/>
        <w:t>айтылғаны болмаса, дәл осындай тиянақты жұмыс</w:t>
        <w:br/>
        <w:t>жүргізілмегені белгілі. Жетпісінші жылдардың басында күйші</w:t>
        <w:br/>
        <w:t>әрі бұл саланың білгірі Уәли Бекеновке Шелек-ауданында</w:t>
        <w:br/>
        <w:t>(Алматы облысы) тұратын Заманбек, Нүптеке,: Байжүніс</w:t>
        <w:br/>
        <w:t>Оразақын, тағы басқалардың орындауындағы бір топ күйді</w:t>
        <w:br/>
        <w:t>жаздырған едік, кейін бұл да тоқтап қалды. Бұдан соң біздің</w:t>
        <w:br/>
        <w:t>білетініміз, 80-ші жылдардың ортасына қарай игі істі музы-</w:t>
      </w:r>
    </w:p>
    <w:p>
      <w:r>
        <w:t>29</w:t>
        <w:br/>
        <w:t>анықтап алған. Мұндай жағдай қазір де жоқ емес. Келіп,</w:t>
        <w:br/>
        <w:t>кетіп жүргендер керегін алуда. Керексізі қалуда.</w:t>
        <w:br/>
        <w:t>Қазақ ауыз әдебиеті ірі тұлғаларының бірі -- айтыс</w:t>
        <w:br/>
        <w:t>ақыны Құланаян Құлмамбеттің: “Сөзімнің қыл өтпейді ара-</w:t>
        <w:br/>
        <w:t>сынан...” деген кітабын оқып отырғанда амалсыздан жоға-</w:t>
        <w:br/>
        <w:t>рыдағыдай ой айтуға тура келеді екен. Себебі, ақын</w:t>
        <w:br/>
        <w:t>дүниелерінен бүкіл бір заман бейнесін, яғни-оның озығы</w:t>
        <w:br/>
        <w:t>мен күні өткен тозығын, жақсысы мен жайсаңын, қыбыры</w:t>
        <w:br/>
        <w:t>мен дыбырын, сыбырын, асқан даналығын көріп көңілге</w:t>
        <w:br/>
        <w:t>алуан түрлі түйін түйесің. )</w:t>
        <w:br/>
        <w:t>Кітаптың алғы сөзін ҚР Ұлттық Ғалым академиясы-</w:t>
        <w:br/>
        <w:t>ның корреспондент-мүшесі Сейіт Қасқабасов пен кітапты</w:t>
        <w:br/>
        <w:t>құрастырушы Тоқтар Әлібек жазған. Сүбелі дүние үш бөлімге</w:t>
        <w:br/>
        <w:t>топтастырылған. Біріншісінде -- айтыстар, екіншісінде -</w:t>
        <w:br/>
        <w:t>толғаулар мен термелер, үшіншісінде -- қосымшалар.</w:t>
        <w:br/>
        <w:t>“Дүние бір күн пайда, бір күн зиян...”, “Дүниенің опа-</w:t>
        <w:br/>
        <w:t>зысын біліп едім, Сұңқардай күнде жүзді іліп едім.., Ша-</w:t>
        <w:br/>
        <w:t>шама шаң жұқпаған күлік едім..”, “Тәнімде арам тер жоқ</w:t>
        <w:br/>
        <w:t>қазанат ем.., Қалдырмас елдің көңілін азамат ем”, дей келіп:</w:t>
        <w:br/>
        <w:t>“Жаратқан барша жанды жалғыз алла,</w:t>
        <w:br/>
        <w:t>Батасын қысылғанда берер жанға.</w:t>
        <w:br/>
        <w:t>Күні біткен барады күнде өтіп,</w:t>
        <w:br/>
        <w:t>Біз келген саудагерміз бұл жалғанға”. -</w:t>
        <w:br/>
        <w:t>деп өмірі көктеңіздей бірде шалқып, бірде сол көктеңізде</w:t>
        <w:br/>
        <w:t>жарты жаңқадай қалқып өткен, өлең десе өршеленген өрен</w:t>
        <w:br/>
        <w:t>жүйрік көп жағдайда өзі айтқандай: “шашасына шаң жұқтыр-</w:t>
        <w:br/>
        <w:t>маған”.</w:t>
        <w:br/>
        <w:t>Шын таланттың тағдыры қашанда ауыр болған ғой. Оны</w:t>
        <w:br/>
        <w:t>тұңғыш рет бас аяғы жинақталып шыққан кітаптағы, әсіресе</w:t>
        <w:br/>
        <w:t>ақынның: “... өлердегі сөзі” мен “... ақырғы сөзін” оқып</w:t>
        <w:br/>
        <w:t>отырғанда көз жеткізесің.</w:t>
        <w:br/>
        <w:t>Айтыстарының жұрт арасында бірнеше нұсқасының сақ-</w:t>
        <w:br/>
        <w:t>талуы, оның сан қырлы саңылақ, буынсыз.қызыл тілдің,</w:t>
        <w:br/>
        <w:t>ұшқыр ойдың, сан оқу тауыспаса да сара ақыл иесі, көргені</w:t>
        <w:br/>
        <w:t>мен көңілге түйгені көп, асыл текті азамат екенін танытса</w:t>
        <w:br/>
        <w:t>керек. Бүған бірер мысал келтірер болсақ, қазақтың қара</w:t>
        <w:br/>
        <w:t>өлеңін патшадай бағалаған, данадай даралаған халқымыз-</w:t>
        <w:br/>
        <w:t>дың зерделі өкілдері, айтыстың дара жүйріктері Түбек пен</w:t>
        <w:br/>
        <w:t>261</w:t>
        <w:br/>
        <w:t>ҡа мектебін бітіріп, Құрманғазы атындағы консерваторияға</w:t>
        <w:br/>
        <w:t>түскен Базарәлі Нүптекеевтің жалғастырып жүргені. Ол қазір</w:t>
        <w:br/>
        <w:t>сол жоғары оқу орнының халық аспаптар және музыка зер-</w:t>
        <w:br/>
        <w:t>ттеу факультеттерін қатар аяқтап, сол білім ордасының ас-</w:t>
        <w:br/>
        <w:t>пирантурасында ғылыми жұмыстармен шұғылданып жүр.</w:t>
      </w:r>
    </w:p>
    <w:p>
      <w:r>
        <w:t>Базаралы Қарқара аймағындағы күйлерді алғаш жинаушы-</w:t>
        <w:br/>
        <w:t>лардың бірі. Ол Сәрсенбек Мұқашев, Ясын Мәмединов,</w:t>
        <w:br/>
        <w:t>Орынбек Мұхамадиевтерден көптеген күйлер жазып алған.</w:t>
        <w:br/>
        <w:t>Ал өзі білетін күйлерді қаз-қалпында сақтап келген Омар-</w:t>
        <w:br/>
        <w:t>хан Керімқұлұлы туралы былай деді:</w:t>
        <w:br/>
        <w:t>-- Ол кісінің өнерінен көптен хабардар едім. Бірнеше</w:t>
        <w:br/>
        <w:t>рет өтініш те айтқанмын. Бірақ “Ары-бері көшіп жүріп дом-</w:t>
        <w:br/>
        <w:t>быра ұстамағалы көп жылдың жүзі болды. Алпыстан асқан-</w:t>
        <w:br/>
        <w:t>да дүрілдеген заманым қайта орала қоймас. Ол дыңғырдың</w:t>
        <w:br/>
        <w:t>енді кімге керегі бар, бәрін ұмыттым”, -- деп Омекең біраз</w:t>
        <w:br/>
        <w:t>уақыт ырық бермей жүрді.</w:t>
        <w:br/>
        <w:t>Халық мұрасын жинақтауды мақсат етіп алға қойған-</w:t>
        <w:br/>
        <w:t>дықтан мен де өтінішімді қайта-қайта айтып, қала қойма-</w:t>
        <w:br/>
        <w:t>дым. Зерделі жан ақыры келісіп, қолына домбыра алды.</w:t>
        <w:br/>
        <w:t>Алғашында кібіртіктеді, артынан күй тарихын айтып, қыран-</w:t>
        <w:br/>
        <w:t>дай қомданғанда талаңтына таң-тамаша қалатын болдым.</w:t>
        <w:br/>
        <w:t>Сөйтіп, күйшіден алпыстай күйді тарихымен қоса үнтаспаға</w:t>
        <w:br/>
        <w:t>жазып алдым. Оның 42-сін нотаға түсіріп қойдым. Қазір</w:t>
        <w:br/>
        <w:t>бұдан басқа қолымда жиналған 200-ге тарта туынды бар.</w:t>
        <w:br/>
        <w:t>Ендігі міндет осы мол мұраны халық игілігіне жарату.</w:t>
        <w:br/>
        <w:t>Ал, халық арасына жиі шығып, өнер туындыларын жа-</w:t>
        <w:br/>
        <w:t>зып алып, айтушыны қадір тұтып жүретін Сағатбек Медеу-</w:t>
        <w:br/>
        <w:t>бекұлының да еңбегін айрықша атап өтуге лайық. Бүгінгідей</w:t>
        <w:br/>
        <w:t>әркім күн көріс қамымен кеткен заманда бұл екінің бірінің</w:t>
        <w:br/>
        <w:t>қолынан келе бермейтін ерлік. “Қарқара саздары” -</w:t>
        <w:br/>
        <w:t>Сағатбектің бастамасы.</w:t>
        <w:br/>
        <w:t>Өнер адамдары, ғалымдар, ақын-жазушылар, жұртішы-</w:t>
        <w:br/>
        <w:t>лық өкілдері қатысқан университет сабағында төрден орын</w:t>
        <w:br/>
        <w:t>алғандардың алды -- 96 жастағы Ыбырайымхан Мерген-</w:t>
        <w:br/>
        <w:t>байұлы. Ғасырға жуық өмір кешкен қарттың көргені де,</w:t>
        <w:br/>
        <w:t>көңілге түйгені де мол екен. Арғы-бергі тарихтан әңгіме қоз-</w:t>
        <w:br/>
        <w:t>ғағанда бір жаңылмайды. Бұрын белгісіз болып келген Абы-</w:t>
        <w:br/>
        <w:t>лай ханның “Телқоңырын”, атақты ақын Бөлтірік Абақанү-</w:t>
        <w:br/>
        <w:t>лының “Терме”, көзден ерте айырылған Есен ақынның және</w:t>
        <w:br/>
        <w:t>Тілемістің күйлерін, “Бәдік” күйлі шерткенде мүлт кетпейді.</w:t>
        <w:br/>
        <w:t>250</w:t>
        <w:br/>
        <w:t>атты толғауы да арғы-бергі тарихтан мол дерек беретін дүние.</w:t>
        <w:br/>
        <w:t>“Алды үміт, арты өкініш” мына өмірден Тезек төре ба-</w:t>
        <w:br/>
        <w:t>қиға аттанғанда, ата салт бойынша шығарған жоқтау да оқыр-</w:t>
        <w:br/>
        <w:t>манды елең еткізер тың туынды.</w:t>
        <w:br/>
        <w:t>Кітаптағы шығармаларды оқып отырғанда байқалатын</w:t>
        <w:br/>
        <w:t>басты нәрсе, Тезек халқынан қай кезде де қол үзбеген. Ай-</w:t>
        <w:br/>
        <w:t>наласына ел ішінен шыққан жыр жампоздарын жинап, өзі</w:t>
        <w:br/>
        <w:t>билік құрған өңірдің жағдайына қанық болып, ақындардың</w:t>
        <w:br/>
        <w:t>айтқанына қырын қарамай, құлақ асып, өзі де олармен тізе</w:t>
        <w:br/>
        <w:t>түйістіріп, сөз жарастырған. Билердің билігін бұзбай орын-</w:t>
        <w:br/>
        <w:t>даткан. Бір сөзбен айтқанда, Тезек төренің өмірі кейінге</w:t>
        <w:br/>
        <w:t>үлгі болатынын осы кітапты оқып, көз жеткізерің анық.</w:t>
        <w:br/>
        <w:t>1997 ж.</w:t>
        <w:br/>
        <w:t>Өткендерден қалған сөз</w:t>
      </w:r>
    </w:p>
    <w:p>
      <w:r>
        <w:t>Қай жағынан алсаң да қазақ елінің, жерінің қазыналы</w:t>
        <w:br/>
        <w:t>екені анық. Оған ешкім де дау тудырмаса керек. Соның бір</w:t>
        <w:br/>
        <w:t>көрінісі болар тәуелсіздік туын көтерген күннен бастап қазақ-</w:t>
        <w:br/>
        <w:t>ты төрткүл дүниеге танытсақ, табыссақ деп ұмтылу үстіндеміз.</w:t>
        <w:br/>
        <w:t>Әрине, сырттағылар тақырға таңсық емес қой. Құры кол</w:t>
        <w:br/>
        <w:t>болсаң құлшынбайды да. Осы арада халықтың өзіндей, қара-</w:t>
        <w:br/>
        <w:t>пайымдылықтың үлгісіндей болған заңғар қаламгер Сәбең</w:t>
        <w:br/>
        <w:t>-- Сәбит Мұқановтың бай ауыз әдебиетіміз жайлы: “Сендер</w:t>
        <w:br/>
        <w:t>алтын сандықтың үстінде отырсындар, байқап ашып, игілікке</w:t>
        <w:br/>
        <w:t>асырсаңдар бәріңе жетіп жатыр”, деп М.Горький айтып еді”,</w:t>
        <w:br/>
        <w:t>деген сөзі ойға орала береді.</w:t>
        <w:br/>
        <w:t>Телегей теңіз ауыз әдебиетіміз туралы айтылған бұл</w:t>
        <w:br/>
        <w:t>пікірдің мәні казір ерекше. Тіпті өзге байлыққа қаратылып.</w:t>
        <w:br/>
        <w:t>айтылғандай көрінеді. Ауыз аққа тигенде мұрын қанатпай,</w:t>
        <w:br/>
        <w:t>бұлтаң мен бұлғаққа бой алдырмай, жетесінде бардай іс тын-</w:t>
        <w:br/>
        <w:t>дыратын кез келді. Сыныққа сылтау іздеп, қолды кеш</w:t>
        <w:br/>
        <w:t>сермейтін уақыт өтті. Бұлай істемесек өзімізді де, келер</w:t>
        <w:br/>
        <w:t>ұрпақты да жарға жығып, орға құлатқанымыз. .</w:t>
        <w:br/>
        <w:t>Ауылды жерде көненің көзі, көңіліңе айтқан сөзі қона</w:t>
        <w:br/>
        <w:t>кететін, пәленбай жыл оқымаса да, тоқығаны мол үлкендер</w:t>
        <w:br/>
        <w:t>әлі де аз емес. Олар төңірегінен тыңдаушысы табылса,</w:t>
        <w:br/>
        <w:t>түлектегі қырандай көесіліп-ақ кетеді. Арғы-бергі өткендерді</w:t>
        <w:br/>
        <w:t>264</w:t>
        <w:br/>
        <w:t>дей келіп: естір құлақ, түйер ой болса біраз өнеге айттық.</w:t>
        <w:br/>
        <w:t>Осымен тоқтайық, сөз жарыстыра бермейік”, -- депті.</w:t>
        <w:br/>
        <w:t>Бәрі осыған бәтуаласып тарасыпты.</w:t>
        <w:br/>
        <w:t>Иә, ел ішінде осындай дүниелер аз емес. Бәрі бірдей</w:t>
        <w:br/>
        <w:t>сап алтын болмаса да, кейбіреуін санаға салып сараласан, ой</w:t>
        <w:br/>
        <w:t>елегінен өткізіп, таразылап көрсең үйретері мол. Жақсы мен</w:t>
        <w:br/>
        <w:t>жаманды, мықты мен әлсізді, адал мен арамды шендестіріп</w:t>
        <w:br/>
        <w:t>барып, ұмтылар тұсыңды, шегінер сәтіңді көлденең тарта-”</w:t>
        <w:br/>
        <w:t>ды. Егер осыған тізгін тартып, ат байламасаң алдың тұман, :</w:t>
        <w:br/>
        <w:t>артың лаң, дегендей болады. Алтынның сынығындай аталы</w:t>
        <w:br/>
        <w:t>сөз айтқан ақылмандарымызды, оны төкпей-шашпай, шып-</w:t>
        <w:br/>
        <w:t>шырғасын шығармай бізге жеткізген көзі ашық, көкірегі</w:t>
        <w:br/>
        <w:t>ояу бүгінгі үлкендерді қалай асқақтатсақ та артықтық етпейді.</w:t>
        <w:br/>
        <w:t>Жер астындағы байлығымыз елдің әл-ауқатын көтерсе,</w:t>
        <w:br/>
        <w:t>бұлар рухани дүниемізді кеңейтеді. Бір сөзбен айтқанда, асып</w:t>
        <w:br/>
        <w:t>кетсек тәубеге, тасып кетсек сабаға, күпірлік етсек шүкірлікке</w:t>
        <w:br/>
        <w:t>түсіреді. .</w:t>
        <w:br/>
        <w:t>1995 ж.</w:t>
        <w:br/>
        <w:t>Шығарма арқауы -- ұлттық тәрбие</w:t>
        <w:br/>
        <w:t>(Алма Қыраубайқызы)</w:t>
        <w:br/>
        <w:t>Ұзақ жылдардан бері жоғары оку орындарында ұстаз-</w:t>
        <w:br/>
        <w:t>дықетіп, жас ұрпақты білім нәрімен сусындатып келе жат-</w:t>
        <w:br/>
        <w:t>қан ғалым-ұстаз, филология ғылымдарының кандидаты</w:t>
        <w:br/>
        <w:t>(кейін ғылым докторы, профессор болды) Алма Қыраубай-</w:t>
        <w:br/>
        <w:t>қызының “Жаным садаға” атты деректі әңгімелерден тұра-</w:t>
        <w:br/>
        <w:t>тын, тәрбие тақырыбын қамтитын кітабы жарық көрді. Ав-</w:t>
        <w:br/>
        <w:t>тор бұған дейін түркі халықтарына ортақ орта ғасыр</w:t>
        <w:br/>
        <w:t>әдебиетінен көптеген ғылыми еңбектер жазып, хрестомати-</w:t>
      </w:r>
    </w:p>
    <w:p>
      <w:r>
        <w:t>ялық оқулықтар құрастырған болатын. Әсіресе, оның ХІУ</w:t>
        <w:br/>
        <w:t>ғасырда жазылған “Махаббат нама” дастанын қазақ тілінде</w:t>
        <w:br/>
        <w:t>жатық сөйлетуі кезінде үлкен жетістік деп бағаланғанын</w:t>
        <w:br/>
        <w:t>білетін едік.</w:t>
        <w:br/>
        <w:t>Алма Қыраубайқызының мына шағын да болса (8 баспа</w:t>
        <w:br/>
        <w:t>табак) салмақты ой, салиқалы түйіндерден тұратын, желісі</w:t>
        <w:br/>
        <w:t>бір-бірімен сабақтасып жатқан туындысында өмірдің өзі ту-</w:t>
        <w:br/>
        <w:t>дырып отырған сан-түрлі қайшылықтар, ұстаз бен-шәкірттің,</w:t>
        <w:br/>
        <w:t>%67</w:t>
        <w:br/>
        <w:t>лай. “Қарға тамырлы” қазақтың қыз алып, қыз беріп құдан-</w:t>
        <w:br/>
        <w:t>далы болғаны тәрізді, өнерінің де мәуелі бәйтеректің гүлдеп</w:t>
        <w:br/>
        <w:t>тұрған бір-бір бұтағы екені анық. Соны жалғастыру жолын-</w:t>
        <w:br/>
        <w:t>да өкінішпен күн өткізсе де ақиықтарымыз ел бірлігін, ха-</w:t>
        <w:br/>
        <w:t>лық татулығын берік сақтаған-ау, деген ойға қаласың. Өткен-</w:t>
        <w:br/>
        <w:t>нен-- өнеге, үлкеннен -- үлгі осы болар, сірә?!.</w:t>
        <w:br/>
        <w:t>Халықуниверситетінің сабағында Рахманқұл Бердібай</w:t>
        <w:br/>
        <w:t>көптеген тәлімдік әңгімелер айтты.</w:t>
        <w:br/>
        <w:t>-- Қазақ топырағы ән-күйге кенде болмаған. Өткенді</w:t>
        <w:br/>
        <w:t>қойып, бүгінгі сүбелі дүниелердің өзі неге тұрады? Біз тың-</w:t>
        <w:br/>
        <w:t>даған ән-күйлерден ел тағдырын, яғни “балапан басына,</w:t>
        <w:br/>
        <w:t>тұрымтай тұсына кеткен” уақыттардан мол деректер береді.</w:t>
        <w:br/>
        <w:t>Бастарына қауіп төніп тұрса да ешкімнің келісімін сұрамай,</w:t>
        <w:br/>
        <w:t>ықпай, бұқпай айтарларын айтып кетіпті. Бұл үлкен ерлік.</w:t>
        <w:br/>
        <w:t>Мысалы, Құрманғазы мен Тәттімбет дара-дара тұлғалар,</w:t>
        <w:br/>
        <w:t>күйлері де сала-сала. Әндерге келсек ол да сол тақылеттес.</w:t>
        <w:br/>
        <w:t>Ал Жетісу ән-күйлерінің ерекшелігіне бүгін көз жеткізіп</w:t>
        <w:br/>
        <w:t>отырмын. Сыбанқұлдың -- “Үш аққуы” бас - аяғы бүгін,</w:t>
        <w:br/>
        <w:t>жұмыр сомдалған ғажап дүние. Елге белгілі аққу туралы</w:t>
        <w:br/>
        <w:t>туындыларды толықтырып түр. Бұрын қоңырқай әуендерді</w:t>
        <w:br/>
        <w:t>еститін едім. Оның түп-тамырына тағы да көз жеткіздім.</w:t>
        <w:br/>
        <w:t>Жалпы, кейбір елдерде басы бар дүниенің аяғын, аяғы</w:t>
        <w:br/>
        <w:t>болса, басын іздеп әлек болып жүреді. Мына ән-күйлер про-</w:t>
        <w:br/>
        <w:t>фессионал мамандардың қолына тиіп, артығы алынып, кемі</w:t>
        <w:br/>
        <w:t>толықса ажары ашылып шыға келер еді. Оған мысал керек</w:t>
        <w:br/>
        <w:t>болса айтайын, Ыбырай Сандыбайұлының “Гаккуі” Евге-</w:t>
        <w:br/>
        <w:t>ний Брусиловскийдің өңдеуінен кейін құлпырып кеткенін</w:t>
        <w:br/>
        <w:t>біреу білер, біреу білмес. Сол сиқты мына туындылар да</w:t>
        <w:br/>
        <w:t>шын шебердің қолына түсуі керек.</w:t>
        <w:br/>
        <w:t>Белгілі қаламгер Тәкен Әлімқұлов “Осы қазақта сөз</w:t>
        <w:br/>
        <w:t>басым ба, әлде ән-күй басым ба? -- деп сұрақ қойып алып,</w:t>
        <w:br/>
        <w:t>ән-күй басым-ау!” -- дейтін.</w:t>
        <w:br/>
        <w:t>Биік бағаны иемденген өнерді зерттеушілер өте аз. Сау-</w:t>
        <w:br/>
        <w:t>сақпен санарлық. Бір ғана ғылым докторы бар екен. Ал сөз</w:t>
        <w:br/>
        <w:t>- саласында жетерлік. Содан да шығар осы уақытқа дейін бүкіл</w:t>
        <w:br/>
        <w:t>бір өңірді қамтитын мол қазынаның жүйелі түрде жүртқа</w:t>
        <w:br/>
        <w:t>танылмай, тарыдай шашылып жатқаны. Мұндайда “Ештен</w:t>
        <w:br/>
        <w:t>-- кеш жақсы” демеске амалың жоқ.</w:t>
        <w:br/>
        <w:t>Мынадай қыруар ән-күйдің иелерін қалай әспеттесе де</w:t>
        <w:br/>
        <w:t>жарасады. Осы күндері батыр да батыр, басқа да батыр бо-</w:t>
        <w:br/>
        <w:t>17-470 257</w:t>
      </w:r>
    </w:p>
    <w:p>
      <w:r>
        <w:t>Әкім де, ақын да болған</w:t>
        <w:br/>
        <w:t>(Тезек төре)</w:t>
        <w:br/>
        <w:t>Кешегі мың құбылып, жүз түрленген саясат тұсында</w:t>
        <w:br/>
        <w:t>небір айтулы ақиық зиялыларымыз туралы, олардың арты-</w:t>
        <w:br/>
        <w:t>на қалдырып кеткен бай мұраларын қағып-сілкіп қарап,</w:t>
        <w:br/>
        <w:t>сақтық танытып, әр алуан тұжырымдар жасағанымыз анық.</w:t>
        <w:br/>
        <w:t>Қазір сол алтын пышақтар тот баспаған сап таза күйі қап</w:t>
        <w:br/>
        <w:t>түбінен жарқырап шыққанда өзіміз де, өзгелер де таң қалу-</w:t>
        <w:br/>
        <w:t>да.</w:t>
        <w:br/>
        <w:t>Көбі көгіміздегі жұлдызға айналып, аузымыздан түспей</w:t>
        <w:br/>
        <w:t>жүргені де шындық.</w:t>
        <w:br/>
        <w:t>Тезек Абылайханов (Нұралин деп те айтылады) жайлы</w:t>
        <w:br/>
        <w:t>деректер бұрында бар болатын. Бірақ толық емес еді. Шын-</w:t>
        <w:br/>
        <w:t>дыққа жүгінсек, бұл адамның әкім десең -- әкімдігі, ақын</w:t>
        <w:br/>
        <w:t>десең -- ақындығы жетіп артылады. Ең бастысы, ол өнерді</w:t>
        <w:br/>
        <w:t>бағалаған. Құдай берген дарынды, яғни ақындықты орны-</w:t>
        <w:br/>
        <w:t>мен пайдаланып, абыройын асырған. Оған Тезектің “бас</w:t>
        <w:br/>
        <w:t>кеспек болса да тіл кеспек жоқ” деп жасқанбай, жалтақтап</w:t>
        <w:br/>
        <w:t>тұрмай, айтарын айтып салатын айтыстың асқан дүлдүлдері</w:t>
        <w:br/>
        <w:t>Сүйінбай, Түбек, Бақтыбайлармен сөз сайысы дәлел.</w:t>
        <w:br/>
        <w:t>Тезек төре туралы толық мағлұмат беретін кітап Рес-</w:t>
        <w:br/>
        <w:t>публикалық жастар баспасы “Жалыннан” жарық көріп отыр.</w:t>
        <w:br/>
        <w:t>Алғы сөзін белгілі жазушы Бексұлтан Нұржекеұлы жазған.</w:t>
        <w:br/>
        <w:t>Құрастырған -- ғалым Сәрсенбек Дәуітұлы. Ал, түсініктерін</w:t>
        <w:br/>
        <w:t>даярлаған -- ақын Сейсен Мұхтарұлы.</w:t>
        <w:br/>
        <w:t>“Тезек төре -- дерек төре” деген беташар мақаласында</w:t>
        <w:br/>
        <w:t>Б.Нұржекеұлы Жетісу өңірінің аға сұлтаны болған Тезек</w:t>
        <w:br/>
        <w:t>төре туралы тарихи деректерді елеп-екшеп, архив материал-</w:t>
        <w:br/>
        <w:t>дарын, көзін көрген П.П.Семенов -- Тянь-Шанский, тағы</w:t>
        <w:br/>
        <w:t>басқа ғалымдардың естеліктерін талғам таразысынан өткізіп,</w:t>
        <w:br/>
        <w:t>оның ақындығы мен әкімдігін нақты дәйектермен тұжы-</w:t>
        <w:br/>
        <w:t>рымдаған.</w:t>
        <w:br/>
        <w:t>Бұдан кейін Тезектің Сүйінбаймен, Түбекпен, Құлмам-</w:t>
        <w:br/>
        <w:t>бетпен, Бақтыбаймен айтысы берілген. Бұл айтыстардың дені</w:t>
        <w:br/>
        <w:t>тұңғыш рет толық жарияланып, оқырманға тұңғыш ұсыны-</w:t>
        <w:br/>
        <w:t>лып отырғанын баса айтқан жөн секілді. Сондай-ақ, Сүйінбай</w:t>
        <w:br/>
        <w:t>Аронұлының шығармаларындағы Тезек төреге қатысты өлең-</w:t>
        <w:br/>
        <w:t>жырлардың кітап ажарын ашып тұрғаны анық. Ал, халық</w:t>
        <w:br/>
        <w:t>ақыны Саяділ Керімбековтың “Сұраншы мен Тезек төре”</w:t>
        <w:br/>
        <w:t>263</w:t>
        <w:br/>
        <w:t>“Өнерде шекара жоқ” екенін ескеріп, құлақ асып құлшы-</w:t>
        <w:br/>
        <w:t>нар адам табылса, іргелес жатқан елдерге өнер экспедиция-</w:t>
        <w:br/>
        <w:t>сын ұйымдастырсақ, ұтылудың орнына үтар едік деп орын-</w:t>
        <w:br/>
        <w:t>ды тілекті ортаға салғандар да табылды. Түк болмай, жоққа</w:t>
        <w:br/>
        <w:t>жүйрік жетнегеннің өзінде Талдықорған, Семей облыста-</w:t>
        <w:br/>
        <w:t>рын бір сүзіп шықса артық болмайтындығы да назардан тыс</w:t>
        <w:br/>
        <w:t>қалмады. Ал, тумысынан өнер үшін жаратылған, өлмес</w:t>
        <w:br/>
        <w:t>күйлерді халқына сыйлап отырған Омархан Керімқұлұлының</w:t>
        <w:br/>
        <w:t>үйсіз-күйсіз жүруі -- өсетін ел үшін орны толмас өкініш</w:t>
        <w:br/>
        <w:t>екенін тілге тиек етті.</w:t>
      </w:r>
    </w:p>
    <w:p>
      <w:r>
        <w:t>Қолында билік пен байлық болмаса да елдің рухани</w:t>
        <w:br/>
        <w:t>қазынасы үшін жан салып жүгіріп жүрген жандарға деген</w:t>
        <w:br/>
        <w:t>ол кісінің алғысы шексіз екен. “Жақсы сөз -- жарым ырыс”</w:t>
        <w:br/>
        <w:t>деп содан шабытына шабыт қосылып, бұрын тартқан күйлері</w:t>
        <w:br/>
        <w:t>жаңғырып, өзі де бірнеше күй шығарып үлгеріпті.</w:t>
        <w:br/>
        <w:t>“Қолыма домбыра алсам болды, алуан сарындар бірінен</w:t>
        <w:br/>
        <w:t>кейін бірі келе береді. Таяуда ғана соның он шақтысын</w:t>
        <w:br/>
        <w:t>үнтаспаға түсіріп қойдым”, -- дейді Омекең.</w:t>
        <w:br/>
        <w:t>Бұл өнер иесі туралы соңғы бір жылдың ішінде өнер</w:t>
        <w:br/>
        <w:t>зерттеушілер радиодан айтып, теледидардан бірнеше рет</w:t>
        <w:br/>
        <w:t>көрсетті. Қаламгерлер Марал Ысқақбаев, Қанат Мұсахме-</w:t>
        <w:br/>
        <w:t>тов, Жарқын Шәкәрімдер баспасөзде тереңнен толғап жаз-</w:t>
        <w:br/>
        <w:t>ды. Дегенмен, бізде басқаны қайдам, рухани дүниеміздегі</w:t>
        <w:br/>
        <w:t>жылт еткен жаңалықты іліп әкету кемшін. Осы арада жи-</w:t>
        <w:br/>
        <w:t>ырмасыншы жылдардағы мына бір үлгі аларлық іс ойға ора-</w:t>
        <w:br/>
        <w:t>лып отыр. Халық мұрасының жанашыры, көрнекті ғалым</w:t>
        <w:br/>
        <w:t>А.В.Затаевич “Қазақ халқының 1000 әнін” жинап, жарыққа</w:t>
        <w:br/>
        <w:t>шығарғанда білгірлердің дені жоғары бағалапты. Сонау Фран-</w:t>
        <w:br/>
        <w:t>циядан жазушы Ромен Роллан: “Ашаршылық пен эпидеми-</w:t>
        <w:br/>
        <w:t>яның ауыр жылдарының қиыншылығына қарамастан, өте</w:t>
        <w:br/>
        <w:t>бағалы да үлкен жұмысты аяқтап шыққан сіздің қажырлы</w:t>
        <w:br/>
        <w:t>еңбегіңізге таң қаламын. Мұның өзі сезім күшімен жасал-</w:t>
        <w:br/>
        <w:t>ған, ұмытуға болмайтын үлкен ерлік. Мен сіз сияқты дала-</w:t>
        <w:br/>
        <w:t>ны гүлге бөлеп тұрған түрлі ырғақты, нақышты ғажайып</w:t>
        <w:br/>
        <w:t>музыкаларға.таң қалдым”, деп хат жолдапты: Мұны айтуда-</w:t>
        <w:br/>
        <w:t>ғы мақсат ел болған тұста ата-бабаларымыз мұра етіп қал-</w:t>
        <w:br/>
        <w:t>дырып кеткен қазақ топырағындағы рухани дүниелерді жоқ-</w:t>
        <w:br/>
        <w:t>барды сылтау етпей, жинап; жүйелеуіміз қажет:- Тіпті,</w:t>
        <w:br/>
        <w:t>үстемдігі жүріп тұрған бір іргелі мекемеден орталықашсақ</w:t>
        <w:br/>
        <w:t>та артық болмас еді.</w:t>
        <w:br/>
        <w:t>259</w:t>
        <w:br/>
        <w:t>Майкөттердің Құланаян Құлмамбетпен сөз сайысына түскені,</w:t>
        <w:br/>
        <w:t>сол айтыстардың әр қайсысынан төрт-төрттен сегіз нұсқасы</w:t>
        <w:br/>
        <w:t>сақталғаны. Және оны жеткізушілер мен қайта жырлаушы-</w:t>
        <w:br/>
        <w:t>лар, жұрт аузынан жазып алғандар арасында: Кенен Әзірбаев,</w:t>
        <w:br/>
        <w:t>Мұқаш Байбатырұлы, Фатима Ғабитона, тағы басқа халқы-</w:t>
        <w:br/>
        <w:t>мызға қадірлі адамдар бар екен. Бәрінде де Құлмамбет ақын-</w:t>
        <w:br/>
        <w:t>ның өз мәнері сақталған.</w:t>
        <w:br/>
        <w:t>Ал, ұлы ақын, заман жыршысы, жырау Жамбылмен ай-</w:t>
        <w:br/>
        <w:t>тысы бәрімізге бұрыннан таныс. Бұл Құлмамбет айтыстары-</w:t>
        <w:br/>
        <w:t>ның ішіндегі шоқтықтысы. Айтыс өнерінде алтын ғасыр бол-</w:t>
        <w:br/>
        <w:t>ған кезеңнен бізге жеткен бірегей туынды. Өлең сөздің</w:t>
        <w:br/>
        <w:t>өрнектісі, арасынан тамшы өтпейтін нағыз тіл маржаны тізілген.</w:t>
        <w:br/>
        <w:t>Иә, Жамбылдай жыр жампозымен сөз таразыласу, “сен</w:t>
        <w:br/>
        <w:t>тұра тұр, мен атайындардың” үлесіне тигені шындық. Сол</w:t>
        <w:br/>
        <w:t>қатардан Құланаян Құлмамбеттің табылуы, оның еңістен салса</w:t>
        <w:br/>
        <w:t>төске озған, ертеннен салса кешке озған, ерекше тарлан та-</w:t>
        <w:br/>
        <w:t>лант болғанын дәйектесе керек.</w:t>
        <w:br/>
        <w:t>Кітапты құрастырушылар айтыстарды, толғау-термелерді</w:t>
        <w:br/>
        <w:t>топтастырып берумен қатар, сап алтындай әр айтыстың, өзге</w:t>
        <w:br/>
        <w:t>туындылардың өткен уақытына, орнына, тарихи кезеңдеріне,</w:t>
        <w:br/>
        <w:t>нұсқаларының ерекшеліктеріне, кездесетін жер-су, адам ат-</w:t>
        <w:br/>
        <w:t>тарына, ақын шығармаларын жинаушыларға, зерттеушілерге</w:t>
      </w:r>
    </w:p>
    <w:p>
      <w:r>
        <w:t>жан-жақты тоқталған. Бұл кітаптың құндылығын арттыру-</w:t>
        <w:br/>
        <w:t>ға септігін тигізіп, “теп-тегіс жүмыр келсін айналасына”</w:t>
        <w:br/>
        <w:t>(Абай) жауап беріп тұрғаны хақ.</w:t>
        <w:br/>
        <w:t>Алдағы уақытта осы бір кітаппен шектелмей, тірісінде</w:t>
        <w:br/>
        <w:t>де қолпашы кем болып, одан кейінде де қаға берісте, көлең-</w:t>
        <w:br/>
        <w:t>кеде қалып қоя берген Алатаудың мұзбалағы туралы игі</w:t>
        <w:br/>
        <w:t>шаралар атқарыла берсе, нұр үстіне нұр болумен қатар, ақын</w:t>
        <w:br/>
        <w:t>тұлғасы асқақтай бермек. Тұғырлы тұлғаның өмір кезеңдері,</w:t>
        <w:br/>
        <w:t>туған күні ауыл-үйдің арасында емес, елдік деңгейде аталып</w:t>
        <w:br/>
        <w:t>өтсе, қане. Есімі калаларда жаңғырып, ауылдарда аталса, еш</w:t>
        <w:br/>
        <w:t>артықтығы жоқ. “Сөзімнің қыл өтпейді арасынан...” деп</w:t>
        <w:br/>
        <w:t>Құланаян Құлмамбеттей қасиетті қазақ тілін, сөзін әспетте-</w:t>
        <w:br/>
        <w:t>ген, қадіріне жетіп, мөлдіретіп ақықттай тізген ақын халқ-</w:t>
        <w:br/>
        <w:t>ымызда некен саяқ. Оны бізден бұрында ұлы тұлғалар ай-</w:t>
        <w:br/>
        <w:t>тып кеткен. Кейде соны жүре тыңдап, дарынын, даралығын</w:t>
        <w:br/>
        <w:t>айтқанда сараңдық таңытатынымыз да бар.</w:t>
        <w:br/>
        <w:t>Тағдыры тартысты өткен тарланбоз тарихтағы орнын</w:t>
        <w:br/>
        <w:t>ойып тұрып алуға қақылы десек, мұның жөн емес деп ешкім</w:t>
        <w:br/>
        <w:t>таласа қоймас.</w:t>
        <w:br/>
        <w:t>.44990 ж.</w:t>
        <w:br/>
        <w:t>лып кетті ғой. Шынайысына дауа жоқ. Әруағына бас иеміз.</w:t>
        <w:br/>
        <w:t>Керісінше, қолдан жасалған жасандысы -- түптің-түбінде</w:t>
        <w:br/>
        <w:t>абырой әпермесе керек.</w:t>
        <w:br/>
        <w:t>Бүгінгі бітіретін істі ертеңге қалдырып, сан соққан жай-</w:t>
        <w:br/>
        <w:t>ларымыз молынан. Ендеше мына үрдісті үдету керек. 60-</w:t>
        <w:br/>
        <w:t>тан асып 100-ге таяған өнерлі жандарға жағдай жасап (қолда</w:t>
        <w:br/>
        <w:t>болса ат мінгізіп, шапан жапса, сусар бөрік кигізсе артық-</w:t>
        <w:br/>
        <w:t>тық етпейді), үй-күйлеріне қарассақ, фильмдерге түсіріп,</w:t>
        <w:br/>
        <w:t>үнтаспаларын шығарсақ, оқу бағдарламаларына енгізіп, на-</w:t>
        <w:br/>
        <w:t>сихатты күшейтсек құба-құп болар еді.</w:t>
        <w:br/>
        <w:t>Алапаты мол замандардан аман қалған мол мұраның ба-</w:t>
        <w:br/>
        <w:t>сын біріктіріп, “Қарқара саздары” деген ән-күй кітабын</w:t>
        <w:br/>
        <w:t>шығаруды кешіктірмей қолға алу керек. Көпті құлақтан-</w:t>
        <w:br/>
        <w:t>дырып аудан, облыс көлемінде фестивальдар өткізсе -- “Ел</w:t>
        <w:br/>
        <w:t>іші -- өнер кеніші” деп бұдан да өзге тың дүниелерге</w:t>
        <w:br/>
        <w:t>кезігеріміз күмәнсіз. Қаржы жоқ деген сылтау алдыңнан</w:t>
        <w:br/>
        <w:t>шығады, әрине. Қаржы болғанша қарап отырсақ, өнерге</w:t>
        <w:br/>
        <w:t>қиянат жасағанымыз. Осынша қазынаны қайта оралтқан</w:t>
        <w:br/>
        <w:t>адамдар көз жұмған соң болар шабуылдан не қайыр? Он-</w:t>
        <w:br/>
        <w:t>дай-ондайларды өкінішпен айтып жүрміз ғой.</w:t>
        <w:br/>
        <w:t>Сондықтан қазір қимылдауға тиістіміз. Тіпті болмай бара</w:t>
        <w:br/>
        <w:t>жатса, бетгің арын белге түйіп, ақшалылардан көмек не қарыз</w:t>
        <w:br/>
        <w:t>сұрау да жөн шығар. Сөйтіп, өшкенді жақсақ, өлгенді</w:t>
        <w:br/>
        <w:t>тірілтсек, өткен риза болып, келер ұрпақ алдындағы қарыз-</w:t>
        <w:br/>
        <w:t>ды адал аткарғанымыз. Неше бунақтан түратын тораңғы</w:t>
        <w:br/>
        <w:t>такілеттес өнердің өрісі сонда ғана кеңиді. Бірін-бірі толық-</w:t>
        <w:br/>
        <w:t>тырады. Түйіп айтқанда, қазақ деген ұлы елдің бір айма-</w:t>
        <w:br/>
        <w:t>ғындағы ән-күй қайта туды, күй мектебі, ән мектебі шаңы-</w:t>
        <w:br/>
        <w:t>рақ көтерді десем артық айтқандық емес. Мұны қуанып</w:t>
        <w:br/>
        <w:t>құптайтындар аз болмас, -- деді танымал ғалым.</w:t>
        <w:br/>
        <w:t>Бұдан кейін сөйлегендердің көбі-ақ қазақ жерінде ру-</w:t>
        <w:br/>
        <w:t>хани байлықты әлі де іздей білсе, сарыалтындай атадан ба-</w:t>
        <w:br/>
        <w:t>лаға мұра болып келе жатқан мол қорының бар екендігіне</w:t>
      </w:r>
    </w:p>
    <w:p>
      <w:r>
        <w:t>тоқталды. Кеңес дәуірінде іргелес елден қоныс аударғандар-</w:t>
        <w:br/>
        <w:t>ға дер кезінде көңіл бөлінбегендіктен көп нәрседен құр қал-</w:t>
        <w:br/>
        <w:t>ғанымызды, соның бір дәлелі ретінде негізі арғы беттен келген</w:t>
        <w:br/>
        <w:t>ағайындарда сақталған мына ән-күйлерді тілге тиек ете келіп,</w:t>
        <w:br/>
        <w:t>қазіргі таңда төрткүл дүниеден елге аңсап-шөлдей,жеткен</w:t>
        <w:br/>
        <w:t>бауырларымыздың арасындағы өнерлі жандарға қамқорлық</w:t>
        <w:br/>
        <w:t>көрсетпесек, ертең тағы өкініп жүрерміз, деген естір құлаққа</w:t>
        <w:br/>
        <w:t>ұсыныстар білдірілді.</w:t>
        <w:br/>
        <w:t>258</w:t>
        <w:br/>
        <w:t>қыз бен ұлдың, ата-ана мен баланың арасындағы қарым-</w:t>
        <w:br/>
        <w:t>қатынас, білім. берудегі жетістіктер мен олқылықтар, ұлы-</w:t>
        <w:br/>
        <w:t>лардың санаға сәуле құятын ұлағатты сөздері -- бәрі-бәрі</w:t>
        <w:br/>
        <w:t>нанымды баяндалған. Әрине, бұл жинақты деректі де, көркем</w:t>
        <w:br/>
        <w:t>әдебиет те деуге болатын тәрізді. Деректі болатыны, оқиғаға</w:t>
        <w:br/>
        <w:t>қатысатындар: тарихта болған, арамызда қатар жүргендер.</w:t>
        <w:br/>
        <w:t>Көркем әдебиет те дейтініміз, автор кей тұстарда әлгі қата-</w:t>
        <w:br/>
        <w:t>рымызда жүрген адамдарды нақышына келтіріп суреттеген-</w:t>
        <w:br/>
        <w:t>де бір-бір жинақталған бейнелер көз алдыңа келеді.</w:t>
        <w:br/>
        <w:t>“Адамды ауыртатын да, жазатын да сөз, сөзге сену”,</w:t>
        <w:br/>
        <w:t>дейді. Бұл -- шындық. Айталық, мұғалімнің қаталдығы</w:t>
        <w:br/>
        <w:t>(“Қатал мұғалім -- жақсы мүғалім бе?”) бір қарағанда өзі</w:t>
        <w:br/>
        <w:t>үшін женіс саналуы мүмкін. Бірақ оның жеңілісі сол -- бала</w:t>
        <w:br/>
        <w:t>алғашында үрей құшнағында болады, келе-келе қайсарлыққа</w:t>
        <w:br/>
        <w:t>көшеді. тіпті, өсе келе қарсы шығып, өмір бойы “қара тас”</w:t>
        <w:br/>
        <w:t>болып қалуы кәдік. Сондықтан мүғалімнің “Іні-зордан, аға-</w:t>
        <w:br/>
        <w:t>бордан” деген халық даналығын арагідік болса да есінде</w:t>
        <w:br/>
        <w:t>ұстаса ұтылмас еді, үтар еді деген пікір түйеді.</w:t>
        <w:br/>
        <w:t>“Ата-аналар жиналысы” деген әңгімеде кейбір балалар-</w:t>
        <w:br/>
        <w:t>дың әке-шешесінің жай-күйіне қарамай, кластарда өтетін</w:t>
        <w:br/>
        <w:t>ата-аналар жиналысында көсіле сөйлейтіні айтылады.</w:t>
        <w:br/>
        <w:t>Бес саусақ бірдей емес, ендеше әр отбасының өзіндік</w:t>
        <w:br/>
        <w:t>ерекшелігі бар. Біреу ауқатты, біреу күнін әрең көріп отыр.</w:t>
        <w:br/>
        <w:t>Әлді әлсізді: “баланды киіндіре, ішіндіре алмасаң, неге туа-</w:t>
        <w:br/>
        <w:t>сың?” деп дікілдесе, онсызда ұнжырғасы түсіп тұрған байғ-</w:t>
        <w:br/>
        <w:t>ұстың екінші мектел табалдырығын аттамайтыны анық, Ба-</w:t>
        <w:br/>
        <w:t>ланың жаны қанша таза болғанымен ол да тұрмыс</w:t>
        <w:br/>
        <w:t>тауқыметінен жасқаншақтап мектепке амалсыздан келіп,</w:t>
        <w:br/>
        <w:t>кетіп жүреді.</w:t>
        <w:br/>
        <w:t>Ата-ананың жағдайын сұрап біліп, қол ұшын берудің</w:t>
        <w:br/>
        <w:t>орнына кейбір ағайындардың “тәртіпке салу керек”, деп</w:t>
        <w:br/>
        <w:t>сұрланатындар да бар. Ал, ол табысы аз жесір әйел болса</w:t>
        <w:br/>
        <w:t>ше?</w:t>
        <w:br/>
        <w:t>Тырбанып жүріп, 15 жылда әрең бір бөлмелі пәтерге</w:t>
        <w:br/>
        <w:t>қолы жеткен қатардағы қарапайым адамның аз жалақысы</w:t>
        <w:br/>
        <w:t>күнкөрісіне жете бермейтінін ескере береміз бе? Осы тәрізді</w:t>
        <w:br/>
        <w:t>мәселелер бұл әңгімеден көрініс тапқан. )</w:t>
        <w:br/>
        <w:t>Кітаптың атын арқалап тұрған “Жаным садаға” атты</w:t>
        <w:br/>
        <w:t>әңгімедегі философиялық ойдың аңыз бен ұштасатын жері</w:t>
        <w:br/>
        <w:t>кімді де болса толғандыратыны даусыз. Ерінің алдында жа-</w:t>
        <w:br/>
        <w:t>2268</w:t>
      </w:r>
    </w:p>
    <w:p>
      <w:r>
        <w:t>Екінші бөлім -- “Өмір ағысындағы” жырларды да бей-</w:t>
        <w:br/>
        <w:t>жай оқу мүмкін емес. Өмір деген алып мұхиттағы алуан</w:t>
        <w:br/>
        <w:t>көрініс, алуан тірлік ақын жүрегін көктей өткенде оған бер-</w:t>
        <w:br/>
        <w:t>ген Тәңірдің бақыты -- ашысын да, жан сүйсінтер жақсы-</w:t>
        <w:br/>
        <w:t>сын да бет-жүзіңе қарамай айта алатындығында жатса ке-</w:t>
        <w:br/>
        <w:t>рек. Сондықтан болар, ақынды халық қадірлеп, талантына</w:t>
        <w:br/>
        <w:t>табынатыны. Аталмыш бөлімдегі әке туралы толғаныстары</w:t>
        <w:br/>
        <w:t>ерекше. Ер-Ұланның бірде әке, бірде аға деп жан-дүниесі</w:t>
        <w:br/>
        <w:t>егіле жырға қосқан адамы -- қазақ әдебиетінде, қазақ жур-</w:t>
        <w:br/>
        <w:t>налистикасында өзіндік мектебі бар, қазақ баспасөзінің кара</w:t>
        <w:br/>
        <w:t>шаңырағы “Егемен Қазақстан” /бұрынғы “Социалистік</w:t>
        <w:br/>
        <w:t>Қазақстан”/ газетінің редакторы болып жүргенде, қырық-</w:t>
        <w:br/>
        <w:t>тан жаңа асқанда о дүниелік болып кеткен Ұзақ Бағаев ағай</w:t>
        <w:br/>
        <w:t>болатын. Ақын көңілі буырқанып, бүлт үйіріп, жыр несерін</w:t>
        <w:br/>
        <w:t>тәгіп-төгіп алып:</w:t>
        <w:br/>
        <w:t>“Жалғасы жақсы өмірдің болады әлі,</w:t>
        <w:br/>
        <w:t>еліміз сырқатынан оңалады.</w:t>
        <w:br/>
        <w:t>Әкенің жасыл туын биік ұстап</w:t>
        <w:br/>
        <w:t>жүрейік,</w:t>
        <w:br/>
        <w:t>жақсы адамның балалары!” -</w:t>
        <w:br/>
        <w:t>деп түйін түйеді.</w:t>
        <w:br/>
        <w:t>Бұл шешім сәтті шыққан. Әрекетсіз егілу жат нәрсе</w:t>
        <w:br/>
        <w:t>екенін түсінгендіктен де ол өзін де, өзгені де осылай қай-</w:t>
        <w:br/>
        <w:t>рап, қайратына мінгізеді.</w:t>
        <w:br/>
        <w:t>Үшінші бөлім көңіл-күй лирикасынан тұрады екең.</w:t>
        <w:br/>
        <w:t>Өзіндік колтаңбасы қалыптасқан Ер-Ұлан Бағайдың жыр</w:t>
        <w:br/>
        <w:t>жинағын шағын таныстыру мақалада толық қамту, әрине,</w:t>
        <w:br/>
        <w:t>мүмкін емес. Білуге құлшынған адам оны бастан-аяқ оқыған-</w:t>
        <w:br/>
        <w:t>да ғана ақынның шыққан биігін көрері анық.</w:t>
        <w:br/>
        <w:t>1997 ж.</w:t>
        <w:br/>
        <w:t>нын да аямайтын жардың адалдығын адам түгілі күдіреті</w:t>
        <w:br/>
        <w:t>күшті Құдай да түсініп, екеуіне 140 жыл өмір беріпті. Аңыз</w:t>
        <w:br/>
        <w:t>десек те ұрпақ өсіргендер үшін ақиқатпен бірдей.</w:t>
        <w:br/>
        <w:t>“Атақты әйелді алсаң, атағына телінесің. Бай әйелді</w:t>
        <w:br/>
        <w:t>алсаң, ұстап-тұтқан затындай, меншігіне айналасың. Сұлу-</w:t>
        <w:br/>
        <w:t>ды алсаң, сұлуға сенен басқа көзін тіккен көп, күйеу емес,</w:t>
        <w:br/>
        <w:t>күзетші боларсың. Ал, адал жарың -- атағың да, байлығың,</w:t>
        <w:br/>
        <w:t>әрі сүйген сұлуың. Үшеуін де қондырғаның қолыңа”, деп</w:t>
        <w:br/>
        <w:t>өсиет қалдырған ортағасырлық ұлы ақын Жүсіп Баласағұн</w:t>
        <w:br/>
        <w:t>сөзінен бастау алған “Төрт түрлі әйел” атты сырласуда: “Ой-</w:t>
        <w:br/>
        <w:t>лаған-баққаны тек байлық пен есеп болған адамнан басқа</w:t>
        <w:br/>
        <w:t>мамандықтың бәрі шықса да мұғалім шықпайды” деген</w:t>
        <w:br/>
        <w:t>қорытынды жасалады.</w:t>
        <w:br/>
        <w:t>Баланың өміріндегі ұстаздың орны ерекше дейміз. На-</w:t>
        <w:br/>
        <w:t>ғыз ұстаз өзін-өзі жетілдіріп отыруы керек. Сонда одан бала</w:t>
        <w:br/>
        <w:t>ғана емес, ата-ана да үлгі алмақ.</w:t>
        <w:br/>
        <w:t>Ал, “орашолақ қимыл”, “ренішті жүз”,: “ұйқыға ша-</w:t>
        <w:br/>
        <w:t>қырған әлсіз дауыс”, т.б. -- бұл алып ұшқан көңілге ақау</w:t>
      </w:r>
    </w:p>
    <w:p>
      <w:r>
        <w:t>салып, ынтаны жоғалтатын жағымсыз әдеттер екенін айта-</w:t>
        <w:br/>
        <w:t>ды.</w:t>
        <w:br/>
        <w:t>“Ел тізгінін кім ұстар?” атты туындылар жиынтығында</w:t>
        <w:br/>
        <w:t>автор қазіргі таңдағы білім беру жүйесінің күрделі</w:t>
        <w:br/>
        <w:t>мәселелеріне тоқталады. Ол көп пікірін ұлы ақын Мағжан</w:t>
        <w:br/>
        <w:t>Жұмабаевтың “Педагогикасын” негізге алып өрбітеді.</w:t>
        <w:br/>
        <w:t>“қазақ баласының жан дүниесі мүлде ескерілмеген, орыс-</w:t>
        <w:br/>
        <w:t>ша оқулықтардың аудармасымен оқытқанша; Мағжан “Пе-</w:t>
        <w:br/>
        <w:t>дагогикасындағы” ойлармен нәрлендіретін кез келді.</w:t>
        <w:br/>
        <w:t>Мағжан педагогикасы -- аса сезімтал, саясаттан тыс,</w:t>
        <w:br/>
        <w:t>бала жүрегін жараламайтын иманды “Педагогика”, деп берік</w:t>
        <w:br/>
        <w:t>байлам жасайды. Бұған көзі қарақты адамдардың бәрі қосы-</w:t>
        <w:br/>
        <w:t>дары хақ.</w:t>
        <w:br/>
        <w:t>Жалпы алғанда, бұл кітаптың жазылу тәсілі ерекше. Адам</w:t>
        <w:br/>
        <w:t>тәрбиесі, оның ішінде ұрпақ тәрбиесі көркем ойлар мен”</w:t>
        <w:br/>
        <w:t>өрнектеліп, пікірлер ғылыми тұжырымдармен дәйектеледі.</w:t>
        <w:br/>
        <w:t>Мұның өзі автордың өмір көргендігін, өнерге деген құлшы-</w:t>
        <w:br/>
        <w:t>нысын, ғылымға деген зерделілігін, зейіндігін, өз маманды-</w:t>
        <w:br/>
        <w:t>ғына деген адалдығын көрсетсе керек. ) ота</w:t>
        <w:br/>
        <w:t>199 ж.”</w:t>
        <w:br/>
        <w:t>Өмір сыры -- ақын жырында</w:t>
        <w:br/>
        <w:t>(Ерлан Бағаев)</w:t>
        <w:br/>
        <w:t>Сонау жетпісінші жылдардың басында жеті ақынның</w:t>
        <w:br/>
        <w:t>топтама өлендері, қазақтың айтулы жеті ақынының сәт-сапа-</w:t>
        <w:br/>
        <w:t>рымен “Канат қақты” деген атпен жарық көрген еді. Ол</w:t>
        <w:br/>
        <w:t>кезде сол жетеуінің екеуі Қазақ университетінің студенттері</w:t>
        <w:br/>
        <w:t>болатын. Олар -- Ұлықбек Есдәулетов пен Ерлан Бағаев еді.</w:t>
        <w:br/>
        <w:t>Бұл екі ақынға ағаларының берген батасы қабыл болып, қазір</w:t>
        <w:br/>
        <w:t>ел-жұртына кең танылды, кемел биікке көтерілді десек, асы-</w:t>
        <w:br/>
        <w:t>ғып айтқандық бола қоймас. Талантты дер кезінде таныған-</w:t>
        <w:br/>
        <w:t>нан, кадірін біліп, құрметтегеннен ұтылмасымыз анық,</w:t>
        <w:br/>
        <w:t>Қасиетті қазақ өлеңіне “Бір сен үшін туған едім; Бір</w:t>
        <w:br/>
        <w:t>сен үнін жасаймын мен” /Касым Аманжолов/ деп әрлі-де</w:t>
        <w:br/>
        <w:t>нәрлі, сыршыл да сырбаз жырларымен келген Ер-Ұлан Ба-</w:t>
        <w:br/>
        <w:t>ғай “Жүрегімнің жүз жібі” атты кітабын оқырманға ұсын-</w:t>
        <w:br/>
        <w:t>ды. Ол бұған дейінгі салмағы аз болғанмен сапасы басым</w:t>
        <w:br/>
        <w:t>екі-үш жинағын шығарған. Жұрт аузынан түспей жүрген</w:t>
        <w:br/>
        <w:t>айтулы композиторлардың Әндеріне сөз жазғанынан хабар-</w:t>
        <w:br/>
        <w:t>дармыз.</w:t>
        <w:br/>
        <w:t>Мына кітабы оның соңғы жылдары, ара жігін ашып</w:t>
        <w:br/>
        <w:t>айтар болсақ, бес-алты жылдың көлеміндегі тың туынды-</w:t>
        <w:br/>
        <w:t>лардан тұрады екен. “Азулыға бар заман, азусызға тар за-</w:t>
        <w:br/>
        <w:t>ман” деп Шортанбай айтпақшы:</w:t>
        <w:br/>
        <w:t>“Заманның сазын ұқ -</w:t>
        <w:br/>
        <w:t>қолдамау бар,</w:t>
        <w:br/>
        <w:t>қолдау бар.</w:t>
        <w:br/>
        <w:t>Жатыр бүгін жазылып</w:t>
        <w:br/>
        <w:t>Дүниеауи толғаулар”, --</w:t>
        <w:br/>
        <w:t>деп ақын алғашқы өлеңнен бастап, жаңа дәуірмен бір ты-</w:t>
      </w:r>
    </w:p>
    <w:p>
      <w:r>
        <w:t>ңыстап, уақыт сөзін жасқанып, жалтақтамай ашы да болса</w:t>
        <w:br/>
        <w:t>ашып айтады. Бұл ел болған тұстағы еркіндіктің белгісі деп</w:t>
        <w:br/>
        <w:t>түсінгеніміз жөн.</w:t>
        <w:br/>
        <w:t>Үш бөлімнен тұратын кітаптағы әр өлең ақынның “жүз</w:t>
        <w:br/>
        <w:t>ойланып, мың толғанғанда” (Абай) туған дүниелер екені да-</w:t>
        <w:br/>
        <w:t>усыз. Әсіресе, қазақ елінің бүгінгі тыныс-тіршілігі, әлемдік</w:t>
        <w:br/>
        <w:t>деңгейдегі абыройы, береке-бірлігі, көрген нәубеті -- жүрек</w:t>
        <w:br/>
        <w:t>қылын тербегенде домбыраның кос ішегіндей бебеулеп кетеді.</w:t>
        <w:br/>
        <w:t>18-470 273</w:t>
        <w:br/>
        <w:t>Оян, Түрік, үлкен аға, жас іні,</w:t>
        <w:br/>
        <w:t>Көк ту аспан, қызыл жалау -- жасыны.</w:t>
        <w:br/>
        <w:t>Бірігейік тіл, діні бір бауырлар,</w:t>
        <w:br/>
        <w:t>Келер ғасыр -- Көк түріктің ғасыры.</w:t>
        <w:br/>
        <w:t>Бізге де бір кезек келді асылы!” --</w:t>
        <w:br/>
        <w:t>деп аяқтайды.</w:t>
        <w:br/>
        <w:t>Елі мен жерін аңсап келген қандастарымыздың арасы-</w:t>
        <w:br/>
        <w:t>нан мұндай талантты қаламгерлердің табылуы рухани даму-</w:t>
        <w:br/>
        <w:t>ымызға аз үлес қоспасы-анық. Тек оларға жанашыр бола</w:t>
        <w:br/>
        <w:t>білсек, өркеніміз өсіп, өрісіміз кеңеймек.</w:t>
        <w:br/>
        <w:t>1996 ж.</w:t>
        <w:br/>
        <w:t>Талант жас таңдамайды</w:t>
        <w:br/>
        <w:t>(Арыстанбек Нұрмаханов)</w:t>
        <w:br/>
        <w:t>Талант жас тандамайды. Баста болса бағындырмайты-</w:t>
        <w:br/>
        <w:t>ны жоқ. Оған жиырма бес жастағы жігіттің тындырған ісі</w:t>
        <w:br/>
        <w:t>дәлел. Ол -- Арыстанбек Нұрмаханов. Он төрт жасында</w:t>
        <w:br/>
        <w:t>мектепті алтын медальмен, бұрынғы Әлем тілдері</w:t>
        <w:br/>
        <w:t>университетінің ағылшын тілі факультетін он тоғыз жасын-</w:t>
        <w:br/>
        <w:t>да қызыл дипломмен бітірген. Соңғы курста жүргенде ағыл-</w:t>
        <w:br/>
        <w:t>шын тілін оқыту әдістемесі кафедрасында оқытушы, аға</w:t>
        <w:br/>
        <w:t>оқытушы болған.</w:t>
        <w:br/>
        <w:t>Жиырма жасында ғылым кандидаты атанып, доцент</w:t>
        <w:br/>
        <w:t>дәрежесін алған. Жиырма үш жасында кафедра меңгерген.</w:t>
        <w:br/>
        <w:t>Батыс, шығыс елдерінің біраз тілдерін жақсы білген. Ағыл-</w:t>
        <w:br/>
        <w:t>шын тіліне ана тіліндей жетік. Түркі тектес халықтардың</w:t>
        <w:br/>
        <w:t>тіліне де жүйрік. Араб елі тілдерінен де құралақан емес.</w:t>
        <w:br/>
        <w:t>Отанымызда өтіп жататын мәртебелі жиындарда бірнеше</w:t>
        <w:br/>
        <w:t>тілден, әсіресе, ағылшын тілінен қазақшаға, қазақшадан ағыл-</w:t>
        <w:br/>
        <w:t>шыншаға, өзге де тілдерге: ілеспе аударма жасап, талайды</w:t>
        <w:br/>
        <w:t>тамсандырып жүретіні тағы бар.</w:t>
        <w:br/>
        <w:t>Иә, Арыстанбектің жиырма бес жасқа дейінгі</w:t>
        <w:br/>
        <w:t>бітіргендерінің қатарына Алматыдағы “Ғылым” баспасынан</w:t>
        <w:br/>
        <w:t>жарық көрген “Түркі фразеологиясы” атты көлемді моно-</w:t>
        <w:br/>
        <w:t>графиясын да қосуға болады. Пікір жазған ғалымдар да осал</w:t>
        <w:br/>
        <w:t>емес екен. Қырғыз бен қазақтың белгілі оқымыстылары,</w:t>
        <w:br/>
        <w:t>276</w:t>
      </w:r>
    </w:p>
    <w:p>
      <w:r>
        <w:t>Ел деп соққан жүрек жыры</w:t>
        <w:br/>
        <w:t>а (Дулат Мәсімхан)</w:t>
        <w:br/>
        <w:t>Талантты ақын, қытай әдебиетін зерттеуші ғалым, аудар-</w:t>
        <w:br/>
        <w:t>машы, тарихшы-этнограф, сазгер, Қытай Халық Республи-</w:t>
        <w:br/>
        <w:t>касы Жастар сыйлығының иегері, атажұртқа оралғаннан бері</w:t>
        <w:br/>
        <w:t>Әл-Фараби атындағы Қазақ мемлекеттік Ұлттық</w:t>
        <w:br/>
        <w:t>университетінде ұстаздық етіп келе жатқан Дулат</w:t>
        <w:br/>
        <w:t>Мәсімханның “Семсер суы” -- кітап атының сонылығы ғана:</w:t>
        <w:br/>
        <w:t>селт еткізіп қоймайды, ішіндегі-өлеңдер мен толғаулары,</w:t>
        <w:br/>
        <w:t>балладаларды оқып отырғанда қасиетті атамекеніне деген</w:t>
        <w:br/>
        <w:t>ілтипатты, Отан-анаға деген мол сүйіспеншілікті аңғартады.</w:t>
        <w:br/>
        <w:t>Ол: “Менің әнім -- тау әні, Абай әні, қайталанар бұл</w:t>
        <w:br/>
        <w:t>әнім талай әлі”, десе, одан кейін: “Ана да ана, Отан да ана,</w:t>
        <w:br/>
        <w:t>ел де ана”, “Туған ел, сүйенішім, түп-тірегім” дейді. Табы-</w:t>
        <w:br/>
        <w:t>нып жүрген жерді, тәңірдей көріп жүрген ұлы Абайды, үш</w:t>
        <w:br/>
        <w:t>ананы ақын осылай жырға қосады.</w:t>
        <w:br/>
        <w:t>Ол сонымен бірге жырдың қазақ топырағындағы өзіне</w:t>
        <w:br/>
        <w:t>үлгі болған ұлылар -- Абай, Мағжан, Қасым, Мұқағалилар-</w:t>
        <w:br/>
        <w:t>дың күдіретіне бас иіп, “Мен ерсем осылардың көшіне ерем”,</w:t>
        <w:br/>
        <w:t>деп ой түйеді.</w:t>
        <w:br/>
        <w:t>Қарапайым қазақтың алтын ордасы болып есептелетін</w:t>
        <w:br/>
        <w:t>ауыл адамдарының адалдығы мен ақ пейілділігін:</w:t>
        <w:br/>
        <w:t>“Сері ауыл-ай жаралған сенімдерден,</w:t>
        <w:br/>
        <w:t>Аямаған асылы -- жерін де елден.</w:t>
        <w:br/>
        <w:t>“Қыздың пұлын қынына сүрте салып”,</w:t>
        <w:br/>
        <w:t>“Теңін тапқан қыздарын тегін берген”</w:t>
        <w:br/>
        <w:t>деп өлең өрнегін де кестелейді.</w:t>
        <w:br/>
        <w:t>Ұлтымыздың ұлы перзенті Мұстафа Шоқайға арнаған</w:t>
        <w:br/>
        <w:t>“Түрік туы” атты жырдағы тосын толғаныс-әдемі-ақ,</w:t>
        <w:br/>
        <w:t>-“Казақ -- Түрік, Түрік -- Қазақ -- бір ұғым” дейді де:</w:t>
        <w:br/>
        <w:t>“Мына бастан не бір зауал өтті күн,</w:t>
        <w:br/>
        <w:t>Шүкір, Алла! Бүгін: менің жоқ мұңым.</w:t>
        <w:br/>
        <w:t>Маған; сірә, тең келетін:жау да жоқ,:</w:t>
        <w:br/>
        <w:t>Аман-болса айлы байрақ, көк туым.</w:t>
        <w:br/>
        <w:t>-Белінді-тек “Ер Түрікпін”.. деп буын...</w:t>
        <w:br/>
        <w:t>275</w:t>
        <w:br/>
        <w:t>бергі тарихты, сол тарихтың шыңырауынан шым-шымдап</w:t>
        <w:br/>
        <w:t>сыр татқан, бар ғұмырын соған сарп етіп, лай судан алтын</w:t>
        <w:br/>
        <w:t>айырғандай құнды деректер жинап жүрген ғалымдармен</w:t>
        <w:br/>
        <w:t>ақылдасса, не ескі еңбектерге “құл” болмай, жаңа зерттеу-</w:t>
        <w:br/>
        <w:t>Лерге жүгінсе, сүйенсе өзін де, өзгені де шатастырмас еді-ау</w:t>
        <w:br/>
        <w:t>деген ой қылаң береді.</w:t>
        <w:br/>
        <w:t>Иә, қасқырды көкпарға беріп қасқыр жігіт атанам де-</w:t>
        <w:br/>
        <w:t>гендер рухтың алдында күнәға батып, ұрпақтың алдында да</w:t>
        <w:br/>
        <w:t>ұятқа қалды-ау осы жолы.</w:t>
        <w:br/>
        <w:t>1999 ж.</w:t>
      </w:r>
    </w:p>
    <w:p>
      <w:r>
        <w:t>Жақсының шарапаты</w:t>
        <w:br/>
        <w:t>(Дінмұхамед Қонаев)</w:t>
        <w:br/>
        <w:t>Кешегі әр қадамың аңдыуда, сөйлеген сөзің қарауыл</w:t>
        <w:br/>
        <w:t>ұшында, екі көзің атысып-шабысып тұратын қилы заман-</w:t>
        <w:br/>
        <w:t>ның өзінде Дінмұхамед Ахметұлы Қонаев есебін тауып,</w:t>
        <w:br/>
        <w:t>ізін жауып киелі Түркістанға әр жылы барып, тағзым етіп</w:t>
        <w:br/>
        <w:t>жүретініне куә болмасақ та естіп жүретінбіз. Бір сапарында</w:t>
        <w:br/>
        <w:t>Тұран жұртының тұғыры биік асыл азаматы. сондағы бір</w:t>
        <w:br/>
        <w:t>отбасының баласына батасын беріп, қалың елі қаумалап</w:t>
        <w:br/>
        <w:t>мінгізген тұлпарын сыйға тартып кетіпті, дегенді құлақ шал-</w:t>
        <w:br/>
        <w:t>ғаны бар еді. Сол отбасын сұрастырғанымызда жастар жағы</w:t>
        <w:br/>
        <w:t>иығын қиқаң еткізіп, хабарының жоқтығын білдірді. Бір</w:t>
        <w:br/>
        <w:t>білсе өмір өткелінің талайын артқа тастаған қала әкімінің</w:t>
        <w:br/>
        <w:t>бірінші орынбасары, ұлты өзбек Рахметолла Тойшыбаев білуі</w:t>
        <w:br/>
        <w:t>мүмкін дегендердің сөзі расқа.шықты. Рахаң байсалды адам</w:t>
        <w:br/>
        <w:t>екен.</w:t>
        <w:br/>
        <w:t>-- Білемін, - деді ол, -- ол сонау жылдары тыңға түрен</w:t>
        <w:br/>
        <w:t>салғандардың бірі, ақ мақтадан тау тұрғызған, оңтүстіктің</w:t>
        <w:br/>
        <w:t>әрен жүйрік қызы атанған, Еңбек Ері Майшай Әбенова апай-</w:t>
        <w:br/>
        <w:t>дың балалары ғой.</w:t>
        <w:br/>
        <w:t>Ол осылай деді де, алдында жатқан Димаш АҚазааарты»</w:t>
        <w:br/>
        <w:t>ның “Өтті дәурен осылай” деген кітабын, берген қолтаңба-</w:t>
        <w:br/>
        <w:t>сын көрсетті. Көзге таспадай жазулар жылы ұшырады. Рахаң</w:t>
        <w:br/>
        <w:t>содан бері бұл кітаптың үстелінің үстінде жататынын, күнде</w:t>
        <w:br/>
        <w:t>бір рет қарап қоятынын айтты. Ол Димаш Ахметұлы</w:t>
        <w:br/>
        <w:t>Түркістанға келген бір жолы бірге болыпты.</w:t>
        <w:br/>
        <w:t>281.</w:t>
        <w:br/>
        <w:t>Екінші тарауда автор түркі тектес халықтар мақал-</w:t>
        <w:br/>
        <w:t>мәтелдерінің фонетикасына, сөздік қүрамына, грамматика-</w:t>
        <w:br/>
        <w:t>лық құрылысына, айтылуына қарай түрленуіне, фразелоги-</w:t>
        <w:br/>
        <w:t>ясының кейбір мәселелеріне тоқталыпты. Оның бәрін тал-</w:t>
        <w:br/>
        <w:t>дап шығу шағын мақаланың міндетіне жатпасы белгілі. Егер</w:t>
        <w:br/>
        <w:t>айтулы ғалымдардың қаламына ілініп, ой өрбітсе жас да-</w:t>
        <w:br/>
        <w:t>рынды қанаттандырары шүбәсіз.</w:t>
        <w:br/>
        <w:t>Кітапта қандас халықтардың әр сағадан мөлдірей келіп</w:t>
        <w:br/>
        <w:t>құйылып, арналы өзен құраған асыл дүниелерін осылайша</w:t>
        <w:br/>
        <w:t>жүйелеу -- тың құбылыс деуге тұрарлық, Және сүбелі еңбекті</w:t>
        <w:br/>
        <w:t>ғалым түбі бір түркі халықтарының рухани астанасы</w:t>
        <w:br/>
        <w:t>Түркістан қаласының 1500 жылдығына арнапты.</w:t>
        <w:br/>
        <w:t>“Мықтымын деп мақтанба, ақыл білсең, мықты болсаң,</w:t>
        <w:br/>
        <w:t>өзіңнің нәпісіңді жең”, деп Абай айтпақшы қарғадайынан</w:t>
        <w:br/>
        <w:t>бос жүрістен, құрғақ сөзден бойын аулақ ұстап, ғылым мұхи-</w:t>
        <w:br/>
        <w:t>тына қайық салып, оны алып кемеге айналдыруға, тіл үйре-</w:t>
        <w:br/>
        <w:t>нуге, ой қорытуға, ұлттық рухты тірілтуге ден қойған Ары-</w:t>
        <w:br/>
        <w:t>станбек Нұрмахановтың бұл еңбегі қазақтың абыройын асы-</w:t>
        <w:br/>
        <w:t>румен бірге, күллі түркі жұртының алтын қазынасына</w:t>
        <w:br/>
        <w:t>қосылған үлес деп білеміз.</w:t>
        <w:br/>
        <w:t>1999 ж.</w:t>
        <w:br/>
        <w:t>Көкбөрінің киесі бар...</w:t>
        <w:br/>
        <w:t>Көкбөрі туралы аңыз да, айтылып жүрген әр алуан әңгіме</w:t>
        <w:br/>
        <w:t>де жетіп артылады. Атам қазақ бертінге дейін қасқырды</w:t>
      </w:r>
    </w:p>
    <w:p>
      <w:r>
        <w:t>киелі санап, тотем тұтып “қасқыр да қас қылмайды жолда-</w:t>
        <w:br/>
        <w:t>сына”, деп келген. Осының астарында қанша дүниенің</w:t>
        <w:br/>
        <w:t>сыйып кетіп жатқанын жер кеуде біреу болмаса, көңіл көзі</w:t>
        <w:br/>
        <w:t>ашық пенде түсінсе керек. Тіпті, ата-бабаларымыз қасқыр,</w:t>
        <w:br/>
        <w:t>бөрі демей, “теріс ауыз”, “абалақ” деп те атаған.</w:t>
        <w:br/>
        <w:t>Тарихтың тереңіне көз жіберіп, аңызға құлақ түрсек</w:t>
        <w:br/>
        <w:t>жау жапырып кеткенде жұртта қалған 9 жасар баланы қасқ-</w:t>
        <w:br/>
        <w:t>ырдың қаншығы асырап баққан. Содан түріктер өсіп-өнген</w:t>
        <w:br/>
        <w:t>делінеді. Мұның анық-қанығына әлі ешкім көз жеткізе</w:t>
        <w:br/>
        <w:t>қойған жоқ, Әркім өз болжам, байламын алға тартады.</w:t>
        <w:br/>
        <w:t>Оғыз қаған заманында бөрі бейнесін туға алтыннан</w:t>
        <w:br/>
        <w:t>құйып орнатқан. Оны биікке іліп коятын болған.</w:t>
        <w:br/>
        <w:t>278</w:t>
        <w:br/>
        <w:t>Дегенмен сол тұста қаламгерлер тарихи тақырыпқа</w:t>
        <w:br/>
        <w:t>; жанкештілікпен барған. Олардың алдыңғы сапында Ілияс</w:t>
        <w:br/>
        <w:t>Есенберлин бастаған Әнуар Әлімжанов, Әбіш Кекілбаев,</w:t>
        <w:br/>
        <w:t>Мұхтар Мағауин, Софы Сматаев, Кабдеш Жұмаділов, Жол-</w:t>
        <w:br/>
        <w:t>дасбай Тұрлыбаев, тағы басқалар сап түзеп тұрған. ы;</w:t>
        <w:br/>
        <w:t>олардың еңбегін: “Жаңа концепция әкелген аивнармалар”,</w:t>
        <w:br/>
        <w:t>дейді. Өте орынды түжырым.</w:t>
        <w:br/>
        <w:t>Зерттеуші тарихи тақырыпты осымен ғана шектемейді.</w:t>
        <w:br/>
        <w:t>Терендеп- барып, ауыз әдебиетіндегі тарихи-тақырынтар-</w:t>
        <w:br/>
        <w:t>ды, әсіресе, сол тарихи тақырыптардың алғант поэзияда</w:t>
        <w:br/>
        <w:t>көрініс тапқанын, кеңестік дәуірде қаламгерлер ақиқатты</w:t>
        <w:br/>
        <w:t>амалы таусылғанда аңыз түрінде суреттегенін; жалпы тари-</w:t>
        <w:br/>
        <w:t>хи тақырыпта Мұхтар Әуезов салған даңғыл жолды, оның</w:t>
        <w:br/>
        <w:t>“Абай жолы” эпопеясымен дәйектейді.</w:t>
        <w:br/>
        <w:t>Содан кейін ғалым І.Есенберлиннің “Көшпеңділеріне”,</w:t>
        <w:br/>
        <w:t>“Алтын ордасына” Ә.Әлімжановтың “Махаббат жебесіне”,</w:t>
        <w:br/>
        <w:t>“Жаушысына”, Ә.Кекілбаевтың “Аңыздың ақырына”,</w:t>
        <w:br/>
        <w:t>“Үркеріне”, “Елең-алаңына”, М.Мағауиннің “Аласапыраны-</w:t>
        <w:br/>
        <w:t>на”; Ж.Тұрлыбаевтың “Райымбегіне” және басқада тарихи</w:t>
        <w:br/>
        <w:t>шығармаларға кеңінен тоқталады. Екінші тарауда шығарма</w:t>
        <w:br/>
        <w:t>тағдыры арқылы оның сюжетіне, бейнелердің жасалуына,</w:t>
        <w:br/>
        <w:t>идеяның құрылуына талдау жасайды.</w:t>
        <w:br/>
        <w:t>Ғалым осы монографиясында ғасырлар қойнауындағы</w:t>
        <w:br/>
        <w:t>тарихи тақырыпты қазақтопырағында алғаш көтерген Ілияс</w:t>
        <w:br/>
        <w:t>Есенберлин туындыларына молынан орын берген. Оның</w:t>
        <w:br/>
        <w:t>халық қадірлеп, қолынан тастамай жүрген: тарихи романда-</w:t>
        <w:br/>
        <w:t>рын бір-бірімен салыстыра отырып, өз тұжырымын жасай-</w:t>
        <w:br/>
        <w:t>ды. Көркем шығарма мен архив құжаттарын салыстыра</w:t>
        <w:br/>
        <w:t>келіп, үзінділер береді. Сомдалған бейнелерді ашарда -олар-</w:t>
        <w:br/>
        <w:t>дың сөздерінен мысалдар келтіріп, жазушы ТуындылавЫ-</w:t>
        <w:br/>
        <w:t>ның “тарихи дерек пен көркемдік қиялдың тоғысынан”</w:t>
        <w:br/>
        <w:t>туғанын нақты дәйектейді. р</w:t>
        <w:br/>
        <w:t>Жалпы, тыңнан түрен салған, қиғаш пікір, қыңыр</w:t>
        <w:br/>
        <w:t>сөздерге қыңбай, халқы үшін: мол мұра қалдырған қайсар</w:t>
        <w:br/>
        <w:t>жазушының інығармалары бұрын дәл осындай” бүге-</w:t>
        <w:br/>
        <w:t>шігесіне дейін талданбаған шығар. Әрине, &gt; бұл арада бәрін</w:t>
        <w:br/>
        <w:t>қамтыпты, түгін “қалдырмапты деген ой тумау керек:</w:t>
        <w:br/>
        <w:t>І.Есенберлин трилогиялары келешекте талай зерттеулер-</w:t>
        <w:br/>
        <w:t>ге, небір ауқымды тақырыптарға жүк болары күмәнсіз.</w:t>
        <w:br/>
        <w:t>Мына дүние соның бір парасы ғана. Егер автор бүл тақы-</w:t>
      </w:r>
    </w:p>
    <w:p>
      <w:r>
        <w:t>271</w:t>
        <w:br/>
        <w:t>рыпты терендете берсе бұдан да көлемді зерттеулер өмірге</w:t>
        <w:br/>
        <w:t>келері даусыз. Басқаны былай қойғанда “Көшпенділер”</w:t>
        <w:br/>
        <w:t>мен “Алтын орданың” өзі-ақ жетіп жатыр емес пе?</w:t>
        <w:br/>
        <w:t>Бұлап кейінгі екі тарауда танымнан уақытты, кеңістікті,</w:t>
        <w:br/>
        <w:t>адамды, тағылымнан көркемдік пен шеберлікті сабақтай-</w:t>
        <w:br/>
        <w:t>ды. Қай шығарманы алсаң да белгілі заманнан, ортадан, адам-</w:t>
        <w:br/>
        <w:t>дардың ара қатынасынан бастау алады. Соны көркем дәре-</w:t>
        <w:br/>
        <w:t>жеге көтеру кемеңгердің талантына, талғамына, асқан да-</w:t>
        <w:br/>
        <w:t>рынына байланысты. Шеберлік осы тұста көрінеді. Біреу</w:t>
        <w:br/>
        <w:t>жібекті жүн етсе, біреу жүнді жібекке айналдырып есілтіп</w:t>
        <w:br/>
        <w:t>шығарады. Бұған да зерттеуші жоғарыда аталған тарихи</w:t>
        <w:br/>
        <w:t>дүниелерді зерделей отырып, оқырманның көзін жеткізеді.</w:t>
        <w:br/>
        <w:t>Қалай десекте, қалың қауым тарихи дүниелерді оқып</w:t>
        <w:br/>
        <w:t>қана қоймай, осындай еңбектер арқылы туындылардың бүкіл</w:t>
        <w:br/>
        <w:t>болмысын біліп отырса еш артықтығы жоқ. Әлем әдебиетінде</w:t>
        <w:br/>
        <w:t>бір жазушыны жүздеген ғалымдар әр қырынан келіп, зерттеуі</w:t>
        <w:br/>
        <w:t>соған дәлел. Тіпті ұлы тұлғаларды соның өзінде де толық</w:t>
        <w:br/>
        <w:t>аша алмай жатады. Алысқа бармай-ақ өзімізге келсек, Абай</w:t>
        <w:br/>
        <w:t>туралы қалам тартпағандар кемде-кем. Бірақ осымен Абай</w:t>
        <w:br/>
        <w:t>зерттеліп бітті, деген ешкім жоқ, Қайта заман өзгерген</w:t>
        <w:br/>
        <w:t>сайын ұлы ақын жұмбағын көбейтіп, талай жұмыр басты</w:t>
        <w:br/>
        <w:t>пенделер сырын ашсақ, деп жұлқына кірісіп жүр. Тек</w:t>
        <w:br/>
        <w:t>ұлының ұлылығын көрсетудің орнына кейбір “білімпаздар”</w:t>
        <w:br/>
        <w:t>тастан тау тұрғызудың орнына құм мен топырақты арала-</w:t>
        <w:br/>
        <w:t>стырып, өзі шаң қауып, жұртты шатастыруда. Мұны кей-</w:t>
        <w:br/>
        <w:t>де ұлттың арына түскен дақ деп те білгеніміз жөн. Біз неге</w:t>
        <w:br/>
        <w:t>айтып отырмыз? Себебі, тарихи тақырыпты зерттегенде ба-</w:t>
        <w:br/>
        <w:t>қай есепті басқа шығармай, аяқ астынан атақты болып шыға</w:t>
        <w:br/>
        <w:t>қалуды ойламай, салмақтылық таныту керек тәрізді.</w:t>
        <w:br/>
        <w:t>Қолымыздағы Құныпия Алпысбаевтың зерттеу еңбегін</w:t>
        <w:br/>
        <w:t>оқып отырғанда тарихи шығарма туралы көп жайға қаны-</w:t>
        <w:br/>
        <w:t>ғасың. Қабырғалы шығармаларды тағы бір қырынан тани-</w:t>
        <w:br/>
        <w:t>сың. Көрнекті қаламгер Ілияс Есенберлиннің халықтың ру-</w:t>
        <w:br/>
        <w:t>хани қазынасына айналған екі трилогиясы туралы байлам-</w:t>
        <w:br/>
        <w:t>дарға, ой түюлерге, салыстыруларға иланасың. Өзімізде де</w:t>
        <w:br/>
        <w:t>үлкен жазушылардың толымды туындылары бар екеніне</w:t>
        <w:br/>
        <w:t>көзің жетеді. “Өзіңді өзің жаттай сыйла, жат жанынан</w:t>
        <w:br/>
        <w:t>түңілсін” деген халқымыздың даналығы еріксіз ойға ора-</w:t>
        <w:br/>
        <w:t>лады.</w:t>
        <w:br/>
        <w:t>1999ж.</w:t>
        <w:br/>
        <w:t>272</w:t>
        <w:br/>
        <w:t>нытқан; Қазір бәрімізден Қаныш Имантайұлының биік</w:t>
        <w:br/>
        <w:t>тұруы содан деп білем.</w:t>
        <w:br/>
        <w:t>-- Қаныш Имантайұлы іргесін қалап, іргелі ғылым ор-</w:t>
        <w:br/>
        <w:t>дасы етіп, қалыптастырып кеткен Ұлттық академия туралы,</w:t>
        <w:br/>
        <w:t>Қанағаң ізбасарларынан, ғылымның бүгінгі жайынан ой</w:t>
        <w:br/>
        <w:t>өрбітсеңіз.</w:t>
      </w:r>
    </w:p>
    <w:p>
      <w:r>
        <w:t>о-- Қаныш Сәтбаев - мен мен деген әлемдік дәрежедегі</w:t>
        <w:br/>
        <w:t>орыс, өзге де ел ғалымдарымен иық тірестіріп, қатар.тұрып,</w:t>
        <w:br/>
        <w:t>сөз жарыстырып, пікір дәйектеген адам. Осы жерде акаде-</w:t>
        <w:br/>
        <w:t>мик М.В.Келдыштың мына бір сөзі ойыма оралып тұрғаны.</w:t>
        <w:br/>
        <w:t>“Қаныш Имантайұлы Сәтбаев біздің еліміздегі барлық</w:t>
        <w:br/>
        <w:t>ғылымды дамытуда үлкен рөл атқарады”, деп бағалапты атақ-</w:t>
        <w:br/>
        <w:t>ты оқымысты. Мұндай мысал көп. Сол талай жүрт мойын-</w:t>
        <w:br/>
        <w:t>даған, еңбегін бағалаған ғалымның өзі құрып, қалыптас-</w:t>
        <w:br/>
        <w:t>тырған академияға, жалпы ғылымға әр түрлі көзқарастың</w:t>
        <w:br/>
        <w:t>болғаны, болып жүргені жасырын емес. Бірақ. академия өмір</w:t>
        <w:br/>
        <w:t>сүріп келеді. Өмір сүре беруге тиіс.</w:t>
        <w:br/>
        <w:t>Елбасының шарапатымен ғылым ордасы қайта бой</w:t>
        <w:br/>
        <w:t>тіктегенін ерекше атап өткен жөн секілді. Еліміздің бүгінгі</w:t>
        <w:br/>
        <w:t>ғылым әлемінденілердің бәрі Қанағаңның ізбасарлары. Олар-</w:t>
        <w:br/>
        <w:t>дың ғылымға шын бет бұрғандары қарап отырған жоқ.</w:t>
        <w:br/>
        <w:t>Мүмкіндіктеріне қарай жұмыс істеп жатыр. Ашылған жаңа-</w:t>
        <w:br/>
        <w:t>лықтар барлық салада жеткілікті. Тек өндіріске дендеп ене</w:t>
        <w:br/>
        <w:t>алмай түр. Ғылым жетістігіне сүйенген ел жоқтан бар жа-</w:t>
        <w:br/>
        <w:t>сап, табыс табуда. -Бір мысал, біздің жерімізге шықпайтын</w:t>
        <w:br/>
        <w:t>еш өнім жоқ десем, қателеспеймін; Сөйте түрып; құнтсыз-</w:t>
        <w:br/>
        <w:t>дықтан ба, әлде қолдаудың кемдігінен бе керек-жарақты</w:t>
        <w:br/>
        <w:t>сырттан тасимыз. Мәселен, иранның жері мен қазақтың жерін</w:t>
        <w:br/>
        <w:t>салыстырып көрсеңіз, үлкен айырмашылықты байқайсыз.</w:t>
        <w:br/>
        <w:t>Олар тақыр жерден ғылымның соңғы жаңалықтарын қалт</w:t>
        <w:br/>
        <w:t>жібермей, жаңа технологияны тиімді пайдаланып, өсімдіктің</w:t>
        <w:br/>
        <w:t>түр-түрін өсіріп, елін байытуда. Біздің түгін-тартсаң май</w:t>
        <w:br/>
        <w:t>шығатын жеріміз елеусіз қалуда.</w:t>
        <w:br/>
        <w:t>Асыл тұқымды малдан да айырылып, барамыз. Ғылым</w:t>
        <w:br/>
        <w:t>жетістігін пайдаланып 100 сиырдың орнына ет пен сүтті-</w:t>
        <w:br/>
        <w:t>мол беретін 10 сиыр. ұстап отырғандар бар. Бұл да бізде</w:t>
        <w:br/>
        <w:t>олқы соғып тұр. Келешекте жүзеге асса, қанеки.</w:t>
        <w:br/>
        <w:t>Өндірістің тоқырауына байланысты ғылыми институт-</w:t>
        <w:br/>
        <w:t>тарымызда дүниеге келген. небір жаңалықтар,сұраныстың</w:t>
        <w:br/>
        <w:t>жоқтығынан қозғаусыз қалуда. Қаржының ташпылығынан</w:t>
        <w:br/>
        <w:t>ғылымнан кетіп жатқан бар.,</w:t>
        <w:br/>
        <w:t>287</w:t>
        <w:br/>
        <w:t>энциклопедияға теңеп айтқан байламы қандай десеңізші! Басын</w:t>
        <w:br/>
        <w:t>оққа байлап, Кенесарыны қорғады. Терең зерттеулерге жол ашты.</w:t>
        <w:br/>
        <w:t>Кейін одан ауыр соққы да көрді. Көптеген әріптестері қуғынға</w:t>
        <w:br/>
        <w:t>түскенде жүрегі сыздап, жүйкесі жұқарады.</w:t>
        <w:br/>
        <w:t>“Қара алтын” деп жүрген Қазақстан мұнайының жәй-</w:t>
        <w:br/>
        <w:t>жапсарын ғалым осыдан 50 жыл бұрын болжан, құрылға-</w:t>
        <w:br/>
        <w:t>нына үш жыл болған Ұлттық академияның көшпелі сессия-</w:t>
        <w:br/>
        <w:t>сын 1949 жылы батыс өңірінде өткізді. Академияның</w:t>
        <w:br/>
        <w:t>бөлімшесі соның алдында ғана ашылған болатын. Бұл дәстүр</w:t>
        <w:br/>
        <w:t>1989 жылы сол кездегі Үкімет басшысы Ұ.Қарамановтың</w:t>
        <w:br/>
        <w:t>қолдауымен екінші рет қайталанғаны мәлім.</w:t>
        <w:br/>
        <w:t>Ұлы ғалым жеріміздің байлығын құла дүзді кезіп жүрін</w:t>
        <w:br/>
        <w:t>ашып қана қойған жоқ, Оны халық игілігіне жарата білді.</w:t>
        <w:br/>
        <w:t>Барлық саланы ғылыми тұрғыда негіздеу үшін ғылыми-зер-</w:t>
        <w:br/>
        <w:t>ттеу институттарын ашуға көп күш салды. Солардың қата-</w:t>
        <w:br/>
        <w:t>рында 40-50-ші жылдары негізі қаланған: Ядролық физика,</w:t>
        <w:br/>
        <w:t>Астрофизика, Металлургия және байыту, Химия, Мұнай</w:t>
        <w:br/>
        <w:t>химиясы және табиғи қатпарлар, тағы сол сияқты институт-</w:t>
      </w:r>
    </w:p>
    <w:p>
      <w:r>
        <w:t>тар бар. Бұл тізімді соза берсек, біразға барады. Ол үрдіс 80-</w:t>
        <w:br/>
        <w:t>ші жылдардың аяғы мен 90-шы жылдардың орта шенінде</w:t>
        <w:br/>
        <w:t>тағы бір бел алды. Сол тұста Ғылым академиясының үш</w:t>
        <w:br/>
        <w:t>бөлімі, Механика және мәшине жасау, Информатика және</w:t>
        <w:br/>
        <w:t>басқару проблемалары, Физика-техникалық, Ғарыштық зер-</w:t>
        <w:br/>
        <w:t>ттеулер институттары ұйымдастырылды.</w:t>
        <w:br/>
        <w:t>Ғылым ордаларын ашу оңай шаруа емес. Оған база болу</w:t>
        <w:br/>
        <w:t>керек. Білікті де білімді кадр қажет. Ғылым жетістігі, оның</w:t>
        <w:br/>
        <w:t>болашағы көрініп тұруға тиіс болса, мұның бәрі бізде бар</w:t>
        <w:br/>
        <w:t>болатын. Қанағаң оны ерте ойластырған. 40-50 жыл алға көз</w:t>
        <w:br/>
        <w:t>жіберген. Әр жыл сайын Мәскеу, бұрынғы Ленинград,</w:t>
        <w:br/>
        <w:t>Новосібір және басқа қалаларға 20-30 талантты жасты оқуға,</w:t>
        <w:br/>
        <w:t>аспирантураға жіберіп келген. Ғылыми атақ алуға баратын-</w:t>
        <w:br/>
        <w:t>дар өз алдына, Ол кісі соның бәрін көзден таса етпей қадаға-</w:t>
        <w:br/>
        <w:t>лап, керек кезінде көмек көрсетіп, жолы түсе қалса барып,</w:t>
        <w:br/>
        <w:t>жағдайын біліп жүрген. Оқуын бітіріп, ғылыми атағын ал-</w:t>
        <w:br/>
        <w:t>ғандарды елге шақыруды бірінші кезекке қойған. Бұл менің</w:t>
        <w:br/>
        <w:t>алдымдағылардың, менің тұстастарымның, менен кейінгілердің</w:t>
        <w:br/>
        <w:t>біразының есінде шығар. Оның талай куәсі де болдық.</w:t>
        <w:br/>
        <w:t>Иә, ұлы адамдар қол қусырып, ақыл айтып отырудан</w:t>
        <w:br/>
        <w:t>аулақ болған. Өздері істеп, өнеге көрсеткен, күнімдікті емес</w:t>
        <w:br/>
        <w:t>өмірлікті, бүгінді емес, келешекті ойлаған. Көрегендік та-</w:t>
        <w:br/>
        <w:t>286</w:t>
        <w:br/>
        <w:t>-- Апыр-ай; қуыс үйден қазақ құр шығармаған ғой, --</w:t>
        <w:br/>
        <w:t>деп келіннің басына орамал салды. Бізге дәм татырды. Одан</w:t>
        <w:br/>
        <w:t>кейін оң тізесін бүгіп отырып, Қайратқа бата берді.</w:t>
        <w:br/>
        <w:t>Неткен терең сөздер! Толқып тұрып көбі есімде қал-</w:t>
        <w:br/>
        <w:t>мапты. Бірақ үні әлі құлағымда.</w:t>
        <w:br/>
        <w:t>-- Серікбай қарағым, Құдай жазса, биылғы мамыр ай-</w:t>
        <w:br/>
        <w:t>ыңда киелі Түркістанға барсам деп ниет етіп отырмын: Сонда</w:t>
        <w:br/>
        <w:t>Майшекеңнің орныңа құран оқып шығамын, -- деп бізбен</w:t>
        <w:br/>
        <w:t>бірге сыртқа шықты. Қоштасар сәтте қолымызды алып,</w:t>
        <w:br/>
        <w:t>Қайраттың мандайынан сипады.</w:t>
        <w:br/>
        <w:t>Мен сол сәт желкемде.тұрған ақбас Алатауға қарадым.</w:t>
        <w:br/>
        <w:t>Одан кейін Димаш ағаның еңселі тұлғасына көз салдым.</w:t>
        <w:br/>
        <w:t>Сол көрініс әлі күнге дейін көңілімнен де, көз |ЛАНаНан да</w:t>
        <w:br/>
        <w:t>кетер емес. 202</w:t>
        <w:br/>
        <w:t>Айтқан уақыт таяған сайын елеңдеп жүрдім.</w:t>
        <w:br/>
        <w:t>Сол жылдың 18 мамырында келеді деген хабар жетті.</w:t>
        <w:br/>
        <w:t>Аудан басшылары сенің үйіңе баратын көрінеді, әзірлен деді.</w:t>
        <w:br/>
        <w:t>Сол жолы Димаш ағаны облыс әкімінің, сол кездегі орын-</w:t>
        <w:br/>
        <w:t>басары З.Тұрысбеков ертіп жүрді.</w:t>
        <w:br/>
        <w:t>Ол кісіге деген түркістандықтардың құрметі ерекше бол-</w:t>
        <w:br/>
        <w:t>ды. Ахмет Яссауи кесенесіне барып тағзым етті. Біздің үйге</w:t>
        <w:br/>
        <w:t>соғып, шешейдің орнына құран оқыды. Халық қаумалап</w:t>
        <w:br/>
        <w:t>тұрып мінгізген күміс ер-тоқымды атты: “Ниеттеріңізге ри-</w:t>
        <w:br/>
        <w:t>замын, мен ат мініп, шапан кигеннен кенде болған адам</w:t>
        <w:br/>
        <w:t>емеспін ғой. Қабыл көрсеңіздер, реніш білдірмесеңіздер осы</w:t>
        <w:br/>
        <w:t>қасиетті жерде, көзімдей көріп жүрсеңіздер қайтеді? Маған</w:t>
        <w:br/>
        <w:t>-сыйлаған тұлпарларыңызды өздеріңіздің атақты</w:t>
      </w:r>
    </w:p>
    <w:p>
      <w:r>
        <w:t>жерлестеріңіздің ұлы Серікбай ініме мінгізіп кетуді жөн. көріп</w:t>
        <w:br/>
        <w:t>отырмын. Бұл да асылдың сынығы емес пе?! Майшекең сый-</w:t>
        <w:br/>
        <w:t>лас, қатар өскен замандасым.болатын”, деді.</w:t>
        <w:br/>
        <w:t>Жұрт асыл ағаның тектілігіне, ашкөз, дүниекбңыз емес,</w:t>
        <w:br/>
        <w:t>қазақ даласындай дарқандығына қатты толқып бас иді.</w:t>
        <w:br/>
        <w:t>Бір жылдан кейін аяулы жан пәни дүниеден бақи дүниеге</w:t>
        <w:br/>
        <w:t>мәңгілікке аттанды. Бірақ аты аңызға айналып, рухының”</w:t>
        <w:br/>
        <w:t>биіктен бара жатқанына Ілікім күмән ЖЕЛІГЕ алмас.</w:t>
        <w:br/>
        <w:t>283</w:t>
        <w:br/>
        <w:t>Тарихи шығарма тағылымы</w:t>
        <w:br/>
        <w:t>(Құныпия Алпысбаев)</w:t>
        <w:br/>
        <w:t>Ұлтының ұлылығын, жөні мен жолын тілі-мен ділін,</w:t>
        <w:br/>
        <w:t>тарихын, мәдениетін, тұрмыс-салтын бүгінгі: күнге</w:t>
        <w:br/>
        <w:t>жеткізген зиялы қауым өкілдері десек қателеспейміз. Олар-</w:t>
        <w:br/>
        <w:t>дың әрбір дүниесін зерделей қараған адам мен кеше кім</w:t>
        <w:br/>
        <w:t>едім, бүгін кіммін, дегенге жауап алары анық. Сондай бір</w:t>
        <w:br/>
        <w:t>еңбек қолға тиіп, қарап шыққанда, жоғарыдағыдай ой түйдік.</w:t>
        <w:br/>
        <w:t>Кітап “Тарихи шығарма: таным және көркемдік” деп</w:t>
        <w:br/>
        <w:t>аталады. Зерттеу еңбек авторы -- филология ғылымының</w:t>
        <w:br/>
        <w:t>докторы, профессор Құныпия Алпысбаев.</w:t>
        <w:br/>
        <w:t>Нақтылай түссек, зерттеу еңбектегі тарихи тақырыпқа</w:t>
        <w:br/>
        <w:t>жасалған талдаулары, сом-сом дүниелердің ерекшеліктері,</w:t>
        <w:br/>
        <w:t>бастау алған негізгі көздері, яғни жылдар жалғасып, ғасыр-</w:t>
        <w:br/>
        <w:t>лар алмасып жатса да, өлмей-өшпей халқымызбен бірге</w:t>
        <w:br/>
        <w:t>жасасып қазірге жеткен алтын қазыналарымыздың, оны</w:t>
        <w:br/>
        <w:t>талғамы жоғары, талабы биік оқырманға ұсынған көрнекті</w:t>
        <w:br/>
        <w:t>қаламгерлердің қарымдылығы, ғалымдардың сол шығарма-</w:t>
        <w:br/>
        <w:t>ларды таразы басына қойып, зерделеудегі зеректігі -- бәрі</w:t>
        <w:br/>
        <w:t>де бей-жай қалдырмайды.</w:t>
        <w:br/>
        <w:t>Кіріспесі мен қорытындысын “қоспағанда “Тарихи та-</w:t>
        <w:br/>
        <w:t>кырып: дәстүр ЖЕНЕ жалғастық”, “Тарихи тағдыр: сюжет,</w:t>
        <w:br/>
        <w:t>образ және идея”, “Тарихи таным: уақыт, кеңістік және</w:t>
        <w:br/>
        <w:t>адам”, “Тарихи тағылым: көркемдік және шеберлік” деген</w:t>
        <w:br/>
        <w:t>төрт тарауға бөлініп, бас-аяғы жұп-жұмыр болып шыққан,</w:t>
        <w:br/>
        <w:t>Салмақты еңбектің жауапты редакторы-- КР Ұлттық</w:t>
        <w:br/>
        <w:t>Ғылым академиясының корреспондент-мүшесі, профессор</w:t>
        <w:br/>
        <w:t>Рымғали Нұрғали болса, пікір жазған -- қазақ ғылымының</w:t>
        <w:br/>
        <w:t>айтулы өкілдерінің бірі -- академик Зәки Ахметов. Осының</w:t>
        <w:br/>
        <w:t>өзінен-ақ кітап көтерген тақырыптың ауқымды екенін көруге</w:t>
        <w:br/>
        <w:t>болады.</w:t>
        <w:br/>
        <w:t>Алғашқы тараудың аты айтып тұрғандай әдебиетіміз</w:t>
        <w:br/>
        <w:t>коктен түсіп, жерден шықпаған екен. Ол дәстүр жалғасты-</w:t>
        <w:br/>
        <w:t>ғы заманға қарай, қоғамның даму үрдісіне сай жаңарып</w:t>
        <w:br/>
        <w:t>отырыпты. Кәдімгі баспалдақ секілді. Бірақ осы баспал-</w:t>
        <w:br/>
        <w:t>дақты елемей үстем күштер өз дегенін істеп, жамбасына</w:t>
        <w:br/>
        <w:t>тас батпайтындай етіп, қаймағын алып тастап, көк сумен</w:t>
        <w:br/>
        <w:t>көлкілдетіп отырған тұстары өзімізге мәлім. Оған дәлел-</w:t>
        <w:br/>
        <w:t>дәйек жетіп артылады.</w:t>
        <w:br/>
        <w:t>270</w:t>
      </w:r>
    </w:p>
    <w:p>
      <w:r>
        <w:t>түр. Дала арланы білекті де жүректі жігіттердің тақымына</w:t>
        <w:br/>
        <w:t>ілінді. Бірақ көп жұрттар тіксініп, жүректері шым етіп</w:t>
        <w:br/>
        <w:t>қалғаны шындық.</w:t>
        <w:br/>
        <w:t>Көкпарға берген арланның жүні бұрқырап бір жағым-</w:t>
        <w:br/>
        <w:t>сыз иістің қолқа қапқанын айтқандар да табылды.</w:t>
        <w:br/>
        <w:t>Кейбіреулер: “Қазақ-совет энциклопедиясындағы” және</w:t>
        <w:br/>
        <w:t>басқа да сөздіктердегі көкпар сөзіне берген. анықтамалар-</w:t>
        <w:br/>
        <w:t>ды көлденең тартты. Оған жүгінсек көкбөріні алғаш ата-</w:t>
        <w:br/>
        <w:t>бабаларымыз көкпарға тартқан екен. Қай кезде?</w:t>
        <w:br/>
        <w:t>Оны ешкім тап басып айта алмайды. Сонау ықылым</w:t>
        <w:br/>
        <w:t>замандарда шығар, дейді. Солай болсын-ақ дейік, одан</w:t>
        <w:br/>
        <w:t>кейін көкбөрі түркілердің асыраушысына, рухына айналды</w:t>
        <w:br/>
        <w:t>емес пе? Соны неге ұмытамыз?</w:t>
        <w:br/>
        <w:t>Тарихымызды таразы басына салған аталмыш энцикло-</w:t>
        <w:br/>
        <w:t>педияда бұрмалаушылықтардың аз болмағанына көзіміз күн</w:t>
        <w:br/>
        <w:t>санап жетіп келеді. Сөйте тұрып, соған жүгінгеніміз қалай,</w:t>
        <w:br/>
        <w:t>деген ой да маза берер емес. Энциклопедияда көкпардың</w:t>
        <w:br/>
        <w:t>қайдан шыққанын айтады да көкбері туралы бір ауыз сөз</w:t>
        <w:br/>
        <w:t>жазбайды. Әрине, ол да түсінікті. Көкбөрінің ар жағында</w:t>
        <w:br/>
        <w:t>көп түрік, көк түрік жатыр. Көкбөріні естігенде олардың</w:t>
        <w:br/>
        <w:t>арқасы қозып айбынданып кетуі мүмкін. Содан сескенген</w:t>
        <w:br/>
        <w:t>кеңестік жүйе көкбөріні көзге ілмеді, ауызға алмады.</w:t>
        <w:br/>
        <w:t>Дегенмен, халықтың қаны мен жанында бірге жаса-</w:t>
        <w:br/>
        <w:t>сып, рухын өшірмей келе жатқан көкбөрінің, тәубә, деп</w:t>
        <w:br/>
        <w:t>айтсақ, ел болғалы бері бағы жанды. Ұмыт болған ақиқат-</w:t>
        <w:br/>
        <w:t>ты айқындайтын әңгімелер тірілді. Көкбөріні туы мен Ел-</w:t>
        <w:br/>
        <w:t>таңбасына бейнелеген елдер де бар. Көкбөрінің суретін</w:t>
        <w:br/>
        <w:t>салмасақта күн шапақты отанымыздың көк туы төбемізде</w:t>
        <w:br/>
        <w:t>желбіреп тұр. Ендеше көп түркінтің рухына айналған</w:t>
        <w:br/>
        <w:t>көкберіні көкпарға тарту артық болмақ.</w:t>
        <w:br/>
        <w:t>Бүл әңгімені қозғаудағы басты мақсатымыз да осыған</w:t>
        <w:br/>
        <w:t>келіп тіреледі. Бүкіл ел-жұрт Астанаға қарап отыр. Жылт</w:t>
        <w:br/>
        <w:t>еткен жақсы жаңалықты қағып алуға әзір. Бұл, әрине, заң-</w:t>
        <w:br/>
        <w:t>дылық. Бірақ рух саналған көкбөріні көкпарға тартуды</w:t>
        <w:br/>
        <w:t>дәстүрге айналдыру артық деп білеміз. Көкпарға тартатын</w:t>
        <w:br/>
        <w:t>ешкі-лақ, тана-торпақ азайғанмен ұлттық рухымыз өсіп келе</w:t>
        <w:br/>
        <w:t>жатқан жоқ па? ”</w:t>
        <w:br/>
        <w:t>Жалпы, жаңалық жақсы. Рухани дүниелерді жаңартуға</w:t>
        <w:br/>
        <w:t>ниет еткенде тізгін ұстап жүрген азаматтар, олардың</w:t>
        <w:br/>
        <w:t>кеңесшілері мен көмекшілері өзім білемге салмай арғы-</w:t>
        <w:br/>
        <w:t>280</w:t>
        <w:br/>
        <w:t>жылда, тіпті мың жылда бір келуі мүмкін. Бұл кісіні осы</w:t>
        <w:br/>
        <w:t>заманғы қазақ ғылымының атасы десек, қателеспейміз. Ол</w:t>
        <w:br/>
        <w:t>тек қазақгеологтарының көшбастаушысы ғана емес, кеңестік</w:t>
        <w:br/>
        <w:t>жүйедегі ең атақты. оқымыстылардың қатарында тұрды.</w:t>
        <w:br/>
        <w:t>Шығыс республикаларынан шыққан тұңғыш академик бол-</w:t>
        <w:br/>
        <w:t>ды: ) : ) зо Жы 2.</w:t>
        <w:br/>
        <w:t>Жалпы, қазақтың рухани жағынан бай екені еш күмән</w:t>
        <w:br/>
        <w:t>тудырмайды. Әр ғасырда бой көрсеткен озық ойлы ұлыла-</w:t>
      </w:r>
    </w:p>
    <w:p>
      <w:r>
        <w:t>рымыз жетіп артылады. Алтын-арқау үзілмеген. Тереңдеп</w:t>
        <w:br/>
        <w:t>бармай-ақ, Әл-Фарабиден бастап бері жылжыта берсек: Абай,</w:t>
        <w:br/>
        <w:t>Ыбырай, Шоқан, Ахмет, Міржақып; Мағжан, Жүсіпбек,</w:t>
        <w:br/>
        <w:t>Мұхтар, Қаныш, Сәбит, Ғабит, тағы сол сияқты кете береді.</w:t>
        <w:br/>
        <w:t>Мен бір нәрсені баса айтқым келеді. Ол Қаныш Иман-</w:t>
        <w:br/>
        <w:t>тайұлының алуан қырлылығы, “Адам баласы адам баласы-</w:t>
        <w:br/>
        <w:t>нан ақыл, ғылым, ар, мінез.деген нәрселерден озады”,</w:t>
        <w:br/>
        <w:t>деп Абай данышпан айтқандай, оның Төрт кабыйарыҒдыН</w:t>
        <w:br/>
        <w:t>түгелдігі еді. Ғылымның киелі ордасы академияны басқар-</w:t>
        <w:br/>
        <w:t>ған зиялы жанның бойында, өрелі ойында ғұлама ғалым-</w:t>
        <w:br/>
        <w:t>дық, ұйымдастыру қабілетінің молдығы, қоғамдағы алатын</w:t>
        <w:br/>
        <w:t>орны, яғни қайраткерлігі, халықтың МмӘдениетінен,</w:t>
        <w:br/>
        <w:t>әдебиетінен, барлық рухани дүниелерінен жан-жақты ха-</w:t>
        <w:br/>
        <w:t>бардарлығы көрініп тұру керек десек -- бәрі оның бойында</w:t>
        <w:br/>
        <w:t>бар еді. Ол кісінің сонау 1927 жылы “Ер Едігені” өңдеп, өзі</w:t>
        <w:br/>
        <w:t>алғысөз жазып, Мәскеуден шығаруы, кейін /50-ші жылдар-</w:t>
        <w:br/>
        <w:t>дың басында/ ол өзіне пәле болып жабысып, “Жазықсыз</w:t>
        <w:br/>
        <w:t>кінәлі болдым ба?” деп Сталинге хат жазғанын. біреу біліп,</w:t>
        <w:br/>
        <w:t>біреу білмес. Ал, 1919 жылдан бастап 1924-жылы аяқтаған</w:t>
        <w:br/>
        <w:t>алгебра оқулығы тағы бар. Ол туралы өзі: “Бұл кітап бой</w:t>
        <w:br/>
        <w:t>сергіп, өнер тасып, қол қышып отырған кезде жазылған</w:t>
        <w:br/>
        <w:t>жоқ. Бір жағы оқу жолымен шұғылданып, екінші жағынан</w:t>
        <w:br/>
        <w:t>соңғы замандағы шәкірттұрмысының түрліқиыншылықта-</w:t>
        <w:br/>
        <w:t>рымен дамылсыз алысып жүргендегі күрес үстінде жазылып</w:t>
        <w:br/>
        <w:t>отыр”, -- дейді.</w:t>
        <w:br/>
        <w:t>Көрдіңіз бе, ұрпақ. қамы үшін ғасыр басындағы алып-</w:t>
        <w:br/>
        <w:t>тарымыз қандай жұмыс жасаған. Бүл екінің бірінің колы-</w:t>
        <w:br/>
        <w:t>нан келмейтін іс. Тек ұлыларға берген тәңірдің ерекше</w:t>
        <w:br/>
        <w:t>қасиеті шығар. Қаныш Имантайұлы өзі геолог-бола-тұрып,</w:t>
        <w:br/>
        <w:t>кейінгі аласапыран жылдары Мұхтар Әуезовтің “Абай жолы”</w:t>
        <w:br/>
        <w:t>роман--эпопеясы туралы өрбіген пікірталаста білімдарлықпен</w:t>
        <w:br/>
        <w:t>285</w:t>
        <w:br/>
        <w:t>“Оғыз намада” “Көкбөрі болсын ұранымыз”, -- депөсиет</w:t>
        <w:br/>
        <w:t>қалдырған. “Эргенекон” дастанында да бөрі түрік тайпала-</w:t>
        <w:br/>
        <w:t>рының құтқарушысы етіп көрсетілген. Тіпті, көкбері</w:t>
        <w:br/>
        <w:t>бейнесі атақты. “Манас” эпосында да аз кездеспейді. Лев</w:t>
        <w:br/>
        <w:t>Гумилевтің “Көне түріктер” атты айтулы еңбегінде “...бөрі</w:t>
        <w:br/>
        <w:t>сөзі ҮШІ ғ. түріктер үшін аса мәнді сөз болғаны айдан анық,</w:t>
        <w:br/>
        <w:t>Қытай авторлары “түрік ханы” мен “бөрі” ұғымын мағына-</w:t>
        <w:br/>
        <w:t>лас деп есептейді”, дей келіп: “Түрік байрақтарына бөрінің</w:t>
        <w:br/>
        <w:t>басы алтынмен әшекейленіп салынған”, дейді. Қазақтың ұлы</w:t>
        <w:br/>
        <w:t>тұлғаларының бірі Әлкей Марғұлан да көкбөрі туралы ауық-</w:t>
        <w:br/>
        <w:t>ауық өз еңбектерінде суыртпақтан бір талдап:жіп.суырған-</w:t>
        <w:br/>
        <w:t>дай айтып отырған. Ал “Пірім менің Сүйінбай, сөйлемен</w:t>
        <w:br/>
        <w:t>сыйынбай”, деп жыр алыбы Жамбыл аспандатқан алмас тілді,</w:t>
        <w:br/>
        <w:t>сұлу жүзді дүлдүл ақын Сүйінбайдың мына өлең жолдары-</w:t>
        <w:br/>
        <w:t>ның жөні тіпті бөлек.</w:t>
        <w:br/>
        <w:t>“Бөрі басы” -- ұраным,</w:t>
        <w:br/>
        <w:t>Бөрлі менің байрағым!</w:t>
        <w:br/>
        <w:t>Бөрлі байрақ көтерсе,</w:t>
        <w:br/>
        <w:t>Қозып кетер қайдағым.</w:t>
        <w:br/>
        <w:t>Бөрлі байрақ астын: да</w:t>
        <w:br/>
        <w:t>Бөгеліп көрген жан емен.</w:t>
        <w:br/>
        <w:t>Бөрідей жортып жүргенде,</w:t>
        <w:br/>
        <w:t>Бөлініп қалған жан емен!”,</w:t>
      </w:r>
    </w:p>
    <w:p>
      <w:r>
        <w:t>Осы сегіз жол өлең тек Сүйінбайдың ғана сөзі емес,</w:t>
        <w:br/>
        <w:t>бүкіл түркі халқының көңіл түпкіріндегі ойы, рухты оятар</w:t>
        <w:br/>
        <w:t>тарих тағлымы, күрес жолындағы ұраны десек ыс айтқ-</w:t>
        <w:br/>
        <w:t>андық болмайды.</w:t>
        <w:br/>
        <w:t>Иә, арғы-бергі ата-бабаларымыздың жүріп өткен жо-</w:t>
        <w:br/>
        <w:t>лына, іргесі шайқалмаған, “кой үстіне бозторғай жұмыртқа-</w:t>
        <w:br/>
        <w:t>лаған” замандарға ойлы көзбен қарасаң: “Бөрі басы” “ұраны</w:t>
        <w:br/>
        <w:t>мен “Бөрілі байрағы” есіңе түсері анық.</w:t>
        <w:br/>
        <w:t>Кейде соны аңғара бермейтініміз өкінішті»: Е</w:t>
        <w:br/>
        <w:t>Жақсылық жасаудың жолы, көрініп қалудың тұсы осы</w:t>
        <w:br/>
        <w:t>шығар деп ұлттық рухка қиыса бермейтін қисынсыз жай-</w:t>
        <w:br/>
        <w:t>ларға баратынымыз бар. Оған бір дәлел биыл Астананың бір</w:t>
        <w:br/>
        <w:t>жылдық тойы дүрілдеп өтті. Неше түрлі ойын-сауық</w:t>
        <w:br/>
        <w:t>көрсетілді. Қыран ұшырылып, қаршыға салынды; Көкпар</w:t>
        <w:br/>
        <w:t>тартылды. Мәселе осы көкпарға не тартты дегенде болып</w:t>
        <w:br/>
        <w:t>279</w:t>
        <w:br/>
        <w:t>-- Ғылыми атағы барлар аз емес. Бірақ, солардың дені</w:t>
        <w:br/>
        <w:t>қосақ арасында жүргендей болып көрінеді. Кей тұстарда ел</w:t>
        <w:br/>
        <w:t>оқымыстыларын үнсіздік, селқостық жайлап бара жатқан жоқ</w:t>
        <w:br/>
        <w:t>па деген бір күдік қылаң беретіні жасырын емес. Бұған қан-</w:t>
        <w:br/>
        <w:t>дай уәж айтасыз?</w:t>
        <w:br/>
        <w:t>-- Қай заманда да ғылымға шын берілгендер өз ісіне</w:t>
        <w:br/>
        <w:t>мығым, әдепті болып келген. Қазір жеңіл ойға бой алдыр-</w:t>
        <w:br/>
        <w:t>ғандарды халық жақсы түсінді. Бұл уақытша нәрсе екеніне</w:t>
        <w:br/>
        <w:t>көздері жетті. Мен сұрақтың екінші тармағынан бастайын.</w:t>
        <w:br/>
        <w:t>Біз селкос та, үнсіз де емеспіз. Ұсыныстарымызды, көзқара-</w:t>
        <w:br/>
        <w:t>старымызды айтып жүрміз. Оған тиісті орындар құлақ аса</w:t>
        <w:br/>
        <w:t>ма, аспай ма ол бөлек әңгіме. Бізде бұрын нарық болған</w:t>
        <w:br/>
        <w:t>жоқ, шеттен келді. Бірақ оқымыстыларымыз хабарсыз, қараң-</w:t>
        <w:br/>
        <w:t>ғы еді десек қателесеміз. Егер әр сала бойынша ғалымдарға</w:t>
        <w:br/>
        <w:t>нақты тапсырмалар жүктелсе, жоғары дәрежеде көңіл бөлінсе,</w:t>
        <w:br/>
        <w:t>сұраныстар күшейсе, білім білігіміз бар болатын. Бұлай бол-</w:t>
        <w:br/>
        <w:t>мады. Өзімізден гөрі өзгеге жүгірді. Өткен дәуірден, өзімізде</w:t>
        <w:br/>
        <w:t>барды тиімді пайдаланудың бір дәлелін келтіре кетсем ешкім</w:t>
        <w:br/>
        <w:t>артық дей қоймас. Кешегі кеңес дәуірі қырғын соғыстан</w:t>
        <w:br/>
        <w:t>кейін қалай тез дамып кетіп еді? Үкімет ғалымдардың, әр</w:t>
        <w:br/>
        <w:t>маманның алдына бұлжытпай орындайтын міндеттер кой-</w:t>
        <w:br/>
        <w:t>ды, тіпті жеке-жеке тапсырмалар берді. Алып ойлар бір ар-</w:t>
        <w:br/>
        <w:t>наға тоғыстырылды. Күш біріктірілді. Соның нәтижесінде</w:t>
        <w:br/>
        <w:t>атомды энергия да, ғарыш та, т.б. игерілді. Бізде қазір осын-</w:t>
        <w:br/>
        <w:t>дай ұйымдастырушылық жетпей жатыр. Содан барып нағыз</w:t>
        <w:br/>
        <w:t>ғалымдардың еңбегі көлеңкеде қалуда.</w:t>
        <w:br/>
        <w:t>Сұрағыңның бірінші тармағына айтар жауабым былай:</w:t>
        <w:br/>
        <w:t>ел дамуына пайдасы тиіп жатса, ғалымның көп болғаны</w:t>
        <w:br/>
        <w:t>жақсы. Керісінше “керекті тастың ауырлығы жоққа” сайса</w:t>
        <w:br/>
        <w:t>қасірет. Кейде көптің сапасы бола бермейтіні жасырын емес.</w:t>
        <w:br/>
        <w:t>Бұл күндері лауазым иелері тез ғылым докторы бола қала-</w:t>
        <w:br/>
        <w:t>ды. Мен танғалам, олар Елбасының тапсырмасын да, ғылым-</w:t>
        <w:br/>
        <w:t>ды да қалай меңгеріп жүр деп. Білғи жұмыста жүретін әкімдер</w:t>
        <w:br/>
        <w:t>Де ғалым атанудан құралақан емес. Әрине, іштерінде мық-</w:t>
        <w:br/>
        <w:t>тысы да бар шығар. Дегенмен ғылым айырбастап кие беретін</w:t>
        <w:br/>
        <w:t>ақ халаттың рөлін атқара алмаса керек. Айтулы математик,</w:t>
        <w:br/>
        <w:t>академик Асан Тайманов деген ағамыз: “Нағыз ғалым бола-</w:t>
        <w:br/>
        <w:t>тын кісі аялдамада тұрғанда көлік қашан келеді деген ойда</w:t>
      </w:r>
    </w:p>
    <w:p>
      <w:r>
        <w:t>емес, өзі зерттеп жүрген саланың проблемасын зерделеп</w:t>
        <w:br/>
        <w:t>тұруы керек. Ондай етпеген адамнан ғалым шықпайды. Көлік</w:t>
        <w:br/>
        <w:t>288</w:t>
        <w:br/>
        <w:t>біріншісі --Қырғыз Республикасының Ұлттық Ғылым ака-</w:t>
        <w:br/>
        <w:t>демиясының көрреспондент-мүшесі, профессор Т.Ахметов</w:t>
        <w:br/>
        <w:t>те, екіншісі -- Қазақстан ғылымына еңбегі сіңген қайрат-</w:t>
        <w:br/>
        <w:t>кер, филология ғылымының докторы А.Қалыбаева.</w:t>
        <w:br/>
        <w:t>Кітап екі тараудан тұрады. Алғашқысы “Көсем сөздердің</w:t>
        <w:br/>
        <w:t>қайнар көздері” деп аталса, одан кейінгісі “Түркі мақал-</w:t>
        <w:br/>
        <w:t>мәтелдерінің лексика-грамматикалық сипаты” делінеді.</w:t>
        <w:br/>
        <w:t>Еңбекті оқып отырғанда тілдің, аталы сөздің қайнар</w:t>
        <w:br/>
        <w:t>көзі ескі түркі жазба ескерткіштерінде жатқанын нақты тал-</w:t>
        <w:br/>
        <w:t>даулардан, салыстырулардан, тұжырымдардан байқауға бо-</w:t>
        <w:br/>
        <w:t>лады. Ғалымның мына бір ой байламдарын келтіре кеткенді</w:t>
        <w:br/>
        <w:t>жөн көрдік. “Түркілер дүние жүзінің төрт бұрышына тегіс</w:t>
        <w:br/>
        <w:t>тараған, ескі тарихы, мәдениеті, әдебиеті дамыған ұлы ха-</w:t>
        <w:br/>
        <w:t>дықтар болып есептеледі. Кеңес Одағының кеңістігінде түркі</w:t>
        <w:br/>
        <w:t>халықтары сан жағынан славяндардан кейінгі екінші орын-</w:t>
        <w:br/>
        <w:t>датұрса да олардың тілдері өз дәрежесінде ұлт аралық-қарым-</w:t>
        <w:br/>
        <w:t>қатынас құралдарының функциясын атқара алмады. Бірқатар</w:t>
        <w:br/>
        <w:t>түркі тілдес халықтар өз жұртынан, ана тілінен айырылып,</w:t>
        <w:br/>
        <w:t>славян, роман немесе басқа үлттардың қоршауында қалып,</w:t>
        <w:br/>
        <w:t>олардың тілі өлі тілге айналып кетудің сәл-ақ алдында тұр.</w:t>
        <w:br/>
        <w:t>Бұл қатарға -- қарайым, ноғай, ғағауыз, қырым татарлары</w:t>
        <w:br/>
        <w:t>сияқты тілдерді жатқызуға болады.</w:t>
        <w:br/>
        <w:t>Сібір түркілері -- алтай, тува, хакас, тағы басқалар</w:t>
        <w:br/>
        <w:t>тілдерінің дамып, құлашын кеңге жаятындай мүмкіншілігі</w:t>
        <w:br/>
        <w:t>жоқ. Дегенмен, олар Орхон-Енесей ескі жазба ескерткіштері</w:t>
        <w:br/>
        <w:t>арқылы түркілік тегімізді сақтап қалып отыр”, -- дей келіп,</w:t>
        <w:br/>
        <w:t>әрбір түркі халықтарына ортақ мақал-мәтелдерді, көсем</w:t>
        <w:br/>
        <w:t>сөздерді мысалға келтіріп, аздаған айырмашылықтары рӘл-</w:t>
        <w:br/>
        <w:t>маса, көп жағдайда ұқсастығын дәйектейді. )</w:t>
        <w:br/>
        <w:t>Бұрын: ескі түркі жазба ескерткіштері әдеби тұрғыдан</w:t>
        <w:br/>
        <w:t>талданса, мына кітапта тілдік-құрылымына, даналық:мәйегіне</w:t>
        <w:br/>
        <w:t>терендеп барған. Біздің бүгінгі айтып жүрген мақал-</w:t>
        <w:br/>
        <w:t>мәтелдеріміздің түп-тамыры сонау У-УІП ғасырларда жатқ-</w:t>
        <w:br/>
        <w:t>анын дәлелдейтін нақты мысалдар жеткілікті екен. Қорқ-</w:t>
        <w:br/>
        <w:t>ыттан, Қожа Ахмет Яссауиден, Жүсіп Баласағұннан, Махмұт</w:t>
        <w:br/>
        <w:t>Қашқариден, Асан қайғыдан, тағы басқалардан қалған сөз</w:t>
        <w:br/>
        <w:t>маржандарын әр қырынан келіп, саралағанда санаңа сан</w:t>
        <w:br/>
        <w:t>түрлі ой келеді. Ол -- осындай бай мұраны үлт ойына ұяла-</w:t>
        <w:br/>
        <w:t>тудың көп жағдайда кемшін соғып жататыны еді.</w:t>
        <w:br/>
        <w:t>27</w:t>
        <w:br/>
        <w:t>Ұлылар алысты болжаған</w:t>
        <w:br/>
        <w:t>(академик Өмірзақ Сұлтанғазин)</w:t>
        <w:br/>
        <w:t>“Өткендерін ескерген -- өскендіктің белгісі, өткендерін</w:t>
        <w:br/>
        <w:t>ұмытқан -- өшкендіктің белгісі” -- деген халық даналы-</w:t>
        <w:br/>
        <w:t>ғында үлкен философиялық ой жатыр. Сол халық тағы бірде:</w:t>
        <w:br/>
        <w:t>“Озған ел тарихын таспен жазады, азған ел тарихын жаспен</w:t>
      </w:r>
    </w:p>
    <w:p>
      <w:r>
        <w:t>жазады”, -- деп толғаныпты.</w:t>
        <w:br/>
        <w:t>Біз өткендерімізді еске алып, дүрілдетіп той өткізуден</w:t>
        <w:br/>
        <w:t>кенде емеспіз. Анау бір жылдары тым асқына бастаған үрдіс</w:t>
        <w:br/>
        <w:t>бүгінде саябыр тартты. Санаулы саңлақтарға бет бұрдық.</w:t>
        <w:br/>
        <w:t>Еңді жаспен жазған тарихымызды білімдарлықпен тасқа</w:t>
        <w:br/>
        <w:t>жазатын уақыт келді. Ең бастысы бұл істе ала-құлалыққа,</w:t>
        <w:br/>
        <w:t>қол мініне, жол-жоралғыға ерік бермеуіміз керек. Елдік</w:t>
        <w:br/>
        <w:t>мүлде, халықтық қасиет, ұлттық қашанда биік тұруы керек.</w:t>
        <w:br/>
        <w:t>Сонда ғана кейінгі ұрпақ кімнің кім екенін біліп, шатас-</w:t>
        <w:br/>
        <w:t>найды, шалыс баспайды. Оның бәрі бүгінгілердің арына сын</w:t>
        <w:br/>
        <w:t>деп білеміз. Тек қазақтың ғана емес, төрткүл дүниенің мақ-</w:t>
        <w:br/>
        <w:t>танышына айналған ұлыларымыз баршылық, Арыға бармай</w:t>
        <w:br/>
        <w:t>беріден қайырсақ, ай мандайлы ұлы жазушы Мұхтар Әуе-</w:t>
        <w:br/>
        <w:t>зов, әлемдік геология біліміне өлшеусіз үлес қосқан ғұлама</w:t>
        <w:br/>
        <w:t>ғалым, “Халқым менен де биік!” деп ұлтының мәртебесін</w:t>
        <w:br/>
        <w:t>аспандатқан, Ұлттық Ғылым академиясының негізін қалау-</w:t>
        <w:br/>
        <w:t>шы һәм бірінші президенті Қаныш Сәтбаев, тағы басқалар-</w:t>
        <w:br/>
        <w:t>ды атар едік.</w:t>
        <w:br/>
        <w:t>Қаныш Сәтбаев көзінің тірісінде-ақ халқының</w:t>
        <w:br/>
        <w:t>кадірлісіне айналған. Әлемдік дәрежеге көтеріліп, небір алып-</w:t>
        <w:br/>
        <w:t>тармен иық тірестіріп қатар жүрген. Оған ұлы тұлға туралы</w:t>
        <w:br/>
        <w:t>жазылған естеліктер куә.</w:t>
        <w:br/>
        <w:t>Біз Қаныш Сәтбаевтің 100 жылдық мерейтойы қарса-</w:t>
        <w:br/>
        <w:t>ңында қазақ ғылымының белгілі өкілдерінің бірі, дүние</w:t>
        <w:br/>
        <w:t>жүзіне аты танымал академик, “Сәтбаев шекпенінен шық-</w:t>
        <w:br/>
        <w:t>қан” шәкірті, ол іргесін көтеріп, қабырғалы қара шаңырақ</w:t>
        <w:br/>
        <w:t>етіп кеткен Ұлттық академияны алты жыл басқарған, қазір</w:t>
        <w:br/>
        <w:t>Ғарыштық зерттеулер институтының директоры Өмірзақ</w:t>
        <w:br/>
        <w:t>Махмұтұлы Сұлтанғазинмен болған сұхбатымызға сол</w:t>
        <w:br/>
        <w:t>ұлы тұлғаңың өмірі мен ғылымдағы жолын өзек ете оты-</w:t>
        <w:br/>
        <w:t>рып, біраз ой бөліскен едік.</w:t>
        <w:br/>
        <w:t>-- Қаныш Имантайұлы -- ХХ ғасырдағы ұлылардың</w:t>
        <w:br/>
        <w:t>бірі ғана емес, бірегейі. Мұндай ғұлама адамдар өмірге жүз</w:t>
        <w:br/>
        <w:t>&lt;2М4</w:t>
        <w:br/>
        <w:t>-- Бұрынғыдай құдықтың терендігін сылтауратып, тиын</w:t>
        <w:br/>
        <w:t>тастамады. Кесененің кажетіне жаратыңдар деп имамға ақша</w:t>
        <w:br/>
        <w:t>ұстатты, -- деді де, -- Димекең ғажап адам ғой! “ Мұндай</w:t>
        <w:br/>
        <w:t>тұғыры биік, тумысы бөлек ұлылар жүз жылда Өмірге бір</w:t>
        <w:br/>
        <w:t>келетін шығар!? -- деп қолтаңбаға үңілді. Кітап беттерін</w:t>
        <w:br/>
        <w:t>парақтап әр кезеңдегі суреттерге тесіле қарады. -</w:t>
        <w:br/>
        <w:t>Біз өзі жоқ болса да Майшай Әбенованың балалары</w:t>
        <w:br/>
        <w:t>тұрып жатқан үйге бардық. Жақсының тұқымы емес пе,</w:t>
        <w:br/>
        <w:t>баласы Серікбай Бабаев аузын ашса көмейі көрінетін жан</w:t>
        <w:br/>
        <w:t>екен.</w:t>
        <w:br/>
        <w:t>-- Иә, Димаш аға Түркістанға келгенде шешеймен ди-</w:t>
        <w:br/>
        <w:t>дарласпай кетпейтін. Өзінің биік лауазымына қарамай, қай-</w:t>
        <w:br/>
        <w:t>да барса да қарапайым еңбек адамының қасынан табылушы</w:t>
        <w:br/>
        <w:t>еді ғай, -- деп ол да сәл ойға шомып тұрды да, -- 1992</w:t>
        <w:br/>
        <w:t>жылдың 8 қаңтарында Димаш ағаның үйіне жолдасым, ба-</w:t>
        <w:br/>
        <w:t>лам Қайрат үшеуміз арнайы барып, таяп қалған 80 жылды-</w:t>
        <w:br/>
        <w:t>ғымен құттықтадық. Асыл аға киімін киіп, сыртқа бет</w:t>
        <w:br/>
        <w:t>алып бара жатыр екен. Сонысына қарамай, “Төрге шығың-</w:t>
        <w:br/>
        <w:t>дар, босағада тұрмаңдар!” деп бәйек болды. -- Аға, Сізді</w:t>
      </w:r>
    </w:p>
    <w:p>
      <w:r>
        <w:t>жолыңыздан қалдырмайық. Дидарыңызды көріп, сәлем</w:t>
        <w:br/>
        <w:t>бердік. Кезінде келе алмадық, деп өмірден озған жеңгейге</w:t>
        <w:br/>
        <w:t>көңіл айттық.</w:t>
        <w:br/>
        <w:t>-- Қарама-қарсы уақыт болды ғой, Майшекең де бұл</w:t>
        <w:br/>
        <w:t>жалғаннан озыпты. Артының қайырын берсін! -- деп қатты</w:t>
        <w:br/>
        <w:t>толқып, теріс айналды. Қайта бұрылғанда тұңғиық жанары</w:t>
        <w:br/>
        <w:t>суланып қалыпты.</w:t>
        <w:br/>
        <w:t>Мен алып адамның жұдырықтай жүрегінің жұмсақты-</w:t>
        <w:br/>
        <w:t>ғына қайран қалдым. Неткен кішіпейілдік, қарапайымды-</w:t>
        <w:br/>
        <w:t>лық -- ұлылар осындай болады екен-ау деймін іштей</w:t>
        <w:br/>
        <w:t>тебіреніп. Артынан ес жия қайып:</w:t>
        <w:br/>
        <w:t>-- Мынау өзіңіз 1979 жылы алдыңызға алып отырып</w:t>
        <w:br/>
        <w:t>суретке түсетін балаңыз ғой. Қазір әскер қатарында жүр,</w:t>
        <w:br/>
        <w:t>мына Қапшағайда, тағы бата сұрай келді, --дедім ебіл-дебілім</w:t>
        <w:br/>
        <w:t>шығып. 2</w:t>
        <w:br/>
        <w:t>-- Бәрекелді!. Отанын қорғауға жеткеніне мың бір,</w:t>
        <w:br/>
        <w:t>тәубә! Азамат болды деген осы! Қазақтың-туын көтеретін</w:t>
        <w:br/>
        <w:t>сендерсіңдер, Қайрат балам! Мына ел, мына жер сендердікі!</w:t>
        <w:br/>
        <w:t>Ие болыңдар! -- деді.</w:t>
        <w:br/>
        <w:t>282</w:t>
        <w:br/>
        <w:t>Осыдан төрт жыл бұрын жер серіктерінен алынатын</w:t>
        <w:br/>
        <w:t>ақпараттарды қабылдау мен өңдеу орталығы құрылып, жүйелі</w:t>
        <w:br/>
        <w:t>жұмыс істеп жатыр. Яғни, бұл ғарыш әлемін бақылайтын</w:t>
        <w:br/>
        <w:t>құрал-саймандарымыздынң, ғылыми мүмкіндігіміздің бар</w:t>
        <w:br/>
        <w:t>екенін көрсетсе керек. Казір мына бағыттарда жұмыс жүргізіп</w:t>
        <w:br/>
        <w:t>жатырмыз: ел аумағындағы табиғи ресурстардың монито-</w:t>
        <w:br/>
        <w:t>рингісі, биотехнологиялық тәжірибелер, медициналық-био-</w:t>
        <w:br/>
        <w:t>логиялық және технологиялық, астрофизикалық, т.б. зерт-</w:t>
        <w:br/>
        <w:t>теулер. Сонымен қатар Отанымыздың экологиялық жағ-</w:t>
        <w:br/>
        <w:t>дайы мен табиғи ресурстар мониторингінің жоба-жүйесі</w:t>
        <w:br/>
        <w:t>өмірге келді. Мүны әлем оқымыстылары жоғары бағалап,</w:t>
        <w:br/>
        <w:t>қызығушылық танытуда. Қарапайым тілмен айтар болсақ,</w:t>
        <w:br/>
        <w:t>ғарыштағы жер серіктерінен қабылданатын ақпараттардың</w:t>
        <w:br/>
        <w:t>көмегімен ел аумағын алақандағыдай көруге болады деген</w:t>
        <w:br/>
        <w:t>сөз. Сол арқылы тиісті орындарға барлық жағдайларды ха-</w:t>
        <w:br/>
        <w:t>барлап отырамыз.</w:t>
        <w:br/>
        <w:t>Бізге тапсырыс та болып жатады. Мысалы, егіннің шы-</w:t>
        <w:br/>
        <w:t>ғымын арттыру, жердің бағасын анықтау, табиғи байлық-</w:t>
        <w:br/>
        <w:t>тарды барлау, экологиялық қиындықтарды болжау және сол</w:t>
        <w:br/>
        <w:t>сияқтылар. Егер қаржыдан тапшылық көрмесек, оларды біз</w:t>
        <w:br/>
        <w:t>дер кезінде орындап шығуға мүмкіндігіміз мол.</w:t>
        <w:br/>
        <w:t>Айта берсек ғылымда әңгіме көп. Оның бәрі ғылым</w:t>
        <w:br/>
        <w:t>үшін, ғалымның қара басы емес, адам үшін жасалады. Осы-</w:t>
        <w:br/>
        <w:t>ны ұғынсақ, кем-кетік болмас еді. Жалпы, ұлылар бүгінді</w:t>
        <w:br/>
        <w:t>ғана емес, болашақты болжаған. Оған 100 жылдық мерекесін</w:t>
        <w:br/>
        <w:t>әлемдік деңгейде атап өткелі отырған Қаныш Сәтбаевтың</w:t>
        <w:br/>
        <w:t>тағылымды өмірі дәлел.</w:t>
        <w:br/>
        <w:t>1999 ж.</w:t>
        <w:br/>
        <w:t>Жомарт жүректі жан</w:t>
        <w:br/>
        <w:t>(академик Камал Ормантаев)</w:t>
        <w:br/>
        <w:t>Кімнің кім екенін білу үшін жүздесіп, пікір алысқанға</w:t>
      </w:r>
    </w:p>
    <w:p>
      <w:r>
        <w:t>не жетсін. Біз академик, балалар дәрігері, ғылым әлемінде</w:t>
        <w:br/>
        <w:t>оз жолын қалыптастырған Камал Саруарұлы Ормантаевты</w:t>
        <w:br/>
        <w:t>бұрын сырттай білетін едік. Бала жанының шипагері туралы</w:t>
        <w:br/>
        <w:t>атақты ағаларының, замандастарының, ізін қуып келе жат-</w:t>
        <w:br/>
        <w:t>қан інілерінің ол жайында ағынан жарылып, сүйсіне айтқан</w:t>
        <w:br/>
        <w:t>әңгімелеріне талай куә болғанымыз бар.</w:t>
        <w:br/>
        <w:t>292</w:t>
        <w:br/>
        <w:t>Енді, міне, асқаралы алпысқа келген айбынды азамат-</w:t>
        <w:br/>
        <w:t>тың өзімен кездесіп отырмыз. “Бұл жасқа келгенше жақсы</w:t>
        <w:br/>
        <w:t>өткіздік пе, жаман өткіздік пе, әйтеуір, бірталай өмір</w:t>
        <w:br/>
        <w:t>өткіздік...” деп Абай дана айтпақшы, ғалымның әр сөзі кор-</w:t>
        <w:br/>
        <w:t>ғасыннан құйғандай салмақты.</w:t>
        <w:br/>
        <w:t>-- Қызылорда облысы Кармақшы ауданындағы шағын</w:t>
        <w:br/>
        <w:t>ауылда, қарапайым қазақ ортасында, осыдан алпыс жыл</w:t>
        <w:br/>
        <w:t>бұрын, қоңыр күзде дүниеге келіппін. Маған дейін алты</w:t>
        <w:br/>
        <w:t>бірдей бауырым -- үш ұл, үш қыз көз жұмыпты. Бұл қасірет</w:t>
        <w:br/>
        <w:t>ата-анама ауыр соққаны белгілі. Жігерлері құм, ойлары ой-</w:t>
        <w:br/>
        <w:t>ран болып жүргенде шешем маған ауыр аяқ болыпты. Үміт,</w:t>
        <w:br/>
        <w:t>шіркін, ілгері сүйресе, күдік көздерін көлегейлепті. “Қырық-</w:t>
        <w:br/>
        <w:t>тың бірі -- қыдыр”, деп ауылға бір құмалақшы келіп, анама</w:t>
        <w:br/>
        <w:t>өмірден өткен ұл-қыздары туралы өкініш айтып:</w:t>
        <w:br/>
        <w:t>“Енді ұл туасың -- атын Камал қой. Одан кейін тағы да</w:t>
        <w:br/>
        <w:t>бір ұлды боласың -- атын Самал қой. Құдай жылата бермейді,</w:t>
        <w:br/>
        <w:t>мұратыңа жетесің”, депті. Болжауы шындыққа айналыпты.</w:t>
        <w:br/>
        <w:t>Камал, Самал -- екі ағайындымыз қазір. Алты жасымда мектеп</w:t>
        <w:br/>
        <w:t>табалдырығын аттадым. Он алты жасымда бітірдім.-Сонда</w:t>
        <w:br/>
        <w:t>алдымда сан тарау жол тұрды. Қайсысына қадам басарымды</w:t>
        <w:br/>
        <w:t>білмей көп ойға қалдым. Бұрыннан көкейімде жүрген екі</w:t>
        <w:br/>
        <w:t>нәрсе бар еді. Бірі -- сұрапыл соғыстан оралған әкем; май-</w:t>
        <w:br/>
        <w:t>дан даласында жараланғандарға жан ұшырып, көмек берген</w:t>
        <w:br/>
        <w:t>дәрігерлерді көп мақтан етіп, айтып отыратын. Екіншісі -</w:t>
        <w:br/>
        <w:t>өмірге келіп, балапан қанаттары ерте сынған аға-әпкелерімнің</w:t>
        <w:br/>
        <w:t>мен үшін жұмбақ өлімдері еді. Ақырғы байламым, дәрігер</w:t>
        <w:br/>
        <w:t>мамандығы болды; -- деп бір тоқтады Камал аға сағым ара-</w:t>
        <w:br/>
        <w:t>сында бұлаңдаған жас күнін есіне түсіріп.</w:t>
        <w:br/>
        <w:t>Сонымен, “Кайтсемде дертке шалдыққан адам-жаны-</w:t>
        <w:br/>
        <w:t>ның арашашысы боламын”, деп Алматыға аттанады. Қазіргі</w:t>
        <w:br/>
        <w:t>С.Аспендияров атындағы университет, бұрынғы Алматы</w:t>
        <w:br/>
        <w:t>мемлекеттік медицина институтының педиатрия факультетіне</w:t>
        <w:br/>
        <w:t>оқуға түседі. Алғыр жас алғашқы күннен-ақ ұстаздарының</w:t>
        <w:br/>
        <w:t>көзіне түсіп, қоғамдық жұмыстарға белсене араласып кетеді.</w:t>
        <w:br/>
        <w:t>Анатомия, биохимия, патологиялық физиология пәндерінен</w:t>
        <w:br/>
        <w:t>клиникалық сабақтар бойынша өткізілетін студенттердің</w:t>
        <w:br/>
        <w:t>ғылыми-зерттеу жұмыстарына үзбей қатысып жүреді. Ол</w:t>
        <w:br/>
        <w:t>жасаған баяндамалар көптеген оқымыстылардың көңілінен</w:t>
        <w:br/>
        <w:t>шығады. Қазақстаннан тыс Ресейлің Нижний. Новгород,</w:t>
        <w:br/>
        <w:t>Горький, Саратов қалаларында өткен студенттердің</w:t>
        <w:br/>
        <w:t>293</w:t>
        <w:br/>
        <w:t>тап айтып кана қоймай, әр жұмысына тыңғылықты бағыт</w:t>
        <w:br/>
        <w:t>берді. Ол кісі Еділдің полистирол және стирол мен диви-</w:t>
        <w:br/>
        <w:t>нилбензолдың сополимерлері негізінде тотығу-тотықсызда-</w:t>
      </w:r>
    </w:p>
    <w:p>
      <w:r>
        <w:t>ну полимерлер синтезі тәсілдеріне арналған алғашқы</w:t>
        <w:br/>
        <w:t>зерттеулеріне басшылық етеді. Осы тақырыпты тереңдете</w:t>
        <w:br/>
        <w:t>келіп, талайға арман болған жиырма бес жасында Еділ Ер-</w:t>
        <w:br/>
        <w:t>ғожин кандидаттық, араға сегіз жыл салып, 33-інде доктор-</w:t>
        <w:br/>
        <w:t>лық диссертация қорғайды. Бұл қарғадайынан қиындыққа</w:t>
        <w:br/>
        <w:t>қыңбаған, талпынудан танбаған талантты жастың көтерілген</w:t>
        <w:br/>
        <w:t>екі белесі еді. Күндіз-түні тыным көрмей еткен еңбектің,</w:t>
        <w:br/>
        <w:t>алғырлықтың, алымдылықтың, көздің майын, жүректің: мил-</w:t>
        <w:br/>
        <w:t>лиондаған лүпілін арнаған ұшқыр ой, ұтқыр ізденістің жемісі,</w:t>
        <w:br/>
        <w:t>шыңға өрбіген баспалдақтың басы болатын. Ол кезде іргелі</w:t>
        <w:br/>
        <w:t>ғылымда мұндай самғау -- құбылыс саналып, Кеңес Ода-</w:t>
        <w:br/>
        <w:t>ғында мұндай мәртебеге қол жеткізгендер 15-ақ адам бо-</w:t>
        <w:br/>
        <w:t>лыпты.</w:t>
        <w:br/>
        <w:t>“Мәселе ғылыми атақ алуда емес, бел шешіп бұл салаға</w:t>
        <w:br/>
        <w:t>келген соң білек сыбанып кірісу шарт. Шалқақтап жүрсең</w:t>
        <w:br/>
        <w:t>уақыттан ұтыласын, уақыттан ұтылу өз алдына, ғылымды</w:t>
        <w:br/>
        <w:t>обалдар етесің. Оның үстіне колданбалы ғылым көп жағ-</w:t>
        <w:br/>
        <w:t>дайда бос сөзге иліге қоймайды. Теория жүзінде дәлелдеп,</w:t>
        <w:br/>
        <w:t>тәжірибеде.дәйектеуің керек. Яғни, алған зерттеуің шағын</w:t>
        <w:br/>
        <w:t>лабораторияда қалып қоймай, өндірісте өз нәтижесін беруі</w:t>
        <w:br/>
        <w:t>тиіс. Сонда ғана таразы басын теңестіре аласың, еңбегің жа-</w:t>
        <w:br/>
        <w:t>нады, есең кетпейді. Жалпы, қай ғылымның болса да өз</w:t>
        <w:br/>
        <w:t>киесі бар. Оған ат үстінен сирақ үйткендей кейіппен қарау</w:t>
        <w:br/>
        <w:t>лауазымыма сай атақ ере жүрсін деу -- ағаттық. Маған кей-</w:t>
        <w:br/>
        <w:t>Де мұндай жайсыздық.-- атағы жер жарған, ғылымдағы алып-</w:t>
        <w:br/>
        <w:t>тар тобының алдында кұнәдай көрінеді.</w:t>
        <w:br/>
        <w:t>Ғылымның жемісін көктемде сеуіп, күзде: оратын</w:t>
        <w:br/>
        <w:t>дәнмен салыстыруға келмейді. Оның нәтижесі бес-он, тіпті</w:t>
        <w:br/>
        <w:t>жиырма жылда қылаң беруі мүмкін. Егер сәтін:салса, бір</w:t>
        <w:br/>
        <w:t>жаңалықпен-ақ атақ-абыройдың, қаржылық-жағдайдың</w:t>
        <w:br/>
        <w:t>шешіліп кетуі. ғажап емес. Осыны жүре тыңдап</w:t>
        <w:br/>
        <w:t>түсінбейтіндерге таң қаламын. Дүниені дүр сілкіндірген</w:t>
        <w:br/>
        <w:t>кейбір жаңалықтардан бұл арада мысал келтіріп жатпай-ақ</w:t>
        <w:br/>
        <w:t>қояйын. Келтірсем сөзім созылып кетер”, ---деген ғалым</w:t>
        <w:br/>
        <w:t>тұжырымында иненің жасуындай емес, айқайлап айтар</w:t>
        <w:br/>
        <w:t>шындықтың жатқанын мойындамайтын бір пенде табыла</w:t>
        <w:br/>
        <w:t>қояр ма екен?</w:t>
        <w:br/>
        <w:t>305</w:t>
        <w:br/>
        <w:t>тіпті, салмақтанып кеткендей көрінеді бізге. Егер естір құлақ</w:t>
        <w:br/>
        <w:t>болса құба-құп болар еді.</w:t>
        <w:br/>
        <w:t>Академик абзал ағалары мен ізетті інілері С.Балмұха-</w:t>
        <w:br/>
        <w:t>нов, С.Зиманов, М.Қозыбаев, Т.Шарманов, З.Қабдолов,</w:t>
        <w:br/>
        <w:t>Ө.Сұлтанғазин, К.Сағадиев, т.б. көрнекті ғалымдар туралы</w:t>
        <w:br/>
        <w:t>ағынан жарылып әңгіме козғаса, қырғыз елінде жүрген қан-</w:t>
        <w:br/>
        <w:t>дас, профессор Сейітхан Жошыбаевқа деген ілтипаты ерек-</w:t>
        <w:br/>
        <w:t>ше екен. Жүрек ауруының сол білгірінен дерттеріне дауа</w:t>
        <w:br/>
        <w:t>алып қайтқан қазақстандықтардың саны 200-ден асыпты.</w:t>
        <w:br/>
        <w:t>Сондай атақты хирург ғалымның биік абыройы -- бұл жақ-</w:t>
        <w:br/>
        <w:t>тағы туыстарын да кейде бір белеске көтеріп тастағандай</w:t>
        <w:br/>
        <w:t>болады. Тек сыртта жүргені, қилы-қилы “қызықтармен”</w:t>
        <w:br/>
        <w:t>Алматыға тұрақтай алмағаны, жанды жаралап, көңілге алаң</w:t>
        <w:br/>
        <w:t>туғызатынын жасыра алмасақ керек.</w:t>
        <w:br/>
        <w:t>Балалар арасында кездесетін іштей туа біткен, жүре жа-</w:t>
        <w:br/>
        <w:t>бысқан жүрек ауруларына өз елімізде де 43 операция жаса-</w:t>
        <w:br/>
        <w:t>лыпты. Жалпы,Қамал Саруарұлы он мыңнан аса бала дертіне</w:t>
      </w:r>
    </w:p>
    <w:p>
      <w:r>
        <w:t>операция жасаған екен. Он мыңнан аса адамның өміріне</w:t>
        <w:br/>
        <w:t>араша түру екінің бірінің қолынан келе бермейді. Ол тек</w:t>
        <w:br/>
        <w:t>қана біз әңгімеге арқау етіп отырған тұлғасы биік ғалымға,</w:t>
        <w:br/>
        <w:t>оның әріптестеріне ғана тәңірдің берген сыйы болар.</w:t>
        <w:br/>
        <w:t>Камал Ормантаев -- 220 ғылыми еңбектің авторы.</w:t>
        <w:br/>
        <w:t>Кезінде Одақ деңгейінде шыққан бірнеше кітаптың арнайы</w:t>
        <w:br/>
        <w:t>тарауларын жазған. Жарық көрген жеті монографиясының</w:t>
        <w:br/>
        <w:t>екеуі Мәскеудің “Медицина” баспасынан жарық көрген.</w:t>
        <w:br/>
        <w:t>Олардың кейбірін атап өтер болсақ, “Балалардағы остеомие-</w:t>
        <w:br/>
        <w:t>дит кезінде сүйек қуысын жуу” (Т.Сұлтанбаевпен бірігіп</w:t>
        <w:br/>
        <w:t>жазған), “Балалардағы ең ауыр бас сүйек-ми жарақаты”,</w:t>
        <w:br/>
        <w:t>“Балатравматологиясы” (Р.Ф.Марковпен бірге жазған), т.б.</w:t>
        <w:br/>
        <w:t>Ол республикалық Денсаулық сақтау министрлігі Әл-Фара-</w:t>
        <w:br/>
        <w:t>би атындағы сыйлығының иегері. Ғылыми ізденістердің</w:t>
        <w:br/>
        <w:t>нәтижесінде 22 өнертапқыш куәлігін иемденген. Қазақстан-</w:t>
        <w:br/>
        <w:t>дағы балалар хирургтерінің, травматологтарының көш бас-</w:t>
        <w:br/>
        <w:t>шысы, әлемдік ғылымға зор үлес қосқан ірі тұлға 48 меди-</w:t>
        <w:br/>
        <w:t>цина ғылым кандидатын, 5 ғылым докторын дайындаған.</w:t>
        <w:br/>
        <w:t>Бүл -- үстаз еңбегінің жемісі. Олардың арасында аттары</w:t>
        <w:br/>
        <w:t>танымал профессорлар К.Қожақанов (С.Аспендияров атын-</w:t>
        <w:br/>
        <w:t>дағы Алматы мемлекеттік медицина институтының бірінші</w:t>
        <w:br/>
        <w:t>проректоры), Т.Жұмабеков В.А.Ақанзарипов, А.Қарабеков,</w:t>
        <w:br/>
        <w:t>Б.Майлыбаев, Т.Сұлтанбаев, Н.Ақпаров, т.б. бар.</w:t>
        <w:br/>
        <w:t>298</w:t>
        <w:br/>
        <w:t>Үлкен ғалымның балалар хирургиясы клиникасында</w:t>
        <w:br/>
        <w:t>орындаған зерттеу жұмыстары әлемнің көптеген атақты</w:t>
        <w:br/>
        <w:t>ғалымдарының назарында. Айталық, академиктер мен</w:t>
        <w:br/>
        <w:t>оқымыстылар Ю:Ф.Исаков, Г.А.Байров, С.Я.Долецкий,</w:t>
        <w:br/>
        <w:t>Э.А.Стенанов, В.А.Михельсон, А.Г.Пугачев, А.Т.Пулатовтар-</w:t>
        <w:br/>
        <w:t>мен тығыз байланыста болып, тәжірибе алмасумен келеді.</w:t>
        <w:br/>
        <w:t>Сонау 1974 жылы бұл кісінің тікелей ұйымдастыруымен</w:t>
        <w:br/>
        <w:t>Алматыда балалар хирургтерінің Бүкілодақтық ІП конфе-</w:t>
        <w:br/>
        <w:t>ренциясы өткен. Бұл Қазақстан балаларына көңіл бөлуге</w:t>
        <w:br/>
        <w:t>өлшеусіз рөл атқарғаны шындық. Сонымен бірге ғалым</w:t>
        <w:br/>
        <w:t>хирургтердің, педиатрлардың Республикалық, Бүкілодақтық,</w:t>
        <w:br/>
        <w:t>Дүниежүзілік конференциялары мен симпозиумдарында</w:t>
        <w:br/>
        <w:t>ғылыми баяндамалар жасап, терең мазмұнды бөздер сөйле-</w:t>
        <w:br/>
        <w:t>ген. Кеңес дәуірінде, одан бергі ел болған тұста делегация-</w:t>
        <w:br/>
        <w:t>лар құрамында Чехословакияда, Скандинавия елдерінде,</w:t>
        <w:br/>
        <w:t>Шівецияда, Индияда, Египетте, Америка Құрама Штатта-</w:t>
        <w:br/>
        <w:t>рында және басқа елдерде болып, баланың денсаулығын</w:t>
        <w:br/>
        <w:t>жақсарту мәселелерімен пікір алысып, тәжірибелер жасауға</w:t>
        <w:br/>
        <w:t>өз білім-білігін жұмсаған. 1993 жылы денсаулық жөніңдегі</w:t>
        <w:br/>
        <w:t>Алматы-Туссон (АҚШ) құжатына кол қойған.</w:t>
        <w:br/>
        <w:t>Академик Камал Ормантаев -- Ресейде шығатын “Хи-</w:t>
        <w:br/>
        <w:t>рургия” журналының алқа мүшесі, түркі тектес</w:t>
        <w:br/>
        <w:t>мемлекеттердің педиатрлары ассоциациясының президенті.</w:t>
        <w:br/>
        <w:t>Өз Отанымызда 1994 жылдан бері үш айда бір рет жарық</w:t>
        <w:br/>
        <w:t>көретін “Қазақ педиатриясы және бала хирургиясы” журна-</w:t>
        <w:br/>
        <w:t>лының бас редакторы. Сонымен қатар, Орталық Азия</w:t>
        <w:br/>
        <w:t>мемлекеттері, Қазақстан, Түркия және басқа да елдер ғалым-</w:t>
        <w:br/>
        <w:t>дарының ат салысуымен өткен педиатрлардың аймақтық ІП</w:t>
        <w:br/>
        <w:t>Конгресінің президенті болып сайланғаны ғалым беделінің</w:t>
        <w:br/>
        <w:t>биік, абыройының асқақ, қай жағынан да танымал екенін</w:t>
        <w:br/>
        <w:t>көрсетсе керек. !</w:t>
        <w:br/>
        <w:t>Иә, өткен жолын, тындырған ісін тізе берсек бір мақа-</w:t>
      </w:r>
    </w:p>
    <w:p>
      <w:r>
        <w:t>ла аздық етеді. “Жақсының жақсылығын айтып”, бір том</w:t>
        <w:br/>
        <w:t>кітап шығарса да көптік жасамайды. Елі үшін, сол елінің</w:t>
        <w:br/>
        <w:t>болашағы -- жас ұрпақтың ертеңіне қарлығаш қанатымен су</w:t>
        <w:br/>
        <w:t>сеуіп жүрген атақты академик -- отбасында да ұл-қыз өсіріп,</w:t>
        <w:br/>
        <w:t>немере сүйіп отырған бақытты адам. Әке жолын жалғап</w:t>
        <w:br/>
        <w:t>жүрген үлкен ұлы Алмас докторлығын қорғау қарсаңында.</w:t>
        <w:br/>
        <w:t>Ол семіп қалған бауыр тамырларын жалғап, жан бітіруде,</w:t>
        <w:br/>
        <w:t>еліміздегі санаулы мамандардың бірі көрінеді. Қызы Сәуле</w:t>
        <w:br/>
        <w:t>299</w:t>
        <w:br/>
        <w:t>тұруы керек. Ондай етпеген адамнан ғалым шықпайды.</w:t>
        <w:br/>
        <w:t>Көлік келеді, қайда кетеді дейсің”, -- деп қадап айтып оты-</w:t>
        <w:br/>
        <w:t>ратын.</w:t>
        <w:br/>
        <w:t>Ғалымдықтан шенеунікке көтерілуге болар (бәрібір на-</w:t>
        <w:br/>
        <w:t>ғыз ғалым шенеунік болып жарытпайды), шенеуніктен мық-</w:t>
        <w:br/>
        <w:t>ты ғалым болу кез-келгеннің басына қонар бақ құсы болма-</w:t>
        <w:br/>
        <w:t>са керек.</w:t>
        <w:br/>
        <w:t>Ғылыми атақ алуды жеңілдетіп жіберу жақсылық емес.</w:t>
        <w:br/>
        <w:t>Бұл таза ғылымның бетіне көлеңке түсіреді. Кейде біздің</w:t>
        <w:br/>
        <w:t>ұсыныстарымыздың жоғарыға өтпей жататыны: ондағылар-</w:t>
        <w:br/>
        <w:t>дың біз де ғалымбыз, атағымыз бар, неміз кем, дейтіндіктен</w:t>
        <w:br/>
        <w:t>бе екен деп те ойлайсың.</w:t>
        <w:br/>
        <w:t>Тағы да қайталап айтамын, ғылымды атақ алу құралы</w:t>
        <w:br/>
        <w:t>деп түсінбеу керек. Шын ғалым тұралаған істі тік тұрғы-</w:t>
        <w:br/>
        <w:t>зып, қоғамның дамуына үлес қосуы кажет. Кай кезде болса</w:t>
        <w:br/>
        <w:t>да ғылыми негізі қаланбаған жүмыс жүрмейді. Тақырып</w:t>
        <w:br/>
        <w:t>проблемадан туындап жатса, жемісті болады. Бұрындары</w:t>
        <w:br/>
        <w:t>ғылым докторы болу үшін ең аз дегенде 10-15 жыл кететін.</w:t>
        <w:br/>
        <w:t>Бір тақырып теориялық жағынан қорытындыланып, одан</w:t>
        <w:br/>
        <w:t>кейін өндіріске енгізіліп, нәтижесі алға тартылатын. Бірден</w:t>
        <w:br/>
        <w:t>секіру емес, сатылап өсетін. Зерттеулер тереңнен тамыр ала-</w:t>
        <w:br/>
        <w:t>тын. Оны алдыңғы толқын жіті қадағалап, бағыт-бағдар беріп</w:t>
        <w:br/>
        <w:t>отыратын. Бұл ұлы Қанағаңнан қалған дәстүр еді. Ол кезде</w:t>
        <w:br/>
        <w:t>ғалымдарға деген көзқарас та бөлек еді. Небір лауазым иелері</w:t>
        <w:br/>
        <w:t>олармен санасатын. Айлықтары да анау-мынау шенеуңіктен</w:t>
        <w:br/>
        <w:t>кем емес болатын. Қазір бізге біраз мықтының менсінбей</w:t>
        <w:br/>
        <w:t>қараушылығы байқалады.</w:t>
        <w:br/>
        <w:t>-- Сөз арасында дәстүр деп қалдыңыз. Соданғылымда-</w:t>
        <w:br/>
        <w:t>ғы мұрагерлік дегенді дамыта кетсеңіз. “Қазақ ғылымы қар-</w:t>
        <w:br/>
        <w:t>тайып барады” деген де сөздер айтылып қалады. Шетке кетіп .</w:t>
        <w:br/>
        <w:t>жатқан ғалымдар да бар дейді...</w:t>
        <w:br/>
        <w:t>-- Бұл ауқымды мәселе. Саналы жанды толғандырар</w:t>
        <w:br/>
        <w:t>жағдай. “Шәкіртсіз -- ғалым тұл”, дейді Абай. Біздер ал- |</w:t>
        <w:br/>
        <w:t>дыңғы ағаларды мақтан етеміз. Солардың шарапатын көріп</w:t>
        <w:br/>
        <w:t>осы дәрежеге жеттік дейміз. Мұны мұрагерлік демей бола</w:t>
        <w:br/>
        <w:t>ма? Бүл мұрагерліктің ғылымдағы озық үлгісін Қаныш</w:t>
        <w:br/>
        <w:t>Имантайұлы қалыптастырып кеткен. Он жыл үзіліс жасап</w:t>
        <w:br/>
        <w:t>алсақ, кейін зардабы ауыр тиеді.</w:t>
        <w:br/>
        <w:t>Жасыратыны жоқ, жастар ғылымға аз келуде. Оның</w:t>
        <w:br/>
        <w:t>себеп-салдарын талдап жатпасам да түсінікті шығар. Бәрі</w:t>
        <w:br/>
        <w:t>қаржыға тіреледі. Ол болғанша тұра тұр дегенге уақыт,</w:t>
        <w:br/>
        <w:t>шіркін, көне ме? Сан соқтырып, өтеді де кетеді.</w:t>
        <w:br/>
        <w:t>19-470 289</w:t>
      </w:r>
    </w:p>
    <w:p>
      <w:r>
        <w:t>Педиатрия және балалар хирургиясы ғылыми орталығы ди-</w:t>
        <w:br/>
        <w:t>ректоры болып күні бүгінге дейін қажырлылықпен қызмет</w:t>
        <w:br/>
        <w:t>атқарып келеді. ”</w:t>
        <w:br/>
        <w:t>“Адам өз атын кісілікпен көтереді”, деп Баласағұн айт-</w:t>
        <w:br/>
        <w:t>пақшы, кісілігі мен кішілігі тең түсетін ғалымның атақ-</w:t>
        <w:br/>
        <w:t>абыройы бір басына жетерлік. 1981 жылы “Қазақстан ғылы-</w:t>
        <w:br/>
        <w:t>мына еңбегі сіңген қайраткер” атағын алса, 19897 жылы</w:t>
        <w:br/>
        <w:t>Қазақстан Республикасы Ұлттық Ғылым академиясының</w:t>
        <w:br/>
        <w:t>корреспондент-мүшесі, ал 1994 жылы академик болып сай-</w:t>
        <w:br/>
        <w:t>ланады. 1995 жылдан профилактикалық медицина академи-</w:t>
        <w:br/>
        <w:t>ясының академигі және вице-президенті дәрежесіне көтерілді.</w:t>
        <w:br/>
        <w:t>Дүниеде бала сырқатынан асқан қасірет жоқ. Оны тек</w:t>
        <w:br/>
        <w:t>емдеуші дәрігерлер ғана, жаны ізгі ата-аналар ғана түсінеді.</w:t>
        <w:br/>
        <w:t>Біз ғалым басқарып отырған орталықта болғанымызда бұған</w:t>
        <w:br/>
        <w:t>көп көз жеткіздік. Мұңайып отырған баласына қиыла қарап:</w:t>
        <w:br/>
        <w:t>“Осы құлыныма шарапаттарыңыз тиіп, шаңырағыма орала-</w:t>
        <w:br/>
        <w:t>тын күн болса екен!” деп жәутендеген үлкенді-кішілі ата-</w:t>
        <w:br/>
        <w:t>аналарды көргенде жүрегің ине шаншығандай шымырлай-</w:t>
        <w:br/>
        <w:t>ды. )</w:t>
        <w:br/>
        <w:t>-- Жанның бәрі өзіміздей, -- дейді Камал аға. -- Каны-</w:t>
        <w:br/>
        <w:t>пезер, қатыгез біреулер болмаса ата-ананың қай-қайсысы да</w:t>
        <w:br/>
        <w:t>қара тырнағын жерге қия ма? Амал қане, өзекті жарып шық-</w:t>
        <w:br/>
        <w:t>қан көптеген ұл мен қыз ауру болып дүние есігін ашатын</w:t>
        <w:br/>
        <w:t>болды. Әсіресе, жүрек, қан (анемия) аурулары молаюда. Ұр-</w:t>
        <w:br/>
        <w:t>пақ сау болу үшін оның әке-шешесінің қол аяғы балғадай</w:t>
        <w:br/>
        <w:t>болуы тиіс. Онсыз болмайды. Егер ауру балалар осылай туа</w:t>
        <w:br/>
        <w:t>беретін болса, ұрпағымыз азғындап кетуі мүмкін. Еліміздің</w:t>
        <w:br/>
        <w:t>ертеңі бүгінгі сәби десек, оған көп қамкор болу жөн секілді.</w:t>
        <w:br/>
        <w:t>Оларға күні ертең бетке ұстайтын, ұлылардың ұлылығын</w:t>
        <w:br/>
        <w:t>жалғастыратын, өзі болмаса да көзі деп қарау ләзім. Бізге</w:t>
        <w:br/>
        <w:t>дерті дендеген үрпақты емдеп жатырмыз деп мақтану ар-</w:t>
        <w:br/>
        <w:t>тық. Керісінше, сырқаттың алдын алдық, сау ұрпақты өсіріп</w:t>
        <w:br/>
        <w:t>келеміз, деп мақтансақ жарасар еді.</w:t>
        <w:br/>
        <w:t>Басқа басқа жаңа туған нәрестеге операция жасау қиын-</w:t>
        <w:br/>
        <w:t>ның қиыны-ақ, Дүниеден бейхабар, бейкүнә нәрестенің ал-</w:t>
        <w:br/>
        <w:t>дағы тағдыры сенің қолыңа тигенде қара шашың ағарып, ақ</w:t>
        <w:br/>
        <w:t>шашың түспесе де түскендей болады. Алты айлық емес, ту-</w:t>
        <w:br/>
        <w:t>ғанына алты күн болған балаға ауыр операция жасап қатар-</w:t>
        <w:br/>
        <w:t>ға қостым.</w:t>
        <w:br/>
        <w:t>Камал аға ойланып қалды...</w:t>
        <w:br/>
        <w:t>295</w:t>
        <w:br/>
        <w:t>Біз осы арада ғалымның ғылыми-зерттеу жұмыстары-</w:t>
        <w:br/>
        <w:t>нан бірер мысал келтіре кетуді жөн керіп отырмыз. Айта-</w:t>
        <w:br/>
        <w:t>лық, 1975-1985 жылдар аралығында бұл кісінің ұсынысы-</w:t>
        <w:br/>
        <w:t>мен бас сүйек-ми жарақатын алған балаларды емдеу тәсілі</w:t>
        <w:br/>
        <w:t>айтарлықтай өз жемісін берген. Осы сырқатпен ауырған ба-</w:t>
        <w:br/>
        <w:t>лалардың өлімі 12,6 проценттен 8,4 процентке дейін төмен-</w:t>
        <w:br/>
        <w:t>десе, келесі он жылдықтағы, яғни екінші кезеңде 1985-1995</w:t>
        <w:br/>
        <w:t>жылдары 8,4 проценттен 4,9 процентке түскен. Ал, қосарла-</w:t>
        <w:br/>
        <w:t>скан бас сүйек-ми жарақатына ұшыраған, зардабы ауыр, көп</w:t>
      </w:r>
    </w:p>
    <w:p>
      <w:r>
        <w:t>жағдайла кем болып қалатын ауруларға бағытталған клини-</w:t>
        <w:br/>
        <w:t>калық әдістердің нэтижесінде сырқаттың сауығуы 20 про-</w:t>
        <w:br/>
        <w:t>центтен 7 процентке дейін азайған. Құлан таза жазылып</w:t>
        <w:br/>
        <w:t>кету 31 проценттен 65,8 процентке көтерілген.</w:t>
        <w:br/>
        <w:t>Бала өңешінің химиялық жарақатқа (күйіп қалу) ұшы-</w:t>
        <w:br/>
        <w:t>рауын зерттеген ғалымның еңбегі 9 авторлық куәлік алуға</w:t>
        <w:br/>
        <w:t>қол жеткізген. Осы жаңалықтар 92,3 процент аурулардың</w:t>
        <w:br/>
        <w:t>сақаюына жол ашып, емдеу мерзімі 2-3 жылдан он айға</w:t>
        <w:br/>
        <w:t>қысқарған. Өңештің тесілуіне байланысты дамитын медиас-</w:t>
        <w:br/>
        <w:t>тенит кеселі кезінде өңешті ұзартылған интубациялау арқы-</w:t>
        <w:br/>
        <w:t>ды ем қолдану нәтижесінде бала өлімін 42 процентке дейін</w:t>
        <w:br/>
        <w:t>азайтуға қол жеткізген.</w:t>
        <w:br/>
        <w:t>Камал Саруарұлының жетекшілігімен көбінде балада</w:t>
        <w:br/>
        <w:t>кездесетін жілік майының қабыну сырқатын емдеу қолға</w:t>
        <w:br/>
        <w:t>алынып, ол да өз жемісін берген. Емделгендердің 90 проценті</w:t>
        <w:br/>
        <w:t>жақсы нәтижеге жеткен. Бұл ауру бойынша бала өлімі 7,8</w:t>
        <w:br/>
        <w:t>проценттен 1,1 процентке дейін төмендеген.</w:t>
        <w:br/>
        <w:t>Мындаған ұрпағын жан азабынан арылтып, өлімнен ара-</w:t>
        <w:br/>
        <w:t>шалап, өмірге жетелеген ғалымның осынау еңбегін ерлікке</w:t>
        <w:br/>
        <w:t>пара-пар десек асырып айтқандық емес. Әсіресе, бүгінгідей</w:t>
        <w:br/>
        <w:t>қиын кезеңде ғалымның бар күш-жігерін жұмсап, жоқтан</w:t>
        <w:br/>
        <w:t>бар жасап, ерен қимыл көрсетіп жүргені сүйсінтеді.</w:t>
        <w:br/>
        <w:t>-- Жұтқан ауа, ішкен суымыздың таза болмауынан,</w:t>
        <w:br/>
        <w:t>экологиялық кесір-кесепаттан балалар арасындағы сырқат</w:t>
        <w:br/>
        <w:t>көбейіп бара жатқаны жасырын емес. Мың баланың 26,7-сі</w:t>
        <w:br/>
        <w:t>көктей солуда. Менің бар тілегім -- бұл қасіреттен арылсақ</w:t>
        <w:br/>
        <w:t>екен. Арылудың бір-ак жолы бар -- балаға деген көзқарасты</w:t>
        <w:br/>
        <w:t>түбірінен өзгертіп, аялы алақанда ұстау. Жоқ-барды сылтау</w:t>
        <w:br/>
        <w:t>етпей, қапы жібермей қамқорлық жасау. Ашып айтар бір</w:t>
        <w:br/>
        <w:t>норсе, бұл қасірет ауылды жерде тұратын өз ұлтымыз ұла-</w:t>
        <w:br/>
        <w:t>нының денін қамтып отыр. Олар әр түрлі ауруларға душар</w:t>
        <w:br/>
        <w:t>296</w:t>
        <w:br/>
        <w:t>“Қазақ ғылымы қартайып бара ма” дегенге берер жауа-</w:t>
        <w:br/>
        <w:t>бым, бұрын ғылымдағы орта жас 30-40 болса, казір 40-50-ге</w:t>
        <w:br/>
        <w:t>жетіп қалды-ау шамасы. Бұдан асып та кетті ме деп қауіптенем.</w:t>
        <w:br/>
        <w:t>Бұл қуаныш емес, өкініш. Кейбіреулер ғылымды айтқанда</w:t>
        <w:br/>
        <w:t>академиктерге қарайды. Ғылымның лабораторияда жасала-</w:t>
        <w:br/>
        <w:t>тынын, оны әлгі академиктердің шәкірттермен бірлікте іске</w:t>
        <w:br/>
        <w:t>асыратынын кей адамдар ескермейтін секілді. Шәкірттерінде</w:t>
        <w:br/>
        <w:t>жағдай, лабораториясында жабдығы жоқ академик не істей</w:t>
        <w:br/>
        <w:t>қойсын. Оның үстіне бар ғұмырын соған арнаған адам болса,</w:t>
        <w:br/>
        <w:t>тіпті қиын. Үлкен дәрежеге талай өткелден, өткелектен өтіп</w:t>
        <w:br/>
        <w:t>жеткені және бар. Алдыңғы дәстүрді жалғап, мұрагер болар</w:t>
        <w:br/>
        <w:t>ізбасарларын артына қалдыра алмаса -- ғылымдағы “кәрілік”</w:t>
        <w:br/>
        <w:t>сол болмақ. Ләйім, оған жеткізбесін дейік. Калай десек те</w:t>
        <w:br/>
        <w:t>ұстаздан шәкірт озуға тиіс. Онсыз қоғамның дамуы, елдің</w:t>
        <w:br/>
        <w:t>ілгерілеуі, экономиканың өрлеуі екіталай.</w:t>
        <w:br/>
        <w:t>Шетелге жол тартып жатқан оқымыстыларымыз жоқ</w:t>
        <w:br/>
        <w:t>емес. Ғылымда шекара болмайды. Өзімізде мүмкіндік жоқ</w:t>
        <w:br/>
        <w:t>та қарайып калмай, тоқырап тұрмай, өрлеген жұрттарға ба-</w:t>
        <w:br/>
        <w:t>рып, тақырыбын тереңдетіп, жаңалық ашып жатса ол жаман</w:t>
        <w:br/>
        <w:t>ба? Казақтың даңқын көтереді. Халқымыздың қараңғы емес,</w:t>
        <w:br/>
        <w:t>саналы екенін дәлелдейді. Талантымен танылады, жағдайын</w:t>
        <w:br/>
        <w:t>жақсартады. Біздің үлкенді-кішілі ғалымдарымызды өзімізден</w:t>
      </w:r>
    </w:p>
    <w:p>
      <w:r>
        <w:t>төрі шетелдіктер бағалап, ақшасын аямай, жағдайын жасап,</w:t>
        <w:br/>
        <w:t>лабораториясын жасақтап, көмекшілерін косып, күрделі зер-</w:t>
        <w:br/>
        <w:t>ттеулер жүргіздіртіп, нәтижесін өндіріске пайдаланып жат-</w:t>
        <w:br/>
        <w:t>қаны рас. Дегенмен, сол азаматтардың сонда өмірлік қалып</w:t>
        <w:br/>
        <w:t>қоятынына сенбеймін. Олардың түптің түбінде кіндік қаны</w:t>
        <w:br/>
        <w:t>тамған қазақ жеріне ат байлайтынына, ұрпағын ұлтжанды</w:t>
        <w:br/>
        <w:t>стіп өсіретініне еш шүбәм жоқ. Бұлай деуіме тағы бір себеп,</w:t>
        <w:br/>
        <w:t>өз Отанымыздағы бізден гөрі, шетте жүрген қандастарымыз</w:t>
        <w:br/>
        <w:t>дәстүрге берік, тілге адал, ұлтжанды болатынын көріп жүрміз.</w:t>
        <w:br/>
        <w:t>Әрине, қыздарымыз туралы бұлай деп кесіп-пішіп айту қиын.</w:t>
        <w:br/>
        <w:t>Дамыған елдер ғылым жетістігіне сүйенеді. Ғылымға</w:t>
        <w:br/>
        <w:t>кеткен шығынға өкінбейді. Іргелі ғылым нәтижесі бір жыл,</w:t>
        <w:br/>
        <w:t>тіпті он жылда өз жемісін бере қоймауы мүмкін. Әйтсе де</w:t>
        <w:br/>
        <w:t>жеміссіз болмайтыны анық. Мысалы, атом бір күнде ашы-</w:t>
        <w:br/>
        <w:t>лып па еді? Ашылды, қазір бәрімізге ортақ секілді. Немесе</w:t>
        <w:br/>
        <w:t>математикадан бір теорема ұзақ зерттеліп дәлелденсе, ол да</w:t>
        <w:br/>
        <w:t>ел таңдамайды. Әлемдік сұранысқа ие болып, барлық жұрт</w:t>
        <w:br/>
        <w:t>қолданысқа енгізеді. Өзге ғылымдарға да септігін тигізері</w:t>
        <w:br/>
        <w:t>290</w:t>
        <w:br/>
        <w:t>шындық, Оның берер табысы ұшан-теңіз болары да сөзсіз.</w:t>
        <w:br/>
        <w:t>Іргелі ғылымның ерекшелігі осында жатыр. Төрткүл дүниені</w:t>
        <w:br/>
        <w:t>түрлендіріп жатқан да сол. Бұл салада әлі де таңдандырып,</w:t>
        <w:br/>
        <w:t>таңдай қақтырар таңғажайыптардың дүниеге келері даусыз.</w:t>
        <w:br/>
        <w:t>Ал, гуманитарлық ғылымдарды бұлай деп айта алмай-</w:t>
        <w:br/>
        <w:t>сың. Ол өзін көп жағдайда ақтай бермейді. Сондықтан ор-</w:t>
        <w:br/>
        <w:t>тақ қазаннан көмек беріп тұру қажет. Егер оны шөміштен</w:t>
        <w:br/>
        <w:t>қаға берсек, суға батқан тастай, күн мен желге шыдамаған</w:t>
        <w:br/>
        <w:t>таудай шөгіп кетуі мүмкін. Мұның аяғы -- мәдениет, әде-</w:t>
        <w:br/>
        <w:t>биет, тарих, археология, тіл, өнер, тағы басқалардан ұрпақ-</w:t>
        <w:br/>
        <w:t>ты мақұрым қалдыруға апарып соғуы ғажал емес. Қаныш</w:t>
        <w:br/>
        <w:t>Имантайұлы осыны ерте болжап, бұл салаларды қатаң када-</w:t>
        <w:br/>
        <w:t>ғалап отырған. Қазір ол дәстүр жойылудың алдында түр.</w:t>
        <w:br/>
        <w:t>Оған бүгін де жағдайы қалт-құлт етіп тұрған, Қанағанң негізін</w:t>
        <w:br/>
        <w:t>салған ғуманитарлықғылыми-зерттеу институттарын барып</w:t>
        <w:br/>
        <w:t>көрсең көзің жетеді.</w:t>
        <w:br/>
        <w:t>-- Өмірзақ Махмұтұлы, басқа қызметтеріңізді айтпағанда,</w:t>
        <w:br/>
        <w:t>ең негізгісі, Сіз қазір ғарыштық зерттеулер институтының ди-</w:t>
        <w:br/>
        <w:t>ректорысыз. Біздің еліміз үшін тың сала десек кателесе кой-</w:t>
        <w:br/>
        <w:t>маспыз...</w:t>
        <w:br/>
        <w:t>-- Тың сала деуге болмас. Мұның да алғашқы қазығын</w:t>
        <w:br/>
        <w:t>Қаныш ағамыз қағып кеткен. Бір кездері өзімізге де керек</w:t>
        <w:br/>
        <w:t>болар деп мамандар әзірлеуге үлкен күш жұмсаған ұлы ғалым</w:t>
        <w:br/>
        <w:t>төрт бұрышымызды түгендеп ұстаған ғой. Болмаса жерді</w:t>
        <w:br/>
        <w:t>қойып, аспанды бағдарлайтын ғылыми-зерттеу институтын</w:t>
        <w:br/>
        <w:t>ашу оңай шаруа емес еді. Ғылыми әлеуетсіз, базасыз бұл</w:t>
        <w:br/>
        <w:t>мекеме өмірге қалай келер еді? Ендеше оның бәрі бар екен.</w:t>
        <w:br/>
        <w:t>Болғандықтан шаңырақ көтеріп, ірге бекітіп отыр. Соны</w:t>
        <w:br/>
        <w:t>алдын-ала ойластырған Елбасының ұсынысымен, Үкіметтің</w:t>
        <w:br/>
        <w:t>қаулысымен аталмыш ғылым ордасы 1991 жылы құрылды.</w:t>
        <w:br/>
        <w:t>Негізгі бағыты, ұзақтан зонд арқылы бағдарлаудың теория-</w:t>
        <w:br/>
        <w:t>лық проблемаларын, қазақи ұғымға сәйкестендірсек, ғарыш</w:t>
        <w:br/>
        <w:t>сырын зерттейді. Осы уақытқа дейін институт қазақ халқы-</w:t>
        <w:br/>
        <w:t>ның, бүкіл қазақстандықтардың мақтанышы, тұңғыш</w:t>
        <w:br/>
        <w:t>ғарышкеріміз Тоқтар Әубәкіровтың ғарышқа ұшу сапары-</w:t>
        <w:br/>
        <w:t>ның бағдарламасын жүзеге асырды. Екінші қыранымыз Тал-</w:t>
      </w:r>
    </w:p>
    <w:p>
      <w:r>
        <w:t>ғат Мұсабаевтың төрт айлық сапарына арналған ғылыми-</w:t>
        <w:br/>
        <w:t>эксперименттік бағдарлама әзірленіп, ол да жоғары дәреже-</w:t>
        <w:br/>
        <w:t>деіске асып, табысты өтті. Бұлар көптеген елдердің зиялы</w:t>
        <w:br/>
        <w:t>өкілдерінен жоғары бағаға ие болғанын да айта-кету жөн</w:t>
        <w:br/>
        <w:t>секілді.</w:t>
        <w:br/>
        <w:t>291</w:t>
        <w:br/>
        <w:t>де -- адам жанының арашашысы, ғылым қуып жүрген жас.</w:t>
        <w:br/>
        <w:t>Ал, Жарас, Айжан атты ұл мен қызының келешегі алда.</w:t>
        <w:br/>
        <w:t>Олар да “әке көрген оқ жонар, шеше көрген тон пішер”</w:t>
        <w:br/>
        <w:t>дегендей, аға-әпкелері тәрізді әке үмітін ақтарына сенім мол.</w:t>
        <w:br/>
        <w:t>Бар өмірін бала бақытына арнаған ғалымның мерей-</w:t>
        <w:br/>
        <w:t>тойы, ол емдеген мындаған жас ұрпақтарға да ортақ. Әсіресе,</w:t>
        <w:br/>
        <w:t>он мыңнан аса ұл мен қызға ауыр операциялар жасап, өмірге</w:t>
        <w:br/>
        <w:t>қайта әкелген адамның еңбегін үлгі. тұтпай, мақтан етпей</w:t>
        <w:br/>
        <w:t>болмас. Академик Камал Ормантаев -- “жеке шапқан ат</w:t>
        <w:br/>
        <w:t>жүйрік”, деп бір басының қамын күйттемеген, өзгеге шара-</w:t>
        <w:br/>
        <w:t>паты молынан тиген шипагер. Тәуелсіз қазақ елінің балалар</w:t>
        <w:br/>
        <w:t>хирургиясы ілімінің көш басшысы, негізін салушы, жүзде-</w:t>
        <w:br/>
        <w:t>ген ізбасарлар әзірлеген ұлағат иесі. Оның шипалы қолынан</w:t>
        <w:br/>
        <w:t>“тәніміз тазарып, жанымыз сауықты” деген емделушілерді,</w:t>
        <w:br/>
        <w:t>“Академик Ормантаевтың шинелінен шықтық”, деп жүрген</w:t>
        <w:br/>
        <w:t>шәкірттерді -- алысқа бармай-ақ республика көлемінен мың-</w:t>
        <w:br/>
        <w:t>дап, жүздеп кездестіруге болады. Бұл -- бейнеттің зейнеті.</w:t>
        <w:br/>
        <w:t>Халқына қалтқысыз қызмет еткен адамға -- халқы да ерек-</w:t>
        <w:br/>
        <w:t>ше күрмет көрсететіндігінің белгісі. Оған біз ғалыммен</w:t>
        <w:br/>
        <w:t>пікірлескенде, өзгелермен тілдескенде көз жеткіздік.</w:t>
        <w:br/>
        <w:t>1996 ж.</w:t>
        <w:br/>
        <w:t>Ғылым сардары</w:t>
        <w:br/>
        <w:t>(академик Еділ Ерғожин)</w:t>
        <w:br/>
        <w:t>“Алдыңғы толқын ағалар, кейінгі толқын інілер” деген</w:t>
        <w:br/>
        <w:t>данышпан Абай сөзі саналыға салмақты ой салып тұрғаны</w:t>
        <w:br/>
        <w:t>хақ. Бұл сөзден уақыт өлшемін, заман ағысын аңғару да</w:t>
        <w:br/>
        <w:t>қиын болмаса керек. Шынында алдыңғының ізін кейінгінің</w:t>
        <w:br/>
        <w:t>басуы -- қол қойып бекітусіз-ақ өмір өзі тиянактаған заң-</w:t>
        <w:br/>
        <w:t>дылық. Мыңдаған жылдардан бері осы бір үрдіс жалғасумен</w:t>
        <w:br/>
        <w:t>келеді. Қазақтың топырағындағы бұл жалғастықты әр орта-</w:t>
        <w:br/>
        <w:t>дан, яғни ғылым-білімнен, әдебиет-мәдениеттен көру қиын</w:t>
        <w:br/>
        <w:t>емес. Әлгі ортада төңірегіне нұр шашып, жанға жылу құйып</w:t>
        <w:br/>
        <w:t>жүретін жарық жұлдыздар болатыны мәлім. Айталық, ұлы</w:t>
        <w:br/>
        <w:t>Ғабең -- Ғабит Мүсірепов әдебиеттегі алыптар тобын сана-</w:t>
        <w:br/>
        <w:t>малап бергені бар. Ал, біз жоғарыда айтқан өзге орталарда</w:t>
        <w:br/>
        <w:t>да алыптар тобы шоғыр-шоғыр. Сол алыптар тобының тағ-</w:t>
        <w:br/>
        <w:t>300</w:t>
        <w:br/>
        <w:t>лымын көріп, тәлімін алған, дәрісін тыңдап, даналығына</w:t>
        <w:br/>
        <w:t>ұйыған, ұлы қасиеттерін ұлықтап, сан-саладағы іргелі істерін</w:t>
        <w:br/>
        <w:t>жалғап, ізін басып елдің елдігіне коғамның, тәуелсіз жұрты-</w:t>
        <w:br/>
        <w:t>мыздың дамуына талантымен, қарым-қабілетімен қыруар үлес</w:t>
        <w:br/>
        <w:t>қосып жүрген азаматтар, Құдайға шүкір баршылық, Олар-</w:t>
        <w:br/>
        <w:t>ды өткен мен бүгінгінің арасындағы дәнекер, алтын арқау</w:t>
        <w:br/>
        <w:t>кейінтіге ізашар тұлпарлардың тұяғы десе де болар. Сондай</w:t>
        <w:br/>
        <w:t>азаматтардың бірі -- көрнекті ғалым, академик Еділ Ерғо-</w:t>
      </w:r>
    </w:p>
    <w:p>
      <w:r>
        <w:t>жин. Бұл есім қазір тек Қазақстанға ғана емес, төрткүл дүни-</w:t>
        <w:br/>
        <w:t>еге танымал. “Ел қонбаса -- жер азады, жер болмаса -- ел</w:t>
        <w:br/>
        <w:t>азады. Катарынан озатын үл биікте жүреді, ез атанып, тоза-</w:t>
        <w:br/>
        <w:t>тын ұл иықта жүреді” деп әулие би Ескелді бабасы айтқан-</w:t>
        <w:br/>
        <w:t>дай, бұл биікке ол табанды еңбектің нәтижесінде жеткен.</w:t>
        <w:br/>
        <w:t>Ғалымның өткен өмір кезеңдеріне көз жіберіп, ой тоқ-</w:t>
        <w:br/>
        <w:t>татсаң -- тақтайдай түзу жолды көре алмайсың. Бүралаң</w:t>
        <w:br/>
        <w:t>бұлтарысы, қысылып қиналған сәттері, өз-мамандығы,</w:t>
        <w:br/>
        <w:t>яғни химия ғылымындағы тізбекті реакциядай-Жалғасып</w:t>
        <w:br/>
        <w:t>жатыр. Бес жасында әкеден айрылып, ананың қамқорлы-</w:t>
        <w:br/>
        <w:t>ғында қалған. Және ол қан құсқан қанқұйлы соғыстың</w:t>
        <w:br/>
        <w:t>тұсы еді. Арқа сүйер жалғыз бауыры Елеусіз майданда бо-</w:t>
        <w:br/>
        <w:t>латын. Осының бәрі оның жігерін жанып; қайсарландыра</w:t>
        <w:br/>
        <w:t>түскен. Мектептегі оқуымен қатар, бұғанасы бекіп, қабыр-</w:t>
        <w:br/>
        <w:t>ғасы қатпаса да анасына қолқанат болып еңбекке араласқ-</w:t>
        <w:br/>
        <w:t>ан. Соның өзінде: “Жетімдер де жетілуге тиіс” деген бір</w:t>
        <w:br/>
        <w:t>үміт сәулесі көкейінен еш кетпейтін. Оған жетудің бір ғана</w:t>
        <w:br/>
        <w:t>жолы -- білім алу деп топипылайтын. Қарапайым ауылдағы</w:t>
        <w:br/>
        <w:t>қазақ мектебін он алты жасында бітірген Еділ.Алматыға</w:t>
        <w:br/>
        <w:t>арман куып аттанған. Сол сәт күні бүгінге дейін көз ал-</w:t>
        <w:br/>
        <w:t>дында. МЕ</w:t>
        <w:br/>
        <w:t>“Ол күндер еңсені езген сұрапыл соғыс аяқталып,-ел</w:t>
        <w:br/>
        <w:t>жаңа-жаңа бой тіктеген шақ еді. Жалғыз кара болып, жолға</w:t>
        <w:br/>
        <w:t>шықтым. Елеусіз бауырым қан жүрер қара жолға дейін</w:t>
        <w:br/>
        <w:t>шығарып салып: “Көріп тұрсың ғой. Сені жетелеп жүрер</w:t>
        <w:br/>
        <w:t>менде шама қайсы. Өзіңе-өзің берік бол, сеніміңді серік ет.</w:t>
        <w:br/>
        <w:t>Қала тіршілігі ауылға ұқсай қоймас. Ескелді бидің ұрпағы;</w:t>
        <w:br/>
        <w:t>Тәле бидің жиені едік” деп маған түсініксіздеу бір сөздердің</w:t>
        <w:br/>
        <w:t>естілер естілмес шетін шығарып, күбірледі. Күбірледі де-қалып</w:t>
        <w:br/>
        <w:t>қойды. Артыма қарасам көңілім ойпы-тойпы, алдыма көз</w:t>
        <w:br/>
        <w:t>салсам бір жұмбақ әлем жетелеп ала жөнелген” дей еді ол</w:t>
        <w:br/>
        <w:t>бір әңгімесінде ақсары жүзі әлденеше рет құбылып.</w:t>
        <w:br/>
        <w:t>301</w:t>
        <w:br/>
        <w:t>Бүкілодақтық ғылыми конференцияларында өз тұжырым-</w:t>
        <w:br/>
        <w:t>дарын ортаға салады. Аты әлемге мәлім бала хирургиясы</w:t>
        <w:br/>
        <w:t>білгірлерінің назарын өзіне аударады.</w:t>
        <w:br/>
        <w:t>1959 жылы институтты үздік бітірген ол аталмыш оқу</w:t>
        <w:br/>
        <w:t>орнының балалар хирургиясы кафедрасының клиникалық</w:t>
        <w:br/>
        <w:t>ординатурасында оқиды. Мұны бітірген соң Алматы қала-</w:t>
        <w:br/>
        <w:t>сындағы М1 қалалық клиникалық балалар ауруханасында</w:t>
        <w:br/>
        <w:t>ординатор дәрігер, хирургия бөлімінің меңгерушісі болып</w:t>
        <w:br/>
        <w:t>кызмет істейді. Аспирантураға түсіп, оны аяқтаған соң, 1966</w:t>
        <w:br/>
        <w:t>жылы “Бала миының шайқалуын сипаттайтын материал-</w:t>
        <w:br/>
        <w:t>дар” деген тақырыпта медицина ғылымының кандидаты</w:t>
        <w:br/>
        <w:t>дәрежесін алу үшін диссертация қорғайды. Ғалым ғылым-</w:t>
        <w:br/>
        <w:t>дағы бұл алғашқы баспалдағымен-ақ біраз білімді ортаға та-</w:t>
        <w:br/>
        <w:t>нылып үлгереді.</w:t>
        <w:br/>
        <w:t>Клиниканы шебер меңгерген жас ғалым жаңа идеялар-</w:t>
        <w:br/>
        <w:t>мен қаруланып, соны жүзеге асыру жолына біржола бет бұра-</w:t>
        <w:br/>
        <w:t>ды. Балалар хирургиясы бойынша қазақ даласында тың кадам-</w:t>
        <w:br/>
        <w:t>дар жасайды. Озық істердің ұйтқысы болып отырған іргелі</w:t>
        <w:br/>
        <w:t>мекемелерге, яғни Мәскеуге өзі бас болып талантты да та-</w:t>
        <w:br/>
        <w:t>лапты дәрігерлер білімін жетілдіруге оқуға жібереді.</w:t>
        <w:br/>
        <w:t>Қамал Саруарұлы 1967 жылы Мәскеу қаласындағы</w:t>
      </w:r>
    </w:p>
    <w:p>
      <w:r>
        <w:t>КСРО Ғылым академиясының Педиатрия ғылыми-зерттеу</w:t>
        <w:br/>
        <w:t>институтына, аты әлемге танымал балалар хирургі, профес-</w:t>
        <w:br/>
        <w:t>сор А.Г.Пугачев басшылық ететін балалар хирургиясы кли-</w:t>
        <w:br/>
        <w:t>никасына докторантураға қабылданады. Бес жылдан кейін,</w:t>
        <w:br/>
        <w:t>орда бұзған отыз бес жасында, Қазақстанда бірінші болып</w:t>
        <w:br/>
        <w:t>“Балалардың екі өкпесінің созылмалы іріңді ауруларын хи-</w:t>
        <w:br/>
        <w:t>рургиялық жолдармен емдеу” деген тақырыпта докторлық</w:t>
        <w:br/>
        <w:t>диссертациясын сәтті қорғап шығады. 1972 жылы профес-</w:t>
        <w:br/>
        <w:t>сор атағын алады.</w:t>
        <w:br/>
        <w:t>Ғылым мен шәкірт тәрбиелеудің тізгінін қатар ұстаған</w:t>
        <w:br/>
        <w:t>айтулы азамат 1968 жылдан осы күнге дейін өзіне қыран</w:t>
        <w:br/>
        <w:t>қанат, қайтпас қайрат берген, беріп те келе жатқан Алматы</w:t>
        <w:br/>
        <w:t>медицина институтының балалар хирургиясы кафедрасының</w:t>
        <w:br/>
        <w:t>меңгерушісі, оған қоса республика Денсаулық сақтау</w:t>
        <w:br/>
        <w:t>министрлігінің бас балалар хирургі міндетін қатар атқарып</w:t>
        <w:br/>
        <w:t>келеді. Ол 1978-1980 және 1990-1992 жылдар аралығында</w:t>
        <w:br/>
        <w:t>осы институттың педиатрия факультетінің деканы болса,</w:t>
        <w:br/>
        <w:t>1980-1985 жылдар мен 1993 жылдан еліміздің Денсаулық</w:t>
        <w:br/>
        <w:t>сақтау министрлігіне қарасты Халықтар Достығы орденді</w:t>
        <w:br/>
        <w:t>294</w:t>
        <w:br/>
        <w:t>болуда. Бұрын көбі біздің институтқа келіп емделетін. Қазір</w:t>
        <w:br/>
        <w:t>ондай мүмкіндік азайды. Келіп кетуге “барғызбасы барғыз-</w:t>
        <w:br/>
        <w:t>бай отыр” -- қаржы тапшы. Соны ескеріп, теңізге тамған</w:t>
        <w:br/>
        <w:t>тамшыдай болса да септігіміз тисін деп, республикалық ба-</w:t>
        <w:br/>
        <w:t>лалар хирургиясының облысаралық орталықтарын және Ал-</w:t>
        <w:br/>
        <w:t>маты медицина институтының балалар хирургиясы клини-</w:t>
        <w:br/>
        <w:t>касы негізінде республикалық балалар хирургиясы мен ане-</w:t>
        <w:br/>
        <w:t>стезиология -- рениматологиясының кеңес беретін әдістемелік</w:t>
        <w:br/>
        <w:t>орталығын да ұйымдастырудамыз. Мен бір мәселенің басын</w:t>
        <w:br/>
        <w:t>ашып айтқым келеді. Қазіргідей қиын кезеңде ауруханалар</w:t>
        <w:br/>
        <w:t>мен емханалардың мүмкіндігінің азаюы “халық емшісіміз”</w:t>
        <w:br/>
        <w:t>дегендердің күнін оңынан туғызып отыр. Әрине, білетіндеріне</w:t>
        <w:br/>
        <w:t>қарсылық жоқ, Ал, қосақ арасында жүргендер әл-дәрмені</w:t>
        <w:br/>
        <w:t>азайғандардың барын алдап-арбап қағып алып, қан қақса-</w:t>
        <w:br/>
        <w:t>туда. Оңалудың орнына омалғандар да жоқ емес. Әбден )</w:t>
        <w:br/>
        <w:t>тұйыққа тірелгендердің кейбіреулері бармағын шайнап, ба-</w:t>
        <w:br/>
        <w:t>сын шайқап бізге келіп жүр. Ауруды етек алдырмаудың жолы</w:t>
        <w:br/>
        <w:t>-- нәресте дүниеге келгеннен бастап дәрігердің қамқорлы-</w:t>
        <w:br/>
        <w:t>ғында болуға тиіс. Бұл игілікті іс канша қаралағанмен, кешегі</w:t>
        <w:br/>
        <w:t>Кеңес дәуірінде біршама жүйелі жолға қойылғандығын ешкім</w:t>
        <w:br/>
        <w:t>жоққа шығара қоймас. Казір қожырап барады. Қалада қада-</w:t>
        <w:br/>
        <w:t>ғаланғанмен ауылда -- бей-берекет тірлік. Айтатындары ақша</w:t>
        <w:br/>
        <w:t>жоқ деген сылтау. Бұл көп болып қолға алмаса, үрпақ бола-</w:t>
        <w:br/>
        <w:t>шағы үшін ауыр зардап болары сөзсіз. Зардаптың аяғы ауыр</w:t>
        <w:br/>
        <w:t>қайғыға ұласып кетпесе екен. Мәселен, бала ауырмауы үшін:</w:t>
        <w:br/>
        <w:t>әр түрлі сырқаттарға қарсы дәрі егу жұмысы жүйелі жүру</w:t>
        <w:br/>
        <w:t>керек. Мұны көзден таса, көңілден ұмыт етіп ат үсті қарау,</w:t>
        <w:br/>
        <w:t>ананы-мынаны сылтаурату -- жайқалып келе жатқан гүлді.</w:t>
        <w:br/>
        <w:t>көктей жұлып тастаумен бірдей. Әсіресе, дифтерия мен по-</w:t>
        <w:br/>
        <w:t>лимелитке қарсы егу шаралары бір емес, әлденеше рет қай-</w:t>
        <w:br/>
        <w:t>таланғаны жөн. Бұл өкініштің алдын алу, өткізіп алып сан:</w:t>
        <w:br/>
        <w:t>соқпаудын тиімді тәсілі. Қалай дегенде де аузын ашса көмейі</w:t>
        <w:br/>
        <w:t>көрінетін періште ұрпақтың тәлей-тағдыры біздің қолда тұр.</w:t>
        <w:br/>
        <w:t>Одан мүлт кетсек -- мүлде адасқанымыз. Артымызға қарай-</w:t>
        <w:br/>
        <w:t>лаудан қалғанымыз. “Әлпештеген ата-ана қартаятын күн</w:t>
        <w:br/>
        <w:t>болар”, деп Ыбырай Алтынсарин айтқандай, біз қартайғанда</w:t>
        <w:br/>
        <w:t>білімді де білгір, дені сау ұрпақ орнымызды баспай, ауру-</w:t>
        <w:br/>
        <w:t>сырқау қалғып-мүлгіп тұрса, алғыс емес, қарғыс аларымыз</w:t>
      </w:r>
    </w:p>
    <w:p>
      <w:r>
        <w:t>анық,-- дейді академик бір толғанғанда.</w:t>
        <w:br/>
        <w:t>Бұл сөздер тек ғалымның ғана емес, көптің көкейінде</w:t>
        <w:br/>
        <w:t>жүргені белгілі. Білгір. маманның аузынан шыққанда, ол</w:t>
        <w:br/>
        <w:t>297</w:t>
        <w:br/>
        <w:t>Еділ Ерғожиннің ғылымдағы дарынымен бірге ұйымда-</w:t>
        <w:br/>
        <w:t>стырушылық қабілетін дер кезінде аңғарып, басшылық жұмы-</w:t>
        <w:br/>
        <w:t>сқа тартқан адам Отанымыздағы полимерлер химиясының</w:t>
        <w:br/>
        <w:t>негізін қалаған оқымыстылардың бірі, институт директоры</w:t>
        <w:br/>
        <w:t>Болат Жұбанов екен. Жас жігітті, аға ғылыми қызметке ла-</w:t>
        <w:br/>
        <w:t>боратория меңгерушісіне көтерген. Бұл дегеніңіз өзің бас</w:t>
        <w:br/>
        <w:t>болып, сантүрлі лабораторияда атқарылып жатқан зерттеу-</w:t>
        <w:br/>
        <w:t>лерге ұйытқы кеңесші болу. Ол осы жұмыста жүріп бұрын</w:t>
        <w:br/>
        <w:t>ғылымда белгісіз болып келген жаңа ион-алмастырғыштар</w:t>
        <w:br/>
        <w:t>және тотығып, тотықсызданатын полимерлердің синтезімен</w:t>
        <w:br/>
        <w:t>түзілу заңдылықтарына арналған тұжырымдарға, тағы басқа</w:t>
        <w:br/>
        <w:t>жаңалықтарға басшылық етіп елеулі жетістіктерге қол</w:t>
        <w:br/>
        <w:t>жеткізеді.</w:t>
        <w:br/>
        <w:t>1972 жылы әлемде тұңғыш рет ашы суды тұшытатын</w:t>
        <w:br/>
        <w:t>электродиализдік қондырғыны жасап, өндіріске енгізгенде,</w:t>
        <w:br/>
        <w:t>Еділ ордабұзар 30-да еді. Бұл қондырғыны Алматыдағы ме-</w:t>
        <w:br/>
        <w:t>ханикаландырылған электр зауыты жасап, бүкіл жаз бойы</w:t>
        <w:br/>
        <w:t>сынақтан өткізеді. Бірақ, қаржының тапшылығы қол бай-</w:t>
        <w:br/>
        <w:t>лау болып, қадамын аштырмайды. Ежелгі әдетімен ұстазы</w:t>
        <w:br/>
        <w:t>С.Рафиковке хабарласады. Ол кісі ғылым комитеті жария-</w:t>
        <w:br/>
        <w:t>лаған ашық байқауға қатыс, жеңіп шықсаң бюджеттен қыруар</w:t>
        <w:br/>
        <w:t>қаржы бөлінеді. Ондай күн туа қалса, тасыңның өрге дома-</w:t>
        <w:br/>
        <w:t>лағаны.</w:t>
        <w:br/>
        <w:t>“Ұстаз сөзі қамшы болып, тәуекел деп КСРО</w:t>
        <w:br/>
        <w:t>мемлекеттік ғылым жөніндегі комитет бәйгесіне қатысай-</w:t>
        <w:br/>
        <w:t>ын. Арада жарты жыл өткен соң Мәскеуге шақырды. Барып</w:t>
        <w:br/>
        <w:t>жоба туралы пікірлермен таныстым. Қолдаушылар, күдік</w:t>
        <w:br/>
        <w:t>білдірушілер тең түсіп тұр екен. Ақ дегені алғыс, қара дегені</w:t>
        <w:br/>
        <w:t>қарғыс болып тұрғандарға бар айтқаным ғылыми уәж ғана</w:t>
        <w:br/>
        <w:t>болды. Таласарға қауқар, айтысарға күш қайда ол кезде?</w:t>
        <w:br/>
        <w:t>Дегенмен ақ адал жұмысты ешкім тәйтіктік танытып, жа-</w:t>
        <w:br/>
        <w:t>рамсыз дей алмады. Бұл да болса ашы тердің тұшы су үшін</w:t>
        <w:br/>
        <w:t>ақталғаны болар. Қорытындысында ашы суды тұшыту жо-</w:t>
        <w:br/>
        <w:t>басы қабылданып, мен басқарып отырған лабораторияны 25</w:t>
        <w:br/>
        <w:t>адамға көбейтетін болды. Сөйтіп, күдік сейіліп, үміт ақтал-</w:t>
        <w:br/>
        <w:t>ды”, -- дейді Еділ ғылымдағы тағы бір жетістігі жайлы.</w:t>
        <w:br/>
        <w:t>Ғалымның бұл жанкешті еңбегі кезінде жоғары баға-</w:t>
        <w:br/>
        <w:t>сын алды. Ең бастысы ашы судың азабын татқандар тұшы</w:t>
        <w:br/>
        <w:t>суға аузын тигізген еді. Өзімізді қойып, алыс елдердің сұра-</w:t>
        <w:br/>
        <w:t>нысына ие болғанын айтсаңшы. Оған бір ғана Чили жұрты-</w:t>
        <w:br/>
        <w:t>306</w:t>
        <w:br/>
        <w:t>осы салалардың теориясы мен практикасы -бойынша</w:t>
        <w:br/>
        <w:t>дүниежүзіндегі 20-дан аса мемлекеттерде өткен халықара-</w:t>
        <w:br/>
        <w:t>лықсимпозиумдар мен конференцияларға әлденеше рет қаты-</w:t>
        <w:br/>
        <w:t>сып, баяндамалар жасап, университеттерінде дәріс оқыған.</w:t>
      </w:r>
    </w:p>
    <w:p>
      <w:r>
        <w:t>Шопанның көмекшілігімен ұлттық ғылым академия-</w:t>
        <w:br/>
        <w:t>сының акқадемиктігіне дейінгі жолдан өткен Еділ Ерғожин</w:t>
        <w:br/>
        <w:t>Казақстан Республикасы Жоғарғы кеңесіне депутат болып</w:t>
        <w:br/>
        <w:t>сайланып, ғылым мен техника жөніндегі тұрақты комисси-</w:t>
        <w:br/>
        <w:t>яны басқарған. Жаңа мембраналық технология саласындағы</w:t>
        <w:br/>
        <w:t>басты ғылыми бағыттарды дамытқаны үшін және жоғарыда</w:t>
        <w:br/>
        <w:t>айтқан “ӘДУ сериялы электрадиализді тұшыландыру қон-</w:t>
        <w:br/>
        <w:t>дырғысын жасау, оны халық шаруашылығына еңгізу” де-</w:t>
        <w:br/>
        <w:t>ген жұмыстың жетекшісі ретінде Мемлекеттік сыйлықты</w:t>
        <w:br/>
        <w:t>(1982 жылы) иеленген. Ол мұнымен шектеліп қалмай,</w:t>
        <w:br/>
        <w:t>ҰҒА вице-президенттігін де атқарды. 1999 жылдан Білім</w:t>
        <w:br/>
        <w:t>және ғылым вице-министрі. Осы лауазымды қызметте ол</w:t>
        <w:br/>
        <w:t>әртүрлі иновация және қолданбалы зерттеулерді, іргелі</w:t>
        <w:br/>
        <w:t>ғылыми жетістіктерді өңдіріске-енгізуге, өте маңызды ғылы-</w:t>
        <w:br/>
        <w:t>ми зерттеу институттарын құруға, шетелдер мен халықа-</w:t>
        <w:br/>
        <w:t>ралық ғылыми ұйымдармен, қорлармен байланысты күшей-</w:t>
        <w:br/>
        <w:t>туге өткізіліп жатқан шараларға белсенді атсалысуда.</w:t>
        <w:br/>
        <w:t>Химия ғылымдары институтында органикалық қосылыс-</w:t>
        <w:br/>
        <w:t>тардың құрылымы, мен құрамын іргелі және қолданбалы</w:t>
        <w:br/>
        <w:t>физика-химиялық зерттеулерді қолдау аймақтық орталы-</w:t>
        <w:br/>
        <w:t>ғын құру. туралы академик ұсынған түпнұсқалық жоба</w:t>
        <w:br/>
        <w:t>АҚШ (СКРЕ) азаматтық зерттеулер мен дамыту қорының</w:t>
        <w:br/>
        <w:t>грантына ие болып, қаржылай көмегін алды. Ол 250 мың</w:t>
        <w:br/>
        <w:t>АҚШ доллары тұратын ең жаңа талдау құралы -- “Мегсшу-</w:t>
        <w:br/>
        <w:t>300” жоғары шешімді ядролық магниттік резонанс Фуре-</w:t>
        <w:br/>
        <w:t>спектрометр еді.</w:t>
        <w:br/>
        <w:t>Институтта академиктің басшылығымен соңғы жылда-</w:t>
        <w:br/>
        <w:t>ры жаппай қырып, жоятын қару-жарақты жеткізетін құрал-</w:t>
        <w:br/>
        <w:t>дардың Қазақстан, АҚШ үкіметаралық келісімді орындау</w:t>
        <w:br/>
        <w:t>шеңберінде Казақстандағы континентальдық баллистикалық</w:t>
        <w:br/>
        <w:t>ракеталардың шахталық іске қосу қондырғыларын демон-</w:t>
        <w:br/>
        <w:t>таждау жобасының химия-экологиялық бөлімін орындауға</w:t>
        <w:br/>
        <w:t>белсенділікпен қатысып келеді. Америка үкіметінің атынан</w:t>
        <w:br/>
        <w:t>бағасы 246 мың АҚШ доллары тұратын жылжымалы құрал-</w:t>
        <w:br/>
        <w:t>жабдықтармен де толықтырылды. Яғни, қазіргі заманғы</w:t>
        <w:br/>
        <w:t>химия-экологиялық лаборатория тегін жабдықталды.</w:t>
        <w:br/>
        <w:t>308</w:t>
        <w:br/>
        <w:t>бірі -- Бірімжановтар әулетінен шыққан зиялы жан Батыр-</w:t>
        <w:br/>
        <w:t>бек Ахметұлы Бірімжанов Еділге үлкен үміт артып, үшініні</w:t>
        <w:br/>
        <w:t>курста оқып жүргенде академияның жанындағы химия</w:t>
        <w:br/>
        <w:t>ғылымдары институтына алып барып, институт директоры,</w:t>
        <w:br/>
        <w:t>қазақ ғылымының қара шаңырағы Ұлттық Ғылым акаде-</w:t>
        <w:br/>
        <w:t>мия құрылғанда сайланған 14 академиктің сапында болған</w:t>
        <w:br/>
        <w:t>Әбікен Бектұровпен таныстырып, қамқорлығыңызға алы-</w:t>
        <w:br/>
        <w:t>ңыз деп өтініш-тілегін білдіреді. Мұнда кейін Еділге ағалық</w:t>
        <w:br/>
        <w:t>көмегін, мейір-шапағатын аямаған алтынның сынығындай,</w:t>
        <w:br/>
        <w:t>тұлпарлың тұяғындай белгілі ғалым Болат Ахметұлы Жұба-</w:t>
        <w:br/>
        <w:t>новта қызмет істейтін еді.</w:t>
        <w:br/>
        <w:t>“Бұл кісілер қазақтың бар баласын бауырына тартқан</w:t>
        <w:br/>
        <w:t>алыптар тобынан еді ғой” деген еді Еділ Ерғожин олар жай-</w:t>
        <w:br/>
        <w:t>лы ағынап жарылған бір тұста.</w:t>
        <w:br/>
        <w:t>Ол бесінші курста жүргенде ион алмасу жөніндегі</w:t>
        <w:br/>
        <w:t>Бүкілодақтық ғылыми конференцияда баяндама жасайды.</w:t>
        <w:br/>
        <w:t>Бұл жұмысы кейін “Үлкен кеуекті тотығып-тотықсыздана-</w:t>
        <w:br/>
        <w:t>тын шайырлар” деген атпен атақты ғалымдардың қатарында</w:t>
        <w:br/>
        <w:t>көлемді кітап та жарық көреді. Осының артынан іле өткен</w:t>
      </w:r>
    </w:p>
    <w:p>
      <w:r>
        <w:t>Орта Азия республикалары мен Казақстан жоғары оқу орын-</w:t>
        <w:br/>
        <w:t>дары студенттерінің Бішкектегі алтыншы ғылыми конфе-</w:t>
        <w:br/>
        <w:t>ренциясында оның талқыға салған тақырыбы бірінні</w:t>
        <w:br/>
        <w:t>дәрежелі дипломды қапжығасына байлады. Полимерлер жай-</w:t>
        <w:br/>
        <w:t>лы жазған тырнақалды топтама еңбектері Мәскеуде шы-</w:t>
        <w:br/>
        <w:t>ғатын “Химия табыстары” атты журналға басылысымен, жас</w:t>
        <w:br/>
        <w:t>таланттың беделі тіпті биіктеп кеткен еді. Жапонияның Осака</w:t>
        <w:br/>
        <w:t>қаласынан профессор Минори Имота хат жазып, өзге</w:t>
        <w:br/>
        <w:t>епбектерін сұраса, Германиядан доктор К.Дитрих жүздесуге</w:t>
        <w:br/>
        <w:t>тілек білдіреді. Бразилия мен Чехословакиядан хат-хабар келе</w:t>
        <w:br/>
        <w:t>бастайды. Бұл талапты ұлдың рухын көтерумен қатар, мате-</w:t>
        <w:br/>
        <w:t>матикаға да шабыт керек деп Пушкин айтпақшы шабытына</w:t>
        <w:br/>
        <w:t>шабыт қосады. Ойының өрістеуіне, қиял көкжиегінің</w:t>
        <w:br/>
        <w:t>кеңейуіне септігін тигізеді.</w:t>
        <w:br/>
        <w:t>Оку мен ғылымды ұштастыра білген Еділ университетті</w:t>
        <w:br/>
        <w:t>үздік бітірген соң ғылымға ден қойғызған студент кезінен</w:t>
        <w:br/>
        <w:t>аға лаборант болып қызмет істеп жүрген химия институты-</w:t>
        <w:br/>
        <w:t>ның аспирантурасына түседі. Арада қанша жылдар өтсе де</w:t>
        <w:br/>
        <w:t>аузыпан тастамай айтып отыратын ұстазы Сағид Рафиков</w:t>
        <w:br/>
        <w:t>қамқорлығына алады. Атақты оқымысты жас жігітке ғылым</w:t>
        <w:br/>
        <w:t>жолының оңай еместігін майдан қыл суырғандай суыртпақ-</w:t>
        <w:br/>
        <w:t>зм</w:t>
        <w:br/>
        <w:t>ның ризашылық білдіруінің өзі.неге тұрады. Дәл қазір осы</w:t>
        <w:br/>
        <w:t>істің өз елімізде өрістемей, “бармен көзге ұра алмай” (Абай)</w:t>
        <w:br/>
        <w:t>талай мықтыны бас шұлғытқан жобаны мақұлдатып, іске</w:t>
        <w:br/>
        <w:t>асырған автордың мүмкіндігін пайдаланбай, құны арзан</w:t>
        <w:br/>
        <w:t>құрылымы ыңғайлы деп аз күндік тірлік үшін өзгенің жыл-</w:t>
        <w:br/>
        <w:t>тырағына қызығып, қызылына жығылып жүргеніміз</w:t>
        <w:br/>
        <w:t>өкінішті-ақ.</w:t>
        <w:br/>
        <w:t>Бір кездері алыптар тобына шәкірт бола алған Еділ Ер-</w:t>
        <w:br/>
        <w:t>ғожин енді өзі ұстаз дәрежесіне жеткен. Ізбасарларымен тізе</w:t>
        <w:br/>
        <w:t>қоса отырып, ғылыми жұмыстарды атқару күнделікті тірлігіне</w:t>
        <w:br/>
        <w:t>айналған. Қанша лауазымды қызметтерде жүрсе.де лаборато-</w:t>
        <w:br/>
        <w:t>рияға бір соқпаса, бір нәрсесін жоғалтып алғандай алакөңіл</w:t>
        <w:br/>
        <w:t>болып жүретіні бар. Бір ғана мысал, шәкірттерімен бірлікте</w:t>
        <w:br/>
        <w:t>жүргізген зерттеулер нәтижесінде ион алмастырғыш мембра-</w:t>
        <w:br/>
        <w:t>налық химияда (А.Шалов, К.Шөкенова) электро мембран-</w:t>
        <w:br/>
        <w:t>дық технологияда (А.А.Пхай) айтулы ғылым жаңалықтары</w:t>
        <w:br/>
        <w:t>өмірге келді. Мембраналар алудың жаңа тәсілдері ашылды.</w:t>
        <w:br/>
        <w:t>Көрнекті ғылым дәрежесіне көтерілген Еділ Ерғожин</w:t>
        <w:br/>
        <w:t>он жылға жуық уақыт бойы қанатын қатайтып, үлкен өмірге</w:t>
        <w:br/>
        <w:t>жолдама берген білім мен ғылым ордасы Әл-Фараби атын-</w:t>
        <w:br/>
        <w:t>дағы Қазақ мемлекеттік ұлттық университетіне ауысып, ка-</w:t>
        <w:br/>
        <w:t>федра меңгерушісі, факультет. деканы, бірінші проректор,</w:t>
        <w:br/>
        <w:t>ректор қызметтерін атқарды. Ғылым мен ұйымдастырушы-</w:t>
        <w:br/>
        <w:t>лық жұмысты тел емген телқоңырдай жарыстыра ұстады.</w:t>
        <w:br/>
        <w:t>Университеттегі ғылымды дамытуға, оқу үрдісін жетілдіруге</w:t>
        <w:br/>
        <w:t>көп көңіл бөлді. Әсіресе, жас кадрлардың қалыптасуына,</w:t>
        <w:br/>
        <w:t>студенттердің ғылыми жұмыстарына ерекше назар аударды.</w:t>
        <w:br/>
        <w:t>Талантты да талапты, ғылымға ынта-ықыластары бар жас-</w:t>
        <w:br/>
        <w:t>тардың бетінен қақпай республикалық, бүкілодақтық жа-</w:t>
        <w:br/>
        <w:t>рыстарға жіберіп отырды. Олардың сол кездегі ізашар жұмы-</w:t>
        <w:br/>
        <w:t>стары кейін іргелі ғылыми еңбектерге негіз болып, канди-</w:t>
        <w:br/>
        <w:t>даттық жұмыстарын қорғауға дейін жеткізді. Қымқуыт лау-</w:t>
        <w:br/>
        <w:t>азымдық қызметтің арасында студенттерге “Жоғары моле-</w:t>
        <w:br/>
        <w:t>қулалық қосылыстар химиясы”, “Полимерлердің химиялық</w:t>
      </w:r>
    </w:p>
    <w:p>
      <w:r>
        <w:t>түрленуі мен ион алмастыру” тәрізді курстардан уақыт тау-</w:t>
        <w:br/>
        <w:t>ып, арнайы дәрістер оқиды. Курстық, дипломдық, ізденушілер</w:t>
        <w:br/>
        <w:t>мен зерттеушілердің, аспиранттардың жұмысына жетекшілік</w:t>
        <w:br/>
        <w:t>етеді.</w:t>
        <w:br/>
        <w:t>Отанымыздағы жоғары молекулалық қосылыстар хи-</w:t>
        <w:br/>
        <w:t>миясы мен ион алмасу мектебінің негізін қалаған ғалым</w:t>
        <w:br/>
        <w:t>307</w:t>
        <w:br/>
        <w:t>Бұл сапарда жас жігіт емтиханнан сүрінбей өткенмен</w:t>
        <w:br/>
        <w:t>конкурсқа барғанда қалып қойды. Ол кезде бүгінгідей білім</w:t>
        <w:br/>
        <w:t>мен талаптан гөрі ақша оза шабатын, шалыс кетсең тыраш-</w:t>
        <w:br/>
        <w:t>танып бас сұға қоятын ақылы оқу деген атымен жоқ еді.</w:t>
        <w:br/>
        <w:t>Талапқа шыдас бергендер ғана жоғары білім тұлпардың</w:t>
        <w:br/>
        <w:t>алатын. )</w:t>
        <w:br/>
        <w:t>Еділ өзінің қай тұстан қапы жібергенін ойға шегелеп,</w:t>
        <w:br/>
        <w:t>соны бір жыл бойы тиянақтау ниетімен елге қайтты. Келе</w:t>
        <w:br/>
        <w:t>салып, шопанға көмекші болып өзіне етене таныс еңбекке</w:t>
        <w:br/>
        <w:t>араласып кетті. Қой соңында жүргенде қолынан таяқ пен</w:t>
        <w:br/>
        <w:t>кітап түспеді. Химия мамандығына қатысты оқулықтарды</w:t>
        <w:br/>
        <w:t>оқып, жаттығу есептерін қағаз болса қағазға, болмаса қара-</w:t>
        <w:br/>
        <w:t>қошқыл алақанымен топырақты жаймалап жіберіп соған</w:t>
        <w:br/>
        <w:t>қыста ақ қардың бетіне шығаратын. Балаң жігіттің бұл ты-</w:t>
        <w:br/>
        <w:t>нымсыз қылығы көргендерді таңқалдырмай қоймайтын.</w:t>
        <w:br/>
        <w:t>Әсіресе ол емтихан кезінде орыс тілінен көп қиналған еді.</w:t>
        <w:br/>
        <w:t>Алматыдан арқалап келген орысша-қазақша сөздікті қолда-</w:t>
        <w:br/>
        <w:t>нып, сөйлем құрайтын. Тіл орамына ауыр тиетін жеке</w:t>
        <w:br/>
        <w:t>сөздерді дауыстап айтуға дағдыланатын.</w:t>
        <w:br/>
        <w:t>“Қой соңында жүріп ой қуған сол бір күндерде киял-</w:t>
        <w:br/>
        <w:t>мен бармаған жер, баспаған тау қалмаушы еді. Алынбас қамал-</w:t>
        <w:br/>
        <w:t>дай көрінген орыс тілін де сол тұста бір сыдырғы меңгер-</w:t>
        <w:br/>
        <w:t>гем. Ойды ой қозғап отырғанын қарашы,.-- деп Еділ сыр-</w:t>
        <w:br/>
        <w:t>сұхбат үстінде тағы бір оқиғаны еске түсірген. -- Ат жалы-</w:t>
        <w:br/>
        <w:t>на жармасып, тірліктегі асау толқынмен арбасып, бір қадам</w:t>
        <w:br/>
        <w:t>алға басып ғылым керуеніне қосылдым. Орыс тілін білдім,</w:t>
        <w:br/>
        <w:t>неміс тілінде жатық сөйлеймін, енді не қалды деп жүргем</w:t>
        <w:br/>
        <w:t>кезім еді. Ағылшын тілінен де құр алақан болмау керектігі</w:t>
        <w:br/>
        <w:t>есте жоқ. Қызықты қара, әлгі олқылық алдымнан шықпасы</w:t>
        <w:br/>
        <w:t>барма. 1968 жылы Чехословакияның Братислава қаласында</w:t>
        <w:br/>
        <w:t>полимерлерді химиялық жолмен өзгерту жөнінде халықара-</w:t>
        <w:br/>
        <w:t>лық форум өтетін болып, ғылым әлемінде жолбасшым бол-</w:t>
        <w:br/>
        <w:t>ған Қазақстандағы жоғары молекулалық химияның негізін</w:t>
        <w:br/>
        <w:t>салған, КСРО Ғылым академиясының корреспондент-мүшесі,</w:t>
        <w:br/>
        <w:t>ҚР Ұлттық Ғылым академиясының академигі Сағид Рауф-</w:t>
        <w:br/>
        <w:t>ұлы Рафиков, сен соған қатыс, неміс, француз, ағылшын</w:t>
        <w:br/>
        <w:t>тілдерінде баяндама жасауға болады екен деді. Жан-жақты</w:t>
        <w:br/>
        <w:t>іздене келіп, неміс тіліндегі баяндамамды жазып, сараптау</w:t>
        <w:br/>
        <w:t>комиссиясына жіберсем жақсы деген баға алыпты. Оң бата</w:t>
        <w:br/>
        <w:t>мен шақыру қағазын жіберді. Бұл мен үшін үлкен жетістік</w:t>
        <w:br/>
        <w:t>302</w:t>
        <w:br/>
        <w:t>әрі сын да еді. Не керек, әлемнің сен тұр, мен айтайын</w:t>
        <w:br/>
        <w:t>деген оқымыстылары бас қосқан форумға ат арылтып, жол</w:t>
        <w:br/>
        <w:t>жүріп ұстазыммен бірге бардым. Бірақ алдымыздан баянда-</w:t>
      </w:r>
    </w:p>
    <w:p>
      <w:r>
        <w:t>малар тек ағылшын тілінде ғана жасалады деген жайсыз ха-</w:t>
        <w:br/>
        <w:t>бар шықты. Тығырыққа тіреліп, жаралы жолбарыстай ты-</w:t>
        <w:br/>
        <w:t>пыршыдым да қалдым. Сағид Рауфұлы да қатты қиналды.</w:t>
        <w:br/>
        <w:t>Таудай болып келіп, тарыдай шашылуды көрмей шарқ ұра-</w:t>
        <w:br/>
        <w:t>мын. Ақыры тұйықтан шығар жол ойға оралды. Баяндама-</w:t>
        <w:br/>
        <w:t>ның орысша нұсқасын Сағид Рауфұлы мен Мәскеу</w:t>
        <w:br/>
        <w:t>мемлекеттік-университетінің профессоры Николай Альфре-</w:t>
        <w:br/>
        <w:t>дович Платэға алып барып ағылшын тіліне аударып беріңіздер</w:t>
        <w:br/>
        <w:t>деп өтініш айттым. Екеуі де ағылшын тіліне жетік еді.</w:t>
        <w:br/>
        <w:t>Меселімді қайтармады, аударды. Еңді оқып жіберіңіздерші</w:t>
        <w:br/>
        <w:t>деп қадалдым. Ғалымдар аң-таң. Бетіме бажырая қарасады.</w:t>
        <w:br/>
        <w:t>Дегбірім таусылып отырған соң аяды ма оқи бастады. Мен</w:t>
        <w:br/>
        <w:t>орыс әрпімен естігендерді жан алып, жан беріп жазып жа-</w:t>
        <w:br/>
        <w:t>тырмын. Жазғанымды нақтылау үшін Николай Альфредо-</w:t>
        <w:br/>
        <w:t>вичке қайта оқыттым. Одан кейін екі білімпазға өзім жа-</w:t>
        <w:br/>
        <w:t>зып алған ағылшыншасын қайыра оқығанымда: “Тауып</w:t>
        <w:br/>
        <w:t>кеттің, тауып кеттің” деп олар жарыса үн қатты. “Бәсе қазақ-</w:t>
        <w:br/>
        <w:t>тың жігіттері осындай болса керек еді!” деп көп өмірін қазақ</w:t>
        <w:br/>
        <w:t>жерінде өткізген Сағид Рауфұлы мәз-мейрам.</w:t>
        <w:br/>
        <w:t>Форумда баяндаманың бір бетін оқып біткен соң залға</w:t>
        <w:br/>
        <w:t>көз салсам ұстазым жайдары ғана күлімсіреп отыр екен. Бүл</w:t>
        <w:br/>
        <w:t>тарылып тұрған тынысымды кеңітіп жіберді. Дауысымның</w:t>
        <w:br/>
        <w:t>жарқын-жарқын шыққанын сонда ғана айқын аңғардым.</w:t>
        <w:br/>
        <w:t>Баяндамадан кейін қойылған үш сұрақ та. неміс тілінде</w:t>
        <w:br/>
        <w:t>болды. Іркілмей жауап бердім. Ағылшын тіліндегі сұрақтар-</w:t>
        <w:br/>
        <w:t>ға тілектес болып жүрген Николай Алыфредович қол ұшын</w:t>
        <w:br/>
        <w:t>берді. Сөйтіп, бір сыннан сүрінбей өтіп кеткенім бар”. -</w:t>
        <w:br/>
        <w:t>Көзді ашып-жұмғанша туған жердегі бір. жыл да өте</w:t>
        <w:br/>
        <w:t>шықты. Еділ асқақ арманды желкен етіп ҚазМҰУ-дың хи-</w:t>
        <w:br/>
        <w:t>мия факульгетіне құжат өткізіп, емтихан тапсырды. Бұл жолы</w:t>
        <w:br/>
        <w:t>асығы алшысынан түсіп, бағы жанып оқуға ілінді. Ол тек</w:t>
        <w:br/>
        <w:t>күнделікті сабақтың шеңберінде қалып қоймай, білімнің сан</w:t>
        <w:br/>
        <w:t>тарау жолына, ғылымның оңайда құрық бойлата бермейтін</w:t>
        <w:br/>
        <w:t>құпиясына құлаш ұрады. Білсем, үйренсем, зерттеп-зерде-</w:t>
        <w:br/>
        <w:t>лесем деген алғыр жастың бұл талпынысы ұстаздарының</w:t>
        <w:br/>
        <w:t>назарын бірден өзіне аударды. Факультет деканы, ҰҒА кор-</w:t>
        <w:br/>
        <w:t>респондент-мүшесі, өткен ғасырдағы алаш қайраткерлерінің</w:t>
        <w:br/>
        <w:t>303</w:t>
        <w:br/>
        <w:t>Қадап айтарым, қазаққа береке-бірлік, ынтымақ, жал-</w:t>
        <w:br/>
        <w:t>тармайтын, жалтақтамайтын отаншылдық рух, жалтылдап,</w:t>
        <w:br/>
        <w:t>найзадай жарқылдап тұратын от үрлер сезім қажет. Осы</w:t>
        <w:br/>
        <w:t>жетсе басқасы жетеді. Оның үлгісін көре білсек, құдайға</w:t>
        <w:br/>
        <w:t>шүкір, баршылық. Өзгенің тарихына өзеуремей, өз тари-</w:t>
        <w:br/>
        <w:t>хыңнан алатын тағылым аз емес.</w:t>
        <w:br/>
        <w:t>“Түркі халқы, тыңдаңдар! .</w:t>
        <w:br/>
        <w:t>Біресе ілгері шаптың,</w:t>
        <w:br/>
        <w:t>Біресе кері шаптың</w:t>
        <w:br/>
        <w:t>Барған жерден не пайда таптың?</w:t>
        <w:br/>
        <w:t>Қаның судай құйылды,</w:t>
        <w:br/>
        <w:t>Сүйегің таудай үйілді</w:t>
        <w:br/>
        <w:t>Бек ұлдарың құл болды</w:t>
      </w:r>
    </w:p>
    <w:p>
      <w:r>
        <w:t>Пәк қыздарың күң болды”,-</w:t>
        <w:br/>
        <w:t>деген жоқ па, тасқа қашалған ата жырында.</w:t>
        <w:br/>
        <w:t>2001 ж.</w:t>
        <w:br/>
        <w:t>ғана шыға алады” деген сөзге бақсақ, сол ғылым шыңына</w:t>
        <w:br/>
        <w:t>шыққан тұлғалы азаматтың бірі -- Еділ Ерғожин. Оның</w:t>
        <w:br/>
        <w:t>ғылымдағы дара бейнесі, ашқан жаңалықтары мен тәуелсіз</w:t>
        <w:br/>
        <w:t>елдің дамуына қосқан үлестерімен, тіпті соңғы жылдары</w:t>
        <w:br/>
        <w:t>оның абройы биіктеп кеткені анық. Бұл оның “Адамның</w:t>
        <w:br/>
        <w:t>көңілі шын мейірленсе, білім-ғылымның өзі де адамға</w:t>
        <w:br/>
        <w:t>мейірленіп тез қолға түседі. Шала мейір шала байқайды”</w:t>
        <w:br/>
        <w:t>деп ұлы Абай айтпақшы, мейірге қарай шалағаттың ша-</w:t>
        <w:br/>
        <w:t>шылуы, пейілге карай зейіннің зерделенуі осы шығар десек,</w:t>
        <w:br/>
        <w:t>қателесе қоймаймыз.</w:t>
        <w:br/>
        <w:t>1995--2001 ж.ж.</w:t>
        <w:br/>
        <w:t>Қаны таза халыктың жаны таза</w:t>
        <w:br/>
        <w:t>(Профессор Мырзатай Жолдасбеков)</w:t>
        <w:br/>
        <w:t>Сан қатпарлы, тарау-тармағы мол сүйсіндірер жақсы-</w:t>
        <w:br/>
        <w:t>лығы, күйіндірер тапшылығы жетіп артылатын, арғы тари-</w:t>
        <w:br/>
        <w:t>хқа тереңдеп бармай-ақ, өткен он жылымызға ой тоқтатсақ,</w:t>
        <w:br/>
        <w:t>жүз жылдың бел-белесі көз алдыңа келеді. Осының ішіндегі</w:t>
        <w:br/>
        <w:t>ең бастысы бодандықтың бұғауынан босап, бостандыққа кол</w:t>
        <w:br/>
        <w:t>жеткізіп, қасиетті тәуелсіздігімізді алып, мемлекеттігімізді</w:t>
        <w:br/>
        <w:t>орнықтыру болды. Бір қарағанда мұның бәрі қас қағым</w:t>
        <w:br/>
        <w:t>сәттей көрінуі мүмкін. Бірақ санамалап жіберсең саусағың</w:t>
        <w:br/>
        <w:t>түгіл ой санаң әрең жететін қырық қатпарлы атқарылған</w:t>
        <w:br/>
        <w:t>істерге, екінің біріне жазбаған абырой-беделді көресін. Көресің</w:t>
        <w:br/>
        <w:t>де көңілің марқайып, көтеріліп қаласың. “Е, тәубаға!” тіл</w:t>
        <w:br/>
        <w:t>сындырасың. Сол отанымыздың он жыл ішіндегі жаңаруы</w:t>
        <w:br/>
        <w:t>мен рухани жаңғыруында ерекше орын алатын, уақыт</w:t>
        <w:br/>
        <w:t>өлшеміне, заман талабына сай күн санап барлық жағынан</w:t>
        <w:br/>
        <w:t>дамып келе жатқан, жаңа елорданың әрі мен сәніне, мәні</w:t>
        <w:br/>
        <w:t>мен нәріне айнала бастаған білім ордасы Лев Гумилев атын-</w:t>
        <w:br/>
        <w:t>дағы Еуразия университеті.</w:t>
        <w:br/>
        <w:t>Біз бүгін осы іргелі де ірі білім ордасының ректоры,</w:t>
        <w:br/>
        <w:t>ежелгі әдебиет ескерткіштерінің, жыраулар дәуірінің бірден-</w:t>
        <w:br/>
        <w:t>бір білгірлерінің бірі тәуелсіздіктің алғашқы жылдарында</w:t>
        <w:br/>
        <w:t>өзінің салиқалы да, ұстамды мінезімен ел есінде қалған белгілі</w:t>
        <w:br/>
        <w:t>мемлекет әрі қоғам қайраткері, Төтенше және өкілетті елни,</w:t>
        <w:br/>
        <w:t>филология ғылымының докторы, профессор Мырзатай Жол-</w:t>
        <w:br/>
        <w:t>дасбековпен сыр-сұхбат құрған едік.</w:t>
        <w:br/>
        <w:t>31</w:t>
        <w:br/>
        <w:t>тас-талқаны шыққаны белгілі. Ес жиғаннан кейін ел тізгінін</w:t>
        <w:br/>
        <w:t>ұстағандар бір-бірімен тіл табысып, халық колдап Еуропа</w:t>
        <w:br/>
        <w:t>одағын құрған. Дұшпандықтан рухани бірлікке ұмтылған.</w:t>
        <w:br/>
        <w:t>Оның нәтижесі казір соқырға таяқ ұстатқандай көрініп тұр</w:t>
        <w:br/>
        <w:t>десем артық айтқандық бола коймас. Әрине, ол одақта бірден</w:t>
        <w:br/>
        <w:t>өмірге келген жоқ,</w:t>
        <w:br/>
        <w:t>Қазақстан Елбасы өзі көтерген идеяны жүзеге асыру-</w:t>
      </w:r>
    </w:p>
    <w:p>
      <w:r>
        <w:t>дың бір-тармағы, бір кайнар көзі ретінде, әрі Казақстандағы</w:t>
        <w:br/>
        <w:t>әлемнің Әйгілі университеттерімен табан тіресе алатын іргелі</w:t>
        <w:br/>
        <w:t>оқу орынының қажет екенін ескеріп, 1996 жылы астанада</w:t>
        <w:br/>
        <w:t>Лев Гумилев атындағы Еуразия университетін құрды.</w:t>
        <w:br/>
        <w:t>Ең бастысы, Еуразия идеясы өз елімізден де; көршілерден</w:t>
        <w:br/>
        <w:t>де колдау тапты. Ресей президенті В.Путин бастаған бес</w:t>
        <w:br/>
        <w:t>елдің басшылары өзара түсіністіктің алтын қазығы болар-</w:t>
        <w:br/>
        <w:t>лық Еуразиялық экономикалық қауымдасты күру жөніндегі</w:t>
        <w:br/>
        <w:t>шешімге біздің елордада кол қойды. Бүл еліміздің де; Елба-</w:t>
        <w:br/>
        <w:t>сының да беделідесек жән болар.</w:t>
        <w:br/>
        <w:t>Ал, бес жылдан аса уақыт ішінде Елбасының ықылас-</w:t>
        <w:br/>
        <w:t>пейілінің, қамқорлығының, елдің қолдауының арқасында</w:t>
        <w:br/>
        <w:t>университет отанымыздағы басты білім, ғылым ордасына</w:t>
        <w:br/>
        <w:t>айналды.</w:t>
        <w:br/>
        <w:t>Менің өмір тәжірибемді ескерген шығар Нұрсұлтан</w:t>
        <w:br/>
        <w:t>Әбішұлы өткен жылы осы оку орнына ректор етіп-тағайын-</w:t>
        <w:br/>
        <w:t>дады. Сол тұста университетте 13 факультет; 21 ғылым док-</w:t>
        <w:br/>
        <w:t>торы бар екен. Алмақтың да салмағы бар демекші, келген</w:t>
        <w:br/>
        <w:t>соң күндіз-түні жұмыс істеуге тура келді. Мен ғана емес,</w:t>
        <w:br/>
        <w:t>барлық қызметкерлер солай ұйымдасты. Біз 13 факультетті</w:t>
        <w:br/>
        <w:t>қысқартып, тектес, іргелес, қанаттас мамандықтарды</w:t>
        <w:br/>
        <w:t>біріктіріп, 6 институт құрдық. Олар -- жаратылыстану, тех-</w:t>
        <w:br/>
        <w:t>ника, гуманитарлық, халықаралық қатынастар, құқық, білім,</w:t>
        <w:br/>
        <w:t>экономика институттары еді: Бұған дипломатиялық акаде-</w:t>
        <w:br/>
        <w:t>мия мен Мәскеу мемлекеттік университетінің филиалын</w:t>
        <w:br/>
        <w:t>қосыңыз. Университетті көтеретін материалдық база, білікті</w:t>
        <w:br/>
        <w:t>қадр екені өзінен-өзі түсінікті. Құдайға шүкір, бұл екеуі де</w:t>
        <w:br/>
        <w:t>өз орнымен шешіліп келеді; Қазіргі сәулет өнеріне сай бар-</w:t>
        <w:br/>
        <w:t>лық жағынан жабдықталған университеттің-жаңа ғимараты</w:t>
        <w:br/>
        <w:t>өткен жылы пайдалануға берілді. Осы жерде мына бір нәрсені</w:t>
        <w:br/>
        <w:t>айта кетсем деп отырмын. Байырғы түркі жазба</w:t>
        <w:br/>
        <w:t>ескерткіштеріне арналған конференцияға арнайы келген,</w:t>
        <w:br/>
        <w:t>айтулы қаламгер Шыңғыс Айтматов ағамыз университеттің</w:t>
        <w:br/>
        <w:t>313</w:t>
        <w:br/>
        <w:t>жана ғимаратын аралап көргеннен кейін: “Мырзатай,- деді,-</w:t>
        <w:br/>
        <w:t>бәрін дамытуға болады. Бірақ мынандай уақыттың өзінде</w:t>
        <w:br/>
        <w:t>білім, ғылымға осындай мән беріп, осынша көңіл аударған</w:t>
        <w:br/>
        <w:t>Президент Нұрсұлтан Назарбаев шын мәнінде кемеңгер адам</w:t>
        <w:br/>
        <w:t>екен”. )</w:t>
        <w:br/>
        <w:t>Кейін жазушы Нұрекеңмен кең отырып дидарласып</w:t>
        <w:br/>
        <w:t>келген соң тағы да жүрекжарды сөзін айтып: “Нұрекеңнің</w:t>
        <w:br/>
        <w:t>кең ойлап, кең пішетініне, қасиетті. екеніне көзім анық</w:t>
        <w:br/>
        <w:t>жетті”,-- деген. Сырт ағайын, оның ішіңде Алатаудың бір</w:t>
        <w:br/>
        <w:t>шыңындай Шыңғыс ағамыз өстіп Елбасына жоғары баға</w:t>
        <w:br/>
        <w:t>беріп жатса, қалай көтерілмессің.</w:t>
        <w:br/>
        <w:t>Алда атқарылар жұмыстар қыруар. Биыл Үкімет бөлген</w:t>
        <w:br/>
        <w:t>2,5 миллиард теңгеге бір оқу ғимараты, 500 орындық пәтер</w:t>
        <w:br/>
        <w:t>тәрізді жатақхана құрылысы салынып жатыр. Бюджеттен</w:t>
        <w:br/>
        <w:t>университетке тиеселі қаражатқа өзге де іргелі істер жүргізілу</w:t>
        <w:br/>
        <w:t>үстінде. Университет атына сай келмейтін бұрынғы жатақ-</w:t>
        <w:br/>
        <w:t>ханаларды күрделі жөндеуден өткізсем деген бір міндет те</w:t>
        <w:br/>
        <w:t>алда түр.</w:t>
        <w:br/>
        <w:t>Осындай материалдық база да, жабдық та, әрине кажет,</w:t>
      </w:r>
    </w:p>
    <w:p>
      <w:r>
        <w:t>бірақ білімді кадр даярлау үшін ең алдымен бізге керегі</w:t>
        <w:br/>
        <w:t>білікті маман. Бір оқу жылының ішінде 40-қа тарта ғылым</w:t>
        <w:br/>
        <w:t>докторын, 70-ке тарта ғылым кандидатын қабылдадым.</w:t>
        <w:br/>
        <w:t>Қызметке шақырған ғалымдардың ішінде жақсы ел ағалары</w:t>
        <w:br/>
        <w:t>бар. Оларды атап айтар болсам, атақты археолог Кемел</w:t>
        <w:br/>
        <w:t>Ақышев ағамыз, әдебиетшілер Рымғали Нұрғали, Ақселеу</w:t>
        <w:br/>
        <w:t>Сейдімбек, тарихшы Қаржаубай Сартқожаұлы, “математи-</w:t>
        <w:br/>
        <w:t>каның данышпаны” деп, ММУ-дың ректоры Садовничий</w:t>
        <w:br/>
        <w:t>көрген жерден құшағына қысатын М.Өтелбдаев, тағы басқа-</w:t>
        <w:br/>
        <w:t>лар.</w:t>
        <w:br/>
        <w:t>Мені осы жұмысқа шақырғанда Елбасы, сен жастарды</w:t>
        <w:br/>
        <w:t>жина, өйткені бұл ХХІ ғасырдың, келешектінуниверситеті,</w:t>
        <w:br/>
        <w:t>жастардың университеті, деген еді. Сол сөз қамшы болып,</w:t>
        <w:br/>
        <w:t>талантты жастарды топтастырып жатырмын. Тепсе темір</w:t>
        <w:br/>
        <w:t>үзетін іргелі ғылым мамандары: Асқар, Тұрлыбек, Қалды-</w:t>
        <w:br/>
        <w:t>бек, Ербол атты төрт жігітті ерекше атар едім. Бәрі де ғылым</w:t>
        <w:br/>
        <w:t>докторы, профессор. Мысалы, Тұрлыбек Мұсабаев 1967 жылы</w:t>
        <w:br/>
        <w:t>туған. Техника ғылымының докторы. Санкт-Петербург қала-.</w:t>
        <w:br/>
        <w:t>сындағы мемлекеттік сәулет-құрылыс университетінің ас-</w:t>
        <w:br/>
        <w:t>пирантурасын және докторантурасын бітірген. 30-дан астам</w:t>
        <w:br/>
        <w:t>ғылыми және ғылыми-әдістемелік жұмыстардың, оның ішінде</w:t>
        <w:br/>
        <w:t>314</w:t>
        <w:br/>
        <w:t>Бұрын Мәскеудің батасын алмай, қарыс қадам аттауға</w:t>
        <w:br/>
        <w:t>болмаса, тәуелсіздік Қазақстан ғылымына, оның өкілдеріне</w:t>
        <w:br/>
        <w:t>кең жол ашты. Қазір кез келген елдің ғалымдарымен, ғылыми</w:t>
        <w:br/>
        <w:t>орталықтарымен тікелей байланыс жасай алады. Соның бір</w:t>
        <w:br/>
        <w:t>дәлелі химия және химиялық технология салалары бойын-</w:t>
        <w:br/>
        <w:t>ша Германия, Франция, Қытай, АҚШ, Швейцария</w:t>
        <w:br/>
        <w:t>мемлекеттерімен бірлікте жүргізіліп жатқан зерттеулер дер</w:t>
        <w:br/>
        <w:t>едік. Тіпті, әңгімеге арқау етіп отырған Еділ Ерғожиннің</w:t>
        <w:br/>
        <w:t>Будапеште, Парижде, басқа да елдерде өткен бүкіләлемдік</w:t>
        <w:br/>
        <w:t>басқосуларға қатысып, атақты оқымыстылардың қатарында,</w:t>
        <w:br/>
        <w:t>терезесі тең тұрып, баяндама жасап, сөз сөйлеуі де осы</w:t>
        <w:br/>
        <w:t>елдігіміздің бір көрінісі деп білеміз. Ондай алқалы жиын өз</w:t>
        <w:br/>
        <w:t>Отанымызда да аз болып жүрген жоқ. Өткен жылы Астана</w:t>
        <w:br/>
        <w:t>мен Алматыда “Ғылым -- үшінші мыңжылдықта” атты ха-</w:t>
        <w:br/>
        <w:t>лықаралық конференция соған мысал болары хақ. Оған</w:t>
        <w:br/>
        <w:t>әлемдік айтулы марқасқалар жиналды. Олармен иық</w:t>
        <w:br/>
        <w:t>тірестіріп, өз ғалымдарымыз жүрді. Біз сол конференцияға</w:t>
        <w:br/>
        <w:t>келген Нобель сыйлығының лаурсаттары, голландиялық</w:t>
        <w:br/>
        <w:t>Жерар Т”Хуфты мен германиялық Клаус Клитцингпен та-</w:t>
        <w:br/>
        <w:t>лантты жас ғалым Арыстанбек Нұрмахановтың аудармашы-</w:t>
        <w:br/>
        <w:t>лығымен тіл табысып қалғанымыз бар. Олардан отандық</w:t>
        <w:br/>
        <w:t>ғылым, оныің өкілдері туралы сұрағанымызда Казакстан</w:t>
        <w:br/>
        <w:t>ғылымының жоғары деңгейде екенін ғалымдар әлеуетінің</w:t>
        <w:br/>
        <w:t>мықтылығын, білім білігі жоғары кадрлардың молдығын</w:t>
        <w:br/>
        <w:t>сүйсіне айтқан еді. Бұл пікірлер кім-кімді де бір көтеріп ”</w:t>
        <w:br/>
        <w:t>тастары анық.</w:t>
        <w:br/>
        <w:t>“Шынында Қазақстан ғылымының өресі ешбір елден</w:t>
        <w:br/>
        <w:t>кем емес, -- дейді Еділ Ерғожаұлы жоғарыдағы пікірлерді</w:t>
        <w:br/>
        <w:t>алға тартқанымызда, -- ғалымдарымыздың ашқан жаңалық-</w:t>
        <w:br/>
        <w:t>тары талайларды тандай қақтырып жүр. Жаңалықтарды са-</w:t>
        <w:br/>
        <w:t>тып алуға тілек білдірушілер де жетіп-артылады. Біздің</w:t>
        <w:br/>
        <w:t>институттың ғалымдары теорияда дәлелдеп, тәжірибеде на-</w:t>
        <w:br/>
        <w:t>қтылаған адам денсаулығын жақсартуға өлшеусіз үлес қоса-</w:t>
        <w:br/>
        <w:t>тын алуан түрлі дәрілердің жасалуы не тұрады. Өзімізде</w:t>
        <w:br/>
        <w:t>өндіруге қаржы тапшылығы кедергі келтіргендіктен өзге</w:t>
      </w:r>
    </w:p>
    <w:p>
      <w:r>
        <w:t>елдер алып, қажетке жаратып жатқанын айтпасқа болмай-</w:t>
        <w:br/>
        <w:t>ды. Әйтсе де, институт “Хехст” (ФРГ), “Хаймонт” (Ита-</w:t>
        <w:br/>
        <w:t>лия), “Лонза” (Швейцария) фирмаларымен өзге де елдердің</w:t>
        <w:br/>
        <w:t>ғылыми-зерттеу және химия өнеркәсібін дамыту жөнінде</w:t>
        <w:br/>
        <w:t>бірлескен-ғылыми-зерттеулерге лицензия-рұқсат алынды.</w:t>
        <w:br/>
        <w:t>309</w:t>
        <w:br/>
        <w:t>-- Мырзатай Жолдасбекұлы, тәу етер тәуелсіздігіміздің</w:t>
        <w:br/>
        <w:t>қалыптасып, қалпына түсуіпе елдің іргесін бекітіп, шаңыра-</w:t>
        <w:br/>
        <w:t>ғын көтеруге бір кісідей-ақ үлес қостыңыз. Оны қалың жұрт</w:t>
        <w:br/>
        <w:t>біледі. Одан кейіп Иран, Ислам Республикасындағы еліміздің</w:t>
        <w:br/>
        <w:t>елшісі қызметінде болдыңыз. Дипломатиялық, академияны</w:t>
        <w:br/>
        <w:t>аяғынан тұрғыздыңыз. Қазір --үлкен оқу орны Еуразия</w:t>
        <w:br/>
        <w:t>университетінің ректорысыз.</w:t>
        <w:br/>
        <w:t>--Иә, ол рас. Елбасы үміт артқан біраз жұмыстарды</w:t>
        <w:br/>
        <w:t>атқардым. Бұл арада менің жүгімді жеңілдетіп, өзің оларды</w:t>
        <w:br/>
        <w:t>айтып отырсың. Оның бәріне мен тоқталып жатпай-ақ әңгіме</w:t>
        <w:br/>
        <w:t>желісін университетке бүрайын.</w:t>
        <w:br/>
        <w:t>Бұл оқу орыны - білім-ғылым ордасы, тәуелсіздігіміздің</w:t>
        <w:br/>
        <w:t>жемісі, елдің болашағы. ЕМУ -- бүгінгі күнгі терең де, іргелі</w:t>
        <w:br/>
        <w:t>білім мен ғылымға негізделген классикалық үлгідегі уни-</w:t>
        <w:br/>
        <w:t>верситет. Бұл --интеллсктуалды орталыққа айналған халы-</w:t>
        <w:br/>
        <w:t>қаралық деңгейдегі элиталық жоғарғы оқу орыны.</w:t>
        <w:br/>
        <w:t>Біз арғы-бергі тарихтан жақсы білетіндей, Қазақстан</w:t>
        <w:br/>
        <w:t>тарихы адамзат тарихымен, әсіресе Еуразия, ұлы далалар</w:t>
        <w:br/>
        <w:t>тарихымен сабақтас. Осы ұлы даланы тарихка айналдырған</w:t>
        <w:br/>
        <w:t>кісі белгілі ақын Николай Гумилев пен ұлы ақын Анна</w:t>
        <w:br/>
        <w:t>Ахматованың баласы Лев Гумилев еді. Ол осы текті жандар-</w:t>
        <w:br/>
        <w:t>дан текті ұл болып туып, арғы ата-тегіне бүйрегі бұрын,</w:t>
        <w:br/>
        <w:t>көз майын тауысып, зерттеп, ұлы даланың биік өркениетін</w:t>
        <w:br/>
        <w:t>талай тамсанып жазған еді.</w:t>
        <w:br/>
        <w:t>Еуразияның түп-түгел төркінін, ерекшелігін екі ғасыр</w:t>
        <w:br/>
        <w:t>бойы әлем ғалымдары зерттеумен келеді екен. Әсіресе, орыс</w:t>
        <w:br/>
        <w:t>ғалымдары көп көңіл бөлген. Осы зерттеулерді пайымдап,</w:t>
        <w:br/>
        <w:t>ой елегінен өткізіп, аталы сөз айтқан Қазақстан Елбасы</w:t>
        <w:br/>
        <w:t>Нұрсұлтан Назарбаев болды. Нұрекең 1994 жылы Мәскеу</w:t>
        <w:br/>
        <w:t>мемлекеттік университетінің студенттері мен оқытушыла-</w:t>
        <w:br/>
        <w:t>рының алдында Еуразия идеясын тарихи әлеуметтік мәселе</w:t>
        <w:br/>
        <w:t>етіп көтеріп, алғаш күн тәртібіне қойды. Мұның түп мақса-</w:t>
        <w:br/>
        <w:t>ты не еді? Ол ата-бабаларымыз елдік пен ерлікті ту етіп</w:t>
        <w:br/>
        <w:t>көтерген байтағымызда береке-бірлікті орнықтыру, яғни</w:t>
        <w:br/>
        <w:t>қазіргі заман тілімен айтсақ интеграцияны дұрыс үйлестіру.</w:t>
        <w:br/>
        <w:t>Бұл дегеніңіз әлемді сақтау, бәрімізге ортақ, бәрімізге ана</w:t>
        <w:br/>
        <w:t>болып отырған мына жұмыр жердің үстінде сұмдық сойқан-</w:t>
        <w:br/>
        <w:t>дарға жол бермеу. Кауіптің алдын алу. Даму мүмкіндігі мол</w:t>
        <w:br/>
        <w:t>еліміздің келешегі үшін Еуразиялық одаққа дәнекер болу.</w:t>
        <w:br/>
        <w:t>Өткен ғасырдағы сұм соғыста бытыраңқы Еуропа елдерінің</w:t>
        <w:br/>
        <w:t>312</w:t>
        <w:br/>
        <w:t>Мен өз тәжірибемде осыны қолданамын. Әрине,</w:t>
        <w:br/>
        <w:t>талапкердің бәрі қазақ тілін толық біліп тұрса, бұлай ежіктеп</w:t>
        <w:br/>
        <w:t>нем бар. Он бір жыл мектепте қазақ тілін оқыдым деген</w:t>
      </w:r>
    </w:p>
    <w:p>
      <w:r>
        <w:t>өзге ұлыстың ұл мен қызынан (арасында өз балаларымыз да</w:t>
        <w:br/>
        <w:t>аз емес) атың кім десең аспанға қарайды. Амалың құрып,</w:t>
        <w:br/>
        <w:t>қайтадан тіл үйретуге көшесің. Бұл арадағы басты өлшем</w:t>
        <w:br/>
        <w:t>қазақ тілінің де өзге тілдей екенін, бірте-бірте қажеттілікке</w:t>
        <w:br/>
        <w:t>айналатынын ұғындырсаң, істің ілгері басары күмәнсіз. Бір</w:t>
        <w:br/>
        <w:t>қызығы, тіл үйренуде басқа ұлт балаларының ынтасы ерек-</w:t>
        <w:br/>
        <w:t>ше байқалады. Айтқаныңды олар екі етпей қағып алып,</w:t>
        <w:br/>
        <w:t>орындауға ұмтылады. Осы талпыныспен олар жарты жыл</w:t>
        <w:br/>
        <w:t>ішінде икемге келіп қалады. Қазақтардан озып кететіндері</w:t>
        <w:br/>
        <w:t>де аз кездеспейді. Ал өзіміздің қаракөздер “білеміз” деп ке-</w:t>
        <w:br/>
        <w:t>уде ұрып отырады. Сынақ жұмысын алып тексергенде, олар-</w:t>
        <w:br/>
        <w:t>дың жазғанынан 99 кате шығады. Бұл қалай десең, желкесін</w:t>
        <w:br/>
        <w:t>қасиды. !</w:t>
        <w:br/>
        <w:t>-- Осының себебін қайдан іздеуге болады?</w:t>
        <w:br/>
        <w:t>-- Сұраққа жауапты күрделендірмей -- қарапайым ғана</w:t>
        <w:br/>
        <w:t>тілмен беруге болады. Біз өзгені қойып өзіміз қазақ тілінің</w:t>
        <w:br/>
        <w:t>болашағына көңіл аудармай ескі сүрлеумен тартып келеміз.</w:t>
        <w:br/>
        <w:t>Қазақ қазақша сөйлемесе, мұным намыссыздық болды-ау</w:t>
        <w:br/>
        <w:t>демесе, басқаға қалай өкпелерсің. “Өздері өз тілін білуге</w:t>
        <w:br/>
        <w:t>ұмтылмайды, бізге не жорық” деуге өзге ұлт өкілдері хақы-</w:t>
        <w:br/>
        <w:t>лы емес пе? Бұл сөзіме қарсы дау айтатындар табылар. Бірақ,</w:t>
        <w:br/>
        <w:t>шындыққа тура қарасақ, одан қашып құтыла алмаймыз.</w:t>
        <w:br/>
        <w:t>Мемлекеттік тілге осы да үлкен кедергі келтіріп түр. Және</w:t>
        <w:br/>
        <w:t>біреулер шатып-бұтып қазақша сөйлесе, соған мәз боламыз:</w:t>
        <w:br/>
        <w:t>Н мен ң-ды ажырата алмайтын шала сақаулар тағы бар.</w:t>
        <w:br/>
        <w:t>Ондайлардың теледидардан сөйлеп отыратынын қайтерсің,</w:t>
        <w:br/>
        <w:t>Әркениетті елдерде, нақты мысалға жүгінсек, қазір үлгі тұтып</w:t>
        <w:br/>
        <w:t>жүрген ағылшындар ондай ішатпақты мәдениетсіздіктің,</w:t>
        <w:br/>
        <w:t>білімсіздіктің, біліксіздіктің адам төзгісіз көрінісі деп біледі</w:t>
        <w:br/>
        <w:t>255: 0 )</w:t>
        <w:br/>
        <w:t>Мені бір мектептің мұғалімі сабағыма қатысыңыз деп</w:t>
        <w:br/>
        <w:t>шақырды. Бардым. Тақырыбы үйлену туралы екен. Күйеу”</w:t>
        <w:br/>
        <w:t>бала -- жених, қалыңдық -- невеста, куда-кудаги тағы ба-</w:t>
        <w:br/>
        <w:t>сқа сөздер бірінен кейін бірі шұбырып кетіп жатты. Балалар</w:t>
        <w:br/>
        <w:t>оны тілдерін бұрап қайталайды, мәз болып күледі. “Ұрысы</w:t>
        <w:br/>
        <w:t>күшті болса, иесі өледінің” керін келтіріп, сабақ соңында</w:t>
        <w:br/>
        <w:t>мұғалім “Ағай, қызықты өтті, ә?!” деп мақтанды. “Әрине,</w:t>
        <w:br/>
        <w:t>328</w:t>
        <w:br/>
        <w:t>жауып, қазір, ертең елге кажет, мемлекет дамуына керек</w:t>
        <w:br/>
        <w:t>мамандықтарды аштық, Мәселен биыл қолданбалы матема-</w:t>
        <w:br/>
        <w:t>тика, информатика, механика, радиофизика және элект-</w:t>
        <w:br/>
        <w:t>роника, тағы басқа жаңадан ашқан мамандықтар соған</w:t>
        <w:br/>
        <w:t>мысал. Өзіміздің ұлттық рухымызды өшірмейтін-маман-</w:t>
        <w:br/>
        <w:t>дықтарға да қатты мән беріп отырмыз. Болашақ ұрпақты</w:t>
        <w:br/>
        <w:t>оқытатын, тәрбиелейтін бастауыш мектепте оқытудың пе-</w:t>
        <w:br/>
        <w:t>дагогикасы және әдістемесі, педагогика және психология</w:t>
        <w:br/>
        <w:t>мамандықтарын да аштық. Жастардың келешегін ойлап</w:t>
        <w:br/>
        <w:t>іргелі мамандықтарды ағылшын тілінде оқытуды назарда</w:t>
        <w:br/>
        <w:t>ұстап отырмыз. Ұлттық өнер іргелі оқу орындарында да-</w:t>
        <w:br/>
        <w:t>мығаны жөн. Соның ертең туын көтеретін ұл-қызды бау-</w:t>
        <w:br/>
        <w:t>литын ән өнері, аспапты орындаушылық, дәстүрлі музы-</w:t>
        <w:br/>
        <w:t>калық өнер, кескіндеме, дәстүрлі сөз өнері мамандықта-</w:t>
        <w:br/>
        <w:t>рын аштық.</w:t>
        <w:br/>
        <w:t>Кейінгі кезде жастардың дені қалаға кетті. “Көбі жұмыс-</w:t>
        <w:br/>
        <w:t>сыз жүр. Сонда өнер иелері, жыршылар, ақындар, термешілер</w:t>
      </w:r>
    </w:p>
    <w:p>
      <w:r>
        <w:t>қайдан шығу керек. Талант бойға ана сүтімен дариды, үйре-</w:t>
        <w:br/>
        <w:t>тумен жетіледі. Ел іші алтын кеніш, дарынды жастарды ел</w:t>
        <w:br/>
        <w:t>ішінен іздеп, оқытып, білім беріп оларды кең-жолға салу -</w:t>
        <w:br/>
        <w:t>халқының келешегін ойлаған әрбір азаматтың парызы деп</w:t>
        <w:br/>
        <w:t>білемін. :</w:t>
        <w:br/>
        <w:t>Мәскеу мемлекеттікуниверситетінің филиалындалда біраз</w:t>
        <w:br/>
        <w:t>зәру мамандықтар әзірленеді. Бір сұхбаттың аясында оның</w:t>
        <w:br/>
        <w:t>бәрін айтып шығу мүмкін бола қоймас. Мерзімдік басы-</w:t>
        <w:br/>
        <w:t>лымдарға қабылдау ережесі жарияланды.</w:t>
        <w:br/>
        <w:t>Біздің оқу орынымыз. жұрт арасында Президент</w:t>
        <w:br/>
        <w:t>университеті деп атала бастады. Бұл заңды көрінеді маған.</w:t>
        <w:br/>
        <w:t>Себебі, бұл білім ордасын ол кісі бір сәт назарынан тыс</w:t>
        <w:br/>
        <w:t>қалдырған емес, дәйім қолдап келеді. Бұған қоса Үкімет</w:t>
        <w:br/>
        <w:t>басшылары, министрлер де көңілімізді жыққан емес.</w:t>
        <w:br/>
        <w:t>Министрлердің, депутаттардың, белгілі қайраткерлердің сту-</w:t>
        <w:br/>
        <w:t>денттермен кездесуі, сабақ беруі дәстүрге айналды. Осын-</w:t>
        <w:br/>
        <w:t>дай шаралардың келешекте ізімізді басып, ісімізді ілгері апа-</w:t>
        <w:br/>
        <w:t>ратын жастарымыздың өмірге, қызметке тез икемделуіне,</w:t>
        <w:br/>
        <w:t>бейімделуіне, жақсы дәстүрді қалыптастыруына септігін</w:t>
        <w:br/>
        <w:t>тигізері сөзсіз. :</w:t>
        <w:br/>
        <w:t>--Білікті де білімді. белгілі ғалымдарды, өзіңіз айтқандай</w:t>
        <w:br/>
        <w:t>осы саланың біраз жас “перілерін” шақырып, жұмыс беріпсіз.</w:t>
        <w:br/>
        <w:t>Оларға жасалған жағдай.туралы нендей.уәж айта -аласыз?</w:t>
        <w:br/>
        <w:t>%7</w:t>
        <w:br/>
        <w:t>бір монографияның авторы. Сол арадан бұл жігітті ЕМУ-ға</w:t>
        <w:br/>
        <w:t>профессорлыққа шақырдым. Ал, Қалдыбек Дәңбаев физи-</w:t>
        <w:br/>
        <w:t>қа-математика ғылымының докторы. ҚР Ұлттық ядролық</w:t>
        <w:br/>
        <w:t>орталықта инженер, ғылыми қызметкер, директордың орын-</w:t>
        <w:br/>
        <w:t>басары болып істеген. Бельгия, Қытай, Канада, Италия,</w:t>
        <w:br/>
        <w:t>Үндістан, Гермаңия елдерінде өткен халықаралық конфе-</w:t>
        <w:br/>
        <w:t>ренцияда баяндама жасаған. Казір бұл жігіт:бізде: кафедра</w:t>
        <w:br/>
        <w:t>меңгерушісі, ядролық физика институтының филиалының</w:t>
        <w:br/>
        <w:t>директоры. Асқар Жүсіпбеков пен Ербол Темірбековтер тех-</w:t>
        <w:br/>
        <w:t>ника ғалымының докторлары. Екеуі де алғыр: жігіттер.</w:t>
        <w:br/>
        <w:t>Бірнеше шетел тілдерін біледі.</w:t>
        <w:br/>
        <w:t>Өткен оқу жылында 13 жасында орта мектепті бітірген,</w:t>
        <w:br/>
        <w:t>Шәпен Әжіғалиев деген баланы жұмысқа шақырған едім,</w:t>
        <w:br/>
        <w:t>таяуда жиырма жасында математикадан ғылым: кандидаты</w:t>
        <w:br/>
        <w:t>атанды. Ал ММУ-дың математика факультетіне өзі барып</w:t>
        <w:br/>
        <w:t>түсіп, университетті де, аспирантураны да үздік бітіріп ғылым</w:t>
        <w:br/>
        <w:t>кандидаты атанған 26 жасар Байділдә Тұрышбдаев та келді.</w:t>
        <w:br/>
        <w:t>ММУ-дың ректоры академик В.А.Садовничийдің:маған жаз-</w:t>
        <w:br/>
        <w:t>ған хатында: “жүрегімізді үзіп бергендей болып отырмыз,</w:t>
        <w:br/>
        <w:t>бұл жігіт бәрімізді әлі-ақ басып озады”, депті: “Математи-</w:t>
        <w:br/>
        <w:t>каның ең:жаңа саласынан кандидаттық қорғаған еді.</w:t>
        <w:br/>
        <w:t>Байділдәнің бдлашағы зор” деп-отыр ғылыми жетекшісі,</w:t>
        <w:br/>
        <w:t>әйгілі математик, профессор В.Н. Чубарин. Байділдә біздің</w:t>
        <w:br/>
        <w:t>университетке таяуда ғана келді. Мен құшағымды жая қар-</w:t>
        <w:br/>
        <w:t>сы алып, бар жағдайын жасаудамын. ;</w:t>
        <w:br/>
        <w:t>Атақты шахматшы Дәрмен Сәдуақасов та біздің</w:t>
        <w:br/>
        <w:t>университетті бітіріп, аспирантурада оқып жүр. Дәрменнің</w:t>
        <w:br/>
        <w:t>шахмат мектебін ашып бердім. Талай бүлдіршін қазір білім</w:t>
        <w:br/>
        <w:t>алуда. Атақты шахматшылар оларға сабақ береді. Болашақ</w:t>
        <w:br/>
        <w:t>әлем чемпиондары, құдай қаласа, осы мектептен шығады</w:t>
        <w:br/>
        <w:t>деген үміттемін. Былтырғы телесайыста жас перілердің ішінен</w:t>
      </w:r>
    </w:p>
    <w:p>
      <w:r>
        <w:t>екінші орын алған Рашит Тәңірберген де бізде оқиды. АҚШ-</w:t>
        <w:br/>
        <w:t>та бір жыл оқып, қайта оралған Саясаттан да. үмітім зор.</w:t>
        <w:br/>
        <w:t>Менің сүйсінетінім талантты:қазақ жастары өте көп екен.</w:t>
        <w:br/>
        <w:t>Құдай қазаққа дарынды жастарды берсе, неге оған жағдай</w:t>
        <w:br/>
        <w:t>жасамауға тиіспіз. Күн санап гүлденіп, әлемді мойындатып</w:t>
        <w:br/>
        <w:t>келе жатқан тәуелсіз елдің бағы енді жарқырай береді деп</w:t>
        <w:br/>
        <w:t>ойлаймын. :</w:t>
        <w:br/>
        <w:t>Жастар тек білім ғана алып қоймай, ғылыммен де айна-</w:t>
        <w:br/>
        <w:t>лысуы керек. Соған байланысты бірнеше ғылыми институт-</w:t>
        <w:br/>
        <w:t>55</w:t>
        <w:br/>
        <w:t>Мұндай игілікті жұмыстарды тізе беруге болады. Қалай де-</w:t>
        <w:br/>
        <w:t>генде де ғылымның жолы бөлек. Ол қоғамның даму тегершігі</w:t>
        <w:br/>
        <w:t>десек артық айтқандық емес. Ғылыми негізі мықты қалан-</w:t>
        <w:br/>
        <w:t>баған жұмыс бүгін жеңіс болып көрінгенмен ертең жеңіліске</w:t>
        <w:br/>
        <w:t>ұшырауы мүмкін. Ғылымы дамыған елдің өрісі өрісті. Бас-</w:t>
        <w:br/>
        <w:t>қаны айтпағанда, Жапония казіргі дәрежесіне ғылым арқы-</w:t>
        <w:br/>
        <w:t>лы жетіп отыр. Бір көңілге медеу болар нәрсе, Елбасы</w:t>
        <w:br/>
        <w:t>Нұрсұлтан Назарбаев ХХІ ғасырды білім, ғылым ғасыры деп</w:t>
        <w:br/>
        <w:t>ерекше назар аударып келеді. Соның айғағы ғылымның бүгіні</w:t>
        <w:br/>
        <w:t>мен болашағына арналған “Ғылым туралы” заңға қол қой-</w:t>
        <w:br/>
        <w:t>ып, бекітіп берді. Иә, бүкіл саналы ғұмырын ғылым жолы-</w:t>
        <w:br/>
        <w:t>на арнаған. Содан айтулы жетістіктерге жетіп, бүкіләлемдік.</w:t>
        <w:br/>
        <w:t>биікке көтерілген, бір кездері алдыңғы толқын ағаларына</w:t>
        <w:br/>
        <w:t>шәкірт болып енді сол ағаларының үлгі-өнегесін кейінгіге</w:t>
        <w:br/>
        <w:t>дарытып жүрген жоғары молекулалық қосылыстар химия-</w:t>
        <w:br/>
        <w:t>сымен ион алмасу саласы бойынша қазақстандық химиктер</w:t>
        <w:br/>
        <w:t>мектебін құрған, ғылымға еңбегі сіңген қайраткер Еділ</w:t>
        <w:br/>
        <w:t>Ерғожин -- үлкен тұлға. Ол бес ғылым докторы мең 58</w:t>
        <w:br/>
        <w:t>ғылым кандидатына жетекшілік еткен. Қазір 4 докторант</w:t>
        <w:br/>
        <w:t>пен 5 аспиранттың ғылыми жұмыстарына басшылық жасап</w:t>
        <w:br/>
        <w:t>жүр. 8 іргелі монография мен 4 оқулығы жарық көрген. 600</w:t>
        <w:br/>
        <w:t>ғылыми мақаласының 200-ден астамы халықаралық басы-</w:t>
        <w:br/>
        <w:t>лымдарда жарияланған. Ашқан ғылыми жаңалықтарына 210</w:t>
        <w:br/>
        <w:t>авторлық куәлік пен патент алған. Әлемдік деңгейдегі ғалым</w:t>
        <w:br/>
        <w:t>екенін дәйектейтін мысал да жеткілікті. АҚШ-та шығатын</w:t>
        <w:br/>
        <w:t>“Джорнел полимер Сайнкс” журналында оның тотығып-</w:t>
        <w:br/>
        <w:t>тотықсызданатын мон алмастырғыш полимерлер жөніндегі</w:t>
        <w:br/>
        <w:t>еңбегін жоғары бағалап “Е.Ерғожин дүниежүзіндегі үш</w:t>
        <w:br/>
        <w:t>ғалымның бірі” деп жазса, УІП халықаралық Әль-Хореозми</w:t>
        <w:br/>
        <w:t>(Иран) ғылыми фестивалінің алтын медалін өңіріне тақ-</w:t>
        <w:br/>
        <w:t>қап. Ресейліктер академик С.И.Вавилов атындағы медаль-</w:t>
        <w:br/>
        <w:t>мен маранаттаса, АҚШ-тың Нью-Йорк академиясы өз қата-</w:t>
        <w:br/>
        <w:t>рын толықтырып, академик етіп сайлаған. Біз бастыларын</w:t>
        <w:br/>
        <w:t>ғана атап өттік. Тәуелсіз елдің меценаттар клубы алғаш рет</w:t>
        <w:br/>
        <w:t>өткізген “Алтын Адам -- Жыл Адамы-2000” деген респуб-</w:t>
        <w:br/>
        <w:t>ликалық конкурсында ең жоғары “ПІлатиналық Тарлан”</w:t>
        <w:br/>
        <w:t>сыйлығын да ғылымдағы орасан жетістіктері үшін осы ғалым-</w:t>
        <w:br/>
        <w:t>ға берген.</w:t>
        <w:br/>
        <w:t>“Былымда кең даңғыл жол жоқ, сондықтан оның</w:t>
        <w:br/>
        <w:t>сәулетті шыңына шаршап, шалдығудан қорықпайтын, адам-</w:t>
        <w:br/>
        <w:t>310</w:t>
        <w:br/>
        <w:t>пайдаланбауы керек. Осыдан шығатын қорытынды: ынты-</w:t>
      </w:r>
    </w:p>
    <w:p>
      <w:r>
        <w:t>мақ, береке-бірлік болса керек. Ұғынар құлақ болса, бүл”</w:t>
        <w:br/>
        <w:t>ақиқатты Нұрекең талмай күнде айтып келеді.</w:t>
        <w:br/>
        <w:t>Менің қабырғамды қайыстырып жүрген бір нәрсе --</w:t>
        <w:br/>
        <w:t>қазақтың еліктегіштігі. Жүріс-тұрысымыз, киім киісіміз</w:t>
        <w:br/>
        <w:t>төрткүл дүниені қамтиды. Ұлттығымыз көп жағдайда ме-</w:t>
        <w:br/>
        <w:t>рекеде,ойын-сауықта көрінеді. Өнердегі еліктеу тіпті, бөлек</w:t>
        <w:br/>
        <w:t>болып барады. Теледидардағы казақ өнерін, оның ұлы тұлға-</w:t>
        <w:br/>
        <w:t>ларының орынын қолдан опырып, шет жұрттардың сұмдық-</w:t>
        <w:br/>
        <w:t>тарымен толтырып қойдық; Темекіні де жақсы тартамыз,</w:t>
        <w:br/>
        <w:t>арақты да жақсы ішеміз, насыбай құрғыр да жанымыздан</w:t>
        <w:br/>
        <w:t>түспейді. Оның бер жағында нашақорлық деген пәле - жегі</w:t>
        <w:br/>
        <w:t>құрт шықты. Алматыдағы, Сайын көшесінде тұрған қыз-</w:t>
        <w:br/>
        <w:t>дардың қам-қатер тірлігін, көрінгеннің қолында, жетегінде</w:t>
        <w:br/>
        <w:t>кетіп бара жатқанын, Сейфуллин көшесіндегі жұмыссыз-</w:t>
        <w:br/>
        <w:t>дарды көргенде жаным түршігеді, төбе шашым тік тұрады.</w:t>
        <w:br/>
        <w:t>Егер ұрпағы нашақор, ұлы маскүнем, жұмыссыз қызы жез-</w:t>
        <w:br/>
        <w:t>өкіне болса, ондай халықтың болашағы қандай болмақ?! Осы</w:t>
        <w:br/>
        <w:t>жайсыздықтарды ел болып айғайлап тоқтататын уақыт жет-</w:t>
        <w:br/>
        <w:t>кен секілді.</w:t>
        <w:br/>
        <w:t>Қазақ аштықты да бастан өткерген. Оны аталарымыз,</w:t>
        <w:br/>
        <w:t>әкелеріміз, аналарымыз айтып отыратын. Мына шыққыр</w:t>
        <w:br/>
        <w:t>көз бәрін көрді ғой, дейтін олар налығанда. Сонда жат</w:t>
        <w:br/>
        <w:t>қылықтарға баратындай не күн туды басымызға? Бұл на-</w:t>
        <w:br/>
        <w:t>мыссыздықтан, ұлттық намыстың кемдігінен бе деймін.</w:t>
        <w:br/>
        <w:t>Ендеше бар қазақтың ұлттық намысын ояту керек болар.</w:t>
        <w:br/>
        <w:t>Кішкентай Жапон жерінің астында колға ілінер түйір бай-</w:t>
        <w:br/>
        <w:t>лық жоқ. Бірақ ұлттық рух күшті. Оларды өгіздей өрге сүйреп</w:t>
        <w:br/>
        <w:t>келе жатқан сол ұлттық намыс. Оңтүстік Корея да солай. Әрине,</w:t>
        <w:br/>
        <w:t>ол елдердегі тұрмыстың қандай екенін білеміз. Бірақ олар сол</w:t>
        <w:br/>
        <w:t>күнге бірден жеткен жоқ. Соны да ескерсек екен.</w:t>
        <w:br/>
        <w:t>“Ұлттық намыстың үлгісін ұлы бабалар көрсетіп кеткен.</w:t>
        <w:br/>
        <w:t>Жоңғар шапқыншылығында елге қорған болар кім бар де-</w:t>
        <w:br/>
        <w:t>генде: Бөгенбай, Қабанбай, Райымбек, Наурызбайлар мен</w:t>
        <w:br/>
        <w:t>мұндалап шыққан ғой. Елі, жері, ұрпағы үшін олар баста-</w:t>
        <w:br/>
        <w:t>рын бәйгеге тіккен. Бүгін де дәл сондай ұрпағы, ел келешегі</w:t>
        <w:br/>
        <w:t>үшін басын тігетін, халқымсыз күнім қараң, байлығым ба-</w:t>
        <w:br/>
        <w:t>янсыз дейтін азаматтар керек болып тұр. Ондайлардың бүгін</w:t>
        <w:br/>
        <w:t>болмаса, ертең шығатынына сенімім мол.</w:t>
        <w:br/>
        <w:t>325</w:t>
        <w:br/>
        <w:t>жасалған күміс тостағандағы жазу дәлелдеп түр. Оны ешкім</w:t>
        <w:br/>
        <w:t>де теріске шығара алмайды.</w:t>
        <w:br/>
        <w:t>Біз кеше. Үнді, Қытай, Византия өркениетін айттық.</w:t>
        <w:br/>
        <w:t>Керек болса орыстың өркениетіне табындық. Біз кешегі</w:t>
        <w:br/>
        <w:t>үлкен конференцияны Күятегін жазуын мәңгілік тұғырға</w:t>
        <w:br/>
        <w:t>қондыра отырып, шынын айтсақ, көне түркі өркениетін</w:t>
        <w:br/>
        <w:t>негіздеу үшін ұйымдастырдық. Жаңа айттым ғой, жеті ата-</w:t>
        <w:br/>
        <w:t>сына дейін қыз алыспау жайын. Тіпті жеті атасынан кейін</w:t>
        <w:br/>
        <w:t>қыз алысып жатқан қазақты көрген кісі бар ма екен?! Бүл</w:t>
        <w:br/>
        <w:t>дәстүр кемі 15 атаға жетеді. Одан да көп болуы мүмкін.</w:t>
        <w:br/>
        <w:t>Мен сол дәстүр жалғасып кете берсе екен деймін. Қан таза</w:t>
        <w:br/>
        <w:t>болады. Қаны таза болған халықтың жаны таза. Жаны таза</w:t>
        <w:br/>
        <w:t>болған халықтың рухы таза. Бұл бір-бірімен байланысып</w:t>
        <w:br/>
        <w:t>жатқан құдірет. Оған Тоныкөк, Қорқыт, әл-Фараби, Қожа</w:t>
        <w:br/>
        <w:t>Ахмет Яссауи, Төле, Қазыбек, Әйтеке билер өмірі мысал</w:t>
      </w:r>
    </w:p>
    <w:p>
      <w:r>
        <w:t>болады. Сол ұлылар қадірлі барлық қасиет"1, барлық қым-</w:t>
        <w:br/>
        <w:t>бат дүниені заманы туғанша тылсым да, ешкім шеше алмай-</w:t>
        <w:br/>
        <w:t>тын қып тастап кеткен екен. Енді сол тылсым ашыла баста-</w:t>
        <w:br/>
        <w:t>ды, шешіле бастады. Құдай каласа, осы біздің Қазакстанның</w:t>
        <w:br/>
        <w:t>жерінде: батысында да, шығысындада, ортасында да; түстігінде</w:t>
        <w:br/>
        <w:t>де казақтарихына, оның мәдениетіне, бүкіл байтақ шежіресіне</w:t>
        <w:br/>
        <w:t>қатысты неше түрлі ұлы дүниелер шыға бастайды. Ол жерден</w:t>
        <w:br/>
        <w:t>ғана емес, өскін ұрпақтың арасынан да молынан көрінуі тиіс.</w:t>
        <w:br/>
        <w:t>Әлгі тылсымдар сол жастардың еншісіне-тиеді. Күлтегін ба-</w:t>
        <w:br/>
        <w:t>бамыз қазақ жеріне тегіннен-тегін келген жоқ. Бұл тәуелсіз</w:t>
        <w:br/>
        <w:t>елге ұрықтың қайта оралуы дел білемін. Бұл өткен қазына-</w:t>
        <w:br/>
        <w:t>ның өлмейтін-өшпейтін басы деп ойлаймын. Қазір осы киелі</w:t>
        <w:br/>
        <w:t>ұстын тасқа тәу етіп келушілер көбеюде.</w:t>
        <w:br/>
        <w:t>Біздің журналист бауырларымыз жан-жақты. өскен екен.</w:t>
        <w:br/>
        <w:t>Күлтегін туралы ғалымдармен жарыса жазып жатты.</w:t>
        <w:br/>
        <w:t>Өскендіктерін, зиялылықтарын танытты. Менінше, бәрімізді</w:t>
        <w:br/>
        <w:t>бір аруақ тербеді, ұлы іске ұмтылдырды. Соған ұйыдық.</w:t>
        <w:br/>
        <w:t>Бәріміздің қолымызға баба рухы қалам ұстатты. Қазақ Тілінде</w:t>
        <w:br/>
        <w:t>сөйлетіп жатты. Басымызды түгел қосты. Көрегенділіктің,</w:t>
        <w:br/>
        <w:t>касиеттіліктің, бауырмашылдықтың, біліктіктің айқын мы-</w:t>
        <w:br/>
        <w:t>салы осы болды-ау деймін.</w:t>
        <w:br/>
        <w:t>--Жоғарыда рухани байлықтың бастаулары жайлы ойлы</w:t>
        <w:br/>
        <w:t>пікірлер білдірдіңіз. Осыдан екіжыл бұрын Шер-ағаң (Мұрта-</w:t>
        <w:br/>
        <w:t>за) Астанаға бір рухани орталық керек, оны қалай жасаймыз,</w:t>
        <w:br/>
        <w:t>деп еді. Қазір-сол рухани орталыққа сіз басқарып отырған</w:t>
        <w:br/>
        <w:t>20-470 321</w:t>
        <w:br/>
        <w:t>Казақ тілінде сөйлесу қазаққа сын болып тұр</w:t>
        <w:br/>
        <w:t>С1рофессор Шәбікен Бектуров)</w:t>
        <w:br/>
        <w:t>Тіл тағдыры ел тағдырымен ұштас. Тілсіз елдің болаша-</w:t>
        <w:br/>
        <w:t>ғы бұлыңғыр. Сазға батқан тастай жұтылып кетуі мүмкін.</w:t>
        <w:br/>
        <w:t>Тілің тірек, ұлттық намысың білек болмай, істің ілгері .ба-</w:t>
        <w:br/>
        <w:t>суы екіталай. Иә, қазақ тілінің жырын жыртыла айтқаны-</w:t>
        <w:br/>
        <w:t>мызға да он жылдан асып бара жатыр екен; Жетістік: пен</w:t>
        <w:br/>
        <w:t>кемшілікті таразы басына салсаң -- ұтқанымыз бен ұтылға-</w:t>
        <w:br/>
        <w:t>нымыз тасқа таңба басқандай көрініп тұр. Біз филология</w:t>
        <w:br/>
        <w:t>ғылымының докторы, профессор Шәбікен: “Бектүровпен</w:t>
        <w:br/>
        <w:t>тілдескенімізде осы мәселелер туралы ғалым ойын ірікпей</w:t>
        <w:br/>
        <w:t>лені салды:</w:t>
        <w:br/>
        <w:t>5-. “Егер туған тілім ертең жоғалар болса, м мен ңі бүгін өлуге</w:t>
        <w:br/>
        <w:t>даярмын” дейді авар ақыны Расул Ғамзатов. Ол бұл қанат-</w:t>
        <w:br/>
        <w:t>ты сөзді “Мен -- қазақпын” деп өзіміздің Жұбан ақын (Мол-</w:t>
        <w:br/>
        <w:t>дағалиев) секілді кеңес дәуірінде айтқан. Әрқайсымыздың</w:t>
        <w:br/>
        <w:t>бойымызда осындай рух атойлап тұрса, сөз емес істі алға</w:t>
        <w:br/>
        <w:t>шығарсақ, қазақ Тілі қағажау көрмейді. Оған иманым кәміл.</w:t>
        <w:br/>
        <w:t>“--. Сонда кедергі қайдан болып тұр? 5</w:t>
        <w:br/>
        <w:t>--:Қайдан болушы еді, бәрі өзімізден. Өзіңізді өзіміз</w:t>
        <w:br/>
        <w:t>бағаламаудан. Е, өзіміздікі ғой деп елемеуден. Болмаса, қазақ-</w:t>
        <w:br/>
        <w:t>тың-алғырлығына ешкім шек келтіре: алмаса. керек. Бір</w:t>
        <w:br/>
        <w:t>кездері орыс тілін білу жағынан орыстардың Өзін шаң қап-</w:t>
        <w:br/>
        <w:t>тырсақ; қазір қазақ тілінен бұрын ағылшын тілін үйрену</w:t>
        <w:br/>
        <w:t>үстіндеміз. Әрине, мұны құптаймын. Бірақ; сыңарезулеп</w:t>
        <w:br/>
        <w:t>кететінімізге қиналамын. Әйтеуір, өзгеге келгенде өзегіміз</w:t>
        <w:br/>
        <w:t>үзіліп тұрады. Көп тіл білу керек. Ол әлем елдерінде бар</w:t>
      </w:r>
    </w:p>
    <w:p>
      <w:r>
        <w:t>жәйт. "Тек өз тілімізді ұмытпасақ болғаны. Түріңе карай</w:t>
        <w:br/>
        <w:t>тіліңнің бар екенін көрсетудің өзі қандай ғанибет. Кейбір</w:t>
        <w:br/>
        <w:t>қазақ азаматтарын көп Тіл біледі деп мақтап жатады. Ал</w:t>
        <w:br/>
        <w:t>олардың көбі ана тіліне келгенде қара жаяу. Түріне қарап</w:t>
        <w:br/>
        <w:t>тіл қатсаң, қара табаны қазақ жеріне жаңа тиіп тұрғандай</w:t>
        <w:br/>
        <w:t>жапақтайды. ғ</w:t>
        <w:br/>
        <w:t>--. Сіз тілді оқыту мен үйретудің аражігін аша алмай,</w:t>
        <w:br/>
        <w:t>шатастырып. жүрміз дегенді жиі айтасыз. Осыны тарата</w:t>
        <w:br/>
        <w:t>кетсеңіз жөн.болар-еді.</w:t>
        <w:br/>
        <w:t>т--Шыны керек, оқыту мен үйретуді. «шатастырып</w:t>
        <w:br/>
        <w:t>жүргеніміз рас. Бізге нені оқытамыздан бұрын, нені</w:t>
        <w:br/>
        <w:t>үйретемізді алға шығару керек...</w:t>
        <w:br/>
        <w:t>327</w:t>
        <w:br/>
        <w:t>тынға шомылдырып, алтынмен киіндіріп, жалтақтамай</w:t>
        <w:br/>
        <w:t>сөйлеп, алақтамай тіршілік еткен елміз. Әне, біз сондай ха-</w:t>
        <w:br/>
        <w:t>лықпыз. Мен 1969 жылы көне түркі жазба ескерткіштерінен</w:t>
        <w:br/>
        <w:t>кандидаттық диссертация қорғадым. Біреу артық айттыдесе</w:t>
        <w:br/>
        <w:t>әзі білсін. Қазақ ғалымдарының ішінде тұңғыш рет әдеби</w:t>
        <w:br/>
        <w:t>шығарма, халқымыздың байтақ тарихын көркем бейнелеп</w:t>
        <w:br/>
        <w:t>берген асыл қазына, ғажап мұра, дедім. Орхон ескерткіштерінің</w:t>
        <w:br/>
        <w:t>тексін 4 жыл аудардым. Атам жазған жырды зерттеймін деп</w:t>
        <w:br/>
        <w:t>жазықты да болғанмын. Сол жер-жиһанды билеген, өзіне</w:t>
        <w:br/>
        <w:t>дейін, өзінен кейін де, теңдесі жоқ кемеңгер, аса даңқты</w:t>
        <w:br/>
        <w:t>колбасшы болған біздің Күлтегін бабамыздың басына қой-</w:t>
        <w:br/>
        <w:t>ылған құлпытас тұнып тұрған тарих-жырымен келіп мен ба-</w:t>
        <w:br/>
        <w:t>сқарып отырған университеттің төріне келіп жайғасқанда,</w:t>
        <w:br/>
        <w:t>қуанышымда шек болған жоқ. “Күлтегін өлгенде Күлтегінді</w:t>
        <w:br/>
        <w:t>жоқтап жаман қайғырдым. Қайғырғаным соншама жылай-</w:t>
        <w:br/>
        <w:t>жылай, ел-жүртымның қасы-көзі әз болар деп қайғырдым”,</w:t>
        <w:br/>
        <w:t>деген жолдарды оқисыз сіз осы ғажайып ескерткіштен.</w:t>
        <w:br/>
        <w:t>Недеген сұмдық сөз. Өлген адамға өстіп жылаған адам</w:t>
        <w:br/>
        <w:t>жер бетінде бар ма екен?! “Тегі Күлтегін өлгенде жылап-</w:t>
        <w:br/>
        <w:t>сықтап келген адамдарда шек болмады, есеп болмады, жа-</w:t>
        <w:br/>
        <w:t>қын-жуық досы түгіл қас дұшпаны түгел жиналып келіп</w:t>
        <w:br/>
        <w:t>жылады”, дейді. )</w:t>
        <w:br/>
        <w:t>Күлтегіннен өзге осындай батырды өз басым естіген</w:t>
        <w:br/>
        <w:t>жоқпын. Осы жыр бүкіл түркі зиялылары Күлтегін өлгенде</w:t>
        <w:br/>
        <w:t>жиналып алып, соның басында сөйленген қаралы сөз сияқ-</w:t>
        <w:br/>
        <w:t>ты естіледі маған.</w:t>
        <w:br/>
        <w:t>Күлтегін ескерткіші туралы қатты ойланамын. Мен түркі</w:t>
        <w:br/>
        <w:t>баласың бөлген емеспін. Бірақ орыс ғалымдарының көбі көне</w:t>
        <w:br/>
        <w:t>түріктің тілін, киген киімін, кәсіп-тірлігін, әдет-ғұрпын,</w:t>
        <w:br/>
        <w:t>салт-дәстүрін он тоғызыншы ғасырдағы қазақтан аумайды</w:t>
        <w:br/>
        <w:t>деп жазған. Соған қарағанда Күлтегін бабамызды бүкіл түркі</w:t>
        <w:br/>
        <w:t>дүниесіне ортақ дей тұрғанмен бізге, қазаққа жақынырақ,</w:t>
        <w:br/>
        <w:t>ескерткіштің мәтіні де, оның рухы да қазақтың ағып тұрған</w:t>
        <w:br/>
        <w:t>эпосына көбірек ұқсаңқырайды.</w:t>
        <w:br/>
        <w:t>Жалпы, біздің жанымыз, қанымыз таза халықпыз. Жеті</w:t>
        <w:br/>
        <w:t>атасына дейін қыз алып, қыз беруді біз кеше Жәнібек хан-</w:t>
        <w:br/>
        <w:t>ның тұсынан келеді деп жүрсек, ол Сақ заманынан жалғас-</w:t>
        <w:br/>
        <w:t>қан қасиет екен. Руникалық жазуды біз түркі дәуірінен келе</w:t>
        <w:br/>
        <w:t>жатыр десек, ол да Сақ заманынан бастау алады екен. Оған</w:t>
        <w:br/>
        <w:t>Күлтегін Ұстың тасыңың,жанында тұрған, 25 ғасыр бұрын</w:t>
      </w:r>
    </w:p>
    <w:p>
      <w:r>
        <w:t>%0</w:t>
        <w:br/>
        <w:t>тар мен орталықтар, лабораториялар аштық, Атап айтар бол-</w:t>
        <w:br/>
        <w:t>сам: жоғары мектеп мәселелері, әлемдік экономика және</w:t>
        <w:br/>
        <w:t>коньюктура, геотехнологиялық институттар, математикалық</w:t>
        <w:br/>
        <w:t>және техникалық, “Еуразия” гуманитарлық, химия-биоло-</w:t>
        <w:br/>
        <w:t>тиялық, білім маркетингі, ақпараттық есептеу орталықта-</w:t>
        <w:br/>
        <w:t>ры, ҚР Ұлттық ядролық орталығы, ядролық физика инсти-</w:t>
        <w:br/>
        <w:t>тутының филиалы және Кемел Ақышев жетекшілік ететін</w:t>
        <w:br/>
        <w:t>археология және археологиялық қайта жаңғыртулар; байыр-</w:t>
        <w:br/>
        <w:t>ғы түркі руникасының білгір маманы, Моңғолия елінен ар-</w:t>
        <w:br/>
        <w:t>найы шақырылған Қаржаубай Сартқожаұлы басқаратын жазу</w:t>
        <w:br/>
        <w:t>тарихымызды зерттейтін, Елбасының назарына ілігіп, “ол</w:t>
        <w:br/>
        <w:t>кісінің талай тапсырмаларын орнықты орындап жүрген жа-</w:t>
        <w:br/>
        <w:t>зушы-ғалым Қойшығара Салғараұлына жүктелген тарихы-</w:t>
        <w:br/>
        <w:t>мыздың көне көздерін ашатын, соны зерттеулер жасайтын</w:t>
        <w:br/>
        <w:t>лабораториялар. Мұның барлығы ата тарихымызды зерттеу,</w:t>
        <w:br/>
        <w:t>әлемдік ғылымнан үлес еншімізді алып қалу үшін жасалып</w:t>
        <w:br/>
        <w:t>жаткан шаралар.</w:t>
        <w:br/>
        <w:t>--Мырза-аға, жоғары оқу орындарына талапкерлердің</w:t>
        <w:br/>
        <w:t>құжаттары қабылданып жатыр. Бұл жауапты іске сіздерде</w:t>
        <w:br/>
        <w:t>әзірлік қандай?</w:t>
        <w:br/>
        <w:t>--Өткен оқу жылында университетте 8 мыңнан аса сту-</w:t>
        <w:br/>
        <w:t>дент білім алды. Биыл бұл көрсеткіштің өсетініне күмәнім</w:t>
        <w:br/>
        <w:t>жоқ, 99 мамандық бойынша жоғарыда атап өткен институт-</w:t>
        <w:br/>
        <w:t>тарға талапкерлерді қабылдаймыз. Мен бір нәрсені баса ай-</w:t>
        <w:br/>
        <w:t>тсам деймін. Оны жұрттың бәрі сезіп жүр. Қазақстанда не</w:t>
        <w:br/>
        <w:t>көп “бас басына би” деп Абай атамыз меңзегендей, бас-</w:t>
        <w:br/>
        <w:t>басына академия, бас-басына университет, тіпті халықара-</w:t>
        <w:br/>
        <w:t>лыкдеп кез-келген пәтердің ішінен аты бар, заты жоқ бол-</w:t>
        <w:br/>
        <w:t>са да оқу орындарын ашатынды шығарды. Не базасы, не</w:t>
        <w:br/>
        <w:t>кадры жоқ мұндай оқу орындары елдегі білім мен ғылым</w:t>
        <w:br/>
        <w:t>атына кір келтіріп отыр десем қателесе қоймаспын. Иман-</w:t>
        <w:br/>
        <w:t>ғали Тасмағамбетов келгелі соның иесі табылғандай.</w:t>
        <w:br/>
        <w:t>Министрлік те қолға алып жатыр. Біртіндеп бәрі орын-ор-</w:t>
        <w:br/>
        <w:t>нына келе бастайтын тәрізді. Шынында да қалт-құлт етіп</w:t>
        <w:br/>
        <w:t>отырған елге ақша төлетіп білім бермейтін әлде кімдердің</w:t>
        <w:br/>
        <w:t>бас пайдасы үшін ашылған мұндай оқу орындарына тереңірек</w:t>
        <w:br/>
        <w:t>үңілу керек. Көздері жөудіреген бейкүнә жас ұрпақтың оба-</w:t>
        <w:br/>
        <w:t>лына қалмау керек.</w:t>
        <w:br/>
        <w:t>Біз осының бәрін елеп-екшеп, еліміздің келешегін</w:t>
        <w:br/>
        <w:t>ескеріп, өмір талабын ойлап, сұранысы жоқ мамандықтарды</w:t>
        <w:br/>
        <w:t>316</w:t>
        <w:br/>
        <w:t>қоштап жүзеге асырған игілікті шара ғой. Иық көтеріп, бой</w:t>
        <w:br/>
        <w:t>тіктеп қалай айтсақ та жарасады. Бұл біздің заманымыз бен</w:t>
        <w:br/>
        <w:t>өткен заманның ортасын жалғастырған алтын көпір болды. .</w:t>
        <w:br/>
        <w:t>Бумын, Қапаған, Естеми, Құттық бабаларымыздың аты жаң-</w:t>
        <w:br/>
        <w:t>ғырып, олардың: “Ей, түркі бектері, халқы, бұл сөзімді мұқият</w:t>
        <w:br/>
        <w:t>тыңда, терең ұқ. Биікте Көк-Тәңірі, төменде қара жер жа-</w:t>
        <w:br/>
        <w:t>ралғанда, екеуінің арасында адам баласы жаралған. Адам ба-</w:t>
        <w:br/>
        <w:t>ласы үстіне ата-тегім: Бумын қаған, Естеми қаған отырған...</w:t>
        <w:br/>
        <w:t>Елім-жұртым үшін түнде ұйықтамадым, күндіз отырмадым,</w:t>
      </w:r>
    </w:p>
    <w:p>
      <w:r>
        <w:t>түркі халқы жойылмасын дедім, ел болсын дедім!” деген</w:t>
        <w:br/>
        <w:t>ұлы сөздері конференцияда-әлденеше жаңғырыш “Аш ха-</w:t>
        <w:br/>
        <w:t>лықты тойдырдым, жалаңаш халықты киіндірдім, аз халық-</w:t>
        <w:br/>
        <w:t>ты көп қылдым, Тату елге жақсылық қылдым; төрт бұрыш-</w:t>
        <w:br/>
        <w:t>тағы халықтың бәрін бейбіт қылдым, осы сөзімде өтірік бар</w:t>
        <w:br/>
        <w:t>ма, түріктің бектері, халқы айтыңдаршы!”-- деді-ау! Отан-</w:t>
        <w:br/>
        <w:t>шылдықтың үлгісі осындай-ақ болар! Халқымыздың өшпейтін</w:t>
        <w:br/>
        <w:t>өнегесі, ынтымақ-берекесі, таусылмайтын дәулеті сол кез-</w:t>
        <w:br/>
        <w:t>де-ақ қалыптасқан.</w:t>
        <w:br/>
        <w:t>Мен арғы-бергі тарихты терең ақтарған адаммын деп</w:t>
        <w:br/>
        <w:t>айта-аламын. Сол тарихты әжептәуір зерттеген, соны санама</w:t>
        <w:br/>
        <w:t>ұялатқан кісімін. Және өз-ата тарихымды, қазақтың ата та-</w:t>
        <w:br/>
        <w:t>рихын қадірлейтін адамдардың бірімін. Біз сияқты қазаққа</w:t>
        <w:br/>
        <w:t>байтақ тарих жасап берген, артына осынша мұра қалдырған</w:t>
        <w:br/>
        <w:t>халық онша көп емес. Соның кадірін біліп, тереңіне жеткіміз</w:t>
        <w:br/>
        <w:t>келіп, кеудеміз сайрап тұрса да оған кеңес дәуірі мұрсат</w:t>
        <w:br/>
        <w:t>бермеді. Осы біздің заманымыз бен өткен заманның тоғы-</w:t>
        <w:br/>
        <w:t>сында алтын ғасырды бастан кешірген, алтын сарай салған,</w:t>
        <w:br/>
        <w:t>алтын тон киген елміз. Ол кезде алтын киімді тон дейді</w:t>
        <w:br/>
        <w:t>екен. Бұған Алматының іргесіндегі Есік қаласынан, Атыра-</w:t>
        <w:br/>
        <w:t>удан, шығыстағы Алтайымыздан табылған Алтын адамдар</w:t>
        <w:br/>
        <w:t>дәлел-дәйек. Ондай Алтын адамдар қай жерден табылып</w:t>
        <w:br/>
        <w:t>жатыр дейсіз. Менің бабаларым алтын киген, алтын сарай-</w:t>
        <w:br/>
        <w:t>лар салған, алтын ғасырды басынан кешкен деуім осыдан.</w:t>
        <w:br/>
        <w:t>Халқымыз өзінің атақты перзенттерін, атақты ұлдарын, еліне</w:t>
        <w:br/>
        <w:t>қадірі жеткен адамдарын,-азаматтарын, хандарын,</w:t>
        <w:br/>
        <w:t>қасиеттілердің ұрпақтарын, олардың тегін алтынға киіндіріп</w:t>
        <w:br/>
        <w:t>жерлеген. Өлгені түгіл тірісінің де қолы алтынға жетпей</w:t>
        <w:br/>
        <w:t>жүргендерді біз тарихтан жақсы білеміз. Түркі дүниесін жа-</w:t>
        <w:br/>
        <w:t>ратқан қай заманда да кенде қылмағанына шүкір. Соның</w:t>
        <w:br/>
        <w:t>арқасында алтынмен аптап, күміспен.қаптап дегендей ал-</w:t>
        <w:br/>
        <w:t>319</w:t>
        <w:br/>
        <w:t>университет айнала бастады десек артық айтқандық, бола кой-</w:t>
        <w:br/>
        <w:t>мас. Оған өзіңіз үйтқы болып жүрсіз. Қайрат Жұмағалиев</w:t>
        <w:br/>
        <w:t>ағамыз: “Отырмып көңіл жайланып, бекідім осы ойға анық,</w:t>
        <w:br/>
        <w:t>Бүгінгі таңда Астана, барады Мырзатайланып” деп еді.</w:t>
        <w:br/>
        <w:t>-- Бұл Қайраттың Күлтегіннен кейінгі әсері ғой деп</w:t>
        <w:br/>
        <w:t>ойлаймын. Жоғарыда айтқан конференцияға Мұхтар Шаха-</w:t>
        <w:br/>
        <w:t>нов та келген еді. Ақын інім маған сыйлаған жаңа кітабында:</w:t>
        <w:br/>
        <w:t>“Осы мырза жаныңмен, өзгеде жоқ барыңмен, құдай берген</w:t>
        <w:br/>
        <w:t>дарынмен, намысыңмен, арыңмен, бағың жансын жан аға,</w:t>
        <w:br/>
        <w:t>даңқың қалсын ұлы ұлттық санада”, деп жазыпты. Көп жа-</w:t>
        <w:br/>
        <w:t>сасын, көңілі ғой, әйтпесе, мен қошеметке әуес жан емеспін,</w:t>
        <w:br/>
        <w:t>Әрине, бас біріктірер рухани орталықтың жөні бөлек.</w:t>
        <w:br/>
        <w:t>Оның озық үлгісі елімізде болған. Әлі де бар. Ол бұрынғы</w:t>
        <w:br/>
        <w:t>ҚазПИ, қазіргі Абай атындағы Алматы мемлекеттік</w:t>
        <w:br/>
        <w:t>университеті, Әл-Фараби атындағы Ұлттықуниверситет. Осы</w:t>
        <w:br/>
        <w:t>екі қара шаңырақ білімнің де, ғылымның да, мәдениеттің</w:t>
        <w:br/>
        <w:t>де, руханияттың да орталығы болған. Небір айтулы азамат-</w:t>
        <w:br/>
        <w:t>тар сол жерден өсіп-өнген. Сондай ұлы жалғастық Астанада</w:t>
        <w:br/>
        <w:t>да болу керек. Жалпы, елорда тек әкімдермен, әсем ғима-</w:t>
        <w:br/>
        <w:t>раттармен елорда бола алмайды. Астана білім, ғылыммен,</w:t>
        <w:br/>
        <w:t>зиялы кауыммен Астана бола алады. Университеттің биік</w:t>
        <w:br/>
        <w:t>деңгейін көрсететін халықтық сарын, өнерге жол ашу үшін</w:t>
        <w:br/>
        <w:t>Секен Түрысбековты шәкірттерімен шақырып - бір үлкен</w:t>
        <w:br/>
        <w:t>ансамбль құрып жатырмыз. Бүкіл ел-жүрт болып талантты</w:t>
      </w:r>
    </w:p>
    <w:p>
      <w:r>
        <w:t>ақын Несіпбек Айтұлы жетекшілік ететін Мағжан Жұмаба-</w:t>
        <w:br/>
        <w:t>ез атындағы әдеби бірлестіктің тұсауын кестік. “Гогольдің</w:t>
        <w:br/>
        <w:t>шинелінен шықтық” деп орыс жазушылары айтқандай,</w:t>
        <w:br/>
        <w:t>көбіміз ҚазМҰУ-дың М.Әуезов атындағы әдеби бірлестігінен</w:t>
        <w:br/>
        <w:t>шығып едік. Енді Мағжан атындағы бірлестікте де сондай</w:t>
        <w:br/>
        <w:t>дәстүр жалғастығы көрініс тауып, келешектің рухты ұл-қыз-</w:t>
        <w:br/>
        <w:t>дары өсіп, тәуелсіз қазақты әлемге танытса деген ізгі ниет</w:t>
        <w:br/>
        <w:t>кой бәріне жетекші болып жатқан.</w:t>
        <w:br/>
        <w:t>Ал, дүниежүзінде екінші ұстаз Әл-Фараби болса, екінші</w:t>
        <w:br/>
        <w:t>кітапхана сол Әл-Фараби өмір сүрген Отырарда болған екен.</w:t>
        <w:br/>
        <w:t>Иманғалидің тапсырмасымен Отырар кітапханасын жаңғыр-</w:t>
        <w:br/>
        <w:t>тып, калпына келтірсек деп жатырмыз. Оны басқаруды жа-</w:t>
        <w:br/>
        <w:t>зушы ғалым ініміз Тұрсын Жұртбаевка тапсырдық, Тұрсынды</w:t>
        <w:br/>
        <w:t>ең алғаш жіберген адамым Калтай аға.(Мұхамеджанов) еді.</w:t>
        <w:br/>
        <w:t>392</w:t>
        <w:br/>
        <w:t>“Құдай жар болып Мәскеу сапарынан аман оралсам,</w:t>
        <w:br/>
        <w:t>кітапханамдағы көне дәуірде шыққан кітаптардың бәрін</w:t>
        <w:br/>
        <w:t>беремін”-депті. Бірақ оған ажал шіркін, жеткізбеді. Қалтай</w:t>
        <w:br/>
        <w:t>аға қазақтың айтулы зиялыларының бірі еді ғой. Асқар тауың</w:t>
        <w:br/>
        <w:t>сияқты алдыңда ағаңның жүргені жақсы екен. Еркелеп, еркін</w:t>
        <w:br/>
        <w:t>жүресің. Алдыңда анаң болғаны тіпті ғанибет. Сондай ана</w:t>
        <w:br/>
        <w:t>жүз-жасқа иек артқан Әбіштің (Кекілбаевтың) анасы дер</w:t>
        <w:br/>
        <w:t>едім. Бар қазақтың анасы сондай болсын. Тілім тасқа дейді</w:t>
        <w:br/>
        <w:t>ғой. Әбіш ол кісінің қазыналы кеудесін иіскеп мауқын ба-</w:t>
        <w:br/>
        <w:t>сады. Екінің біріне бұйыра қоймайтын, әсіресе, шашы ағар-</w:t>
        <w:br/>
        <w:t>ған біздер үшін қандай, шіркін, естен кетпейтін, айтсақ Тіл</w:t>
        <w:br/>
        <w:t>жетпейтін ғажап, қайталанбайтын сәт қой. ы</w:t>
        <w:br/>
        <w:t>Кейде осылай бір ойланып-толғанатыным бар. Құдайға</w:t>
        <w:br/>
        <w:t>шүкір, әкені, ағаны қанша аңсағанмен біз де пайғамбар жа-</w:t>
        <w:br/>
        <w:t>сынан астық. Алдыңғы ағалардай қазыналы қарт болсақ</w:t>
        <w:br/>
        <w:t>деп ойлаймыз. Мұны рухани дүниеге қатысы болған соң</w:t>
        <w:br/>
        <w:t>айтып отырғаным ғой. ;</w:t>
        <w:br/>
        <w:t>1999 жылы Данияда болғаным бар. Көтнетіше жазуының</w:t>
        <w:br/>
        <w:t>кілтін сол елдің дарынды ғалымы Вильгельм Томсен тапқан</w:t>
        <w:br/>
        <w:t>ғой. Сұрастырсам ешкім біле коймады, Саналы өмірінің көбін</w:t>
        <w:br/>
        <w:t>кәне түркі ескерткіштеріне арнаған, оның- оқу құпиясын</w:t>
        <w:br/>
        <w:t>ашқан адамды енді өзім іздедім. Қаланы аралап жүріп бір</w:t>
        <w:br/>
        <w:t>ескерткішке кезіктім. Астындағы жазуды оқытсам ішінде</w:t>
        <w:br/>
        <w:t>Томсен де бар, сондай зиялы жандарға қойылған белгі екен.</w:t>
        <w:br/>
        <w:t>“Бұлар отанына, ғылымына адал қызмет еткен, мәртебесін</w:t>
        <w:br/>
        <w:t>көтерген адал жандар еді”, деп жазылыпты белгіге. Мен ол</w:t>
        <w:br/>
        <w:t>кісінің түркі дүниесіне сіңірген еңбегін айтқан соң ғалым</w:t>
        <w:br/>
        <w:t>аты өз елінде қайта жаңғырып жатыр. Күлтегінге арналған</w:t>
        <w:br/>
        <w:t>конференцияға меңің өтінішім бойынша Дания білім</w:t>
        <w:br/>
        <w:t>министрінің құттықтау хатымен бірге В.Томсеннің төрт том-</w:t>
        <w:br/>
        <w:t>дық шығармалары, бір томдық орхон ескерткіштерін транс-</w:t>
        <w:br/>
        <w:t>крипция жасаған еңбегі, Фин ғалымы А.Гейкельдің атласы</w:t>
        <w:br/>
        <w:t>және орыс академигі В.Радловтың “Ежелгі монғолдар атла-</w:t>
        <w:br/>
        <w:t>сы”-және осы дүниелердің дискілері, ғалымның бас мүсіні</w:t>
        <w:br/>
        <w:t>әкеліп тапсырылды. Бұл Отырар кітапханасының алғашқы</w:t>
        <w:br/>
        <w:t>мұраларының бірі болары хақ. Иранда елші болып жүргенде</w:t>
        <w:br/>
        <w:t>әл-Фараби бабамыздың 15 ғылыми трактатының 13-ін Казақ-</w:t>
        <w:br/>
        <w:t>станға әкелдім. Жалпы, Иранда өскен масаны сыртқа шыға-</w:t>
        <w:br/>
        <w:t>323</w:t>
      </w:r>
    </w:p>
    <w:p>
      <w:r>
        <w:t>--Жағдай туғызылмаса, жұмыс та жүрмейді, сөзіңде</w:t>
        <w:br/>
        <w:t>өтпейді. Менің өмірде қалыптасқан әдетім.бойынша кадр</w:t>
        <w:br/>
        <w:t>шақырсам, алдымен жағдай жасаймын. Университет</w:t>
        <w:br/>
        <w:t>мүмкіндігін пайдаланып, өткен оқу жылында жетпістен ас-</w:t>
        <w:br/>
        <w:t>там кісіге пәтер бердім. Бұл айтуға жеңіл болғанмен, орын-</w:t>
        <w:br/>
        <w:t>далуы оңай бола қойған жоқ. Жоғарыда аты аталған төрт</w:t>
        <w:br/>
        <w:t>жігітке - А.Жүсіпбеков, Т.Мұсабаев, Қ.Дөңбаев,</w:t>
        <w:br/>
        <w:t>ЕТТемірбековтерге әдемі үйден пәтердің кілтін батасың беріп,</w:t>
        <w:br/>
        <w:t>ақ жол тілеп Елбасы өзі тапсырды. Біз де кезінде өліп-</w:t>
        <w:br/>
        <w:t>талып, армандап жүріп пәтер алғанбыз, бірақ ордерді кімнің</w:t>
        <w:br/>
        <w:t>қолынан алғаным жадымда жоқ. Жас ұрпаққа өз қолынан</w:t>
        <w:br/>
        <w:t>кілт тапсыруы -- Президентіміздің келешекке деген қамқ-</w:t>
        <w:br/>
        <w:t>орлығының мысалы деп білемін.</w:t>
        <w:br/>
        <w:t>--Университет беделінің тек өзімізде ғана емес, әлемдік</w:t>
        <w:br/>
        <w:t>деңгейде көріне бастағаны белгілі. Бұл салада атқарылған,</w:t>
        <w:br/>
        <w:t>атқарылар жұмыстар да аз емес шығар.</w:t>
        <w:br/>
        <w:t>--Ол рас. Алғашқы құрылған күннен бастап ТМД мен</w:t>
        <w:br/>
        <w:t>алыс шетелдердің белгілі білім және ғылым орталықтарымен</w:t>
        <w:br/>
        <w:t>достық қарым-қатынастарымыз нығая түсуде. Университет</w:t>
        <w:br/>
        <w:t>студенттері бірнеше Батыс, Шығыс елдерінің мамандарының</w:t>
        <w:br/>
        <w:t>дадәрісін тыңдайды. Мәскеу, Белорусь, Томск, Омбы, Каир</w:t>
        <w:br/>
        <w:t>(Египет) университеттері мен Испания, Ресей Сыртқы істер</w:t>
        <w:br/>
        <w:t>министрлігінің, Сауд Арабиясының дипломатиялық акаде-</w:t>
        <w:br/>
        <w:t>мияларымен және басқа да білім мен ғылым мекемелерімен,</w:t>
        <w:br/>
        <w:t>сондай-ақ Отанымызда жұмыс істейтін халықаралық қорлар-</w:t>
        <w:br/>
        <w:t>мен, ұйымдармен, бағдарламалармен - байланысымызды</w:t>
        <w:br/>
        <w:t>тереңдетіп келеміз. Біздің мақсатымыз білім ордасын</w:t>
        <w:br/>
        <w:t>дүниежүзіндегі айтулы университеттер қатарына қосу. Сөйтіп,</w:t>
        <w:br/>
        <w:t>білім беру, ғылыми зерттеу саласын биік деңгейге көтеру.</w:t>
        <w:br/>
        <w:t>Еуразия университеті бүгінде аса мәртебелі меймандар-</w:t>
        <w:br/>
        <w:t>дың ат басын соқпай кете алмайтын орнына айналды. Осы</w:t>
        <w:br/>
        <w:t>уақытқа дейін білім ордасында 7 елдің президенттері, НАТО-</w:t>
        <w:br/>
        <w:t>ның бас хатшысы, Нобель сыйлығының лауреаттары, өзге</w:t>
        <w:br/>
        <w:t>де төрткүл дүниеге аты мәлім адамдар болды.</w:t>
        <w:br/>
        <w:t>-- Университет беделін тағы бір көтерген, бүкіл түркі</w:t>
        <w:br/>
        <w:t>әлемінің алдында абыройымызды асырған “Байырғы түркі</w:t>
        <w:br/>
        <w:t>өркениеті: жазба ескерткіштері” атты халықаралық, кҮінДЕ-</w:t>
        <w:br/>
        <w:t>ренция десем хателесе қоймаспын.</w:t>
        <w:br/>
        <w:t>-- Неге қателесесің. Бұл біздің елдігімізді дәйектейді</w:t>
        <w:br/>
        <w:t>ғой. Президентіміз бас болып, Иманғалидай бауырларымыз</w:t>
        <w:br/>
        <w:t>318</w:t>
        <w:br/>
        <w:t>ра алмайсың. Дегенмен ел даңқын, Елбасы абыройын, жда-</w:t>
        <w:br/>
        <w:t>һаттық танытып жүрген мені сыйлады ма, Иранның сыр-</w:t>
        <w:br/>
        <w:t>тқы істер министрі Әлиакбар Велаяти мен оның орынбаса-</w:t>
        <w:br/>
        <w:t>ры Махмуд Ваэзи мырзалар көшірмесін алуға көмек көрсетгі.</w:t>
        <w:br/>
        <w:t>Әкеліп ҚазМҰУ-дынң кітапханасына тапсырдым. Сол байы</w:t>
        <w:br/>
        <w:t>қозғаусыз жатыр әлі. Оның қадірін ешкім біле қойған жоқ.</w:t>
        <w:br/>
        <w:t>Оны да Отырар кітапханасына алдырмақпын. Баяғыда Әлкей</w:t>
        <w:br/>
        <w:t>Марғұланның үйіне барсам екі қолын ақ матамен таңып</w:t>
        <w:br/>
        <w:t>алыпты. Қинала отырып жазу үстелінің тартпасын ашып,</w:t>
        <w:br/>
        <w:t>экспедицияда жинаған қазақтың ою-өрнегін көрсетіп: “Мыр-</w:t>
      </w:r>
    </w:p>
    <w:p>
      <w:r>
        <w:t>затай, мынау Еуропа үшін әрқайсысы сенсация. Ал қазақ</w:t>
        <w:br/>
        <w:t>үшін түк те емес”, деген еді жарықтық. Қандай керемет</w:t>
        <w:br/>
        <w:t>астарлы сөз. Барынды кадірлегенге, бағалай білгенге не жетсін.</w:t>
        <w:br/>
        <w:t>-- Мырза-аға, өмірдің көп өткелінен өттіңіз. Көңіл көгіне</w:t>
        <w:br/>
        <w:t>де жиғаныңыз аз емес. Елім, ұлтым, оның тарихы, рухани</w:t>
        <w:br/>
        <w:t>байлығы деп жүрсіз. Осы біздің қазаққа не жетпейді десем</w:t>
        <w:br/>
        <w:t>не деп жауап берер едіңіз?</w:t>
        <w:br/>
        <w:t>-- Сұрақ ауыр қойылып отыр. Мынау жетпейді, мынау</w:t>
        <w:br/>
        <w:t>жетеді деп айту да қиын. Қай мемлекет болсын алтын ғасыр,</w:t>
        <w:br/>
        <w:t>алтын заманды бастан өткерсе де адам баласына бәрі жетіпті</w:t>
        <w:br/>
        <w:t>дегенді естімеппін. Бұл мүмкін де емес. Қазір бай елдерді,</w:t>
        <w:br/>
        <w:t>бай адамдарды аз көріп жүргеміз жоқ. Байлық өзіме де,</w:t>
        <w:br/>
        <w:t>балама да, немереме де жетеді дегендердің де алтын ыдысы-</w:t>
        <w:br/>
        <w:t>нан бір кетік көрініп қалып жатады. Қайдан білейін, қазір</w:t>
        <w:br/>
        <w:t>Қазақстанда байлар бар деп естимін. Бардың болғаны-жақ-</w:t>
        <w:br/>
        <w:t>сы. Менің пайымдауымша, қазаққа көп нәрсе жетпейтін</w:t>
        <w:br/>
        <w:t>секілді. Ең бірінші жетпейтіні іскерлік, ыждаһаттылық па</w:t>
        <w:br/>
        <w:t>деймін. Ауызекі айтқанда, көбіміз аузымызбен құс ұстап</w:t>
        <w:br/>
        <w:t>жүрген адамдармыз. Іске келгенде жалт етіп шыға келеміз.</w:t>
        <w:br/>
        <w:t>Бар қазақ ата-баба дәстүрімен өкпе-назды қойып, жұмған</w:t>
        <w:br/>
        <w:t>жұдырықтай болып, бұрынғыдан да ары топтаса түссе екен.</w:t>
        <w:br/>
        <w:t>1986 жылы балалардың басын жарып, қыздардың етегінен</w:t>
        <w:br/>
        <w:t>теуіп қорлаған кезде бүкіл қазақ іштей түлеп, бірігіп “еді.</w:t>
        <w:br/>
        <w:t>Бас ылғи бірігіп жүруі үшін: осы қазақтың басына бұлт</w:t>
        <w:br/>
        <w:t>үйіріліп, қасірет орнау керек пе деп кейде мен өзіме-өзім</w:t>
        <w:br/>
        <w:t>сұрақ қоямын. Қасіретсіз де қазақтың басы-ылғи бірлікте,</w:t>
        <w:br/>
        <w:t>әсіресе, дәл қазір бір болуы керек. Әрине ата тегін, шыққан</w:t>
        <w:br/>
        <w:t>жерін білгеннің айыбы жоқ, бірақ оны басқаға қару қылып</w:t>
        <w:br/>
        <w:t>%4</w:t>
        <w:br/>
        <w:t>сіз сабағыңызға үйленуді тақырып етіп алмағанда, бұлар өмір</w:t>
        <w:br/>
        <w:t>бойы тізесін құшақтап өтер ме еді, қайдам!” дегеннен басқа</w:t>
        <w:br/>
        <w:t>түк айта алмадым. Сөзімнің астарын әлгі мұғалім түсінбеді-</w:t>
        <w:br/>
        <w:t>ау шамасы, баладай мәз болып қала берді.</w:t>
        <w:br/>
        <w:t>Қазір ақылы білім ұялары да қазақ тілін үйретеді. Бірақ,</w:t>
        <w:br/>
        <w:t>ата-аналардың ақшасын санап алып отырған ондай білім</w:t>
        <w:br/>
        <w:t>мекемелерінде де казақ тілін үйрету көңіл көншітпейді. Бұл</w:t>
        <w:br/>
        <w:t>енді төзгісіз жағдай. Кімнің ақшасы шашылып жатыр</w:t>
        <w:br/>
        <w:t>дейсіз. Осыған наразы атта-аналар да жоқ емес. Ең</w:t>
        <w:br/>
        <w:t>өкініштісі, ертең он бес жыл оқып, мемлекеттік тілді білмей</w:t>
        <w:br/>
        <w:t>калса, обалы кімге деген бір сұрақ мені мазалай береді.</w:t>
        <w:br/>
        <w:t>Мұғалімдердің-дені орыс тілінде айтылуы-мен “жазылуы</w:t>
        <w:br/>
        <w:t>екі түрлі сөздердің, қазақ тілінде айтылуы-мен жазылуы</w:t>
        <w:br/>
        <w:t>бірдей екенін түсіндіре алмай күйгізеді.Соның кесірінен</w:t>
        <w:br/>
        <w:t>Олжас -- Алжас, Отан -- Атан, Орман -- Арман болып</w:t>
        <w:br/>
        <w:t>шыға келеді. Орыс тілінде жоқ әріп болса, сөз басқа. Бар-</w:t>
        <w:br/>
        <w:t>ды бүлдіру қандай қиын. Мектепте, жоғары өку орында-</w:t>
        <w:br/>
        <w:t>рында тіл үйретуді дұрыс жолға қойсақ, ертең-ақ әлгі ора-</w:t>
        <w:br/>
        <w:t>лымсыздықтан арылар едік-ау!</w:t>
        <w:br/>
        <w:t>Кезінде орыс тілін, қазір ағылшын тілін калай “тез</w:t>
        <w:br/>
        <w:t>үйреніп жатырмыз. Оларда, бір сыныпта 30-40 баланың то-</w:t>
        <w:br/>
        <w:t>ғытылып отырғанын көрдіңіз бе? Кімде болса, жоқ дейді.</w:t>
        <w:br/>
        <w:t>Түрлі-түсті, қағазы ақ жібектей алма кезек оқитын оқулық-</w:t>
        <w:br/>
        <w:t>тарын айтсаңызшы. Мұндай ерекше жағдай қазақ тіліне әлі</w:t>
        <w:br/>
        <w:t>жасала қоймағаны шындық. бейте тұрып, қазақ тілін</w:t>
        <w:br/>
        <w:t>үйретеміз дейміз.</w:t>
      </w:r>
    </w:p>
    <w:p>
      <w:r>
        <w:t>Астананың бір орыс-қазақ мектебінде болып, "оқушы-</w:t>
        <w:br/>
        <w:t>лармен дидарластым. Мемлекеттік тілден беретін 10 мұғалім</w:t>
        <w:br/>
        <w:t>бар деген. Дидарласу кезінде біреуі де жоламады. Себебі,</w:t>
        <w:br/>
        <w:t>өздеріне-өздері сенбейді-ау шамасы. Қайта оқушылар алуан</w:t>
        <w:br/>
        <w:t>түрлі сұрақтар қойып, есімнен тандырды. Бір қара домалақ</w:t>
        <w:br/>
        <w:t>орнынан ұшып тұрып: “Ағай, біздің ата-анамыз үйде қазақ-</w:t>
        <w:br/>
        <w:t>ша сөйлемейді, біз тілді қалай үйренеміз. Үйренгіміз келеді.</w:t>
        <w:br/>
        <w:t>Алдымен ата-аналарымыз неге үйренбейді?.Неге соларды</w:t>
        <w:br/>
        <w:t>оқытпайсыздар?” дегені бар емес пе: Бетімнен отым шық-</w:t>
        <w:br/>
        <w:t>ты. Әне, баласы ата-анасын, бізді де сынай бастады::Сонда</w:t>
        <w:br/>
        <w:t>да ұялмайтынымыз қалай? Маған бір ой келеді. Қазақ тілін</w:t>
        <w:br/>
        <w:t>білмейтін қазақтардан казақ тілін қорғау керек шығар. Со-</w:t>
        <w:br/>
        <w:t>ларға:қарап өзгелер қазақ тілінің болашағына күмән келтіру</w:t>
        <w:br/>
        <w:t>мүмкін ғой. Он жылдан бері әне біледі, міне біледімен жа-</w:t>
        <w:br/>
        <w:t>99</w:t>
        <w:br/>
        <w:t>Әдеби-көркем басылым</w:t>
        <w:br/>
        <w:t>Сүлеймен Мәмет</w:t>
        <w:br/>
        <w:t>БЕЙБАЯН ТІРЛІК</w:t>
        <w:br/>
        <w:t>Повестер, әңгімелер, ой-толғамдар</w:t>
        <w:br/>
        <w:t>Редакторы Қ. Назырбаев</w:t>
        <w:br/>
        <w:t>Техникалық редакторы С. Бейсенова</w:t>
        <w:br/>
        <w:t>Корректоры 7. Хасенова</w:t>
        <w:br/>
        <w:t>ИБ/% 194</w:t>
        <w:br/>
        <w:t>Теруге 17.10.2001 ж. жіберілді. Басуға 24.12, 2001 ж. қол қойылды.</w:t>
        <w:br/>
        <w:t>80х108 2/,, Қағазы офсеттік. Қаріп түрі "Таймс", Басылымы офсеттік. Шартты баспа</w:t>
        <w:br/>
        <w:t>табағы 18,06. Есептік баспа табағы 18,78. Таһалымы 2000 дана. Тапсырыс/% 470. --</w:t>
        <w:br/>
        <w:t>Пішімі</w:t>
        <w:br/>
        <w:t>Қазақстан Республикасы Мәдениет, ақпарат және қоғамдық, келісім министрлігінің</w:t>
        <w:br/>
        <w:t>"Епорда” баспасы, 473000, Астана қаласы, Бейбітшілік көшесі, 25.</w:t>
        <w:br/>
        <w:t>"Ақмола полиграфия” жабық акционерлік қоғамы, 7</w:t>
        <w:br/>
        <w:t>473000, Астана қаласы, Бейбітшілік көшесі, 25,</w:t>
        <w:br/>
        <w:t>344</w:t>
        <w:br/>
        <w:t>Сүлеймен МӘМЕТ 1952 жылы</w:t>
        <w:br/>
        <w:t>туған. Әл-Фараби атындағы</w:t>
        <w:br/>
        <w:t>Қазақ Ұлттық университетінің |</w:t>
        <w:br/>
        <w:t>журналистика факультетін бітірген. !</w:t>
        <w:br/>
        <w:t>Алғашқы жұмысын аудандық</w:t>
        <w:br/>
        <w:t>газеттен бастап, мектепте мұғалім, |</w:t>
        <w:br/>
        <w:t>одан кейін НЕ кдесесті</w:t>
        <w:br/>
        <w:t>“Жалын”, “Балауса”</w:t>
        <w:br/>
        <w:t>баспаларында редакторлық</w:t>
        <w:br/>
        <w:t>қызмет атқарған. Қазір</w:t>
        <w:br/>
        <w:t>«Егемен Қазақстан” газетінде</w:t>
      </w:r>
    </w:p>
    <w:p>
      <w:r>
        <w:t>бөлім меңгерушісі. Бес</w:t>
        <w:br/>
        <w:t>кітаптың авторы. Қазақстан</w:t>
        <w:br/>
        <w:t>Жазушылар Одағының мүшесі.</w:t>
        <w:br/>
        <w:t>МАЗМҰНЫ</w:t>
        <w:br/>
        <w:t>Повестер</w:t>
        <w:br/>
        <w:t>БЕЙБАЯН ТІРЛІК.</w:t>
        <w:br/>
        <w:t>Әңгімелер</w:t>
        <w:br/>
        <w:t>2. Түс және жеті күлше ..</w:t>
        <w:br/>
        <w:t>Жег бесік.</w:t>
        <w:br/>
        <w:t>Толғауы тоқсан тіршілік</w:t>
        <w:br/>
        <w:t>Қазақ тілі мен мектебін Сәбендей қорғай</w:t>
        <w:br/>
        <w:t>Ғабит Мүсіреповтің күнделіктер:</w:t>
        <w:br/>
        <w:t>Кешігіп келген қоңыр қаз (Бұқара Тышқанбаея).</w:t>
        <w:br/>
        <w:t>Қазақтың ақын қызы Зияш еді (Эиліп Қаларова).</w:t>
        <w:br/>
        <w:t>Кер маралдай керілген Марат сді</w:t>
        <w:br/>
        <w:t>(Марат Қабанбаев)</w:t>
        <w:br/>
        <w:t>“Пірім менің - Мұқағали” (Тұрсынғазы Рахимов).</w:t>
        <w:br/>
        <w:t>Қайта оралған “Қарқара саздары”... ы</w:t>
        <w:br/>
        <w:t>“Дүние бір күп пайда, бір күн зиян...”</w:t>
        <w:br/>
        <w:t>(Құланаян Құлмамбет)...</w:t>
        <w:br/>
        <w:t>Әкім де, ақын да болған (Тезек төре)..</w:t>
        <w:br/>
        <w:t>Өткендерден қалған сөз.</w:t>
        <w:br/>
        <w:t>Шығарма арқауы -- ұлттық тәрбие</w:t>
        <w:br/>
        <w:t>(Алма Қыраубайқызы)...</w:t>
        <w:br/>
        <w:t>Тарихи шығарма тағылымы (Құныпия</w:t>
        <w:br/>
        <w:t>Өмір сыры -- ақын жырында (Ерлан Бағаев)...</w:t>
        <w:br/>
        <w:t>Ел деп соққан жүрек жыры (Дулат Мәсімхан)..</w:t>
        <w:br/>
        <w:t>Талант жас таңдамайды (Арыстанбек Нұрмаханов).</w:t>
        <w:br/>
        <w:t>Көкбөрінің киесі бар ........</w:t>
        <w:br/>
        <w:t>Жақсының шарапаты (Дінмұхамед Қонаев,</w:t>
        <w:br/>
        <w:t>Ұлылар алысты болжаған (Өмірзақ Сұлтанғазин)</w:t>
        <w:br/>
        <w:t>Жомарт жүректі жан (Камал Ормантасв)..</w:t>
        <w:br/>
        <w:t>Ғылым сардары (Еділ Ерғожин)...</w:t>
        <w:br/>
        <w:t>Қаны таза халықтың жаны таза е. й</w:t>
        <w:br/>
        <w:t>(М.Ырзатай Жолдасбеков)... езикнмнемынирын ЗІ</w:t>
        <w:br/>
        <w:t>Қазақ тілінде сөйлесу; қазаққа сын болып. түр”</w:t>
        <w:br/>
        <w:t>Шәбікен Бектұров)... 5 езу</w:t>
        <w:br/>
        <w:t>“Ұлтын сүймеген үл- қыз, “ол. - - мөңгүрт”</w:t>
        <w:br/>
        <w:t>(Ерлан Қарин)... оле теа енштаыды</w:t>
        <w:br/>
        <w:t>шетінен ғылым докторы, кемі ғылым кандидаты. болуды</w:t>
        <w:br/>
        <w:t>әдетке айналдырған. Ашқан жаңалықтары, ғылымға қосқан</w:t>
        <w:br/>
        <w:t>үлестері өздерінен басқа ешкімге белгісіз десем, артық айтқ-</w:t>
        <w:br/>
        <w:t>андық болмас. Істеген жұмыстарына, шығарған шешімдеріне</w:t>
      </w:r>
    </w:p>
    <w:p>
      <w:r>
        <w:t>лауазымы мен атағы сай келмей жататынын көргенде, қын-</w:t>
        <w:br/>
        <w:t>жылмасқа шараң қалмайды. Олар сонысымен өздерін де,</w:t>
        <w:br/>
        <w:t>қалың жұртты да әуре-сарсаңға түсіріп жүр. Тіпті, біз де</w:t>
        <w:br/>
        <w:t>ғалымбыз деп нағыз ғалымдармен санаса бермейді. Сондай-</w:t>
        <w:br/>
        <w:t>лардың кесірінен көп іс ғылыми негізсіз басталып, ақсап</w:t>
        <w:br/>
        <w:t>жатқанын қалай жасырып қаларсың. Бұған тосқауыл қою</w:t>
        <w:br/>
        <w:t>қажет-ақ. Әйтпесе, келешек үшін ол қауіпті.</w:t>
        <w:br/>
        <w:t>-- Жастардың білімге құлшынысына назар аударып</w:t>
        <w:br/>
        <w:t>көрдіңіз бе?</w:t>
        <w:br/>
        <w:t>-- Мен ҚазМҰУ-да аға оқытушымын. Жастардың дені</w:t>
        <w:br/>
        <w:t>білім, ғылымға құлшына қоймайды. Оның түрлі себептері</w:t>
        <w:br/>
        <w:t>де жоқ емес. Жалпы, білім беру жүйесіне, оның ішінде</w:t>
        <w:br/>
        <w:t>оқыту әдістеріне ерекше серпіліс керек. Онсыз жастарды</w:t>
        <w:br/>
        <w:t>заман көшінен іркіп қалуымыз мүмкін. Және сол жастарды</w:t>
        <w:br/>
        <w:t>әркез назарда ұстап, жағдайларын сөз жүзінде емес, іс жүзінде</w:t>
        <w:br/>
        <w:t>ескеріп отыру да қажет.</w:t>
        <w:br/>
        <w:t>-- Қазір өзіңізді қандай мәселелер мазалап жүр?</w:t>
        <w:br/>
        <w:t>-- Нарық бізді қайда апара жатыр? Біз қайда баруымыз</w:t>
        <w:br/>
        <w:t>керек? Бізге не керек, саяси, экономикалық жағдайымыз</w:t>
        <w:br/>
        <w:t>қандай дәрежеде дамып отыр? Еліміздің мүмкіндігіне,</w:t>
        <w:br/>
        <w:t>ерекшелігіне сай дамудың қандай моделі тиімді? Тағы басқа</w:t>
        <w:br/>
        <w:t>сұрақтар ойдан кетер емес. Осыларды талдау үстіндемін. Ол</w:t>
        <w:br/>
        <w:t>туралы арнайы мақалалар әзірлеп, қазақ басылымдарына</w:t>
        <w:br/>
        <w:t>берсем деген ойдамын.</w:t>
        <w:br/>
        <w:t>-- Шенеуніктік жұмыска шақырса барар ма едіңіз?</w:t>
        <w:br/>
        <w:t>-- Ойлаған ойымның, алға қойған мақсатымның орын-</w:t>
        <w:br/>
        <w:t>далатынына сенсем барар едім. Бірақ, сенім аз. Қызмет ұсы-</w:t>
        <w:br/>
        <w:t>нып, шақырып жатқандар бар. Мәселе, шенеунік болуда</w:t>
        <w:br/>
        <w:t>дсмеймін. Шенеунік болыл алып жұрт үмітін ақтамасам, ол</w:t>
        <w:br/>
        <w:t>да бір қасірет кой. Жалпы, таза ғылым әлемінен артық не</w:t>
        <w:br/>
        <w:t>бар дейсіз!</w:t>
        <w:br/>
        <w:t>2000 &gt;ж.</w:t>
        <w:br/>
        <w:t>лицаға көшкенбіз. Оның да біз айтып жүргеннен бөлек себебі</w:t>
        <w:br/>
        <w:t>болған шығар. Осыны таразылап көрсек қайтеді? Алпыс жыл</w:t>
        <w:br/>
        <w:t>қордаланған рухани байлықтан айрылып қалмаймыз ба?</w:t>
        <w:br/>
        <w:t>Сауатсыздар саны артып кетпей ме? Бәрі ақшаға барып</w:t>
        <w:br/>
        <w:t>тіреледі, ол қалай шешіледі? Компьютер үшін дейміз. Көм-</w:t>
        <w:br/>
        <w:t>пьютер адамның ойлау қабілетін шектейтіні тағы бар. Әри-</w:t>
        <w:br/>
        <w:t>не, бұл негізгі мәселеге катысты емес. Сөз орайы келген соң</w:t>
        <w:br/>
        <w:t>айтып отырмын. Интернетке шыға алмай отырсақ, бір сәрі.</w:t>
        <w:br/>
        <w:t>Онда кеттік дер едік. Дәл қазір латынға көшпегеннен ақсап</w:t>
        <w:br/>
        <w:t>отырған жеріміз жоқ. Өз ата жазуымыз болса, онда құба-</w:t>
        <w:br/>
        <w:t>құп. Ал басқа жұрттың бірінің әрпінен екіншісіне өткенде</w:t>
        <w:br/>
        <w:t>не ұтамыз? Осы жағы маған жұмбақ. Кириллицаның өзі</w:t>
        <w:br/>
        <w:t>орыс жазуы емес қой. Ең бастысы, латын үйренеміз деп</w:t>
        <w:br/>
        <w:t>жүргенде бір дуды екінші ду басып кетіп, қазақ тілі қалта-</w:t>
        <w:br/>
        <w:t>рыста қалып қоймай ма?</w:t>
        <w:br/>
        <w:t>Иә, сұрақ көп, жауап шамалы. “Әпкем тойға барады,</w:t>
        <w:br/>
        <w:t>мен де қалыспайымның” керін келтірмей кеңінен ойланға-</w:t>
        <w:br/>
        <w:t>нымыз ләзім. Менің пайымдауымша, біздің алдымызда қазір</w:t>
        <w:br/>
        <w:t>қазақ тілінің теңселіп тұрған іргесін бекіту, қажеттілікке</w:t>
        <w:br/>
        <w:t>көтеру, білмесең күн көре алмайсың деген дәрежеге жеткізу</w:t>
      </w:r>
    </w:p>
    <w:p>
      <w:r>
        <w:t>міндеті тұрған секілді. Ұлттың ұлылығы тілінен көрінетіні</w:t>
        <w:br/>
        <w:t>рас болса, намыс отын үрлеп тілімізді толық қолданысқа</w:t>
        <w:br/>
        <w:t>енгізуіміз керек. Ұзын арқан -- кең тұсау қазақ тіліне қор-</w:t>
        <w:br/>
        <w:t>ған бола алмайды. Негізінен қазақ тілінде сөйлеу қазаққа</w:t>
        <w:br/>
        <w:t>сын болып тұр. Қазақ қазақша сөйлесе, басқалардың бас</w:t>
        <w:br/>
        <w:t>бағып тұрмайтынына иманым кәміл. Оған он жылдан бергі</w:t>
        <w:br/>
        <w:t>тіл үйретудегі көріп жүргендерім дәлел бола алады.</w:t>
        <w:br/>
        <w:t>2000 жыл.</w:t>
        <w:br/>
        <w:t>“Ұлтын сүймеген ұл-қыз, ол -- мәңгүрт”</w:t>
        <w:br/>
        <w:t>(жас ғалым Ерлан Қарин)</w:t>
        <w:br/>
        <w:t>“Әттең қайран жиырма беске!” әлі жете қоймаған, бірақ</w:t>
        <w:br/>
        <w:t>айтқан пікірлері, қозғаған ойлары қазірдің өзінде талайды</w:t>
        <w:br/>
        <w:t>тәпті ете бастаған саясаттану ғылымының кандидаты, Орта-</w:t>
        <w:br/>
        <w:t>лық Азия зерттеу агенттігінің директоры Ерлан Қаринмен</w:t>
        <w:br/>
        <w:t>тілдесіп отырғанда төңірегін әркез түгендеп, артық-кемді</w:t>
        <w:br/>
        <w:t>таразылап, айтқанының бәрін бағалап, бағамдап сөйлейтін</w:t>
        <w:br/>
        <w:t>атам қазақтың бір ауыз сөзі еске түскен еді. Ол: “Болар бала</w:t>
        <w:br/>
        <w:t>он бесінде баспын, болмас бала жиырма бесінде жаспын”</w:t>
        <w:br/>
        <w:t>334</w:t>
        <w:br/>
        <w:t>толтыру үшін саясатқа бейім, қазақ тіліне жетік студент жа-</w:t>
        <w:br/>
        <w:t>старды баулуды қолға алдық. Тілді жетілдірудің бір жолы</w:t>
        <w:br/>
        <w:t>саяси басылымдарды молайту деп білемін.</w:t>
        <w:br/>
        <w:t>-- Сіздердің жасаған тұжырымдарыңызбен, ой-</w:t>
        <w:br/>
        <w:t>пікірлеріңізбен санасқандар, әсіресе, шенеуніктер арасында бар</w:t>
        <w:br/>
        <w:t>ма? Және өзіңізді саясатшылар қатарына қосса не:дер едіңіз?</w:t>
        <w:br/>
        <w:t>--.Мен әңгімені сұрақтың екінші бөлігіне жауап беру-</w:t>
        <w:br/>
        <w:t>ден бастайын. Сіз сияқты бір журналист: “Саясаткерсіз бе,</w:t>
        <w:br/>
        <w:t>“әлде саясат танушысыз ба?” -- деп сұрап қалды. Менің</w:t>
        <w:br/>
        <w:t>сұраққа берген жауабым: “Саясаткер емеспін, саясат жаса-</w:t>
        <w:br/>
        <w:t>маймын”, - дедім. “Теледидардан саясат жайлы әңгіме ай-</w:t>
        <w:br/>
        <w:t>тып жүрсіз ғой” -- деді ол тықақтап. “Егер саяси шешім</w:t>
        <w:br/>
        <w:t>қабылдайтын үрдіске белгілі бір үлесімді қосар болсам, не-</w:t>
        <w:br/>
        <w:t>месе мемлекеттік маңызы бар шешімдер қабылданар тұста</w:t>
        <w:br/>
        <w:t>менің пікірім ескерілсе, онда өзімді саясатшы деп атауым</w:t>
        <w:br/>
        <w:t>мүмкін. Бірақ қазірше олай болмай тұр. Мен саясат тану-</w:t>
        <w:br/>
        <w:t>шымын”, -- дедім. Сізге де осы пікірді қайталағым келеді.</w:t>
        <w:br/>
        <w:t>Ал, отау тіге салып Үкімет басында отырған азаматтар</w:t>
        <w:br/>
        <w:t>біздің пікірімізбен санаспай жатыр деп байбалам салсақ, ол</w:t>
        <w:br/>
        <w:t>әдепсіздік болар еді. Көңіл бөліп отырғандар жоқ емес.</w:t>
        <w:br/>
        <w:t>-- Пікірлердің әр алуандығына қандай уәж айтасыз?</w:t>
        <w:br/>
        <w:t>-- Бір идеяға бағынып, соның сойылын соғып, сөзін</w:t>
        <w:br/>
        <w:t>сөйлейтін кезең, тәуба дейік, келмеске кетті; Пікір таласы-</w:t>
        <w:br/>
        <w:t>ның болғаны жақсы. Одан шындық қанаттанады: Тек ол</w:t>
        <w:br/>
        <w:t>обьективті ұғымнан асып кетпеуге тиіс. Кейде сол-обһективті</w:t>
        <w:br/>
        <w:t>жағдайларды ашық айтқандарды оппозиция: қатарына жатқ-</w:t>
        <w:br/>
        <w:t>ыза салатындар аз кездеспей жүр. Бұл әділеттілікке жатпаса</w:t>
        <w:br/>
        <w:t>керек. Жалпы, обьективті пікір -- онпозициялық пікір емес.</w:t>
        <w:br/>
        <w:t>Біз әр алуан пікірлерді саралай келіп, бұрысын бұрыс, дұры-</w:t>
        <w:br/>
        <w:t>сын дұрыс дейміз. Бұдан істі кесіп-пішіп тастадық деген</w:t>
        <w:br/>
        <w:t>ұғым тумауы тиіс. Кейбір тұжырымдарымыз мемлекеттік</w:t>
      </w:r>
    </w:p>
    <w:p>
      <w:r>
        <w:t>және басқа ұйымдардың ой түйіндерімен сәйкес келе</w:t>
        <w:br/>
        <w:t>бермейтінін де жасыруға болмас. Айталық, әр партияның,</w:t>
        <w:br/>
        <w:t>ұйымның өз мүддесі бар, Олар соны қорғау үшін тырысады. .</w:t>
        <w:br/>
        <w:t>Біздің міндет олардан биік тұрып, екі жақтың пікірін салы-</w:t>
        <w:br/>
        <w:t>стырып, жан-жақты ой таразысынан өткізіп өз байламы-</w:t>
        <w:br/>
        <w:t>мызды тиянақтап айту. Оған біреуі келісіп, екіншісінің қарсы</w:t>
        <w:br/>
        <w:t>шығуы мүмкін. Ондайда уақыт төрешіге жүгінуге тура келеді.</w:t>
        <w:br/>
        <w:t>-- Отанымыздағы ішкі-сыртқы саясат-туралы не айта</w:t>
        <w:br/>
        <w:t>аласыз?...</w:t>
        <w:br/>
        <w:t>337</w:t>
        <w:br/>
        <w:t>ғамыз жайлау, төбеміз күздеу. Бұл әлі қанша уақытқа созы-</w:t>
        <w:br/>
        <w:t>латынын тап басып айта алмай дал боласың. )</w:t>
        <w:br/>
        <w:t>-- Жоғарыда оқулық жайлы пікірдің шетін шығарды-</w:t>
        <w:br/>
        <w:t>ңыз, өзіңіз оқулық жазуға неге қатыспайсыз.</w:t>
        <w:br/>
        <w:t>-- Мектеп оқулығының рөлі туралы Ахаң -- Ахмет Бай-</w:t>
        <w:br/>
        <w:t>тұрсынұлынан асырып ешкім айта алған жоқ, Қазақ оқулық-</w:t>
        <w:br/>
        <w:t>тарының сапасыздығы қарныңды ашырады. “Көш жүре</w:t>
        <w:br/>
        <w:t>түзеледі”, қалыптасқан оқулық жазу тәжірибеміз жоқ еді,</w:t>
        <w:br/>
        <w:t>және басқаларды айтып өзімізді өзіміз жұбатамыз. Бұған</w:t>
        <w:br/>
        <w:t>келісуге болмайды. Өзімізді өзіміз төмендетпеуіміз керек.</w:t>
        <w:br/>
        <w:t>Өзімізді өзіміз алдап қойсақ бір жөн ғой, көш түзелгенше</w:t>
        <w:br/>
        <w:t>ұрпақ өспей тұра ма? Сапасыз оқулықтан сапасыз білім алып</w:t>
        <w:br/>
        <w:t>шыққан олардың болашағын қайда қоямыз. Ертеңгі обалын</w:t>
        <w:br/>
        <w:t>кімнен сұраймыз. Ғылымы, білімі, техникасы жерді қойып</w:t>
        <w:br/>
        <w:t>аспанды шарлаған ХХІ ғасырда осылай деп әлсіздік таныт-</w:t>
        <w:br/>
        <w:t>сақ, біздің кім болғаңымыз? ХХ ғасырдың басындағы елең-</w:t>
        <w:br/>
        <w:t>аланда, аласапыранда ұлтым деген ұлыларымыз Ахмет, Мағ-</w:t>
        <w:br/>
        <w:t>жан, Міржақып, Халел, Қаныштар бұл істі қалай жедел қолға</w:t>
        <w:br/>
        <w:t>алып еді. Оларды қазір көбіміз ақын-жазушы, ғалым деп</w:t>
        <w:br/>
        <w:t>білеміз. Қазақ оқулықтарының тұңғыш авторлары болға-</w:t>
        <w:br/>
        <w:t>нын ескере бермейміз. Арылап кетсек, Ыбырай атамызға</w:t>
        <w:br/>
        <w:t>барып тірелеміз. Ендеше, білімді заманда білімсіздік таныту</w:t>
        <w:br/>
        <w:t>“ өзімізге байланысты. Болмаса бізде ғалым аз ба? Оны Елба-</w:t>
        <w:br/>
        <w:t>сы білім және ғылым қызметкерлерінің сьезінде айтып, на-</w:t>
        <w:br/>
        <w:t>қты санын да көрсетті емес пе?</w:t>
        <w:br/>
        <w:t>Менің түсінуімше, бар кемшілік: оқулық жазуды оңай</w:t>
        <w:br/>
        <w:t>санап, мектепте бір күн сабақ бермей тұспалмен, ұлттық</w:t>
        <w:br/>
        <w:t>менталитетті ескермей, шетке еліктеуден болып отыр.</w:t>
        <w:br/>
        <w:t>Ешкімнің обалын көтермеймін. Маған бес-жеті сыныптар-</w:t>
        <w:br/>
        <w:t>дың қазақ тілі оқулығын жазыңыз деген ұсыныс айтылды.</w:t>
        <w:br/>
        <w:t>Жазуға арым жібермеді. Неге дейсіз ғой, себебі мектеп оқушы-</w:t>
        <w:br/>
        <w:t>сына сабақ беруден тәжірибем кемшін. Мектепте не бар, не</w:t>
        <w:br/>
        <w:t>жоқ, не керек дегенді, бүгінгі бала психологиясын “біле</w:t>
        <w:br/>
        <w:t>бермеймін. 45 минөтке не сыйғызу керек, нені оқып, нені</w:t>
        <w:br/>
        <w:t>жазу керек -- одан да хабарсызбын. Сонда қалай теке</w:t>
        <w:br/>
        <w:t>мүйізінен көздеуім керек пе? Әрине қазақ тілінің маманы-</w:t>
        <w:br/>
        <w:t>мын. Сол саланы зерттеп жүрген адаммын. Бұл тұрғыдан</w:t>
        <w:br/>
        <w:t>ұмтылуға болады. Бірақ, өз атағымды емес, ұрпақты өйлау</w:t>
        <w:br/>
        <w:t>керек деген мәселе туындағанда менің оқулық жазуға</w:t>
        <w:br/>
        <w:t>құқығым болмай шықты.:</w:t>
        <w:br/>
        <w:t>330</w:t>
      </w:r>
    </w:p>
    <w:p>
      <w:r>
        <w:t>дейтін сөз болатын. Ерланмен-сыр-сұхбат құрып отырып</w:t>
        <w:br/>
        <w:t>жоғарыдағы аталы сөзді алға тартқанымызда:</w:t>
        <w:br/>
        <w:t>“Мен уылжыған жаспын деп өзімді-өзім жүбатудан</w:t>
        <w:br/>
        <w:t>аулақпын. Қайта көп істен кешігіп қалдым ба деп қиналып</w:t>
        <w:br/>
        <w:t>жүрмін. Баспын деп кеуде қағып, төс үру қанымда жоқ</w:t>
        <w:br/>
        <w:t>қасиет”, деді.</w:t>
        <w:br/>
        <w:t>“Саясаттану саласына қалай келдің, нендей жағдайлар</w:t>
        <w:br/>
        <w:t>себеп бөлды?” -- деген алғашқы сҰрАғЫМЫлЕн Ерлан</w:t>
        <w:br/>
        <w:t>төмендегідей жауап берді:</w:t>
        <w:br/>
        <w:t>-- Адамды өмір мектебіқалыптастырады. Мен мектеп-</w:t>
        <w:br/>
        <w:t>те теографияны, оның ішінде саяси географияны қызығып</w:t>
        <w:br/>
        <w:t>оқыдым, түрлі олимпиадаларға қатыстым. Бұрынғы Актөбе</w:t>
        <w:br/>
        <w:t>педагогика институтында география факультеті болмаған-</w:t>
        <w:br/>
        <w:t>дықтан, тарих-география факультетіне оқуға түстім. Оқу</w:t>
        <w:br/>
        <w:t>орнын бітіргенде: “1755-1759 жылдар аралығындағы Қазақ-</w:t>
        <w:br/>
        <w:t>Қытай қарым-қатынасының Кейбір мәселелері” деген тақы-</w:t>
        <w:br/>
        <w:t>рыпта дипломдық жұмыс жазып, онда алғаш рет саяси</w:t>
        <w:br/>
        <w:t>қарым-қатынастарды зерттеуде математикалық әдісті қол-</w:t>
        <w:br/>
        <w:t>дандым. Кейін осы тақырыпты тереңдетіп, жетілдіріп жари-</w:t>
        <w:br/>
        <w:t>яладым. Республикалықғылыми конкурсқа қатысып, Жеүрдеті</w:t>
        <w:br/>
        <w:t>орын алдым.</w:t>
        <w:br/>
        <w:t>-- Сонымен саясаттануға бел шеше кірістім демексіз ғой?</w:t>
        <w:br/>
        <w:t>-- Солай да болу керек. Кім болса да алдына қойған</w:t>
        <w:br/>
        <w:t>мақсатын орындау үшін ұмтылары анық. Жоғары оку ор-</w:t>
        <w:br/>
        <w:t>нын бітірген соң өзімді қанаттандырған білім ордасына, са-</w:t>
        <w:br/>
        <w:t>ясаттану кафедрасына оқытушы етіп қалдырды. Одан:соң</w:t>
        <w:br/>
        <w:t>саясаттану мамандығы бойынша әл-Фараби атындағы Қазақ</w:t>
        <w:br/>
        <w:t>мемлекеттік Ұлттықуниверситетінің аспирантурасына жіберді.</w:t>
        <w:br/>
        <w:t>Соның нәтижесінде өткен жылдың шілде айында: “Қазақ-</w:t>
        <w:br/>
        <w:t>стан Республикасы ұлттық қауіпсіздігінің ішкі саяси</w:t>
        <w:br/>
        <w:t>мәселелері” деген тақырыпта кандидаттық диссертация кор-</w:t>
        <w:br/>
        <w:t>ғауыма жол ашылды. Бұл аралықта ғылыммен айналыса жүріп</w:t>
        <w:br/>
        <w:t>Қазақстан даму институтының.саяси зерттеу орталығында</w:t>
        <w:br/>
        <w:t>жұмыс істедім.</w:t>
        <w:br/>
        <w:t>-- Өзіңіз басшылық, жасап отырған Орталық Азия сая-</w:t>
        <w:br/>
        <w:t>си зерттеу агенттігі қалай өмірге келді?</w:t>
        <w:br/>
        <w:t>-- Жоғарыда айттым, азды-көпті әр түрлі қызметтерді</w:t>
        <w:br/>
        <w:t>атқарғанымды. Сол тұста еліміздегі ішкі-сыртқы саясатты ”</w:t>
        <w:br/>
        <w:t>өзімізде де бағамдап отыратын бір тәуелсіз зерттеу орталы- .</w:t>
        <w:br/>
        <w:t>ғын құруды ойластырып жүретін едім. Ақыры ол биылғы</w:t>
        <w:br/>
        <w:t>жылдың сәуір айында жүзеге асты. Бұл мекеме коммерция-</w:t>
        <w:br/>
        <w:t>лық құрылым. Қазір 25 адам еңбек етеді. 6-уы саясаттану</w:t>
        <w:br/>
        <w:t>335</w:t>
        <w:br/>
        <w:t>Сонда кім жазу керек дегендер болса, жазатындар бар.</w:t>
        <w:br/>
        <w:t>Әңгіме көзін тауып, қолына ұстатуда. Ғалымдар, бар өмірін</w:t>
        <w:br/>
        <w:t>мектепке арнаған ұстаздар қаншама. Олар қияндағы ауылда</w:t>
        <w:br/>
        <w:t>да, қалада да бар. Текжауын-жауынның арасынан өтіп кететін</w:t>
        <w:br/>
        <w:t>пысықтарды емес, нағыз білімділерін, тәжірибелілерін тарту</w:t>
        <w:br/>
        <w:t>қажет. Осы арада тағы бір мәселеге тоқтала кетсем деп отыр-</w:t>
        <w:br/>
        <w:t>мын. Кейбір авторлар бүгінгі баланың ой-өрісі биік деп</w:t>
      </w:r>
    </w:p>
    <w:p>
      <w:r>
        <w:t>оқулықтарды күрделендіріп жібереді. Баланың бәрі бірдей</w:t>
        <w:br/>
        <w:t>ме? Ғалым баласына қарап, оқулық жазды дейік. Оны жағ-</w:t>
        <w:br/>
        <w:t>дайы жоқ жұмыссыздың баласы қағып әкете қояр ма. екен?</w:t>
        <w:br/>
        <w:t>Әй, қайдам. Орта жалақыдай ортадан шығу керек секілді.</w:t>
        <w:br/>
        <w:t>Әңгіме оқулық туралы болған соң бір мысал келтіре кетейін.</w:t>
        <w:br/>
        <w:t>Бірде орыс қарты үшінші сыныпқа арналған (қазақ тілі</w:t>
        <w:br/>
        <w:t>оқулығын алдыма жайып салып, немересі екеуі әбден әуре-</w:t>
        <w:br/>
        <w:t>ге түскен сөйлемді оқып, аударып беруімді өтінді. Бұл бала-</w:t>
        <w:br/>
        <w:t>ға берген мұғалімнің тапсырмасы көрінеді. Әлгі сөйлемді</w:t>
        <w:br/>
        <w:t>орыс баласы былай қойып, мен әрең оқып ШЫҚЕЫМы Мыса”</w:t>
        <w:br/>
        <w:t>лы Сәкен Сейфуллиннің “Тар жол тайғақ кешу” романы-</w:t>
        <w:br/>
        <w:t>нан алыңған. Қаптаған құрмалас сөйлемдер: Дымым ішімде.</w:t>
        <w:br/>
        <w:t>Өліп-талып аударып берген болдым. Бұдан екі Нәрсені аң-</w:t>
        <w:br/>
        <w:t>ғаруға болады. Біріншісі, оқулықтың ойсыз, атүсті қүрасты-</w:t>
        <w:br/>
        <w:t>рылғандығы. Екіншісі, қазақ тіліне деген немқұрайдылық.</w:t>
        <w:br/>
        <w:t>Кегек десеңіз бұл келешекте тіл табиғатына нұқсан келтіруге,</w:t>
        <w:br/>
        <w:t>талапкерді түңілтіп жіберуге, қазақ тілі үйренуге өте қиын</w:t>
        <w:br/>
        <w:t>деген ұғым-тудыруға негіз қалайды десем кателеспеспін. |</w:t>
        <w:br/>
        <w:t>-- Терминдер, сөз қолданыстары туралы қандай ой тұжы-</w:t>
        <w:br/>
        <w:t>рымдарыңыз бар?</w:t>
        <w:br/>
        <w:t>-- Терминдерге сақ болған жөн. Кірігіп кеткендеріне</w:t>
        <w:br/>
        <w:t>кірме деп қарау артық секілді. Біз орыс үлгісінен қашқанда,</w:t>
        <w:br/>
        <w:t>қай елдің үлгісіне барып ат басын тірейміз. Американдікіне</w:t>
        <w:br/>
        <w:t>ме, әлде ағылшындікіне ме? Орыстардың өзі:ағылшынгтілінің</w:t>
        <w:br/>
        <w:t>көлеңкесінде қалып қоямыз ба деген үрей үстінде. Сондық-</w:t>
        <w:br/>
        <w:t>тан, жақсы үлгіні қабылдай отырып, ұлттық үлгіні оқ бойы</w:t>
        <w:br/>
        <w:t>оздыру қажет-ақ, Онсыз бір замандарда бүгінгіден де ауыр</w:t>
        <w:br/>
        <w:t>халде қалуымыз ғажап емес. Бір қызыққа тап болғаным</w:t>
        <w:br/>
        <w:t>бар. Жолым түсіп Ұлттық банкке бара қалдым. Бөлім атта-</w:t>
        <w:br/>
        <w:t>ры қатар тұрған, басқада сөздер бас әріппен жазылыпты.</w:t>
        <w:br/>
        <w:t>“Бұд қалай, орыс-қазақ тілдерінде жоқ нәрсе ғой?” -- деймін.</w:t>
        <w:br/>
        <w:t>Сөйтсем, ағылшын тілінде сол тәсілмен жазылады екен.</w:t>
        <w:br/>
        <w:t>“Сіздерге не жорық?” деймін қазақтарға. “Орысшада солай</w:t>
        <w:br/>
        <w:t>331</w:t>
        <w:br/>
        <w:t>-- Ашы да болса айтайын, халықтың билік басындағы-</w:t>
        <w:br/>
        <w:t>ларға сенімі азайып барады. Жайлап алған жемкорлық көңілге</w:t>
        <w:br/>
        <w:t>көп күдіктер ұялатуда. Мұны Елбасы да; Премьер-министр</w:t>
        <w:br/>
        <w:t>де әлденеше рет алқалы жиындарда қозғап, қарсы күрес</w:t>
        <w:br/>
        <w:t>жариялады. Бұл жегі құртты тек ол кісілер ғана емес, бүкіл</w:t>
        <w:br/>
        <w:t>ел болып қолға алу керек. Ұлғая берсе, қатерлі. Мемлекеттік</w:t>
        <w:br/>
        <w:t>билік орындарына тұрғындардың 40 пайыздан төмені сенетін</w:t>
        <w:br/>
        <w:t>болса, онда елдегі жағдай жарылыс алдында тұрғандай бо-</w:t>
        <w:br/>
        <w:t>лып есептеледі. Халық бір күнікөшеге шығуы мүмкін дегенді</w:t>
        <w:br/>
        <w:t>де білдіреді. Әлемдік теорияда, тәжірибеде ондай параметр-</w:t>
        <w:br/>
        <w:t>лер бар. Бізде қазір ондай құлдырау байқалып отырған жоқ.</w:t>
        <w:br/>
        <w:t>Бірақ әр қалай жағдайларда жұрт тұрмысының төмендеп</w:t>
        <w:br/>
        <w:t>бара жатқанын естен шығаруға болмас.</w:t>
        <w:br/>
        <w:t>Сыртқы саясатта табандылық жетпейтін тәрізді. Оның</w:t>
        <w:br/>
        <w:t>себеп-салдарын да, яғни көп векторлықты да түсінуге тиіспіз.</w:t>
        <w:br/>
        <w:t>Дегенмен жіктеліп жатқан әлемде мемлекеттердің бәрімен</w:t>
        <w:br/>
        <w:t>дос болу мүмкін емес. Француздарда: “Кімде дос көп, оның</w:t>
        <w:br/>
        <w:t>досы жоқ” деген мәтел бар. Біздің де досымыз жетерлік.</w:t>
        <w:br/>
        <w:t>Бірақ нақты бір досымыз жоқ.</w:t>
        <w:br/>
        <w:t>Қазір АҚШ пен Ресейдің арасы салқындап түр. Бұл екі</w:t>
        <w:br/>
        <w:t>мемлекетпен тепе-теңдікті бірдей ұстау қиындап барады.</w:t>
      </w:r>
    </w:p>
    <w:p>
      <w:r>
        <w:t>Бүгінгі күнмен Абылай хан дәуірін салыстыруға әсте</w:t>
        <w:br/>
        <w:t>келмейді. Кіммен болу керек, Ресеймен бе, АҚШ-пен бе,</w:t>
        <w:br/>
        <w:t>әлде Қытаймен бе деушілер қылаң бере бастады. Бізге он-</w:t>
        <w:br/>
        <w:t>дай сұрақ кажет емес. Аймақтағы өз позициямызды нығай-</w:t>
        <w:br/>
        <w:t>туымыз керек. Саяси жағдайды қалыптастыратын негізгі</w:t>
        <w:br/>
        <w:t>мемлекетке айналуға тиіспіз. Сонда бізбен өзгелер санаса-</w:t>
        <w:br/>
        <w:t>тын болады. Әрине, бұл арада жаңалық ашып отырмын</w:t>
        <w:br/>
        <w:t>демеймін. Елбасы сол үшін күш салып жатыр. Біз де, қалың</w:t>
        <w:br/>
        <w:t>қауым да аз-кем қиындықты желеу етпей, ол кісіні қолдап,</w:t>
        <w:br/>
        <w:t>тірек болуға тиіспіз.</w:t>
        <w:br/>
        <w:t>-- Ресей туралы пікіріңіз қандай?</w:t>
        <w:br/>
        <w:t>-- Мен Ресейге Ельциннен кейін қандай басшы келсе де</w:t>
        <w:br/>
        <w:t>күшке арка сүйейді дегенім бар еді. Кателеспеген секілдімін.</w:t>
        <w:br/>
        <w:t>Онда ұлттық патриотизм тенденциясы бел алып барады. Пу-</w:t>
        <w:br/>
        <w:t>тин Ресейдің халықаралық саяси статусын қалпына келтіріп,</w:t>
        <w:br/>
        <w:t>баяғы ұлы державалық пиғылды жаңғыртуды көксеп жүр.</w:t>
        <w:br/>
        <w:t>Сол арқылы беделін асырмақ. Онысы кейде күшке ұласуы да</w:t>
        <w:br/>
        <w:t>ғажап емес. Шет жағасын байқатып та қояды. Өз ішіндегі</w:t>
        <w:br/>
        <w:t>аласапыранды да көріп-біліп отырмыз. Каспий туралы қатаң</w:t>
        <w:br/>
        <w:t>бағыт ұстауы көп нәрсені аңғартып-ақ тұр. Етек-жеңімізді</w:t>
        <w:br/>
        <w:t>жинақтап ұстағанымыз жөн дегім келеді.</w:t>
        <w:br/>
        <w:t>338</w:t>
        <w:br/>
        <w:t>мен өнеркәсіпті басқаруды жүзеге асырып, экономиканы</w:t>
        <w:br/>
        <w:t>тұрақтандырып, қалыптастырып алсак, одан кейін жер ту-</w:t>
        <w:br/>
        <w:t>ралы әңгіме қашпас.</w:t>
        <w:br/>
        <w:t>-- Ұлтжандылық деген ұғымды қалай түсінесіз?</w:t>
        <w:br/>
        <w:t>-- Ұлтын сүймеген ұл-қыз, ол -- мәңгүрт. Мені бір нәрсе</w:t>
        <w:br/>
        <w:t>толғандырады. Ұлттық мүдде жайлы мәселе қозғасам</w:t>
        <w:br/>
        <w:t>кейбіреулер ұлтшылсың ғой дейтіні бар. Тіпті, көп ұлтты мем-</w:t>
        <w:br/>
        <w:t>лекетте бір ұлттың мүддесін қорғайсың деп кінәлайтындар да</w:t>
        <w:br/>
        <w:t>кездеседі. Бұл кешегі кеңестік жүйеден қалған ескі әдеттің</w:t>
        <w:br/>
        <w:t>сарқыншағы деп білемін. Өз елімізде, өз жерімізде жүріп ұлтжан-</w:t>
        <w:br/>
        <w:t>ды болмау ұят. Мүмкін де емес қой. Әрине, бұл өзге ұлттың</w:t>
        <w:br/>
        <w:t>мүддесін елемегенлік, ұмытқандық деп түсінбеу керек. Бізде</w:t>
        <w:br/>
        <w:t>кемдік көріп жатқан ұлыс жоқ, Қайта олар қазақтардан көп</w:t>
        <w:br/>
        <w:t>ілгері жүр. Белгілі саясаттанушы Әзімбай Ғали бірде маған:</w:t>
        <w:br/>
        <w:t>“Ұлтшыл болу керек” деді. Мен: “Оны модыға” айналдыру</w:t>
        <w:br/>
        <w:t>керек”, дегенім бар. Онсыз ұлттық сезіміміз оянбайды. Қалай</w:t>
        <w:br/>
        <w:t>дегенде де мемлекет тірегі -- көп үлыс емес; бір үлт. Біздің</w:t>
        <w:br/>
        <w:t>мемлекеттің тірегі тек қана -- қазақтар. Несін жасырайық,</w:t>
        <w:br/>
        <w:t>бізде ұлтшылдық та, ұлтжандылық та жетпей жататыны</w:t>
        <w:br/>
        <w:t>өкінішті-ақ, Намыссыздық та желкеге шығын алған.</w:t>
        <w:br/>
        <w:t>-- Ауырлау болса да төмендегі сұрақты қоюға тура келіп</w:t>
        <w:br/>
        <w:t>тұр. Қазақта қазір зиялы қауым бар ма? )</w:t>
        <w:br/>
        <w:t>-- Бұл сұрақ мені -де қинап жүргенін жасырғым</w:t>
        <w:br/>
        <w:t>келмейді. Бір кездері зиялы қауым үлкен топ болатын. Ерек-</w:t>
        <w:br/>
        <w:t>ше рөл атқаратын. Онымен-кім де болса не дер-екен деп</w:t>
        <w:br/>
        <w:t>санасатын. Казір сол зиялы қауым бытырап кеткен секілді.</w:t>
        <w:br/>
        <w:t>Әркім өз тірлігімен, күн көрісімен жүр. Қолдан бытыратып</w:t>
        <w:br/>
        <w:t>жібердік пе деп те ойлаймын. Әрине жеке тұлғалар, ғалым-</w:t>
        <w:br/>
        <w:t>дар, жазушылар бар. Олар да күн санап, әлсіреп бара жатқ-</w:t>
        <w:br/>
        <w:t>андай. Дегенмен ұлттың ұйытқысы болған зиялы қауым-</w:t>
        <w:br/>
        <w:t>ның бытыра тиген торғайдай бытырамай, жұмған жұдырықтай</w:t>
      </w:r>
    </w:p>
    <w:p>
      <w:r>
        <w:t>жұмылып жүргеніне не жетсін: Олардан үлгі-өнеге алудың</w:t>
        <w:br/>
        <w:t>өзі ғанибет кой.</w:t>
        <w:br/>
        <w:t>-- Ғалымдар демекші, ғалымдар елімізде аз емес қой?</w:t>
        <w:br/>
        <w:t>-- Иә, аз емес. Әрине, көз майын тауысып, бүкіл ғұмы-</w:t>
        <w:br/>
        <w:t>рын ғылымға арнағандардың жөні бөлек. Ал “керекті тас-</w:t>
        <w:br/>
        <w:t>тың ауырлығы жоқ” деп оңай жолмен ғалым атанғандар --</w:t>
        <w:br/>
        <w:t>ғылым беделін түсіріп, тынысын тарылтканнан басқа ғылымға</w:t>
        <w:br/>
        <w:t>түк жаңалық қосып отырған жоқ. Осы күндері шенеуніктер</w:t>
        <w:br/>
        <w:t>лауазымына қоса ғылыми атақ та болуы керек дей ме екен,</w:t>
        <w:br/>
        <w:t>341</w:t>
        <w:br/>
        <w:t>-&lt; Орталық Азия мемлекеттеріндегі жағдайға кандай баға</w:t>
        <w:br/>
        <w:t>беруге болады?</w:t>
        <w:br/>
        <w:t>-- Шыны керек, Орталық Азияда жаңа “ойын” бастал-</w:t>
        <w:br/>
        <w:t>ды. Бұл үлкен саяси “ойын”. Болып жатқан оқиғалар сыр-</w:t>
        <w:br/>
        <w:t>тқы “ойыншылардың” мүддесінен туындап отыр. Мұндай</w:t>
        <w:br/>
        <w:t>зымиян қылықтар баяғыдан, ертеден келе жатқан нәрсе. Тіпті</w:t>
        <w:br/>
        <w:t>олар бұл елдерді бір-біріне қарсы қойып, аймақта жасанды</w:t>
        <w:br/>
        <w:t>дағдарыс туғызуға дейін баруы мүмкін. Оның белгілері</w:t>
        <w:br/>
        <w:t>көрініп қалуда. Олар.сол арқылы өздерінің үстем идеясын</w:t>
        <w:br/>
        <w:t>жүзеге асыруды көздейді. Экстремистер деп жүргендеріміз</w:t>
        <w:br/>
        <w:t>белгілі бір топтың ойын құралы. Ал, тау сағалап жүргендер</w:t>
        <w:br/>
        <w:t>ойыншысы. Біз бұл кімге тиімді дегенді аныктап алсақ, кане.</w:t>
        <w:br/>
        <w:t>--. Сонда негізгі “ойыншы” кім?</w:t>
        <w:br/>
        <w:t>-- Ресей мен АҚШ. Өзгелер де бар.</w:t>
        <w:br/>
        <w:t>-- Экономикалық саясат жайлы пікіріңіз қандай?</w:t>
        <w:br/>
        <w:t>-- Жоғарыда айтқанымдай, саяси “ойынның” астарын-</w:t>
        <w:br/>
        <w:t>да көзге көрінбегенімен, көңілде сайрап жатқан экономика-</w:t>
        <w:br/>
        <w:t>лық мүлде тұр. Оны әсте естен шығармағанымыз абзал.</w:t>
        <w:br/>
        <w:t>Экономика -- елдің алтын діңгегі. Бірақ біздің елде тұрақ- |</w:t>
        <w:br/>
        <w:t>ты экономикалық саясат жоққа тән. Үкімет құрамының өзі</w:t>
        <w:br/>
        <w:t>әр түрлі бизнес топтардан тұратын футбол командасы секілді.</w:t>
        <w:br/>
        <w:t>Мәселен, ішкі-сыртқы саясатта қателік көп жағдайда ұлттық</w:t>
        <w:br/>
        <w:t>мүддеден жеке топтың мүддесі асып кеткендіктен болып</w:t>
        <w:br/>
        <w:t>отыр. Оған бір дәлел келтірейін..Өткен жылы Қырғызстан,</w:t>
        <w:br/>
        <w:t>Өзбекстан, Ресей тауарларына 200 пайыз тариф енгізгенде</w:t>
        <w:br/>
        <w:t>ұлттық мүддеге орай болған жоқ. Үкімет құрамында болған</w:t>
        <w:br/>
        <w:t>азық-түлік сатумен айналысатын компания басшыларының</w:t>
        <w:br/>
        <w:t>“тасын өрге домалату” үшін жасалды.</w:t>
        <w:br/>
        <w:t>Иә, Үкімет неге барлық мәселені толық шеше алмай-</w:t>
        <w:br/>
        <w:t>ды? Себебі, басқарушы топтың тепе-теңдігін сақтауға ты-</w:t>
        <w:br/>
        <w:t>рысады. Нақты экономикалық мәселе қағаберісте қалып,</w:t>
        <w:br/>
        <w:t>уақытша шешімдер қабылданады. Мұндай Тірліктен. құты-</w:t>
        <w:br/>
        <w:t>лудың бір ғана жолы бар. Ол -- тұрақты экономикалық</w:t>
        <w:br/>
        <w:t>концепция.</w:t>
        <w:br/>
        <w:t>-- Ата-бабамыздан .қалған баға жетпес асыл мұрамыз</w:t>
        <w:br/>
        <w:t>киелі жерімізді сату, сатпау мәселесі көптен бері әңгіме арқ-</w:t>
        <w:br/>
        <w:t>ауына айналып, заңдастыру алдында түр. Бұл туралы ойла-</w:t>
        <w:br/>
        <w:t>нып көрдіңіз бе?</w:t>
        <w:br/>
        <w:t>-- Мен көпке дейін өз пікірімді айтпай келдім. Неге:</w:t>
      </w:r>
    </w:p>
    <w:p>
      <w:r>
        <w:t>бұл жеңіл-желпі нәрсе емес. Біраз адамдармен сөйлестім.</w:t>
        <w:br/>
        <w:t>Жан;жақты ойландым. Соңғы байламым -- жерге ауыз.са-</w:t>
        <w:br/>
        <w:t>лудың қажеті, жоқ..</w:t>
        <w:br/>
        <w:t>339</w:t>
        <w:br/>
        <w:t>ғылымының кандидаты. Бәрі жастар. Бізді кәсіпкерліктің</w:t>
        <w:br/>
        <w:t>бір субьектісі деп тануға болады.</w:t>
        <w:br/>
        <w:t>-- Агенттіктің алға қойған мақсат-міндеттері қандай?</w:t>
        <w:br/>
        <w:t>-- Мұндай агенттіктер көптеген елдерде тұрақты жұмыс</w:t>
        <w:br/>
        <w:t>істеп келеді. Біздің негізгі алға қойған мақсатымыз қоғам-</w:t>
        <w:br/>
        <w:t>да, елде, әлемде, аймақта болып жатқан саяси өзгерістерге</w:t>
        <w:br/>
        <w:t>өз көзқарасымызды білдіріп, халқымызды хабардар етіп оты-</w:t>
        <w:br/>
        <w:t>ру. Сөйтіп, алып-қашпа әңгімелердің нақты шындығын</w:t>
        <w:br/>
        <w:t>жұртқа жеткізу. Саяси сауатсыздыққа телісек те көптеген</w:t>
        <w:br/>
        <w:t>болып жатқан оқиғаларды жұрттың біле бермейтіні жасы-</w:t>
        <w:br/>
        <w:t>рын емес. Тіпті, кейбір шенеуніктердің өзі саяси оқиғалар-</w:t>
        <w:br/>
        <w:t>дың астарын аңғармай, ертең не болатынына, қалай аяқта-</w:t>
        <w:br/>
        <w:t>латынына көз жеткізбей, дөрекі баға беріп жатады. Мұндай</w:t>
        <w:br/>
        <w:t>ат үсті болжам кімге абырой әпереді дейсіз.</w:t>
        <w:br/>
        <w:t>Әрине, елімізде зерттеулер жүргізіліп жатқан мемлекеттік</w:t>
        <w:br/>
        <w:t>ұйымдар бар. Бірақ олардың зерттеулері көп жағдайда билік</w:t>
        <w:br/>
        <w:t>көлеңкесінде қалып қойып жататыны жасырын емес. Біз өз</w:t>
        <w:br/>
        <w:t>зерттеулерімізді қоғамдық ақпарат көздері арқылы бүкпесіз,</w:t>
        <w:br/>
        <w:t>ашық түрде таратып отырамыз.</w:t>
        <w:br/>
        <w:t>Мә, елімізде академиялық, теориялық ғылым жақсы</w:t>
        <w:br/>
        <w:t>дамыған. Ол керек. Өзім де сонымен айналысып келемін.</w:t>
        <w:br/>
        <w:t>Философия, саясат институтында қызмет істеп жүрмін. Де-</w:t>
        <w:br/>
        <w:t>генмен заман талабына, уақыт өлшеміне сай Отанымызда</w:t>
        <w:br/>
        <w:t>қолданбалы саясаттану ғылымын да орнықтыру керек деп</w:t>
        <w:br/>
        <w:t>білемін. Жеке мемлекеттік құрып жатқан тұста мұны кен-</w:t>
        <w:br/>
        <w:t>желете беруге болмайды. Бағдаршамдай етіп ұстасақ Та ар-</w:t>
        <w:br/>
        <w:t>тық болмас еді. Саясаттанушы ғалымдар аз емес деушілер</w:t>
        <w:br/>
        <w:t>табылар. Бірақ олардың бәрін жетік деуге әлі ерте. Арасын-</w:t>
        <w:br/>
        <w:t>да саясаттанушы деген атақты бос арқалап, саясатшы ата-</w:t>
        <w:br/>
        <w:t>нып жүргендері де жоқ емес. Саясаттану ғылымының са-</w:t>
        <w:br/>
        <w:t>нын емес, сапасын арттыруға күш салсақ ұтылмас едік.</w:t>
        <w:br/>
        <w:t>-- Саясат әлеміндегі тұжырымдарыңызды қазақ басы-</w:t>
        <w:br/>
        <w:t>лымдарына ауық-ауық жариялап отыруға, тікелей байланыс</w:t>
        <w:br/>
        <w:t>жасап тұруға қалай қарайсыз?</w:t>
        <w:br/>
        <w:t>-- Агенттікті құрғандағы бір мақсатымыздың өзі сол</w:t>
        <w:br/>
        <w:t>болатын. Саяси талдауларды қазақ ақпарат көздеріне тікелей</w:t>
        <w:br/>
        <w:t>беріп, орыс басылымдарына тәуелді болудан қүтқару еді.</w:t>
        <w:br/>
        <w:t>Бұл өз саясаты бар жеке мемлекет үшін аса кажет екені дау</w:t>
        <w:br/>
        <w:t>тудырмаса керек. Қазір бұл ниет азды-көпті жүзеге асып</w:t>
        <w:br/>
        <w:t>жатыр. Бір мәселе, казақ тілін жетік білетін сарапшылар-</w:t>
        <w:br/>
        <w:t>дың аздығы қинайды. Жақсы мамандар бар. Амал не, тілі</w:t>
        <w:br/>
        <w:t>мүкіс. Осы олқылықтың орнын кейінгі өскін жастармен</w:t>
        <w:br/>
        <w:t>33%</w:t>
        <w:br/>
        <w:t>Жер туралы өрекпитіндер нарық талабын алға тартады.</w:t>
      </w:r>
    </w:p>
    <w:p>
      <w:r>
        <w:t>Дұрыс, нарық талабын орындау міндет. Бірақ әр елдің өз</w:t>
        <w:br/>
        <w:t>ерекшелігі бар емес пе? Өзгелердің моделін толығымен әкеп</w:t>
        <w:br/>
        <w:t>Қазақстанда тастай батырып, судай сіңіреміз деу қандай мақ-</w:t>
        <w:br/>
        <w:t>саттан туындап отырғанын білмеймін. Алдымен сол қажет</w:t>
        <w:br/>
        <w:t>пе, қажет емес пе -- соны зерделеп алу керек қой. Олай</w:t>
        <w:br/>
        <w:t>емес, керісінше отаулап әкеп қондырып, яғни көргеннің</w:t>
        <w:br/>
        <w:t>бәрін тықпалап, міне, реформа жасап жатырмыз дегеннен</w:t>
        <w:br/>
        <w:t>қазірше зиян шекпесек, пайда тапқанымыз шамалы. Әр бас-</w:t>
        <w:br/>
        <w:t>шының тұсында есепсіз реформалардың әр түрлі жолмен</w:t>
        <w:br/>
        <w:t>келе беретінін жасырып қайтеміз. Жеміс беріп жатса сөз</w:t>
        <w:br/>
        <w:t>басқа. Сол реформалар шенеуніктерге қолайлы шығар. Ал,</w:t>
        <w:br/>
        <w:t>жұртты қинаған үстіне қинай түспесе, ауырын жеңілдете</w:t>
        <w:br/>
        <w:t>қоймағаны белгілі.</w:t>
        <w:br/>
        <w:t>Түптің-түбінде шеттен келгендерден құтыла алмай қалып</w:t>
        <w:br/>
        <w:t>жүрмесек деңіз. Өзгені қайдам, мені осы қатты ойлантады.</w:t>
        <w:br/>
        <w:t>Анау жылдары ауылды жекешелендіріп, өнеркәсіп орын-</w:t>
        <w:br/>
        <w:t>дарын, мұнай көздерін саттық, содан оңалдық па, әй, қай-</w:t>
        <w:br/>
        <w:t>дам. Әркімге бір жалтақтап әлі отырмыз. Кейбіреулері бол-</w:t>
        <w:br/>
        <w:t>маса, сол сатқан өндіріс орындарының қызығынан гері, күйген</w:t>
        <w:br/>
        <w:t>шыжығы ауызды көп қарып-ақ келеді. Жерімізде миллиард-</w:t>
        <w:br/>
        <w:t>таған тонна мұнай бар дейміз. Сөйте тұра, жанар-жағар май</w:t>
        <w:br/>
        <w:t>бағасы төменлеудің орнына қара қарғадай шарықтап, титыққа</w:t>
        <w:br/>
        <w:t>тиіп болды. Таяуда, Үкімет жиналысында Елбасы тоқтап тұрған</w:t>
        <w:br/>
        <w:t>өндіріс орындары туралы бұл қалай деп әкімдерді, өзге де</w:t>
        <w:br/>
        <w:t>шенеуніктерді сұрақтың астына алды. Мандытып ешқайсысы</w:t>
        <w:br/>
        <w:t>жауап бере алмады. Біріне бірі сілтеді. Сонда кім ұтты, кім</w:t>
        <w:br/>
        <w:t>ұтылды? Халық ұтылды, міне, әңгіме қайда?</w:t>
        <w:br/>
        <w:t>“Жер туралы” жаңа заң осы күйінде қабылдана қалса</w:t>
        <w:br/>
        <w:t>тұралаған өндіріс орындары мен мұнай көздерінің аяғын</w:t>
        <w:br/>
        <w:t>құшпай ма? Бұдан түскен ақша бір жылдық бюджеттің</w:t>
        <w:br/>
        <w:t>бүйірін бұлтитқанмен келесі жылдың бюджетін қалай тол-</w:t>
        <w:br/>
        <w:t>тырамыз? Өңдірісті игереді дегендер игере алмады. Ал, жерді</w:t>
        <w:br/>
        <w:t>кім игереді? Халқымыздың шама-шарқы жете ме? Ерекшелігі</w:t>
        <w:br/>
        <w:t>ескерілмеген ұлтымыз және ұтылып қалып жүрмей ме?</w:t>
        <w:br/>
        <w:t>Жекешелендіру кезіндегі ұтылысы аз ба еді? Бұл сұрақтарға</w:t>
        <w:br/>
        <w:t>берер өз жауабым: біріншіден, тағы ұлтымыз ұтылады.</w:t>
        <w:br/>
        <w:t>Екіншіден, ауылдағылар жер сатылса, сатып ала алмайды,</w:t>
        <w:br/>
        <w:t>игеріп кетуге де мүмкіндіктері жетпейді. Оларды қойып,</w:t>
        <w:br/>
        <w:t>сәл-пәл материалдық жағдайымыз түзу деген біздің өзіміз</w:t>
        <w:br/>
        <w:t>жер сатып алуға шамамыз бар ма? Ендеше киелі Жер-Ананы</w:t>
        <w:br/>
        <w:t>кейбір топтардың мүддесі үшін көкпарға салмайық. Алды-</w:t>
        <w:br/>
        <w:t>30</w:t>
        <w:br/>
        <w:t>тұр ғой” дейді олар көздері бақырайып. “Халықаралық әйел-</w:t>
        <w:br/>
        <w:t>дер күні” деген сөздердегі әйелдерді бас әріппен жазғандар-</w:t>
        <w:br/>
        <w:t>ды көріп, бұл қалай деп қойғам. “Бақсам бақа екен” деген-</w:t>
        <w:br/>
        <w:t>дей жұға бастаған әдет көрінеді ғой. Жалпы есім термин</w:t>
        <w:br/>
        <w:t>сөзден кейін еш уақытта бас әріппен жазылмайды. Бұл ту-</w:t>
        <w:br/>
        <w:t>ралы қалыптасқан ереже де бар. Бүйте берсек, Ахмет Байтұ-</w:t>
        <w:br/>
        <w:t>рсынұлы негізін салып орнықтырған тіл заңын аяқ асты</w:t>
        <w:br/>
        <w:t>етеміз-ау. “Абай” романы. Осындағы роман деген сөзді де</w:t>
        <w:br/>
        <w:t>біреу ана елде солай екен деп бас әріппен жазса бас шұлғып</w:t>
        <w:br/>
        <w:t>отыра бермекпіз бе? Егер қазақ тіліне тән зандылық бұзылса,</w:t>
        <w:br/>
        <w:t>онда тіл үйрену жайына қалып, тілге қауіп төнбек.</w:t>
        <w:br/>
        <w:t>Біз қазір сөздікке жүгінуден қалып барамыз. Әсіресе ор-</w:t>
        <w:br/>
        <w:t>фографиялық сөздікке. Соның салдары болар, бір сөз бірнеше</w:t>
      </w:r>
    </w:p>
    <w:p>
      <w:r>
        <w:t>түрленіп жазылып жүр. Бұл ең алдымен мектеп оқушылары-</w:t>
        <w:br/>
        <w:t>на қиындық тудырып келеді. Олар қай кеменің құйрығын</w:t>
        <w:br/>
        <w:t>ұстарын білмей екі ұдай күй кешуде. Кейбір мұғалімдер</w:t>
        <w:br/>
        <w:t>оқушылардың естіп, не басылымдардан алып жазғандарын</w:t>
        <w:br/>
        <w:t>дұрыс емес, деп әуреге салады. Тіпті, қатеге санайтындар да</w:t>
        <w:br/>
        <w:t>аз кездеспейді. Мұндай қиюы кеткен қисынсыздық жоғары</w:t>
        <w:br/>
        <w:t>оқу орындарында да жиі қайталанып жатады. Сонда бір</w:t>
        <w:br/>
        <w:t>ізділіктің жоқтығынан, әркімнің мен білемін дегенінен зар-</w:t>
        <w:br/>
        <w:t>дап шегетін кім? Әрине, жас ұрпақ. Оларды шатастырып</w:t>
        <w:br/>
        <w:t>жүргендер: “Осым дұрыс па, бұрыс па, кейінгіге кедергі жа-</w:t>
        <w:br/>
        <w:t>сап жүрген жоқпын ба?” демейді. Жалғанды жалпағынан ба-</w:t>
        <w:br/>
        <w:t>сып жүре береді. Сондықтан еркіндік деп еркін кете бермей</w:t>
        <w:br/>
        <w:t>қасиетті қазақ тілінің мәртебесін көтереміз десек, ең алдымен</w:t>
        <w:br/>
        <w:t>тіл заңын, тіл ережелерін бұзбай сөздіктерге жүгінгеніміз ләзім.</w:t>
        <w:br/>
        <w:t>-- Тіл ғылымымен айналысатын ғалым ретінде Астана</w:t>
        <w:br/>
        <w:t>қаласындағы әралуан жазуларды, жарнамаларды қалай қабыл-</w:t>
        <w:br/>
        <w:t>далыңыз?</w:t>
        <w:br/>
        <w:t>-- Шынымды айтайын, қабылдай алмадым. Қала құры-</w:t>
        <w:br/>
        <w:t>лысына дауым жоқ. Бірақ, кей дүкендердің, өзге де орын-</w:t>
        <w:br/>
        <w:t>дардың қақ маңдайындағы иректерді оқи алмай, профессор</w:t>
        <w:br/>
        <w:t>басыммен сауатсыз бейшараның күйін кешкенімді несін</w:t>
        <w:br/>
        <w:t>жасырайын. Конгресс Холл, Интерконтиненталь, Синема</w:t>
        <w:br/>
        <w:t>Сити, т.б олардың қасынан өткенде осы мен қай елде жүрмін</w:t>
        <w:br/>
        <w:t>деп катты қиналдым. Менің авторлығыммен қазақ тілінің</w:t>
        <w:br/>
        <w:t>қалталық оқулығын шығарған Астанадағы баспаның аты</w:t>
        <w:br/>
        <w:t>“Фолиант” екен. Бұл не? Қазақта баспаға да ат болатын атау</w:t>
        <w:br/>
        <w:t>жоқ па деймін ренжіп. Басқа қолдан келер қайран, кәне.</w:t>
        <w:br/>
        <w:t>Сонда мұның бәрі кімге көрсетілген құрмет өзі? Қазақ-</w:t>
        <w:br/>
        <w:t>тың сөзін осылай жарқыратып жазып қойған бір ел бар ма</w:t>
        <w:br/>
        <w:t>екен-әлемде? Қайдам. Қайта шет жұрттықтарға өз сөзінен</w:t>
        <w:br/>
        <w:t>332</w:t>
        <w:br/>
        <w:t>гөрі біздің сөз қызық көрінбей ме? Тіпті олар жер байлығы</w:t>
        <w:br/>
        <w:t>мол болғанмен сарайына, қонақ үйіне, дүкеніне атау етіп</w:t>
        <w:br/>
        <w:t>коятын сөзге тапшы, тілі жұтаң халық екен демесіне кім</w:t>
        <w:br/>
        <w:t>кепілдік бере алады. Құдай-ау, атауға лайық қазақта сөз аз</w:t>
        <w:br/>
        <w:t>ба? Бұл өзімізді өзге таныту үшін де қажет емес пе? Мұның</w:t>
        <w:br/>
        <w:t>және бір қиын жағы бар. Ол Астанаға қарап бой түзейтіндер,</w:t>
        <w:br/>
        <w:t>ой қорытатындар өзге облыстардағы қалаларға елді мекен-</w:t>
        <w:br/>
        <w:t>дерге-айнытпай көшіріп ала қоймас па екен деген мазасыз-</w:t>
        <w:br/>
        <w:t>дық; Ашы да болса айтуға тура келеді. Бұған.тосқауыл қой-.</w:t>
        <w:br/>
        <w:t>маса, ұлттық үлгі жоғалып, ұрпақ “Өзінде бармен көзге</w:t>
        <w:br/>
        <w:t>” (Абай) алмайтын мүшкіл халге жетіп, өзгеге табы-</w:t>
        <w:br/>
        <w:t>нып, тамсанумен өтпек. Егер данышпан Абай ғайыптан тіріліп</w:t>
        <w:br/>
        <w:t>келе қалса: “Қайран тіл, қайран сөз, наданға қадірсіз” деп</w:t>
        <w:br/>
        <w:t>бетімізге түкірері хақ.</w:t>
        <w:br/>
        <w:t>Ал, жарнамалардағы қателерге бәріміздің де қосып</w:t>
        <w:br/>
        <w:t>жүрген “үлесіміз” аз емес. Сөз жүзінде оны қозғаймыз. Орын-</w:t>
        <w:br/>
        <w:t>дауға жоқпыз. Үлкен-кішіміз бұл айна бетіне түскен дақ</w:t>
        <w:br/>
        <w:t>деп жұмылсақ, тыйылар еді. Қазір барлық мекемелерде</w:t>
        <w:br/>
        <w:t>мемлекеттік тіл басқармалары, баспасөз хатшылары жоқ</w:t>
        <w:br/>
        <w:t>дегендерінде бір адамнан бар. Көп кінә соларда жатыр ма</w:t>
        <w:br/>
        <w:t>деймін. Бір таңқаларлығы, сондай майлы да жайлы. орын-</w:t>
        <w:br/>
        <w:t>Дарға әртүрлі жолмен тілі мүкістер отырып- алатынын</w:t>
        <w:br/>
        <w:t>қайтерсің. Дәл мектептегі маман емес, пән мұғалімдері</w:t>
      </w:r>
    </w:p>
    <w:p>
      <w:r>
        <w:t>секілді. Керісінше, екі тілді бірдей білетін, сауатты жазып,</w:t>
        <w:br/>
        <w:t>салауатты сөйлейтін тамыр-танысы жоқ азаматтар жұмыс-</w:t>
        <w:br/>
        <w:t>сыз жүр. Әлгі тілі мүкістер қазақ тілін жақсы білетін бас-</w:t>
        <w:br/>
        <w:t>шыларды шатастырып, өзіне ыңғайлы орысша құжаттар</w:t>
        <w:br/>
        <w:t>әзірлеуге әуес. Сөйтіп, аудармашыға да аудармашы қажет</w:t>
        <w:br/>
        <w:t>болған уақытқа кез болған секілдіміз. Соларға да “Мұның</w:t>
        <w:br/>
        <w:t>қалай?” деп козғау салатын уақыт жеткен тәрізді. Жарнама-</w:t>
        <w:br/>
        <w:t>дағы қателер сондайлардың қолынан өткені шындық. Ең</w:t>
        <w:br/>
        <w:t>бастысы, казақтың алдына қазақ тіліндегі құжатты апаруды</w:t>
        <w:br/>
        <w:t>қалыптастыру шарт. Сонда ғана қазақ тілінің бағы жанып,</w:t>
        <w:br/>
        <w:t>қажеттілік туады. Орыс тіліне қосақтап қойсақ, тағы он</w:t>
        <w:br/>
        <w:t>жыл өткеннен кейін де осы халде қала береміз.</w:t>
        <w:br/>
        <w:t>-- Латын әрпіне көшу туралы біраздан бері әңгіме болып</w:t>
        <w:br/>
        <w:t>жүр. Бірақ, бір шешімге келе қойғамыз жоқ, себебі не?</w:t>
        <w:br/>
        <w:t>- Бұған табандап қарсы шыққан адамды өз басым</w:t>
        <w:br/>
        <w:t>кездестіре алмадым. Тек қалай көшеміз дегенді ғана алға</w:t>
        <w:br/>
        <w:t>тартады.</w:t>
        <w:br/>
        <w:t>Әрине, көшу керек дейік. Қалай көшеміз? Мәселен осын-</w:t>
        <w:br/>
        <w:t>да. Бұдан бұрын да латынды пайдаланғанбыз. Одан кирил-</w:t>
        <w:br/>
        <w:t>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
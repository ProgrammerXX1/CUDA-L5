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АСҚАР АЛТАЙ</w:t>
        <w:br/>
        <w:t>АЛТАЙ</w:t>
        <w:br/>
        <w:t>НОВЕЛЛАСЫ.</w:t>
        <w:br/>
        <w:t>Роман-миф</w:t>
        <w:br/>
        <w:t>Повесть-притча</w:t>
        <w:br/>
        <w:t>Новелла</w:t>
        <w:br/>
        <w:t>Алматы</w:t>
        <w:br/>
        <w:t>“Өлке”</w:t>
        <w:br/>
        <w:t>2001 ж.</w:t>
        <w:br/>
        <w:t>ББК 84Қаз 7-4</w:t>
        <w:br/>
        <w:t>А46</w:t>
        <w:br/>
        <w:t>Алтай А.</w:t>
        <w:br/>
        <w:t>Алтай новелласы: Роман-миф, повесть-притча,</w:t>
        <w:br/>
        <w:t>новелла. -- Алматы: «Өлке» баспасы, 2001 - 292 бет.</w:t>
        <w:br/>
        <w:t>18ВЫ 5-7667-9573-4</w:t>
        <w:br/>
        <w:t>Әдебиетімізде ұлы Байтұрсынов көркем прозаның</w:t>
        <w:br/>
        <w:t>роман, повесть, новелла жанрын “ұлы, ұзақ, ұсақ” әңгіме</w:t>
        <w:br/>
        <w:t>деп жіктепті. Бұл жинақ та Ахаң айтқан жанр сипатына</w:t>
        <w:br/>
        <w:t>сай жасақталған, шығармалар новелла табиғатына тән</w:t>
        <w:br/>
        <w:t>- жазылған.</w:t>
        <w:br/>
        <w:t>“Алтай балладасы”(Алтайдың алқызыл модағайы)</w:t>
        <w:br/>
        <w:t>романында алтайлық саяқ аңшы мен жыртқыш аюдың</w:t>
        <w:br/>
        <w:t>бір қызға ғашық болуы, олардың жалғыздықтағы</w:t>
        <w:br/>
        <w:t>жанкешті тағдыр-талайлары, психологиялық күйі</w:t>
        <w:br/>
        <w:t>табиғатпен шендесе суреттеледі.</w:t>
        <w:br/>
        <w:t>“Алтай элегиясы” (Қызыл бөлтірік) хикаяты мен</w:t>
        <w:br/>
        <w:t>“Алтай новелласы” (Кержақтың кері) әңгімесі де</w:t>
        <w:br/>
        <w:t>романмен астарлас, рухани әлемі тұтас дүниелер. Жинақ</w:t>
        <w:br/>
        <w:t>көркемдік қуатымен, мазмүн сонылығымен, стильдік</w:t>
        <w:br/>
        <w:t>ізденісімен ерекшеленеді. .</w:t>
        <w:br/>
        <w:t>00(05)-01</w:t>
        <w:br/>
        <w:t>І5ВМ 5-7667-9573-4 Ф Асқар Алтай, 2001 ж.</w:t>
        <w:br/>
        <w:t>О «Өлке» баспасы, 2001 ж.</w:t>
        <w:br/>
        <w:t>Фув әбабвс</w:t>
        <w:br/>
        <w:t>АЛТАЙ БАЛЛАДАСЫ.</w:t>
        <w:br/>
        <w:t>Алтайдың алқызыл модағайы</w:t>
        <w:br/>
        <w:t>Роман-миф</w:t>
        <w:br/>
        <w:t>Тәңірі жолықтырған арыс</w:t>
        <w:br/>
        <w:t>азамат Альберт РАУға арнаймын</w:t>
      </w:r>
    </w:p>
    <w:p>
      <w:r>
        <w:t>; Автор</w:t>
        <w:br/>
        <w:t>БЕТПЕ-БЕТ</w:t>
        <w:br/>
        <w:t>Қарағай мен самырсыны селдір күңгей .. Құлама</w:t>
        <w:br/>
        <w:t>күңгейдің күреңшелі шымын қадай басып, қабырғалай</w:t>
        <w:br/>
        <w:t>кесіп, қиялай түсіп келе жатқан салт аттыға Алтайдың ақ</w:t>
        <w:br/>
        <w:t>төс қара аюы -- Айқоңыр бүгін де тесіле қалған.</w:t>
        <w:br/>
        <w:t>Айқоңыр демін адамша ішіне тарта орнынан</w:t>
        <w:br/>
        <w:t>тапжылмай түр. Қара тастай қатқан алып тұлғасын атан</w:t>
        <w:br/>
        <w:t>ұшқатпен аралас өскен ырғай мен тобылғының тұмсық</w:t>
        <w:br/>
        <w:t>батпас бүрі күргейлеген. Әлгінде ғана Атқыбұлақтың</w:t>
        <w:br/>
        <w:t>биігінен аста-төк ақтарылған сарқырама астынан</w:t>
        <w:br/>
        <w:t>малмандай болып шықса да, бой-бойын белгісіз ыстық</w:t>
        <w:br/>
        <w:t>буып, қара тұмсығын суық тер басқан. Бүк қысқан ұры</w:t>
        <w:br/>
        <w:t>қолтық іші алқымын ісінтіп, тынысын тарылтса да</w:t>
        <w:br/>
        <w:t>шыдаулы. Жалтаңдау жалама беткеймен еңкейген құла</w:t>
        <w:br/>
        <w:t>құнанды қыз -- бойжеткен Бұлабике үшін шыдаулы.</w:t>
        <w:br/>
        <w:t>Бірақ... шыдамның да шегі бар.</w:t>
        <w:br/>
        <w:t>Хайуанның қоңыр көздері қашаудай қадалып, салт</w:t>
        <w:br/>
        <w:t>аттыны жазбай баққан. Сәл жиырылған танауы да</w:t>
        <w:br/>
        <w:t>пысылдамайды. Қос аяқтай тік тұрған қалпы қалың</w:t>
        <w:br/>
        <w:t>бүрдің арасынан сығалай, күдіс жауырыны күжірейіп,</w:t>
        <w:br/>
        <w:t>Модағай -- шұғынық гүлі (ежелгі қазақ-қалмаққа ортақ сөз)</w:t>
        <w:br/>
        <w:t>5</w:t>
        <w:br/>
        <w:t>БІРІН БӨЛІМ</w:t>
        <w:br/>
        <w:t>ҚИЯДАҒЫ ҚҰМАРТУ</w:t>
        <w:br/>
        <w:t>І</w:t>
        <w:br/>
        <w:t>Теріскейі тік, күңгейі қия беткейлердің басын түйістіре</w:t>
        <w:br/>
        <w:t>қосқан, бүйен ауызды бұлағы басынан құлаған жақпар-жақпар</w:t>
        <w:br/>
        <w:t>жалама, алып жартас керегелене керіліп, тек етегі ғана құлдилар</w:t>
        <w:br/>
        <w:t>сай боп біткен торсықтай тұйық іші тымырсық қалпы.</w:t>
        <w:br/>
        <w:t>Тамыз жаңа туған. Төсінде ызғар қарыған Алтайдың бұл</w:t>
        <w:br/>
        <w:t>ылғар шеті шілде қызуынан айырыла қоймаған кез. Жазда</w:t>
        <w:br/>
        <w:t>жел--құзсыз жайлы. Жауын-шашын аз, қарлы-бұршақ</w:t>
        <w:br/>
        <w:t>соққан жоқ. Соның да салдарынан Атқыбұлақ секілді ұры</w:t>
        <w:br/>
        <w:t>қолтық-тұйықтар, сай-шатқалдар ішін бүк қысып, түнде</w:t>
        <w:br/>
        <w:t>ғанатыныс алатын.</w:t>
        <w:br/>
        <w:t>Бүк бауырға түсіп, бөгелек ызыңдаған желеміксіз</w:t>
        <w:br/>
        <w:t>тұйықтан аңшы жігіт тезірек аттануға тырысты. Алып аю</w:t>
        <w:br/>
        <w:t>елесінен үрей билеп алған бойжеткен де жан-жағына жалт-</w:t>
        <w:br/>
        <w:t>жалт барлай қарап, бір орнында тұрақ таба алар емес. “Өлімнен</w:t>
        <w:br/>
        <w:t>үят күшті”, аңшы жігітке де тура қарай алмайды... Жай күнде</w:t>
        <w:br/>
        <w:t>жарқылдап Тұратын жанның жүзі шіркеулі, тілі күрмеулі.</w:t>
        <w:br/>
        <w:t>Алғашқы сәттегідей емес, қыз киініп, өз-өзіне келіп,</w:t>
        <w:br/>
        <w:t>сабыр орныққан соң аңшы Ұлар да әлде бір әбес қылық</w:t>
        <w:br/>
        <w:t>жасап қойғандай қысылып, төменшік тартқан. Екеуі де</w:t>
        <w:br/>
        <w:t>бір-біріне ұрлана көз тастасқан. Біртін-біртін бой</w:t>
        <w:br/>
        <w:t>үйретісті. Ширыққан сезім, алабұртқан көңіл бастыға</w:t>
        <w:br/>
        <w:t>келе жігіт қызға, қыз жігітке жанар тіктеп, сана сала</w:t>
        <w:br/>
        <w:t>қарасты. Екеуі де ажал торыған Атқыбұлақ басынан</w:t>
        <w:br/>
        <w:t>аттануға асыққан.</w:t>
      </w:r>
    </w:p>
    <w:p>
      <w:r>
        <w:t>Атанның жілігіндей атпал азамат құру-құрулап</w:t>
        <w:br/>
        <w:t>15</w:t>
        <w:br/>
        <w:t>е)</w:t>
        <w:br/>
        <w:t>Ба |</w:t>
        <w:br/>
        <w:t>Алт</w:t>
        <w:br/>
        <w:t>ШЫЛ</w:t>
        <w:br/>
        <w:t>т,</w:t>
        <w:br/>
        <w:t>222%</w:t>
        <w:br/>
        <w:t>ем</w:t>
        <w:br/>
        <w:t>р/ы&gt; ҒШМ/</w:t>
        <w:br/>
        <w:t>% 22 (іс</w:t>
        <w:br/>
        <w:t>Ү “ о“</w:t>
        <w:br/>
        <w:t>) ҚУА</w:t>
        <w:br/>
        <w:t>2</w:t>
        <w:br/>
        <w:t>5 ж</w:t>
        <w:br/>
        <w:t>0)</w:t>
        <w:br/>
        <w:t>Жақа</w:t>
        <w:br/>
        <w:t>Табиғаты бөлек, танымы терең</w:t>
        <w:br/>
        <w:t>--“Жалын” журналынан Асқар Алтай дейтін</w:t>
        <w:br/>
        <w:t>автордың “Алтайдың алқызыл модағайы” дейтін</w:t>
        <w:br/>
        <w:t>романын оқыдым. Табиғаты бөлек, тартымды шығарма</w:t>
        <w:br/>
        <w:t>екен, қарап шықшы! -- деді Қастек Баянбаев бір</w:t>
        <w:br/>
        <w:t>жолыққанда.</w:t>
        <w:br/>
        <w:t>Мақтауға келгенде мейлінше сараң, әрі әдебиет ісіне</w:t>
        <w:br/>
        <w:t>айырықша адал қарайтын,өзі қылдай халтураға барып</w:t>
        <w:br/>
        <w:t>көрмеген Қастек сөзіне имандай сенетінім бар, бекер</w:t>
        <w:br/>
        <w:t>айтпаған шығар деп, әлгі роман басылған “Жалынның ” екі</w:t>
        <w:br/>
        <w:t>санын тауып алып, “жігітті қыз мақтаған -- ел</w:t>
        <w:br/>
        <w:t>жақтаған” дегендей, оқи бастап едім, алғашқы</w:t>
        <w:br/>
        <w:t>сөйлемдерден бастап-ақ ) ірден түбіне жалындай тартып</w:t>
        <w:br/>
        <w:t>алды да кетті..</w:t>
        <w:br/>
        <w:t>Асқар атты жігітпен” атүстілеу ғана. таныс</w:t>
        <w:br/>
        <w:t>болатынмын: көрген жерде ағалап амандасып; сыпайы</w:t>
        <w:br/>
        <w:t>қоштасып жүретін. Бұл жолы оны қаламы қатып та,</w:t>
        <w:br/>
        <w:t>қалыптасып та болған, бұғаналы, бұлшық етті жазушы</w:t>
        <w:br/>
        <w:t>ретінде қапысыз танып білгендеймін.</w:t>
        <w:br/>
        <w:t>Қастек айтса айтқандай, бұл бір шынында</w:t>
        <w:br/>
        <w:t>табиғаты бәлектеу біткен, танымдық тереңдігі</w:t>
        <w:br/>
        <w:t>көркемдігінен кем түспейтін кесек шығарма екен. Бәрі</w:t>
        <w:br/>
        <w:t>десем күпірлік болар, әйтсе де біздің бірқатар жазушылар</w:t>
        <w:br/>
        <w:t>тақырыбына терең бойлап бармай, әй, осылай шығар деген</w:t>
        <w:br/>
        <w:t>жобамен долбарлап тарта беретіні бар. Өзі жазып</w:t>
        <w:br/>
        <w:t>отырған дүниенің іші-сыртына терең үңілмей, сылдыр</w:t>
        <w:br/>
        <w:t>сөзбен сыдыртып өте беретін әлгіндей шығарманы</w:t>
        <w:br/>
        <w:t>1-503-в| 4</w:t>
      </w:r>
    </w:p>
    <w:p>
      <w:r>
        <w:t>оқығанда не сүйсінбейсің, не түсініп түйсінбейсің.</w:t>
        <w:br/>
        <w:t>Ренішіңді айтайын десең, ерін бауырына ала тағы</w:t>
        <w:br/>
        <w:t>тулайтынын біліп, жауырды жаба тоқып жүре бересің.</w:t>
        <w:br/>
        <w:t>“Алтайдың алқызыл модағайының ” авторы алдымен</w:t>
        <w:br/>
        <w:t>не жазатынын жақсы зерттеп біліп алған. Аңызбен</w:t>
        <w:br/>
        <w:t>астасқан шығармадағы аңшы мен аю, тіршілік пен</w:t>
        <w:br/>
        <w:t>тұрмыс шынайылығы, жазушы ШЕ кім-кімді де селт</w:t>
        <w:br/>
        <w:t>еткізеді. Асқардың аюы аюша “ойлайды”, аюша “әрекет</w:t>
        <w:br/>
        <w:t>етеді”, түйесі -- түйе, жылқысы -- жылқы, сөйте тұра</w:t>
        <w:br/>
        <w:t>солардың түйсігіне, ойлы әрекетіне имандай ұйып сенесің,</w:t>
        <w:br/>
        <w:t>иланасың. Нанымсыз, жалаң сөйлеу деген атымен жоқ.</w:t>
        <w:br/>
        <w:t>Бәрі де өз табиғаты, қаз-қалпындағы тіршілік-тынысы,</w:t>
        <w:br/>
        <w:t>тұла бойы, болмысымен суреттеледі.</w:t>
        <w:br/>
        <w:t>Романның өзі баяндау бағытында жазылғанмен,</w:t>
        <w:br/>
        <w:t>оқырманды жалықтырмай тартады да отырады. Шым-</w:t>
        <w:br/>
        <w:t>шымдап шымырлата бойды алған шығарма әуеніне елітіп,</w:t>
        <w:br/>
        <w:t>әжентәуір қомақты дүниені қалай оқып шыққаныңды</w:t>
        <w:br/>
        <w:t>аңғармай да қаласың. Бұл жалаң тамсану емес, жақсы</w:t>
        <w:br/>
        <w:t>шығармаға сүйсіну, әдебиетке белді бір өкілдің</w:t>
        <w:br/>
        <w:t>қосылғанына қуану.</w:t>
        <w:br/>
        <w:t>Қазір қазақ прозасына деген ризашылығымды мына</w:t>
        <w:br/>
        <w:t>соны шығарма одан әрі ұлғайта түскенін жасырмай</w:t>
        <w:br/>
        <w:t>айтамын.</w:t>
        <w:br/>
        <w:t>Бүгінгі қолданыстан шығып қалған % модағай,</w:t>
        <w:br/>
        <w:t>қаптағай, дең, шеріп” сияқты тағы басқа көне ұғым</w:t>
        <w:br/>
        <w:t>атауларын осы кітап арқылы білгенімді намыс көрмеймін.</w:t>
        <w:br/>
        <w:t>Шынайы шығарма әсерінен туған бір үзік сыр</w:t>
        <w:br/>
        <w:t>осындай. Егер менің сөзіме сенбей, пікіріме күмән</w:t>
        <w:br/>
        <w:t>келтірушілер табылып жатса, Асқар Алтайдың романын</w:t>
        <w:br/>
        <w:t>оқып шықсын. Содан кейін сөз таластыра жатармыз.</w:t>
        <w:br/>
        <w:t>Сәкен Иманасов, ақын.</w:t>
        <w:br/>
        <w:t>“Қазақ әдебиеті”, 26 маусым, 1998 жыл.</w:t>
        <w:br/>
        <w:t>Айқоңырды құдіретті күш ұстап қалды да, біртіндеп</w:t>
        <w:br/>
        <w:t>өз ырқына бағындырып та алды. Алғашқы сәттегі аппақ</w:t>
        <w:br/>
        <w:t>адам денесіне деген таңырқау , қызықтау сезімінен соң тәнін</w:t>
        <w:br/>
        <w:t>иіткен, жұлын--жүйесін қыздырып, ағзасын қоздырған әлде</w:t>
        <w:br/>
        <w:t>бір аңсау сезімге бой алдыртқан. Екі күннен бері түс әлетінде</w:t>
        <w:br/>
        <w:t>әлгі жанды алыстау жатақ маңынан қарауылдап,</w:t>
        <w:br/>
        <w:t>шақырайған күн астында терге шылана баспалай “бағуды</w:t>
        <w:br/>
        <w:t>шығарған. Бойы үйрене келе ара қашықтықты азайта</w:t>
        <w:br/>
        <w:t>түскен. Күн санап жақындап, алақұйын арда сезім соңынан</w:t>
        <w:br/>
        <w:t>ерген... Тіпті, “кеше қыз бұлақ басынан аттанысымен,</w:t>
        <w:br/>
        <w:t>соңынан Иіс ала бұл да жөнеген. Қаражалдың қимасына</w:t>
        <w:br/>
        <w:t>жақын қалың қарағайлы ойпанда орын тепкен Бұлабике</w:t>
        <w:br/>
        <w:t>ауылының белеңінен бой салған. Түн баласында да бір</w:t>
        <w:br/>
        <w:t>соғып өткен еді. Енді міне, су шайған сүйріктей мүсін сезімін</w:t>
        <w:br/>
        <w:t>билеп, сүмеңдей ұмтылғаны.</w:t>
        <w:br/>
        <w:t>Ұлы “үрей есін алған ессіз Бұлабике болса, кереге</w:t>
        <w:br/>
        <w:t>жартастың шырқау шекесіндегі көнектей көмейден шәпши</w:t>
      </w:r>
    </w:p>
    <w:p>
      <w:r>
        <w:t>құлаған тау бұлағының сарқырамасы астына қайта қойып</w:t>
        <w:br/>
        <w:t>кетті. Айқоңырдың көз алдында сәтке жарқ етіп, ізінше су</w:t>
        <w:br/>
        <w:t>ағыны жұтып қойды. Бұлабике көрінбей қалды.</w:t>
        <w:br/>
        <w:t>Сол-ақ екен алып аю айырылып қалдым ба дегендей</w:t>
        <w:br/>
        <w:t>бүлкектей жөнелді.</w:t>
        <w:br/>
        <w:t>Ақ тұман тұтқан су шымылдығы астына ес-түссіз</w:t>
        <w:br/>
        <w:t>еніп кеткен бойжеткен мұздай ағыннан тәні түршіге</w:t>
        <w:br/>
        <w:t>санасы сауықты. Көз тұна құлаған аппақ ағын -- су</w:t>
        <w:br/>
        <w:t>пердесі мен қабырға қара тастың ойық қолтығы арасы</w:t>
        <w:br/>
        <w:t>әжептәуір ашық еді, тісі-тісіне тимей сақылдаған сұлу</w:t>
        <w:br/>
        <w:t>қыз шашыраған су тамшыларын бойына сіңірген мүкті</w:t>
        <w:br/>
        <w:t>тас қабырғаға ту сыртын тіреген. Ми мұздатар суық судан</w:t>
        <w:br/>
        <w:t>тұла.бойы қалтырап, жас жүрегі көтеріңкі кеудесіне</w:t>
        <w:br/>
        <w:t>сыймай тарсылдап, атқалақтап кеп аузына тығылады. Есін</w:t>
        <w:br/>
        <w:t>енді жиып алса да есеңгіреп тұр. Бойын алған үрей</w:t>
        <w:br/>
        <w:t>басылар емес. Тек сансыраған санасына мына үйдей</w:t>
        <w:br/>
        <w:t>құбыжықтан қалай құтылам деген бір саңылаусыз ой</w:t>
        <w:br/>
        <w:t>соғып-соғып өтеді... Сусоқты мүк қабырғадан жон</w:t>
        <w:br/>
        <w:t>арқасын ызғар қарып, ықтасын астында балғын тәнін</w:t>
        <w:br/>
        <w:t>бұлақтың тастай ағыны шаймаса да тірсектері дірілдеп,</w:t>
        <w:br/>
        <w:t>башпайлары қатып-семіп қалған бойжеткен бойын алған</w:t>
        <w:br/>
        <w:t>қорқыныштан өз-өзін билей алар емес-ті.</w:t>
        <w:br/>
        <w:t>9</w:t>
        <w:br/>
        <w:t>ішінде бас жасырар, жан сауғалар жер жоқ еді... Қалай қарай”</w:t>
        <w:br/>
        <w:t>бұрылса да кескестеп, күжілдеген құбыжық шыға келеді.</w:t>
        <w:br/>
        <w:t>Әлде есі кіресілі--шығасылы бойжеткеннің өзі білместікпен</w:t>
        <w:br/>
        <w:t>Айқоңырға қарай бұрыла ма, әлде әккі аю алдын орап</w:t>
        <w:br/>
        <w:t>үлгере ме -- ол жағы жұмбақ... Әйтеуір түймедей көзі</w:t>
        <w:br/>
        <w:t>жылтылдап, өңменінен өте. тесілген сұқ қақ маңдайдан</w:t>
        <w:br/>
        <w:t>қадалады. Беткейдің сиыр жалақ күреңшесін кешкен</w:t>
        <w:br/>
        <w:t>Бұлабике еріксіз жалт береді. Өкшесі аюдың көз алдында</w:t>
        <w:br/>
        <w:t>ағараң қағады. Қолтық табанындағы көк шалғынға қарай</w:t>
        <w:br/>
        <w:t>қайыра салады. Шошынғаннан үні:де шықпайды.</w:t>
        <w:br/>
        <w:t>. Май тарткан толық денесін козғаған Айқоңыр да сыр</w:t>
        <w:br/>
        <w:t>берген. Ол да алты айрығынан тер құйылып, көмейіне май</w:t>
        <w:br/>
        <w:t>тығылып, ілгерінді-кейінді кеткен. Қайта жүндес аюдай</w:t>
        <w:br/>
        <w:t>емес, лыпасыз тәнін шалғын сыйнаған адамға жеңілерек...</w:t>
        <w:br/>
        <w:t>Өкпесі өшпесе, от тигендей жүгіре берері хақ.</w:t>
        <w:br/>
        <w:t>Осыны сезгендей Айқоңыр да барын салып, айлаға</w:t>
        <w:br/>
        <w:t>көшті. Ол Бұлабикені Атқыбұлақ құлаған кереге жартастың</w:t>
        <w:br/>
        <w:t>бір жақ қапталына қайырып әкеліп тіреді. Құлжа ғана</w:t>
        <w:br/>
        <w:t>құтылар жақпар-жақпар жалаң жартас жолын бөгеген</w:t>
        <w:br/>
        <w:t>Бұлабике төніп кеп қалған қорқынышты хайуаннан үрейі</w:t>
        <w:br/>
        <w:t>ұшқан күйі бетін басып отыра кетті. Сол бойда теріс</w:t>
        <w:br/>
        <w:t>бұрылып, қара тасқа тас кенеше жабысты. Тілі тұтылып,</w:t>
        <w:br/>
        <w:t>иығы ғана діріл қақты. Жұмылған көз қиығынан жас саулап,</w:t>
        <w:br/>
        <w:t>ес-түссіз ел--сел күйге енді. Бар дүниеден күдер үзіп, өз-</w:t>
        <w:br/>
        <w:t>өзін ұмытқан.</w:t>
        <w:br/>
        <w:t>Қарсыласуды күткен хайуан қыздың үн-түнсіз</w:t>
        <w:br/>
        <w:t>қалғанына таңданғандай состиып тұрып қалды...</w:t>
        <w:br/>
        <w:t>Бағанадан ырсылдап қалған Айқоңыр сәл-пәл тыныс</w:t>
        <w:br/>
        <w:t>та алды. Оның да жүрегі жанып, бойы қызып, қаны тасып</w:t>
        <w:br/>
        <w:t>кеп соқыр сезім-сауаны қызынған тәнін қытықтап,</w:t>
      </w:r>
    </w:p>
    <w:p>
      <w:r>
        <w:t>ағзасына тоқтау салдырмай тұрған тұғын. Аю еріксіз</w:t>
        <w:br/>
        <w:t>қолын созып, қатқыл алақанын қыз жауырынына</w:t>
        <w:br/>
        <w:t>тигізген. Сол бір сәт дірілдеген жауырыннан тараған әлде</w:t>
        <w:br/>
        <w:t>бір толқын аюдың тұла бойын жай ұрғандай етті. Ұлы</w:t>
        <w:br/>
        <w:t>бойына толқын жүгіріп өтті... Тұлдай тәннен күдіретті</w:t>
        <w:br/>
        <w:t>толқын ұрған Айқоңыр шыдай алмады білем, жойдасыз</w:t>
        <w:br/>
        <w:t>алақанды қос қолын жерге түсіріп: “Уәж-ж!..” деген</w:t>
        <w:br/>
        <w:t>түсініксіз дауыс шығарып, қыздың ту сыртынан тершіген</w:t>
        <w:br/>
        <w:t>суық тұмсығымен емірене иіскелеп, қалың тілімен жалап-</w:t>
        <w:br/>
        <w:t>жалап алды. Бірақ баяғыдан басы қаңғып, есі шығып кеткен</w:t>
        <w:br/>
        <w:t>Пп</w:t>
        <w:br/>
        <w:t>Бұлабике былқ еткен жоқ... Тұттай жалаңаш тәні тітіреп,</w:t>
        <w:br/>
        <w:t>жүрелеген күйі қалтырағанын қоймады.</w:t>
        <w:br/>
        <w:t>Айқоңыр ағаш қуысынан бал немесе илеуге басқан</w:t>
        <w:br/>
        <w:t>алақанын кеулеген құмырсқаны жалағандай, қыздың</w:t>
        <w:br/>
        <w:t>қалақтай жауырыны мен жонын ұзынынан жалдай жалады.</w:t>
        <w:br/>
        <w:t>Бойы да шымырлап қоя берді... Тақ осы сәтті күткендей</w:t>
        <w:br/>
        <w:t>құлақ түбінен жарылған оқыс үн жыртқыштың миын шағып</w:t>
        <w:br/>
        <w:t>жіберді. Ол оқ тигендей дүр сүлкінді. Жыртқышқа тән</w:t>
        <w:br/>
        <w:t>жылдамдықпен жалт бұрылды.</w:t>
        <w:br/>
        <w:t>Бар-жоғы есік пен төрдей жерде әлекендей жаланған</w:t>
        <w:br/>
        <w:t>әлде бір екі аяқты тұр. Қолында ұзын селебе. Қасында</w:t>
        <w:br/>
        <w:t>кержақтық “орыс” бесатар жатыр.</w:t>
        <w:br/>
        <w:t>Бұл -- Ұлар -- Ұларқан аңшы еді...</w:t>
        <w:br/>
        <w:t>Тәнін шымырлатқан тәтті толқынның қайталанбас</w:t>
        <w:br/>
        <w:t>сәтін бұзғанын қызғанғандай Айқоңыр да ақыра ұмтылды.</w:t>
        <w:br/>
        <w:t>Еңгезердей аңшы жігіт ақ төсті алып қара аюдың алдында</w:t>
        <w:br/>
        <w:t>көпе-көрнеу кіп-кішкентай боп көрінді. Бір ғажабы --</w:t>
        <w:br/>
        <w:t>әлгінде ғана қос аяқтап тұрған Төбедей тұлға төменшік</w:t>
        <w:br/>
        <w:t>тартып, жемтігіне жекпе-жек шабарда қос аяқтап алып,</w:t>
        <w:br/>
        <w:t>“қос қолмен ұмтылатын аю атаулыға тән айламен емес,</w:t>
        <w:br/>
        <w:t>аңшыға қарай молақ, мойнын соза, тұмсығын ала жүгірді.</w:t>
        <w:br/>
        <w:t>Аңшы да сасып қалды. Бірақ бір қырына қарай барысша</w:t>
        <w:br/>
        <w:t>қарғып кеткен аңшы бойын жиыл алды.</w:t>
        <w:br/>
        <w:t>Ақ төс қара Айқоңыр да қапы қалып, қызыл өңеші</w:t>
        <w:br/>
        <w:t>көріне қайыра салды. Ол енді өзіне тура келген ажалдан</w:t>
        <w:br/>
        <w:t>қорғанам деп шапты... Әлгіндегі алмағайып сезім сап</w:t>
        <w:br/>
        <w:t>тиылып, адаммен бетпе-бет жолығудан жүрегі үшатын,</w:t>
        <w:br/>
        <w:t>сезімі сескене сыр беретін тағы хайуан аяқ, астынан айла-</w:t>
        <w:br/>
        <w:t>шарғысыз атылды. Сондықтан да сасқан аю әлеуетті</w:t>
        <w:br/>
        <w:t>қолдарын созбай, азулы басын ала жүгірген. Соның сазайын</w:t>
        <w:br/>
        <w:t>тартты да.</w:t>
        <w:br/>
        <w:t>Көзсіз ұмтылған кішігірім үйдей қара аюдың сімтік</w:t>
        <w:br/>
        <w:t>тұмсығы үстін ала оңды-солды тартып өткен Ұлар бір</w:t>
        <w:br/>
        <w:t>бүйірге жалт берді. Күн сәулесіне екі жаны шағыла жалт-</w:t>
        <w:br/>
        <w:t>жүлт еткен жеңді білектей селебе жыртқыштың қара</w:t>
        <w:br/>
        <w:t>түмсығының үстін ала сойып--сойып түскен. Жұқа терісіне</w:t>
        <w:br/>
        <w:t>дейін даладай қып ырсыйтып, салбыраған ұртын қоса тіліп</w:t>
        <w:br/>
        <w:t>түскен сом селебе жарасынан қара қан бүрқ етіп, Айқоңырдың</w:t>
        <w:br/>
        <w:t>жүзін жуып кетті. Қоңыр көзін де қан басты Ауырсынған аю</w:t>
        <w:br/>
        <w:t>үры қолтықты басына көтере айғайлап жіберді.</w:t>
        <w:br/>
        <w:t>12</w:t>
      </w:r>
    </w:p>
    <w:p>
      <w:r>
        <w:t>шымырлаған толқын жүгіріп, жанары да жарқ етіп, іле жүзін</w:t>
        <w:br/>
        <w:t>нарттай қызу шарпыды. Жиырма бес жасар жігіттің жүрегі</w:t>
        <w:br/>
        <w:t>асаудай тулап, тамағына толқыған бір ыстық түйнек тірелді.</w:t>
        <w:br/>
        <w:t>Ол серейіп тұрған қызды тік көтеріп алды да, сарқырамаға</w:t>
        <w:br/>
        <w:t>қарай жүгіре басты. Сол бойы су тасқынына тосты. Тәнін</w:t>
        <w:br/>
        <w:t>суық су тітіреткен жан қарулы білек бойында балықша</w:t>
        <w:br/>
        <w:t>бұлқынып, шыңғыра айғайлап жіберді. Су астынан күн көзіне</w:t>
        <w:br/>
        <w:t>көтере шыққанда да Бұлабике аңшының бет-аузын сабалап,</w:t>
        <w:br/>
        <w:t>мән-мағынасыз шыңғыра берді. Бетімен безе жөнеле ме деп,</w:t>
        <w:br/>
        <w:t>Ұлар да жалаңаш жанды босата қоймады.</w:t>
        <w:br/>
        <w:t>Қыздың әлі де өз-өзіне келе алмағанын Білген жігіт</w:t>
        <w:br/>
        <w:t>тақымынан ала көтеріп, қол-аяғын ербеңдете жерге дік</w:t>
        <w:br/>
        <w:t>еткізіп, білегінен бір қолымен мыти ұстап, тағы да жүзінен</w:t>
        <w:br/>
        <w:t>алақанымен жалатып--жалатып қана өтті. Қыз үні де сап</w:t>
        <w:br/>
        <w:t>тиылды. Кірерге тесік таппағандай қос қолдап бетін басты...</w:t>
        <w:br/>
        <w:t>Алдында аю смес, адам екеніне, түсі емес, өңі екеніне зердесі</w:t>
        <w:br/>
        <w:t>жетсе керек.</w:t>
        <w:br/>
        <w:t>Аңшы бойжеткеннің көгеріп қалған балғын білегін</w:t>
        <w:br/>
        <w:t>жайлап жіберді. Көкмайса үстінде жатқан қыздың киім-</w:t>
        <w:br/>
        <w:t>кешектерін тез жиып әкеп, тайжақысын жауырынына</w:t>
        <w:br/>
        <w:t>жапты. Бұлабике де тез киінді. Ұлар да селебесін беліндегі</w:t>
        <w:br/>
        <w:t>шақпақты, оқшантайлы кісесіне ілінген былғары қынынан</w:t>
        <w:br/>
        <w:t>суырып, сарқырама суына шайып алды. Жеңіл елтірі бөркін</w:t>
        <w:br/>
        <w:t>шешіп тақыр басын, аузы--мұрны мен шынтағын, ат үсті</w:t>
        <w:br/>
        <w:t>шыдамды өгіз былғары, екі қабат ұлтанды саптама етігін</w:t>
        <w:br/>
        <w:t>сумен шайып-шайып өтті. Бесатарын иығына ілді.</w:t>
        <w:br/>
        <w:t>Үн-түнсіз киінген қыз аз уақытта сақадай сай болды.</w:t>
        <w:br/>
        <w:t>Қолма-қол тіл қатысуға бірі ұялып, бірі бата алмай</w:t>
        <w:br/>
        <w:t>жасқаңысқан... Бірақ ойды жоқта ажал аузында тәңірінің</w:t>
        <w:br/>
        <w:t>өзі тілектес боп ұшырасқан екеу ұзаққа бармай. кәлимәға</w:t>
        <w:br/>
        <w:t>келісті.</w:t>
        <w:br/>
        <w:t>14</w:t>
        <w:br/>
        <w:t>жауын баққан жыртқыштай ұрлана, бойын жасыра, молақ,</w:t>
        <w:br/>
        <w:t>мойнын асыра түседі. Түкті қабағынан құйылған ашы</w:t>
        <w:br/>
        <w:t>терден кілегейленген жанарын май басқан мүйіз-мүйіз</w:t>
        <w:br/>
        <w:t>алақанымен сыйпап қояды. Төбеден тік шаншылған шілде</w:t>
        <w:br/>
        <w:t>күнінің өткір жүзі қоян-қолтығына дейін терлете түскен.</w:t>
        <w:br/>
        <w:t>Жел-құзсыз тымық, терең қолтықтың іші бүктеніп, жаңа</w:t>
        <w:br/>
        <w:t>ғана сарқырама астынан салқындап шыққан Айқоңырдың тұла</w:t>
        <w:br/>
        <w:t>бойын балбырата босаңсатып жіберді.</w:t>
        <w:br/>
        <w:t>Балбырай иіген тәнін шыжым-шыжым шымырлата бас</w:t>
        <w:br/>
        <w:t>көтерген бұла сезім қуалап өтні. Сол-ақ екен хайуанды бөлек</w:t>
        <w:br/>
        <w:t>бір ойнақы күй биледі... Ол бар дүниені ұмытып, салт атты,</w:t>
        <w:br/>
        <w:t>сәнді киімді жанға жанарын суғарған да қалған.</w:t>
        <w:br/>
        <w:t>Ал жанарын тіккен жан болса -- асықпай аяңдай келіп,</w:t>
        <w:br/>
        <w:t>құла құнанды отка қойып, белін қынаған ұзын тайжақысын</w:t>
        <w:br/>
        <w:t>шешіне бастады. Айқоңырдың да тағаты таусылып, жаны</w:t>
        <w:br/>
        <w:t>қыстығып барады. Сонда да сабыр сақтап, сыналай қарап,</w:t>
        <w:br/>
        <w:t>қуалай көз салады: бойжеткен төбесіндегі бұлғын бөркінен</w:t>
      </w:r>
    </w:p>
    <w:p>
      <w:r>
        <w:t>іліп алып, қына түсті сақтиян етігіне дейін шешіп тастай</w:t>
        <w:br/>
        <w:t>салғанда, ақ тиіндей тәні бір сәт жарқ ете қалды...</w:t>
        <w:br/>
        <w:t>Хайуанның жанары жасаурап, қарадай қарықты. Нағыз</w:t>
        <w:br/>
        <w:t>еркектік күшіне келе толысқан, бабы келіскен оның да</w:t>
        <w:br/>
        <w:t>тәні тоят тілей ширықты.</w:t>
        <w:br/>
        <w:t>Қыз төбесіне түйген қара шашын тарқатып кеп</w:t>
        <w:br/>
        <w:t>жіберіп еді, жұмыр бөксесіне дейін жауып қалды. Аюдың</w:t>
        <w:br/>
        <w:t>миы мұздап, қаны суып, бойын бір ызғарлы күй биледі.</w:t>
        <w:br/>
        <w:t>Ұлы жонын жосыған суық тер қара қылшығын қуалады.</w:t>
        <w:br/>
        <w:t>Күректей табандары шалғынды қара жерге жабысып,</w:t>
        <w:br/>
        <w:t>теректей бойы сымдай тартылып, күбідей майлы денесі</w:t>
        <w:br/>
        <w:t>ара талағандай дуылдап, қозғала алмай қалды.</w:t>
        <w:br/>
        <w:t>Бойжеткен денесі шыбықтай солқылдаған күйі биік</w:t>
        <w:br/>
        <w:t>кереге жартастың басынан атқылай құлаған мол судың</w:t>
        <w:br/>
        <w:t>астына енді. Айқоңыр кірпік қақпаған жасқа толы көзін</w:t>
        <w:br/>
        <w:t>жұмды. Көз құйрығынан жас парлады.</w:t>
        <w:br/>
        <w:t>Суыр інінің аузындай үңірейген тесіктен атқылаған</w:t>
        <w:br/>
        <w:t>бұлақ қыран қонақтар биік тас қабырғадан құлап, төмен</w:t>
        <w:br/>
        <w:t>қарай моншақтай шашырап, перде тұта ақ көбік ағын</w:t>
        <w:br/>
        <w:t>саулаған. Жалаңаш ақ тән сол аппақ ағынға жұтылған.</w:t>
        <w:br/>
        <w:t>Кенет қыз денесі судан шолп еткен шабақтай шоршып</w:t>
        <w:br/>
        <w:t>шыға келді.</w:t>
        <w:br/>
        <w:t>-- Бұлабике, аю саған жемі ретінде шаппаған. Ол өзі</w:t>
        <w:br/>
        <w:t>қызық аң ғой, кейде адамша ойнайды да... Жұмбақ аң.</w:t>
        <w:br/>
        <w:t>Саған қалай десем екен...</w:t>
        <w:br/>
        <w:t>-- Жасырмаңыз, аңшы аға!</w:t>
        <w:br/>
        <w:t>-- Жасырып-жабары жоқ. Хайуан қызықса керек...</w:t>
        <w:br/>
        <w:t>Адам да аюға ұқсайды ғой, аю адамнан азған дейді</w:t>
        <w:br/>
        <w:t>үлкендер. Бәрі де мүмкін. Сені қуғаны -- жейін деп емес,</w:t>
        <w:br/>
        <w:t>адам тәніне қызыға құмартқанынан... Мұндай жағдайлар</w:t>
        <w:br/>
        <w:t>бұрын да кездескен ғой. Аю адамды алып кетіп, үңгіріне</w:t>
        <w:br/>
        <w:t>жасырып, жауырынын жалап жүн шығарып, жабайы жан</w:t>
        <w:br/>
        <w:t>қылып алғаны туралы аңыз да бар емес пе,-- деп Ұлар</w:t>
        <w:br/>
        <w:t>жұбата сөйледі.</w:t>
        <w:br/>
        <w:t>Бұлабике болса, көңіліне күдік түйіп қалды... Аю</w:t>
        <w:br/>
        <w:t>боп көрінген осының өзі емес пе деген қаңғырған ой да</w:t>
        <w:br/>
        <w:t>соғып өтті.</w:t>
        <w:br/>
        <w:t>Олар Кіші Қаражалдың құлдилар тұмсығы</w:t>
        <w:br/>
        <w:t>тұсындағы жасырын тұйықтан қарағайлы орман бүркеген</w:t>
        <w:br/>
        <w:t>белеңге көтерілгенде, күн де екінтіге еріне еңкейген.</w:t>
        <w:br/>
        <w:t>Қиғаш түскен күн сәулесі орман ішіне себезгілеп, ақ</w:t>
        <w:br/>
        <w:t>нұрлы сағым сумаңдаған. Соны басын ырғап, шырша</w:t>
        <w:br/>
        <w:t>етегін сыйпап самал соққан. Әлде қандай аң соқпаққа</w:t>
        <w:br/>
        <w:t>түскен екеу ауылға қарай тартты.</w:t>
        <w:br/>
        <w:t>-- Ұлар аға, -- деді Бұлабике, -- Сумылтығыңызға</w:t>
        <w:br/>
        <w:t>салмақ салсақ па деймін, мені құла құнан бір жерге тастап</w:t>
        <w:br/>
        <w:t>кетті. Әйтпесе сүйреп, сүйегімді шашып кетті деп, ауыл</w:t>
        <w:br/>
        <w:t>атүсті әбігер болып жатыр ма -- кім білсін?</w:t>
        <w:br/>
        <w:t>-- Иә, қазақтың ажалы аттан ғой, құла құнаның</w:t>
        <w:br/>
        <w:t>терге малшына тура ауылға барса, онда жазым болды ма</w:t>
        <w:br/>
        <w:t>деп, шапқыласып жүргені анық. Мінгесіп-ұшқасып біз</w:t>
      </w:r>
    </w:p>
    <w:p>
      <w:r>
        <w:t>жеткенше де біраз уақыт өтер.</w:t>
        <w:br/>
        <w:t>Қыз артына мінгескен -- барыс терісі үстіне қонжиған</w:t>
        <w:br/>
        <w:t>иесін тарпаң текті Сумылтық ауырсына қойған жоқ.</w:t>
        <w:br/>
        <w:t>Бастарын бұтақ қағып қалмас үшін еңкейісіп алды. Аңшы</w:t>
        <w:br/>
        <w:t>жігіт он жеті жасар Бұлабикенің қыпша белінен</w:t>
        <w:br/>
        <w:t>құшақтаған. Ұлардың бойын бұлақ басындағыдай</w:t>
        <w:br/>
        <w:t>қызулы жұмбақ толқын соғып өтті... Аңшы алақаны да</w:t>
        <w:br/>
        <w:t>қыз беліне қол салған сәтте бойжеткеннің оқыс дір ете</w:t>
        <w:br/>
        <w:t>қалғанын сезді. Ұзын мойнын қысқарта, иығын селк еткізе</w:t>
        <w:br/>
        <w:t>қымсынғанын да ту сыртынан байқап қалды.</w:t>
        <w:br/>
        <w:t>18</w:t>
        <w:br/>
        <w:t>Ауырсына ақырған ауыздан аппақ-Тіс, қызыл көмей</w:t>
        <w:br/>
        <w:t>көрінді... Апандай ауыз атандай шақырды.</w:t>
        <w:br/>
        <w:t>Ұлар болса Айқоңырдың кезекті шабуылын асықпай</w:t>
        <w:br/>
        <w:t>күткен. Аңшы қара аюды оп-оңай-ақ алатынына сенімді</w:t>
        <w:br/>
        <w:t>еді... Бірақ алып Айқоңыр ауырсына ақырған күйі кенет</w:t>
        <w:br/>
        <w:t>жалп берді. Сол-бетінде теріскей бетке жүз бұрды. Аса тік</w:t>
        <w:br/>
        <w:t>келген теріскей -- құлама қия ғана емес, ит тұмсығы батпас</w:t>
        <w:br/>
        <w:t>жыныс та еді. Самсаған самырсын да мол өскен. Бағана</w:t>
        <w:br/>
        <w:t>Айқоңырды көргенде осы беткейге құла құнан да тұяқ тірей</w:t>
        <w:br/>
        <w:t>ұмтылып, шыңғыра кісінеп бой жасырған тұғын. Енді қара</w:t>
        <w:br/>
        <w:t>аюдың өзі жолындағысын жапырып, жан сауғалап зытып</w:t>
        <w:br/>
        <w:t>жоғалды... Жасыл-жапырақ бетіне қошқыл қан ұйыш қалды.</w:t>
        <w:br/>
        <w:t>Ақ төсті алып аю жынысқа бой жасырғаннан кейін</w:t>
        <w:br/>
        <w:t>ғана аңшы қара тасқа қынаша жабысқан жалаңаш жанға</w:t>
        <w:br/>
        <w:t>бұрылған. Бүктіскен борықтай бейненің қолаң шашы</w:t>
        <w:br/>
        <w:t>қобырай жұмыр иығын, жұқа жаурынын жауып, қима</w:t>
        <w:br/>
        <w:t>белден көк шөпке төгіліп, көз жауын алған бөксесі бұлтия</w:t>
        <w:br/>
        <w:t>қалыпты. Аңшы Ұлардың бұрын--соңды әйел баласының</w:t>
        <w:br/>
        <w:t>ашық мүсінін көрмеген жанары тайғанақтап, жыртқыштан</w:t>
        <w:br/>
        <w:t>бүлк етпеген жүрегі тапырақтап, қарадай дымы құрыды.</w:t>
        <w:br/>
        <w:t>Аңырып аз-маз тұрды. Ұрлана қысылды.</w:t>
        <w:br/>
        <w:t>Кенет нық қадаммен адымдай басты. Үстіндегі кеудесі</w:t>
        <w:br/>
        <w:t>қиық келген кең қолтық, арқар тері шолақ шапанын жүре</w:t>
        <w:br/>
        <w:t>шешіп, жүзін суық жартасқа басқан жанға жапты.</w:t>
        <w:br/>
        <w:t>Саусақтары жартас жақпарларына сұғынған әлгі әйел заты</w:t>
        <w:br/>
        <w:t>мұны сезбегендей сұлық кейіп танытты. Тек тері шапан</w:t>
        <w:br/>
        <w:t>ғана тоңған торғайдың қауырсынындай дір-дір қақты. |</w:t>
        <w:br/>
        <w:t>Сонда ғана аңшы иен тұйық ішінде албастыдан әрмен</w:t>
        <w:br/>
        <w:t>аюдан бейкүнә пенденің періштесі шошып, үрейі ұшып;</w:t>
        <w:br/>
        <w:t>тіл-аузы байланып қалғанын түсінді. Қарулы аңшы дереу</w:t>
        <w:br/>
        <w:t>иығынан сілке көтеріт, қан-сөл жоқ қуарған жүзді жас</w:t>
        <w:br/>
        <w:t>бойжеткеннің бетіне бажырая қарап: “Есіңді жи! Есіңді...”</w:t>
        <w:br/>
        <w:t>деп дауыстап та жіберді. Бірақ бойы мұздай тән кірпігі</w:t>
        <w:br/>
        <w:t>ұйқысып, меңіреудей мелшиді.</w:t>
        <w:br/>
        <w:t>Қу ағаштай қалшиған қызға сөзін өткізе алмасын сезген</w:t>
        <w:br/>
        <w:t>Ұлар шапалақпен тартып-тартып жіберді. Жүзін жаңдыра</w:t>
        <w:br/>
        <w:t>соқса да шошынған жан селт еткен жоқ. Үрейден қарашықтары</w:t>
        <w:br/>
        <w:t>шатынаған күйі қарақат көзін жұмды. Құланның таңындай</w:t>
        <w:br/>
        <w:t>күн сүймеген, шеңберек атқан қос анары діріл қақты... Бір</w:t>
        <w:br/>
        <w:t>мезет аңшы бойын солқылдақ Тал тартып өткендей</w:t>
        <w:br/>
        <w:t>13</w:t>
      </w:r>
    </w:p>
    <w:p>
      <w:r>
        <w:t>дыбыс берген жануарға қарыздармыз... Әйтеуір, жолымыз</w:t>
        <w:br/>
        <w:t>болды.</w:t>
        <w:br/>
        <w:t>-- Өткенде саяқ сәурікті қарап жүріп, осы бұлақ</w:t>
        <w:br/>
        <w:t>үстінен шыққам. Содан келгіштеп кетіп едім, -- деп қыз</w:t>
        <w:br/>
        <w:t>ұяла төмен қарады. ;</w:t>
        <w:br/>
        <w:t>Бойжеткеннің жебедей кірпіктерін жерге қадағанына</w:t>
        <w:br/>
        <w:t>көңілі тоя:</w:t>
        <w:br/>
        <w:t>-- Мұндай “маңға жалғыз келуге болмайды, -- деп</w:t>
        <w:br/>
        <w:t>Ұлар өзін еркін сезінді. -- Аю аңдыған екен сені... -- Осы</w:t>
        <w:br/>
        <w:t>бір сөзді айтып қалғанына бармағын тістеді. -- Атың кім,</w:t>
        <w:br/>
        <w:t>қалқам?</w:t>
        <w:br/>
        <w:t>Қыз да: :</w:t>
        <w:br/>
        <w:t>- ..Заңдығаны” несі, аға? -- деп құлағын түріп,</w:t>
        <w:br/>
        <w:t>барыс терісін сыйпаған саусақтары қолма-қол қалтырап</w:t>
        <w:br/>
        <w:t>қоя берді.</w:t>
        <w:br/>
        <w:t>Бүған тіктеле қарады. Қарақат көздерінде үрей ұялап,</w:t>
        <w:br/>
        <w:t>сүп-сүйір біткен сұлу тұмсығы үстіне шып-шып суық</w:t>
        <w:br/>
        <w:t>тер шығып, желбірі қусырылып кетті.</w:t>
        <w:br/>
        <w:t>-- Иә, аңдыған екен, --“деп Ұлар амалсыз айтуға</w:t>
        <w:br/>
        <w:t>көшкен. -- Аю албаты адамға шаппайды. Байқаусызда адам</w:t>
        <w:br/>
        <w:t>қақ төбесінен түсіп қалғанда, болмаса -- аю аштықтан</w:t>
        <w:br/>
        <w:t>бұралса... Әйтпесе қарадай тиісе қоймайды. Адамдар аңдып</w:t>
        <w:br/>
        <w:t>соңынан түссе қашып құтылуға, бой жасыруға-тырысады.</w:t>
        <w:br/>
        <w:t>Қыр соңынан қуып жетсе ғана қорғанам деп шабады. Ал</w:t>
        <w:br/>
        <w:t>саған неге шапқанын ... түсіне алмадым. )</w:t>
        <w:br/>
        <w:t>) -- Сонда мені аңдып отырған ба? --- Қыз үні үрке</w:t>
        <w:br/>
        <w:t>шықты. -- Ағасы-ау, оның менде несі бар? -Жаным</w:t>
        <w:br/>
        <w:t>түршігіп барады. Кетейікші, аңшы аға, кетейік тезірек!</w:t>
        <w:br/>
        <w:t>-- Қазір-қазір, сен Сумылтыққа мін. Қорықпа,</w:t>
        <w:br/>
        <w:t>қорбаңбай кетіп қалды. Ол енді оралмайды...- қорқады</w:t>
        <w:br/>
        <w:t>қалқам! .</w:t>
        <w:br/>
        <w:t>-- Жоқ аға, ол неге аңдып жүр? Мені Бұлабике дей</w:t>
        <w:br/>
        <w:t>беріңіз... Аңшы аға, аю адам аңди ма екен? Бұлақ басынан</w:t>
        <w:br/>
        <w:t>күткен ғой, -- деп, Бұлабике Сумылтық жануарға</w:t>
        <w:br/>
        <w:t>машықты қимылмен сарт ете түсті. Ұлар қызды</w:t>
        <w:br/>
        <w:t>қолтығынан демеп те үлгермей қалды.</w:t>
        <w:br/>
        <w:t>-.. Аға, -- Бұлабике айғыр тізгінін қаға қайта</w:t>
        <w:br/>
        <w:t>сұрады, -- мен суға шомылғанша күткен бе сонда?</w:t>
        <w:br/>
        <w:t>Ұлар да нақты жауап қатты. |</w:t>
        <w:br/>
        <w:t>2-503 17</w:t>
        <w:br/>
        <w:t>Сұңғыла сезім ауанын сездіргісі келмегендей желе</w:t>
        <w:br/>
        <w:t>шоқытқан Сумылтықты тебініп-тебініп қойды. Тарпаң</w:t>
        <w:br/>
        <w:t>текті тұрықты жануар қамшы тигізбес әдетімен жылып</w:t>
      </w:r>
    </w:p>
    <w:p>
      <w:r>
        <w:t>берді. Қарағай арасынан себездеген селдір сәуле селкілдеп</w:t>
        <w:br/>
        <w:t>қалып жатты.</w:t>
        <w:br/>
        <w:t>Қой қоралана жатардай аумақты алаңқайға шыға бере</w:t>
        <w:br/>
        <w:t>Бұлабике Сумылтықты кілт тоқтатты. Жан--жағын қоршай</w:t>
        <w:br/>
        <w:t>өскен қалың қарағайлы алаңқайдың шетін ала шаңырақтай</w:t>
        <w:br/>
        <w:t>шалқайған мүйізді бұғы мен марал бұзауын емізіп тұр екен.</w:t>
        <w:br/>
        <w:t>Олар бұзауының мамықтай маманы кергілеп, сүйсіне</w:t>
        <w:br/>
        <w:t>созғылап жатқанын қимады ма, бұлардан бір мезет қауіп</w:t>
        <w:br/>
        <w:t>күтпестен селт етпей, құлақтарын ғана түрді. Сумылтық та</w:t>
        <w:br/>
        <w:t>солығын баса алмай тыпыршып, қамыс құлағын</w:t>
        <w:br/>
        <w:t>қайшылады. Екі жағы да бір-бірін үнсіз күтісті.</w:t>
        <w:br/>
        <w:t>Кер бұғы, ақ марал, құба бұзау үшеуі бұл үшеуіне</w:t>
        <w:br/>
        <w:t>елеңдей қарап, мәрттіктерін сынан әрі-бері тұрды да,</w:t>
        <w:br/>
        <w:t>әп-сәтте сынапша аға жоқ болды. Бой жасырар бурыл</w:t>
        <w:br/>
        <w:t>орманға сіңді.</w:t>
        <w:br/>
        <w:t>Сонда ғана:</w:t>
        <w:br/>
        <w:t>-- Бұлар менің маралым, -- деді Бұлабике қуана. -</w:t>
        <w:br/>
        <w:t>Үнемі осы маңда жүреді. Бұрын ұзақ тұратын, аса үрке</w:t>
        <w:br/>
        <w:t>қоймайтын. Бүгін сендерден қорықты...</w:t>
        <w:br/>
        <w:t>Өзінің маралға деген махаббаттан аңдаусызда аңшыға</w:t>
        <w:br/>
        <w:t>“сен” деп сөйлеп қойғанын сезіп, тілін тістей қойды.</w:t>
        <w:br/>
        <w:t>-- Маралдарың әдемі екен, -- деді Ұлар да. -</w:t>
        <w:br/>
        <w:t>Маралдарыңа мен ие болсам деймін бұдан былай... Ақ</w:t>
        <w:br/>
        <w:t>маралдың орман ішінде жалғыз-жарым қалмасына кім</w:t>
        <w:br/>
        <w:t>кепіл. Оның еркін жүргені-керек, -- деп тұспал тастады. --</w:t>
        <w:br/>
        <w:t>Ақ маралыңа да, ақ тілегіңе де ортақ болсам деймін, -- деп</w:t>
        <w:br/>
        <w:t>және қосып қойған.</w:t>
        <w:br/>
        <w:t>Бұлабике “ие болсам деймін” деген тұспал сөздің</w:t>
        <w:br/>
        <w:t>салмағын бірден-ақ түсінді. Теріс қарап отырған күйі бір</w:t>
        <w:br/>
        <w:t>қызарып, бір бозарды. Бағана бұлақ басында бойын жиып</w:t>
        <w:br/>
        <w:t>алғанда-ақ атпал азаматқа деген арқа сүйеушілік сезім бас</w:t>
        <w:br/>
        <w:t>көтеріп қалған еді де, еңді сол шынайы сөзім сүйсінерлік</w:t>
        <w:br/>
        <w:t>күйге ауысып, қыз жүрегін билеп алды. “Жоқ” деп жауапсыз</w:t>
        <w:br/>
        <w:t>қалдыра, “кет” деп кеудесінен итере сала алмайтынын да</w:t>
        <w:br/>
        <w:t>түсінді. Тығырыққа тіреле Сумылтықты тебінді.</w:t>
        <w:br/>
        <w:t>- Бағана бұлақ басында “қалауыңыз білсін” деп едім,</w:t>
        <w:br/>
        <w:t>2-503-а| 19</w:t>
        <w:br/>
        <w:t>Аузы икемге келмей, иегі дірілдеп, ақ тастай тізілген</w:t>
        <w:br/>
        <w:t>тістері сақылдап тұрған Бұлабикенің атыздай көзі тастағы</w:t>
        <w:br/>
        <w:t>жарық дүниені анық аңғартқандай аппақ, ағынның кенет</w:t>
        <w:br/>
        <w:t>түсі қашып, қошқыл тартқанынан секем алып, жүрегі</w:t>
        <w:br/>
        <w:t>мұздап кетті. Жағы да қарысып қалды. Сөйткенше ағынды</w:t>
        <w:br/>
        <w:t>жара малмандай жүн-жүн қос қол көрінді. Бүлабике де</w:t>
        <w:br/>
        <w:t>белгісіз бір сұмдық күш қозғап, қабырға жартасты іргелей</w:t>
        <w:br/>
        <w:t>жылыстап берді. Суық тер жапқан сімтік тұмсығын сұғына</w:t>
        <w:br/>
        <w:t>Айқоңыр да ене берді. Ол ағын жуған жанарын бір ашып,</w:t>
        <w:br/>
        <w:t>бір жұмып алғашқыда ештеңе байқай алмады. Ыңыранған</w:t>
        <w:br/>
        <w:t>күйі қабырға асты -- бойжеткен жасырынған кең қолтық</w:t>
        <w:br/>
        <w:t>ықтасынға озды. Бірақ бұл іздеген жан иесі жоқ боп</w:t>
        <w:br/>
        <w:t>шықты... Сарқырама түгін жыға шайған әккі хайуан оқыс</w:t>
        <w:br/>
        <w:t>ақырып жіберді де, жарықты күргейлеген ақ тұман ағынға</w:t>
      </w:r>
    </w:p>
    <w:p>
      <w:r>
        <w:t>қарай ұмтылды.</w:t>
        <w:br/>
        <w:t>Ол бұлақ ағысын бойлай, ұры қолтықты құлдай, ақ</w:t>
        <w:br/>
        <w:t>қоянша ағып бара жатқан Бұлабикені бірден шалды.</w:t>
        <w:br/>
        <w:t>Бойжеткен белуардан шалғында жүзіп барады екен. Алдында</w:t>
        <w:br/>
        <w:t>бірақ қорғандай құрсауланған табиғи тосқауыл -- тырнақ</w:t>
        <w:br/>
        <w:t>аршымас, тұмсық батпас итмұрын-ырғай, ұшқат-қарақат</w:t>
        <w:br/>
        <w:t>жынысы. Атқыбұлақ суы сол жынысқа жымысқылап еніп</w:t>
        <w:br/>
        <w:t>кететін. Сол жыныста жасырылған мұның да уақытша</w:t>
        <w:br/>
        <w:t>жатағы бар.</w:t>
        <w:br/>
        <w:t>Зәресі ұшқан қыздың соңынан су шайған түгі</w:t>
        <w:br/>
        <w:t>жылтырай, қызынған денесі салқындай қорбаңдаған</w:t>
        <w:br/>
        <w:t>Айқоңыр сасатын емес. Оның бойын борықтай сиқырлы мүсін</w:t>
        <w:br/>
        <w:t>арбаған қүдіретті сезім еліктіріп қана қоймай, екі аяқты</w:t>
        <w:br/>
        <w:t>пенденің әлсіздігін нақты сезінген инстинкті сенім пайда болған</w:t>
        <w:br/>
        <w:t>еді. Иен қолтық ішінде өз үстемдігін сезінген хайуан иесіз</w:t>
        <w:br/>
        <w:t>жанның қорғансыз күйін қызықтағандай күлің-күлің ерген.</w:t>
        <w:br/>
        <w:t>Өз-өзін ұмытып, сиқырлы сезімге бой алдырды. Бойжеткеннің</w:t>
        <w:br/>
        <w:t>балғын тәні балдай тартып, балбырай иіп, ағзасы асқан.</w:t>
        <w:br/>
        <w:t>Айқоңырдың нәпсісі қозып, баба сезім -- аң сезімі оянды.</w:t>
        <w:br/>
        <w:t>Тексіз сезім еркін билеп, жетегіне ертті. |</w:t>
        <w:br/>
        <w:t>Айқоңырдың арсаландай жүгірген алпамса тұлғасынан</w:t>
        <w:br/>
        <w:t>Бұлабикенің біржола құты қашқан. Басы ауған жаққа</w:t>
        <w:br/>
        <w:t>бұлдырықтай, бағдарсыз безе берді. Шыбын жанын үрей</w:t>
        <w:br/>
        <w:t>иелеген бойы жанұшырған. Ақтер-көктерге малшынған</w:t>
        <w:br/>
        <w:t>пенденің есі ауа, өкпесі жана безек қақты. Төбеден тік</w:t>
        <w:br/>
        <w:t>шаншылған өткір сәуле астында, желеміксіз тымық қолат</w:t>
        <w:br/>
        <w:t>10</w:t>
        <w:br/>
        <w:t>Қыз ағын астына қайта кіріп кетті. Айқоңырдың ет</w:t>
        <w:br/>
        <w:t>жүрегі ел-сел еркінен айырылып, көзі тұнды. Бойжеткен</w:t>
        <w:br/>
        <w:t>қаңтардың-мұзындай тіл байлайтын суық суға шыдамады</w:t>
        <w:br/>
        <w:t>білем, іле атып шықты. Сүңгідей сұлу тәнін күн сәулесіне</w:t>
        <w:br/>
        <w:t>сүйдіре балтырын сыйпаған жасаң үстіне оңашалау барып</w:t>
        <w:br/>
        <w:t>бой түзеді.</w:t>
        <w:br/>
        <w:t>Айқоңыр үнсіз тыншығып қалды...</w:t>
        <w:br/>
        <w:t>Күн сәулесі сұғын қадаған балғын тән аюдың</w:t>
        <w:br/>
        <w:t>нәпсісін алып, ойнақы сезімін оятып: жіберді. Қыз</w:t>
        <w:br/>
        <w:t>денесіне тұнған мың сан мөлдір моншақ күнге шағылып,</w:t>
        <w:br/>
        <w:t>құбақандай құбыла ойнады. Сәулеленген су тамшылары</w:t>
        <w:br/>
        <w:t>қардай тәнге сиқырлы шұғыла, тілсіз тылсым құпия</w:t>
        <w:br/>
        <w:t>жинап, хайуанның- жұлын--жүйесінде жынды бір сезім</w:t>
        <w:br/>
        <w:t>ағыны ырқын алып бара жатты... Бойжеткен су шайған</w:t>
        <w:br/>
        <w:t>шашын сілкіп, ырғала басып күнге қыздырынған сайын</w:t>
        <w:br/>
        <w:t>әлгіндегі асау ағын аю бойында күш алып, еркін билей</w:t>
        <w:br/>
        <w:t>түсті. Айқоңырдың ерік-жігері еріксіз көніп, шекердей</w:t>
        <w:br/>
        <w:t>еріп, әйел тәнінің өзіне ғана тиеселі ерекше сұлу,</w:t>
        <w:br/>
        <w:t>тартымды күдіретіне арбалып қалды.</w:t>
        <w:br/>
        <w:t>Қындай белді қайыңдай мүсін қанын қыздырып,</w:t>
        <w:br/>
        <w:t>сезім--сауанын суғарған сайын өз-өзін ұмытқан хайуан</w:t>
        <w:br/>
        <w:t>бойын бағып тасаланғанды да қойған. Алдындағы</w:t>
        <w:br/>
        <w:t>қалыңды жапыра аттап та кеткен. Қызынған қан да,</w:t>
        <w:br/>
        <w:t>қиналған жан да шыдатпаған... Бар-жоғы ат арқандай</w:t>
        <w:br/>
        <w:t>аралықтағы ашық алаңқай шегінен шыға келді. Әлде бір</w:t>
        <w:br/>
        <w:t>алақұйын арда сезім анадан тумай жалаңаш тәнге деген</w:t>
      </w:r>
    </w:p>
    <w:p>
      <w:r>
        <w:t>аңсарын аудырып әкетті. Ет жүрегі дүрсілдей, қызыл қаны</w:t>
        <w:br/>
        <w:t>таси, аңсар ағзасы басына шаба шарқ ұрған. Асау ағза</w:t>
        <w:br/>
        <w:t>ырқын алып, ырғын күй күйледі. Кілегейленген көзін</w:t>
        <w:br/>
        <w:t>көк тұман басып, ағзасы асып, қызынған тәні байыз таба</w:t>
        <w:br/>
        <w:t>алмай, қуынған жаны құйындай қыдырған. Алып денесі</w:t>
        <w:br/>
        <w:t>бір ысып, бір суынған.</w:t>
        <w:br/>
        <w:t>Алаңқай шетінен алпамсадай Айқоңыр пайда: бола</w:t>
        <w:br/>
        <w:t>кеткенде бойжеткен қызда, құла құнан да алғашқы сәтте</w:t>
        <w:br/>
        <w:t>аңдамай қалды. Аю орнынан не қозғаларын, не</w:t>
        <w:br/>
        <w:t>қозғалмасын білмей әлден уаққа состиып тұрып қалғанда</w:t>
        <w:br/>
        <w:t>ғана жылқы жануар сезген. Оқыстан пайда бола кеткен</w:t>
        <w:br/>
        <w:t>жыртқышты қайдан көрдім дегендей құла да құлағын</w:t>
        <w:br/>
        <w:t>қайшылап, бой сала, мойнын Ие үркектей қарады. Кенет</w:t>
        <w:br/>
        <w:t>7</w:t>
        <w:br/>
        <w:t>танауын шұр еткізе тартып, шаптырып дәреттеп те жіберді...</w:t>
        <w:br/>
        <w:t>Сонда ғана ту сыртын берген бойжеткен секем ала бұрылған.</w:t>
        <w:br/>
        <w:t>Бұрылған бойы қарақат көздері шатынай, кірпігі қағылмай</w:t>
        <w:br/>
        <w:t>қатып қалды. Күн қыздырған алау жонын мұздай тер жапты.</w:t>
        <w:br/>
        <w:t>Жаны жанарында ойнаған. Ұлы бір үрей биледі.Тіл</w:t>
        <w:br/>
        <w:t>тартылып, жан шошынып, тән тоңазыды. )</w:t>
        <w:br/>
        <w:t>Шошынғаннан қолма-қол зәр төгіп, тер үгіп қалған</w:t>
        <w:br/>
        <w:t>құла жануар да Тірсектері дірілдеген күйі теріскейге</w:t>
        <w:br/>
        <w:t>ұмтылды. Қарағайы мен ұшқаты қалың тік беткейге</w:t>
        <w:br/>
        <w:t>жанұшыра шатқаяқтай борбайлады. Тұяқ астында</w:t>
        <w:br/>
        <w:t>жіліншіктей ұшқат тамырлары сынып, кеудеден көк бүрлі</w:t>
        <w:br/>
        <w:t>бұтақтары кескілей кескестеген. Жыртқыштың суық сұсы,</w:t>
        <w:br/>
        <w:t>албасты мысы басқан жанудр шұрқырай, шырқырай</w:t>
        <w:br/>
        <w:t>кісінеген.</w:t>
        <w:br/>
        <w:t>Үрейлі үннен қыз да селт еткен... Айқоңыр да елең</w:t>
        <w:br/>
        <w:t>еткен... Бойжеткен шала-мала ес жиды. Аю айналасын</w:t>
        <w:br/>
        <w:t>аңдады. Адамды да, аңды да қилы сезім құйындай</w:t>
        <w:br/>
        <w:t>соғып-соғып өткен. Бірінде -- құты қашқан үрей, енді</w:t>
        <w:br/>
        <w:t>бірінде -- соқыр сезім иелеген құмарлық. Қыздың қол-</w:t>
        <w:br/>
        <w:t>аяғына қорғасын құйғандай қозғала алмай, үрейден</w:t>
        <w:br/>
        <w:t>үні өшсе, аюдың арқасы қыза ағзасы асқан... қаны</w:t>
        <w:br/>
        <w:t>тасқан. Бір сәт адам бойындағы есті үрей мен аң</w:t>
        <w:br/>
        <w:t>бойындағы ессіз құмарлық шарпысып қалды.</w:t>
        <w:br/>
        <w:t>Екі жанды да екіұдай сезім құшағында есеңгіреп</w:t>
        <w:br/>
        <w:t>тұрды. Бірақ бұл тұрыс ұзаққа бармады білем, Айқоңыр</w:t>
        <w:br/>
        <w:t>орнынан оқыс қозғалған мезетте Бұлабике де бетін теріс</w:t>
        <w:br/>
        <w:t>бұрды. Борықтай тән көкпеңбек табиғат қоршаған</w:t>
        <w:br/>
        <w:t>мынау маңда естіні ғана емес, ессіз тағының да еркін</w:t>
        <w:br/>
        <w:t>алып, тағатын тауысып қойған еді... )</w:t>
        <w:br/>
        <w:t>--Осыдан тура екі күн бұрын Атқыбұлақ</w:t>
        <w:br/>
        <w:t>басындағы жол-жөнекей жантая кететін жатағынан</w:t>
        <w:br/>
        <w:t>пысынап оянып кеткен Айқоңыр өз көзіне өзі сенбеген.</w:t>
        <w:br/>
        <w:t>Екі аяқты пенде атаулы жолай қоймайтын Атқыбұлаққа</w:t>
        <w:br/>
        <w:t>әлде біреу аяқ басыпты. Өзі тағы еркін. Су астына</w:t>
        <w:br/>
        <w:t>шомылып жүр. Басында аю да тіксініп қалды. Дереу</w:t>
        <w:br/>
        <w:t>бойын екі аяқтыдан аулақ салғысы келді.</w:t>
        <w:br/>
        <w:t>Бірақ хайуанды беймәлім бір жай өзіне сиқырлай</w:t>
        <w:br/>
        <w:t>тартып, тұра жөнелуге тежеп қалған. Ол -- әйел затының</w:t>
        <w:br/>
        <w:t>тұттай жалаңашләнітін. /</w:t>
      </w:r>
    </w:p>
    <w:p>
      <w:r>
        <w:t>алып, ысқырып-ысқырып қалды. Күңгейдің селдір</w:t>
        <w:br/>
        <w:t>қарағайлы беткейінде соны шалып, бой жасырған тұрқы</w:t>
        <w:br/>
        <w:t>биік құбақан айғыр кісіней желіп келді. Келе иесіне</w:t>
        <w:br/>
        <w:t>тұмсығын жанастырып, оқырана иіскелеп,балаша еркеледі.</w:t>
        <w:br/>
        <w:t>Бәрінен де жылқышы қыз Бұлабикені айран-асыр таң</w:t>
        <w:br/>
        <w:t>қалдырған құбақан қылығы емес, сұйқылтым жалынан</w:t>
        <w:br/>
        <w:t>жалпақ сауырына дейін жабудай жайылған теңбіл шұбар</w:t>
        <w:br/>
        <w:t>барыс терісі еді...</w:t>
        <w:br/>
        <w:t>Жартас түсті қара жон, бауыры қылаң, бүйірі шұбар</w:t>
        <w:br/>
        <w:t>жазғы түкті қар барысының бас терісі ат жалынан аса</w:t>
        <w:br/>
        <w:t>салбырап, ал керіскедей керіле созылған төрт тірек</w:t>
        <w:br/>
        <w:t>сирақтары ат бауырына төгіле салақтап, бітеу сойылған</w:t>
        <w:br/>
        <w:t>алақан табанындағы қара тырнақтары қияқтай иіле</w:t>
        <w:br/>
        <w:t>тарбиып, үкідей үлпілдек жүнді үзын қүйрығы жер</w:t>
        <w:br/>
        <w:t>сыпыра шұбатылып -жатыр.</w:t>
        <w:br/>
        <w:t>Бұлабикені әйел затына тән жеңсік құмарлық жеңді</w:t>
        <w:br/>
        <w:t>білем, жұп-жұмсақ жүнінен аялай сипай берді. “Қандай</w:t>
        <w:br/>
        <w:t>керемет!..? деген сөз де шығып қалды. Сол-ақ екен</w:t>
        <w:br/>
        <w:t>қыстыққан тынысы да ашылып қоя берді. Ұлар да өзін</w:t>
        <w:br/>
        <w:t>жеңіл сезініп, бойжеткеннің даусы дірілдемей шықанына,</w:t>
        <w:br/>
        <w:t>аюды ұмыта бастағанына сенімі артып сөзге араласты.</w:t>
        <w:br/>
        <w:t>Қорқыныштан ойпыл-тойпыл қыз көңілін де аулағысы</w:t>
        <w:br/>
        <w:t>келген. |</w:t>
        <w:br/>
        <w:t>-- Құзғындының серісі ғой, кеше атып алдым.</w:t>
        <w:br/>
        <w:t>-- Аңшы ағасы, барыс атаулыны тұңғыш көруім. Сіз</w:t>
        <w:br/>
        <w:t>болмағанда барыс қана емес, жарық дүниені де тап қазір</w:t>
        <w:br/>
        <w:t>көре алмас едім... Сізге өмір бойы қарыздармын. Өмірім</w:t>
        <w:br/>
        <w:t>қарыз... өтелмес қарызбын, -- деп күрсінді Бұлабике, --</w:t>
        <w:br/>
        <w:t>қалауыңыз білсін!</w:t>
        <w:br/>
        <w:t>“Қалауыңыз білсін!..”? деген құпия сыр сақтаған сөз</w:t>
        <w:br/>
        <w:t>аңғарын аңшы Ұлар анық түсінді.</w:t>
        <w:br/>
        <w:t>-- Олай деме, қалқам, тәңірі кез қылды... -- деп,</w:t>
        <w:br/>
        <w:t>аңшы сөз таба алмай сасып та қалды. -- Қара пәледен</w:t>
        <w:br/>
        <w:t>құдай сақтады. Ел-жұртсыз иенге қайдан кеп қалып</w:t>
        <w:br/>
        <w:t>жүрсің? -- Әңгімені басқа арнаға бұрып жіберуге</w:t>
        <w:br/>
        <w:t>тырысты.- Жылқының қышқыра кісінегенін естіп, оның</w:t>
        <w:br/>
        <w:t>теріскей жон үстімен ер-тұрманымен шошына жортып</w:t>
        <w:br/>
        <w:t>бара жатқанын шалып қалып бұрылдым. Йенде иесіне бір</w:t>
        <w:br/>
        <w:t>жағдай кез болды. ма деген күдікті сезім алып келді. Қайта</w:t>
        <w:br/>
        <w:t>16</w:t>
        <w:br/>
        <w:t>сол сөзім -- сөз... -- деді Бұлабике булыға. Көкірегінде</w:t>
        <w:br/>
        <w:t>құпия қылау, қыстыққан өксік барын да булыққан</w:t>
        <w:br/>
        <w:t>үнімен білдіріп қойды.</w:t>
        <w:br/>
        <w:t>- Ақ сөзіңе мен тұрдым, Бұла, -- деп Ұлар ойланып</w:t>
        <w:br/>
        <w:t>қалды... і</w:t>
        <w:br/>
        <w:t>-- Кешір, қалқам, тар жолда айтар сөзім емес еді,</w:t>
        <w:br/>
        <w:t>өзіне деген риясыз көңіл шыдатпады... Шын тілегім осы.</w:t>
      </w:r>
    </w:p>
    <w:p>
      <w:r>
        <w:t>Енді екеуі де үнсіз тынды... Құбылмалы ой қуды.</w:t>
        <w:br/>
        <w:t>Сумылтық жануар ғана желісінен танбай келеді.</w:t>
        <w:br/>
        <w:t>Кешікпей Кіші Қаражалдың Үлкен Қаражалға асар</w:t>
        <w:br/>
        <w:t>қимасына жақын отырған тымбай” ауылының үстінен</w:t>
        <w:br/>
        <w:t>шықты. Бұл -- Бұлабике ауылы, Қызырбайдың қонысы.</w:t>
        <w:br/>
        <w:t>Бұлабике де Қызыр байдың қызы. Бұлабикенің үш ағасы</w:t>
        <w:br/>
        <w:t>да осында.</w:t>
        <w:br/>
        <w:t>Бие байлап, қаздай мамырлап отырған ақ шаңқан ауыл</w:t>
        <w:br/>
        <w:t>үстіне түспеді. Бұлабике түсіртпеді. Аңшы Ұларды</w:t>
        <w:br/>
        <w:t>ауылдан қозы жайылым жердегі түяқкешті дөң үстінен,</w:t>
        <w:br/>
        <w:t>селдір қарағай арасынан қайтарды. Барыс терісін де</w:t>
        <w:br/>
        <w:t>байлатпады. Ішіне сыр бүгіп кетті...</w:t>
        <w:br/>
        <w:t>Ол ауылға қарай жүгіріп ала жөнелгенде, соңынан</w:t>
        <w:br/>
        <w:t>аңшы жігіт қызыға да, қызғана да көз салып, көңілі</w:t>
        <w:br/>
        <w:t>марқайып тұрды. Бұлабике ұзап кеткеннен кейін күлік</w:t>
        <w:br/>
        <w:t>беліне қонды. Кіші Қаражал етегін ала бауырлай</w:t>
        <w:br/>
        <w:t>Жүндіқарағайға қарай суыт жүрді. Жүндіқарағайдың</w:t>
        <w:br/>
        <w:t>уқорғасынды бұлақ басында жападан жалғыз тігілген</w:t>
        <w:br/>
        <w:t>отауына, отаудағы анасына асыққан. Анасына да айтары</w:t>
        <w:br/>
        <w:t>бар: Бүлабике жайы... Қанжығасы да қүр емес. Алтай</w:t>
        <w:br/>
        <w:t>серісі - барыс байлаулы. Өзі талай оқталып барса да</w:t>
        <w:br/>
        <w:t>жолы болмаған Құзғындының қыран қалықтаған қар-</w:t>
        <w:br/>
        <w:t>мұзды мұзартының сыйы ғой. Жолы болды. Бәрінен де</w:t>
        <w:br/>
        <w:t>Атқыбұлақ басында жолығысқан ажалсыз арудың мүның</w:t>
        <w:br/>
        <w:t>тілегін сырт теппегенін айтсаңшы! Алтайдың ақ төс</w:t>
        <w:br/>
        <w:t>қарасына да мың да бір рахмет!</w:t>
        <w:br/>
        <w:t>Барыс құйрығы жыландай сумаңдаған салт жолаушы</w:t>
        <w:br/>
        <w:t>кешкі салқынмен кәңілі толып, жүзі жанып жөней түсті.</w:t>
        <w:br/>
        <w:t>Сумылтық та иесі ығына жығыла жүрдектікке салынды.”</w:t>
        <w:br/>
        <w:t>Үйге қонаға жетуді межеледі.</w:t>
        <w:br/>
        <w:t>%тымбай -- ру аты.</w:t>
        <w:br/>
        <w:t>20</w:t>
        <w:br/>
        <w:t>П</w:t>
        <w:br/>
        <w:t>Тәні жаралы, жаны үрейлі Айқоңыр Атқыбұлақ басынан</w:t>
        <w:br/>
        <w:t>алысқа ұзап кетуге тырысты...</w:t>
        <w:br/>
        <w:t>Атқыбұлақ басындағы адаммен айқас -- Айқоңырдың</w:t>
        <w:br/>
        <w:t>екі аяқтымен тұңғыш түс шайысуы, азу көрсетісуі ғана</w:t>
        <w:br/>
        <w:t>емес, түймедей көзіне ажал елестеп, жаны қыстыға қызыл</w:t>
        <w:br/>
        <w:t>үрей билеуі еді. Ұшқын атқан жанарына кеңсірік үсті</w:t>
        <w:br/>
        <w:t>қаны шашырап, қызыл қан қуатын алып, сезім-сауанына</w:t>
        <w:br/>
        <w:t>ұлы үрей ұялатқан да, Айқоңыр алды-артына қарамастан</w:t>
        <w:br/>
        <w:t>қашқан. Терісі жұқа кеңсірік сүйегіне жеткенше сойып</w:t>
        <w:br/>
        <w:t>түскен жара да жанына батып кеткен. Майлы ұртын ала</w:t>
        <w:br/>
        <w:t>қамсаулай, айқыш-ұйқыш орай тілген суық селебе</w:t>
        <w:br/>
        <w:t>ызғары кетпей, уыты қайтпай қойды.</w:t>
        <w:br/>
        <w:t>Ол қорқыныш қуалап қашқан беті Кіші Қаражалдың</w:t>
        <w:br/>
        <w:t>күн түспес салмаларына суыт тартты. Аң мен құс қана</w:t>
        <w:br/>
        <w:t>мекендеген бұл маң иентін. Атам заманғы ағаштар мен</w:t>
        <w:br/>
        <w:t>бұталар ұсақ аң-құстың ырғын мекені, адам аяғы мен</w:t>
        <w:br/>
        <w:t>мал тұяғы жете бермейтін тұмса өңір еді.</w:t>
      </w:r>
    </w:p>
    <w:p>
      <w:r>
        <w:t>Қара тұмсығы жоса--жоса қанды Айқоңыр-сала-сала</w:t>
        <w:br/>
        <w:t>салманың біріне іліккенде қызыл іңір ауып, алқара аспан</w:t>
        <w:br/>
        <w:t>жүзінде сырғадай ай көтерілген. Ай сәулесі астында</w:t>
        <w:br/>
        <w:t>Айқоңыр ашыған тұмсығын ауырсына суға тықты.</w:t>
        <w:br/>
        <w:t>Тұмсықтағы жараны тілімен жалай алмай қор болып,</w:t>
        <w:br/>
        <w:t>тек бұдыр--бұдыр алақанымен сыйпалағаннан жара аузы</w:t>
        <w:br/>
        <w:t>қатпай, қан құйыла көп кеткеннен басы зеңген хайуан</w:t>
        <w:br/>
        <w:t>тау суынан сергіп қалды. Суық су ашыған тәніне шипа,</w:t>
        <w:br/>
        <w:t>ауырсынған жанына дауа болды. Өзінен басқа бұл маңда</w:t>
        <w:br/>
        <w:t>мінез танытатын жыртқыш жоғын білетін ол анда-санда</w:t>
        <w:br/>
        <w:t>ақырып Та, түн тыныштығын бұза төңіректі</w:t>
        <w:br/>
        <w:t>жаңғырықтырын та алады.</w:t>
        <w:br/>
        <w:t>Түн ортасы ауғанша өзен ішінен шықпаған Айқоңыр</w:t>
        <w:br/>
        <w:t>ақыры күндізгі күшті сезім -- құмарлық пен</w:t>
        <w:br/>
        <w:t>қорқыныштан соң, осы араға дейін қаны сорғалай жүгіре</w:t>
        <w:br/>
        <w:t>басқан ауыр жүрістен кейін қалжырап шаршады да... Ол</w:t>
        <w:br/>
        <w:t>оңашарақ қорлана өскен қызылқат арасына барып, жатар</w:t>
        <w:br/>
        <w:t>орнын иіскелеп алып, бірер тырнады да қисая кетті.</w:t>
        <w:br/>
        <w:t>Мұздай су шайған танауы тоңып, тұмсығын қос қарының</w:t>
        <w:br/>
        <w:t>арасына тыға жатты. Әбден әптер-тәптері шыққан аюдың</w:t>
        <w:br/>
        <w:t>21</w:t>
        <w:br/>
        <w:t>тез-ақ көзі ілініп кетті. Сәлден кейін өлі ұйқыға шым</w:t>
        <w:br/>
        <w:t>батты. Шым батты да қорылға басты. Қорылға басысымен</w:t>
        <w:br/>
        <w:t>тұманды түске енді... Тәтті түс тырп еткізбестен табандап</w:t>
        <w:br/>
        <w:t>басып алды. )</w:t>
        <w:br/>
        <w:t>Алдымен аппақ тұман тұтты. Ақ тұман ішінде</w:t>
        <w:br/>
        <w:t>Айқоңыр өзін сондай жеңіл сезінеді... Сүттей әлем</w:t>
        <w:br/>
        <w:t>сиқырлы тартып, хайуанды еліктіре елітіп алған. Ол ұшып</w:t>
        <w:br/>
        <w:t>жүрген сияқты. Қара жерге табандары тиер емес.</w:t>
        <w:br/>
        <w:t>) Әлде бір жеңіл бу ма, су ма төбесінен төмен қарай</w:t>
        <w:br/>
        <w:t>құйылады. Бұл рахат бір күйге бөленеді. Бой--бойы</w:t>
        <w:br/>
        <w:t>бусанғандай, балбырай иігендей. Санасыз хайуанның</w:t>
        <w:br/>
        <w:t>сезім-сауаны ғана сүйінгендей.</w:t>
        <w:br/>
        <w:t>Сүттей сиқырлы әлем сұйқылтым тартқан. Түссіз</w:t>
        <w:br/>
        <w:t>бір дүние пайда болды. Әлде бір ақшыл елес алыстан</w:t>
        <w:br/>
        <w:t>шаңытқан. Әлгі елеске еліккен Айқоңыр жетем деп тас</w:t>
        <w:br/>
        <w:t>түйінді. Бірақ жете алмай жаны қинала күйінді. Сондай</w:t>
        <w:br/>
        <w:t>бір жұмбақ сезім өзіне тарта елтіткен. Елтіге келе еріткен.</w:t>
        <w:br/>
        <w:t>Әлгі елес жақындай келе таныс сұлбаға айналды. Ол</w:t>
        <w:br/>
        <w:t>сұлба -- Атқыбұлақ басында өзі үш күн аңдыған әсем</w:t>
        <w:br/>
        <w:t>қыз тұлғасы болып шықты. Таныс тұлға жыртқыштың</w:t>
        <w:br/>
        <w:t>жанына жақын жұмбақ тәнге айналды.</w:t>
        <w:br/>
        <w:t>Жұмбақ тән жанарынан жырақтамай, қайта"</w:t>
        <w:br/>
        <w:t>жыландай .билеп, жыртқышқа жақындай түсті.</w:t>
        <w:br/>
        <w:t>Жақындаған сайын Айқоңырдың жүрегі тулап, жаны</w:t>
        <w:br/>
        <w:t>мұрнының ұшына келді. Сол-ақ екен қара тұмсығы</w:t>
        <w:br/>
        <w:t>ысып қоя берді. Түгі жұқа түмсық терісін кенет</w:t>
        <w:br/>
        <w:t>найзағайдай от қарып-қарып алды... Қарып өткен</w:t>
        <w:br/>
        <w:t>күйікке шыдай алмаған аю шапалағымен тұмсығын ала</w:t>
        <w:br/>
        <w:t>тартып қалды. Айқоңыр ауырсына оянып кетті...</w:t>
        <w:br/>
        <w:t>Түйме көзін ашып алған. Ай батып кеткен бе, тас</w:t>
      </w:r>
    </w:p>
    <w:p>
      <w:r>
        <w:t>қараңғылық үйіріліпті. Жұлдыздар ғана жырақтан</w:t>
        <w:br/>
        <w:t>жымындайды. Селебе сойып кеткен жарасы ашып жатыр</w:t>
        <w:br/>
        <w:t>екен. Ақ тұман да, аппақ сұлбалы жан да жоқ... Хайуан</w:t>
        <w:br/>
        <w:t>әлде сыздаған жарасы, әлде бұлыңдаған Бұлабике</w:t>
        <w:br/>
        <w:t>сұлбасы әсерінен қинала гүрілдеді. Бірақ гүріл ұзаққа</w:t>
        <w:br/>
        <w:t>созылмады, ол қайта қалғып кетті. Іле жөпшеңкіге оянбас</w:t>
        <w:br/>
        <w:t>ұлы қорылына бас қойды. Осы қорылдан тек күн көтеріле</w:t>
        <w:br/>
        <w:t>ғана көзін ашты. Тұмсығы ашығанын қоймапты. Орнынан</w:t>
        <w:br/>
        <w:t>ошарыла тұрған тағы суға қарай қозғалды.</w:t>
        <w:br/>
        <w:t>22</w:t>
        <w:br/>
        <w:t>--. Атама, Ұлар, атама! Әкем мен ағаларым малға</w:t>
        <w:br/>
        <w:t>қызығып отырған жоқ. Малы мыңғырып жатыр ғой.</w:t>
        <w:br/>
        <w:t>“Қалыңмал” деген жатқа кетер қыздың жолы... барған</w:t>
        <w:br/>
        <w:t>жерінде қадірлі болсын дегені емес пе. “Қалыңсыз қыз</w:t>
        <w:br/>
        <w:t>болса да кәдесіз қыз жоқ” демей ме ел..</w:t>
        <w:br/>
        <w:t>-- Менің шешемді де әкем Алтайдың арғы бетінен</w:t>
        <w:br/>
        <w:t>алып қашқандай қылып- әкелген екен. Бұлабике,</w:t>
        <w:br/>
        <w:t>басқалай жол қалмаса, күңгейге қарай тартып отырайық.</w:t>
        <w:br/>
        <w:t>Ел мен жер бір ғой. Шаңырақ көтеріп, артымыздан қара</w:t>
        <w:br/>
        <w:t>ерткен соң, қайтып ораламыз... Сосын өздері де кешіреді.</w:t>
        <w:br/>
        <w:t>-- Ұлар, мына айлы түн атынан айтам, мені жарық,</w:t>
        <w:br/>
        <w:t>дүниеге келтірер-келтірместе о дүниеге кеткен қайран</w:t>
        <w:br/>
        <w:t>анамның аманатын қалай бұзам?. Ата-баба салтын қалай</w:t>
        <w:br/>
        <w:t>аттап кетем? Олай ете алмаймын! Буынсыз жерге пышақ,</w:t>
        <w:br/>
        <w:t>ұрма. “Бір Алланың алдында-разымын саған, арысым!</w:t>
        <w:br/>
        <w:t>Әкемнің, жөргегімнен етегіне салып алған үлкен</w:t>
        <w:br/>
        <w:t>шешемнің теріс батасын ала алмаймын! Әкем мен</w:t>
        <w:br/>
        <w:t>ағаларымның діні қатты. Олар жер астына түсіп кетпесем,</w:t>
        <w:br/>
        <w:t>іздеп табады. Мені қойшы, ер-азамат сені өлімге қияды.</w:t>
        <w:br/>
        <w:t>Азаматым менің, мен кісі қанын жүктеу үшін келгенім</w:t>
        <w:br/>
        <w:t>жоқ қой өмірге. Анам да мен үшін туыт үстінде кетіпті...</w:t>
        <w:br/>
        <w:t>Ой, дүние-ай, мен бір талансыз туған бейбақпын!</w:t>
        <w:br/>
        <w:t>-- Бұлабике, мен тау-тас кезген жабайы аңшымын.</w:t>
        <w:br/>
        <w:t>Не дейін саған? Боталаған көзіңе жас ұялатпашы! Әлде,</w:t>
        <w:br/>
        <w:t>өтей" елінің жігітімен жүзбе-жүз сөйлессем бе?!</w:t>
        <w:br/>
        <w:t>-- Жо-жоқ, Ұлар, мені мүлде қарабет қылайын</w:t>
        <w:br/>
        <w:t>демесең, ондай сөзді айтушы болма!.. Осы аз күнгі</w:t>
        <w:br/>
        <w:t>қызығымды қи. Енді сен көп көрмеші..: Жан баласына</w:t>
        <w:br/>
        <w:t>білдірмеуге тырысып .жүр-емеспін бе. Ол азамат басын</w:t>
        <w:br/>
        <w:t>қорламайық. Ұрын келіп, бетімді ашып кетпеді ме...</w:t>
        <w:br/>
        <w:t>Ендігінің жөні жоқ. Бәріне өзім кінәлі! Сені де сезімге</w:t>
        <w:br/>
        <w:t>алдырттым. Кеш, кешіре гөр мені! О, тәңірім, өзің медет</w:t>
        <w:br/>
        <w:t>бола гөр! :</w:t>
        <w:br/>
        <w:t>Ұлар тосылып қалды...</w:t>
        <w:br/>
        <w:t>Бір елі түбітті.барыс терісі үстінде, кере қарыс</w:t>
        <w:br/>
        <w:t>қылшықты аю терілі жамылғы астында жаны мен тәні</w:t>
        <w:br/>
        <w:t>тілектес боп жатқан жігіт пен қыз қайта қауышып,</w:t>
        <w:br/>
        <w:t>- Өтей-- руаты.</w:t>
        <w:br/>
        <w:t>25</w:t>
      </w:r>
    </w:p>
    <w:p>
      <w:r>
        <w:t>Әлі де қарақотырланған жарасы тобарси айырылып,</w:t>
        <w:br/>
        <w:t>қошқыл қан шып-шып шығып, ырсыйған тілікке тілі</w:t>
        <w:br/>
        <w:t>жетпей, жарасын жалай алмай қиналған Айқоңыр ағынды</w:t>
        <w:br/>
        <w:t>суға тұмсығын малды. Кешегі суық судан қан тоқтаса да,</w:t>
        <w:br/>
        <w:t>тұмсық кезігіп кеткен еді... Өзі кішкентай жанары ісінген</w:t>
        <w:br/>
        <w:t>бастан көртішқан көзінің жасуындай боп жұмылып</w:t>
        <w:br/>
        <w:t>қапты.</w:t>
        <w:br/>
        <w:t>Зіл Тартқан басын мұздай суғамалып-малып алысымен,</w:t>
        <w:br/>
        <w:t>миы солқылдап-ап жөнелді. Ісінген бас, сақылдаған тіс тұла</w:t>
        <w:br/>
        <w:t>бойын ширықтырып, өзі қызынып тұрған тәнін алау-далау</w:t>
        <w:br/>
        <w:t>етіп жіберді. Оның әп-сәтте ыстығы көтеріліп кетті. Селебе</w:t>
        <w:br/>
        <w:t>уыты ма, жара кезігіме -- хайуан өзін қоярға жер таппады.</w:t>
        <w:br/>
        <w:t>Алып-ұшқан алып жыртқыш қонжықтай жеңілтектеніп,</w:t>
        <w:br/>
        <w:t>бауырынан келетін тау өзеніне қойып кетті.</w:t>
        <w:br/>
        <w:t>Әлден уақытта түгі малмандай болып судан шыққан</w:t>
        <w:br/>
        <w:t>Айқоңыр ықылық атып, қалтырап-дірілдеп жағада</w:t>
        <w:br/>
        <w:t>шоңқиын отырды. Ыстық күн қыздырған денесі сонда</w:t>
        <w:br/>
        <w:t>да тоңғанын қоймады. Нәр сызбаған көкөзегі де сазды.</w:t>
        <w:br/>
        <w:t>Ол еріксіз орнынан тұрды. Нәрлі шөптің тамырын,</w:t>
        <w:br/>
        <w:t>қарақат жемісін теру үшін молақ басы зеңіп, миы</w:t>
        <w:br/>
        <w:t>солқылдап тұрса да қозғалды.</w:t>
        <w:br/>
        <w:t>Тұманытқан көзінің алдында түсінде көрген елес</w:t>
        <w:br/>
        <w:t>пайда болды. Айқоңыр амалсыз ерді. Оны елес ертіп</w:t>
        <w:br/>
        <w:t>кетті... Осы бір елес алып аюды енді өл-өлгенше ертіп</w:t>
        <w:br/>
        <w:t>жүретінін , түнде түсінен шықпай, күндіз көз алдынан</w:t>
        <w:br/>
        <w:t>қиястайтынын дәл қазір ауру. хайуан нақ сезіне алған</w:t>
        <w:br/>
        <w:t>жоқ.</w:t>
        <w:br/>
        <w:t>Ол елес ырқына көніп, елес дүниеге еніп, еліге еріп</w:t>
        <w:br/>
        <w:t>жүре берді...</w:t>
        <w:br/>
        <w:t>ПІ</w:t>
        <w:br/>
        <w:t>Шөп басын шық, шалмас тамыздың тымық кеші түсті.</w:t>
        <w:br/>
        <w:t>Қыз бен жігіт бүгінгі қоңыр кеш тағы кездесті...</w:t>
        <w:br/>
        <w:t>Албырт аңшы мен балғын жылқышы асыға, сағыныса</w:t>
        <w:br/>
        <w:t>жүздескен. Қатар жортқан-ұялас көкжал арлан мен қара</w:t>
        <w:br/>
        <w:t>қаншықтай жондана жатқан Үлкен Қаражал мен Кіші</w:t>
        <w:br/>
        <w:t>Қаражалдың арасында сынаша сүйірленіп біткен құрғақ</w:t>
        <w:br/>
        <w:t>сайдың теріскей қапталы бауырындағы балапан шыршалар</w:t>
        <w:br/>
        <w:t>23</w:t>
        <w:br/>
        <w:t>атырғаны білінер емес... Жусап алған астындағы Сумылтық</w:t>
        <w:br/>
        <w:t>та ойнақтай басады.</w:t>
        <w:br/>
        <w:t>Құла құнан мінген қыз да қунақ еді. Ол да жастықтың</w:t>
        <w:br/>
        <w:t>қызуымен, таңғы салқын ауамен талықсыған тұмса тәнін, .</w:t>
        <w:br/>
        <w:t>балбыраған балғын бойын жиып алған. Құнан үстінде</w:t>
        <w:br/>
        <w:t>құлын мүшесі ширыға, кос анары қол тигізбей қолдырай</w:t>
        <w:br/>
        <w:t>дірілдеп келеді... Ауылға жақындаған сайын кеудесі әрекпіп,</w:t>
        <w:br/>
        <w:t>біреу-міреу аңдып тұрған жоқ Па деген күдік кеулеп, сонда</w:t>
        <w:br/>
        <w:t>да өз-өзіне басу айтып, асыға түседі. Құла да құлағын</w:t>
        <w:br/>
        <w:t>қайшылап, пысқырып қояды.</w:t>
      </w:r>
    </w:p>
    <w:p>
      <w:r>
        <w:t>Әлгіндегідей көгіс аспанның шығыс өңірі ескі бөздей</w:t>
        <w:br/>
        <w:t>боз тартты. Бозбала таңмен балқарағай басын шала</w:t>
        <w:br/>
        <w:t>бозторғай боздай жөнелді. Жаңа ғана бозбала жанынан</w:t>
        <w:br/>
        <w:t>ләззатқа құмартып, ұшпа сезімге масайып аттанған</w:t>
        <w:br/>
        <w:t>бойжеткеннің албыраған реңі де бозаң тартты. Қара түннен</w:t>
        <w:br/>
        <w:t>қызулана қалжыраған тәнін де белгісіз ызғар қарып өтті...</w:t>
        <w:br/>
        <w:t>Бұлабике енді құлаға тақымын батыра асыға түсті.</w:t>
        <w:br/>
        <w:t>Қыз ат шаптырым ойпаңда орын тепкен ақ шаңқан</w:t>
        <w:br/>
        <w:t>ауылға теріскей дөңнің төсін иелеген селдір орман</w:t>
        <w:br/>
        <w:t>пұшпағынан құламен құлағанда, ауылдың шығыс</w:t>
        <w:br/>
        <w:t>бетіндегі биік тұрғыны жапқан қалың балапан шыршаның</w:t>
        <w:br/>
        <w:t>арасынан қадала коз тіккен Айқоңыр аю да орнынан</w:t>
        <w:br/>
        <w:t>қозғалақтап тұрып кетті. Ол Атқыбұлақ басындағы</w:t>
        <w:br/>
        <w:t>аңшымен айқастан кейін бұл ауыл төңірегіне табанын</w:t>
        <w:br/>
        <w:t>тұңғыш тигізіп тұрса да, баяғы бұлаңдаған балғын тәнді</w:t>
        <w:br/>
        <w:t>әйел жынысын жазбай таныған. Сол сәт жаны да бір</w:t>
        <w:br/>
        <w:t>ышқынып, жүрегі де бір бұлқынып қалған... Айқоңыр</w:t>
        <w:br/>
        <w:t>да Атқыбұлақ басында жолығысқан жұмбақ Та сүттей</w:t>
        <w:br/>
        <w:t>сиқырлы жанды сағына, одан айырылып қалғанына</w:t>
        <w:br/>
        <w:t>ашына жеткен. Жолындағысын жайрата жеткен... осы бір</w:t>
        <w:br/>
        <w:t>таң қараңғысында.</w:t>
        <w:br/>
        <w:t>Шықтан шаңқан тартқан ауыл да тыныштыққа</w:t>
        <w:br/>
        <w:t>ұйыған. Бірақ... әлде біреу ояу еді. Ол -- Бұлабикенің</w:t>
        <w:br/>
        <w:t>ортаншы ағасытын. Іргеден өткен жылқы тұяғының дүсірін</w:t>
        <w:br/>
        <w:t>естісімен, ұйқылы-ояу сақ, жатқан ол орнынан атып түрған.</w:t>
        <w:br/>
        <w:t>Жанындағы жарын іргеге қарай итере сап, сүйек төсектен</w:t>
        <w:br/>
        <w:t>сыртқа ұмтылды. Қараңғыда киіз үйдің ағат есігін қайыра,</w:t>
        <w:br/>
        <w:t>бастырмасынан қалқалай көз салды. Бұлабике құла құнанды</w:t>
        <w:br/>
        <w:t>қаңтарып, төрт-ақ қанат қыз отауына еніп кеті.</w:t>
        <w:br/>
        <w:t>27</w:t>
        <w:br/>
        <w:t>арасы -- екі жастың жолығысар “жолбасар” жеріне айналған.</w:t>
        <w:br/>
        <w:t>Осы бір аз ғана күн екеуі етене тартып, жас біткенге ортақ</w:t>
        <w:br/>
        <w:t>қызулы тән, қызған жан текті сиқырлы, жұмбақ сезімге</w:t>
        <w:br/>
        <w:t>бой алдыртып, бауыр басысып кетісті.</w:t>
        <w:br/>
        <w:t>Жұрт көзінен жырақ, жүргінші жолынан ада қос</w:t>
        <w:br/>
        <w:t>Қаражалдың арасындағы тәңірінің өзі қашаған ұзын</w:t>
        <w:br/>
        <w:t>астаудай табиғи табанға кеш үйіріле тұяқ тірейтін құла</w:t>
        <w:br/>
        <w:t>құнан мен құбақан айғыр да таң сібірлей өретінді</w:t>
        <w:br/>
        <w:t>шығарды. Олар да бір-біріне үйірсектеп кетісті. Шамдана,</w:t>
        <w:br/>
        <w:t>шамырқана тебіспеген, қайта жал мен жаясын тістей</w:t>
        <w:br/>
        <w:t>қасысқан. )</w:t>
        <w:br/>
        <w:t>Тіпті, осы бір сүйір сай төбесінен төнген баданадай</w:t>
        <w:br/>
        <w:t>жұлдыздар да ақпады. Таңға сөнбеген. Жарық ай да</w:t>
        <w:br/>
        <w:t>жамбасқа қисайғанша қимады. Сәулесін себездеген.</w:t>
        <w:br/>
        <w:t>Қос Қаражалдың қапталындағы қалың қарағай да</w:t>
        <w:br/>
        <w:t>мұнарлана мүлгиді. Шыққа белшесінен бататын шалғын</w:t>
        <w:br/>
        <w:t>да шыланбады. Қоңыр самалмен сілкіне сілбімеген.</w:t>
        <w:br/>
        <w:t>Бар дүние екі ғашықтың бақытты шырқын бұзбауға</w:t>
        <w:br/>
        <w:t>тырысты. Бүгін де түн ортасы ауған.</w:t>
        <w:br/>
        <w:t>Барыс терісі үстінде, айдың саумал сәулелі көгілдір</w:t>
        <w:br/>
        <w:t>пердесі ішінде жатқан екі жас жанды атаулыға тән қызулы</w:t>
        <w:br/>
        <w:t>құмарлықтан енді ғана айықты. Сезімдері бастығып,</w:t>
      </w:r>
    </w:p>
    <w:p>
      <w:r>
        <w:t>саналары сергіді. Тәнге тыныс, жанға байыз берісті.</w:t>
        <w:br/>
        <w:t>Әлден уаққа үнсіз тыныс алысқан... Тыныға келе</w:t>
        <w:br/>
        <w:t>тілекті сыр тартысқан.</w:t>
        <w:br/>
        <w:t>-.-- Екі дүнияда да өкінішім жоқ. Қасіретім өзіммен</w:t>
        <w:br/>
        <w:t>кетсін! Сенің басынды қатерге байлай алмаймын.</w:t>
        <w:br/>
        <w:t>-- Ердің басы -- қатер, -- емес пе, бикем-ау!</w:t>
        <w:br/>
        <w:t>-- Жоқ-жоқ. Атастырған жерім, ұрын келіп кеткен</w:t>
        <w:br/>
        <w:t>ерім бар. Сырлы түймем сынған, шымылдығым ашылған...</w:t>
        <w:br/>
        <w:t>өзің куәсің! Ал, ағаларым, өзіңмен кетем десем, оған еш</w:t>
        <w:br/>
        <w:t>рұқсат бермейді. Бәрінен де сені кешпейді. Мерт қылады!</w:t>
        <w:br/>
        <w:t>Мені қалың малым төленген жұртыма жым-жылас қып</w:t>
        <w:br/>
        <w:t>аттандырып жібереді.</w:t>
        <w:br/>
        <w:t>-- Бұлабике, ағаларыңмен де, әкеңмен де сөйлессем,</w:t>
        <w:br/>
        <w:t>бәлкім, түсінер. Қалың малын да қайтарармыз...</w:t>
        <w:br/>
        <w:t>Күңгейдегі қалмақ нағашыларым мен Марқа,</w:t>
        <w:br/>
        <w:t>Бәкенбайдағы атажұрт қожамбеттерге иісі ақ найманға салмақ,</w:t>
        <w:br/>
        <w:t>салам. Бұлғын мен сұсар, құндыз бен тиін терілерін тартам...</w:t>
        <w:br/>
        <w:t>24</w:t>
        <w:br/>
        <w:t>тамшылап, дәреттеп те жіберді. Айқоңыр адамша тік тұрып,</w:t>
        <w:br/>
        <w:t>өз салмағының ауырлығынан екі жағына таразы басынша</w:t>
        <w:br/>
        <w:t>теңселе козғалып, түсініксіз үнментүрілдеп, тіпті жас сәбидің</w:t>
        <w:br/>
        <w:t>сөйлеймін деп талпынғанындай уілдеп, оқыс ақырып--жекіріп</w:t>
        <w:br/>
        <w:t>те қалып жақындай түсті. Қоңыр сиыр басын ғана бұлғай--</w:t>
        <w:br/>
        <w:t>шайқай беріп, бойында ұлы бір үрейден.жан қалмады. Алты</w:t>
        <w:br/>
        <w:t>айрығынан тер аққан тәні түртіп қалса, жантая кетердей діріл</w:t>
        <w:br/>
        <w:t>Қос бүйіріне қарай қайқаңдай жеткен ақ төс қара аю</w:t>
        <w:br/>
        <w:t>бір қолымен мүйізден шап берді де, енді бірін сиырдың</w:t>
        <w:br/>
        <w:t>шекесінен шеңгелдей салды. Бас бармағы қоңыр сиырдың</w:t>
        <w:br/>
        <w:t>бір көзін ағыза кіріп кетті де, қалған шеңгел бас сүйекті</w:t>
        <w:br/>
        <w:t>бүре мытып, ыңыранған жануарды өзіне қарай жетелей</w:t>
        <w:br/>
        <w:t>тартып, кенет бар күшімен. көткейін итеріп кеп қалды.</w:t>
        <w:br/>
        <w:t>Өзі әрең тұрған жануар шегіншектей барып тас қабырғаға</w:t>
        <w:br/>
        <w:t>соғылды. Бейшараның бірден белі опырылып кетті де,</w:t>
        <w:br/>
        <w:t>көтендігі күл-талқан күйреп түсті. “Өк!..” деуге де</w:t>
        <w:br/>
        <w:t>шамасы келместен, төрт сирағын бауырына басқан күйі</w:t>
        <w:br/>
        <w:t>шөке түсті.</w:t>
        <w:br/>
        <w:t>Сұрапыл күш, сұмдық айламен үші қараны: да</w:t>
        <w:br/>
        <w:t>суырдай қып соққан жыртқыш сонда да түймедей көзі</w:t>
        <w:br/>
        <w:t>түйрендеп, төңірегін тінткілей сүзді. Тымбай іші жым-</w:t>
        <w:br/>
        <w:t>жырт. Айдың ақ нұры ғана төгіледі.</w:t>
        <w:br/>
        <w:t>Әлі суып үлгермеген сиырдың ыстық қолтығы астына</w:t>
        <w:br/>
        <w:t>аю қолын жүгіртті. Тар қолтықтың қабырғасын өткір</w:t>
        <w:br/>
        <w:t>тырнақтарымен сөге қолқа-жүректі қопара суырып алды</w:t>
        <w:br/>
        <w:t>да, апыл-құпыл асай бастады. Қорқаулығы ұстай қолқ-</w:t>
        <w:br/>
        <w:t>қолқ, қорқ-қорқ үн шығарды.</w:t>
        <w:br/>
        <w:t>.Шілденің ортасынан бері қарақат-қызылқат піскелі</w:t>
        <w:br/>
        <w:t>жеміс атаулыны жей-жей жүрегі қарайып қарнын жел</w:t>
        <w:br/>
        <w:t>кеулеп жүрген хайуанның бүл шағы-- нағыз малға</w:t>
        <w:br/>
        <w:t>шабатын уағы седі... Өткендегі селебе жарақатынан да</w:t>
        <w:br/>
        <w:t>Айқоаңыр алысқа ұзай алмай, ет жей алмай, есесі кетіп-</w:t>
      </w:r>
    </w:p>
    <w:p>
      <w:r>
        <w:t>ақ жүрген. Құдай бұған кез қылды. Айқоңыр да аянып</w:t>
        <w:br/>
        <w:t>қалған жоқ. Бір түнде үш бірдей қараны қорқырата</w:t>
        <w:br/>
        <w:t>Ол жемтіктерінің жылы-жұмсағына ғана ауыз</w:t>
        <w:br/>
        <w:t>матырып, жүрегін майлады. Ыстық қаны сорғалаған өкпе-</w:t>
        <w:br/>
        <w:t>бауыр, қолқа-жүрек жыртқыштың жүрегінің қыжылын ғана</w:t>
        <w:br/>
        <w:t>31</w:t>
        <w:br/>
        <w:t>Бірақ:</w:t>
        <w:br/>
        <w:t>-- Әкеңнің көрі, тағы неме!</w:t>
        <w:br/>
        <w:t>-- Ит жемес өлексе, сорлы!</w:t>
        <w:br/>
        <w:t>-- Тексіз тума! .. -- деген боқтық аралас былапыт</w:t>
        <w:br/>
        <w:t>сөздер тиылмай, жерде ес-түссіз есеңгіреп жатқан жанға</w:t>
        <w:br/>
        <w:t>қос қайың құрық тағыда қабат-қабат сілтеңді.</w:t>
        <w:br/>
        <w:t>Сонда ғана шыдай алмаған үшінші жас салт атты:</w:t>
        <w:br/>
        <w:t>-- Тоқтатыңдар! Болды енді, -- деп ат-матымен ортаға</w:t>
        <w:br/>
        <w:t>килігіп, араша түсті. - Өлтіресіндер ғой, аясаңдар етті!</w:t>
        <w:br/>
        <w:t>-- Ол бізді аяп па?! - деп гүрілдеді үлкені.</w:t>
        <w:br/>
        <w:t>-- Ұятқа қалдық қой ел-жұрттың алдында... Ат</w:t>
        <w:br/>
        <w:t>құйрығына байлаймын екеуінде, -- Деп ысылдады ортаншысы.</w:t>
        <w:br/>
        <w:t>-- Ауылдың өсек--аяңы ертең ол жаққа да жетер, --</w:t>
        <w:br/>
        <w:t>ішіндегі үлкені күдігін күшейтті.</w:t>
        <w:br/>
        <w:t>-- Әкем, құн арқалаңдар деген жоқ, -- деп кенжесі тағы</w:t>
        <w:br/>
        <w:t>бір сөздің ұшын шығарды.</w:t>
        <w:br/>
        <w:t>-- Бұл - құнсыз... Құн сұрар кімі бар? -- Ортаншысы</w:t>
        <w:br/>
        <w:t>орағыта сөйледі.</w:t>
        <w:br/>
        <w:t>-- Олай деме, аға, қалың қожамбет, қала берді теріге</w:t>
        <w:br/>
        <w:t>сатылған ел бар деп әкем айтқан, -- деп кенже жігіт тоқтау</w:t>
        <w:br/>
        <w:t>салды.</w:t>
        <w:br/>
        <w:t>-- Жарайды еңді, өзі де сыбағасын тартты. Көкем қамшы</w:t>
        <w:br/>
        <w:t>үйіріп жүрмесін, -- деді үлкені.</w:t>
        <w:br/>
        <w:t>Олар жиіркене қарап, жиырыла бұрылып кетті.</w:t>
        <w:br/>
        <w:t>Жаралы жан шалажансар күйде қала берді. Ол да бір ақ</w:t>
        <w:br/>
        <w:t>тұманның ішіне енген. Есін жия алар емес. Жамбасы мен</w:t>
        <w:br/>
        <w:t>жауырынынан сыз өтіп, бет-жүзі мен мойны--басын жаңбыр</w:t>
        <w:br/>
        <w:t>шайып жатты. Сонадайда Сумылтық сулығын сылдырлатып,</w:t>
        <w:br/>
        <w:t>өз бетімен жайылып жүрді. Оның да үсті малмандай еді.</w:t>
        <w:br/>
        <w:t>-“Самайдан тиген сойыл соққысынан есеңгіреп аңшы</w:t>
        <w:br/>
        <w:t>ұзақ жатты. Бәлкім, жата да берер ме еді, Сумылтық болмаса.</w:t>
        <w:br/>
        <w:t>Кеш батып, көзге түртсе көргісіз қара суықты, жаңбырлы</w:t>
        <w:br/>
        <w:t>түнтүскенен сескенді ме, иесін ес көрді ме -- жануар жаралы</w:t>
        <w:br/>
        <w:t>жанның сұп-суық боп жатқан жүзін ыстық та қатқыл тілімен</w:t>
        <w:br/>
        <w:t>жалап, жан кіргізді. Ес жиғызды.</w:t>
        <w:br/>
        <w:t>Тәні тітірей тоңып, жаны алқымына тығыла қысылып</w:t>
      </w:r>
    </w:p>
    <w:p>
      <w:r>
        <w:t>жатыр скен. Қозғалам деп қос қолдап қармана беріп еді, басы</w:t>
        <w:br/>
        <w:t>солқылдап, тізесі шоқ басқандай өртеніп қоя берді. Сонда</w:t>
        <w:br/>
        <w:t>ғаңа қара түнді, қара жаңбырды және өзінің қайда жатқанын</w:t>
        <w:br/>
        <w:t>38</w:t>
        <w:br/>
        <w:t>Жабықтан жіті сығалаған қыздың жыланкөз ағасы тісін</w:t>
        <w:br/>
        <w:t>шықырлата қайрады...</w:t>
        <w:br/>
        <w:t>Боп-боз боп жерді жапқан шықты таң бұл сәт</w:t>
        <w:br/>
        <w:t>ағарып атқан еді.</w:t>
        <w:br/>
        <w:t>ІУ</w:t>
        <w:br/>
        <w:t>Барқыт шапанды, тайжақылы бойжеткен киіз үйге бойын</w:t>
        <w:br/>
        <w:t>жасырып, ал Атқыбұлақ басында алды-артына қарамай атқи</w:t>
        <w:br/>
        <w:t>жонелген құла жылқы мама ағашқа қаңтарылған соң, Айқоңыр</w:t>
        <w:br/>
        <w:t>дажылыстай берді. Ақ жолақ тартқан тыртық танауын алақанымен</w:t>
        <w:br/>
        <w:t>сыйпай, Кіші Қаражалдың күңгей бауырын бөктерлей, бағана</w:t>
        <w:br/>
        <w:t>Бүұлабике асып түскен жал қимасы тұсынан қиыстай қорбандаған.</w:t>
        <w:br/>
        <w:t>Май табаны маймандап, майлы бөксесі бүлкілдей желді. Бай</w:t>
        <w:br/>
        <w:t>қызын аңдимын деп танды атқызып алған. Тереңдегі жатағына</w:t>
        <w:br/>
        <w:t>кешқалды. Жалтаңғада жамбастай алмаған -- қорыққан... Амалсыз</w:t>
        <w:br/>
        <w:t>Атқыбүлаққа бұрылды.</w:t>
        <w:br/>
        <w:t>Ол Кіші Қаражалдың күңгей қапталындағы жатаған</w:t>
        <w:br/>
        <w:t>жоталарды жапқан қалың қарағайлы орман ішімен асыққан</w:t>
        <w:br/>
        <w:t>сайын, өткен күндерде тап осы өңірмен Атқыбұлақ басынан,</w:t>
        <w:br/>
        <w:t>қыз соңынан талай еріп келгенін де көз алдына келтірді...</w:t>
        <w:br/>
        <w:t>Бұлақ басындағы балғын тәнді адамның сиқырлай тартқан</w:t>
        <w:br/>
        <w:t>сұлу мүсінін де елестетіп өтті. Сол-ақ екен әлі де күн</w:t>
        <w:br/>
        <w:t>көтерілмей, сәуле жүгірмей; мұнар ғана қымтаған салқын</w:t>
        <w:br/>
        <w:t>орман ішінде елес пайда болды. Аю да енді ана бір күндері</w:t>
        <w:br/>
        <w:t>жарасын жалай алмай, жазыла алмай, ашқұрсақ күйі терең</w:t>
        <w:br/>
        <w:t>шаттың ішінде елеске емекси ергеніндей тағы да ере берді...</w:t>
        <w:br/>
        <w:t>Сол бір сұмдық ашынған, бар даусымен азынай ақырған</w:t>
        <w:br/>
        <w:t>күндер де елестей берді... Бұл бүгін Бұлабике ауылына</w:t>
        <w:br/>
        <w:t>құлқын сәріден табан тіреп, тырнағын батырғанда да ұрты</w:t>
        <w:br/>
        <w:t>майлы, азуы қанды болатын. Борсаңдаған жүрісі де</w:t>
        <w:br/>
        <w:t>мандымай, ықылық атқаны содан.</w:t>
        <w:br/>
        <w:t>Терең Қаражал шатының ішінде сімтік тұмсығындағы</w:t>
        <w:br/>
        <w:t>жара тыртықтана бітіп, көзінің алдын ала үнемі суық термен</w:t>
        <w:br/>
        <w:t>жіпсіп тұратын қара танауының артын ала өскен ақ жүн</w:t>
        <w:br/>
        <w:t>жолақтана жал салып еді. Арада тамыздың өкпе қысар аптабы</w:t>
        <w:br/>
        <w:t>қайтып, құба салқын күндері келген. Қоңыр кеші түсіп,</w:t>
        <w:br/>
        <w:t>ызғар түні дендеген. Таң да тоңази ататын.</w:t>
        <w:br/>
        <w:t>Өткен кеш Айқоңыр терең шұңғыма Тымбай шатына</w:t>
        <w:br/>
        <w:t>түсті. Оңай олжаға килікті.</w:t>
        <w:br/>
        <w:t>28</w:t>
        <w:br/>
        <w:t>жануарды жыртқыш хайуан бір-ақ басты. Ол бірден-ақ</w:t>
        <w:br/>
        <w:t>көжекті бүрген қырғиша қона түсті. Алып аю салмағы</w:t>
        <w:br/>
        <w:t>астында жаншылған құнажын тыпырлады да қалды. Өкіре .</w:t>
        <w:br/>
        <w:t>де алмады. Ал Айқоңыр болса, азуды көк желкеден, сояу</w:t>
      </w:r>
    </w:p>
    <w:p>
      <w:r>
        <w:t>тырнақты қолды жұқа қолтықтан салып, алапат шапшаң</w:t>
        <w:br/>
        <w:t>қимылдап қолқа-жүрекке қолын батырып жіберген де,</w:t>
        <w:br/>
        <w:t>қалған мақұлықтарға қарай жүгірген.</w:t>
        <w:br/>
        <w:t>Күз жақындай келе бұзаулары қожырай, өздері өрісте</w:t>
        <w:br/>
        <w:t>қалып қойып жүрген жануарларда ес қалмаған. Үйдей</w:t>
        <w:br/>
        <w:t>боп үңірейе қозғалған жыртқыштан жан-жаққа</w:t>
        <w:br/>
        <w:t>жансауғалай қашқан. Айқоңыр бірақ құтқармаған.</w:t>
        <w:br/>
        <w:t>Қарны жер сызған семіз қызыл сиырға алдымен</w:t>
        <w:br/>
        <w:t>жеткен. Жеткен бойда шонданайдан саусақтай тырнақты</w:t>
        <w:br/>
        <w:t>батырып, салалы саусақты оң қолмен қармап, шоңқита</w:t>
        <w:br/>
        <w:t>отырғызды. Әрі ауырсына, әрі үрейлене өкірген жануарды</w:t>
        <w:br/>
        <w:t>жанасалай бере екінші қолы -- сол қолымен қос иықтың</w:t>
        <w:br/>
        <w:t>үстіндегі иіннен мыти ұстап, сүйектерін қарулы</w:t>
        <w:br/>
        <w:t>қолдарымен сындыра сығып, сиырды көтере соқпақ</w:t>
        <w:br/>
        <w:t>болды. Бірақ жарым--жартылай сынған сүйектер ауыр</w:t>
        <w:br/>
        <w:t>салмақты көтере алмай, сиырдың қыр-жонынан</w:t>
        <w:br/>
        <w:t>ырсиып-ырсиып, сыналай сынып, сыртқа тепті. Соған</w:t>
        <w:br/>
        <w:t>қарамастан ашулы да азулы аю жұлыны үзіліп, былқ-</w:t>
        <w:br/>
        <w:t>сылқ бос қалған денені бауырына ала көтеріп, қара жерге</w:t>
        <w:br/>
        <w:t>қайқайта ұрып жіберді.</w:t>
        <w:br/>
        <w:t>Ол мұнымен де тоқтамай тұра жөнелді...</w:t>
        <w:br/>
        <w:t>Ендігі кезек -- екі жыл бойы тұл қалған ту сиыр -</w:t>
        <w:br/>
        <w:t>қоңыр сиырдікі. Майдан жарылардай былқылдаған қоңыр</w:t>
        <w:br/>
        <w:t>сиыр аса қашыққа ұзай да алмаған. Өрге қарай жүгіргеннен</w:t>
        <w:br/>
        <w:t>алқына дем алып, алқымына май тығыла ісініп, ілгерінді-</w:t>
        <w:br/>
        <w:t>кейінді кетіп арсы-күрсі болған. Ал бұлармен бірге өрістеп</w:t>
        <w:br/>
        <w:t>жүрген екі жасар еркек кер өгізше құйрығын бір-ақ тікті.</w:t>
        <w:br/>
        <w:t>Ол биік басына шығып, үреймен ары асып та кетті.</w:t>
        <w:br/>
        <w:t>Қоңыр сиырды Айқоңыр қуып жеткенде, ол</w:t>
        <w:br/>
        <w:t>жаламалана біткен биік жартасқа артқы жағын бере,</w:t>
        <w:br/>
        <w:t>орақтай мүйізімен басын шайқай қарсы алды. Бейшара</w:t>
        <w:br/>
        <w:t>жануар ішін тарта үрейлене өкіріп-өкіріп қояды. Аю бірақ,</w:t>
        <w:br/>
        <w:t>сасқан жоқ.</w:t>
        <w:br/>
        <w:t>Жақындай кележер-кәкті жаңғырықтара аю да ақырды.</w:t>
        <w:br/>
        <w:t>Сиырдың енді үні шықпай қалды... Түгінен майлы тер</w:t>
        <w:br/>
        <w:t>30</w:t>
        <w:br/>
        <w:t>Ақ жолақ танаулы Айқоңыр суық селебе тілгеннен</w:t>
        <w:br/>
        <w:t>бері әдеттеніп қалған “тұмсық сипау” жосынын жасап</w:t>
        <w:br/>
        <w:t>алып, шашырай жатып күйіс қайырған ірі қаралардың</w:t>
        <w:br/>
        <w:t>еңіс жағынан шықты. Жел жағынан қашқан, желге қарсы</w:t>
        <w:br/>
        <w:t>орағытқан. Аңқау жануарлар төніп келе жатқан ажалды</w:t>
        <w:br/>
        <w:t>аңдамады. Салқын қызыл іңірде көзін жұмып, күйіс</w:t>
        <w:br/>
        <w:t>қайтара жынын жұтып жатты.</w:t>
        <w:br/>
        <w:t>Амалдап ай көтерілген. Алаңқайға таман жатқан төрт</w:t>
        <w:br/>
        <w:t>сиырдың да ай жарығында ай мүйіздері ағараңдаған.</w:t>
        <w:br/>
        <w:t>Әккі Айқоңыр арыдан тіміскілеп, алыстан орағытып,</w:t>
      </w:r>
    </w:p>
    <w:p>
      <w:r>
        <w:t>жер жадысын жете айырып, қара бойын баса, қара</w:t>
        <w:br/>
        <w:t>тұмсығын тыға, қара тырнағын жасыра жақындады.</w:t>
        <w:br/>
        <w:t>Алдымен шатқа құлдаған жалтаң жылғаның теріскейіндегі</w:t>
        <w:br/>
        <w:t>қарақат-ұшқат көлеңкесінде күргейлене қозғалған.</w:t>
        <w:br/>
        <w:t>Бағана беткейден бағдарлап алған ол бейуаз жатқан жеміне</w:t>
        <w:br/>
        <w:t>су орған жыраның қараған-бұта, ұшқат-қызылқат,</w:t>
        <w:br/>
        <w:t>ырғай-итмұрын көмкерген жапсарына жасырына келіп,</w:t>
        <w:br/>
        <w:t>тап қастарынан көлеңкедей қарая көтеріліп, түре тиуді</w:t>
        <w:br/>
        <w:t>бағамдады. Түйе бойы терең әрі құрғақ жыра</w:t>
        <w:br/>
        <w:t>жыртқыштың қолайына келе кетті. Жардың көлеңке</w:t>
        <w:br/>
        <w:t>жағын ала жүрді. Ішіне тартқан дымын, табаны басқан</w:t>
        <w:br/>
        <w:t>жымын сездірмеуге көшті. Өз жүрегінің ғана дүрсілін</w:t>
        <w:br/>
        <w:t>естіді.</w:t>
        <w:br/>
        <w:t>Сонда да әлде неден оқыс секем алып, шүнақ</w:t>
        <w:br/>
        <w:t>құлағын түре тоқтайды. Әлде қандай сезіммен сескенеді.</w:t>
        <w:br/>
        <w:t>Әлде, өткендегі аңшының жарқылдаған суық селебесінен</w:t>
        <w:br/>
        <w:t>бе екен.. Тұра қалып ақ қылшық жолақтана өскен</w:t>
        <w:br/>
        <w:t>жүндес тұмсығын сипады. Демін тарта тың тыңдады. Тағы</w:t>
        <w:br/>
        <w:t>түнере қозғалды.</w:t>
        <w:br/>
        <w:t>Кенет жылғаны жылыстай құлдаған іңір самалы сап</w:t>
        <w:br/>
        <w:t>тиылды. Іле төмендегі ұлы шаттан іргелей көтерілген</w:t>
        <w:br/>
        <w:t>салқын өрлей соқты. Айқоңыр да хайуандық жат иісін</w:t>
        <w:br/>
        <w:t>мал сезіп қаларын біліп, мөлшерлі жерге бүгжендей</w:t>
        <w:br/>
        <w:t>жөнелді. Сөйткенше сиырлардың бірі өкіріп қалды. Бірақ</w:t>
        <w:br/>
        <w:t>кеш еді. Аю алқым астындатын.</w:t>
        <w:br/>
        <w:t>Жырынды жыртқыш жарқабақтың түйетайлана біткен</w:t>
        <w:br/>
        <w:t>тұсындағы көк ұшқаттан қос қолдай ұстап, ырғи серпіліп</w:t>
        <w:br/>
        <w:t>шыға келгенінде, тап алдында әлі де марғау жатқан жас</w:t>
        <w:br/>
        <w:t>құнажынға кезікті. Орнынан үрейлене көтеріле берген әлгі</w:t>
        <w:br/>
        <w:t>29</w:t>
        <w:br/>
        <w:t>Болашақ шикі ет сәби үшін аңның шикі етіне сапар шегіпті.</w:t>
        <w:br/>
        <w:t>Жолдары да болыпты. Шадан ағасы қасындағы құрдасымен</w:t>
        <w:br/>
        <w:t>аю апанының үстінен түсісімен, қалмақша шыңғырта аулауға</w:t>
        <w:br/>
        <w:t>көшіпті. Бірақ ұйқыдан оянған дүлей хайуан аңшылардың</w:t>
        <w:br/>
        <w:t>амал--айласын талқан етіп, өздеріне тура шауыпты. Аңшылар</w:t>
        <w:br/>
        <w:t>екіжақтаса да әлгі хайуан бірін мерт етіп, бірін жаралап,</w:t>
        <w:br/>
        <w:t>жастығын ала жатыпты. Шадан жаралы күйі иен тау басында</w:t>
        <w:br/>
        <w:t>жалғыз қалыпты. Тәңір айдап Баршынбек үстерінен</w:t>
        <w:br/>
        <w:t>шығыпты. Оның аң қағып жүрген беті екен.</w:t>
        <w:br/>
        <w:t>Су ішкілігі бар Шалан ағасын Баршынбек атқа өңгеріп</w:t>
        <w:br/>
        <w:t>жеткізіпті. Шадан болса ажалдан аман алып қалған аңшыға</w:t>
        <w:br/>
        <w:t>жалғыз қарындасын қиыпты... Оған Шағанның апасы мен</w:t>
        <w:br/>
        <w:t>әкесі де қарсы болмапты. Қазір сол сұлу қалмақ қызы</w:t>
        <w:br/>
        <w:t>Шағаннан не қалды? Боталаған нұрлы көзі ғана...</w:t>
        <w:br/>
        <w:t>Бұл әулеттің ел шетінде, тау бетінде ғұмыр кешіп</w:t>
        <w:br/>
        <w:t>келе жатқанына талай уақыт болыпты. “Әкесі</w:t>
        <w:br/>
        <w:t>Баршынбектің бабалары да мергендігімен, аңкестігімен</w:t>
        <w:br/>
        <w:t>аты шығып, Алтайдың өрін қоныстап күн кешінті... Әне,</w:t>
        <w:br/>
        <w:t>олардан қалған белгі -- кісі бойы құрамалы қара жақ.</w:t>
        <w:br/>
        <w:t>Бір уыс жебесімен төрде ілулі тұрған қорамсақ.</w:t>
        <w:br/>
        <w:t>Қайран әкесі қара садақтың қалай атылатынын Да көрсетйт</w:t>
        <w:br/>
        <w:t>кетті ғой. Аю-қабан, қасқыр-қабылан ататын сала құлаш</w:t>
        <w:br/>
        <w:t>сәйгез жебесімен аңды атпаса да, жүз қадамдай жердегі жуан</w:t>
      </w:r>
    </w:p>
    <w:p>
      <w:r>
        <w:t>қарағайды көздей атып, қауырсын қанаты ырғай жебенің болат</w:t>
        <w:br/>
        <w:t>ұшын батырып жіберген. Батып кеткен қызыл ырғай жебені</w:t>
        <w:br/>
        <w:t>қыл мойнынан сындырып алған.</w:t>
        <w:br/>
        <w:t>Ал құрамалы көн садақты да түсіндіріп еді-ау! Күш</w:t>
        <w:br/>
        <w:t>түсер, серпін сақтар қос иініне құлынның балғын</w:t>
        <w:br/>
        <w:t>қабырғасын қоса таңған, жебе қонар алақанына қозы</w:t>
        <w:br/>
        <w:t>жауырынын қиып қондырған, солқылдақ ақ</w:t>
        <w:br/>
        <w:t>самырсыннан Иіп, мал сүйегімен серпімді күш бере</w:t>
        <w:br/>
        <w:t>құраған сүйекті жақ екенін көрсеткен. Тік тұрған аюды</w:t>
        <w:br/>
        <w:t>қақ көкіректен атса да, төс сүйегін қақырата жарып өтер</w:t>
        <w:br/>
        <w:t>жақ аңға ғана емес, ықылым замандарда жауға да</w:t>
        <w:br/>
        <w:t>қолданылған жарақ сырын жеткізген... Бабаларының</w:t>
        <w:br/>
        <w:t>көзіндей боп керегеге сүйеулі күйі ол тұр. Бұғы терісі</w:t>
        <w:br/>
        <w:t>мен тарамыстан өрген адырнасы да босап қалған бұл</w:t>
        <w:br/>
        <w:t>күнде.</w:t>
        <w:br/>
        <w:t>Өткен өмір бедерін ойлай отырып, Ұлар түскі ас</w:t>
        <w:br/>
        <w:t>3-503-в 35</w:t>
        <w:br/>
        <w:t>қалмай еріп кетіпті. Аю бір топ ұшқаттың түбін тырнап-т“</w:t>
        <w:br/>
        <w:t>тырнап жантая кетті. Тер құйылып ашыған, май басқан көзін:</w:t>
        <w:br/>
        <w:t>Көзін жұмғаны сол еді, көлең--көлең күлгін елес ШаЙлЕ</w:t>
        <w:br/>
        <w:t>болды... . Айқоңыр тамсанып жатып қалғын кетті.</w:t>
        <w:br/>
        <w:t>-- Ұйқыға бірақ шома алмады. Пысқырынған; тарпыған</w:t>
        <w:br/>
        <w:t>жылқы даусынан оянып кетті. Жыртқыштық нәпсісі қозып,</w:t>
        <w:br/>
        <w:t>колма-қол ындыны құрып, сілекейі шұбыра тың тыңдады.</w:t>
        <w:br/>
        <w:t>Тұяқты мал Иісімұрына келе қоймаса да, бұл жатқан жерге</w:t>
        <w:br/>
        <w:t>жылқының шұрқырасқан үні анық естіліп тұрды. Аю төрт</w:t>
        <w:br/>
        <w:t>аяқты жемінің жүйріктігін, "Тіпті жақын манда жүргенін</w:t>
        <w:br/>
        <w:t>бағамдап. қозғалмай қойды. Танауымен тыныс та тартты.</w:t>
        <w:br/>
        <w:t>Үркітіп алмас үшін, жел жағынан шықпас үшін әккі жыртқыш</w:t>
        <w:br/>
        <w:t>тырп етпей жатып, амал--айласын сайлады.</w:t>
        <w:br/>
        <w:t>Айқоңыр мысық табандап орнынан көтерілді. Аспанда</w:t>
        <w:br/>
        <w:t>ай да көтеріліпті. Оның күлтін: сәулесі айналаны көгілдір</w:t>
        <w:br/>
        <w:t>тарттырып түр екен. Биік ұшқаттың батыс жағын ала</w:t>
        <w:br/>
        <w:t>көлеңкелей бой жасырған жыртқыш “желдің шығыстағы</w:t>
        <w:br/>
        <w:t>Сарытау беттен ескенін, жылқылардың шұрылы түстіктегі</w:t>
        <w:br/>
        <w:t>қиыс беттен екенін бағдарлады. Ол Тымбай биігі басындағы</w:t>
        <w:br/>
        <w:t>шоқыны батысынан шеңберлей айналып, жемі мен желдің</w:t>
        <w:br/>
        <w:t>алдынан шығуға бой салды. Сыбдырын шығармай салмақтай</w:t>
        <w:br/>
        <w:t>басты.</w:t>
        <w:br/>
        <w:t>Тақия төбелі шошақты шырайнала шырғалай жөнелді.</w:t>
        <w:br/>
        <w:t>Төңіректеп те үлгерді. Шарбы бұлтты шанши Төгілген ай</w:t>
        <w:br/>
        <w:t>сәулесі Де нәрсіз. Айнала алакөлеңкелене, қарауытқан табиғат</w:t>
        <w:br/>
        <w:t>күлгіндене қалған.</w:t>
        <w:br/>
        <w:t>Таудай келген табиғат тағысы ескі жұртты төңіректеген,</w:t>
        <w:br/>
        <w:t>жалғыз-жарым саяқсыған жас сәуріктің қалың жылқыдан</w:t>
        <w:br/>
        <w:t>үйірлей бөліп алып қалған бес-алты бас қылқұйрықтысының</w:t>
        <w:br/>
        <w:t>алдынан шыққан. Бұла бойын да бүкірейте қалған. Танауына</w:t>
        <w:br/>
        <w:t>жылқының басқа жануарға бітпес асыл текті тері иісі келген.</w:t>
        <w:br/>
        <w:t>Бойы шымырлап кетті. Биік :басын қызыл ызғырық үрді.</w:t>
        <w:br/>
        <w:t>Ызғырықты жылқылар да, жыртқыш та елең құрлы көрмеді.</w:t>
        <w:br/>
        <w:t>Күңгейге селдірей-біткен кәрі-құртаң қарағайлардың</w:t>
        <w:br/>
        <w:t>арасында қиялай, шашырай.жайылған жануарларға сасықтан</w:t>
        <w:br/>
        <w:t>Иіс алдырмай, сыбдырдан дыбыс шалдырмай жақындауды</w:t>
      </w:r>
    </w:p>
    <w:p>
      <w:r>
        <w:t>көздеген Айқоңыр табан суытқан. Әрі-сәрісіз айла-</w:t>
        <w:br/>
        <w:t>шарғысын “аңдаған. Еліктей үркек, қояндай қорқақ</w:t>
        <w:br/>
        <w:t>ж</w:t>
        <w:br/>
        <w:t>да мұны жолатпай қойды... Ауыл маңына да жуытпады.</w:t>
        <w:br/>
        <w:t>Қайтсе екен? Байырқалар байлам, тұрақтар түйін жоқ.</w:t>
        <w:br/>
        <w:t>Мына бұлыңғыр дүниедей бәрі де бұлдыр. Келешек</w:t>
        <w:br/>
        <w:t>күндері де күңгірт. Әлде бір-ақ басып, Алтайдан асып,</w:t>
        <w:br/>
        <w:t>тайып кетсе ме екен... Қалай ғана.қарымды қимыл етсе</w:t>
        <w:br/>
        <w:t>екен? Қандай қуат көрсетсе екен? Осындай бір орашолақ</w:t>
        <w:br/>
        <w:t>ойлар аңшының алды-артын орады. Ақылдасар жан жоқ.</w:t>
        <w:br/>
        <w:t>Жалғыз өзі жанталасып, әлден уақ кесімді ой түйе алмай,</w:t>
        <w:br/>
        <w:t>жүдеу тартты... Бұлабике туралы анасына да ақтармады.</w:t>
        <w:br/>
        <w:t>Жалғыз өзі шошайып, үмітін кесіп отырған шешесін тағы</w:t>
        <w:br/>
        <w:t>бір уайымға салғысы келмеген. Енді іштей өкініп те келеді.</w:t>
        <w:br/>
        <w:t>Сылбыр сілбі саулаған, тұман торлаған тау іші де</w:t>
        <w:br/>
        <w:t>тән тәтіретер, жан күйзелтер салқын. Күңгірт те көңілсіз.</w:t>
        <w:br/>
        <w:t>Ұлар аңшы да межелеген жерге жеткен. Ат құлағын</w:t>
        <w:br/>
        <w:t>қайшыласа әрең көрінетін тұманды. күнде аңшыны</w:t>
        <w:br/>
        <w:t>Бұлабике мен құла құнан емес, үш салт атты күткен. Су</w:t>
        <w:br/>
        <w:t>өтпес қалың шидем китен үшеу амандық-саулық жоқ</w:t>
        <w:br/>
        <w:t>суық қарсы алды... Ұлар да бәрін түсінді. Белді бекем</w:t>
        <w:br/>
        <w:t>буынды. )</w:t>
        <w:br/>
        <w:t>Оқыранған күлік басын тарта “Ассалаумағалейкүм!”</w:t>
        <w:br/>
        <w:t>деп дауыстады. Олар бірақ тіл қатқан жоқ. Өңдерін суық</w:t>
        <w:br/>
        <w:t>салған күйі сыр бермеді. Бірақ ортаншысы шыдамады</w:t>
        <w:br/>
        <w:t>білем:</w:t>
        <w:br/>
        <w:t>-- Бұлабикеде не әкеңнің құны бар?! - деп барқ ете</w:t>
        <w:br/>
        <w:t>қалды. )</w:t>
        <w:br/>
        <w:t>-- Ағалар, -- деді Ұлар ашу шақырмай, -- алдарыңнан</w:t>
        <w:br/>
        <w:t>өтейін деп едім, Бұлабике рұқсат бермеді. Атастырған</w:t>
        <w:br/>
        <w:t>жерінің бар қалыңын өтейін, тек айыра көрмеңіздер. Біз</w:t>
        <w:br/>
        <w:t>бір құрыққа ілінгенбіз... -- дей беріп еді: І</w:t>
        <w:br/>
        <w:t>-- Мына хайуан неме не деп тұр өзі... -- деп әлгі</w:t>
        <w:br/>
        <w:t>ортаншы ағасы ақырып жіберді. -- Бізге мал керек деп жүр</w:t>
        <w:br/>
        <w:t>екенсің ғой, малғұн! Бізге ар керек! Ар...</w:t>
        <w:br/>
        <w:t>Сөз де сонымен сап тиылды.</w:t>
        <w:br/>
        <w:t>Қайдан сілтенгені мәлімсіз қайың құрық Ұлардың</w:t>
        <w:br/>
        <w:t>бөрікті басына сарт ете қалды. Миы аузына түсе зеңіп,</w:t>
        <w:br/>
        <w:t>ер Үсті теңселіп кетті. Қайың құрық қайыра сілтенгенде</w:t>
        <w:br/>
        <w:t>аса жанды жер тізеден тиіп, алпамсадай аңшы жігіт айғыр</w:t>
        <w:br/>
        <w:t>үстінен тиінше ұшты. Жерге жауырыны тиер-тиместе</w:t>
        <w:br/>
        <w:t>есінен танып кетті.</w:t>
        <w:br/>
        <w:t>37</w:t>
        <w:br/>
        <w:t>Үү</w:t>
        <w:br/>
        <w:t>Тамыз түгесіліп, қыркүйек келген. Алтайға қоңыр күз</w:t>
      </w:r>
    </w:p>
    <w:p>
      <w:r>
        <w:t>қонақтаған. Төр жәйлауда отырған ел Де жылжи қонып,</w:t>
        <w:br/>
        <w:t>күзекке түсе бастады. Әне-міне Қызыр байдың ауылы да</w:t>
        <w:br/>
        <w:t>ойға құлайды. Бұлабике де сарғайған күзбен Сарыбайдағы</w:t>
        <w:br/>
        <w:t>қыстауға көшіп кетеді... Сарыжұртта сарғайып жалғыз</w:t>
        <w:br/>
        <w:t>қалатын аңшы Баршынбектің қараша үйі, және оның жары</w:t>
        <w:br/>
        <w:t>мен ұлы -- Шаған мен Ұларқан. Әкесі де жоқ. Өлі-тірісі</w:t>
        <w:br/>
        <w:t>Де беймәлім. Сонда ел шетінде, әке орнында қалатын Ұлар</w:t>
        <w:br/>
        <w:t>мен мұның торғауыт-қалмақ шешесі Шаған ғана. Бірақ</w:t>
        <w:br/>
        <w:t>тобынан адасып, көлде қыстап қалған сарала қаздай қырдағы</w:t>
        <w:br/>
        <w:t>қыстауды иен тауға айырбастағандары бір бүгін-емес қой.</w:t>
        <w:br/>
        <w:t>Бақанмен күргейлей көтерілген ттүңліктен</w:t>
        <w:br/>
        <w:t>алакөлеңкелене түскен жарыққа қарап жатқан Ұларды</w:t>
        <w:br/>
        <w:t>осындай бір ойлар қамаған. Қыстағыдай қос қабат емес,</w:t>
        <w:br/>
        <w:t>жалаң қабат туырлыққа тырс-тырс тамған жаңбыр</w:t>
        <w:br/>
        <w:t>шуылы, тақ ортада шытыр-шытыр жанған шырпы даусы</w:t>
        <w:br/>
        <w:t>құлағына келеді. Үш бұт мосыда қазан көтеріліп, қойдың</w:t>
        <w:br/>
        <w:t>еті асылып, буы бұрқырай былқылдап, бүлкілдеп тұр.</w:t>
        <w:br/>
        <w:t>Бұл қойды кеше Бұланбай шаты маңынан көшіп бара</w:t>
        <w:br/>
        <w:t>жатқан қожамбет ағайындары әкеп тастап кеткен. Әйтпесе</w:t>
        <w:br/>
        <w:t>Ұлар да, әкесі Баршынбек те мал ұстап, мал бағып көрген</w:t>
        <w:br/>
        <w:t>емес. “Бірақ мал етіне қысылған да- емес. Жаз бетінде ел</w:t>
        <w:br/>
        <w:t>келеді қастарына, қыс бетінде күзде-ақ сойып алған</w:t>
        <w:br/>
        <w:t>жылқы мен қой еті қақтала ысталып, екі-үш жанға аузы-</w:t>
        <w:br/>
        <w:t>мұрыннан шыққан азық еді. Қымбат құндыз, бұлғын,</w:t>
        <w:br/>
        <w:t>сусар, аю, барыс терісі үшін ұлы келін түсіретін, қызы</w:t>
        <w:br/>
        <w:t>ұзатылатын халайық өздері-ақ әкеп тастайтын. Ал</w:t>
        <w:br/>
        <w:t>жиналып қалған басы артық малды мұның әкесі</w:t>
        <w:br/>
        <w:t>марқакөлдік ағайын-туысқа таратып жіберетін. Өйткені</w:t>
        <w:br/>
        <w:t>оны қарайтын әкесі екеуі емес... Шешесі Шаған да</w:t>
        <w:br/>
        <w:t>еркектің ісіне араласпайтын. Артық малды қайтеді, түздің</w:t>
        <w:br/>
        <w:t>аң-құсы жын атып жүргенде.</w:t>
        <w:br/>
        <w:t>Тыста күздің жылауық жаңбыры бүркіп, ақ тұманы</w:t>
        <w:br/>
        <w:t>бүркеген.</w:t>
        <w:br/>
        <w:t>Үй ішінде еңсені езген бір ауырлық бар. Тіпті дем де</w:t>
        <w:br/>
        <w:t>ауыр, әлде дымқыл ауа әсері м. «Әйтеуір, түсініксіз.</w:t>
        <w:br/>
        <w:t>Су-су болған шешесі с рттандыда</w:t>
        <w:br/>
        <w:t>3-503 ҚҚые ерле ымлИтқА</w:t>
        <w:br/>
        <w:t>малда ырыс</w:t>
        <w:br/>
        <w:t>КІТАПХАНА</w:t>
        <w:br/>
        <w:t>көтере кіргенде, екі-үш қабат аң терісі үстінде шалқасынан</w:t>
        <w:br/>
        <w:t>жатқан Ұлар басын көтеріп отырды. Шешесі әкесі із-тозсыз</w:t>
        <w:br/>
        <w:t>жоқ болып кеткелі үндемейтін әдетімен үнсіз қалды.</w:t>
        <w:br/>
        <w:t>Үндегенде не дейді? Екеу ара нені әңгіме қылады? Қас</w:t>
        <w:br/>
        <w:t>қылғандай әкесі де аяқ астынан жоқ болып кетті. Оған да</w:t>
        <w:br/>
        <w:t>міне, аттай жеті жыл... Бұл жиырма беске жиды. Алғашқы</w:t>
        <w:br/>
        <w:t>екі-үш жыл шешесі көп егілді. Шыршадай Шаған</w:t>
        <w:br/>
        <w:t>шүйкедей боп солып қалды. Келе-келе жалғыз ұлын медеу</w:t>
        <w:br/>
        <w:t>тұтты ма, қайыңның безіндей қатып, ширап алды. Көп</w:t>
        <w:br/>
        <w:t>сөйлемейтін, шешілмейтін боп кетті.</w:t>
        <w:br/>
        <w:t>Алтайдың арғы бетіндегі төркіні торғауыт ауылына да</w:t>
        <w:br/>
        <w:t>көшкісі келген. Бірақ Баршынбек әкесі құсаған қату мінез</w:t>
        <w:br/>
        <w:t>ұлы көнбей қойды. Аяқ та бастыртпады. Ол жақтан ағасы</w:t>
      </w:r>
    </w:p>
    <w:p>
      <w:r>
        <w:t>Шадан кей жылдары іздеп келіп кететін. Олар да көп болды,</w:t>
        <w:br/>
        <w:t>атізін салмай қойды. Баршынбек жайынан олар да бейхабар...</w:t>
        <w:br/>
        <w:t>Бұлар да ол жақтың жайынан хабарсыз... Екі ара да шалғай.</w:t>
        <w:br/>
        <w:t>Шешесі қазанды оттан түсіріп, қарағай астауға бас пен</w:t>
        <w:br/>
        <w:t>қойдың жілігін, жетім қабырға, белдеме; бүйрегін салды.</w:t>
        <w:br/>
        <w:t>Отты да ысырып қойды.</w:t>
        <w:br/>
        <w:t>Дәмді піскен астан ала отырып, Ұлар да өз ойына</w:t>
        <w:br/>
        <w:t>орала берді. Осы шешесі мен әкесі де тағдыр айдап</w:t>
        <w:br/>
        <w:t>қосылыпты. Болмаса Ұлы Алтайдың ылғар шеті -- Қобда</w:t>
        <w:br/>
        <w:t>Алтайы торғауытының қызы мен құзар биігі - Ақтау”,</w:t>
        <w:br/>
        <w:t>Сарытау өңірінің азаматын тәңірінің өзі себепкер болып</w:t>
        <w:br/>
        <w:t>қоспаса, мұның әкесі Баршынбек әлде бір қазақ қызын</w:t>
        <w:br/>
        <w:t>қалыңдығы етер ме еді... Кім біледі? Бәлкім, бұл сияқты</w:t>
        <w:br/>
        <w:t>бойдақ боп жүріп, тұяқсыз өтер ме еді... Көз жетпейді.</w:t>
        <w:br/>
        <w:t>Шешесі Шағанның айтуынша, Шадан ағасы мен</w:t>
        <w:br/>
        <w:t>Баршынбек тағдыр қалауымен, тәңірі алқауымен иен тау</w:t>
        <w:br/>
        <w:t>басында аң қағып жүріп жолығыпты. Қияметті дос болып</w:t>
        <w:br/>
        <w:t>кетіпті. Оның да өз себебі бар... Шадан ағасының тоқалы</w:t>
        <w:br/>
        <w:t>аюдың етіне жерік болады. Тоқалының аң етіне жерік болуы</w:t>
        <w:br/>
        <w:t>да тегін емес, Шаданның да аңкөстігі, кейде жалғыз--жарым</w:t>
        <w:br/>
        <w:t>аңшылыққа аттанып кететіні бар. Жас тоқалға сол да әсер</w:t>
        <w:br/>
        <w:t>етсе керек.</w:t>
        <w:br/>
        <w:t>Кәрін тіккен қаңтардың ақ қар, көк мұзына қарамай,</w:t>
        <w:br/>
        <w:t>әлде бір қалмақпен Шадан Алтайдың ұшарына аттанады.</w:t>
        <w:br/>
        <w:t>“қазіргі М) Ң шаудың ежелгі аты.</w:t>
        <w:br/>
        <w:t>34</w:t>
        <w:br/>
        <w:t>бағамдады. Кең танауын пырылдата, жұмсақ ерінін еміренте,</w:t>
        <w:br/>
        <w:t>суық сулық темірін тигізе оқыранған жан серігі Сумылтықты</w:t>
        <w:br/>
        <w:t>сезінді. Өлі-емес ---тірі екеніне, түсі емес - өңі екеніне</w:t>
        <w:br/>
        <w:t>түнектей қараңғы болса да көзі жетті.</w:t>
        <w:br/>
        <w:t>Өз-өзін қинала зорлай басын көтеріп отырды. Оң тізесі</w:t>
        <w:br/>
        <w:t>от тигендей.дуылдап,.қол тигізбей қолдырап күйіп түр.</w:t>
        <w:br/>
        <w:t>Тізелікті былғары саптаманың сыртынан тисе де, қайырымсыз</w:t>
        <w:br/>
        <w:t>қатты, ауыр қолдан Тізе тостағаны сынып кетсе керек. Самайы</w:t>
        <w:br/>
        <w:t>дасау емес сияқты. Бүкіл басы солқылдап, оң көзі ашылмайды.</w:t>
        <w:br/>
        <w:t>Қара қабақ жарылғандай.</w:t>
        <w:br/>
        <w:t>Басын төмен салған Сумылтықтың сүйық жалына</w:t>
        <w:br/>
        <w:t>жармаса, жал тұрқына сүйене көтеріліп, қараңғыда ерге әрең</w:t>
        <w:br/>
        <w:t>қонды: Ерге қонысымен ұнғысы төмен, дүмі жоғары қараған</w:t>
        <w:br/>
        <w:t>құндақты бесатарын тексерді. Ол ердің оң жағында, алдыңғы</w:t>
        <w:br/>
        <w:t>қасты ала құндағымен тігулі әрі қанжығамен байлаулы еді.</w:t>
        <w:br/>
        <w:t>МААңшы мылтығын тексеріп алысымен жамылғысын жөндеп,</w:t>
        <w:br/>
        <w:t>ернін ауырсына тістеп, күлігіне ерік берді. Сумылтықтың суыт</w:t>
        <w:br/>
        <w:t>жүрісінен басы айналып, жүрегі лоблып, тізесі сыздап қоя</w:t>
        <w:br/>
        <w:t>берді. Аңшы ат жалын құшты.</w:t>
        <w:br/>
        <w:t>Күннен түнге үдеген күздің қара жаңбыры да сабаудай</w:t>
        <w:br/>
        <w:t>түтгі.</w:t>
        <w:br/>
        <w:t>УІ</w:t>
        <w:br/>
        <w:t>Айдын көкте ай алмасты. Алтайға алғашқы қар түсті.</w:t>
        <w:br/>
        <w:t>Ұлы тау арасы қоянның мамығындай ұлпаға кенелген. Ақ</w:t>
      </w:r>
    </w:p>
    <w:p>
      <w:r>
        <w:t>ұлпа соңы шыңылтыр аязбен қысты. Қыркүйектіңқытымыр</w:t>
        <w:br/>
        <w:t>күні қыс қаһарын сездірді.</w:t>
        <w:br/>
        <w:t>.Ел көшіп кеткен. Ошақ көмулі. Сарыжүрт сарқулы.</w:t>
        <w:br/>
        <w:t>Мал-тұяғы тиылған. Адам аяғы тыншыған, Ұлы бір Тыныштық,</w:t>
        <w:br/>
        <w:t>орныққан. Кең жайлау қаңырап, аңғал-саңғал аңғар-сай,</w:t>
        <w:br/>
        <w:t>шат--шоқылар аңырап түр. Көгілдір көк текті кеңдік, жан</w:t>
        <w:br/>
        <w:t>сейілтер жайлылық, тән сергітер салқындық бар. .</w:t>
        <w:br/>
        <w:t>Жаздың думанды дүбірі сарқылған сыңайлы. Оны әзірге</w:t>
        <w:br/>
        <w:t>ояу Айқоңыр да-сезінген. Ол да-енді елсіз жұртғы адақтап</w:t>
        <w:br/>
        <w:t>шығуға бейіл. Сарыжүрт қалдырмай сарыған; Менде өз</w:t>
        <w:br/>
        <w:t>қожалығын еркін сезінуді. : ж</w:t>
        <w:br/>
        <w:t>. Қараша мен қазан түспей, сабыла да сарқыла жортқан</w:t>
        <w:br/>
        <w:t>хайуанның бауырына сауыс-сауыс мұз қатпай, ала.жаздай</w:t>
        <w:br/>
        <w:t>99</w:t>
        <w:br/>
        <w:t>мүйіздене қалыңдаған күс-күс қара табанынан сыз өтпей</w:t>
        <w:br/>
        <w:t>жата қоймайтыны тағы ақиқат. Сулы қарды шылқылдата</w:t>
        <w:br/>
        <w:t>кешіп, күсалақанын ақжемдете жұқартпай, жұқарған алақан</w:t>
        <w:br/>
        <w:t>май мен табан қызбай, қыза келе миына дейін мұздамай,</w:t>
        <w:br/>
        <w:t>аю атаулы тыныс алмасына табиғаттың өзі кепіл. Аюдың</w:t>
        <w:br/>
        <w:t>аса қауіпті кезі де осы уақ.. Ұйықтар алдында қарны</w:t>
        <w:br/>
        <w:t>қоңылтақсып, жұртта көмулі қалған өлекселерді ашып жеп,</w:t>
        <w:br/>
        <w:t>дендеген ұйқыға да кете алмай ашынып жүргені.</w:t>
        <w:br/>
        <w:t>Айқоңырдың да сондай күндері жақындаған. Бірақ бұл</w:t>
        <w:br/>
        <w:t>тоқ еді. Биылғы жазда жүре алмастай былқылдап ерен</w:t>
        <w:br/>
        <w:t>семірген. Зор қуатты, қилы айлалы хайуан жүрегі мен</w:t>
        <w:br/>
        <w:t>бүйрегін май басса да еркін қимылдайды. Қажет кезде</w:t>
        <w:br/>
        <w:t>қаһарлы жыртқышқа айналады. Кебеже қарын, кең құрсақ</w:t>
        <w:br/>
        <w:t>: хайуан күбідей дөңгеленеді. Тура қырық жылдық қарағайды</w:t>
        <w:br/>
        <w:t>қозғар салмағы бар.</w:t>
        <w:br/>
        <w:t>Ол асықпай аралауды жөн- көрген. Өзіне тиесілі</w:t>
        <w:br/>
        <w:t>төңіректі бір емес, бірнеше рет сүзіп шыға алады. Бірақ</w:t>
        <w:br/>
        <w:t>балпаңдай басқан маймақ асығар не бар... Бар дүние</w:t>
        <w:br/>
        <w:t>орнында. Екі аяқтылар тастап кетпесе, көшіріп кетпейді.</w:t>
        <w:br/>
        <w:t>Қараша келіп, қар қалындап; ызғар қарып, бой мұздап;</w:t>
        <w:br/>
        <w:t>боран ұрғанша болдырмасы хақ. Байпаңдап табанын жани</w:t>
        <w:br/>
        <w:t>түсетіні де, түгі де тысқа тебе қалыңдай беретіні де анық.</w:t>
        <w:br/>
        <w:t>Жалқау хайуан албаты адақтағысы да жоқ. Терең</w:t>
        <w:br/>
        <w:t>Тымбай шатының теріскейіндегі аң соқпақпен биігіне</w:t>
        <w:br/>
        <w:t>көтеріліп, биіктегі мол жұртқа табан тіреп, күншуақтап</w:t>
        <w:br/>
        <w:t>жатқысы бар. Ары қарай тағы да көрер, тағы жортар.</w:t>
        <w:br/>
        <w:t>Жортудан жалықпас.</w:t>
        <w:br/>
        <w:t>Күн қыздырмас теріскей бет салқын болса да, қалың</w:t>
        <w:br/>
        <w:t>қарақат пен ұшқат, қарағай мен балапан шырша ну боп</w:t>
        <w:br/>
        <w:t>өскен қиядағы соқпақ -- қияметтің қыл көпірі іспеттес.</w:t>
        <w:br/>
        <w:t>Айқоңыр ырсылдап--ақ қалды. Соқпақ бұған тар соқты.</w:t>
        <w:br/>
        <w:t>Екі иығы мен жамбасын қызыл ырғай мен қызыл тобылғы</w:t>
        <w:br/>
        <w:t>бұтағы, итмұрын тікенегі мен шырша инесі шанши сипап,</w:t>
        <w:br/>
        <w:t>екі жағына ауған жүктей теңселген алып денесінің түгінен</w:t>
        <w:br/>
        <w:t>тартып әуре етті. Әушіріммен кеш қоюлана биікке де ілінді.</w:t>
        <w:br/>
        <w:t>Биік басы ойдым-ойдым Таз басындай алаңқайлы;</w:t>
      </w:r>
    </w:p>
    <w:p>
      <w:r>
        <w:t>орманды, бәйге шабардай аумақты еді. Әбден шаршаған,</w:t>
        <w:br/>
        <w:t>шалдыққан Айқоңыр да дем алар орын іздеген. Мұнда</w:t>
        <w:br/>
        <w:t>тура түскен күн шұғыласынан кешегі жұқа ұлпа түк</w:t>
        <w:br/>
        <w:t>40</w:t>
        <w:br/>
        <w:t>Бұлабике аңшы құшағында өкси булықты. Тері түгі</w:t>
        <w:br/>
        <w:t>қытықтаған екі жастың ұлпа тәні қайыра ширығып; бірі</w:t>
        <w:br/>
        <w:t>талыстай керіліп, бірі қайыстай созылды. Қан өрекпи</w:t>
        <w:br/>
        <w:t>қуынып, тән қызына суынып, сиқырлы сезім бойды</w:t>
        <w:br/>
        <w:t>алып, әлгіндегі салқын сананы биледі. Екеуі де: ерікті</w:t>
        <w:br/>
        <w:t>алған сезімге берілді. )</w:t>
        <w:br/>
        <w:t>Тұнжыраған төңіректі түн ғана әлдилеген. Мезгіл-</w:t>
        <w:br/>
        <w:t>мезгіл мазасыздана шақыратын байғыз бен оқта-текте</w:t>
        <w:br/>
        <w:t>шығатын әлде қандай аң үні де естілмейді. Сумылтық</w:t>
        <w:br/>
        <w:t>пен құла да көкті күрт-күрт үзгенін қойып, шашаларын</w:t>
        <w:br/>
        <w:t>сылти көтеріп жусап тұр.</w:t>
        <w:br/>
        <w:t>Тек түн ортасы ауа ғана шалғын да дем алып, мөлдір</w:t>
        <w:br/>
        <w:t>шық тұнды. Сай ішінде мұнар қалыңдап, қоңыр кеш</w:t>
        <w:br/>
        <w:t>салқын түнге алмасты. Маңайды мұңлы-мұнар бөктірді.</w:t>
        <w:br/>
        <w:t>Тек буынсыз тілді өбістен, балғын тәнді шарпыстан</w:t>
        <w:br/>
        <w:t>жерінбеген екі ғашық қана тән ләззаты мен жан рахатына</w:t>
        <w:br/>
        <w:t>батқан күйі балбырап жатты... Олар түнгі түнек дүниені</w:t>
        <w:br/>
        <w:t>ұмытып, өз қызықтарымен өздері болып, таң алакеуімінің</w:t>
        <w:br/>
        <w:t>қалай тез кеп қалғанын да сезбей қалды.</w:t>
        <w:br/>
        <w:t>Көк аспан көгіс тарта тілі балдай, тәні талдай Бұлабике</w:t>
        <w:br/>
        <w:t>тезірек қайғуға мазасыздана берді. Ұлар таңның білінгеніне</w:t>
        <w:br/>
        <w:t>өкініп, шыңылтыр ауаның шық сезімге толы сәтін қимай</w:t>
        <w:br/>
        <w:t>жатты. Сарша тамыздың сарғайған таңымен қырындай жатқан</w:t>
        <w:br/>
        <w:t>қызды жалаңаш белінен өзіне қарай құмарта тартты... Әлден</w:t>
        <w:br/>
        <w:t>уақта екеуі де жусаған жылқыларын жетектеп кеп, Кіші</w:t>
        <w:br/>
        <w:t>Қаражалдың қимасынан түстік бауырға көз жіберді. Көк мұнар</w:t>
        <w:br/>
        <w:t>көмген, селдір орман кесе көлденендеген Қызыр байдың ауылы</w:t>
        <w:br/>
        <w:t>көзге шалына қоймайды.</w:t>
        <w:br/>
        <w:t>Бұлабике мен Ұлар атүсті құшақ жазысты.</w:t>
        <w:br/>
        <w:t>Таңғы салқын соқты. Бойжеткеннің соңынан сүзіле карап</w:t>
        <w:br/>
        <w:t>тұрған аңшының тұла бойы тоңазыды. Құла құнанды қыз</w:t>
        <w:br/>
        <w:t>мұнарға сіңді. Сонда ғана Сумылтық жануардың сулығы</w:t>
        <w:br/>
        <w:t>сылдырап, тізгіні Жүңдіқарағайдағы жалғыз отауға қарай</w:t>
        <w:br/>
        <w:t>қағылды. Қос Қаражалдың арасында ұзына бойы созылған</w:t>
        <w:br/>
        <w:t>астау сайды өрлеген Ұлар қасқа маңдайынан көрінген бүйрек</w:t>
        <w:br/>
        <w:t>жонындай жұмырлана жатқан алыс та алып Сарытау сілеміне</w:t>
        <w:br/>
        <w:t>көз салды. Ақ қасқа қарлы, алып иінді белең көк мұнарды</w:t>
        <w:br/>
        <w:t>серпе, таңның сарғыш сәулесіне иек артқан екен. Көтеріңкі</w:t>
        <w:br/>
        <w:t>көңіл, сергек сезім түсін билеген жанның таңды көзбен</w:t>
        <w:br/>
        <w:t>26</w:t>
        <w:br/>
        <w:t>басқан жоқ, кекірік атгырған маймен қайырып та тастады.</w:t>
        <w:br/>
        <w:t>Қарақат қышқылы қыжылдата қайнап, маза бермейтін</w:t>
        <w:br/>
        <w:t>асқазаны майланып, ауыр тартысымен, көңілі орнына түскен</w:t>
        <w:br/>
        <w:t>Айқоңыр Бұлабике ауылы жаққа барғысы келген. Бірақ,</w:t>
      </w:r>
    </w:p>
    <w:p>
      <w:r>
        <w:t>бірден бұрылып кетпеді. Жыртқыш жыртқыштығын</w:t>
        <w:br/>
        <w:t>ұмытпаған... Жемтіктерін жасырған.</w:t>
        <w:br/>
        <w:t>: Алдымен өзі ең соңында жылы-жұмсағын қарбыта</w:t>
        <w:br/>
        <w:t>соғыл алған құнажынды дәл қасындағы жарқабақ</w:t>
        <w:br/>
        <w:t>жиегінен сырғанатып, қалың үшқат астына сүйреп апарып</w:t>
        <w:br/>
        <w:t>жасырды. Ал қызыл сиыр мен қоңыр сиырды ауырсынды</w:t>
        <w:br/>
        <w:t>ма, сүйреп әуре болмады. Беткейге көтеріле барып,</w:t>
        <w:br/>
        <w:t>ерінбей-жалықпай балапан шыршаларды түбінен</w:t>
        <w:br/>
        <w:t>сындырып, кейбіреулерін тамырымен қопара жұлып</w:t>
        <w:br/>
        <w:t>алып, ақтер-көктер бола тасып, өлекселерді арын”</w:t>
        <w:br/>
        <w:t>орнында басып тастады.</w:t>
        <w:br/>
        <w:t>Сосын әлден уаққа дейін шоңқая отырып демін</w:t>
        <w:br/>
        <w:t>алды...</w:t>
        <w:br/>
        <w:t>Ай жарығынан түскен көлеңке ұзара ауылға қарай</w:t>
        <w:br/>
        <w:t>бет қойған. Таң қараңғысында ауылға де жетіп, таң сарғая</w:t>
        <w:br/>
        <w:t>. Бұлабикені де көріп, енді Атқыбұлаққа қарай құлдилап,</w:t>
        <w:br/>
        <w:t>баяғы құла құнан қиғаштап түсетін беткейде қиялап келе</w:t>
        <w:br/>
        <w:t>жатыр... Басы еңкейіп, бөксесі тоңқайып, қинала</w:t>
        <w:br/>
        <w:t>қозғалады. Бой-бойынан тер кетіп, буын-буыны</w:t>
        <w:br/>
        <w:t>былқылдап, майысып та келеді.</w:t>
        <w:br/>
        <w:t>Бітеу тұйық бұрынғысынша бүк. Күн енді көтерілсе</w:t>
        <w:br/>
        <w:t>де, қара жолдан қиналған аю сарқырама астына қойып кетті.</w:t>
        <w:br/>
        <w:t>Тәні салқындап, жаны сергіп сала берді. Атқыбұлақтың</w:t>
        <w:br/>
        <w:t>аппақ ағыны астында қолын шапаттап балаша ойнады.</w:t>
        <w:br/>
        <w:t>Сәлден кейін селкілдеп тоңып, күнге қыздырынып</w:t>
        <w:br/>
        <w:t>көгалда отырды. Миынан мұздай су өтіп, тісі-тісіне тимей</w:t>
        <w:br/>
        <w:t>сақылдады. Орнынан көтеріліп, өзі ана жолы тастай</w:t>
        <w:br/>
        <w:t>қашқан жеңіл-желпі жатағына қарай жүрді. Соңынан</w:t>
        <w:br/>
        <w:t>түгіндегі су тамшыларын кептіре күн сәулесі ерді. Көз</w:t>
        <w:br/>
        <w:t>алдына баяғы бір ақшыл елес келді. Елес мұны ерте</w:t>
        <w:br/>
        <w:t>көлбеңдеді.</w:t>
        <w:br/>
        <w:t>Әлгі елес Айқоңырды жатағына жатқызып, еріксіз</w:t>
        <w:br/>
        <w:t>жанарын жұмғызды. Жұмылған жанар ішіне сіңіп, елес те</w:t>
        <w:br/>
        <w:t>тайып, болды. Ол түске айналып кетті.</w:t>
        <w:br/>
        <w:t>МШ “КӨЗсінде Әлеспен тілдесіп жүрді...</w:t>
        <w:br/>
        <w:t>32</w:t>
        <w:br/>
        <w:t>үстінде Бұлабике жайында шешесіне айтсам ба деп оқталып,</w:t>
        <w:br/>
        <w:t>бірақ тілін бүгіп қалды. Б</w:t>
        <w:br/>
        <w:t>..Ұлар Сумылтыққа аяқ артқанда күн түстен ауып</w:t>
        <w:br/>
        <w:t>бара жатқан. Тұман жер бауырлап алған төңірек бүріккен</w:t>
        <w:br/>
        <w:t>беймаза жаңбыр астында сілбіленіп, бар дүние көзге</w:t>
        <w:br/>
        <w:t>көбең тартыпты. і</w:t>
        <w:br/>
        <w:t>Ақ тұман жұтқан, жауын шайған ауыр күнде аттанған</w:t>
        <w:br/>
        <w:t>аңшының да сезімі сырғақ, ойы бұлыңғыр тартқан.</w:t>
        <w:br/>
        <w:t>Бұлабикеге қандай байлаулы уәж айтарын білмейді.</w:t>
        <w:br/>
        <w:t>Баяғы бір таң атырған жүздесуден кейін тиіп--қашты ғана</w:t>
        <w:br/>
        <w:t>жолығысулар болды.</w:t>
      </w:r>
    </w:p>
    <w:p>
      <w:r>
        <w:t>Ағалары әлде нені сезіп қалса керек. Жеңгелері де</w:t>
        <w:br/>
        <w:t>тыйым салыпты, Ұятты қайын жұрты барын да</w:t>
        <w:br/>
        <w:t>ескертіпті... Содан бері жүздесу де сиреген, күндіз ғана</w:t>
        <w:br/>
        <w:t>сүт пісірім мезгіл жасырын жолығысып кететін-ді.</w:t>
        <w:br/>
        <w:t>Тұман тұтып, жылбысқы суық жаңбыр бүріккен</w:t>
        <w:br/>
        <w:t>жайсыз күн болса да, бүгін екі жастың ұшыра уағдасы</w:t>
        <w:br/>
        <w:t>бар еді. Ұлар соған асыққан. Жүндіқарағайдан қос</w:t>
        <w:br/>
        <w:t>Қаражалдың басын түйістіре жатқан астаудай құрғақ сайға</w:t>
        <w:br/>
        <w:t>іліккенше де бірталай жер. Кіші Қаражалдың күңгей</w:t>
        <w:br/>
        <w:t>қапталына асып түсер қимаға жақын өскен баяғы</w:t>
        <w:br/>
        <w:t>өздерінің балапан шыршалары бауырында жолығысуға</w:t>
        <w:br/>
        <w:t>аңшы жүрегі алып үшқан.</w:t>
        <w:br/>
        <w:t>. Сумылтық айғыр да тарпаң тегіне тартып, тебін</w:t>
        <w:br/>
        <w:t>тигізбей сау желген. Бүркеген бұлыңғырды елер емес.</w:t>
        <w:br/>
        <w:t>Орама тік тұяғы орман ішіндегі жалғыз соқпақ табанын</w:t>
        <w:br/>
        <w:t>жазбай басады. Ұлар да маңдайынан салбыраған</w:t>
        <w:br/>
        <w:t>бұтақтардың бірі қағып, ат құйрығынан түсірмесін деген</w:t>
        <w:br/>
        <w:t>қауіптен жалына еңкейіп алған. Басындағы құндыз бөркі,</w:t>
        <w:br/>
        <w:t>үстіндегі алқымынан ілгектей салған аю жамылғы түгіне</w:t>
        <w:br/>
        <w:t>су сіңіп, қылы қисайған.</w:t>
        <w:br/>
        <w:t>Иесінің құла құнанды қызға асыққанын сезгендей,</w:t>
        <w:br/>
        <w:t>Сумылтық та суырылып келеді. Оған да бұл соқыр</w:t>
        <w:br/>
        <w:t>соқпақ, бұлаңдаған бойжеткен, ойынкес құла құнан</w:t>
        <w:br/>
        <w:t>етене жақын тартып кеткен.</w:t>
        <w:br/>
        <w:t>Бүгін-ертең Бұлабике ауылы да Шұбарағаш,</w:t>
        <w:br/>
        <w:t>Маңтөбет жағындағы күзекке, Сарыбайдағы қыстауға</w:t>
        <w:br/>
        <w:t>қарай көшеді. Бұлабике де көз көрмеске бет бұрады.</w:t>
        <w:br/>
        <w:t>Бұлабике әкесі Қызыр байдың да, ағаларының ауылына</w:t>
        <w:br/>
        <w:t>36</w:t>
        <w:br/>
        <w:t>ЕКІНШІ БӨЛІМ</w:t>
        <w:br/>
        <w:t>“ОРМАНДАҒ Ы ОЙРАН</w:t>
        <w:br/>
        <w:t>І</w:t>
        <w:br/>
        <w:t>Қиын сай емес, Тымбай биігінен салмалай, жондарын</w:t>
        <w:br/>
        <w:t>жалдай түскен аңшы азбан айғырға сенді. Тік еңістен төтелей</w:t>
        <w:br/>
        <w:t>түсіп, бұла қуатты, жуан жілікті жануардың терін үккісі</w:t>
        <w:br/>
        <w:t>келген. Күн ұясына ене етектеп, іңірде ғана Майқапшағай</w:t>
        <w:br/>
        <w:t>аузындағы-алтындыққа жетті. Үйреншікті Мықия кемпірдің</w:t>
        <w:br/>
        <w:t>тамының алдына келіп, азбанды ауыздықтан шығармай</w:t>
        <w:br/>
        <w:t>тізгінін ер қасына тарта қаңтарған. Шылбырын үйден</w:t>
        <w:br/>
        <w:t>тысқары тоқылған шарбаққа шала салды.</w:t>
        <w:br/>
        <w:t>Ол қарауыта қалған ұлы қабырға--- Майқапшағай тау</w:t>
        <w:br/>
        <w:t>сілемінің сүреңіне қарадай тіксіне қарады. Қос Қаражалдың</w:t>
        <w:br/>
        <w:t>арасындағы астаудай құрғақ сайда, қараша үйде қалған</w:t>
        <w:br/>
        <w:t>шешесін ойлады..: Неге тіксінгенін өзі де түсінбей тағы көз</w:t>
        <w:br/>
        <w:t>салды. Сонау Қызыл Кезең мен Қызыл Қасқыр” шыңынан</w:t>
        <w:br/>
        <w:t>басталған Майқапшағай сілемі анау Бұланбай биігіне дейін</w:t>
        <w:br/>
        <w:t>арық құланның қабырғасындай қапсағайлана; арсалана</w:t>
        <w:br/>
        <w:t>созылып жатыр. Қар түннің әрін ақша қар ғана әлсіз шамдай</w:t>
        <w:br/>
        <w:t>көгілдірлетіп тұр. ) :</w:t>
        <w:br/>
        <w:t>Ал Ұлар болса - осыдан “екі күн бұрын</w:t>
        <w:br/>
        <w:t>Жүндіқарағайдың жым-жылас жұтып қояр жасырынбақ</w:t>
        <w:br/>
        <w:t>жылғасынан жаз бойы отырған әкесінің қара шаңырағын</w:t>
      </w:r>
    </w:p>
    <w:p>
      <w:r>
        <w:t>Қаражалға көшірген еді. Тау басында Шаған шешесі жалғыз</w:t>
        <w:br/>
        <w:t>қалды. Тап қазір Алтай иен. Тауда аю да ұйықтай қойған</w:t>
        <w:br/>
        <w:t>«Қызыл Қасқыр шыңы -- кезіндегі Қызыл Сораң, қазіргі. Сәбит</w:t>
        <w:br/>
        <w:t>(Мұқанов) шыңының ежелгі-аты;</w:t>
        <w:br/>
        <w:t>47</w:t>
        <w:br/>
        <w:t>шешесінің қорасына байлай салды да; “бүгін қайту керек”</w:t>
        <w:br/>
        <w:t>деп ойлады. Ол тұз бен ұнға, тағы басқа ұсақ-түйекке, ең</w:t>
        <w:br/>
        <w:t>қажет бесатар оғына айырбасқа әкелген құндыз бен бұлғын,</w:t>
        <w:br/>
        <w:t>сусар мен ақкіс, аю.мен қасқыр, қарабауыр мен тиін</w:t>
        <w:br/>
        <w:t>терілерінен бір-бір. данасын алып, алтын шайып</w:t>
        <w:br/>
        <w:t>жатқандардың барағына" қарай жүрді.</w:t>
        <w:br/>
        <w:t>Майқапшағайдағы бұл алтындықты алғаш ашқан</w:t>
        <w:br/>
        <w:t>қазақтар екен. Зергер ұсталар тау өзенінің табанын сүзіп,</w:t>
        <w:br/>
        <w:t>ағаш астаумен шайқап, -жаз бетінде үзіп-жұлып алтын</w:t>
        <w:br/>
        <w:t>алатын еді.</w:t>
        <w:br/>
        <w:t>Келе-келе Алтайды кержақ-орыс жайлағалы бұл</w:t>
        <w:br/>
        <w:t>өңірге заты түгілі аты естілмеген ақ шашты, ақ түсті</w:t>
        <w:br/>
        <w:t>адамдар -- ағылшындар табаны тиді. Көзіне жылтыратып</w:t>
        <w:br/>
        <w:t>әйнек таққан, қалтасына шынжырлаулы сағат салған,</w:t>
        <w:br/>
        <w:t>қолынатемір таяқ ұстаған әлгі жандар да Ертіс пен Қабаны</w:t>
        <w:br/>
        <w:t>кешіп, Зайсан қаласы жағынан келіпті. Жай келмепті,</w:t>
        <w:br/>
        <w:t>жаландаған қылыш асынған, қорамалы мылтық кезенген</w:t>
        <w:br/>
        <w:t>Шар Русияның”%% қазақ-орыстарын%%% ерте келіпті.</w:t>
        <w:br/>
        <w:t>Мырзасы пәуескеде, әскері салт атта екен. Олардың</w:t>
        <w:br/>
        <w:t>соңынан іле-шала кержақ-орыстар жетіпті. Бұлар бір</w:t>
        <w:br/>
        <w:t>қауым ел болып, қарағайдан қиып, үй тігіп; қара жерді</w:t>
        <w:br/>
        <w:t>кеулеп, шеріп қазып, алтын ала бастапты.</w:t>
        <w:br/>
        <w:t>Міне, сол уақтан бері де жиырма жылдай болыпты...</w:t>
        <w:br/>
        <w:t>Қазір бұл жердің қожасы кешегі қожамбет пен</w:t>
        <w:br/>
        <w:t>қалқамандар емес, осы алтындық иелері. Кей қазақ</w:t>
        <w:br/>
        <w:t>байлары осы алтын иелерінен малға айырбастап-алтын</w:t>
        <w:br/>
        <w:t>даалып тұрады. Әсіресе ұлдары отау тігіп, қыздары ұзатылып</w:t>
        <w:br/>
        <w:t>жатқанда осылай қарай шабатындары бар. Мұнда Мықия</w:t>
        <w:br/>
        <w:t>кемпірдің ошағы сияқты бірен-саран жатақ-қазақтар да</w:t>
        <w:br/>
        <w:t>жалданып жүр. Олардың байып кеткені жоқ, әйтеуір</w:t>
        <w:br/>
        <w:t>күнкөрістің қамы. Бұл тіріліктен Ұлар әкесі Баршынбектің</w:t>
        <w:br/>
        <w:t>барында хабардар тұғын.</w:t>
        <w:br/>
        <w:t>Алтындық ауылының құбыла жағынан ұзынынан</w:t>
        <w:br/>
        <w:t>ұзақ салынған шатырлы барақ ішінде.әйелдер алтын шаятын</w:t>
        <w:br/>
        <w:t>да, шығыс беттегі тау бауырында жер астын үңгіп.кеткен</w:t>
        <w:br/>
        <w:t>жыланирек шеріптерде еркектер алтын қазатын. Қиын</w:t>
        <w:br/>
        <w:t>%барақ -- барак.</w:t>
        <w:br/>
        <w:t>%% Шар Русия -- Царская Әкесін.</w:t>
        <w:br/>
        <w:t>ж” қазақ-орыс -- казактар.</w:t>
        <w:br/>
        <w:t>57</w:t>
        <w:br/>
        <w:t>жж%</w:t>
      </w:r>
    </w:p>
    <w:p>
      <w:r>
        <w:t>Тымбай биігі терістігіндегі Құзғынды мен Жайдақтай,</w:t>
        <w:br/>
        <w:t>шығысындағы Сарытау мен Мұзтаудай, батысындағы</w:t>
        <w:br/>
        <w:t>Салқын Шоқыдай мұзарт болмаса да, көз ұшында мұнар</w:t>
        <w:br/>
        <w:t>арасынан оқта-текте ілініп қалатын түстіктегі Сауыр-</w:t>
        <w:br/>
        <w:t>Сайқан мен Тарбығатай тұрғылары шалынарлық шоқтықты</w:t>
        <w:br/>
        <w:t>шошақ еді.</w:t>
        <w:br/>
        <w:t>Басын Сарытаудан алған Күрішім өзені мен Марқаның</w:t>
        <w:br/>
        <w:t>көлінен ағып шыққан Қалжыр өзендері еміне Ертіске</w:t>
        <w:br/>
        <w:t>құйып, бұрымдай бұрандап жатқаны. Осы асқақ, қос өзеннің</w:t>
        <w:br/>
        <w:t>арасында қарағайдай қалың қаракерейдің қожамбет,</w:t>
        <w:br/>
        <w:t>сырымбет, қалқаман, бура, өтей сияқты саралы таптары</w:t>
        <w:br/>
        <w:t>мекен еткен. Атам заманнан ұрпақ өрбіткен.</w:t>
        <w:br/>
        <w:t>Қос өзеннің арасы бай да байтақ... Малға да, жанға</w:t>
        <w:br/>
        <w:t>да, аң-құсқа да кенде емес. Суы шәрбат, оты соны,</w:t>
        <w:br/>
        <w:t>ауасы кәусар құт өлке.</w:t>
        <w:br/>
        <w:t>Сонау Сарытаудың сары Шаңқан жазығы мен қос</w:t>
        <w:br/>
        <w:t>Қаражал, Шұбарағаш пен Көлшілік, Қарасеңгір мен</w:t>
        <w:br/>
        <w:t>Бөкенбай, Ақжал мен Бұланбай, Тайшын мен Қызбейіт,</w:t>
        <w:br/>
        <w:t>Марқакөл мен Маралды, Қалжыр мен Қалғұты,</w:t>
        <w:br/>
        <w:t>Жиренбайтал мен Алқабек, Қаба мен Құба малға да, жанға</w:t>
        <w:br/>
        <w:t>да жайлы: жаз жайлауда қарағайлы орманы сая, тастұмалары</w:t>
        <w:br/>
        <w:t>шөл қандырса, қыс қыстауда ықтасын ұйықтары елге пана,</w:t>
        <w:br/>
        <w:t>қара қырқалары малға жайылым. Өзен--көлінде қолдың</w:t>
        <w:br/>
        <w:t>саласындай шүпірлей, үйірлей жүзген балығы мен мамырлап</w:t>
        <w:br/>
        <w:t>ұша алмас құсы, орман-тоғайында толайым толы аңы мен</w:t>
        <w:br/>
        <w:t>жануары жыртылып айырлатынын айтсаңшы!</w:t>
        <w:br/>
        <w:t>Ұлы Алтайдың бұл бір қазанның қаспағындай ғана</w:t>
        <w:br/>
        <w:t>құйқалы өңірі. Қалған қырық саққа салаланып, қырқа</w:t>
        <w:br/>
        <w:t>санға бөлініп кеткен жері, елі қанша ма?</w:t>
        <w:br/>
        <w:t>46</w:t>
        <w:br/>
        <w:t>тектілерге қар басқан түлкідей сақсынып, аш бөрідей айласын.</w:t>
        <w:br/>
        <w:t>асырып баруды бек тұтты. Бірақ аю атаулының қысаң жерде:</w:t>
        <w:br/>
        <w:t>жол табар, қауіпті жерде азу салар сұм айла-амалы еш-</w:t>
        <w:br/>
        <w:t>жыртқыштан артық түспесе, кем соқпасы анық-ты. Осы</w:t>
        <w:br/>
        <w:t>өңірдің қасқырындай қорқау, барысындай бұла, түлкісіндей</w:t>
        <w:br/>
        <w:t>тақыс екендігін былай қойғанда, адамын Да, аңын да алдап</w:t>
        <w:br/>
        <w:t>соғар сезімтал сұңғылалығы бір басына жетерлік.</w:t>
        <w:br/>
        <w:t>Жаз жамалында осы биік басын сартап қылған мал</w:t>
        <w:br/>
        <w:t>тұяғынан айра-жайра жол түскен қалың қараған-бүрген</w:t>
        <w:br/>
        <w:t>арасымен бойын баса қозғалған Айқоңыр жеміне бір бүйірден.</w:t>
        <w:br/>
        <w:t>қиялай тиюді бағдарлап, ақ жолақ тұмсығын пысылдатпай</w:t>
        <w:br/>
        <w:t>тартқан. Екі-үш байтал мен тай-жабағы ғана пысқырына</w:t>
        <w:br/>
        <w:t>түседі. Күзгі піскен от салқын түнде жануарлардың таңдайына</w:t>
        <w:br/>
        <w:t>бал татыған сыңайлы... Бастарын жерден алмайды. Азулы</w:t>
        <w:br/>
        <w:t>жыртқышқа да осы керегі.</w:t>
        <w:br/>
        <w:t>Ол датоқтай қалып, тоқтаған сәтте тынысын тартып ала</w:t>
        <w:br/>
        <w:t>қойып, екі аяқтай тік тұрып, тұрған бетті қаракөлеңке қарағай</w:t>
        <w:br/>
        <w:t>арасында тастай қатып, жоғарғы жағын жай.қиып, төменгі</w:t>
        <w:br/>
        <w:t>молағығана қалған қысқа қарағайдай қарауыта қалып, ұрлана</w:t>
      </w:r>
    </w:p>
    <w:p>
      <w:r>
        <w:t>басып жақындап келе жатты. Жақындаған сайын жаны үздігіп,</w:t>
        <w:br/>
        <w:t>тұла бойы тіксініп, қарыс қадам қалғанша құшырлана</w:t>
        <w:br/>
        <w:t>ширығып, бойындағы бар қуаты бір арнада тоғысып, тегіне</w:t>
        <w:br/>
        <w:t>тән жыртқыштық сезім кернеп алды.</w:t>
        <w:br/>
        <w:t>Жемінің ық жағынан із тастаған әккі Айқоңыр жат-</w:t>
        <w:br/>
        <w:t>жадағай жайылған жануарларға жымын білдірмей жетті. Жуан</w:t>
        <w:br/>
        <w:t>бір кәрі қарағайды қалқалай таянған тағы тап тұсындағы семіз</w:t>
        <w:br/>
        <w:t>тайға тырнақ батырмаққа бекінді. Қарағайдың ұйықтай ұйыған</w:t>
        <w:br/>
        <w:t>қап-қара көлеңкесі астынан барысша атылған жыртқыш бейғам</w:t>
        <w:br/>
        <w:t>жайылған тайдың жалын жазбай басты. Үн-түнсіз үйдей</w:t>
        <w:br/>
        <w:t>басқан қара аюдың астында қалған семіз тай кісіней Де алмады.</w:t>
        <w:br/>
        <w:t>Тұяғын ғана серіпті.</w:t>
        <w:br/>
        <w:t>Секемшіл жануарлар біраз сезіп қалды. Шұр ете түсті.</w:t>
        <w:br/>
        <w:t>Алпамса Айқоңыр дажолындағысын жапыра, қараған-</w:t>
        <w:br/>
        <w:t>бүргенді жара, сүрініп кетсе аударыла-ақтарыла домалайтын</w:t>
        <w:br/>
        <w:t>қия беттен де қорықпастан теңселе ұмтылды. Бірақта</w:t>
        <w:br/>
        <w:t>тырнақтыдан тұяқты озды. Олар қиялаған күйі төменге қарай</w:t>
        <w:br/>
        <w:t>ойысты. Науадай ұлы арнада жазыла көлбеген Майқапшағай</w:t>
        <w:br/>
        <w:t>жазығына қарай Тымбайдың тік биігінен шошынғанынан</w:t>
        <w:br/>
        <w:t>-салмалап түсе берді, Алдыңғы қолы қысқа Айқоңыр үріккен</w:t>
        <w:br/>
        <w:t>Ф2</w:t>
        <w:br/>
        <w:t>Осындап ойпыл--тойпыл дерексіз ойларға Ден Қойды</w:t>
        <w:br/>
        <w:t>Ұлар. Тығырыққа тірелді. Тірлігіне налыды. Тағы тағдырына |</w:t>
        <w:br/>
        <w:t>ой жүгіртті...</w:t>
        <w:br/>
        <w:t>Өз өмірі де өзексіз. Тау-тасты сағалап, аң мен құсын</w:t>
        <w:br/>
        <w:t>аңдып өтіп жатыр.: Аңшылықтың қызығымен күннен күн</w:t>
        <w:br/>
        <w:t>асып, тағыдай тірлік кешіп келеді. Жалқы жан. Жалқы тағдыр.</w:t>
        <w:br/>
        <w:t>Жалқы тірлік. Ғұмыр бойы жалқы боп өте ме екен... Ол да</w:t>
        <w:br/>
        <w:t>мүмкін. Бұл да бір кісікиік қой.</w:t>
        <w:br/>
        <w:t>Кісікиіктігінен қорқатын дашығар ел. Арғы ата-бабалары</w:t>
        <w:br/>
        <w:t>дааңшылықпен күн кешіп өткеннен де шығар, қалың елден</w:t>
        <w:br/>
        <w:t>кейінгі ұрпақтары да қожырап, қожамбеттен ажырап қалғаны...</w:t>
        <w:br/>
        <w:t>Кісікиік кебін киген бұл әулетке кім қызын бере қойсын?</w:t>
        <w:br/>
        <w:t>Баршынбек әкесі де торғауытпен: сүйек шатыс болғаны</w:t>
        <w:br/>
        <w:t>сондықтан шығар. Жо-жоқ, онда сенің-шаруаң болмасын!</w:t>
        <w:br/>
        <w:t>Ол өз-өзін тиып тастады. )</w:t>
        <w:br/>
        <w:t>Ат үсті әрі-сәрі ой қуған алаң көңіл жігіт Сумылтықты</w:t>
        <w:br/>
        <w:t>сүйкей қамшылап өтті. Қолының жазықсыз жануарға қалай</w:t>
        <w:br/>
        <w:t>батып кеткенін өзі де аңғармай қалды. Қамшы салдырмас</w:t>
        <w:br/>
        <w:t>текті жануар орнынан ытырылып кеп кеткенде, ер үстінен</w:t>
        <w:br/>
        <w:t>абайсызда аунап қала жаздады.</w:t>
        <w:br/>
        <w:t>Қазанның қары қымтаған суықмұрын тау аңғарынан</w:t>
        <w:br/>
        <w:t>ызғарлы ескек есті. Осы бір жып-жылмағай жазаңда Ұлар</w:t>
        <w:br/>
        <w:t>астындағы азбан басын жіберіп алды. Ол Да аязды ауаны,</w:t>
        <w:br/>
        <w:t>қолқасы қаба жұнттай күйі жұтына шапты. Бауыры астында</w:t>
        <w:br/>
        <w:t>қарлы жер қалбаң қағып, бұлдырықша ақты: Аңшының</w:t>
        <w:br/>
        <w:t>алқымы астында ашық бұғағы қатты.</w:t>
        <w:br/>
        <w:t>Алмағайып ойлары ұмыт қалып, азбанның аршынды</w:t>
        <w:br/>
        <w:t>шабысынан жаны кіріп, санасы да сергіп сала берді. Түстете</w:t>
      </w:r>
    </w:p>
    <w:p>
      <w:r>
        <w:t>Тымбай биігіне, шошақ иініне шықты. Биік төбесін өңменнен</w:t>
        <w:br/>
        <w:t>өтетін қызыл ызғырықтатып, терісінен түріп түр екен.</w:t>
        <w:br/>
        <w:t>Үзеңгіге шірене тұрған Ұлар мына биік тұрғыдан тұңғыш</w:t>
        <w:br/>
        <w:t>рет Көз тастап тұрғандай, тәңірекке жанарын төңкерді. Ал</w:t>
        <w:br/>
        <w:t>аңшының алған беті -- алтындық. Қаба сақал кержақтар</w:t>
        <w:br/>
        <w:t>иемденіп, алтын шайқап жатқан Майқапшағай еді. Мықия</w:t>
        <w:br/>
        <w:t>кемпірдің үйі де осы ойда... Ағаштан шапқан алып науадай</w:t>
        <w:br/>
        <w:t>Майқапшағайдың жазда ат тұяғын бояйтын бүлдіргенді, |</w:t>
        <w:br/>
        <w:t>қыста ат сауыры қылтылдар омбы қарлы жазығы да көсіліп</w:t>
        <w:br/>
        <w:t>жатыр.</w:t>
        <w:br/>
        <w:t>45</w:t>
        <w:br/>
        <w:t>Айәлі көтерілмелті. Көк төрінде қорғалаған. Жұлдыздар</w:t>
        <w:br/>
        <w:t>ғана жұлдыз құрттай самсаулы. Айсыз түн ақша қармен</w:t>
        <w:br/>
        <w:t>ғана қылаң тартқан. Қылаң түн аязды. Қаңтарулы азбан</w:t>
        <w:br/>
        <w:t>иесіне оқыранып, тыпыршып қойды. Оған бірақ аңшы</w:t>
        <w:br/>
        <w:t>мойын бұрмады.</w:t>
        <w:br/>
        <w:t>Ол Мықия кемпірдің әкесі туралы айтып қалған</w:t>
        <w:br/>
        <w:t>әңгімесін әр саққа жүгірте ойлап өтті...</w:t>
        <w:br/>
        <w:t>Әкесі бұл ойлағандай құрулы кезге емес, қарулы</w:t>
        <w:br/>
        <w:t>қолға түсіп, айдалып кетпеді ме екен. Мықия кемпір бір</w:t>
        <w:br/>
        <w:t>нәрсе біле ме екен. Жо-жоқ. Ол абақтыға қамала, айдалаға</w:t>
        <w:br/>
        <w:t>айдала қоймас. Не үшін айдайды? Біреудің ала жібін аттаған</w:t>
        <w:br/>
        <w:t>емес. Әлде, баяғы бір заманда, бұның ес білмейтін сәби</w:t>
        <w:br/>
        <w:t>кезінде болған, қытай мен орыс арасында шекара шегендеген</w:t>
        <w:br/>
        <w:t>сойқанды оқиғаға байланысты байлап әкетпесе, оның жазығы</w:t>
        <w:br/>
        <w:t>жоқ. Бірақ одан бері де талай жаз, талай қыс өтпеді ме?</w:t>
        <w:br/>
        <w:t>Ұмыт болмады ма? Алтайды арсалай бөлген дейді, бірақ</w:t>
        <w:br/>
        <w:t>бәрі өз орнында. Қорған-қамал жоқ. Ол уақта бүкіл ел</w:t>
        <w:br/>
        <w:t>көтеріліпті... Әкесі де елмен бірге болыпты.</w:t>
        <w:br/>
        <w:t>Бір отырғанда өзі айтып еді.</w:t>
        <w:br/>
        <w:t>Мұның жанына бататыны -- өлген болса, өз қолынан</w:t>
        <w:br/>
        <w:t>ахиреттеп көме алмағаны, бір уыс топырақ сала алмағаны,</w:t>
        <w:br/>
        <w:t>көз жасын төге алмағаны...</w:t>
        <w:br/>
        <w:t>Мықия кемпір де Жапарбегін солай жоқтап отыр.</w:t>
        <w:br/>
        <w:t>Жалғызы Жапарбек Ұлардан екі-үш жас кіші еді.</w:t>
        <w:br/>
        <w:t>Бұғанасы бекір--бекіместе, қабырғасы қатар-қатпаста,</w:t>
        <w:br/>
        <w:t>жіліншігі жетілер--жетілместе алтындыққа түскен-ді.</w:t>
        <w:br/>
        <w:t>Жалғыз шешенің ық жағынан шығып, жел жағына өткен-</w:t>
        <w:br/>
        <w:t>ді. Бірақ ұзаққа тағдырын жазбапты. Тәңірі тартып</w:t>
        <w:br/>
        <w:t>қойыпты... Алтайдан түскен атқы" үлкен Көк шеріпті</w:t>
        <w:br/>
        <w:t>тал түсте бір-ақ толтырыпты. Жер астындағы жіпселеген</w:t>
        <w:br/>
        <w:t>терең ұңғылар әп-сәтте-ақ толыпты.</w:t>
        <w:br/>
        <w:t>Шеріп ішіндегі жер кеулеген он шақты адам су астында</w:t>
        <w:br/>
        <w:t>қалыпты. Көлкілдеген Көк шеріп бастарына мола болыпты.</w:t>
        <w:br/>
        <w:t>Жапарбек қоса қалыпты.</w:t>
        <w:br/>
        <w:t>Ұлардың бойын мұз қарыды... Жеңіл шыққан ол үйге</w:t>
        <w:br/>
        <w:t>қарай беттеді. Сумылтық та суыдым дегендей оқыранып</w:t>
        <w:br/>
        <w:t>қойды.</w:t>
        <w:br/>
        <w:t>“атқы-- су тасқыны.</w:t>
      </w:r>
    </w:p>
    <w:p>
      <w:r>
        <w:t>50</w:t>
        <w:br/>
        <w:t>жоқ. Бәрінен де жаз бетінде жөнді май жинай алмаған</w:t>
        <w:br/>
        <w:t>жыртқыш болса, ең қауіпті сол қаңғыбас... Олар қар басқан</w:t>
        <w:br/>
        <w:t>қара күз бен қысаң қыста қарайған атаулыға шабады. Жем</w:t>
        <w:br/>
        <w:t>іздеп ойға дейін түседі. Ашқұрсақ хайуан адамға да шаба</w:t>
        <w:br/>
        <w:t>береді. Тәңірі аш аюдан сақтасын!</w:t>
        <w:br/>
        <w:t>Шық етіп сықырлай ашылған есік с Ұлар ойын бөліп</w:t>
        <w:br/>
        <w:t>жіберді.</w:t>
        <w:br/>
        <w:t>- Қалқам--ау, Ұлармысың? -- деген дауысқа бұрылды.</w:t>
        <w:br/>
        <w:t>-- Күйлі-қуаттысыз ба, апа! - -- деп аңшы да Мықия</w:t>
        <w:br/>
        <w:t>кемпірге қарай жүрді.</w:t>
        <w:br/>
        <w:t>Қарағайдан қиып салынған қос ауыз үй Ұларды</w:t>
        <w:br/>
        <w:t>қуана қарсы алды. Екеу ара амандық сұрасты. Сырықтай</w:t>
        <w:br/>
        <w:t>ұзын кемпір қара қазанға ет салды.</w:t>
        <w:br/>
        <w:t>-- Е, ұлым, құдайдан өлім тілеп отырған жайым бар.</w:t>
        <w:br/>
        <w:t>Қалқайтып мені қалдырғанша, шешектен кеткен бес</w:t>
        <w:br/>
        <w:t>баланың бірін, болмаса -- жалғызым болып қалған</w:t>
        <w:br/>
        <w:t>Жәпарбекті, тіпті байымды қоймады ғой... О дүние-ай!</w:t>
        <w:br/>
        <w:t>Ух! -- Ауыр күрсінді.</w:t>
        <w:br/>
        <w:t>-- Апа-ау, -- деп Ұлар, -- бәрі де бір Алланың ісі</w:t>
        <w:br/>
        <w:t>ғой, -- деп басу айтты.</w:t>
        <w:br/>
        <w:t>-- Сол Алланың көзі соқыр, -- деп Мықия енді тілдеп</w:t>
        <w:br/>
        <w:t>те алды. -- Не кінәм бар мен жазғанның?! Үйелменді--</w:t>
        <w:br/>
        <w:t>сүйелменді күндерінде бесеуіне шешек бегін жіберіп бір</w:t>
        <w:br/>
        <w:t>алды. Тәңірінің ісі дедік. Жара шыққандай ел ішінен</w:t>
        <w:br/>
        <w:t>жырақтап мұнда келдік. Жаратқан ием жар болып,</w:t>
        <w:br/>
        <w:t>Жапарбегім -- жалғызым келді жарыққа. Құдайға мың</w:t>
        <w:br/>
        <w:t>тәуба дедім! Бірін берсем, бірін алам деді ме, бір жұма</w:t>
        <w:br/>
        <w:t>төсек тартып жатты да Мүтән кетті қарайламай... Өлім</w:t>
        <w:br/>
        <w:t>үйірсек болып, ажал торып алған жан емеспін бе, жылап-</w:t>
        <w:br/>
        <w:t>жылап алдым да, Аллаға разымын дедім. Жапарбегіме</w:t>
        <w:br/>
        <w:t>солардың жасын бер деп жалбарындым! Бес уақ намазға</w:t>
        <w:br/>
        <w:t>жығылдым. Бірақ қатер қайдан деген бе, балам, атың өшкір</w:t>
        <w:br/>
        <w:t>Көк шеріп" жұтты. Қайтейін-қайтейін, қарағым-ай!</w:t>
        <w:br/>
        <w:t>Соқыранңдаған соқыр құдай демей, не деймін? Өзімді алса</w:t>
        <w:br/>
        <w:t>тті... Тым құрыса жүрегімді жарып, қаназамды қан қып</w:t>
        <w:br/>
        <w:t>.шыққан ұрпақтарымды ұрласа да, мені жоқ етсе де, Мүтәнді</w:t>
        <w:br/>
        <w:t>қимады ма, құда-а-ай! Азамат қой, қатын алып, қара қазан</w:t>
        <w:br/>
        <w:t>“шеріп -- алтын қазатын жерасты шахтасы.</w:t>
        <w:br/>
        <w:t>48</w:t>
        <w:br/>
        <w:t>жылқылардай жанұшыра тіктен түсе алмасын біліп; ашына:</w:t>
        <w:br/>
        <w:t>ақырған күйі тұрып қалды. Ол жылқылар беттеген сала-</w:t>
        <w:br/>
        <w:t>сала салмалардың қарағайсыз жалаң, күңгей жондарын іштей;</w:t>
        <w:br/>
        <w:t>шолып, ашық күнде сағымға сіңіп, тым-тым төменде</w:t>
        <w:br/>
        <w:t>бұлдырап жататын, тап қазір тұттай жапқан қараңғылық,</w:t>
        <w:br/>
        <w:t>құшағынан мүлде меңіреу құрдым боп көрінген</w:t>
      </w:r>
    </w:p>
    <w:p>
      <w:r>
        <w:t>Майқапшағайдың жазығына көзін сатып, амалсыз кері</w:t>
        <w:br/>
        <w:t>бұрылды.</w:t>
        <w:br/>
        <w:t>Қарағай түбінде қалған жеміне беттеді. Ол жоғары өрлеп</w:t>
        <w:br/>
        <w:t>келген бойда ішек-қарын, боқ--жыны ақтарылмаған тұрықты:</w:t>
        <w:br/>
        <w:t>тайды бітеу бойы арқасына бірақ, артты да, бағана өзі тоқтаған</w:t>
        <w:br/>
        <w:t>маңға қарай козғалды. Семіз тайды бүйім құрлы көрмеді.</w:t>
        <w:br/>
        <w:t>-УП</w:t>
        <w:br/>
        <w:t>Мертіккен тізе тез бітті. Аңшы ай жаңара ӨрЕННен.</w:t>
        <w:br/>
        <w:t>тұрды. 4</w:t>
        <w:br/>
        <w:t>Бұл мертігіп келгесін Шаған шешесі балтыр мен</w:t>
        <w:br/>
        <w:t>санды қамтыған ұзын ағашты қалақшалай жонып, тас</w:t>
        <w:br/>
        <w:t>қып таңып Тастаған. Жарықшақтанған тізе тостағаны</w:t>
        <w:br/>
        <w:t>үстінен Сарытаудың мәңгі қар басқан жолақты төбесінде</w:t>
        <w:br/>
        <w:t>ғана өсетін ашы жуасын қосып, қыздырған қасқырдың</w:t>
        <w:br/>
        <w:t>майын күнде жағып отырды. Құз. басында қалшия</w:t>
        <w:br/>
        <w:t>қарауылдаған құлжадай қозғалтпаған. Айналасы айға</w:t>
        <w:br/>
        <w:t>толар-толмас уақытта Ұлар құр атша желді.</w:t>
        <w:br/>
        <w:t>Бастағы жарақат: та, тізедегі жарықша та жазылды,</w:t>
        <w:br/>
        <w:t>бірақ көңілдегі жара жазылмады... Суық бір сезім қалып</w:t>
        <w:br/>
        <w:t>қойды. Жүздесуге келе алмаған Бұлабикеге деген құштарлық,</w:t>
        <w:br/>
        <w:t>емес, әлде бір салқын, салмақты сезім пайда болды. Бойжеткенді</w:t>
        <w:br/>
        <w:t>ұмытқысы да, бал күндерді естен шығарғысы да келді, бірақ...</w:t>
        <w:br/>
        <w:t>ұмыта алмады. Тұңғыш татқан бал дәміндей, көкейде бір</w:t>
        <w:br/>
        <w:t>асық сезім шымырлап қала берді. Бұрын-соңды билемеген,</w:t>
        <w:br/>
        <w:t>көңілді күйлемеген жалғыздық пен тұрақсыз аңсау күшейді.</w:t>
        <w:br/>
        <w:t>Қарадай күйінішті хал кешетін болды.</w:t>
        <w:br/>
        <w:t>Іштей .жал-құйрықсыз жалғыздығына да күйінеді.</w:t>
        <w:br/>
        <w:t>Ақылдасар әке жоқ, ақыл қосар ана бар. Оған бірақ не дейді?</w:t>
        <w:br/>
        <w:t>Әкесінен тірідей айырылғалы жеті жыл бойы құса кешіп,</w:t>
        <w:br/>
        <w:t>қайғы жеп отырған анасын тағы бір күйікке кез қылмай</w:t>
        <w:br/>
        <w:t>ма... Жоқ, Жоқ. Бұл өз азабы-тозағын өзі тартсын! Өткенде-</w:t>
        <w:br/>
        <w:t>43</w:t>
        <w:br/>
        <w:t>Өзінің ұлы ұйқыға кетер мезгілінің жақын екенін анық</w:t>
        <w:br/>
        <w:t>аңдаған Айқоңыр қысқы жатағы -- терең үңгіріне қарай</w:t>
        <w:br/>
        <w:t>бұрылды.</w:t>
        <w:br/>
        <w:t>Үңгір алыста еді. Үлкен Қаражалдың теріскей</w:t>
        <w:br/>
        <w:t>бетіндегі еңкейген әлде бір салманың суағар алқымы</w:t>
        <w:br/>
        <w:t>үстіндегі тепсеңдетін. Аспас-саспас Айқоңырға екі</w:t>
        <w:br/>
        <w:t>күншілік жер. Көктем келісімен оянып, қонжық</w:t>
        <w:br/>
        <w:t>күніндегідей тастап кеткен байырғы жатағына бұл жаз бетінде</w:t>
        <w:br/>
        <w:t>соққан емес. Ел мен мал келетін Кіші Қаражалдың</w:t>
        <w:br/>
        <w:t>күңгейіне қарай тіміскілей тартатын. Тіпті кей жаз</w:t>
        <w:br/>
        <w:t>Марқакөлге дейін домаланып барып қалатын... Мамалақ</w:t>
        <w:br/>
        <w:t>күнінен қанына сіңген, сүйегіне біткен қаңғыбас әдетін</w:t>
        <w:br/>
        <w:t>қоя алған емес.</w:t>
        <w:br/>
        <w:t>Сыбағасы сайлы жыртқыш Қызыр байдың көшкен</w:t>
        <w:br/>
        <w:t>жұртынан шықты. Күңгей жағынан келіп көз жіберген</w:t>
        <w:br/>
        <w:t>хайуан ойпаңға ойлана қарағандай. Оның қоңыр</w:t>
        <w:br/>
        <w:t>көздеріне жаздың көлбеңдеген келбеті келгендей. Қарағай</w:t>
        <w:br/>
        <w:t>түтіні сұйыла көтерілген жер ошақтар мен шаңқан</w:t>
        <w:br/>
        <w:t>отаулар, кермеде жусаған жылқылар мен керімсалға</w:t>
      </w:r>
    </w:p>
    <w:p>
      <w:r>
        <w:t>тұмсығын шүйіре жатқан маң төбеттер елестеп өтті. Сол-</w:t>
        <w:br/>
        <w:t>ақ екен бай ауылдың Бұлабикедей бойжеткені сезім</w:t>
        <w:br/>
        <w:t>саңылауынан ашық та аязды күнгі қыламықтай қылаң</w:t>
        <w:br/>
        <w:t>беріп, әлде бір күміс сәуледей сылаң қағып, сезім-</w:t>
        <w:br/>
        <w:t>сауанын арбай көз алдына жұмбақ бейне үйіріле кетті...</w:t>
        <w:br/>
        <w:t>Әлгі жұмбақ елес жабайы хайуанның аң-құсқа ғана тән</w:t>
        <w:br/>
        <w:t>тәңірілік жадынан жарқ ете оянып, жаздың жанға жайлы</w:t>
        <w:br/>
        <w:t>жамалында жолыққан жанды сиқырлы бір сезім қуатымен</w:t>
        <w:br/>
        <w:t>құбылта оралтып, Айқоңырды ескі сарыжүртта жіпсіз</w:t>
        <w:br/>
        <w:t>байлады.</w:t>
        <w:br/>
        <w:t>Тамағы тоқ, көңілі сот аюдың айнала жұртты ақтарып-</w:t>
        <w:br/>
        <w:t>төңкеруге зауқы да жоқ. Содан да әлде бір күлі шыммен</w:t>
        <w:br/>
        <w:t>көмілген жерошақ басында түстен ауған күнге тура қадалып,</w:t>
        <w:br/>
        <w:t>отандай ауыр денесін қозғауға ерініп, қос жамбастай шоңқия,</w:t>
        <w:br/>
        <w:t>қақтана отырған күйі мелшиді. Қара күздің шуағы қақтаған</w:t>
        <w:br/>
        <w:t>хайуанның май басқан болбыр бойы балбырап, аязды да</w:t>
        <w:br/>
        <w:t>елемей есеңгіреп отырды. Жұмған жанарының жыртығынан</w:t>
        <w:br/>
        <w:t>жанасалай енген арсыз сәуле сумаң қағып, көз ұясында</w:t>
        <w:br/>
        <w:t>түрлі-түсті боялған шарлар шыркөбелек айналған. Осы</w:t>
        <w:br/>
        <w:t>ойнақшыған шарлардың арасынан баяғы бұлақ басында</w:t>
        <w:br/>
        <w:t>52</w:t>
        <w:br/>
        <w:t>Түн -ортасы ауа шыққан аңшы сулығын шайнаған</w:t>
        <w:br/>
        <w:t>азбанның ерін алып, құр жіберді. Тарпаң текті жануардың</w:t>
        <w:br/>
        <w:t>сыры иесіне мәлім: бас білгелі тұсамысс, шідерсіз</w:t>
        <w:br/>
        <w:t>жайылымға шығады. Ол қарауытқан елу-алпыс үйдің ту</w:t>
        <w:br/>
        <w:t>сыртын ала Көк-шеріп жаққа қарай. желе жөнелдіс</w:t>
        <w:br/>
        <w:t>Қараңғы болса да құбақан өңі қараң-құраң қақты. &gt;;</w:t>
        <w:br/>
        <w:t>Иесі де есіней үйге енді. Үйге еніп бара жатып әлде</w:t>
        <w:br/>
        <w:t>кандай елегізи берді...</w:t>
        <w:br/>
        <w:t>ІП</w:t>
        <w:br/>
        <w:t>-“Алосы аязды-түн Айқоңыр абайсызда адамға шапты.</w:t>
        <w:br/>
        <w:t>Алам тәнінен тұңғыш рет дәм татты. Тәтті: дәм таңдайына</w:t>
        <w:br/>
        <w:t>татып; жанына жаққан. ) ;</w:t>
        <w:br/>
        <w:t>Тымбай биігінде соққан семіз тай оған талай күнге</w:t>
        <w:br/>
        <w:t>ас.болған. Өткеннен бері ол осы маңнан алысқа ұзамай</w:t>
        <w:br/>
        <w:t>қойды. Жаздың күні соққан сиырлардай сасытып,</w:t>
        <w:br/>
        <w:t>борсытып, құрттатып дегендей, дәмді ете алмаса да қазы-</w:t>
        <w:br/>
        <w:t>қарта, жал--жаясын сүйсіне шайнады. Жас жабағының тіл</w:t>
        <w:br/>
        <w:t>үйірген, сезім сүйсінткен семіз еті.жүрегін майлап-ақ</w:t>
        <w:br/>
        <w:t>тастаған. Бірақ. жыртқышқа тән ынсапсыз ындын жіпсіз</w:t>
        <w:br/>
        <w:t>байлады. Жемін шала жеп кете алмады. Тау басынан ел</w:t>
        <w:br/>
        <w:t>ауып, түтін Иісі тиылғалы емін-еркін жортатын түлкі,</w:t>
        <w:br/>
        <w:t>қарсақ секілді егеу тіс жыртқыштарды да гүрілдеген үнімен</w:t>
        <w:br/>
        <w:t>басып, жұғымды жемі жанына жуытпаған. Ал бұл сескенетін</w:t>
        <w:br/>
        <w:t>ұялы бәрілер елмен бірге етекке түсіп кеткен-ді... Алтайды</w:t>
        <w:br/>
        <w:t>уақытша болса да иен-тегін өзі иемденген.</w:t>
        <w:br/>
        <w:t>Табиғаттың әзі бойына дарытқай аштық, қаупі деген</w:t>
        <w:br/>
        <w:t>инстинк мынандай қарасуықты қара күзде Айқоңырға оңай--</w:t>
        <w:br/>
        <w:t>оспақ мол жем бұйырта бермейтінін бағамдатқан еді.</w:t>
        <w:br/>
        <w:t>Сондықтан да майдан жатып қалар жарты тоннадай</w:t>
        <w:br/>
        <w:t>жыртқыштың аш көзі қимағаннан, тоқ көңілі тойынбағаннан</w:t>
        <w:br/>
        <w:t>ұсақ-түйек аң-құсқа жаз бетіндегідей аузынан артылғанын</w:t>
        <w:br/>
        <w:t>тастап жүре бермеген. Қарға-құзғынға қорқаулығы ұстап</w:t>
      </w:r>
    </w:p>
    <w:p>
      <w:r>
        <w:t>жібімеген. Бал татыған балдырған дәмді сүйек--саяғына дейін</w:t>
        <w:br/>
        <w:t>уата сындырып, кеміре сорып сыпырып--сыйырып салды.</w:t>
        <w:br/>
        <w:t>Сарысүйек құдадай биыл сарыжұрт кезе қоймады. Кей</w:t>
        <w:br/>
        <w:t>жылдары қоңылтақсыған қара көңілін қара күзде басу үшін</w:t>
        <w:br/>
        <w:t>доңыз аулауға баратын. Бұланбай шаты жаққа Да танауын</w:t>
        <w:br/>
        <w:t>тікпеді. Семіз тай тоқмейілсітіп--ақ тастады.</w:t>
        <w:br/>
        <w:t>4-503-в 51</w:t>
        <w:br/>
        <w:t>Қараң-құраң мал яки бұлан ба деген аңға тән ішкі бір</w:t>
        <w:br/>
        <w:t>түйсік-тауан да тарта түсті... Ол алған беті бұрыс болса да,</w:t>
        <w:br/>
        <w:t>мұнар бүркеген қарайғанға қарай жүрді.</w:t>
        <w:br/>
        <w:t>Жардай дене салмағынан бөксесі бұлғаң қағып, аяғын</w:t>
        <w:br/>
        <w:t>ырғаң басып бара жатқан Алтайдың ақ төс қарасы -</w:t>
        <w:br/>
        <w:t>Айқоңыр сескеніп те келеді. Десе де иен тау арасында</w:t>
        <w:br/>
        <w:t>үңірейе қарайғанға деген табиғи қызығушылығы мен</w:t>
        <w:br/>
        <w:t>құмарлығы басып кетіп, бұқпантайламай да, бүгежектемей</w:t>
        <w:br/>
        <w:t>де келіп қалған. Бойында бір сезік те бар. Шылбыр тартым</w:t>
        <w:br/>
        <w:t>жерден сол күдікті сезім тоқтау салған.</w:t>
        <w:br/>
        <w:t>Мұнар ішінен шыға келген мына киіз үйге әрі</w:t>
        <w:br/>
        <w:t>күдікпен, әрі үркіп қараған аю да аң-таң. Теріскей</w:t>
        <w:br/>
        <w:t>қабырғаның алақандай жеріне ұйлыға өскен бөріктей</w:t>
        <w:br/>
        <w:t>балапан қарағайларға жақын тігілген қоңыр шаңырақ бір</w:t>
        <w:br/>
        <w:t>түрлі тыныш қарсы алды. Айқоңыр жақтан аңғарды өрлей</w:t>
        <w:br/>
        <w:t>соққан ызғырық лебі де қоңыр үйдің иіс-қоңысын ары</w:t>
        <w:br/>
        <w:t>алып кетіп, хайуанға ешқандай бөгде сыбыс білдірмеді.</w:t>
        <w:br/>
        <w:t>Әлсіз ай сәулесі астында, мұнар түннің қойнында</w:t>
        <w:br/>
        <w:t>қарауытқан екі аяқтылардың жатағына әрі қызыға, әрі</w:t>
        <w:br/>
        <w:t>қорқа қараған аюдың әлден уақтан кейін бойы үйреніп,</w:t>
        <w:br/>
        <w:t>батылы күшейіп, жүрексінбестен жақындады. Адамдар</w:t>
        <w:br/>
        <w:t>ғана кіріп-шығып жүретін, өзіне көптен таныс</w:t>
        <w:br/>
        <w:t>дөңгеленген дүниеден соншалықты тіксіне де қоймады.</w:t>
        <w:br/>
        <w:t>Бәлкім, баяғы базарлы жазда бетпе-бет келген аңшы жігіт</w:t>
        <w:br/>
        <w:t>пен жүзбе-жүз жолыққан бойжеткен қыз әсерінен де</w:t>
        <w:br/>
        <w:t>болар... Әйтеуір, қараңғы түнде қараша үйге деген белгісіз</w:t>
        <w:br/>
        <w:t>бір батыл сезім итермелеп, жыртқыштың ет жүрегін</w:t>
        <w:br/>
        <w:t>биледі.</w:t>
        <w:br/>
        <w:t>Ол осындай бір отамалы күймен қараша үйге</w:t>
        <w:br/>
        <w:t>соқтықТЫ....</w:t>
        <w:br/>
        <w:t>Ал қараша үй -- осыдан екі-үш--ақ күн бұрын</w:t>
        <w:br/>
        <w:t>Жүндіқарағайдан қысқа деп қоныс аударған баяғы</w:t>
        <w:br/>
        <w:t>Баршынбектің, қазіргі Ұлардың шаңырағы еді. Шаңырақта.</w:t>
        <w:br/>
        <w:t>Шаған шешесі қалғантын.</w:t>
        <w:br/>
        <w:t>Шаған шешей болса қызыл іңірде тамақтанып алып,</w:t>
        <w:br/>
        <w:t>қаннен қаперсіз қоянның жүнінен жіп иіріп, байпақ тоқып</w:t>
        <w:br/>
        <w:t>отырған. Ортаға жағылған оттан киіз үйдің іші самаладай</w:t>
        <w:br/>
        <w:t>жарқырап, қарағайдың көк түтіні бақанмен көтеріліп,</w:t>
        <w:br/>
        <w:t>күргейлей ашылған түңлікті шаңырақтан көкке сіңіп, ал</w:t>
        <w:br/>
        <w:t>54</w:t>
      </w:r>
    </w:p>
    <w:p>
      <w:r>
        <w:t>есен болсыншы!...” деген дерексіз тілек оралды. Мұның</w:t>
        <w:br/>
        <w:t>қамақта отырғанын:ол қайдан білсін... Алтайының тау-</w:t>
        <w:br/>
        <w:t>тасын. кезіп, арша--шыршасын паналап жүр ғой деп</w:t>
        <w:br/>
        <w:t>ойлайтын шығар. Ол да сағынатын болар... Ол да оймен</w:t>
        <w:br/>
        <w:t>сүйінер, оймен күйінер. Ұлар тісін шықырлата кӘйрады,</w:t>
        <w:br/>
        <w:t>“Бұлабике ұзатылып та кеткен шығар...” |</w:t>
        <w:br/>
        <w:t>Тұтқын. аңшы оқыс орнынан тұрып. кетті.</w:t>
        <w:br/>
        <w:t>Теріскейдегі тас кереге мен тор терезеге қарады. Күңгірт</w:t>
        <w:br/>
        <w:t>күннің бұлтты боз аспаны шалынды. Бұзылған күннің</w:t>
        <w:br/>
        <w:t>талағы тарс айырылуға таяу деп болжады ол. Шешесі</w:t>
        <w:br/>
        <w:t>тағатсыз күтін отыр-ау! Ол да күн райынан қорқып,</w:t>
        <w:br/>
        <w:t>жалғанға жалғызы үшін жалбарынулы ғой. Ал мұның</w:t>
        <w:br/>
        <w:t>жатысы мынау. Ол тас қабырғаға тесіле қадалды. Жалпақ</w:t>
        <w:br/>
        <w:t>тастардан жоталата қаланған қалың қабырғаның уыс-қуыс</w:t>
        <w:br/>
        <w:t>жіктеріне назар аударды. Қабырға қуыстарына саусақтарын</w:t>
        <w:br/>
        <w:t>батыра Ұлар жоғары өрледі. Түйе өркеш биіктегі терезеге</w:t>
        <w:br/>
        <w:t>жетіп, темір тордан ұстады. Тор шыбығы жуан, әрі шыбық</w:t>
        <w:br/>
        <w:t>бастарын қабырға арасына қоса қалап кеткен екен. Берік</w:t>
        <w:br/>
        <w:t>темір шыбықтарға бар салмағын сала асылып көрсе де былқ</w:t>
        <w:br/>
        <w:t>етпеді. Аңшы енді терезенің жоғарғы жақтауына бір-ақ</w:t>
        <w:br/>
        <w:t>қарыс тимей тұрған төбеге қолын созып байқады.</w:t>
        <w:br/>
        <w:t>“Тамырдан да, басқадан да үміт-қайыр болмаса, шәйірлі</w:t>
        <w:br/>
        <w:t>төбеге шақпақ тамызып; от қою керек” деп шешті. От пен</w:t>
        <w:br/>
        <w:t>түтін оятып, өзді-өзі дүрлігісіп есікті ашқанда қашып-</w:t>
        <w:br/>
        <w:t>құтылудың қамын жасамақ, Басқалай істей қояр лаж жоқ.</w:t>
        <w:br/>
        <w:t>Ұлар осындай ойлармен отырып, кірпігі қамасып, көзі</w:t>
        <w:br/>
        <w:t>ілініп кетті. Тыныштық тілеп, сүттей ұйыған санасының бір</w:t>
        <w:br/>
        <w:t>түкпіріне ғайыптан жұмбақ сәуле түсіп, әкесі Баршынбек</w:t>
        <w:br/>
        <w:t>өңіндегідей көрінді. Қара ат мініп, қара киім киіп алыпты...</w:t>
        <w:br/>
        <w:t>Жүзі: ғана жарқын.</w:t>
        <w:br/>
        <w:t>-- Түр. ұлым, не ғып жатырсың? Жүр менімен,</w:t>
        <w:br/>
        <w:t>Аршалы атаң күтіп отыр... -- Сулығын қарш-қарш</w:t>
        <w:br/>
        <w:t>шайнаған қара-ат жамбастай жатқан Ұларды таптап кете</w:t>
        <w:br/>
        <w:t>жаздады.</w:t>
        <w:br/>
        <w:t>Ұлар ләм деместен екі ұмтылып орнынан тұрды.</w:t>
        <w:br/>
        <w:t>Қараңғы қапас ғайып болып, Тымбай шытының теріскей</w:t>
        <w:br/>
        <w:t>қиясындағы қалыңнан бір-ақ шықты.: Мал мен жан</w:t>
        <w:br/>
        <w:t>жүрмейтін соны соқпақ үстінде сүйретіліп келеді. Ілгері</w:t>
        <w:br/>
        <w:t>басқан аяғы кері кетеді... Әкесінің соңынан амалсыз ереді.</w:t>
        <w:br/>
        <w:t>61</w:t>
        <w:br/>
        <w:t>көтеріп, сәби сүйер еді ғой. Бәріне де мен кінәлімін,</w:t>
        <w:br/>
        <w:t>жатырымнан шыққанды да, жаныма жуығанды да-жұтып</w:t>
        <w:br/>
        <w:t>-- Апатай, құдайға шет болмаңыз! -- деп Ұлар шошып</w:t>
        <w:br/>
        <w:t>кетгі.</w:t>
        <w:br/>
        <w:t>--.Көк тәңірісінің қүдіреті ғой.</w:t>
        <w:br/>
        <w:t>Бар сырын ақтара алмай жүрген жалғыз басты шерлі</w:t>
        <w:br/>
        <w:t>кемпір оған бірақ тоқтай қоймады.</w:t>
        <w:br/>
        <w:t>-- Алладан күнде ажал сұраймын! Бірақ қара тастай</w:t>
        <w:br/>
        <w:t>қатқан құдай қайырылар емес... Қайғыға көмілсін, көз</w:t>
        <w:br/>
        <w:t>жасы көл болсын дейді ол да. Жапаржанымның су түбінде</w:t>
      </w:r>
    </w:p>
    <w:p>
      <w:r>
        <w:t>көмусіз қалғаны жаныма батады. Ух, жалған-ай!</w:t>
        <w:br/>
        <w:t>-- Апа-апатай, қайтеміз, көнеміз, көнеміз де...</w:t>
        <w:br/>
        <w:t>-- Иә-иә, ұлым, сені көрген соң, көр болған дүнием</w:t>
        <w:br/>
        <w:t>ашылғандай, Жапарым келіп қалғандай боп, көңілім</w:t>
        <w:br/>
        <w:t>босап жатқаны ғой... Ол шеріп қазбай, сен сияқты тау</w:t>
        <w:br/>
        <w:t>сағалап, аң-құс аулап жүргені жақсы еді ғой. Сенің</w:t>
        <w:br/>
        <w:t>әкеңнің арманы жоқ, арманы! Шаған да шүкірлік қылып</w:t>
        <w:br/>
        <w:t>отырған шығар, сендей ұлға.</w:t>
        <w:br/>
        <w:t>-- Шешеме де оңай емес, апа, -- деді Ұлар. -- Жеті жыл</w:t>
        <w:br/>
        <w:t>болды ғой күткелі... Әлі үмітін үзер емес. ӘЙ, қайдам, кержақ</w:t>
        <w:br/>
        <w:t>орыс қолына көзір, аяғына кісен салса да келетін уағы болды</w:t>
        <w:br/>
        <w:t>ғой бірақ... Күдер үзіліп барады.Шешем ғана сенеді.</w:t>
        <w:br/>
        <w:t>-- Қой, балам, -- деп, ағыл-тегіл аққан жасын орамалмен</w:t>
        <w:br/>
        <w:t>сүрткен Мықия кемпір енді бұны бекіте түсті. - “Кебін киген</w:t>
        <w:br/>
        <w:t>келмейді, кебенек киген келеді...” Әлі-ақ келіп қалар.</w:t>
        <w:br/>
        <w:t>Кержақ-орыс қолына түссе қайтып оралады, ұлым!</w:t>
        <w:br/>
        <w:t>Итжеккен Алтайға алыс емес көрінеді ғой. Өткенде</w:t>
        <w:br/>
        <w:t>қожамбет ішінен айдалып кеткен шатақ" Торғауыт кісенін</w:t>
        <w:br/>
        <w:t>үзіп, бұғауын сындырып қашып келіпті. Әгәр әкең</w:t>
        <w:br/>
        <w:t>топырақтан тысқары болса, онда сөз жоқ қайтып оралады.</w:t>
        <w:br/>
        <w:t>Баршынбек -- атан азамат еді ғой... Үмітсіз -- шайтан ғана.</w:t>
        <w:br/>
        <w:t>Енді екеуі де тосылып қалды. Ет дастарханға түскенше</w:t>
        <w:br/>
        <w:t>Ұлар тысқа беттеді. Сыңғыраған суық ауа есік ашыла бере</w:t>
        <w:br/>
        <w:t>ішке лап қойды. Ыстық үйдің еденін жалай тұманыта</w:t>
        <w:br/>
        <w:t>жұтылды.</w:t>
        <w:br/>
        <w:t>% шатақ -- ру есімі. Найман қаракерейі қожамбет табының</w:t>
        <w:br/>
        <w:t>жәлменбет тармағынан тарайды.</w:t>
        <w:br/>
        <w:t>4-503 49</w:t>
        <w:br/>
        <w:t>ақ анасы қаншама қасірет шекті, әйтеуір мұның аяғы тез</w:t>
        <w:br/>
        <w:t>оңалып кетті, бірақ кейуана сезіктеніп те қалды... Марал</w:t>
        <w:br/>
        <w:t>қуамын деп, ат үстінен тасқа жығылдым деп, әрең құтылды.</w:t>
        <w:br/>
        <w:t>Өмірінде өтірік айта алмайтын басы анасынан шындықты</w:t>
        <w:br/>
        <w:t>жасырды. Жасырмасқа шарасы қалмады.</w:t>
        <w:br/>
        <w:t>Айлынды әкеден де арманда қалды... Жанын үзген деуге</w:t>
        <w:br/>
        <w:t>қимайды. Өлі-тірісін білмесе, сүйегін көрмесе, қалай ғана</w:t>
        <w:br/>
        <w:t>жаманатқа қияды. Бәлкім, бір жерде жүрген шығар. Оралар</w:t>
        <w:br/>
        <w:t>-- оралмаса да аман болсын! Әй, бірақ ондай пенде емес-ті.</w:t>
        <w:br/>
        <w:t>Мұның отандай он сегізінде үйден аң қағып келуге кеткен.</w:t>
        <w:br/>
        <w:t>Содан қайтып оралмады, көкесі! Табандатқан жеті жыл</w:t>
        <w:br/>
        <w:t>өтті. Жеті жыл. Астындағы ат-матымен жоқ болды. Ажалы</w:t>
        <w:br/>
        <w:t>аңнан келді ме, әлде адамнан келді ме? Бір тәңірге аян! Ол</w:t>
        <w:br/>
        <w:t>бірақ аңнан қапы қалмасы ақиқат. Ал адамнан қолды болуы</w:t>
        <w:br/>
        <w:t>ғажап емес... Ол да он саусақтай шындық.</w:t>
        <w:br/>
        <w:t>Азулы жыртқыш ала алмас жан еді, қапыда кетпес.</w:t>
        <w:br/>
        <w:t>Жасынан жыртқыш атаулымен бірге ауызданған тағы еді ғой,</w:t>
        <w:br/>
        <w:t>тіпті балдырған бұны да баулыған. Баулып қана қоймай қолы</w:t>
        <w:br/>
        <w:t>қалтырамас, жүрегі шайлықпас жанкешті етіп кетпеді ме.</w:t>
        <w:br/>
        <w:t>Ажалсыз аңшыға айналдырмады ма... Ал ондай алам аң-құсқа</w:t>
        <w:br/>
        <w:t>қор болмас.</w:t>
      </w:r>
    </w:p>
    <w:p>
      <w:r>
        <w:t>Бірақ-ақ күдік, бір--ақ байлам: ол -- адамның қанды</w:t>
        <w:br/>
        <w:t>қолы. Опат болса -- қарақшы қолдан... Бәлкім, қарақшы қол</w:t>
        <w:br/>
        <w:t>құрған құрулы мылтықтан. Мылтық құратын бұл өңірде бір-</w:t>
        <w:br/>
        <w:t>ақ адам бар. Олар -- түк ауызды кержақтар.</w:t>
        <w:br/>
        <w:t>Кержақтар да көбіне аңға құрады. Әсіресе, аюға құрады.</w:t>
        <w:br/>
        <w:t>“Кейде адамға да құрады...” деп әкесі айтып қалып еді, Кім</w:t>
        <w:br/>
        <w:t>біледі, мүмкін, сондай аюға яки адамға арандата құрылған</w:t>
        <w:br/>
        <w:t>мылтықты кезге душар болды... Аранға құлаған құландай</w:t>
        <w:br/>
        <w:t>атымен мерт кетті де... Көз жетпейді бірақ.</w:t>
        <w:br/>
        <w:t>Құлағын қайырып, шүріппесінен сым тартып соқпаққа</w:t>
        <w:br/>
        <w:t>құрылған бір неше мылтықты кезден аң да, мал да, адам да</w:t>
        <w:br/>
        <w:t>тірі қалмайды. Кержақтармен келген мұндай құрулы кезге</w:t>
        <w:br/>
        <w:t>кей жылдары адамдар түсіп, ал олардың ізін сол аңшы-сымақ,</w:t>
        <w:br/>
        <w:t>кержақтар жасырып тастайтын жайлар кездесетін еді ғой.</w:t>
        <w:br/>
        <w:t>Қайран арыстай әкесі де сондай жұмбақ әлімнің құрбаны</w:t>
        <w:br/>
        <w:t>болмады ма? Адамсыз аңдыған суық көзден ажалы жетті ме?</w:t>
        <w:br/>
        <w:t>Жер құшты ма, жоқ андаусызда алдырды ма?</w:t>
        <w:br/>
        <w:t>Өлсе - сүйегі қайда қалды екен... Өлмесе -- сүлдері</w:t>
        <w:br/>
        <w:t>қайда жүрекен...</w:t>
        <w:br/>
        <w:t>44</w:t>
        <w:br/>
        <w:t>кететіндей бір қорқынышты күй биледі. Тіліде желімделіп</w:t>
        <w:br/>
        <w:t>қалды. Мылтық аузының соншалық үрейлі, соншалық;</w:t>
        <w:br/>
        <w:t>суық екенін осы бір сәт бағамдап өтті. Тері дорба аузын</w:t>
        <w:br/>
        <w:t>қысқан оң қолы да қарысып қалды. Күзетшілердің</w:t>
        <w:br/>
        <w:t>саңғырлаған даусын да демде естімес күйге енді. Сәлден</w:t>
        <w:br/>
        <w:t>кейін ғана санасын билеп алды. Жігіт ағасы жасқа жеткенше</w:t>
        <w:br/>
        <w:t>бұған адам баласы атаулы қару кезеніп, қарауылға шалынып</w:t>
        <w:br/>
        <w:t>көрмеген еді... Бесатарын Мықия кемпірдің үйіне тастап</w:t>
        <w:br/>
        <w:t>кеткеніне де өкінді.</w:t>
        <w:br/>
        <w:t>Жезтүймелі, жұқа киізден бастырылған желбегейлі%</w:t>
        <w:br/>
        <w:t>қазақ-орыстар да таныс болмай шықты. Екі жақтап қару</w:t>
        <w:br/>
        <w:t>кезеніп тұрса да, сабырға келген Ұлар олардың бойынан</w:t>
        <w:br/>
        <w:t>әлде бір сескенушілікті сезіп қалды. Бірақ бұл да бүлік</w:t>
        <w:br/>
        <w:t>шығарғысы келмеді. Тамыр Сметтің таныстығын да</w:t>
        <w:br/>
        <w:t>арқаланды. Күзетшілердің айтқанына ләм--мисіз көнді.</w:t>
        <w:br/>
        <w:t>Тері дорбасын көтерткен бойы алтындық дербенесінің“</w:t>
        <w:br/>
        <w:t>ортасындағы Смет тамырының. қос қабат үйіне алып</w:t>
        <w:br/>
        <w:t>жүрді.</w:t>
        <w:br/>
        <w:t>Аңшы бұл -үйге бұрын да талай рет ат басын</w:t>
        <w:br/>
        <w:t>шалдырған. Үйдің темір тор түтқан терезелі, жатаған</w:t>
        <w:br/>
        <w:t>бойлы астыңғы қабаты қабат-қабат тастан қаланған, еңселі</w:t>
        <w:br/>
        <w:t>келген үстіңгі қабаты құшақ толарлық ақ самырсыннан</w:t>
        <w:br/>
        <w:t>қиюластырып көтерілгентін. “Е-е, мына танымайтын</w:t>
        <w:br/>
        <w:t>қазақ-орыстар мұның тері- киіп, тері жамылған түр-</w:t>
        <w:br/>
        <w:t>сықпытынан сескеніп, Смет тамырына әкеле жатыр екен</w:t>
        <w:br/>
        <w:t>ғой...” деп ойлады Ұлар. Бұл долбар бірақ бұрыс шықты.</w:t>
        <w:br/>
        <w:t>Аңшыны төменгі қабаты қара тастан жиғаннан қара түсті,</w:t>
        <w:br/>
        <w:t>жоғарғы қабаты жосаға салғаннан қызыл-қошқыл рең</w:t>
        <w:br/>
        <w:t>берген дөңбек үйдің белуарына тірелген темір-жақтаулы,</w:t>
        <w:br/>
        <w:t>аған! тепкішекті биік баспалдақпен көтерілтпей, тап сол</w:t>
        <w:br/>
        <w:t>сәкі баспалдақ астындағы қабырғаға ойып орналастырған</w:t>
        <w:br/>
        <w:t>темір құлыпты, темір белдікті темір есікке Мытық</w:t>
        <w:br/>
        <w:t>ұшымен түртпектеп алып келді.</w:t>
      </w:r>
    </w:p>
    <w:p>
      <w:r>
        <w:t>Өзінің бір оғаш іске душар болғанын Ұлар сонда ғана</w:t>
        <w:br/>
        <w:t>сезінді. Қылар айланың кештігін де түсінді. Еріксіз айтқанға</w:t>
        <w:br/>
        <w:t>көніп, айдағанға жүрді. Қия басып, қарсылық жасаса, қазақ-</w:t>
        <w:br/>
        <w:t>“ЖЖелбелей - шинельдер алтайлықтар осылай атайды, «Желбегей</w:t>
        <w:br/>
        <w:t>жамылу» тіркесі де сол патша өкіметі заманында шыққан.</w:t>
        <w:br/>
        <w:t>жж Дербене - деревня.</w:t>
        <w:br/>
        <w:t>59</w:t>
        <w:br/>
        <w:t>күн шығысқа қараған ағаш есіктің сыртынан жылу</w:t>
        <w:br/>
        <w:t>шықпасын деп, есіктің мандайшасынан құлай басқан</w:t>
        <w:br/>
        <w:t>бастырма киіз ауызды айқара жауып, тысқа от жарығы түсер</w:t>
        <w:br/>
        <w:t>саңылау қалдырмаған. Қысқы аяз бен бораннан қорына</w:t>
        <w:br/>
        <w:t>қос қабаттап жапқан туырлықтардан да тысқа үн естілместей</w:t>
        <w:br/>
        <w:t>елі.. Қызыл жоса кереге мен қызыл ала арқауланған шидің</w:t>
        <w:br/>
        <w:t>арасына айналдыра аң терілері тұтылғантын. Бір-біріне</w:t>
        <w:br/>
        <w:t>жапсарластыра қайыспен тігілген құлан мен бұлан, аю мен</w:t>
        <w:br/>
        <w:t>бұғы терілері дөдегеден іргеге дейін керіліп, киіз үйді ішіктей</w:t>
        <w:br/>
        <w:t>қымтап тұрған. Іргеден біржарым құлаштай сырт алынып,</w:t>
        <w:br/>
        <w:t>терістік пен түстіктен қиғаштай жерге қағылған қарағай</w:t>
        <w:br/>
        <w:t>қазықтардың түбін ала, киіз үйдің-шаңырақтан төмен уық</w:t>
        <w:br/>
        <w:t>үстін бастыра, қарындай тартылған қос арқан да дауыл соқса</w:t>
        <w:br/>
        <w:t>тырп еткізбес еді.</w:t>
        <w:br/>
        <w:t>Жүректілік билеп, салқын сезім. иелеп кеп қалған</w:t>
        <w:br/>
        <w:t>Айқоңыр киіз үйге сүйенді.. Ол тік тұрған қалпы үйді</w:t>
        <w:br/>
        <w:t>сықырлата қозғап көрді. Үйде отырған Шаған шешей де</w:t>
        <w:br/>
        <w:t>елеңдеген... Біреу кеп қалды ма, әлде Ұлар ме екен деген</w:t>
        <w:br/>
        <w:t>ұшқыр ой жарқ етті. Бірақ бәрі лезде тына қалды. Шешей</w:t>
        <w:br/>
        <w:t>үнсіз құлақ түрді. Ұршығын қоя салып, кереге басында</w:t>
        <w:br/>
        <w:t>ілулі тұрған түлкі шапанын алды. Сол-ақ екен үй сықыр-</w:t>
        <w:br/>
        <w:t>сықыр етіп, төбедегі уықтардың бірі ауыр салмақтан</w:t>
        <w:br/>
        <w:t>шарт ете түсіп, шаңырақ көзінен қаламы шығып кетті.</w:t>
        <w:br/>
        <w:t>Шаған қапелімде ойына тұрақтамастан тысқа ұмтылды.</w:t>
        <w:br/>
        <w:t>Уық қаламын -көзінен шығарып жіберген Айқоңыр</w:t>
        <w:br/>
        <w:t>еді. Ол үйді айнала бере керулі бастырма арқанға</w:t>
        <w:br/>
        <w:t>кезіккен. Бастырма арқанды қазығымен қопарып жұлып</w:t>
        <w:br/>
        <w:t>алған тұғын. Сол бойда үйді айнала есік көзіне де кеп</w:t>
        <w:br/>
        <w:t>қалған. Тап осы бетте өзі қатты қорқатын екі аяқтымен</w:t>
        <w:br/>
        <w:t>бетпе-бет жолыққан. Адам да, аң да “аһ!” дескен.</w:t>
        <w:br/>
        <w:t>Желбегей жамыла салған түлкі шапан аяқ-астына сырғып</w:t>
        <w:br/>
        <w:t>түскен. Шаған шешейдің де, Айқоңыр аюдың да жүрегі</w:t>
        <w:br/>
        <w:t>суып кетті. Екеуі:де бір сәт таскерең күй кешіп, тілсіз</w:t>
        <w:br/>
        <w:t>мелшиіскен. Бірақ жабайы аң тез барлап, адамды ақыра</w:t>
        <w:br/>
        <w:t>бас салды. Сонда ғана адам өзіне аю шапқанын андап</w:t>
        <w:br/>
        <w:t>өткен. Бірақ бәрі кезн еді:</w:t>
        <w:br/>
        <w:t>Шүйкедей ғана Шағанды қапсыра--қаусыра</w:t>
        <w:br/>
        <w:t>құшақтаған қара аю жанын көзіне көрсете қысып жіберді.</w:t>
        <w:br/>
        <w:t>Адамның жан даусы шықты. Аюдың салалы тырнақтары</w:t>
        <w:br/>
        <w:t>55</w:t>
        <w:br/>
        <w:t>сайдың аткөпір өзенінен тауды бөктерлете бір құлақ су</w:t>
        <w:br/>
        <w:t>шығарып алған алтыншылар айналдыра бұрып әкеліп, әлгі</w:t>
        <w:br/>
        <w:t>бараққа бір-ақ кіргізіп, оның төмен жағынан лай-батпақ</w:t>
      </w:r>
    </w:p>
    <w:p>
      <w:r>
        <w:t>қып ағызатын. Барақ ішінде бір құлақ суға шеріптен</w:t>
        <w:br/>
        <w:t>жеткізілген қиыршық-құмды, саз--балшықты топырақты</w:t>
        <w:br/>
        <w:t>күректеп тастап, темір қобдишалы тоспалар мен түрлі темір</w:t>
        <w:br/>
        <w:t>торлар арқылы елеп, құмы мен қоспасын, тасы мен</w:t>
        <w:br/>
        <w:t>тайтұяғын екшеп алып жататын. Барақ сыртында қазақ-</w:t>
        <w:br/>
        <w:t>орыстар күзетсе, ішінде алтынды есептеп алушы</w:t>
        <w:br/>
        <w:t>қадағалаушылар көз жазбайтын.</w:t>
        <w:br/>
        <w:t>Ұлар жылдағы әдетініте осы жайға тура тартты. Мұны</w:t>
        <w:br/>
        <w:t>бәрі де танитын және тамыр-таныс Та еді. Күзетшілер де</w:t>
        <w:br/>
        <w:t>бетінен қаққан емес. Өйткені осы бір таңқаларлық жас</w:t>
        <w:br/>
        <w:t>аңпғының қолы ашық, жаны таза екенін олар жақсы білетін.</w:t>
        <w:br/>
        <w:t>Қымбат терілері талай тегін тиген... Сондықтан да барақ ішін</w:t>
        <w:br/>
        <w:t>емін-еркін аралап, жұртты мәре-сәре қылатын. Бұл аңшыдан</w:t>
        <w:br/>
        <w:t>алтынға қызығарлықтай қауіп жоқ екенін баяғы Баршынбек</w:t>
        <w:br/>
        <w:t>әкесінен бері алтын иелеріне мәлім еді. Ұлар шатгы-бұтты</w:t>
        <w:br/>
        <w:t>орысшамен, олар шала-пұла қазақшасымен тәп-тәуір</w:t>
        <w:br/>
        <w:t>түсінісетін. Алтыншы қазақтар да түсініспей жатса көмекке</w:t>
        <w:br/>
        <w:t>келетін. Ал Майқапшағай алтындығының иесі -- ағылшын</w:t>
        <w:br/>
        <w:t>Адам Смет“ мырза ежелгі “тамыр” болатын. Ол қазақтардың</w:t>
        <w:br/>
        <w:t>тіліне ағып түр, адымынды аштырмай сөзден жаңылдыратын.</w:t>
        <w:br/>
        <w:t>Бірақ бұл жолы Ұларды ешкім құшақ жая қарсы</w:t>
        <w:br/>
        <w:t>алмады... ;</w:t>
        <w:br/>
        <w:t>Ол барақтағы күзетшілер қасына қарусыз келген.</w:t>
        <w:br/>
        <w:t>Танымайтын қос бірдей күзетші үсті-басы теріге малынған,</w:t>
        <w:br/>
        <w:t>құйрығы жерде шұбалып жатқан барыс жамылығылы</w:t>
        <w:br/>
        <w:t>бейтаныс жанға салған жерден тоқтау айтып, мылтық</w:t>
        <w:br/>
        <w:t>кезенген. Сонда ғана аңқау аңшы ес жиған.</w:t>
        <w:br/>
        <w:t>Үңірейген қос ұңғы бүйірден қадалды. От пен судан</w:t>
        <w:br/>
        <w:t>беті қайтпаған Ұлардың жауырынынан жылан жорғалағандай</w:t>
        <w:br/>
        <w:t>суық тер сорғалады. ;</w:t>
        <w:br/>
        <w:t>Ажал кеп алқымынан алып, жаны қазір үшып</w:t>
        <w:br/>
        <w:t>% Адам Смет -- Адам Смит, Шығыс Қазақстан облысының</w:t>
        <w:br/>
        <w:t>Марқакөл--Күршім ауданындағы Майқапшағай алтын кен орнының ХІХ</w:t>
        <w:br/>
        <w:t>ғасырдың соңы ХХ ғасырдың басында болған басшысы, ол 1905 жылғы</w:t>
        <w:br/>
        <w:t>Бірінші орыс революциясынан кейін өз елі -- Англияға қайтып кеткен</w:t>
        <w:br/>
        <w:t>(жергілікті ел аузынан). езесез</w:t>
        <w:br/>
        <w:t>58</w:t>
        <w:br/>
        <w:t>бойында алай-дүлей ауыс сезім оятып, содан бері соңынан</w:t>
        <w:br/>
        <w:t>ертіп келе жатқан сүлу мүсін, сиқырлы елес пайда болып;</w:t>
        <w:br/>
        <w:t>сезім--сауанына тұмандай шөгіп, тағы да.Айқоныр хайуанды</w:t>
        <w:br/>
        <w:t>еркінен айырып алды. Қыр соңынан қалмайтын жұмбақ</w:t>
        <w:br/>
        <w:t>елес көзін ашып алса да ақ қарлы алаңқайда шаңыта</w:t>
        <w:br/>
        <w:t>көлбендеп, қақ мандайдан шаншылған күн астында күлің-</w:t>
        <w:br/>
        <w:t>күлің: қағады. Хайуанның қаны- қызып, жүрегі жанады.</w:t>
        <w:br/>
        <w:t>Терең көңіл түкпірінде құмартқан күшті бір сезім бұлқынып</w:t>
        <w:br/>
        <w:t>қалады. Еңкейіп қалған қызыл күннің иегі астында қызғылт</w:t>
        <w:br/>
        <w:t>мұнар кілкіп, ақша қар да қызыл реңге шомып, Тек... сүт</w:t>
        <w:br/>
        <w:t>түсті елес қана елбең қағып, қарыққан жанарының</w:t>
        <w:br/>
        <w:t>жапсарынан асып тегілген монтпақ;-моншақ жас тамшылары</w:t>
        <w:br/>
        <w:t>жуған елес сұлба есеңгіреген хайуанды еліте түскен. Қызыл</w:t>
        <w:br/>
        <w:t>мұнар ішінде қалқыған қағылез де сымбатты сұлба өзіне</w:t>
        <w:br/>
        <w:t>біржолата баурап алған.</w:t>
      </w:r>
    </w:p>
    <w:p>
      <w:r>
        <w:t>Бұлабикенің уылжыған ақ тәнді аппақ елесі Айқоңырға</w:t>
        <w:br/>
        <w:t>бұлыңғыр тартқан күйі ұстатпай-ақ қойды... ”</w:t>
        <w:br/>
        <w:t>Үйген қарақшы тастай қалқиып отырған мақұлық</w:t>
        <w:br/>
        <w:t>кеш түсіп, табанын ызғар қарып, бойын суық шалғанда</w:t>
        <w:br/>
        <w:t>ғана қозғалақтады. Жаймен көтерілген жыртқыш жылан</w:t>
        <w:br/>
        <w:t>қабыршақтанған кешкі қатқақты күтірлете басып, Кіші</w:t>
        <w:br/>
        <w:t>Қаражалдың қимасына қарай жөнеді.</w:t>
        <w:br/>
        <w:t>Елес те ғайып болды. Айқоңыр да бір сәт сезім-</w:t>
        <w:br/>
        <w:t>сауанынан ұмыт қылды. Бұлаңдаған Бұлабике де</w:t>
        <w:br/>
        <w:t>бұлықсыған күймен кеңістікке сіңіп кетті...</w:t>
        <w:br/>
        <w:t>Жыртқыш хайуан кесірлі кебіне қайта енді. Әлгіндегі</w:t>
        <w:br/>
        <w:t>әлде қандай нәзік сезім күйінен тез арада арылып,</w:t>
        <w:br/>
        <w:t>жаужапырақтай жалпақ табандарымен балпаңдай, алып</w:t>
        <w:br/>
        <w:t>адымдарымен алпаңдай жөнелді. Ол қос өркештенген</w:t>
        <w:br/>
        <w:t>түйежон қимаға көтерілгенде, қос Қаражалдың арасындағы</w:t>
        <w:br/>
        <w:t>алып астау сай іші көбең тартып, қалың мұнарға шомған</w:t>
        <w:br/>
        <w:t>екен. Асуланған аңғарды алқымдаған қарасуық ызғырық</w:t>
        <w:br/>
        <w:t>-қаңа еркіндеп тұрса керек, аюдың өн бойын сүңгідей суық</w:t>
        <w:br/>
        <w:t>қарып, өз-өзінен дүр сілкінді.</w:t>
        <w:br/>
        <w:t>Артқы аяқтарына тік тұрып, бой салған жыртқыштың</w:t>
        <w:br/>
        <w:t>өткір жанары көк мұнар арасынан әлде қандай қарауытқан</w:t>
        <w:br/>
        <w:t>нәрсені шалып қалды. Бірақ киіздей қалың мұнар не жай</w:t>
        <w:br/>
        <w:t>екенін анық аңдатпады білем, Айқоңырды аңға тән әлде</w:t>
        <w:br/>
        <w:t>бір қызығушылық сезім тартып, аңсарын аудара берді.</w:t>
        <w:br/>
        <w:t>53</w:t>
        <w:br/>
        <w:t>орыстардың қорғасынды көкірегіне қондыра салардан</w:t>
        <w:br/>
        <w:t>тайынбасын да таразылап өтті. Қымбат тері толы дорбаны</w:t>
        <w:br/>
        <w:t>қолынан жүлип алғанда да, жауырынынан мылтық дүмімен</w:t>
        <w:br/>
        <w:t>нұқып қалғанда да қыңқ деместен көнді. Тек жақ еттері</w:t>
        <w:br/>
        <w:t>ғана жыбыр-жыбыр етті.</w:t>
        <w:br/>
        <w:t>Ол көрдей қараңғы тартқан, тау сазындай сыз шалған</w:t>
        <w:br/>
        <w:t>тас үйдің қабырғасын іргелете қаланған тас табан</w:t>
        <w:br/>
        <w:t>тепкішекпен төмен түсіп келе жатып, “түрме деген осы</w:t>
        <w:br/>
        <w:t>ма?” деген ойға оралып өтті. Жо-жоқ. Бұл түрме емес,</w:t>
        <w:br/>
        <w:t>бұл үй... Әжептәуір жарық түсіп тұрған босаға оқыс дүрс</w:t>
        <w:br/>
        <w:t>етіп, есік тарс жалбылды. Бір сәт тыныштық орнады.</w:t>
        <w:br/>
        <w:t>Қаракөлеңке бөлме ішіне адам бойы жете алмас биіктен</w:t>
        <w:br/>
        <w:t>салынған шағын терезеден ғана күңгірт күз күнінің</w:t>
        <w:br/>
        <w:t>сәулесіз жарығы түскен. Бөлменің түйе бойлы төрт</w:t>
        <w:br/>
        <w:t>қабырғасы тастан қаланған, табанына тас төселген екен.</w:t>
        <w:br/>
        <w:t>Төбесін ғана тырнақ батпастай тізіп, жіксіз бөрене</w:t>
        <w:br/>
        <w:t>салмалармен жауыпты. Төрт-бес адам зорға сиярдай ғана</w:t>
        <w:br/>
        <w:t>тас қабырғаның ішінен ызғар еседі. Осы ызғарлы лен</w:t>
        <w:br/>
        <w:t>аңшының бойын аралап өтті. Бірақ киіз ұлтарақ төсеп,</w:t>
        <w:br/>
        <w:t>тері байпақ киіп, тері жамылғы жамылған оның бойын</w:t>
        <w:br/>
        <w:t>ала алмады. Ұлар барыс жамылғыны жерге жастана малдас</w:t>
        <w:br/>
        <w:t>құрды. Сабырмен ойға берілді. Өз-өзін оймен сергітті.</w:t>
        <w:br/>
        <w:t>Аңшы аңғырттығына мырс етті. Қарадан қарап қармаққа</w:t>
        <w:br/>
        <w:t>ілініп, қамаққа түскеніне налыды. Әкесі де осы қамаққа түсті</w:t>
        <w:br/>
        <w:t>меекен... Түсуі мүмкін емес. Ол көне қоймас. Әлде көнбеймін</w:t>
        <w:br/>
        <w:t>деп оққашалынды ма? Олай дүниеденөткен жоқ. Смет тамыры</w:t>
        <w:br/>
        <w:t>бар ғой, ол даоққа байлатпас... сорын қайнатпас! Бірақ-бірақ...</w:t>
      </w:r>
    </w:p>
    <w:p>
      <w:r>
        <w:t>көз жетпейді, көңіл тоқтамайды. Ел құлағы -- саңырау.</w:t>
        <w:br/>
        <w:t>Әйтпесе бір сыбыс білінер еді. Ол.сол жапанда жоқ болды.</w:t>
        <w:br/>
        <w:t>Ажалы, бәлкім, адамнан, бәлкім -- аңнан... Бір аллаға аян!</w:t>
        <w:br/>
        <w:t>Алтайдың талай асуын асты, талай шатын бойлады -- із-</w:t>
        <w:br/>
        <w:t>түзін таба алмады. Өлді. Опат болды деу де қиын. Қисынсыз.</w:t>
        <w:br/>
        <w:t>Кім біледі: “Кебін киген келмейді, кебенек киген келелі”, бір</w:t>
        <w:br/>
        <w:t>күн болмаса бір күні келіп те қалар... Үмітсіз -- шайтан ғана.</w:t>
        <w:br/>
        <w:t>Мұның үміті үзілмес, әкеге деген сағынышы демі біткенше</w:t>
        <w:br/>
        <w:t>Бойын мүз қарыды. Сабырлы санаға ой мен сезім</w:t>
        <w:br/>
        <w:t>сарқыды. Бұлабике туралы да сағыныш сезімі соғып өтті.</w:t>
        <w:br/>
        <w:t>“Ол қайда екен?” деген сұраулы ой бас көтеріп, іле “аман-</w:t>
        <w:br/>
        <w:t>60</w:t>
        <w:br/>
        <w:t>қабырға мен қыр арқадан қаусата кіріп, айнала бере сілкіп--</w:t>
        <w:br/>
        <w:t>сілкіп қалғанда, тірі. жан ақырғы рет ышқынды. Әрі</w:t>
        <w:br/>
        <w:t>үрейлене, әрі долылық буа күркіреген жыртқыштың</w:t>
        <w:br/>
        <w:t>қиналған дауысты естіген бойда бойын бір бұла күш</w:t>
        <w:br/>
        <w:t>биледі. Айсыз түнді қақ жара, қарағайлы, таулы өлкені</w:t>
        <w:br/>
        <w:t>жаңғырықтыра арқыраған Айқоңыр шынашақтай</w:t>
        <w:br/>
        <w:t>кемпірді тік көтере беріп, тоң жүрген, күреңшесі мұздаған</w:t>
        <w:br/>
        <w:t>жерге асықша атты. Сірі жан сонда да бір сілкініп қалды.</w:t>
        <w:br/>
        <w:t>Енді ашулы жыртқыш та қарап түра алмады. Өзі</w:t>
        <w:br/>
        <w:t>зәресі ұша жыртқыштық жасаған маңнан ұзап кеткісі</w:t>
        <w:br/>
        <w:t>келді білем, жаны әлі ұшып үлгермеген салдуар сүйекті</w:t>
        <w:br/>
        <w:t>желкеден қапсыра тістеп, алдыңғы екі аяқтың арасында</w:t>
        <w:br/>
        <w:t>сүйретпелей алып жөнелді. Көп ұзамады бірақ... кілт</w:t>
        <w:br/>
        <w:t>тоқтап, өзінің табиғат дарытқан жыртқыштық жем</w:t>
        <w:br/>
        <w:t>басуына көшті. Әлі салқындап та үлгермеген тәнге тіс</w:t>
        <w:br/>
        <w:t>батырды. Қолқа-жүрекке қол батырып, буы бұрқыраған,</w:t>
        <w:br/>
        <w:t>қаны сорғалаған дәмнен қарбытып--қарбытып алды. Езуін</w:t>
        <w:br/>
        <w:t>тілімен тамсана жалап--жалап қойды. Бал мен темір тоты</w:t>
        <w:br/>
        <w:t>аралас қышқыл дәм сүйір тілін үйіріп, қыртысты жалпақ</w:t>
        <w:br/>
        <w:t>таңдайына татып кетті... Мұнарлы түнде жан-жағына</w:t>
        <w:br/>
        <w:t>жасқанбай көз жүгіртіп, көңілі жемтігіне кетіп тұрса да</w:t>
        <w:br/>
        <w:t>қайта қозғалды. Ет жүректі хайуан сабыр сарқып тұрақтай</w:t>
        <w:br/>
        <w:t>алмады.</w:t>
        <w:br/>
        <w:t>Ай көтерілмеді. Қараңғы түн қою тартты. Үсіген</w:t>
        <w:br/>
        <w:t>күреңше жүзіне жылымшы қан тамшылады... Қара күздің</w:t>
        <w:br/>
        <w:t>қара суықты мезгілі өтіп, қыстың күңгірт күндері мен</w:t>
        <w:br/>
        <w:t>түндері таяп қалған еді.</w:t>
        <w:br/>
        <w:t>Ш</w:t>
        <w:br/>
        <w:t>Таң түйіліп қарсы алды. Күзгі күн құба тартып, күрең</w:t>
        <w:br/>
        <w:t>бұлт тау төсін шалып, бұрқақ боларынан рең берген.</w:t>
        <w:br/>
        <w:t>Аңшы да аяқ астынан бұзыла қалған ауа райына қабақ</w:t>
        <w:br/>
        <w:t>шытып қалды. Сүйектен өтер Алтайдың сүнңгідей ауасы</w:t>
        <w:br/>
        <w:t>жан біткеннің бойын тіксінткен. Шашырай орын тепкен</w:t>
        <w:br/>
        <w:t>отыз қаралы дөңбек үйлің мүк басқан мұржаларынан ақшыл</w:t>
        <w:br/>
        <w:t>түтін көтеріледі. Көк арша мен қызыл қарағайдың түтіні</w:t>
        <w:br/>
        <w:t>сұрғылт тартқан аласа аспанға тез арада сіңіп кетіп жатыр.</w:t>
        <w:br/>
        <w:t>Сумылтықты ысқырып шақырып алған, Ұлар</w:t>
        <w:br/>
        <w:t>56</w:t>
      </w:r>
    </w:p>
    <w:p>
      <w:r>
        <w:t>күнде құбылып, күлгін беттеніп алғанынан іш жия берген.</w:t>
        <w:br/>
        <w:t>Әңгімеге Смет тамыры тағы араласты. Енді екі жағы да</w:t>
        <w:br/>
        <w:t>шуылдасып қалды. Бәрі де бұл үшін екенін Ұлар да түсінді.</w:t>
        <w:br/>
        <w:t>Бірақ ол ақырын үнсіз күтті.</w:t>
        <w:br/>
        <w:t>-- Мұнда неге келдің? -- деп тілмаш тағы Тілге</w:t>
        <w:br/>
        <w:t>шақырды.</w:t>
        <w:br/>
        <w:t>--..-- Бірақ Ұлар міз бақпады.</w:t>
        <w:br/>
        <w:t>-- Мейлі, -- тіл-аузы байланған аңшыдан жауап ала</w:t>
        <w:br/>
        <w:t>алмаған тілмаш шарасыздық танытты, -- өз обалың өзіңе.</w:t>
        <w:br/>
        <w:t>Итжеккеннен бір-ақ шығасың... Папна ағзамның -мал--</w:t>
        <w:br/>
        <w:t>мүлкі мен -аң-құсын тонаған, жер-суын ластаған қалай</w:t>
        <w:br/>
        <w:t>екенін сонда көрерсің?! Адам Смит мырза сендерді әбден</w:t>
        <w:br/>
        <w:t>есіртіп жіберген екен. Жаңа қожайын -- атаман мырза</w:t>
        <w:br/>
        <w:t>асқақтатпас. Балақтарыңның биті өскен екен, -- деп тілмапт</w:t>
        <w:br/>
        <w:t>ділмарлыққа салынды.</w:t>
        <w:br/>
        <w:t>-- Мырза, сіз тағы да үркітіп-қорқытуға көштіңіз.</w:t>
        <w:br/>
        <w:t>Бұлай сөйлеу -- патиа жарлығын аяқ асты ету Деген сөз:</w:t>
        <w:br/>
        <w:t>Ол үшін жауап бересіз. Жергілікті жұртты кемсітіп, қорлауға</w:t>
        <w:br/>
        <w:t>болмайды,-- деп Смет тамыры тағы килікті.</w:t>
        <w:br/>
        <w:t>Дегенмен тілмаш басылып, жүні жығылғандай болды.</w:t>
        <w:br/>
        <w:t>-- Енді неге жауап бермейді? Атаман мырза күтіп отыр</w:t>
        <w:br/>
        <w:t>-- Мырза, мен өзім сөйлесейін. Ұлар екеуміз баяғыдан</w:t>
        <w:br/>
        <w:t>тамырмыз.</w:t>
        <w:br/>
        <w:t>Бұл сөзге тілмаш та, атаман да келіскен сыңай танытты.</w:t>
        <w:br/>
        <w:t>-- Ұлар, -- деді Смет, -- тамыр, мен енді бұл алтындық</w:t>
        <w:br/>
        <w:t>ауылының қожайыны емеспін, ана отырған атаман мырза.</w:t>
        <w:br/>
        <w:t>Сол кісілерге неге, не үшін келгендігінді өз аузыңмен жеткіз.</w:t>
        <w:br/>
        <w:t>Есінемей естісін!</w:t>
        <w:br/>
        <w:t>Ұлар да мән-жайды түсіне қойды. Іс насырға шауып</w:t>
        <w:br/>
        <w:t>кетпесін деген ой да оралып өтті. Сұп-сұр әңін жылытып,</w:t>
        <w:br/>
        <w:t>қыранның көзіндей қанталай түйілген сүғын жұмсартып,</w:t>
        <w:br/>
        <w:t>қайдан келіп, қайдан тұрғанын баян қылды. Тамыры мұның</w:t>
        <w:br/>
        <w:t>жай--жапсарынан мәлім болса да, оларға көз қып айтқызып</w:t>
        <w:br/>
        <w:t>тұрғанын да түсінді. Өзінің ширығулы екенін сездірмеуге</w:t>
        <w:br/>
        <w:t>: тырысты. .</w:t>
        <w:br/>
        <w:t>Смет тамыры майын тамыза жеткізді білем, қасқа</w:t>
        <w:br/>
        <w:t>маңдай аю-орыс басын кейде шұлғып, кейде шайқап отыр;</w:t>
        <w:br/>
        <w:t>Ол әлде бірдеңе деп еді, тамыры қолма-қол тіл қайырды.</w:t>
        <w:br/>
        <w:t>:66</w:t>
        <w:br/>
        <w:t>Кенет әлгі қазақ шап ете қалды.</w:t>
        <w:br/>
        <w:t>-- Сен аңшимысың; әлде бандитпісің -- оны</w:t>
        <w:br/>
        <w:t>анықтаймыз:..</w:t>
      </w:r>
    </w:p>
    <w:p>
      <w:r>
        <w:t>- ӛтолинилы -- деп ақырып қалды бағанадан</w:t>
        <w:br/>
        <w:t>бақырайып отырған аюдай орыс.</w:t>
        <w:br/>
        <w:t>-- Госпадин атаман! -- деп әлгі қазақ зыр ете түсті</w:t>
        <w:br/>
        <w:t>де, аузы-аузына жұқпай әлде не.деп зарлай жөнелді.</w:t>
        <w:br/>
        <w:t>Қара сүртік:киінген көзілдірікті Смет Те аю-орыстың</w:t>
        <w:br/>
        <w:t>ақырысынан сілейіп қапты. Оқалы орыс болса, толған</w:t>
        <w:br/>
        <w:t>бүйендей тырсыйған Тапал қазаққа бір қарап, сыйдиған</w:t>
        <w:br/>
        <w:t>су талдың қадасындай сыптығыр Сметке бір қарап,</w:t>
        <w:br/>
        <w:t>зекірді-ай келіп. Ол әлден уақтан кейін- барып басылды.</w:t>
        <w:br/>
        <w:t>&lt;.Оймақтай көзі ойнақшыған .қазақтың “тілмаш”</w:t>
        <w:br/>
        <w:t>екенін Ұлар сонда ғана түсінді. Аюдай орыстың сөзі тәмам</w:t>
        <w:br/>
        <w:t>болысымен, тілмаш бұған тап берді.</w:t>
        <w:br/>
        <w:t>-- Сен қайдан қаңғып жүрген адамсың? Үстің толған</w:t>
        <w:br/>
        <w:t>қымбат терілер. Неге аң-құсты сұраусыз қырып</w:t>
        <w:br/>
        <w:t>жойғансың? Бұл өңір патша ағзамның. иелігінде, мұнда</w:t>
        <w:br/>
        <w:t>сұраусыз аң аулауға болмайды! Сен бандиттік жолмен</w:t>
        <w:br/>
        <w:t>аңшылық құрғансың. Патшаның жарлығына қарсы</w:t>
        <w:br/>
        <w:t>шыққансың. Бүлікшісің. Бандитсің... р</w:t>
        <w:br/>
        <w:t>-- Қысқартыңыз. Сізге полковник мырза олай деген</w:t>
        <w:br/>
        <w:t>жоқ. Дұрыс аударыңыз, -- сөзге Смет тамыр араласа кетті.</w:t>
        <w:br/>
        <w:t>Ұлар аузына су ұрттап алғандай тіс жармады.</w:t>
        <w:br/>
        <w:t>-- Сіз де араласпаңыз, ---деп тілмаш-та тіл мен жағына</w:t>
        <w:br/>
        <w:t>сүйене кетгі. -- Бәрін бетімен жібергенсіз. Сіз енді кетесіз. Бұл</w:t>
        <w:br/>
        <w:t>қазақтармен қалатын-атаман екеуміз, сондықтан біз тәртіпке</w:t>
        <w:br/>
        <w:t>келтіреміз... Бүлар бір таудың ҡуысында қалған жүрт. Нағыз</w:t>
        <w:br/>
        <w:t>жабайы жүрт. Орыс культурасынан да артта қалған.</w:t>
        <w:br/>
        <w:t>-- Жоқ, олай демеңіз. Бұлармен бірге бірталай уақыт</w:t>
        <w:br/>
        <w:t>өмір сүрдім. Нағыз адал адамдар -- осылар...</w:t>
        <w:br/>
        <w:t>-- -Отставиты -- Бағанадан Смет пен тілмаштың</w:t>
        <w:br/>
        <w:t>түсініксіз тілде шүлдір қаққаны шамына тиді ме, аю-орыс</w:t>
        <w:br/>
        <w:t>барқ етіп үстелді қойып қалды. ---Что за разговор? Откуда</w:t>
        <w:br/>
        <w:t>Басурман? Дикарь... Да-да, дикий человек.</w:t>
        <w:br/>
        <w:t>Тілмаш аю-орысқа қарап тағы да тақылдай жөнелді.</w:t>
        <w:br/>
        <w:t>Оның бір де бір ләмін Ұлар. ұққан жоқ. Ұққысығда келмеді.</w:t>
        <w:br/>
        <w:t>Оның ойы орманда еді... Тезірек тауына аттанып, анасына</w:t>
        <w:br/>
        <w:t>жолыққанша тағаты таусылып, төзімі түгесіліп тұрған. Құба</w:t>
        <w:br/>
        <w:t>5-503 65</w:t>
        <w:br/>
        <w:t>Әкесі бірақ қайтіп артына қайырылған да жоқ. Құйрық-</w:t>
        <w:br/>
        <w:t>жалы сүзіле сусылдаған жат қара арғымақ үстінде күзді</w:t>
        <w:br/>
        <w:t>күнгі курайдай қақиып қалыпты. Ту сыртынан қара ат міне,</w:t>
        <w:br/>
        <w:t>меңсіз қара киіне сықиып отырған отырысы да мұның</w:t>
        <w:br/>
        <w:t>жанына жат. Мүмкін, көп уақыт көріспегеннен болар.</w:t>
        <w:br/>
        <w:t>Сондықтан да шығар, әкесі Баршынбектің соңынан ергісі</w:t>
        <w:br/>
        <w:t>жоқ. Бірақ бір күш күштеп алып келеді.</w:t>
        <w:br/>
        <w:t>-- Жүр, ұлым, жүр! - Әкесі бұрылмастан дауыстады.</w:t>
        <w:br/>
        <w:t>Даусы да жат..</w:t>
        <w:br/>
        <w:t>Ұлардың көңіліне күдік кірді. “Баршынбек әкем бе</w:t>
      </w:r>
    </w:p>
    <w:p>
      <w:r>
        <w:t>өзі?” деген күмән ұялай кетті. Ол-кенет қалт тоқтады.</w:t>
        <w:br/>
        <w:t>Әкесі ұлының басқа ұрғандай тоқтап қалғанын</w:t>
        <w:br/>
        <w:t>білмеді ме, төңірегін қаз қатар жуан қарағайлар мен</w:t>
        <w:br/>
        <w:t>қарақат, ұшқат ұйыса қамаған тік қиядағы аң соқпақпен</w:t>
        <w:br/>
        <w:t>алға оза берді. Күн түспей алакөлеңке тартқан теріскей</w:t>
        <w:br/>
        <w:t>беткейдегі бұра тарта алмас жалғыз аяқта әлде не күтулі</w:t>
        <w:br/>
        <w:t>екенін Ұлар тіл жетпес терең сезім арқылы сезген еді...</w:t>
        <w:br/>
        <w:t>Бірақ бейқам әке бетін қайтара алмады. Әке айдыны аузын</w:t>
        <w:br/>
        <w:t>аштырмады.</w:t>
        <w:br/>
        <w:t>Баршынбек әкесі бұүтақ-бұтағы салбыраған қыран</w:t>
        <w:br/>
        <w:t>қарағай түбінен бес-алты қадам ұзай бере қатарынан</w:t>
        <w:br/>
        <w:t>гүрс-гүрс мылтық атылды. Ұлының көз алдында атымен</w:t>
        <w:br/>
        <w:t>қоса аңшы әкесі қияға қарай омырыла құлады... Аңшы</w:t>
        <w:br/>
        <w:t>жігіттің жан- даусы жаңғырықты. Ол әлгінде көк түтін</w:t>
        <w:br/>
        <w:t>шығара атылған оқша еңіске қарай ұшты. Ұшқан беті</w:t>
        <w:br/>
        <w:t>әкесінің бетін құшты.</w:t>
        <w:br/>
        <w:t>Төрт аяғын тыпырлай сермеген қара ат жан тапсыра</w:t>
        <w:br/>
        <w:t>алмай, қалыңды ойран қылды. Ал алды мен арттан, оң</w:t>
        <w:br/>
        <w:t>мен солдан құрылған төрт бірдей мылтық оғы қабат титен</w:t>
        <w:br/>
        <w:t>әкесі сұлық қалды. Ұлар ғана зар салды. Көзі жасқа</w:t>
        <w:br/>
        <w:t>шыланды, қолы қанға малшынды.</w:t>
        <w:br/>
        <w:t>Қайран әкесі кержақ-орыстың құрулы кезіне кез бопты!</w:t>
        <w:br/>
        <w:t>Баршынбек кенет көзін ашты... Ұлардай азамат ұлына</w:t>
        <w:br/>
        <w:t>тесілді: "Ұлым! -- Даусы жарықшақсыз анық шықты. -</w:t>
        <w:br/>
        <w:t>Ұлар, кеш мені! Жалғыз тастап барам, жалғыз... Қош, ұлым!</w:t>
        <w:br/>
        <w:t>Қош, Ұларым!”</w:t>
        <w:br/>
        <w:t>-- Ұларым! Ұларым! -- деген ашы дауыстан өксіп</w:t>
        <w:br/>
        <w:t>жатқан Ұлар оянып кетгі. Алакөлеңке бөлме ішінде жұмулы</w:t>
        <w:br/>
        <w:t>көз қиығынан жас саулаған аңшы тұтқын алғашында өң</w:t>
        <w:br/>
        <w:t>62</w:t>
        <w:br/>
        <w:t>-- Ондағы ойы -- Мықия кемпірге де тастап кетсе... -- Мықия</w:t>
        <w:br/>
        <w:t>апама қыста аз ғана арық-тұрық малдарына да жем-шөппен</w:t>
        <w:br/>
        <w:t>көмектессе. Шөпті мол шапқан мұжықтардан Үлкен мырза</w:t>
        <w:br/>
        <w:t>алып берсе, мен адал тамыр болам. Тамыр тамырға сенеді!</w:t>
        <w:br/>
        <w:t>Тілмаш аңшының аузынан шыққан сөзін шыбын-шіркей</w:t>
        <w:br/>
        <w:t>қаққан көлбақаша іліп алып, оқалы киімді мығым орысқа</w:t>
        <w:br/>
        <w:t>қаз-қалпынша жеткізді. Оның салқын өңі жібіді. Үстелден</w:t>
        <w:br/>
        <w:t>тұрып келіп: “Джигит, хорош! Охотник, хорош! Тамыр тоже</w:t>
        <w:br/>
        <w:t>хорошо..!” деп арқадан қақты.</w:t>
        <w:br/>
        <w:t>Өзі де өленді жердің өгізіндей етженді, еңгезердей неме</w:t>
        <w:br/>
        <w:t>екен, Ұлардай сүйекті тау қазағы иығынан зорға келді.</w:t>
        <w:br/>
        <w:t>Аңшы да: “Тамыр, тері большой. Кушай көп. Тамыр</w:t>
        <w:br/>
        <w:t>хорош...? деп тіл сындырды. Смет болса, “пжентельменге”</w:t>
        <w:br/>
        <w:t>көшті. .</w:t>
        <w:br/>
        <w:t>Бәрі де бір мезгіл мәре-сәре болысты. Тыста</w:t>
        <w:br/>
        <w:t>алақаншық ақ қар қапалақтап, түс ауғанша жарыла алмай</w:t>
        <w:br/>
        <w:t>тұрған жарадай тырсылдаған қара күздің күні шідерін үзген.</w:t>
        <w:br/>
        <w:t>Аңшы Алтайының басына, анасының қасына асыққан.</w:t>
        <w:br/>
        <w:t>Талай жыл жалғыз тастап кетіп жүргенде жаны бұлай байыз</w:t>
        <w:br/>
        <w:t>таппай қоймаушы еді. Сезімі қозғап, сенімі секем алған</w:t>
        <w:br/>
        <w:t>аңшы әлде неден күпті... Өзі де түсіне алмай-ақ қойды. Бар</w:t>
      </w:r>
    </w:p>
    <w:p>
      <w:r>
        <w:t>тілегі - Сумылтыққа тезірек жетсем, басы бармаққа байлаулы</w:t>
        <w:br/>
        <w:t>маңнан кетсем болды.</w:t>
        <w:br/>
        <w:t>Ол бесін уағында аттанып та кетті. Соңында тілеуін</w:t>
        <w:br/>
        <w:t>тілеп Мықия кемпір ұзақ тұрды. Сумылтық та сырдаң</w:t>
        <w:br/>
        <w:t>қақты.</w:t>
        <w:br/>
        <w:t>ГУ</w:t>
        <w:br/>
        <w:t>Желемік күшті желге айналды. Тау арасына түнек түсті.</w:t>
        <w:br/>
        <w:t>Ат құлағы саңырау ақтүтек айналып соқты. Көк аспан мен</w:t>
        <w:br/>
        <w:t>қара жер қақ айырылып, құбақан арғымақ мінген адам</w:t>
        <w:br/>
        <w:t>ұйытқыған осы ұлы дүниеге шым-шымдап батып, түпсіз</w:t>
        <w:br/>
        <w:t>құрдым тартып бара жатты. Аласапыран әлем беймәлім</w:t>
        <w:br/>
        <w:t>бауырына басқан.</w:t>
        <w:br/>
        <w:t>Бірақ бейкүнә жанның беті қайтар емес, аялдамастан</w:t>
        <w:br/>
        <w:t>тартқан. Астындағы жануарға сенген. Сумылтық та иесіне</w:t>
        <w:br/>
        <w:t>сүйенген. Тегінде жабайы тарпаңның зыты бар жылқы</w:t>
        <w:br/>
        <w:t>құлағын қайшылай, жанарын тіктей түсті. Жаз бойы жайылым.</w:t>
        <w:br/>
        <w:t>68</w:t>
        <w:br/>
        <w:t>Сол-ақ екен оқалы орыстың: тұздай көздері шақшиып,</w:t>
        <w:br/>
        <w:t>түксіз жақтары жыбырлан, жуан даусы көкке жеткенше</w:t>
        <w:br/>
        <w:t>барқырады. Смет тамыры да бір нәрсе деп айтып жатты. Тілмаш</w:t>
        <w:br/>
        <w:t>та суырдың айғырынша шошаң-шошан қағып, шолтаң-</w:t>
        <w:br/>
        <w:t>шолтаң сөз жарыстырды. Зілеу) әрі-бері кергілесіп барып</w:t>
        <w:br/>
        <w:t>тоқтады:</w:t>
        <w:br/>
        <w:t>Аңшыға енді тілмаш тілімен жүгінді.</w:t>
        <w:br/>
        <w:t>-- Ұлар, аулаған аң-құстарың үшін “дань”% төлеуің</w:t>
        <w:br/>
        <w:t>керек. Сен ешқашан ондай нәрсені төлеген емессің. Аң-</w:t>
        <w:br/>
        <w:t>құс патшанікі .. Алтын қазушылар-да жер үшін , оның</w:t>
        <w:br/>
        <w:t>байлығы -- алтын:үшін патта өкіметіне, Ресейге алым-</w:t>
        <w:br/>
        <w:t>салым төлеп тұрады. Сен осы уаққа дейін төлемегенсің.</w:t>
        <w:br/>
        <w:t>Соның құнына осында “алып келген терілерің мен ана</w:t>
        <w:br/>
        <w:t>үстіңдегі барыс Терісін тастап кетесің. Бұл -- бір. Екіден,</w:t>
        <w:br/>
        <w:t>сенің тамырың “Смит мырза -айтып отыр: ұн; тұз, бидай,</w:t>
        <w:br/>
        <w:t>“ тары алғалы келді деп, оларды атаман аз-аздап беретін</w:t>
        <w:br/>
        <w:t>болды. Ол да сенімен тамыр болғысы келеді. Бұған қалай</w:t>
        <w:br/>
        <w:t>қарайсың? Алманнан да ада-күде. құтыласың...</w:t>
        <w:br/>
        <w:t>Қапелімде аңшы жігіт қалай жауап берерін білмей сасып</w:t>
        <w:br/>
        <w:t>қалды.</w:t>
        <w:br/>
        <w:t>&lt;- Әрине, тамыр болады, -- деп, Ұлардан бұрын Смет</w:t>
        <w:br/>
        <w:t>жауап берді, шамасы: “жоқ” деп айтып қала ма деп асықса</w:t>
        <w:br/>
        <w:t>керек. -- Тамыр да болады, тері де әкеп Тұралы; Солай</w:t>
        <w:br/>
        <w:t>емес пе, тамыр?</w:t>
        <w:br/>
        <w:t>-- Солай-солай!... -- деп бұл тұтықты. )</w:t>
        <w:br/>
        <w:t>-- Барыс терісін атаманға береді, -- деп Смет салмақты</w:t>
        <w:br/>
        <w:t>бұған сала, жауапкершілікті өз мойнына ала сөйледі. -</w:t>
        <w:br/>
        <w:t>Алтай аман болса, жабайы аңы жын атады ғой... Ұлар аман</w:t>
        <w:br/>
        <w:t>болса, теріден таршылық көрмейсіңдер. Бұл өзі шүлен</w:t>
        <w:br/>
        <w:t>мырза, нағыз “джигит”, -- деп “жігіт” сөзін орыс ұлығы ұқсын</w:t>
        <w:br/>
        <w:t>деп орысшалай айтты.</w:t>
      </w:r>
    </w:p>
    <w:p>
      <w:r>
        <w:t>Алаңшының ойына Мықия кемпірдің “тері-терсекпен</w:t>
        <w:br/>
        <w:t>алда” деген сөзі түсе берді. Смет тамырының сөзі қамшылай</w:t>
        <w:br/>
        <w:t>түсті.. Құзғыындының құз-шыңынан атып алған,</w:t>
        <w:br/>
        <w:t>Бұлабикемен өткізген жастықтың жазғы түндеріне куәгер</w:t>
        <w:br/>
        <w:t>болған түбітті, жұмсақ теріні қимай тұрса да қинала келісті.</w:t>
        <w:br/>
        <w:t>-- Барыс жамылғыны берейін, бірақ, молырақ астық, берсін!</w:t>
        <w:br/>
        <w:t>Дань -- патша заманындағы салық.</w:t>
        <w:br/>
        <w:t>5-503-в 67</w:t>
        <w:br/>
        <w:t>Оның сыры өзіңе де мәлім. Сені сондай жүрегі</w:t>
        <w:br/>
        <w:t>қайтпастықтан сақтасын, ақылға қонақ берсін дегенім ғой.</w:t>
        <w:br/>
        <w:t>Жаужүрек бола берме! Олардың қолы ұзын... Тері-</w:t>
        <w:br/>
        <w:t>терсекпен алда, әлі жассың ғой, өмірің алдыңда.</w:t>
        <w:br/>
        <w:t>-- Айтқаның болсын, апа! -- деп Ұлар келісім берді.-</w:t>
        <w:br/>
        <w:t>Үйге бара беріңіз, мені күтпеңіз!</w:t>
        <w:br/>
        <w:t>-- Тезірек кел, ұлым! Тәңірі тілегіңді орындасын!</w:t>
        <w:br/>
        <w:t>Ата-баба аруағы жар болсын! Жалғыздың жары болсын!--</w:t>
        <w:br/>
        <w:t>деп жалбарынып бара жатты.</w:t>
        <w:br/>
        <w:t>Қоңыр күздің жылыстап бара жатқанын білдіргісі</w:t>
        <w:br/>
        <w:t>келгендей, төңірек тұлан тұта түсіпті. Дымқыл да ызғарлы</w:t>
        <w:br/>
        <w:t>ауа ауыр тартыпты. Қапастан шыққандай аңшы көкірек</w:t>
        <w:br/>
        <w:t>толтыра жұтты. Бойын бұла бір сезім серпілте түсті.</w:t>
        <w:br/>
        <w:t>Оны алдына салып айдаған қос қазақ-орыс үйге қоса</w:t>
        <w:br/>
        <w:t>енді. Алакөлеңке ауызғы бөлмеден оң жақ бүйіріндегі</w:t>
        <w:br/>
        <w:t>сықырлауық есікке бұрылды. Бөлме кең тұғын. Мұнда тамыр</w:t>
        <w:br/>
        <w:t>Смет отыратын. Іші де жарық еді.</w:t>
        <w:br/>
        <w:t>Бүгін бөлме іші көк түтін. Төр жақтағы үлкен үстел</w:t>
        <w:br/>
        <w:t>басында әлде бір сап-сарала киімді, алтын оқа иықты біреу</w:t>
        <w:br/>
        <w:t>сары аюдай қонжиыпты. Қасында екі адам отыр: оның бірі --</w:t>
        <w:br/>
        <w:t>тамыр Смет, енді бірі -- орысша киінген, дөңгелене семірген,</w:t>
        <w:br/>
        <w:t>жалпақ беті жылтыраған қазақ. Бұл кіріп келгенде отырғандар</w:t>
        <w:br/>
        <w:t>-- негеекен белгісіз -- ашарыла тұрды. Бәлкім, мұның мысы</w:t>
        <w:br/>
        <w:t>басты, яки барыс терілі жамылғы қүдіретімен көз арбады...</w:t>
        <w:br/>
        <w:t>Қазақ-орыстар есікті Ұлардың соңынан жауып, ар</w:t>
        <w:br/>
        <w:t>жағында күзетіп қалды. Алғаш тіл қатқан Смет болды.</w:t>
        <w:br/>
        <w:t>Аңырайып қалғандар сонда барып орындарына отырды.</w:t>
        <w:br/>
        <w:t>Тамыр Смет:</w:t>
        <w:br/>
        <w:t>-- О-о-оһ!... Охотник -- аю аулаушы, -- деп бұған</w:t>
        <w:br/>
        <w:t>қарсы жүрді, бірақ бұрынғыдай қазақша кеуде қағыспады,</w:t>
        <w:br/>
        <w:t>қолын алып қысып-қысып қана қойды.</w:t>
        <w:br/>
        <w:t>Ұлар ұнатпай тұрғанын үнсіздікпен білдірді.</w:t>
        <w:br/>
        <w:t>--Ұлар,-- деді Смет, -- сен ренжіме! Қазақтар барақ</w:t>
        <w:br/>
        <w:t>қасынан тұтқындапты. Қазір ол маңға баруға болмайды.</w:t>
        <w:br/>
        <w:t>Өткенде алтын жоғалған... Бүлік болған.</w:t>
        <w:br/>
        <w:t>-- Мен алтын ұрлауға келгенім жоқ, тамыр, -- деді</w:t>
        <w:br/>
        <w:t>Ұлар да. -- Аңшы ұрлық істемейді, бізге керек болса --</w:t>
        <w:br/>
        <w:t>айырбастап аламыз.</w:t>
      </w:r>
    </w:p>
    <w:p>
      <w:r>
        <w:t>-64</w:t>
        <w:br/>
        <w:t>мен міністі қатар көріп, мейіздей жараулы жануар жазбай</w:t>
        <w:br/>
        <w:t>басқан. Сіңірлі тірсек пен дүмді тұяқ әзірге сыр берген жоқ,</w:t>
        <w:br/>
        <w:t>Күйлі айғырдың аңшыны: көтерген белі де бекем, кеудесіде</w:t>
        <w:br/>
        <w:t>өр. Тізесібүгілмес, тұяғы кетілмес тарпаңның тұқымы ғой.</w:t>
        <w:br/>
        <w:t>Таң бозындағы сырғақ -күн боранды бұлғақ түнге</w:t>
        <w:br/>
        <w:t>ауысқан.</w:t>
        <w:br/>
        <w:t>Жапалақтаған жабысқақ қар қиялай қапалақтаған</w:t>
        <w:br/>
        <w:t>қиыршыққа айналды. Үскірікті: суық та сүйек-сүйектен</w:t>
        <w:br/>
        <w:t>өтеді.: Күллі төңірек көндей құрысқан.</w:t>
        <w:br/>
        <w:t>Ерте көктемде көш жүретін Қиын сайдың бүйендей</w:t>
        <w:br/>
        <w:t>кең--мол қолтықты, ашы ішектей иір-қиыр ішінен тез арада</w:t>
        <w:br/>
        <w:t>құтылып шығу да-оңай емес. Жер жадысына жіті жануар</w:t>
        <w:br/>
        <w:t>Сумылтық та қиналып келе жатқаны анық еді. Салмақты</w:t>
        <w:br/>
        <w:t>қос қоржын да шатқаяқтата түскен. Қиын:сайдың қысаң</w:t>
        <w:br/>
        <w:t>тұстарында жол Тау өзені ағып жатқан арнаның табанымен</w:t>
        <w:br/>
        <w:t>өтетін. Былайғы күнде тілерсектен шаятын тау суы қазір</w:t>
        <w:br/>
        <w:t>бауырды жалайды. Бусанған жануардың бойын қарып өтеді.</w:t>
        <w:br/>
        <w:t>Сумылтықтың қолқа жүрегіне дейін суынады.</w:t>
        <w:br/>
        <w:t>“Иесі иілер емес. Қайың: ерге қазықтай қадалып,</w:t>
        <w:br/>
        <w:t>желімдей жабысып қалған.. Берік тақымы да былқ етер</w:t>
        <w:br/>
        <w:t>емес. Түлкі тымақты баса. киіп, ердің алдыңғы қасында</w:t>
        <w:br/>
        <w:t>бөктерулі жүретін тұлыпты қымтай оранып алған.</w:t>
        <w:br/>
        <w:t>Астындағы азбан үшін. де қам жер -емес. Бар білетіні -</w:t>
        <w:br/>
        <w:t>азбан аман болса, таңға жетпей. жетері ақиқат.</w:t>
        <w:br/>
        <w:t>Тек ұлы таудың ұры қолтықтарын қуалай соққан</w:t>
        <w:br/>
        <w:t>боран ғана бұрқ-сарқ бүлінген. Алды--артты орай да</w:t>
        <w:br/>
        <w:t>борай көтерілген жел үні кейде ышқынып, кейде</w:t>
        <w:br/>
        <w:t>ыңқылдап құлаққа жетеді.:Алтайдың аң мен құсына,</w:t>
        <w:br/>
        <w:t>жыбырлаған жандысы мен қыбырлаған қандысына пана</w:t>
        <w:br/>
        <w:t>қалың орман шулап, асаудай тулап, үнге үн қосқан; Көзсіз</w:t>
        <w:br/>
        <w:t>қараңғы түн басқан.</w:t>
        <w:br/>
        <w:t>Аңшы әзірге тоңа қойған жоқ. Бітеу тігілген тері</w:t>
        <w:br/>
        <w:t>киімнен: ызғар қарыр емес.-Сана да сергек.. Сезім Ғана</w:t>
        <w:br/>
        <w:t>сырғақ;.. Шағаншешесін жалғыз қалдырып кеткеніне өз-</w:t>
        <w:br/>
        <w:t>өзін жазғырып та келеді..Жаз беті.емес, қазір күз: Қара</w:t>
        <w:br/>
        <w:t>күздебүл ұзап сапар шекпеуші еді. ФышқаншЕлиЕдн түлкі</w:t>
        <w:br/>
        <w:t>құсап тірлік кешетін.</w:t>
        <w:br/>
        <w:t>Әкесі Баршынбектің қарасы батқаннан кейінгі жерде</w:t>
        <w:br/>
        <w:t>Ұлардың да жүзі сынық. Көңіліқапалы, жаны жабырқаулы.</w:t>
        <w:br/>
        <w:t>69</w:t>
        <w:br/>
        <w:t>кеулеген ыстық бір толқын соғып әтті. Ып-ыстық жас сұп--</w:t>
        <w:br/>
        <w:t>суық бетін жуды. Тісі-тісіне тимей сақылдап, түла Балы</w:t>
        <w:br/>
        <w:t>қалтырады.</w:t>
        <w:br/>
        <w:t>“Үйге кіргеннен кейін де қалтырап тоңғаны басылмады;</w:t>
        <w:br/>
        <w:t>көп- уақытқа сансыраған санасы.орныға.-алмады. Қайғы</w:t>
        <w:br/>
        <w:t>басқан қара үйде бауыры езіліп, жүрегі жаншылыті отырды</w:t>
      </w:r>
    </w:p>
    <w:p>
      <w:r>
        <w:t>да қойды. Түнекті түрер таңды күтті. Бірақ ұзақ таң атпады.</w:t>
        <w:br/>
        <w:t>Аңшыны ауыр ой мен мүң басты... Қара қаны тасты.</w:t>
        <w:br/>
        <w:t>“Тыста бұзық боран ғана бебеу қақты.</w:t>
        <w:br/>
        <w:t>Боран да күн-түн булықты. Күн мен түн де аңшымен</w:t>
        <w:br/>
        <w:t>бірге-ананы аза тұтты... Аяғы құлақ тесті, пышақ кесті</w:t>
        <w:br/>
        <w:t>тынды. Тауға да таң атып, күн шықты. Аңшы да ашы</w:t>
        <w:br/>
        <w:t>шерден арылып, суық көрден тұрғандай-болды. Булығып</w:t>
        <w:br/>
        <w:t>барып басылған жан жанкеніті тірлікке -бет беріп,</w:t>
        <w:br/>
        <w:t>қанкешті қатыгездікке сес бекітті... Жүрегі беріштей</w:t>
        <w:br/>
        <w:t>қатып, қаралы көңілі. сеңдей бұзылып, ыстық қаны</w:t>
        <w:br/>
        <w:t>мұздай суынды. Шыбын жаны ғана шырылдай қуынды.</w:t>
        <w:br/>
        <w:t>Қоныр көзі қанмен жуынды. Қанды кекті қайырымсыз</w:t>
        <w:br/>
        <w:t>ажалмен қайыруға. бекінді.</w:t>
        <w:br/>
        <w:t>Жел тоқтап, боран басылысымен төңіректі тінткілеген</w:t>
        <w:br/>
        <w:t>Ұлар ішешесінен қалардай еш белгі таба алмаған. Үлкен</w:t>
        <w:br/>
        <w:t>Қаражал мен Кіші Қаражалдың арасындағы алып аңғарды</w:t>
        <w:br/>
        <w:t>алғашқы қармен-ақ сықап; сүрлей үрлеп тастаған еді. Үлкен</w:t>
        <w:br/>
        <w:t>Қаражалдың күңгейі ғана қар алмаған күйі қарауытып</w:t>
        <w:br/>
        <w:t>жатыр. Сумылтық қыс бойы күңгейді тебіндеп шығатынды...</w:t>
        <w:br/>
        <w:t>Қазір де ол сол қарсыз, ормансыз қара қабырғада жайылып</w:t>
        <w:br/>
        <w:t>жүр.</w:t>
        <w:br/>
        <w:t>Аңшы апыл-құпыл жиналды. Үйден тұз бен</w:t>
        <w:br/>
        <w:t>қуырылған бидайды бір айға жетерлік қып алды. Оны-</w:t>
        <w:br/>
        <w:t>мұныны да ұмытпады. Құлаш-жарым жалпақ шаңғының</w:t>
        <w:br/>
        <w:t>табанындағы бұғы терісін сыпырып алып, самырсынның</w:t>
        <w:br/>
        <w:t>шәйірінен қайнатылған желіммен қайыра желімдеді.</w:t>
        <w:br/>
        <w:t>Қасқырдың ерітілген майымен терінің түгінмайлады. Күн</w:t>
        <w:br/>
        <w:t>көтеріле Кіші Қаражалдың қимасына қарай қатты күртік</w:t>
        <w:br/>
        <w:t>бетімен тайғанақтап сырғанай жөнелді.</w:t>
        <w:br/>
        <w:t>Қима үстіне көтеріле бұрылып соңына қарады.</w:t>
        <w:br/>
        <w:t>Аңғарда бір кезде әкесі мен шешесі көтерген қоңыр отау</w:t>
        <w:br/>
        <w:t>жетімсіреп тұр екен. Жанарына жас келіп, көңілі құлазып</w:t>
        <w:br/>
        <w:t>қоя берді. Оның осы хәлін сезгендей алыста қарайған</w:t>
        <w:br/>
        <w:t>73</w:t>
        <w:br/>
        <w:t>мен түстің қай жағында екенін андай алмай қалды. Өксігін</w:t>
        <w:br/>
        <w:t>де үзіп-үзіп әрең. басты.</w:t>
        <w:br/>
        <w:t>Мықия .кемпірдің “Ұлым-ау! Ұлар-ау!”. деген</w:t>
        <w:br/>
        <w:t>қобалжулы даусы қайта естілгенде ғана өңін айырып алды:</w:t>
        <w:br/>
        <w:t>Сонда ғана “Бісмілла! Бісмілла!” деп. күбірледі. Оқ</w:t>
        <w:br/>
        <w:t>шығардай ғана уақытта айырылып үлгерген жұмбақ түсіне</w:t>
        <w:br/>
        <w:t>сенерін де, сенбесін де білмеді...</w:t>
        <w:br/>
        <w:t>Барыс жамылғысын тас еденнен көтере, иығына</w:t>
        <w:br/>
        <w:t>желбегей жамыла ашық тұрған есікке тыстан түскен</w:t>
        <w:br/>
        <w:t>жарыққа қарай жылжыды. Ақылы бірақ айран-асыр.</w:t>
        <w:br/>
        <w:t>Қоюлана қалған қараңғылықта тас тепкішектен ұшып</w:t>
        <w:br/>
        <w:t>кетем.бе деп қорқасоқтап тұрған Мықия шешей де</w:t>
        <w:br/>
        <w:t>Ұларды аңдағанда, шыдай алмай ұмсына түсті.</w:t>
        <w:br/>
        <w:t>&lt;- Апа, тоқтай тұрыңыз, тоқтаңыз! Мына</w:t>
        <w:br/>
        <w:t>тепкішектен ұшып кетесіз.</w:t>
        <w:br/>
        <w:t>-- Қарағым-ау, қайдан тап болғансың мына</w:t>
        <w:br/>
        <w:t>пәлелерге? Маған айтпастан неге кетіп қалғансың? Өзім</w:t>
      </w:r>
    </w:p>
    <w:p>
      <w:r>
        <w:t>ертіп барушы едім ғой...</w:t>
        <w:br/>
        <w:t>-- Апа-апа ! Қорықпашы! Олар маған түк істеген</w:t>
        <w:br/>
        <w:t>жоқ. Осында алып келді, -- деп Ұлар шешейді жұбатқан</w:t>
        <w:br/>
        <w:t>болды.</w:t>
        <w:br/>
        <w:t>Оған бірақ Мықия кемпір тоқтай қоймады.</w:t>
        <w:br/>
        <w:t>-- Ұлым-ау, әкеңнің тамыры Смет те кейінгі кезде</w:t>
        <w:br/>
        <w:t>өзгеріп: кетті. Ана бір оқалы, сары түймелі орыс келгелі</w:t>
        <w:br/>
        <w:t>тыныштық жоқ. Жұрттың екі аяғын бір етікке тықты. Ел</w:t>
        <w:br/>
        <w:t>Смет кетеді деп жүр. Оқалы орыс осында қалатын көрінеді.</w:t>
        <w:br/>
        <w:t>Әй, жақсылық болмас!</w:t>
        <w:br/>
        <w:t>Есік аузындағы қазақ-орыстар да асықтыра түсті.</w:t>
        <w:br/>
        <w:t>Мықия кемпірді қолтықтаған аңшы да асығыс...</w:t>
        <w:br/>
        <w:t>-- Ұлар, балам, -- деп Мықия шешесі тездете сөйледі, --</w:t>
        <w:br/>
        <w:t>сенің бағыңа Смет тамырың келіп қалып, сол босаттырды.</w:t>
        <w:br/>
        <w:t>Мені қазір үйге кіргізбес, мына қарғылы күзетшілер, өзің</w:t>
        <w:br/>
        <w:t>кірерсің. Абай бол, балам! Әкең секілді бірбеткейлікке салып</w:t>
        <w:br/>
        <w:t>жүрме:.. оның мінезі қиқар, діні қатты еді ғой. Бұлар</w:t>
        <w:br/>
        <w:t>аямайды, айтқанына көне бер, босанып шықсаң қал ғой.</w:t>
        <w:br/>
        <w:t>Ұлар: )</w:t>
        <w:br/>
        <w:t>-- Шеше, -- деді жұлып Алғандай; -- әкем де қамауда</w:t>
        <w:br/>
        <w:t>отырып па еді?!</w:t>
        <w:br/>
        <w:t>-- Жо-жоқ, ұлым, ол қамаққа түскенше, қолдаөледі.</w:t>
        <w:br/>
        <w:t>63</w:t>
        <w:br/>
        <w:t>жалғыздықтағы тіршілік артық... Бұл тірлігін тәңірі тартьті</w:t>
        <w:br/>
        <w:t>алмаса, адам айырып ала алмас. Арғы ата-бабалар мен бергі</w:t>
        <w:br/>
        <w:t>әке-шешесі ұстаған жолдан Ұлар да бұра тартпас: Тіпті;</w:t>
        <w:br/>
        <w:t>Бұлабике ғайыптан оралса да бұра алмас... Бұл бұрғызбас.</w:t>
        <w:br/>
        <w:t>Жалғыздығы - жан азығы...</w:t>
        <w:br/>
        <w:t>Шылбырдай ширыққан ойды ұмытқысы келгендей ол</w:t>
        <w:br/>
        <w:t>терең Тымбайдың күңгейіндегі әлде бір тұрғысынан төменге</w:t>
        <w:br/>
        <w:t>көз жүгіртті. Боран басып тастаған ұлы сай тым-тырыс жатыр.</w:t>
        <w:br/>
        <w:t>Шулы--шұрқанды жазғы тірлігітыным тапқан сыңайлы. Қар</w:t>
        <w:br/>
        <w:t>ала алмаған күңгейінің жалтаң жондары тақыр ала тайдай;</w:t>
        <w:br/>
        <w:t>алғашқы бораннан--ақ қарқ қылған теріскейінің ығы-жығы</w:t>
        <w:br/>
        <w:t>қарағайлы қабырғасы қалың жүн құныдай. Көктемнің</w:t>
        <w:br/>
        <w:t>көгіндей алашабыр бұлтты күз күні Тымбай биігінің белеңінен</w:t>
        <w:br/>
        <w:t>әне-міне асып кетуге асыға қалыпты. Қарлы қара күздің</w:t>
        <w:br/>
        <w:t>қарасуықты кеші де кешікпей конақтайын депті. Дәл бүгін</w:t>
        <w:br/>
        <w:t>дәң табанға жолыға алмасын аңшы да сезді. Коналқағы</w:t>
        <w:br/>
        <w:t>теріскей дұрыс Деп түйді. Тулақтай тақыр күңгей жаз бетінде</w:t>
        <w:br/>
        <w:t>болмаса, қыс бетінде жалтаң жүзі пана болмайды. Ондысы -</w:t>
        <w:br/>
        <w:t>теріскей. Бірақ теріскейге жетуге біраз тер төгу керек, төменге</w:t>
        <w:br/>
        <w:t>түспестен жоғарғы жақтан жоталағаны жөн.</w:t>
        <w:br/>
        <w:t>Қиядан сырғанап келе жатып Ұлардың есіне әкесімен</w:t>
        <w:br/>
        <w:t>алғаш рет он үш жасында аю аулауға шыққаны түсті.</w:t>
        <w:br/>
        <w:t>Көбік қар жауған қара күздің қансонар күні еді. Бұл</w:t>
        <w:br/>
        <w:t>жүрек тоқтата қоймаған жас бала еді... Сол жолы да осы</w:t>
        <w:br/>
        <w:t>Тымбайды тінте қарап, түске тарта Қиын сайдың</w:t>
      </w:r>
    </w:p>
    <w:p>
      <w:r>
        <w:t>кеудесіндегі Тоқтау жұртына жете жолыққан еді-ау!</w:t>
        <w:br/>
        <w:t>Сыбдырсыз сусыған шаңғымен ескі жүрт етегіндегі</w:t>
        <w:br/>
        <w:t>қамысты қоға мен уқорғасынды сазға аюдың ізімен індете</w:t>
        <w:br/>
        <w:t>кірген-ді. Күн тал түстін. Қоныштан жауған көбік қардың</w:t>
        <w:br/>
        <w:t>Да жүзі жіпсіп жатқан. Бірақ бөрі майымен майланған тері</w:t>
        <w:br/>
        <w:t>табанды шаңғылар алмастай ағып тұрған-ды.</w:t>
        <w:br/>
        <w:t>Баршынбек әкесі кісі бойы қопаға кірерде шаңғысын</w:t>
        <w:br/>
        <w:t>шешіп, мойнындағы мылтығын алып Ұларға ұстатты.</w:t>
        <w:br/>
        <w:t>Ұлар қаруды қолына алып, шаңғыны арқасына ілді. Әкесі</w:t>
        <w:br/>
        <w:t>мысықтабандап, ұлы сырғанап із қуды. Қалың қопаны</w:t>
        <w:br/>
        <w:t>жапыра жүрген жардай жыртқыштың соңында су орған</w:t>
        <w:br/>
        <w:t>жырадай жол қалыпты. Ошақтай ойылған қамысты</w:t>
        <w:br/>
        <w:t>қопаны бұлар сыбдырлатпауға қанша тырысса да,</w:t>
        <w:br/>
        <w:t>күтірлегені естіле берді. .</w:t>
        <w:br/>
        <w:t>76</w:t>
        <w:br/>
        <w:t>басқан жалпақ табан астында қалып, шыбын жанына шын</w:t>
        <w:br/>
        <w:t>қатер төнген. Ұлардай ұлы болса, тасқа жабысқан қынадай</w:t>
        <w:br/>
        <w:t>табандап-ақ тұр... Мелшиген күйі міз бағар емес. Жанын</w:t>
        <w:br/>
        <w:t>жайлаған үрейден үні де өшкен.</w:t>
        <w:br/>
        <w:t>Әкесінің: “Ат, ұлым, ат!.. Ұлар, ат деймін” деген даусы</w:t>
        <w:br/>
        <w:t>құлағына еміс-еміс естілсе де есеңгіреулі тұғын.</w:t>
        <w:br/>
        <w:t>Қысылтаянда қимылдар қару-қарымын қорқыныш алып</w:t>
        <w:br/>
        <w:t>қойғантын. Тек шегір тартқан көздері тесіле түскен-ді;</w:t>
        <w:br/>
        <w:t>Шарасы кеңіген кесірлі көз ғана көрулітін...</w:t>
        <w:br/>
        <w:t>Құдай дес бергенде әке үстіндегі қалың түбітті бөрі</w:t>
        <w:br/>
        <w:t>жамылғы жансауға болды. Қоңыр аю көкшулан бөрі</w:t>
        <w:br/>
        <w:t>терісін жұмырлай уыстап, бауырына. тарта тік түрегеле</w:t>
        <w:br/>
        <w:t>бергенде, Баршынбек те сытылып шыға жөнелді. Бірақ</w:t>
        <w:br/>
        <w:t>ол оңаша өңірге қарай жылжымай, қызыл көмейі көріне</w:t>
        <w:br/>
        <w:t>бақырған. балуан бел аюдың бауырына бөрі жамылғы</w:t>
        <w:br/>
        <w:t>астымен жыланбауырлай енді. Бөрі терісіне тіс пен тырнағын</w:t>
        <w:br/>
        <w:t>қатар батырып, кеудесіне қыса жиып алған жыртқыш шапқа</w:t>
        <w:br/>
        <w:t>қарай еніп кеткен адамды аңдамай да қалған еді. Қалған</w:t>
        <w:br/>
        <w:t>жай қас пен көздің арасында өтті. Баршынбек әкесі қоңыр</w:t>
        <w:br/>
        <w:t>өлеңде күйленген бұландай былқ-былқ еткен аюдың жұқа .</w:t>
        <w:br/>
        <w:t>шабынан селебені сүңгіте салып, жоғары қарай ірей тартқан.</w:t>
        <w:br/>
        <w:t>Өзі де ет пен терінің арасын тілген пышақтай бір бүйірге</w:t>
        <w:br/>
        <w:t>қылп ете түскенде, іш майы қардай аппақ болып аударыла</w:t>
        <w:br/>
        <w:t>ауырсынған хайуан ышқына ақырып, төңіректі теңселте</w:t>
        <w:br/>
        <w:t>күркіреген.</w:t>
        <w:br/>
        <w:t>Күркіреген үннен сынық көңіл, сәби жүрек Ұлар да</w:t>
        <w:br/>
        <w:t>ес жиған. Есік пен төрдей жерде тұрған оған жаралы</w:t>
        <w:br/>
        <w:t>жыртқыш тік тұрған бойы ұмтылған. Екі адым аттар-</w:t>
        <w:br/>
        <w:t>атгамаста ауыр денесі екі жағына сабаша теңселген хайуан</w:t>
        <w:br/>
        <w:t>өз-өзін үстай алмай, қос бүктеле жығылған. Ауырсына</w:t>
        <w:br/>
        <w:t>ыңыранған аю қайтіп қозғалуға әрекет те қылмаған. Сол</w:t>
        <w:br/>
        <w:t>бір сәт Ұлардың сәби жүрегін әлде қандай аяныш билеп,</w:t>
        <w:br/>
        <w:t>әлгіндегі үрей үркіп қоя берді. Осы бір аяныш сезімі мұның</w:t>
        <w:br/>
        <w:t>бойында кейін де мәңгі-бақи қалып қойды... Бәрінен де</w:t>
        <w:br/>
        <w:t>Баршынбек әкесінің бала болса да бұдан көмек күте</w:t>
        <w:br/>
        <w:t>айғайлағаны -- әлде әдейі қапы қалған болды ма, Әлде</w:t>
        <w:br/>
        <w:t>шынымен айласы жетпей қалды ма -- әлі күнге жұмбақ...</w:t>
        <w:br/>
        <w:t>Жалғыз-ақ ақиқат -- аюды құрамай қаптырғаны.</w:t>
      </w:r>
    </w:p>
    <w:p>
      <w:r>
        <w:t>Қатерлі аңшылықтың қыр-сырына қанығу, бүге-</w:t>
        <w:br/>
        <w:t>78.</w:t>
        <w:br/>
        <w:t>Әкесіздікті, жетімдікті жан-тәнімен сезінген. Әсіресе жалғыз</w:t>
        <w:br/>
        <w:t>жүргенде, аң аулап аулаққа кеткенде жүрегі езіліп, көңілі</w:t>
        <w:br/>
        <w:t>бұзылып сағынатын. Тері иісі аңқыған жұмыр мойнына</w:t>
        <w:br/>
        <w:t>бала кезіндегідей асыла кетіп, танауын тыға құшырланып</w:t>
        <w:br/>
        <w:t>міскесе бір!.. Мұндайда көз жасын бұлап та алатын.</w:t>
        <w:br/>
        <w:t>Сол әкесі өсиет қылушы еді. “...Ер жігіт -- түздің</w:t>
        <w:br/>
        <w:t>аңы. Бірақ тырнақты аң да, тұмсықты құс та ұясына</w:t>
        <w:br/>
        <w:t>айналып соғады. Адам да солай, шешеңді жалғыз</w:t>
        <w:br/>
        <w:t>қалдырушы болма! Жазда жер түбіне кетсең де, қыста</w:t>
        <w:br/>
        <w:t>қарға адым ұзама! Мен де қартаямын ғой деп айтып</w:t>
        <w:br/>
        <w:t>жатқаным ғой... Алтайдың қысы құбылмалы. Жыртқыш</w:t>
        <w:br/>
        <w:t>аңы да жанкешті. Ақымақ аюы қанша қонды болса да,</w:t>
        <w:br/>
        <w:t>қаңтарда көңілі қоңылтақсып, жем іздеп қаңғитыны бар.</w:t>
        <w:br/>
        <w:t>Қаңғыбас кісіге қаймықпай шабады...”</w:t>
        <w:br/>
        <w:t>Қазір бірақ қаңтар емес -- қазан. Алтайдың қоңыры</w:t>
        <w:br/>
        <w:t>мен қарасы қалың ұйқыға қисая қойған жоқ. Қар екі</w:t>
        <w:br/>
        <w:t>жаумай, жалпақ табаны жұқармай жата қоймайтыны және</w:t>
        <w:br/>
        <w:t>мәлім. Сондықтан да қауіп көреді. Бірақ жеміс пен</w:t>
        <w:br/>
        <w:t>жемтікке аузы майланған Алтай аюы ілуде бірі адамға</w:t>
        <w:br/>
        <w:t>азу көрсетеді. Қара күз бен қара қыста адам алыпты; жазым</w:t>
        <w:br/>
        <w:t>қылыпты дегенді бұл естімепті... ерте көктемде болмаса, ол</w:t>
        <w:br/>
        <w:t>уақта бірақ тау - иен. Құрық бойлар қалың қар бауырынан</w:t>
        <w:br/>
        <w:t>жарап, астынан еріп жатқан көктемде аш-арық жыртқыштың</w:t>
        <w:br/>
        <w:t>жан баласынан тайынбайтынын алтайлықтар жақсы біледі.</w:t>
        <w:br/>
        <w:t>Қара қырдан құзды тауға күшіктеуге келген жаужүрек</w:t>
        <w:br/>
        <w:t>бөрілердің жемтігіне айналатыны Да осы кез... Даланың</w:t>
        <w:br/>
        <w:t>азулы бөрісі орманның алып аюын алып, Тісің сүйекке</w:t>
        <w:br/>
        <w:t>қайрайтын, тілін қанға шылайтын.</w:t>
        <w:br/>
        <w:t>Қараңғы түнге қожа болып алған мына ақтүтекте</w:t>
        <w:br/>
        <w:t>аңшыға осындай ойлар лекер болды. Аюша ақырып, бөріше</w:t>
        <w:br/>
        <w:t>ұлыған түнде анасының екі көзі төрт болып, санасы сан-</w:t>
        <w:br/>
        <w:t>саққа жүгіріп отыр ғой... Шешесі бірақ қоян жүрек емес-</w:t>
        <w:br/>
        <w:t>ті. Қайраты .бір өзіне жетерлік жан. Жалғыз қалып,</w:t>
        <w:br/>
        <w:t>жалғыздықта күн кешіп келе жатқалы қашан? Жалғыздық</w:t>
        <w:br/>
        <w:t>-- оның жан серігі. Бас құраған Баршынбегі де ақ таңертең</w:t>
        <w:br/>
        <w:t>кетіп, кеші келетін, ақыры... ақ түскен қарашықтай ада--</w:t>
        <w:br/>
        <w:t>күде жоқ болды. Ал жалғыз ұл бұдан да не қайыр: күн</w:t>
        <w:br/>
        <w:t>байыта батырып, түн оздыра атырып жүргені.</w:t>
        <w:br/>
        <w:t>Сумылтық, жануар барлығар емес. Боранды түннің</w:t>
        <w:br/>
        <w:t>70</w:t>
        <w:br/>
        <w:t>оралып өтті. Ол оратыла кеткен ойдан құтылғысы келгендей,</w:t>
        <w:br/>
        <w:t>қатты күртік үстімен күтірлете сырғанай жөнелді. Тері табан</w:t>
        <w:br/>
        <w:t>шаңғы астында шықырлаған күртік беті түсте жібіп, күн</w:t>
        <w:br/>
        <w:t>еңкейе-балық қабыршақтана қалған екен.</w:t>
        <w:br/>
        <w:t>“Өзекті жанға -- бір өлім” деген бұғалдырықтай ой</w:t>
        <w:br/>
        <w:t>бұлаң ете түсті. Әлде бір ой түйіні кенет қылаң берді.</w:t>
        <w:br/>
        <w:t>Иә; өзекті жанға-бір өлім ғой. Жалғыздықта күн кешуге</w:t>
      </w:r>
    </w:p>
    <w:p>
      <w:r>
        <w:t>болады, бірақ жалғыздықта.жан кешуге болмайды...</w:t>
        <w:br/>
        <w:t>Жаның жоқтаусыз, тәнің көмусіз қалады. Жоқтаусыз</w:t>
        <w:br/>
        <w:t>қалғаның -- жаныңа жан баласынан жетіқат көкке</w:t>
        <w:br/>
        <w:t>жетерлік. жоқтау салынбағаны, көмусіз қалғаның --</w:t>
        <w:br/>
        <w:t>тәніңнің қара жердің. қойнына арулай жуылып</w:t>
        <w:br/>
        <w:t>қойылмағаны. Жоқтаусыз жанды қызыл тамұқ та, көмусіз</w:t>
        <w:br/>
        <w:t>тәнді қара жер де қабылдай алмас. Жапанда жазым</w:t>
        <w:br/>
        <w:t>болудан сақтан! Адам болып туған сон, адам болып өле біл.</w:t>
        <w:br/>
        <w:t>Адамға ақ өлім керек. Ақ әлім бірақ әркімге бұйыра бермейді.</w:t>
        <w:br/>
        <w:t>Бұйырса -- әкесі мен шешесіне бұйырар еді ғой... Бірақ</w:t>
        <w:br/>
        <w:t>бұйырмады: Тәңірі бұйыртпады. Бәрі де бір жаратқанның</w:t>
        <w:br/>
        <w:t>ісі. Тәңірі танытқан өз түсіне сенсе, әкесі алмағайып аң</w:t>
        <w:br/>
        <w:t>соқпақта арманда кетіпті. Алқалы тезге түспеген алтын басы</w:t>
        <w:br/>
        <w:t>құрулы кезге ілігіпті.: Қанды қарауылға тігіліпті. “Әлде</w:t>
        <w:br/>
        <w:t>аңға, әлде адамға құрылған қазақ-орыс пен кержақ-орыстың</w:t>
        <w:br/>
        <w:t>бірінің ажал аңсаған мылтығынан мерт болыпты. Оған да</w:t>
        <w:br/>
        <w:t>бірақ түс - куә, түс- болжау...</w:t>
        <w:br/>
        <w:t>Сыныптай сырғақ ой сумаң қақты. Өзінің мәнсіз</w:t>
        <w:br/>
        <w:t>өміріне налыды. Кенет күнірлік қылғанына ренжіді.</w:t>
        <w:br/>
        <w:t>Ештқандай да мәнсіз емес екеніне өзін бұл баяғыда-ақ</w:t>
        <w:br/>
        <w:t>сендірізті.қойған:. Бала көңіл, бұла тірлігіне баяғыдан дән</w:t>
        <w:br/>
        <w:t>разытын. Енді ше, бұл үшін. өмірдің мәні -- жалғыздық.</w:t>
        <w:br/>
        <w:t>Әлгіндегі арсыз ойдың бәрі де сандырақ. Өз басы жалғыз</w:t>
        <w:br/>
        <w:t>жүріп жан кешуге бар. Бүл тірлік жатырдан жанға жұғысты,</w:t>
        <w:br/>
        <w:t>туадан сүйекке сіңісті. -Енді одан ҚӘШЫН құтыла алмас.</w:t>
        <w:br/>
        <w:t>Құтылғысы да жоқ.</w:t>
        <w:br/>
        <w:t>Күні кеше көрді емес пе?! Майқапшағайлың” тас</w:t>
        <w:br/>
        <w:t>зыңданында-зарықпады ма?! Торықпады ма?! Адамдар</w:t>
        <w:br/>
        <w:t>деген солар ғой... Қалай ғана.қаймана тірлік кешпейсің?</w:t>
        <w:br/>
        <w:t>Кешесің. Тау. сағалап, тас сыналап күн кешкен тірілігің</w:t>
        <w:br/>
        <w:t>қымбат. Мойынға бұғау;:санға бұрау салған пенделер</w:t>
        <w:br/>
        <w:t>арасынан гөрі тәнге тыным, жанға-ерік берген</w:t>
        <w:br/>
        <w:t>75</w:t>
        <w:br/>
        <w:t>Жеті жасар шолақ құйрық. бөрінің терісінен илене</w:t>
        <w:br/>
        <w:t>тігілген иығындағы жамылғы жауырынын -жауып; ту</w:t>
        <w:br/>
        <w:t>сыртынан келе жатқан Ұларға әкесінің бөрі сыпатты сырт</w:t>
        <w:br/>
        <w:t>тұрпаты сұсты көрінген. Ол өзін ешқандай қауіп-қатерсіз</w:t>
        <w:br/>
        <w:t>сезінген... Бірақ бәрі де көзді ашып-жұмғанша -асты-</w:t>
        <w:br/>
        <w:t>“үстіне келген де, бармақтай ғана бала жүрегі дүрсіл</w:t>
        <w:br/>
        <w:t>қаққан. Қол-аяғы: дірілдеп, санасын мұз қарыған.</w:t>
        <w:br/>
        <w:t>Оқтаулы қару кезелмей,: қалтыраған қолдан түсіп кеткен.</w:t>
        <w:br/>
        <w:t>Ал әке болса -- әлде бір алып ганиұаниен. жағаласып</w:t>
        <w:br/>
        <w:t>берген.</w:t>
        <w:br/>
        <w:t>2 Аюатаулыны қол созым жерден аңшы баланың алғаш</w:t>
        <w:br/>
        <w:t>көруі еді.. Қарға аунағандай: күн көзінде түгі қүбылған</w:t>
        <w:br/>
        <w:t>қоңыр түс аңның атандай зорлығын да тұңғыш рет таныған.</w:t>
        <w:br/>
        <w:t>Сабалақтанған бауыр жүні от шарпығандай сарғыш</w:t>
        <w:br/>
        <w:t>жалқақ, жұдырықтай жұмыр. жоны қошқыл-қоңыр</w:t>
        <w:br/>
        <w:t>тартқан жыртқыш жатар алдында қант татыған қамыстың</w:t>
        <w:br/>
        <w:t>тамырын, қан татыған уқорғасынның собығын шайнап, суын</w:t>
        <w:br/>
        <w:t>сорып, аш құрсағының ашы сөлін басуға келген еді, бірақ,</w:t>
        <w:br/>
        <w:t>ізіне түскен екі аяқтылар аңдаттырмай келіп үстінен түсті.</w:t>
        <w:br/>
        <w:t>Жел жағынан емес, жел өті иіс-алдырмас төр жағынан</w:t>
        <w:br/>
        <w:t>шықты. Тәніп кен қалған жауына шыбын жаны үшін тап</w:t>
      </w:r>
    </w:p>
    <w:p>
      <w:r>
        <w:t>бермеске лажы қалмады. :Ай--шайға қарамас айқасқа</w:t>
        <w:br/>
        <w:t>үрейленген сезімі алдыртты... Қалың қопа мен уқорғасын</w:t>
        <w:br/>
        <w:t>арасында қылаяғы қайырылуға жер қалдырмаған жайға</w:t>
        <w:br/>
        <w:t>душар болған қоңыр аю амалсыз қарсы шапты.</w:t>
        <w:br/>
        <w:t>Бұрын ұсақ-түйек аңшылықты ғана місе тұтып жүрген</w:t>
        <w:br/>
        <w:t>жас бала мынандай ұлы сұмдық-сойқан көз алдында өткенде,</w:t>
        <w:br/>
        <w:t>жүрегі тоқтап, қаны суып кеткен-ді... Қарыс-қадам.жерде</w:t>
        <w:br/>
        <w:t>ажал -асыр салғандай әсер еткен. Бірақ екі көзі от жайнап,</w:t>
        <w:br/>
        <w:t>салқын ұрған санасы жанталасты бағамдап тұрған-ды.</w:t>
        <w:br/>
        <w:t>Ажал айналдырған аю. мен- әкесі болса, бірі ақырып,</w:t>
        <w:br/>
        <w:t>бірі аһ ұрып ұмтылысқан. Азулы жыртқыш әкесін жақын</w:t>
        <w:br/>
        <w:t>жібергенімен, айлалы. болып -шыққан. Ол Баршынбекті</w:t>
        <w:br/>
        <w:t>салған жерден құшағынақысып, кос қолымен қаусата сығып</w:t>
        <w:br/>
        <w:t>тастағысы келмеді білем, сол алақанымен иығынан қағып</w:t>
        <w:br/>
        <w:t>жіберген. Әкесіаңдаусызда жалт ете қалған да, теріжамылғы</w:t>
        <w:br/>
        <w:t>басынан аса жабылған. Осы бір-оғаш сәтті күткендей аю да</w:t>
        <w:br/>
        <w:t>аңшының арқасынан:қос-қолымен міне түскен. Аңшы әкесі</w:t>
        <w:br/>
        <w:t>екпеттеген күйі қимылдай алмай жер құшып, жауырынынан</w:t>
        <w:br/>
        <w:t>7</w:t>
        <w:br/>
        <w:t>Сумылтық серігі де кісінеп, иесінің бойын шымырлатып</w:t>
        <w:br/>
        <w:t>жіберді. Кенет ол кектене қалды... Жалт бұрылып, жөнеле</w:t>
        <w:br/>
        <w:t>берді. Арқасындағы ауыр жүк пен бесатардың салмағын</w:t>
        <w:br/>
        <w:t>елеген де жоқ. Тік беткейден құлаған тастай қимадан</w:t>
        <w:br/>
        <w:t>қиялай ақты. Ашық өңірін ызғырық кеуледі. Қайғыдан</w:t>
        <w:br/>
        <w:t>құса көкірегі кенет ашылып кетті. Шерлі көңіл шерменде</w:t>
        <w:br/>
        <w:t>күйден арылғысы келгендей оқыс сілкініп сала берді.</w:t>
        <w:br/>
        <w:t>Бойын мұздай ауа кернеп, әлде бір мәрт сезім биледі. -</w:t>
        <w:br/>
        <w:t>Аю терілі жамылғысы ту сыртында түңіліктей</w:t>
        <w:br/>
        <w:t>жалпылдап, бөрі майымен майланған бұғы тері табанды</w:t>
        <w:br/>
        <w:t>шаңғысы шарықтай зырлап, Ұлар еңіске қарай құмайша</w:t>
        <w:br/>
        <w:t>құлдилады. Бораннан кейінгі ызғарлы күннің ашық</w:t>
        <w:br/>
        <w:t>қабағы астында Қызыр байдың ескі жұртына қарай</w:t>
        <w:br/>
        <w:t>жылжып жөнелді. Таяқсыз тепеңдеген аңшы селдір орман</w:t>
        <w:br/>
        <w:t>ішінде желген атпен пара-пар сырғанаған еді. Күртік</w:t>
        <w:br/>
        <w:t>иіріп тастаған жұртқа ол тоқтамады Да... Тоқтайтын да</w:t>
        <w:br/>
        <w:t>жөні жоқ-ты.</w:t>
        <w:br/>
        <w:t>Шұңғыма Тымбай шатына тезірек ж жетуді, әлде бір аюды</w:t>
        <w:br/>
        <w:t>арсы--күрсі алуды, қорқырата жығуды көздеген...</w:t>
        <w:br/>
        <w:t>Ол Тымбайға иек артар иінге көтерілгенде қос Қаражал</w:t>
        <w:br/>
        <w:t>кәдімгідей алыста қалған еді. Күн де түстен ауып кеткен.</w:t>
        <w:br/>
        <w:t>Ұлар қарағайдан жалданған ұлы жонға көз жібере тұрып</w:t>
        <w:br/>
        <w:t>Сумылтықты еске алды. Жалғызсырап қалды-ау деген ой</w:t>
        <w:br/>
        <w:t>оралды да, қараша үйді қара тұтады деп түйді. Бұрын Шаған</w:t>
        <w:br/>
        <w:t>шешесін паналайтын жануар... Бір жақсысы-- бұл Өр</w:t>
        <w:br/>
        <w:t>Алтайдың басында оған шаба қояр ұялы ит-құс.жоқ. Олар</w:t>
        <w:br/>
        <w:t>малмен бірге ойға түсіп кеткен. Жалғыз қауіп -- аю. Ол да</w:t>
        <w:br/>
        <w:t>бірақ тоқ. Жөпшеңкі аю атаулыға азбан алдырта қоймас.</w:t>
        <w:br/>
        <w:t>Тоқ аю шаба қоймас. Бірақ тоқпын деп тоқмейілсіді ме,</w:t>
        <w:br/>
        <w:t>шешесі ғайып болмады ма? Аю шаппаса, адам алды ма?</w:t>
        <w:br/>
        <w:t>Алтайда аюдан басқа жау бар ма? Бары бар-ау... Ол -</w:t>
        <w:br/>
        <w:t>адам. Иә-иә, адамның өзі. Әкесі де, шешесі де ұшты-күйлі</w:t>
        <w:br/>
        <w:t>жоғалды. Әлде адам, әлде аң жем қылды... Әй--әй--әэй, аңнан</w:t>
        <w:br/>
        <w:t>адам қатерлі-ау! Бұған екі аяқты адамнан төрт аяқты аң</w:t>
        <w:br/>
        <w:t>жақын. Аң ашық жолығады, адам тасадан тіс басады. Адам</w:t>
      </w:r>
    </w:p>
    <w:p>
      <w:r>
        <w:t>аңнан бетер жыртқыш болып кетті ғой. Мынадай жапан</w:t>
        <w:br/>
        <w:t>түзде де тағылығын қоймайды ғой бұл адам. Дегенмен,</w:t>
        <w:br/>
        <w:t>тағыдан да күні төмен...</w:t>
        <w:br/>
        <w:t>Осындай бір.ойлар.ызғырықты иін үстінде оралып-</w:t>
        <w:br/>
        <w:t>74</w:t>
        <w:br/>
        <w:t>Ол теріскей қиысындағы ұйыса өскен қалың</w:t>
        <w:br/>
        <w:t>шыршаның ара-арасында қадау-қадау көк тіреген. қыран</w:t>
        <w:br/>
        <w:t>қарағайлардың бірінің бауырына қоныс тебуді жен көрді;</w:t>
        <w:br/>
        <w:t>Қыран қарағайлар қарт Алтаймен бірге жасасып келе</w:t>
        <w:br/>
        <w:t>жатқан ағаштар ғой. “Қыран қарағай” деп ел-жұрт та</w:t>
        <w:br/>
        <w:t>тегін атамаған... Жасы жүздеген жылдарды ілестірген</w:t>
        <w:br/>
        <w:t>қарағайдың мүндай тектері тіпті мың жыл өмір сүреді дейді</w:t>
        <w:br/>
        <w:t>жүрт. Ол рас та шығар. Жіптіктей зәулім шыршалардың .</w:t>
        <w:br/>
        <w:t>ұшарынан да биік басына бүркіт қонақтап, балапан</w:t>
        <w:br/>
        <w:t>ұшыратын бұл қарағайлардың қара жерді қақ айырған</w:t>
        <w:br/>
        <w:t>табандарының аумағы қос қанат қанат киіз үйдің орнындай</w:t>
        <w:br/>
        <w:t>еді. Он-он бес елі қалың қожыр-қожыр қабықты, желімдей</w:t>
        <w:br/>
        <w:t>жабысқақ ашы шайырлы қыран қарағайға құрт-құмырсқа</w:t>
        <w:br/>
        <w:t>да жоламайтын. Жасының ұзақтығы да содан болса керек,</w:t>
        <w:br/>
        <w:t>тек адамдардың балтасы мен тәңірдің оты -- жай түскеннен</w:t>
        <w:br/>
        <w:t>аман болса болғаны. Бағзы замандарда бабалары алысқа</w:t>
        <w:br/>
        <w:t>аттанатын жорық арбаларының дөңгелегін шыдамды, мықты</w:t>
        <w:br/>
        <w:t>болады деп осы қарағайлардың діңінен бітеудей шауып алады</w:t>
        <w:br/>
        <w:t>екен. Көлеңкеде кептірілген, шабақсыз бітеу ойылған</w:t>
        <w:br/>
        <w:t>дөңгелектер тау--таста былқ етпепті. Қазір ғой қайың шабақ,</w:t>
        <w:br/>
        <w:t>қаратал шанақ дөңгелектердің сылқ-сылқ шабағы шығып,</w:t>
        <w:br/>
        <w:t>шарт-шарт шанағы сынып жататыны.</w:t>
        <w:br/>
        <w:t>Көне заманнан көз боп келе жатқан қыран</w:t>
        <w:br/>
        <w:t>қарағайлардың күдіреті жалғыз ол ғана емес, қорыған аң</w:t>
        <w:br/>
        <w:t>мен қонақтаған құс, қорғалаған мал мен паналаған пенде</w:t>
        <w:br/>
        <w:t>атаулыға жазда қара жаңбырлы бұршақтан, қыста қарлы</w:t>
        <w:br/>
        <w:t>боранды суықтан сая болатын. Оның құрық бойы бауырынан</w:t>
        <w:br/>
        <w:t>қара жерге тигенше мұрттай салбырап, жайыла жауып, діңін</w:t>
        <w:br/>
        <w:t>дәңгелене қоршап тұратын құшақ-құшақ жуан</w:t>
        <w:br/>
        <w:t>бұтақтарының астына күн көзі түспейтін, жел өті өтпейтін.</w:t>
        <w:br/>
        <w:t>Қыран қарағайдың түбі сондықтан да қысы-жазы кос қабат</w:t>
        <w:br/>
        <w:t>киіз жапқан киіз үйдей жылы.</w:t>
        <w:br/>
        <w:t>Кеше ғана кең дүниені шайқаған үскірікті боран да</w:t>
        <w:br/>
        <w:t>Ұлар табанын тіреген қыран қарағайдың жер сыйпаған</w:t>
        <w:br/>
        <w:t>мол етегі үстінен үріп, қасатпен сықай қамап тастапты.</w:t>
        <w:br/>
        <w:t>Дің төңірегін тұтаса жапқан бұтақтар. бойын үшкілдей</w:t>
        <w:br/>
        <w:t>үріп тастаған күртік теріскей бетте тоңданып та үлгеріпті.</w:t>
        <w:br/>
        <w:t>Ал айқұш-ұйқыш бұтақтар басқан, қалың көк ине</w:t>
        <w:br/>
        <w:t>жапырақтары жылқының жалындай жапқан діңнің артын</w:t>
        <w:br/>
        <w:t>80</w:t>
        <w:br/>
        <w:t>бауырын. тіліп, байыпты жүріспен келеді.. Бұған да оңай</w:t>
        <w:br/>
        <w:t>емес, жын-ойнақ ортасында қалғандай күйде екенін иесі</w:t>
        <w:br/>
        <w:t>де біледі. Асыл сойдың тұқымы сыр білдірмей-ақ желеді...</w:t>
        <w:br/>
        <w:t>Ұлардың ұйғаруынша; Қиын сайдан құтылған сыңайлы.</w:t>
        <w:br/>
        <w:t>Қара орманы селдір белеңге іліксе керек. Жел де ұйытқи</w:t>
        <w:br/>
        <w:t>бермей, түстіктен көтеріле бетке ұрды. Бірақ-түнек түріле</w:t>
      </w:r>
    </w:p>
    <w:p>
      <w:r>
        <w:t>қойған жоқ. Түн ортасы ауса да.ақ тиін адасар түтек түтеп</w:t>
        <w:br/>
        <w:t>тұр. ;</w:t>
        <w:br/>
        <w:t>Боран тереңнен бастау алып, солықтай соғып тұрғанын</w:t>
        <w:br/>
        <w:t>осы жалтаң дөңде сезінген Ұлар кейде екі-үш күндеп, кейде</w:t>
        <w:br/>
        <w:t>апталап соғар “Алтайдың ақ түтегі” басталғанын білді. Бұл</w:t>
        <w:br/>
        <w:t>енді мал-мен жанға қатар батар Табиғаттың қысасы екенін</w:t>
        <w:br/>
        <w:t>бағамдағанда, ойына жылқышы қыз Бұлабике орала кетті.</w:t>
        <w:br/>
        <w:t>Ет жүрегі шым етті..: Сол-ақ екен.бораннан бұққан бойын</w:t>
        <w:br/>
        <w:t>түзеп, желден ыққан жанары жарқ етіп, тамыздың қоңыр</w:t>
        <w:br/>
        <w:t>жай кеші, айлы түні бір сәт елес беріп өтті. Отты көздің</w:t>
        <w:br/>
        <w:t>қиығынан ыстық жасты жел іліп әкетті. Аңшының аузынан</w:t>
        <w:br/>
        <w:t>“Жоқ!:Жоқ!” деген сөз шықты. Оны бірақ өзі де ести алмады:</w:t>
        <w:br/>
        <w:t>бөгде біреуге. бұйырып, ұзатылып кетті дегенге сенбеді...</w:t>
        <w:br/>
        <w:t>Желе-жортып келе жатқан азбанды қос бүйірден тебінді.</w:t>
        <w:br/>
        <w:t>Азбан да жалтаң жонда шаба жөнелді. тҢришен жұқа шабы</w:t>
        <w:br/>
        <w:t>керілді.</w:t>
        <w:br/>
        <w:t>Ол өзі шамалағандай таң білінбей жетті.. Таң</w:t>
        <w:br/>
        <w:t>алдындағы тас қараңғыда астындағы азбан киіз үйге</w:t>
        <w:br/>
        <w:t>тұмсыған тіреп, басқа ұрғандай қалт кідіргенде Ұлар үйге</w:t>
        <w:br/>
        <w:t>кеп қалғанын бір-ақ білді. Шешесі ұйықтап жатыр ғой</w:t>
        <w:br/>
        <w:t>деп ойлап, Сумылтықты мама ағашқа қарай алып жүрді.</w:t>
        <w:br/>
        <w:t>Ұзын тұлын етегі үріп тастаған күртік бетін сыпырды:</w:t>
        <w:br/>
        <w:t>Көз жұмылта жүз қарыған үскірікті қараңғыда қос</w:t>
        <w:br/>
        <w:t>қабат киіз бастырманы: көтере, шабақты ағаш есікті аша</w:t>
        <w:br/>
        <w:t>кіргенде ошақтағы қызыл қарағайдың жуан түбірінің</w:t>
        <w:br/>
        <w:t>шаласы таусыла қоймаған екен. Жанға жайлы.жылы леп</w:t>
        <w:br/>
        <w:t>жүзіне ұрған. Қаракөлеңке үй ішіне көз де үйрене қоймаған.</w:t>
        <w:br/>
        <w:t>Ұйқысы сергек шешесі де селт етпеген.</w:t>
        <w:br/>
        <w:t>Ұлар: “Апа! Апа! Біз дежеттік” деп дауыстаған. “Бірақ</w:t>
        <w:br/>
        <w:t>жауап болмады. Ешкім тіл қатпады. Аңшының “жүрегі су</w:t>
        <w:br/>
        <w:t>ете -түсті... Шешінбеген бойы оң жақтағы шымылдық</w:t>
        <w:br/>
        <w:t>құрулы сүйек төсекке қарай ұмтылды. Тәсек--орын жинаулы</w:t>
        <w:br/>
        <w:t>қалпы екен. Бұл аңырып қалды. Тілі де тістене байланды.</w:t>
        <w:br/>
        <w:t>271</w:t>
        <w:br/>
        <w:t>қояндай кеулеп кіргенде аңшының кеңсірігін таңқурайдың</w:t>
        <w:br/>
        <w:t>жұпар иісі ашып жіберді. Көлеңкеде гүлдеп, тамызда пісетін</w:t>
        <w:br/>
        <w:t>тау таңқурайының түйе бойы биік, үй орындай дөңгеленген</w:t>
        <w:br/>
        <w:t>алаңқай астында, мал тұяғы тимеген, аң тырнағы тырнамаған</w:t>
        <w:br/>
        <w:t>жерде өсетінін бұрыннан білетін Ұлар қаракөлеңкеде мүңкіп</w:t>
        <w:br/>
        <w:t>қоя берген иісіне таңырқай қойған жоқ. Қарыстай салалы</w:t>
        <w:br/>
        <w:t>күреңшенің бетін қолымен сипай отыра кетті. Жемісі ағып,</w:t>
        <w:br/>
        <w:t>шырын иісі аңқып қалған таңқурай шырышы сіңді күреңше</w:t>
        <w:br/>
        <w:t>де қураған күйі құп-құрғақ екен.</w:t>
        <w:br/>
        <w:t>Өзінің өрге тартқан өгіздей қалжырағанын Ұлар жамбасы</w:t>
        <w:br/>
        <w:t>жерге тигенде ғана білді. Ала жаздай ат үсті жүріске</w:t>
        <w:br/>
        <w:t>дағдыланған аңшының Терішаңғы тепкен, қар итылаған аяғы</w:t>
        <w:br/>
        <w:t>да көтертпейді. Өңеші кеуіп, өзегіталыпты. Ашпа-жалап ар</w:t>
        <w:br/>
        <w:t>жағы-үшін амалсыз орнынан тұрды. Бұтақтары төбенің</w:t>
        <w:br/>
        <w:t>мәтшесіндей салмаланы жабылған қарағай жаппаға жабайы</w:t>
        <w:br/>
        <w:t>аңдай тесіп кірген ол тыста қалдырған түюлі дорбасы мен</w:t>
        <w:br/>
        <w:t>ораулы тұлыбы, арбиған мосы мен темір шәугімі, пұшпақ;</w:t>
        <w:br/>
        <w:t>шаңғысы мен мылтығы үшін қайта шықты.</w:t>
        <w:br/>
        <w:t>Қас қарайып, көз байлана түсті. Теріскейдің ызғары да</w:t>
      </w:r>
    </w:p>
    <w:p>
      <w:r>
        <w:t>жүз жалайды. Аңшы еңбектей ішке еніп; ұлыдіңнің төңірегін</w:t>
        <w:br/>
        <w:t>қараңғыда жалаң қолмен тінткілей, қу шөмшек қағыстырды.</w:t>
        <w:br/>
        <w:t>Кісесінен шақпақ пен мақта алып, оғтұтатты. Қарағай жаппа</w:t>
        <w:br/>
        <w:t>ішіне жарық түсісімен, Ұлар кішігірім киіз үйдің аумағындай</w:t>
        <w:br/>
        <w:t>алып қарағайды айнала жүріп, отпен аластап шықты. Төбеден</w:t>
        <w:br/>
        <w:t>басып, іргеден теуіп қымтаған қалың күртік астындағы алып</w:t>
        <w:br/>
        <w:t>жаппа ішің қарағайққызуы шарпысымен, қоңыр салқын мекен</w:t>
        <w:br/>
        <w:t>жылына түсіп, қылшықтай қылқан жапырақ үстін жапқан</w:t>
        <w:br/>
        <w:t>қатты күртік беті суланып, әр жерден суық тамшы тамып,</w:t>
        <w:br/>
        <w:t>сәлден кейін мүлде мұз боп қатты. Қыран қарағай діңінің</w:t>
        <w:br/>
        <w:t>бауыры енді аңшы паналар қар.жамылған, мұз қатқан қарағай</w:t>
        <w:br/>
        <w:t>қосқа айналды.</w:t>
        <w:br/>
        <w:t>Түтінге ысталған жаздағы бұлан етін қар суына қайнатып</w:t>
        <w:br/>
        <w:t>жесімен, сорпа-суын ішісімен аңшы жатып қалды. Өзі енген</w:t>
        <w:br/>
        <w:t>ауызды шолақ тонымен жапқан еді. Ошақтағы қоламта</w:t>
        <w:br/>
        <w:t>табымен қызынған қыран қарағай қосы ертең осы уаққа</w:t>
        <w:br/>
        <w:t>дейін жылуын жібермейтіні-оған бала күнінен белгілітін...</w:t>
        <w:br/>
        <w:t>Тері киімдерін түгел шешіп, шыт жейде, шыт дамбалмен</w:t>
        <w:br/>
        <w:t>ғана қалып, құс ұйқыға бас қойған. Ұлы бойы болдыраған.</w:t>
        <w:br/>
        <w:t>6-503. 81</w:t>
        <w:br/>
        <w:t>шігесін білу сол Тоқтау жұртынан :басталған. Әкемен</w:t>
        <w:br/>
        <w:t>үзеңгілесе жүріп те, жеке жүріп те.талай жырынды</w:t>
        <w:br/>
        <w:t>жыртқышпен: жүрек тоқтатысып жолығысқан.. Бірақ ол</w:t>
        <w:br/>
        <w:t>күндердің аңшылығы қауіп-қатерлі болса да қанкешті-</w:t>
        <w:br/>
        <w:t>қазасы, жанкешті жазасы жоқ, еді. Ендігі аңшылығының</w:t>
        <w:br/>
        <w:t>жөні бөлек: қанға -- қан, жанға - жан дейтін- аяусыз кек</w:t>
        <w:br/>
        <w:t>қуған сүргін... Алтайдың аю атаулысын алып бітпес, бірақ;</w:t>
        <w:br/>
        <w:t>жуық- маңның маймағына қан құстырары "хақ. Сарытау</w:t>
        <w:br/>
        <w:t>мен “Сарыбайдың арасындағы қос Қаражал мен</w:t>
        <w:br/>
        <w:t>Тымбайдың,”Тайшшын мен Бұланбайдың, Бесқарағай мен</w:t>
        <w:br/>
        <w:t>Салқын. Шоқының,: Көлшілік пен Сарытау етегіндегі</w:t>
        <w:br/>
        <w:t>Шаңқан жазықтың бойынан ұшырасар көп аюдың: бірі-</w:t>
        <w:br/>
        <w:t>кісі:жегіш боларына сенімі кәміл..Ал айлалы аң адам жеп</w:t>
        <w:br/>
        <w:t>бір дәндеп алды ма, қайыра шаппасына, адам атаулының</w:t>
        <w:br/>
        <w:t>ізінен түспесіне кім кепіл? “Адамға бір-шапқан, адам етін</w:t>
        <w:br/>
        <w:t>жеген аю -- ең қауіпті жыртқыш. Ол дәндеген ит секілді.</w:t>
        <w:br/>
        <w:t>Адам тәні де тәтті болса керек, құмарына қанбаған</w:t>
        <w:br/>
        <w:t>жыртқыш ештеңеден тайынбайды” деуі д еді әкесі, о жағы</w:t>
        <w:br/>
        <w:t>тағы бар.</w:t>
        <w:br/>
        <w:t>“.Анасының жазықсыз жан кешуі ғана: емес, кекпен</w:t>
        <w:br/>
        <w:t>қоса осынадай қауіп те үйде отырғызбас аңшыны. Әкесі</w:t>
        <w:br/>
        <w:t>бір кездерде елдің үрейін алған сондай кісі жегіш аюды</w:t>
        <w:br/>
        <w:t>да алыпты. Оған-да не заман өтіп кетіпті... Бірақ</w:t>
        <w:br/>
        <w:t>Баршынбек жер қара, күн ұзында аңшылық құрса, Ұлар</w:t>
        <w:br/>
        <w:t>қытымыр қыста белін буған. Ал ұйқыдан оятып, мазасын</w:t>
        <w:br/>
        <w:t>алған Алтай алыбын қысқы аязда аулау -- қос қабат қатер</w:t>
        <w:br/>
        <w:t>екені тағы ақиқат; Басқа бұрылар жол жоқ, тағдырдың</w:t>
        <w:br/>
        <w:t>тайғақты тоң мен сырғақты қысты жұмыр басына жазғаны</w:t>
        <w:br/>
        <w:t>шығар. Мұны ардақтаған әке мен аялаған анадан жаны артық</w:t>
        <w:br/>
        <w:t>емес-- құрбан! . )</w:t>
        <w:br/>
        <w:t>Белді ойға бекіген Ұлар белең-белең биікпен айнала</w:t>
        <w:br/>
        <w:t>жаяулап, Тымбай шоқысына кешқұрымда ғана жеткен. Жаз</w:t>
        <w:br/>
        <w:t>бойы атүсті жүріске жамбастап үйренген жан шаңғымен</w:t>
        <w:br/>
        <w:t>жаяулағаннан қатты шаршаған да еді. Балтырларына</w:t>
        <w:br/>
        <w:t>қорғасын байлап-алғандай салдырап, табандары жер</w:t>
        <w:br/>
        <w:t>тартқандай желімделе қалыпты.:Бұл биікті біраз күн</w:t>
      </w:r>
    </w:p>
    <w:p>
      <w:r>
        <w:t>ерулегелі таңдаған. Тымбай шаты ғана емес, Бесқарағай мен</w:t>
        <w:br/>
        <w:t>Жүндіқарағайға, Баланын шатына қарай асып түсуге де</w:t>
        <w:br/>
        <w:t>бұл арадан жеңіл.</w:t>
        <w:br/>
        <w:t>79</w:t>
        <w:br/>
        <w:t>Тыста дүлей дауыл ғана уіл қақты: Қос қабат киіз жабылған,</w:t>
        <w:br/>
        <w:t>тері тұтылған үйге жынды жел үні балаша уілдей жеткен.</w:t>
        <w:br/>
        <w:t>Осы бір жанға жағымды үнді ести тұрып, аңшының ойы</w:t>
        <w:br/>
        <w:t>оңға бөлінді. Табан астында татымды:ойға беки алмады.</w:t>
        <w:br/>
        <w:t>Қаны тасып, сезімі сырғақсып, жаны қиналды.</w:t>
        <w:br/>
        <w:t>Әлден уақта:”А-а-аһ!.. А-а-па!..” деп айқайлап,</w:t>
        <w:br/>
        <w:t>тыстағы түнекке қарай атылды. Аш бурадай азынаған</w:t>
        <w:br/>
        <w:t>боранды түн суық құшағына қысты. Ол белдеуден ұстай</w:t>
        <w:br/>
        <w:t>үйді айнала “апалады--ай” келіп, бірақ қайырымсыз</w:t>
        <w:br/>
        <w:t>қараңғылықтан, сұрапыл суықтан жауап қайырылмады.</w:t>
        <w:br/>
        <w:t>Оның алқына айғайлаған үнін суыра соққан жел жұтты.</w:t>
        <w:br/>
        <w:t>Ашылған аузын қиыршық-қиыршық қар тұтты. Есі</w:t>
        <w:br/>
        <w:t>шыққан адам жүгіре басып жылы үйге қайта енді.</w:t>
        <w:br/>
        <w:t>Қапылып кеп жүргенде аяғына оратылған ұзын тұлыпы</w:t>
        <w:br/>
        <w:t>тыста қалды.</w:t>
        <w:br/>
        <w:t>Өз-өзіне келе алмаған аңшы жігіт үй ішінде де байыз</w:t>
        <w:br/>
        <w:t>таба алмады. Ес-түссіз тысқа беттеді. Қоңыр көзінен қатып</w:t>
        <w:br/>
        <w:t>қалған қойдың құмалағындай жас та жібімеді. Есіне есеп</w:t>
        <w:br/>
        <w:t>бере алмай қалды. Қайта ұмтылып, бастырма киіздің бір</w:t>
        <w:br/>
        <w:t>бұрышын жұлқа көтерді. Тағы да алай-түлей боран</w:t>
        <w:br/>
        <w:t>жағасынан алып, желкесінен тұқыртып, жауырынынан</w:t>
        <w:br/>
        <w:t>итерді. Тағы да үй айнала беріп, әлденеге аяғы шалына</w:t>
        <w:br/>
        <w:t>құлады. Аяғы астында былқ ете түскен тұлыпты шешесі</w:t>
        <w:br/>
        <w:t>екен деп шыр ете түсті... Санасы да дем арасында сауығып</w:t>
        <w:br/>
        <w:t>кетгі. Апатайлап зар еңіреп, көз жасы бұршақтап қоя</w:t>
        <w:br/>
        <w:t>берді. Қолына бірақ қара тұлып қана ілікті. Ол жансыз</w:t>
        <w:br/>
        <w:t>тұлыпты тізерлей құшақтаған күйі отырды да қойды.</w:t>
        <w:br/>
        <w:t>Жүйке-жүйкесі босап, қара қабырғасы қаусап, жан-</w:t>
        <w:br/>
        <w:t>жүрегі қан жылап, сезім-сауаны сүлесоқ тартты.</w:t>
        <w:br/>
        <w:t>Ұлы бойын боран алып, тәні мұздағасын. орнынан</w:t>
        <w:br/>
        <w:t>көтерілді. Үйге сүйене ілгері аттай бере қолына киіз үйді</w:t>
        <w:br/>
        <w:t>бастыра тартқан жуан арқан тиді. Жел көтермесін деп шірене</w:t>
        <w:br/>
        <w:t>тартылған кендір арқан да бос екен. Білектей қазығы да</w:t>
        <w:br/>
        <w:t>жұлып алынған бойы салақтап, байлаулы жүргенін мұздаған</w:t>
        <w:br/>
        <w:t>алақанымен ұстап көрді. Тоң жүріп кеткен қара жерден</w:t>
        <w:br/>
        <w:t>қазықты бел ортасынан қайқайта сындырып алмай, суырып</w:t>
        <w:br/>
        <w:t>алған мұндай алапат күш аюда ғана болатынын аңшы осы</w:t>
        <w:br/>
        <w:t>сәт саралап өтгі...</w:t>
        <w:br/>
        <w:t>“А-а-аһ!..” деп өкіне ақырды. .Жұлын-тұтасын</w:t>
        <w:br/>
        <w:t>472</w:t>
        <w:br/>
        <w:t>У</w:t>
        <w:br/>
        <w:t>Бұрқақ басылып, бұлғақ тиылды. Ұлы таудың бауыры</w:t>
        <w:br/>
        <w:t>сыз, қабағы мүз сауырын сары сәуле қыдырды. Қоңыр күз</w:t>
        <w:br/>
        <w:t>өтіп, қара күз түскен... Қатқақ қысып, қара жерге тоң қатты.</w:t>
        <w:br/>
        <w:t>Алтайдың аршалы басын аяз қарып, бетегелі бауырын көбік</w:t>
      </w:r>
    </w:p>
    <w:p>
      <w:r>
        <w:t>қар жапты. .</w:t>
        <w:br/>
        <w:t>Қосар күн мен түнді алмастыра соққан алағай-</w:t>
        <w:br/>
        <w:t>бұлағай ішін тартып алысымен, қысқы үңгірінен ауыздағы</w:t>
        <w:br/>
        <w:t>күртікті ақтара шыққан Айқоңыр май басқан көздері</w:t>
        <w:br/>
        <w:t>қарығып, ашулана ақырып жіберді. Екітәулік бойы топалаң</w:t>
        <w:br/>
        <w:t>тигендей қылған қазанның қарлы боранына да қырыстана</w:t>
        <w:br/>
        <w:t>қалған еді. Ұлы ұйқы ішкі жағынан бас көтерсе де, бауыр</w:t>
        <w:br/>
        <w:t>жазып жата алмаған. Қоңыр көздеріне арам ұйқы тығылып,</w:t>
        <w:br/>
        <w:t>тынысы тарылып, дөңбекшіді де қойды. Тәнге жеңіл, жанға</w:t>
        <w:br/>
        <w:t>рахат қысқы ұйқы қаперіне кірмесе де, түйнектей көздері</w:t>
        <w:br/>
        <w:t>кіртиіп кетіпті. Сығырайған көздерін алысқа қадай тыныс</w:t>
        <w:br/>
        <w:t>тартты.</w:t>
        <w:br/>
        <w:t>Ол Үлкен Қаражалдың батысқа қарай доғаша иілген</w:t>
        <w:br/>
        <w:t>еңкек иініндегі қысқы үңгіріне боран басталар күні ғана</w:t>
        <w:br/>
        <w:t>жеткен. Ала жаздай бір соқпаған содыр хайуан жай жетпеген</w:t>
        <w:br/>
        <w:t>-- Жол-жөнекей соққан жемін ала келген. Ол жем -- адам</w:t>
        <w:br/>
        <w:t>тәні, Шаған шешейдің қатып қалған арық мәйітітін... Тәтті</w:t>
        <w:br/>
        <w:t>тәннен дәм татса да, сүйсініп жей де алмаған. Берекені ала</w:t>
        <w:br/>
        <w:t>бұрқырар боранның барын сезген-ді. Сезген бойда ауыр</w:t>
        <w:br/>
        <w:t>денесін деңгелек атғыра қысқы жатын орнына жетіп алуға</w:t>
        <w:br/>
        <w:t>асыққан. Күн-түн демей домалана безді. Тамағына май</w:t>
        <w:br/>
        <w:t>тығылып, алқынып та қалды. Аунақшып ұйықтай алмағаны</w:t>
        <w:br/>
        <w:t>Да содан.</w:t>
        <w:br/>
        <w:t>Бұрнағы жылдары Айқоңыр үңгіріне қара күзге</w:t>
        <w:br/>
        <w:t>ілінбей жетіп алатын. Осы маңнан--ақ борсық, доңыз</w:t>
        <w:br/>
        <w:t>аулап, қаңтарда оянғанда жүрегін жалғауға, наурызда</w:t>
        <w:br/>
        <w:t>орнынан тұрғанда аш өзегін талғауға азығын да қамдап</w:t>
        <w:br/>
        <w:t>қоятын. Биылғы жаз толағай тойынған жыртқыш қыс</w:t>
        <w:br/>
        <w:t>келмейтіндей, жаз өтпейтіндей жайбарақат күй. кешті.</w:t>
        <w:br/>
        <w:t>Көктемде ғана жазғы жатақтары маңына бек көміп кеткен.</w:t>
        <w:br/>
        <w:t>Өзінің қыстан шығуға осындай қамсыз қалғанын</w:t>
        <w:br/>
        <w:t>сезгендей, Айқоңыр адам сүйегіне тиісе коймады. Әлде жатар</w:t>
        <w:br/>
        <w:t>алдында жылдағы табиғи сезімі әсер етті ме, терең үңгірдің</w:t>
        <w:br/>
        <w:t>82</w:t>
        <w:br/>
        <w:t>беріден кейін жаз бойы жемін жайратқан саусақ басындағы</w:t>
        <w:br/>
        <w:t>қыранның тұмсығындай сояу тырнақтарын салды--ай кеп.</w:t>
        <w:br/>
        <w:t>Қарағай қабығын осып, қызыл діңін жалаңаштай аршып</w:t>
        <w:br/>
        <w:t>қана қойған жоқ, жақын маңдағы дөңкиіп--дөңкиіп.жатқан</w:t>
        <w:br/>
        <w:t>шұбар жартас беттеріне де егеді. Егеген сайын жезтырнақтары</w:t>
        <w:br/>
        <w:t>мұқала түскен.</w:t>
        <w:br/>
        <w:t>Олбүліспен ұзақ әуреленді. Күн еңкейе ғана ескігүңгірге</w:t>
        <w:br/>
        <w:t>келіп, ондағы көк сасыған арша--шырша төсенішін тазалаған.</w:t>
        <w:br/>
        <w:t>Тап--тұйнақтай тазалап қана қоймай, балапан шыршаның жас</w:t>
        <w:br/>
        <w:t>бұтағын сындырып, биіктегі көк аршаны молынан жұлып</w:t>
        <w:br/>
        <w:t>әкеліп жаңалады. Қысқы ұйқыға бас кояр жатағын мұнтаздай</w:t>
        <w:br/>
        <w:t>күйге түсірді.</w:t>
        <w:br/>
        <w:t>Қара қазанның аюдың тырнағындай қиық айы</w:t>
        <w:br/>
        <w:t>туғанша, қара суығы ұрғанша үңгір маңында маңыздана</w:t>
        <w:br/>
        <w:t>жүріп алған Айқоңыр асықпай келіп жатты. Жатқанда да</w:t>
        <w:br/>
        <w:t>қол-аяғын бауырына ала жатты. Басын да ішіне тыққан.</w:t>
        <w:br/>
        <w:t>Алақаны аузына жақын. Аламіна есінеп те қояды.</w:t>
        <w:br/>
        <w:t>Кең танаудан зындандата тартқан тыныстан жериісті</w:t>
      </w:r>
    </w:p>
    <w:p>
      <w:r>
        <w:t>құрғақ үңгір іші буға бөкті. Бірақ бұл ай батуға дейін</w:t>
        <w:br/>
        <w:t>созылатын мол тыныс тұғын. Таң қараңғысымен терең</w:t>
        <w:br/>
        <w:t>тыныс бәсең тартады. Аткөпір бу да бәсеңсиді. Аю да ұлы</w:t>
        <w:br/>
        <w:t>ұйқыға кетеді. Құс үйқылы хайуан қыс ұйқыға дендейді.</w:t>
        <w:br/>
        <w:t>Қоңыр көзін кілкитіп жүрген көк тұманға шым батады.</w:t>
        <w:br/>
        <w:t>Біреу-міреу оқыс мазасын алмаса, қыс ортасына дейін тұяқ</w:t>
        <w:br/>
        <w:t>серіппей, саусақ сорып қана жата берері хақ.</w:t>
        <w:br/>
        <w:t>Суық көк төрінде жартыкеш ай сығырайған. Сарыкездік</w:t>
        <w:br/>
        <w:t>тигендей сарғыш өңі де сынық.</w:t>
        <w:br/>
        <w:t>Атандай зор денесі он пұттай май жиған, іркілдеген майдан</w:t>
        <w:br/>
        <w:t>жатып қалған ақ төс қара аю ұзақ ұйқыға кеткен. Селебе</w:t>
        <w:br/>
        <w:t>тілген ақ жолақ танауынан ғана тіршілік белгісі үреді. Ол кей</w:t>
        <w:br/>
        <w:t>тектестеріндей ыңыранбайды да. Баяу ғана дем алыпт, қонжық</w:t>
        <w:br/>
        <w:t>күнінде Сары кірекейдің бауырына тығыла жатқандай</w:t>
        <w:br/>
        <w:t>балбырайды. Мамалақ күнгісіндей бұйыға түседі.</w:t>
        <w:br/>
        <w:t>Айқоңыр биыл ерте жатып қалды...</w:t>
        <w:br/>
        <w:t>УІ</w:t>
        <w:br/>
        <w:t>Бесатарды қолдана бермейтін Ұлар өткенде қорғасын</w:t>
        <w:br/>
        <w:t>жалынтауына тура келді.::.:</w:t>
        <w:br/>
        <w:t>90</w:t>
        <w:br/>
        <w:t>ауыз жағында тас боп қатып жатқан мәйітті сазға қарай</w:t>
        <w:br/>
        <w:t>алып жүрді. Қос тәулік нәр сызбаса да жемтігіне тісін</w:t>
        <w:br/>
        <w:t>қайрамады. Өзегі талған көктемдегі қараөзекшілік уақ емес,</w:t>
        <w:br/>
        <w:t>жүрегі майлы қара күз кезі ғой.</w:t>
        <w:br/>
        <w:t>Бұла бораннан кейінгі күн күңгейге ақ шуағын</w:t>
        <w:br/>
        <w:t>төгіп-ақ тұрған. Түс те таяп қалған. Айқоңыр бірақ</w:t>
        <w:br/>
        <w:t>қызулы күн нұрына май басқан бойы балбырай бусанып,</w:t>
        <w:br/>
        <w:t>талтая қақтанып отыра алмады. Сонау түпсіз терең шатқал</w:t>
        <w:br/>
        <w:t>түбінде шабына шулап жақтан Күршімнің жағасына бара</w:t>
        <w:br/>
        <w:t>алмаса да, күр-күр еткен күшті өзеннің бір сағасы болып</w:t>
        <w:br/>
        <w:t>табылатын қолаттың алқымынан ағып жатқан қос бастаудың</w:t>
        <w:br/>
        <w:t>бауырындағы қара саздың басынан табылды. Жұнттай хайуан</w:t>
        <w:br/>
        <w:t>түбіті қалың терісінің түгі жылтырап, сулы саз сорған</w:t>
        <w:br/>
        <w:t>табандары сыздап жүріп алды.</w:t>
        <w:br/>
        <w:t>Сұмдық сезімтал да сұңғыла хайуан кемпірдің қатып</w:t>
        <w:br/>
        <w:t>қалған қайыстай сүйегін саз шетіне таман мұқият көмді.</w:t>
        <w:br/>
        <w:t>Саз сорған сүйектің еті қан-сөлі жоқ ақжемге</w:t>
        <w:br/>
        <w:t>айналатынын, аш өзегіне түспес сусоқты ақжем қаңтарда</w:t>
        <w:br/>
        <w:t>жұмырына жұмсақ тиетінін аю атаулыға табиғаттың өзі</w:t>
        <w:br/>
        <w:t>дарытқан--ды... Тәңірі сыйға тартқан Алтай алыбына адам</w:t>
        <w:br/>
        <w:t>өлім сеппесе, кәрілік қуып жетпесе, жазатайым жайға</w:t>
        <w:br/>
        <w:t>кезікпесе, ауру-сырқау тимесе -- аштан өлмеген, ажал</w:t>
        <w:br/>
        <w:t>жетпеген. )</w:t>
        <w:br/>
        <w:t>Қыста табанын жалап қалың ұйқыда жататын, жазда</w:t>
        <w:br/>
        <w:t>жанын жалдап майлы жемтікке шабатын Айқоңыр</w:t>
        <w:br/>
        <w:t>уқорғасынды сазды ұзақ айналсоқтамады. Сай қуалай, жар</w:t>
        <w:br/>
        <w:t>жағалай ентелеп өсетін сусіңді бозталдың, сол бозталдың</w:t>
        <w:br/>
        <w:t>су ішінде арбиған тамыры мен суасты тастарына оратылған</w:t>
        <w:br/>
        <w:t>балдыр мен балдырғанның төменнен салқынмен аралас</w:t>
        <w:br/>
        <w:t>келген тұшымды Иісі еліте шақырған ол тоқтай алмады.</w:t>
        <w:br/>
        <w:t>Ілгері кетті. Қар тоқтамас саз емес, күртік иірулі жар</w:t>
      </w:r>
    </w:p>
    <w:p>
      <w:r>
        <w:t>жағалады.</w:t>
        <w:br/>
        <w:t>Айқоңыр аш қарынға балдай тәтті балдырған мен</w:t>
        <w:br/>
        <w:t>кермек дәмді балдыр жеген. Қара саздан күйсеген</w:t>
        <w:br/>
        <w:t>уқорғасынның қан татыған улы собығы да жүрегін</w:t>
        <w:br/>
        <w:t>көтеріп, лобылтып жіберген. Аюға керегі Де осы еді.</w:t>
        <w:br/>
        <w:t>Қоясын құсқан қырандай су кеше тұрып құсты-ай кеп...</w:t>
        <w:br/>
        <w:t>Мидан әтер бұлақ суының үстіне жаз бойғы жиналған ашы</w:t>
        <w:br/>
        <w:t>запыран ақтарылды--ай кеп... Ол осылайша ішіндегі тұрып</w:t>
        <w:br/>
        <w:t>6-503-в 83</w:t>
        <w:br/>
        <w:t>Ұлан даланың тағылары мен қалың орманның</w:t>
        <w:br/>
        <w:t>жыртқышы бетпе-бет жүздесті... Көк бөрілер м мен сары</w:t>
        <w:br/>
        <w:t>аю жекпе-жек қалды.</w:t>
        <w:br/>
        <w:t>Домаландаған Айқоңыр тілдері салаңдаған қос бөріні</w:t>
        <w:br/>
        <w:t>аулақтан байқағанда-ақ жақын тұрған жуан қарағайға</w:t>
        <w:br/>
        <w:t>жанталаса шығын кеткен: Бірақ енесінің де сытылып</w:t>
        <w:br/>
        <w:t>кетуіне қос көкжал мүмкіндік бермеді. Алыстан</w:t>
        <w:br/>
        <w:t>арсалаңдап аққан беті алдын кесті. Әсіресе сүр қаншық</w:t>
        <w:br/>
        <w:t>арс-арс ауаны қауып, сары аюды алаңқайға қарай</w:t>
        <w:br/>
        <w:t>қақпайлады. Арланы айбат көрсетіп, зор кеудесін кере,</w:t>
        <w:br/>
        <w:t>ашпақ азуларын ақсита қаһарын төгіп қана келе жатты.</w:t>
        <w:br/>
        <w:t>Сары кірекей болса, екі жағына кезек жалтақтап, қос</w:t>
        <w:br/>
        <w:t>қолын көтерген бойы: артқы: аяғымен бүлкектей басты.</w:t>
        <w:br/>
        <w:t>Көгі көкмектене бастаған алаңқайға да шықты.</w:t>
        <w:br/>
        <w:t>Төңірегі селдір қарағай қоршаған далаңқайдың бір</w:t>
        <w:br/>
        <w:t>шетінен үңіле қара қонжық отыр. Доңыз айналар</w:t>
        <w:br/>
        <w:t>алаңқайға кек нұры да. құйылып тұр. Сол көк шуағы</w:t>
        <w:br/>
        <w:t>астында көк қуған қос бөрі.мен зұлымдық қылған сары</w:t>
        <w:br/>
        <w:t>аю бір-бірін барласа қалған...</w:t>
        <w:br/>
        <w:t>Әлгінде ғана сыртынан көз салғанда сүзектен тұрғандай</w:t>
        <w:br/>
        <w:t>Сары кірекей бойын жиып ала қойыпты. Терісі болбыр</w:t>
        <w:br/>
        <w:t>көрінген, жүрісі сылбыр тартқан хайуан лезде жайдай</w:t>
        <w:br/>
        <w:t>жарқылдаған жыртқышқа айналыпты. Екі жағы да аямасқа</w:t>
        <w:br/>
        <w:t>бекініп, қатерге бас тіккен екен.</w:t>
        <w:br/>
        <w:t>Айқасты түлеген тақыр жүнді, қара жоны көкшулан</w:t>
        <w:br/>
        <w:t>қылшықты, шолақ құйрықты арлан бастады. Ол ақырып-</w:t>
        <w:br/>
        <w:t>бақырып тұрған аюдың қапталынан кетіп, қарсы алдынан</w:t>
        <w:br/>
        <w:t>шыққан.. Қуаты мол бұлшық етті езуін.жиырған көк</w:t>
        <w:br/>
        <w:t>шолақ тікесінен тік тұрған аюдың апай төсіне аллыңғы</w:t>
        <w:br/>
        <w:t>сирақтарын арта ұмтылды. Сары кірекей көк бөріден</w:t>
        <w:br/>
        <w:t>мұндай көзсіз қимылды күтпесе керек, қапелімде</w:t>
        <w:br/>
        <w:t>үлгермеді. Көкжалдың шалғыдай азулары әукелі</w:t>
        <w:br/>
        <w:t>алқымынан алды. Әбжіл қимыл әп-сәтте жыланша сығыш,</w:t>
        <w:br/>
        <w:t>тынысын тарылтты.</w:t>
        <w:br/>
        <w:t>Аю да жыртқыштығына “басты. г. Еңгезердей арланды</w:t>
        <w:br/>
        <w:t>кеудесінен жұлып алып, аулаққа атып жібергісі келді</w:t>
        <w:br/>
        <w:t>білем, бөрінің жауырын-жонынан қос қолдай мытып,</w:t>
        <w:br/>
        <w:t>жұлқи Тартты. Бірақ арланның жерге қазықша-қадалған</w:t>
        <w:br/>
        <w:t>артқы әлеутті сирақтары былқ етпеді. Алқымға қайшалыса</w:t>
        <w:br/>
        <w:t>:87</w:t>
      </w:r>
    </w:p>
    <w:p>
      <w:r>
        <w:t>қалған нәжіс жынын тазалады. Қыл-қыбыр мен жыл-</w:t>
        <w:br/>
        <w:t>жыбырдан арылғанша қанша ма рет қайнардың қара суын</w:t>
        <w:br/>
        <w:t>ішіп, балдыр-балдырғанын талмап жұтынды. Табаны мен</w:t>
        <w:br/>
        <w:t>балтырлары мұздап, қолымен көсе қар асады. Мүйізгек</w:t>
        <w:br/>
        <w:t>табаны саз бен су кешкеннен жібіпті.</w:t>
        <w:br/>
        <w:t>Күн төбеден ауған. Шуақ шағырмаққа айналған.</w:t>
        <w:br/>
        <w:t>Атқы алмас, су ормас биік тепсеңнің күңгей</w:t>
        <w:br/>
        <w:t>жағындағы жіліктей жуан көк ұшқат пен бармақтай аю</w:t>
        <w:br/>
        <w:t>қарақаттың арасынан қазылған алып үңгірдің иығын ала</w:t>
        <w:br/>
        <w:t>көтерілген Айқоңыр көк кіреуке тұтқан алыстағы</w:t>
        <w:br/>
        <w:t>Құзғындының қасқа бас құз-шынңдары мен Жайдақтың</w:t>
        <w:br/>
        <w:t>туырылған тоғым сауырларына ақ жүнді жолақ танауын</w:t>
        <w:br/>
        <w:t>көтере көз жіберді. Жазда жарадар болған ақ жолақ</w:t>
        <w:br/>
        <w:t>танауын тағы сыйпап қойды... Селдір қарағайлар ғана</w:t>
        <w:br/>
        <w:t>өскен тақыр тепсенде шоңқая отырып, шағырмақ күнге</w:t>
        <w:br/>
        <w:t>қыздырынды. Сүңгі қатқан бауырын, суық шалған қол-</w:t>
        <w:br/>
        <w:t>аяғын жылытқысы келді білем, көзін жұма қалғыды.</w:t>
        <w:br/>
        <w:t>Бірақ ұйқы келмеді. Өткен күндері жұмулы жанарына</w:t>
        <w:br/>
        <w:t>келіп тығылды.</w:t>
        <w:br/>
        <w:t>Енесі Сары кірекейдің қасында домалаңдап жүрген</w:t>
        <w:br/>
        <w:t>жаймашуақ көктем күндері оралды. Ол бір көгілдір көктем</w:t>
        <w:br/>
        <w:t>еді...</w:t>
        <w:br/>
        <w:t>Қара жер қар суына қаныққан, күн нұрына жарыған,</w:t>
        <w:br/>
        <w:t>ал тау төсі ала тайдай ал шабыр тартқан уақ. Мамыр туса</w:t>
        <w:br/>
        <w:t>да көк қаулай алмай, қыс аяғы ұзарғаннан сай-сала ақ</w:t>
        <w:br/>
        <w:t>қардан арыла алмай, мал-жан жондамай қойды. Арса-арсасы</w:t>
        <w:br/>
        <w:t>шыққан арық енесі жалғыз мамалағы" үшін бек қазып,</w:t>
        <w:br/>
        <w:t>суыр аңдып, тараққұйрық тышқаны кірген інді қазып,</w:t>
        <w:br/>
        <w:t>өлместің күнін көріп жүрген. Қазір өзі отырған тепсеңнен</w:t>
        <w:br/>
        <w:t>Айқоңырдай қонжығы бір-екі күнде бауырын көтеріп,</w:t>
        <w:br/>
        <w:t>буынын бекітіп аласымен, енесі Үлкен Қаражалдың қырқа</w:t>
        <w:br/>
        <w:t>жонымен жоғары өрлеген еді. Кіндік қаны тамған апаннан</w:t>
        <w:br/>
        <w:t>ұзаған сайын бұл да тұмса табиғаттың сырына қанығып,</w:t>
        <w:br/>
        <w:t>қатал сынына Төтеп беруге үйренген.</w:t>
        <w:br/>
        <w:t>Енесінің ақ сүтіне тойып, ет жинай торалып қалған</w:t>
        <w:br/>
        <w:t>қара қонжық тамыр жеп, ін қазып, тышқан қуалап,</w:t>
        <w:br/>
        <w:t>дөңнен домалап асыр салды. Өз қолы өз аузына жетіп қалды.</w:t>
        <w:br/>
        <w:t>“мамалақ-қонжық</w:t>
        <w:br/>
        <w:t>84</w:t>
        <w:br/>
        <w:t>Ұлар теріскейге жоғарырақ көтеріліп, шырніа астына</w:t>
        <w:br/>
        <w:t>түнеуді жөн көрді. Алдымен аш бурадай шабынып жатқан</w:t>
        <w:br/>
        <w:t>суынан өтудің қамын қылды. Ағаш арасымен ыңғайлы</w:t>
        <w:br/>
        <w:t>жер іздей жағалады. Жағаға жақын өскен долананың</w:t>
        <w:br/>
        <w:t>піскен қоңыр түс түйірінен аузына тоғытып-тоғытып та</w:t>
        <w:br/>
        <w:t>жіберген.. Жапырағы селдіресе де, жемісі ерте көктемге</w:t>
        <w:br/>
        <w:t>дейін түспейтін, үсінбейтін долана ғой.</w:t>
        <w:br/>
        <w:t>Тар арнаны іздеген аңшы тапты-да. Жапырағы желге</w:t>
        <w:br/>
        <w:t>ұшып кеткен, жар жиегіне жақын өскеннен тамырларын</w:t>
        <w:br/>
        <w:t>су-шайып, шорлана білеуленген алып ақ қайыңның жуан</w:t>
        <w:br/>
        <w:t>бұтағына белінде ілулі жүрген, төрт таспамен таңдайлана</w:t>
        <w:br/>
        <w:t>өрілген қайыс арқанды асыра ұшын қолына алды. Бір ұшы</w:t>
      </w:r>
    </w:p>
    <w:p>
      <w:r>
        <w:t>белінде байлаулы. Епсекті қол.-машықты қимылмен жар</w:t>
        <w:br/>
        <w:t>жиегінен серпіле секірген денені өзен-үстіне еңкейген бұтақ</w:t>
        <w:br/>
        <w:t>астыңда бесіктей тербеді.</w:t>
        <w:br/>
        <w:t>Қайыстың бір ұшынан қос қолдап тарта, с өз салмағын</w:t>
        <w:br/>
        <w:t>теңдестіре ұстаған Ұлар бір қалыппен тербелген бойы көз</w:t>
        <w:br/>
        <w:t>мөлшерімен арғы бетті межелеп; кенет қатты серпінген</w:t>
        <w:br/>
        <w:t>ағынмен қайыс арқан ұшын қоя бере құстай ұшты. Ол</w:t>
        <w:br/>
        <w:t>қалықтаған беті қар жамылған жағалауға дік ете түсіп, оң</w:t>
        <w:br/>
        <w:t>қолымен ауа жер тіреніп-қалды. Құймышақ тұсынан, жақы</w:t>
        <w:br/>
        <w:t>сыртынан, аю жамылғы астынан соғып қалған бесатар ғана</w:t>
        <w:br/>
        <w:t>жайсыздау тиген. Бұтақтан асыла суға түскен қайыс</w:t>
        <w:br/>
        <w:t>арқанның бір ұшын суырып алды.</w:t>
        <w:br/>
        <w:t>Ол иығынан асыра іле салған қысқа шаңғысын алып,</w:t>
        <w:br/>
        <w:t>тізеден түскен қар үстімен жеңіл жылжи жөнелді.</w:t>
        <w:br/>
        <w:t>Жиырманың бел ортасына жаңа келген ержігіт балғын</w:t>
        <w:br/>
        <w:t>қуаты бойында талығу, шаршау дейтінді білмейтін.</w:t>
        <w:br/>
        <w:t>Қимылдаған сайын, қозғалған сайын шиыршық, ататын.</w:t>
        <w:br/>
        <w:t>Соңынан сонарда түскен іздей жосылта егіз жолақ</w:t>
        <w:br/>
        <w:t>салған аңшы қалың бұта-қараған, итмұрын-шәңгіш</w:t>
        <w:br/>
        <w:t>қаулаған құлама қабырғаға жете тоқтады. Шаңғысын</w:t>
        <w:br/>
        <w:t>иығынан асыра, бауын беліндегі кісіден байлап, суыр</w:t>
        <w:br/>
        <w:t>терілі қолғапты қолымен жолын-ашып, қарды кеше</w:t>
        <w:br/>
        <w:t>жылжыды. Етігін қырындата басса да тайғанақтап қояды.</w:t>
        <w:br/>
        <w:t>Қасқыр байпақтан, үнемі жану жүрістен аяғы қыж-қыж</w:t>
        <w:br/>
        <w:t>қайнайды.</w:t>
        <w:br/>
        <w:t>Кеш қарауыта әжептәуір итшілеп көтерілген Ұлар</w:t>
        <w:br/>
        <w:t>ентігін басып, бөріктене өскен жиырма-отыз жылдық бал</w:t>
        <w:br/>
        <w:t>7-503- :97</w:t>
        <w:br/>
        <w:t>бата түскен азулары да ажырай қоймады. Сары кірекейдің</w:t>
        <w:br/>
        <w:t>көзі қызара дөңгелеп, миы зеңді.</w:t>
        <w:br/>
        <w:t>Осы бір сәтті күткендей көк қаншық зор аюдың</w:t>
        <w:br/>
        <w:t>бүйірінен тиді. Оның өткір тістері кірекейдің қалың</w:t>
        <w:br/>
        <w:t>терісін тесе жапырақтай қылып жұлып алды. Қара қан</w:t>
        <w:br/>
        <w:t>бұрқ етті. Қан шыққан жерге қасқыр қайыра ауыз салды.</w:t>
        <w:br/>
        <w:t>Сүйрік тұмсық қара бауырға тірелді.</w:t>
        <w:br/>
        <w:t>Сары кірекейдің бірақ бүйірімен ісі болмай қалды. Ол</w:t>
        <w:br/>
        <w:t>ақырғы рет әл-қуатын жиып, кеудесіне мінген қарағайдай</w:t>
        <w:br/>
        <w:t>салмақты көк шолақты ысырып тастауға әрекет жасады.</w:t>
        <w:br/>
        <w:t>Бөрі алқымынан алғаннан кекжиіп қалған иегін де ие алмай,</w:t>
        <w:br/>
        <w:t>қанды ауызы жауына жетпей қиналды. Шіріген теректей</w:t>
        <w:br/>
        <w:t>теңселе түсіп, тұла бойын суық тер шылады. Сонда да аю</w:t>
        <w:br/>
        <w:t>алып күшін жұмсап үлгерді, көкжалдың қабырғасы мен</w:t>
        <w:br/>
        <w:t>жауырынына тырнақтарын батырып, қос өкпесін қысып</w:t>
        <w:br/>
        <w:t>жіберді. Аюдың балуан қолдары мен жуан тырнақтары</w:t>
        <w:br/>
        <w:t>жанына батқан сайын көк бөрінің де -алқымды қапқан</w:t>
        <w:br/>
        <w:t>азулары айқаса түсті. Жақ еттері жиырыла түсіп,</w:t>
        <w:br/>
        <w:t>жыртқыштың демін біржола тұншықтырған.</w:t>
        <w:br/>
        <w:t>Теке тірескен қос тағы буындары дірілдей, бірі шалқалай,</w:t>
        <w:br/>
        <w:t>бірі екпеттей жығылды. Қара қабырға мен жауырын калақшасы</w:t>
        <w:br/>
        <w:t>күйрей сынған көк бөрі сары аюдың үстіне мініп, жағы</w:t>
        <w:br/>
        <w:t>қарысып қалған. Көк қаншық қана тұншығып өлген сары</w:t>
        <w:br/>
        <w:t>аюдың ыстық бауыры мен бүйрегін қарбыта асады.</w:t>
      </w:r>
    </w:p>
    <w:p>
      <w:r>
        <w:t>Қарағай басындағы бұтақты құшақтаған қонжық сұмдық</w:t>
        <w:br/>
        <w:t>сойқанның тілсіз куәгері болып, әрі үрейлене, әрі қызыға</w:t>
        <w:br/>
        <w:t>қарап отырды. Көк шолақ әлден уақтан кейін жағын жазып,</w:t>
        <w:br/>
        <w:t>кеудесін көтеріп, жазыла жайрап жатқан жауының басынан</w:t>
        <w:br/>
        <w:t>аса барып жатты... Бұғынікіндей тұтаса біткен мойнын бұрып,</w:t>
        <w:br/>
        <w:t>қан қақсаған жарасын жалай бастады. Қасына қаншығы</w:t>
        <w:br/>
        <w:t>жақындай беріп еді, тісін ақситып, танауын жиырып</w:t>
        <w:br/>
        <w:t>жолатпады.</w:t>
        <w:br/>
        <w:t>Кешікпей ымырт түсіп, сам жамыраған. Ай</w:t>
        <w:br/>
        <w:t>көтерілмеді. Қара қонжық қарағай басында қараяды.</w:t>
        <w:br/>
        <w:t>Кенет қос бөрі үздік-создық ұлыды. Қонжықтың аза</w:t>
        <w:br/>
        <w:t>бойы қаза болып, қараңғы түнде қорқыныш билей</w:t>
        <w:br/>
        <w:t>жалғызсырады. Бөрілер бөлтіріктерін жоқтаған. Олардың</w:t>
        <w:br/>
        <w:t>зарлы даусы көгілдір көлге жақын қарағайлы жонның бойын</w:t>
        <w:br/>
        <w:t>бойлай алысқа кетті.</w:t>
        <w:br/>
        <w:t>88</w:t>
        <w:br/>
        <w:t>Түйемойнақ тұғылдан шұңғыма қолат табанына</w:t>
        <w:br/>
        <w:t>түскенде жербауырлап жатып алған ауыр. будан қарыс</w:t>
        <w:br/>
        <w:t>қадам жерді айыру мүң болды. Аңшы амалсыз бесатарды</w:t>
        <w:br/>
        <w:t>қолына алған.</w:t>
        <w:br/>
        <w:t>Атты адам бойы сорайған, жалпақ жапырағы түсе</w:t>
        <w:br/>
        <w:t>сидиған сирек уқорғасынды-саз сәбидің еңбегіндей былқылдап</w:t>
        <w:br/>
        <w:t>жатыр. Кеше ғана тізеден түскен ұлпа қар жылы саздың</w:t>
        <w:br/>
        <w:t>демінен еріп, тобықтан келіп қапты. Кеуектегі тиінін үсітетін,</w:t>
        <w:br/>
        <w:t>жер астынан бұрқылдай шығатын тас қайнарын қатыратын</w:t>
        <w:br/>
        <w:t>Алтайдың қандай қаһарлы қысы да қара саздарына әлі келмейді.</w:t>
        <w:br/>
        <w:t>Қалың қар астына тоңы жүрмейді. Қысы-жазы да су</w:t>
        <w:br/>
        <w:t>сарымсағы жетіліп, солқылдап жатқан.солқылдақ саздың</w:t>
        <w:br/>
        <w:t>арқасында ғой аю атаулы қаңтарда жүрек жалғап қалатыны.</w:t>
        <w:br/>
        <w:t>Әйтпесе хайуанның халі қалай боларын бір құдай біледі?!</w:t>
        <w:br/>
        <w:t>Аумағығат шаптырым сазды үнсіз жұтқан ақ тұман сезімге</w:t>
        <w:br/>
        <w:t>секем салады. Жүндей жұмсақ саз бетінде маймақтың басқан</w:t>
        <w:br/>
        <w:t>дыбысы да білінбейді. Оқыс даусы шығып қалмаса, тынысы</w:t>
        <w:br/>
        <w:t>да сезілмейді. Тап құлағыңның түбінен “пыс” еткенше</w:t>
        <w:br/>
        <w:t>аңдамасың анық. Қазандай алып шұңқыр ішінде ықтаған</w:t>
        <w:br/>
        <w:t>тұмынан ауадаалмаспай қалғандай, желімік жоқ, Терең қолат</w:t>
        <w:br/>
        <w:t>тамы үшін де, аңшы үшін де қатерлі қолат қашан бір-</w:t>
        <w:br/>
        <w:t>біріне қол созымдай келгенше таскерең күй кешеді. Сондықтан</w:t>
        <w:br/>
        <w:t>да Ұлар шаңғы мен ұлтанды қалың етікті тастап, қасқыр</w:t>
        <w:br/>
        <w:t>терісінен бітеудей бүріп тігілген байпақпен сыбдырсыз кірген.</w:t>
        <w:br/>
        <w:t>Табан астында саз бүлкілдейді. Әр жолғы әдетінше алғашқы</w:t>
        <w:br/>
        <w:t>сәтті санаған ет жүрек дүрсілдейді. Уқорғасынды дендеген</w:t>
        <w:br/>
        <w:t>сайын жүрек те жиілете соққанын қойып, салқын сезім,</w:t>
        <w:br/>
        <w:t>салмақты сана ырқына көнеді. Сескенбейтін сабырға енеді.</w:t>
        <w:br/>
        <w:t>Аңшы ұлтарақтай жапырақтарынан арылған, білектей</w:t>
        <w:br/>
        <w:t>сүйекті собықтары самсаған уқорғасын арасын көзімен Де,</w:t>
        <w:br/>
        <w:t>көзі жетпеген жерін көңілімен де арылтуға кірісті. Аяқ асты</w:t>
        <w:br/>
        <w:t>былқылдаған саз қара күзде майдан жүре алмай қалған</w:t>
        <w:br/>
        <w:t>аюдай; қос жамбасына кезекпе-кезек қираңдатады. Ым--</w:t>
        <w:br/>
        <w:t>дымсыз ақ түтек тұман торлаған терең қолтық ішінен</w:t>
        <w:br/>
        <w:t>сыбдыр сезілмейді. Ауыр ақ түнек сыбысты да жұтқан.</w:t>
        <w:br/>
        <w:t>Саңлаусыз соқыр тұман саңырау да. Табанға желімдей</w:t>
        <w:br/>
        <w:t>жабысып, кесек--кесегімен кеседей күйде қалын жатқан</w:t>
      </w:r>
    </w:p>
    <w:p>
      <w:r>
        <w:t>дымқыл қар да сықырсыз: Сықырсыз қар сыздау да.</w:t>
        <w:br/>
        <w:t>91</w:t>
        <w:br/>
        <w:t>Буға қаныққан суық ауа қос өкпеге шаншудай</w:t>
        <w:br/>
        <w:t>қадалады. Тұлабойды тітіретіп те қояды. Тері жамылғаннан</w:t>
        <w:br/>
        <w:t>ғана тақыр тән қалтырамайды. Ашық тәннен тараған</w:t>
        <w:br/>
        <w:t>қызу шүберектей жұмсақ иленген тері жейде, тері жарғақ</w:t>
        <w:br/>
        <w:t>ішінде бой жылытады. ішкі-тысқы суықты бүйім құрлы</w:t>
        <w:br/>
        <w:t>көрмейді. Балғын дене бой бермейді.</w:t>
        <w:br/>
        <w:t>Сынық көңіл аңшы жігіт Жүндіқарағайдың ұры</w:t>
        <w:br/>
        <w:t>сазынан аю кезіктіретініне кәміл сенімді еді. Ойпаңға</w:t>
        <w:br/>
        <w:t>аунап жатып алған мол тұман сейілмесе де, оның сенімі</w:t>
        <w:br/>
        <w:t>сейілейін деді. Сүт пісірім мезгіл саздың су қарын</w:t>
        <w:br/>
        <w:t>кешкенмен, кезігер емес. Әлде, аю біткен жатып қалды</w:t>
        <w:br/>
        <w:t>ма екен? Болмаса бүл маңдағы алпауыт атаулы қара сазға</w:t>
        <w:br/>
        <w:t>қайырылуға керек. Қар екі жауса да қарын шелін</w:t>
        <w:br/>
        <w:t>тазалайтын мақұлық су сарымсақ пен уқорғасынның улы</w:t>
        <w:br/>
        <w:t>тамырын бір үзбей жатпауға тиіс. Бұл кеш қалды Ма екен?</w:t>
        <w:br/>
        <w:t>Олай болуы мүмкін емес. Биыл жаз жайлы болса да, қыс</w:t>
        <w:br/>
        <w:t>қатаң болмақ. Аяз күшті болалы. Жұлдыздар қара күзден-</w:t>
        <w:br/>
        <w:t>ақ жерге жақын. Самаладай жарық. Бір-бірінен алшақ емес</w:t>
        <w:br/>
        <w:t>-- жиі. Ұлардың көкейі көріп тұр... Аңшыны алдай алмас.</w:t>
        <w:br/>
        <w:t>Демек, аюдың аюы болмаса, ерте елтуге тиіс емес. Қара</w:t>
        <w:br/>
        <w:t>күздің қылт еткен шуағын пайдаланып қалады. Жаз бетінде</w:t>
        <w:br/>
        <w:t>саз шетіне көмген өлекселерін суырып алып, ақ шұнақ</w:t>
        <w:br/>
        <w:t>аязды сезген олар ортасына таман көмеді. Мал мен аңның</w:t>
        <w:br/>
        <w:t>жарым-жартылай желінген еттері салқын саздан бүлінбейді</w:t>
        <w:br/>
        <w:t>де. Қайта қолмен тұздағандай саз шымының шүйгін</w:t>
        <w:br/>
        <w:t>тамырларының иісі сіңе борланады. Қыс ортасында жүрегі</w:t>
        <w:br/>
        <w:t>сазып оянғанда қомағайлана соғатын сүйікті асы -- осы -</w:t>
        <w:br/>
        <w:t>борық. Сусоқты, сазсіңді ақ борық.</w:t>
        <w:br/>
        <w:t>Күн әуелей көтерілгенін Ұлар тұман түсінен білді.</w:t>
        <w:br/>
        <w:t>Қалың бозамық бу қылаң тартты. Жолы болмағанынан</w:t>
        <w:br/>
        <w:t>жабыққан аңшы етекті ала түріп шығуға бекінді. Саз</w:t>
        <w:br/>
        <w:t>суалтқанша, орман ішінен із кеспегеніне өкінген.</w:t>
        <w:br/>
        <w:t>Құлдилай жүрген.</w:t>
        <w:br/>
        <w:t>Қасқыр байпақтан су өтпесе де, қар ызғары білінді.</w:t>
        <w:br/>
        <w:t>Адымын жиілетті. Бірақ бипаңдаған саз шымы қолайсыз-</w:t>
        <w:br/>
        <w:t>ақ. .Аяқ, астында жер сілкініп жатқандай ойнайды. Қос</w:t>
        <w:br/>
        <w:t>жамбасқа сыңар салмақ ауып, семіз аюдай сан етің талады.</w:t>
        <w:br/>
        <w:t>Сызды демалыстан көкірек деміге төмен тартады.</w:t>
        <w:br/>
        <w:t>Былқылдаған саз билеткен аңшы шегіне де шықты.</w:t>
        <w:br/>
        <w:t>92</w:t>
        <w:br/>
        <w:t>Сол түн қара қонжықтың көзіне ұйқы тығылғанмен,</w:t>
        <w:br/>
        <w:t>қос қасқырдың зарлы-да зор үні тыныштық таптырмады.</w:t>
        <w:br/>
        <w:t>Қарағай басынан түсірмеген, көзін ілдірмеген. Жаралы</w:t>
        <w:br/>
        <w:t>арлан сары аюдың маңынан .жылжымады. Жемінен дәм</w:t>
        <w:br/>
        <w:t>де татпады. Көк қаншық қана тар құрсағын кеңіткен,</w:t>
        <w:br/>
        <w:t>тас емшегін жібіткен күшіктері жатқан апанға екі қайтара</w:t>
        <w:br/>
        <w:t>барып келді. Олар таң қылаң бере белдерін көтерген. Сары</w:t>
        <w:br/>
        <w:t>кірекейдің санындағы қоң етінен үзіп-жұлып жеген болды.</w:t>
      </w:r>
    </w:p>
    <w:p>
      <w:r>
        <w:t>Сол бетінде қарағай басындағы қара қонжыққа да қарамастан</w:t>
        <w:br/>
        <w:t>күн шығысқа қарай жол түзеді.</w:t>
        <w:br/>
        <w:t>Енесінен айырылған, арып--ашқан қара қонжық</w:t>
        <w:br/>
        <w:t>ақыры өз анасына шапты...</w:t>
        <w:br/>
        <w:t>Қарға-құзғынмен таласа-тармаса Сары кірекейді</w:t>
        <w:br/>
        <w:t>апта бойы азық еткен. Аузын қандап, ұртын: жалап, тісін</w:t>
        <w:br/>
        <w:t>қайрады. Қорқаулық жолға өз анасы етін жеп түсті...</w:t>
        <w:br/>
        <w:t>Көгілдір көлдің балығын да аулап жеді. Құс атып, аң</w:t>
        <w:br/>
        <w:t>қуалап, балық аулаған көл маңындағы адамдармен де</w:t>
        <w:br/>
        <w:t>жүздесіп қалып, зорға қашып құтылған. Жетімдіктің ашы</w:t>
        <w:br/>
        <w:t>зарын да талай тартты.</w:t>
        <w:br/>
        <w:t>Ол күндер де ұмыт болыпты... Қазір қара күздің</w:t>
        <w:br/>
        <w:t>шағырмағына қақтанған хайуан қалғыған жанарын ашып</w:t>
        <w:br/>
        <w:t>алды. Күн кешкіріп, теріскейде ызғар ескен. Қыс бойы</w:t>
        <w:br/>
        <w:t>мол денесіндегі майын. жұтып, көктемде көтерем күйге</w:t>
        <w:br/>
        <w:t>түскенде құрсағында қырынды, қарнында шарбы,</w:t>
        <w:br/>
        <w:t>ішігінде шел тұруы үшін жын сасыған арғы жағын артық-</w:t>
        <w:br/>
        <w:t>ауыстан тазалаған еді... Қара саз басып, қара су кешкен</w:t>
        <w:br/>
        <w:t>аюдың саз сорған, су шайған табандары қыж-қыж қызып,</w:t>
        <w:br/>
        <w:t>қызыл майы еріпті. Қар екі жаумай-жатпайтын хайуанның</w:t>
        <w:br/>
        <w:t>мүйізгек табаны тоңбай, тоңа келе қызбай, қызған</w:t>
        <w:br/>
        <w:t>табанын жұқартпай, жаны жай таппайтыны ақиқат.</w:t>
        <w:br/>
        <w:t>Айқоңыр да отырған орнынан ауырлай тұрды.</w:t>
        <w:br/>
        <w:t>Ақ төсті, ақ жолақ танаулы хайуан құшақ жетпес қызыл</w:t>
        <w:br/>
        <w:t>қарағайға қарай жүрді. Қарағайға келген бойда тік тұрып,</w:t>
        <w:br/>
        <w:t>майы теуіп, қызара бәртіп тұрған алақанын жас қарағайдың</w:t>
        <w:br/>
        <w:t>бұжыр-бұжыр қабығына үйкелей бастады. Жаз бойы</w:t>
        <w:br/>
        <w:t>жабайылана әсіп кеткен қара тырнақтары қалың қабықты</w:t>
        <w:br/>
        <w:t>кейде қопара осып түседі. Терісі ақжемденген алақаны</w:t>
        <w:br/>
        <w:t>жұқарған сайын жаны кіреді.</w:t>
        <w:br/>
        <w:t>Қол-аяғының пішіні адамнан аумайтын жыртқыш әрі-</w:t>
        <w:br/>
        <w:t>89</w:t>
        <w:br/>
        <w:t>Оның балалыққа тоймас мамалақ күндері көпке созылмады</w:t>
        <w:br/>
        <w:t>бірақ. Қос көкжал Сары кірекей енесіне ажал боп тиді.</w:t>
        <w:br/>
        <w:t>Олар да бәлкім тимес Пе еді, енесі қос бөрінің апанына кез</w:t>
        <w:br/>
        <w:t>болып, бес бірдей бөлтірігін опат қылмағанда...</w:t>
        <w:br/>
        <w:t>Қара тырнақтанып, құлақтары тік тұрып жетіліп қалған</w:t>
        <w:br/>
        <w:t>бөлтіріктерді бұлар көгілдір көл-- Марқакөл маңындағы</w:t>
        <w:br/>
        <w:t>қар-мұзды қияның қара жартасының түбінен, тошала мен</w:t>
        <w:br/>
        <w:t>тобылғы күргейлеген- жасырын апаннан жолықтырған.</w:t>
        <w:br/>
        <w:t>Көкекте Үлкен Қаражалдағы-жылы үңгірін суытқалы</w:t>
        <w:br/>
        <w:t>енесінің бауыры қарлы жанбыр мен қара желден қорған</w:t>
        <w:br/>
        <w:t>болған Айқоңыр да бүғы мүйіз биік жартастың басында</w:t>
        <w:br/>
        <w:t>шоқиып отырған бәлтірікті бірінші болып байқады.</w:t>
        <w:br/>
        <w:t>Суырдың айғырындай секиіп отырған бөлтірікті көрген</w:t>
        <w:br/>
        <w:t>бойда күңгейдің жатаған қараған-бұтасын жапыра жүгірді.</w:t>
        <w:br/>
        <w:t>Қиядан домалап та кеткен: Бірақ.тырнақты саусақтарымен</w:t>
        <w:br/>
        <w:t>бүрген басынан ұстай алып, қара жартасқа қарай ұмтылды.</w:t>
        <w:br/>
        <w:t>Кең құрсағы тоймағаннан, қара қонжығы қанын сора</w:t>
        <w:br/>
        <w:t>емгеннен сүзектен тұрғандай сүлдері қалған Сары кірекей</w:t>
        <w:br/>
        <w:t>көлден балық аулауға келе жаткан бетітін. Түгі түлеп, алжа-</w:t>
        <w:br/>
        <w:t>алжа терісі салбырап, аш құрсақтан ашулы хайуан еріксіз</w:t>
      </w:r>
    </w:p>
    <w:p>
      <w:r>
        <w:t>ойын қуған Айқоңырдың соңынан ерген. Ал.Айқоңырға</w:t>
        <w:br/>
        <w:t>ермек керек... ол ермек те табылды. Қара мамалақ бөрінің</w:t>
        <w:br/>
        <w:t>бөлтіріктеріне келіп тиді. Дүниені бөрі мен бөлтірік емес,</w:t>
        <w:br/>
        <w:t>аш-арық аю мен күйлі қонжық бүлдірген...</w:t>
        <w:br/>
        <w:t>Жартас үстіндегі сұр бөлтірік те бауырындағы жасырулы</w:t>
        <w:br/>
        <w:t>інге қойып кетіпті. Әлі ештеңеден беті қайтпаған мамалақ</w:t>
        <w:br/>
        <w:t>бөрінің тас жақтауын кеміре, кемер астын кеулей қазған</w:t>
        <w:br/>
        <w:t>тар ауыз апанына жүрексінбестен енді. Іннің аузы тарлау</w:t>
        <w:br/>
        <w:t>болғанымен, арғы жағы кеңіп сала берді. Аса терең де емес</w:t>
        <w:br/>
        <w:t>екен. Құлаштай тереңдіктегі құшақтай қараңғы қуыста</w:t>
        <w:br/>
        <w:t>ұйлыға, көздері от шаша ырылдаған бөлтіріктерге</w:t>
        <w:br/>
        <w:t>қызықтаған қара қонжық “Уә-уә! Уәж!..” деп дыбыс Та</w:t>
        <w:br/>
        <w:t>берді. Шашыраған шоқтай жарқылдаған он шақты жанар</w:t>
        <w:br/>
        <w:t>сескеніп те қалды. Маймақ; :қолын соза беріш. еді; қауіпті</w:t>
        <w:br/>
        <w:t>қимыл күтіп тұрған ұяластар тарпа бас салды. Мұндайды</w:t>
        <w:br/>
        <w:t>күтпеген. Айқоңыр асып-сасып бұрыла да алмай, бес</w:t>
        <w:br/>
        <w:t>бөлтіріктің ортасында талауға түсіп, балаша баж-баж ете</w:t>
        <w:br/>
        <w:t>шарылдады. )</w:t>
        <w:br/>
        <w:t>Шұбар тошала төбесінен жауып, қызыл тобылғы жым--</w:t>
        <w:br/>
        <w:t>85</w:t>
        <w:br/>
        <w:t>Үстіндегі тері киім түгі де малмандай. Аюжақы көкірегіндегі</w:t>
        <w:br/>
        <w:t>қайыс ілгектіағытты. Сазды жиектей саптама етігін тастаған</w:t>
        <w:br/>
        <w:t>төрге қарай орағыта жүрді. Бір жағынан аю жолықпағанына</w:t>
        <w:br/>
        <w:t>кектене, бір жағынан қара саздың қаны соқтырғанына</w:t>
        <w:br/>
        <w:t>секемдене, анасы үшін айла қыла алмағаным ба деп ашулана</w:t>
        <w:br/>
        <w:t>аяқ басқан. Шөгіп жатқан құба түс тұманға да зығырданы</w:t>
        <w:br/>
        <w:t>қайнаған.</w:t>
        <w:br/>
        <w:t>Қия қабырға беттен сықырлата басқан үн: естілді.</w:t>
        <w:br/>
        <w:t>Құлағы шалып қалған Ұлар дауыс шыққан жаққа шапшаң</w:t>
        <w:br/>
        <w:t>бұрылды. Сықырлаған үнге тура бет қойған. Иен тау</w:t>
        <w:br/>
        <w:t>ішінде келе жатқан, сазға қарай қозғалған қорбаңбай</w:t>
        <w:br/>
        <w:t>екеніне күмәні қалмады.</w:t>
        <w:br/>
        <w:t>Селебені суырсам ба деп бір ойланған да, бағанадан</w:t>
        <w:br/>
        <w:t>арам тер боп көтеріп жүрген бесатарға қырсыға қалып,</w:t>
        <w:br/>
        <w:t>қаруын оңтайлай ұстады. Суық ұңғыны кескестей</w:t>
        <w:br/>
        <w:t>сығымдаған. Жалаңаш қолды қарыған суық темір мидан</w:t>
        <w:br/>
        <w:t>бір-ақ шықты. Ұлар да дүр сілкінді.</w:t>
        <w:br/>
        <w:t>Көше алмастай қорғалаған тұман аю мен аңшы қоян-</w:t>
        <w:br/>
        <w:t>қолтық келгенше көрсетпеген. Екеуі есік пен төрдей келгенде</w:t>
        <w:br/>
        <w:t>ғана ажыратысты, қарағай ішінде, беткей етегінде жолығысты.</w:t>
        <w:br/>
        <w:t>Кішігірім құнажындай қоңыр аю сәтке сасқалақтап қалса</w:t>
        <w:br/>
        <w:t>да, жауына қарай жапырыла-атылды. Ол әрі беткей жақта,</w:t>
        <w:br/>
        <w:t>аңшы сәл де болса төменде еді. Шапалақпен салып жіберуге</w:t>
        <w:br/>
        <w:t>қос қолын көтере қарғыған қорбаңбай жауына аяқ астынан</w:t>
        <w:br/>
        <w:t>жасындай тиетінін бұл жолы да мүлтіксіз орындады.</w:t>
        <w:br/>
        <w:t>Бірақ айлакер аңшы да жер соқтырды. Көздеместен қол</w:t>
        <w:br/>
        <w:t>бағытымен атылған оқ көкіректен тиген де, қоңыр аю</w:t>
        <w:br/>
        <w:t>барысша ырғып кеткен аңшының орнына ұзыннан түскен.</w:t>
        <w:br/>
        <w:t>Ұлар екіншн рет оқ шығындамады. Сол жақты ала атылған</w:t>
        <w:br/>
        <w:t>ажал дғы жүректі жазбай тапса керек. Еңіске қарай екпеттей</w:t>
        <w:br/>
        <w:t>құлаған семіз хайуан бір-екі--ақ рет бүлк-бүлк етгі. Үнсіз</w:t>
        <w:br/>
        <w:t>кетті. )</w:t>
      </w:r>
    </w:p>
    <w:p>
      <w:r>
        <w:t>Қанын ішіне тартқан аңшы да демін шығарды: Сұп-</w:t>
        <w:br/>
        <w:t>сұр өңі жібімей, оқты көзімен ата теріс айналып кетті.</w:t>
        <w:br/>
        <w:t>Құнажындай қоңырға қайырылмады. Көмейіне</w:t>
        <w:br/>
        <w:t>қыстырққан ыстық түйнек қайырылтпады. Шаңғысы мен</w:t>
        <w:br/>
        <w:t>етігіне жеткенше қоңыр көзден жас жауған. Саптамасын</w:t>
        <w:br/>
        <w:t>кие, шаңғысын іле аттанған. Асығыс ұзаған. )</w:t>
        <w:br/>
        <w:t>Аңшы алған аңының тұңғыш рет терісін сыпырмады...</w:t>
        <w:br/>
        <w:t>93</w:t>
        <w:br/>
        <w:t>қорғасынды қаруы түп-түгел опат қылған. Тұқым қалмаған.</w:t>
        <w:br/>
        <w:t>Көл маңын қыстайтын қазақтар қарсы шықса, олардың өзін</w:t>
        <w:br/>
        <w:t>оқпен жаралап, мылтықпен жасқапты.</w:t>
        <w:br/>
        <w:t>Қаба сақал кержақтар көл бетінде жыртылып-</w:t>
        <w:br/>
        <w:t>айырылатын құстарды да бесатармен баудай түсіреді. Ұлар</w:t>
        <w:br/>
        <w:t>да Талай куә болған.. Кержақтар көл маңына қарағай</w:t>
        <w:br/>
        <w:t>үйлер көтергелі Марқакөлдің сәні, Мәрмәр таудың мәні</w:t>
        <w:br/>
        <w:t>кетті. Маңайдағы қыран қарағайларды өртеп жығып, ну</w:t>
        <w:br/>
        <w:t>қамыстарды да отқа орантып, дербенені жағалай көбейтіп</w:t>
        <w:br/>
        <w:t>барады. Көлдің астындағы балығын, бетіндегі құсын аулап,</w:t>
        <w:br/>
        <w:t>аш-жалаңаш қол арбамен-келіп жатқан кержақтар</w:t>
        <w:br/>
        <w:t>тойынғалы торайдай молайды. Қызыл үйрек, сүр үйрек,</w:t>
        <w:br/>
        <w:t>қарақаз, сарыалақаз, жағалтай, ұлар сиреген. Кержақтар тіпті</w:t>
        <w:br/>
        <w:t>“балық пен құсты аулайды” деп, балықшы мен субүркітті</w:t>
        <w:br/>
        <w:t>Де атқылап, азайтып жіберген. Олардың бей-берекет</w:t>
        <w:br/>
        <w:t>дүңкілдетіп оқ шығаруынан тоқтының асығындай ғана шөже</w:t>
        <w:br/>
        <w:t>торғайлар да ауып кеткен аулаққа.</w:t>
        <w:br/>
        <w:t>Көл маңынан қазір қазақтар да көш қашық</w:t>
        <w:br/>
        <w:t>қоныстанады... Бағзы бір замандағыдай ерулеп жататын ел</w:t>
        <w:br/>
        <w:t>жоқ. Бағзы бір бабалары найза-қылыш ұрған замандағыдай</w:t>
        <w:br/>
        <w:t>жау да жоқ. Әйтеуір, барға бұт артып жүрген жүрт. Тірлікке</w:t>
        <w:br/>
        <w:t>Тоқ...</w:t>
        <w:br/>
        <w:t>Түлкі тымағын түріп тастаған, бой--бойы бұлақтай</w:t>
        <w:br/>
        <w:t>бусанған аңшы Бұланбайдың жауырындай жалпақ етегіне</w:t>
        <w:br/>
        <w:t>ілінгенше алуан-алуан ойға соқтыққан.</w:t>
        <w:br/>
        <w:t>Бесінге бел сүйеген қызусыз күн шатқал ішіне</w:t>
        <w:br/>
        <w:t>түспейді. Терең шатқал іші өрлей - соққан ызғырықтан</w:t>
        <w:br/>
        <w:t>үскіріп тұр. Аткөпір алқынған Бұланбай суынан да</w:t>
        <w:br/>
        <w:t>суықмұрын секілді, сүйек қабар сызды ызғар бар. Өзен</w:t>
        <w:br/>
        <w:t>жағасын көмкерген көктал мен көктерек, қайың мен</w:t>
        <w:br/>
        <w:t>долана боп-боз. Боқыраудың бозқырауын жамылғандай.</w:t>
        <w:br/>
        <w:t>Су ернеуін моншақ жауыпты. Көз тастасаң -- суық көк</w:t>
        <w:br/>
        <w:t>аспанмен ұстасқан теріскей беткейді жылқының жалындай</w:t>
        <w:br/>
        <w:t>тұтас жапқан бал қарағай мен қызыл қарағай шыршасы</w:t>
        <w:br/>
        <w:t>сілкіне алмастай ақ ұлпаға малынынты.Сарытаудан бас</w:t>
        <w:br/>
        <w:t>салған Бұланбай шаты Марқаға қарай түйенің мойнындай</w:t>
        <w:br/>
        <w:t>иіле түсіп жатыр. Кей жері -- қысаң, кей жері- жазаң. Іші</w:t>
        <w:br/>
        <w:t>толы ну орман мен қалың жыныс. Адам баласы көп аяқ</w:t>
        <w:br/>
        <w:t>баспайды.</w:t>
        <w:br/>
        <w:t>96</w:t>
      </w:r>
    </w:p>
    <w:p>
      <w:r>
        <w:t>қарағайдың жас шыршасының бауырына тоқтады. Қия</w:t>
        <w:br/>
        <w:t>қабырғаға түнемелікке дайындалды.</w:t>
        <w:br/>
        <w:t>Тері жамылғысын сыпырып тастап, мылтығын</w:t>
        <w:br/>
        <w:t>қарағайға сүйеп, кісеге ілінген қайыс арқанды. босатып</w:t>
        <w:br/>
        <w:t>алды. Жамбас сыйпаған қайыс арқан қолма-қол кәдеге</w:t>
        <w:br/>
        <w:t>асты. Шыршаның етек жағындағы қар жамылған қос</w:t>
        <w:br/>
        <w:t>бұтақтың ұштарын біріктіре байлап, әлгі бұтақ бастарын</w:t>
        <w:br/>
        <w:t>жақын өскен үшқат түбіріне тұқырта тартып тастады. Бұтақ |</w:t>
        <w:br/>
        <w:t>астындағы жерді қардан аршыды. Селебені кіседегі былғары</w:t>
        <w:br/>
        <w:t>қынынан суырып, маңдайдағы кісі бойы бұталардың</w:t>
        <w:br/>
        <w:t>жіңішке бұтақтарын кесіп әкеп, шыршаның жуан діңінен</w:t>
        <w:br/>
        <w:t>бері қарай ұшбұрыштанған егіз бұтақтың қос қапталын</w:t>
        <w:br/>
        <w:t>жапты. Ірі ұшқат, қарақат, тобылғы, ырғайларды да кесіп,</w:t>
        <w:br/>
        <w:t>дің айналасын да қоршады.</w:t>
        <w:br/>
        <w:t>Жүрелеп отырғанда төбең тиер-тимес үп-үшкіл қос</w:t>
        <w:br/>
        <w:t>пайда болды. Аңшы қосы. Енді тек каты қармен қымтау</w:t>
        <w:br/>
        <w:t>ғана қалған.</w:t>
        <w:br/>
        <w:t>Қатқылдау иленген аю терілі жамылғыны төрт бүктеген</w:t>
        <w:br/>
        <w:t>аңшы айнала тізеден түскен, бағанадан таптауырын болған</w:t>
        <w:br/>
        <w:t>қарды әлгі жүні ішіне қаратылған жалпақ «тері» күрекпен</w:t>
        <w:br/>
        <w:t>күрей бастады. Қызыл іңір қоюланғанша бір кісілік қосты</w:t>
        <w:br/>
        <w:t>қаладай қып жауып та үлгерді.</w:t>
        <w:br/>
        <w:t>Түстік шығыстан көтерілген керім ай сәулесі теріскей</w:t>
        <w:br/>
        <w:t>жаққа түспеген. Құрымдай көлеңке бүркеген. Қарсы</w:t>
        <w:br/>
        <w:t>күңгей бет ақ ұлпа әсерінен алақандағыдай анық</w:t>
        <w:br/>
        <w:t>шалынады. )</w:t>
        <w:br/>
        <w:t>Қар қалың жамылған қосына бір бүйірден</w:t>
        <w:br/>
        <w:t>тышқандай тесіп, жербауырлап кірген аңшы аю</w:t>
        <w:br/>
        <w:t>жамылғысының бүктеуін жазып, астына салды.</w:t>
        <w:br/>
        <w:t>Жоғарыдан сырғыған қар кеуек тесікті жауып қалды.</w:t>
        <w:br/>
        <w:t>Қардан аршыған қатқақ жер түбітті қалың теріден</w:t>
        <w:br/>
        <w:t>жамбасына батпаған. Аунап-қунап алғасын аңшы</w:t>
        <w:br/>
        <w:t>ауқаттануға көшті. Күні бойы көкірекке қарай кісе</w:t>
        <w:br/>
        <w:t>үстінен көтере тартып алған белдемшені шешіп, оның</w:t>
        <w:br/>
        <w:t>екіқабат арасына салынған жұп-жұқа етіп тілініп, отқа</w:t>
        <w:br/>
        <w:t>қақталған, жаз бойы Шаған анасы дайындаған түтін татылы,</w:t>
        <w:br/>
        <w:t>тұз сіңді сұрпы еттің бір бөлегін алған. Қолымен іргеден</w:t>
        <w:br/>
        <w:t>қар көсіп асаған. Қақталған ет желінісімен, бал қарағайдың</w:t>
        <w:br/>
        <w:t>майлы жаңғағын жақының жанқалтасынан бір уыстай қылып</w:t>
        <w:br/>
        <w:t>98</w:t>
        <w:br/>
        <w:t>Бүгін де Сарытау мен Мұзтаудың салқам сауырын күн</w:t>
        <w:br/>
        <w:t>сәулесі сыйпай жолға шыққан Ұлар кауіпті кекпен аттанған</w:t>
        <w:br/>
        <w:t>тұғын. Бұланбайдың биігіне күн көтеріле табан тіреген ол ақ</w:t>
        <w:br/>
        <w:t>бөкеннің жонындай көлбей мұнартқан Бөкенбай өңіріне, күн</w:t>
        <w:br/>
        <w:t>көзінен айдыны маржан шашқан Марқакөлге қимастықпен</w:t>
        <w:br/>
        <w:t>көз тікті. Құтты биік-биіктен қарауыл қарайтын көкжал</w:t>
        <w:br/>
        <w:t>құсаған. Тағыдай тұрлаусыз күй кешіп, саяқ өмірге</w:t>
        <w:br/>
        <w:t>дағдыланған жанның көкірегіне мұнар мен мүңға бөккен</w:t>
        <w:br/>
        <w:t>Бөкенбай қырқалары ұйытқыма сезімге себепкер болды.</w:t>
        <w:br/>
        <w:t>Сылаң сәуле Бұлабикеге деген сырлы сезімін шарпыған.</w:t>
        <w:br/>
        <w:t>Жас жүрегі еріксіз бұлқынды. Көз алдына тамыздың</w:t>
        <w:br/>
        <w:t>талдырма күндері мен түндері келген. Жылқышы қыздың</w:t>
      </w:r>
    </w:p>
    <w:p>
      <w:r>
        <w:t>қалампыр аңқыған қолаң шашын еске алды. Ақша беті</w:t>
        <w:br/>
        <w:t>тигендей Ұлардың жүзі ду еткен. Тәні де күлге жасырынған</w:t>
        <w:br/>
        <w:t>қоламта шоғын үріп жібергендей бір суынып, бір ысыды...</w:t>
        <w:br/>
        <w:t>Ақ бөкендер ағып жүретін Бөкенбайдың қар жатпас</w:t>
        <w:br/>
        <w:t>күңгейінде қыстайтын қалың қожамбет ауылын -- өз қандас</w:t>
        <w:br/>
        <w:t>туыстарын, ал бергі Түйеқұлаған, Тесіқұя маңында отыратын</w:t>
        <w:br/>
        <w:t>Бұлабикенің ауылы -- қалқамандарды оймен шолған. Бала</w:t>
        <w:br/>
        <w:t>күнінде әкесі ертіп баратын жәлменбет ішіндегі шатақтар</w:t>
        <w:br/>
        <w:t>жағалай қоныстанған Жантай, Атымтай, Мысқал,</w:t>
        <w:br/>
        <w:t>Сарықамысты сағына еске түсірді.</w:t>
        <w:br/>
        <w:t>Жанарына жасіркілді...</w:t>
        <w:br/>
        <w:t>Әлі күздің сарыжамбас шуағы иіткен ойдағы қарсыз</w:t>
        <w:br/>
        <w:t>өлкеге қарап өзегін өрт шалды. Ойдағы ел-жұртқа жол--</w:t>
        <w:br/>
        <w:t>жабық. Туған-туысқа бұл -- жатбауыр. Баяғы бабаларынан</w:t>
        <w:br/>
        <w:t>бері безбүйрек, тағытірілік боп кеткен. Енді бұған да суық.</w:t>
        <w:br/>
        <w:t>Жәлеңдер де жат. Олар емес, бұл -- бөтен. Бөгде бауыр боп</w:t>
        <w:br/>
        <w:t>кеткен... Бәрінен де жанға жауырдай бататыны -- анасының</w:t>
        <w:br/>
        <w:t>жайы. Кекті қанмен жуу керек. Аңшылық ары алдында</w:t>
        <w:br/>
        <w:t>арылмас сын. Аң ауламай өзі Де өмір сүре алмасы ақиқат.</w:t>
        <w:br/>
        <w:t>Өз-өзін үнсіз бекіткен аңшы иығындағы аю терілі</w:t>
        <w:br/>
        <w:t>жамылғысының етегі делдие- етекке қарай аға жөнелді.</w:t>
        <w:br/>
        <w:t>Пұшпақ табан жалпақ шаңғы зырлап кеп берді.</w:t>
        <w:br/>
        <w:t>Бұланбайдың күңгейін бауырлай, орасан Терең, құлама</w:t>
        <w:br/>
        <w:t>шатқалдың сай-жылғаларының қабырға жондарын қуалай</w:t>
        <w:br/>
        <w:t>еңкейген.</w:t>
        <w:br/>
        <w:t>Кебіндей қар жамылған, ұлы біртыныштық құшағында</w:t>
        <w:br/>
        <w:t>құлазыған орман--таулы, өзен-сайлы өлке аңшы көңілін</w:t>
        <w:br/>
        <w:t>94</w:t>
        <w:br/>
        <w:t>ХП</w:t>
        <w:br/>
        <w:t>Бұланбай шатының бел ортасынан, теріскейдің түп</w:t>
        <w:br/>
        <w:t>етегінен көтеріліп қос тіккен аңшы бұл маңда асықпай аң</w:t>
        <w:br/>
        <w:t>қағуға бекінді. Бұланбайдың бұғы мойын аюын алу үшін</w:t>
        <w:br/>
        <w:t>екі-үш күн құр мен шіл, қоян мен кекілікке тұзақ құрып,</w:t>
        <w:br/>
        <w:t>күңгей беттегі қүс ойнағынан азығын да қамдап алды. Іле</w:t>
        <w:br/>
        <w:t>қазан басының ашық күні ауды. Аяз сорса да шуақты еді.</w:t>
        <w:br/>
        <w:t>Күршімнің қара тасты Әудие тауының төбесі мұнартқан</w:t>
        <w:br/>
        <w:t>аспаны сақар суындай шаңдақтанып, түске жетпей</w:t>
        <w:br/>
        <w:t>Сарытаудан күн салсаң жететін жалпақ өңір -- Ертістен</w:t>
        <w:br/>
        <w:t>Алтай--Сауырға дейін созылған сары дала, қарлы тау, мұзды</w:t>
        <w:br/>
        <w:t>шың үсті -- түп-түгел іркіттей іріді. Жазық жерде желмен</w:t>
        <w:br/>
        <w:t>аралас, тау ішінде тымық күйде қар тасқыны қаптады. Көз</w:t>
        <w:br/>
        <w:t>байланды. Аппақ ағын жер-жаһанды жайлады.</w:t>
        <w:br/>
        <w:t>Ұлар аңшы күндіз қарағай бауырында отқа ет қақтап,</w:t>
        <w:br/>
        <w:t>түн баласында қос ішінде құндақталды. Ыстық су қайнатып,</w:t>
        <w:br/>
        <w:t>етасып, аң-құс етінің жас сорпасын іше алмағанына, өткенде</w:t>
        <w:br/>
        <w:t>қыран қарағай астындағы табиғи қосқа қол басындай құман</w:t>
        <w:br/>
        <w:t>мен сары саңырқұлақтың қалпағындай кішкене қазанын</w:t>
        <w:br/>
        <w:t>қалдырып кеткеніне өкінді. Күндіз-түні ұдайы жауып тұрып</w:t>
        <w:br/>
        <w:t>алған алақаншық күнге де ренжіген. Төпелеп жауып</w:t>
        <w:br/>
        <w:t>жатқанымен қоймай, жаяу борасын түнделетіп жүгіретінін</w:t>
        <w:br/>
        <w:t>қайтерсің. Түбі тесіліп кеткендей төрт күнге созылған қалың</w:t>
        <w:br/>
        <w:t>қар ұйтқыма борасынмен тау ішін тұншықтырып--ақ тастады.</w:t>
      </w:r>
    </w:p>
    <w:p>
      <w:r>
        <w:t>Ақ қар аузы-мұрнынан шыққан Алтай есеңгіреп</w:t>
        <w:br/>
        <w:t>қалғандай. Сүп-сұр аспан астында қалжыраған қарттай</w:t>
        <w:br/>
        <w:t>сұлық Жатыр. Көкек келгенше ақшағи көрпесін біржолата</w:t>
        <w:br/>
        <w:t>жамылған. Енді үсті-үстіне сіреуке сеңдей сығып, қабат--</w:t>
        <w:br/>
        <w:t>қабат көтеріле береді. Аңшының көз алдында кеудесін</w:t>
        <w:br/>
        <w:t>бастырса: да; такаппар басы мен иығын бермейтін биік .</w:t>
        <w:br/>
        <w:t>Құзғындының шыңдары, Салқын Шоқы, Тымбай,</w:t>
        <w:br/>
        <w:t>Бұланбайдай тұлғалы тұрғылары ғана еңселенеді. Олар да</w:t>
        <w:br/>
        <w:t>мұңлы. Таудың арса-арса тәнінің көркін еңдіретін көкбұйра</w:t>
        <w:br/>
        <w:t>шыршалар да ұлы тыныштыққа шым батқан. Олар да</w:t>
        <w:br/>
        <w:t>құсалы. Белуарына дейін қар көміп, ұшарына шейін қар</w:t>
        <w:br/>
        <w:t>басқан. Жас келіндей мүләйім мүлгиді.</w:t>
        <w:br/>
        <w:t>Кісі бойы қар басып қалған қосты тышқанқорықтай</w:t>
        <w:br/>
        <w:t>тесіп шыққан Ұлар еңіске қарай қасатты ыра жол салды.</w:t>
        <w:br/>
        <w:t>301</w:t>
        <w:br/>
        <w:t>жолын бүркеген бөрі апанының басынан шыққан</w:t>
        <w:br/>
        <w:t>булығыңқы үнді естігенде, есі қалмаған енесі тауды басына</w:t>
        <w:br/>
        <w:t>көтере бақырып, итмұрын өскен қалыңның тікеніне</w:t>
        <w:br/>
        <w:t>түлеп жатқан терісін шаншыта, алба-жұлба салалы түгін</w:t>
        <w:br/>
        <w:t>ілдіре жетті. Қонжығының сәбише шырқыраған даусынан</w:t>
        <w:br/>
        <w:t>төбе-құйқасы шымырлап, шүнақ құлағы шыңылдады.</w:t>
        <w:br/>
        <w:t>Ін ішінде тайыншадай көк қасқыр талап жатқандай</w:t>
        <w:br/>
        <w:t>сезінген. Бірақ, бөлтіріктері қарақұлақтанғалы қасқырдың</w:t>
        <w:br/>
        <w:t>қаншығы да бес бірдей күшігі үшін арланымен бірге жем</w:t>
        <w:br/>
        <w:t>іздеуге алысқа аттанып жүрген. Көлдің түстік бетіндегі орыс</w:t>
        <w:br/>
        <w:t>ауылдарына емес, Қалжыр өзені үстіртіндегі қойлы</w:t>
        <w:br/>
        <w:t>ауылдарға барып, қозы-лақты тірі алып келіп,</w:t>
        <w:br/>
        <w:t>бөлтіріктерін ауыздандыруға көшкен еді. Дербене жақ</w:t>
        <w:br/>
        <w:t>жақын болса да жоламайтын, бұрынғы жылдары</w:t>
        <w:br/>
        <w:t>тайынша--торпақ жығамыз деп ауыздары күйген -</w:t>
        <w:br/>
        <w:t>соңдарынан сойыл емес, мылтық алып түскен.</w:t>
        <w:br/>
        <w:t>Бөлтіріктерін де мерт еткен... Сары кірекей бірақ бүл</w:t>
        <w:br/>
        <w:t>жайдан хабарсыз тұғын. Ол үшін өз қонжығы қымбат.</w:t>
        <w:br/>
        <w:t>Қырыстана біткен жақпар тастың кемерлі етегінен</w:t>
        <w:br/>
        <w:t>қол салған сиырдай Сары кірекей зор қуатпен ырғай-ырғай</w:t>
        <w:br/>
        <w:t>көтергенде, апан үстіңгі жағынан жартылай ашылып қалды.</w:t>
        <w:br/>
        <w:t>Адамша ойбайлаған қара қонжық та көрінді. Әжептәуір талап</w:t>
        <w:br/>
        <w:t>тастаған Айқоңыр ауырсына аулаққа қашты. Сары кірекей</w:t>
        <w:br/>
        <w:t>соңынан жүгіре қойған жоқ, долданған дүлей хайуан жер</w:t>
        <w:br/>
        <w:t>тізерлеген күйі жүндес сол қолын қопарылмаған ін қуысына</w:t>
        <w:br/>
        <w:t>тықты. Сынған сүйек жарықшағындай өткір азулар білегі</w:t>
        <w:br/>
        <w:t>мен біз тырнақ саусақтарынан Тістелеп жатса да, жыртқыш!</w:t>
        <w:br/>
        <w:t>кірекей бөлгіріктерді бір-бірлеп алып, қара жерге жаныштай</w:t>
        <w:br/>
        <w:t>мыжып, қолға ұстағанын жұмарлай сығып, қайсы бірін бұтарлай</w:t>
        <w:br/>
        <w:t>жұлып тастаған. Онымен де тоқтай алмай бөлтіріктердің жас</w:t>
        <w:br/>
        <w:t>етін жұлмалай тісіне басты. Көптен көмейіне ет. тимей, тісі</w:t>
        <w:br/>
        <w:t>қышып жүрген жыртқыш қаны сорғалаған, сүйегі шеміршек</w:t>
        <w:br/>
        <w:t>балған күшіктерді құмарлана асады.</w:t>
        <w:br/>
        <w:t>Жаңа ғана тіршілік тыныс алған қыртысты жартас</w:t>
        <w:br/>
        <w:t>маңында әп-сәтте тыңыштық орнады... Бөлтіріктер енесінің</w:t>
        <w:br/>
        <w:t>тобылғы мен итмұрынға ілінген ақ-сүр жүні мен кірекейдің</w:t>
        <w:br/>
        <w:t>өлқая сары жүні ғана қалды. Азулы жыртқыш та табанын</w:t>
        <w:br/>
        <w:t>жалтыратты. Қонжықты кірекей бірақ көгілдір көлге жете</w:t>
        <w:br/>
        <w:t>алмады. Ізімен келген.иісшіл бөрілер алдын орады...</w:t>
      </w:r>
    </w:p>
    <w:p>
      <w:r>
        <w:t>86</w:t>
        <w:br/>
        <w:t>беймаза күйге түсіреді. Сұп-суық саф ауа ғана көкірек</w:t>
        <w:br/>
        <w:t>демдейді. Өлі мәйіттей өр әлем мүлде меңіреу. Жалғыздыққа</w:t>
        <w:br/>
        <w:t>жасынан үйренбеген адам болса, баяғыда-ақ мынау мұздай</w:t>
        <w:br/>
        <w:t>қатыпғсеміп жатқан иен дүниеден айран-асыр болып,</w:t>
        <w:br/>
        <w:t>ақылынан адасып өлер еді. Суықбауыр сұм дүние көрініп,</w:t>
        <w:br/>
        <w:t>жан дүниесі жатсынған жан жынданып, құсадан баз кешер</w:t>
        <w:br/>
        <w:t>еді. Ұлар аңшы ондай ойран күйді-сезінген емес.</w:t>
        <w:br/>
        <w:t>Малы-жаны, аң-құсы-азан-қазан-шулап, шұрқырап</w:t>
        <w:br/>
        <w:t>жататын жаздан гөрі құп-қу медиендей тыныштық қойнында</w:t>
        <w:br/>
        <w:t>байырқа тапқан қыстың ашық күндері жанына.жақын. Қасқа</w:t>
        <w:br/>
        <w:t>биіктерден көз жібергенде ұланғайыр қар басқан тау ішіне</w:t>
        <w:br/>
        <w:t>түскен сәулелері сумаңдап, көз қарытып.жататын шаңқан</w:t>
        <w:br/>
        <w:t>күндерін, жарық ай астында мұнарлана мүлгіген көгілдір</w:t>
        <w:br/>
        <w:t>түндерін үнатады.: Шыр етіп жерге түсіп, кіндігі кесілгенде</w:t>
        <w:br/>
        <w:t>дүниеге жалғыз келгенін сезгендей, бұл жалғыздықтан</w:t>
        <w:br/>
        <w:t>қорыққан емес. Жалыққан да емес. Тісін қайрап, жарасын</w:t>
        <w:br/>
        <w:t>жалап, жанын жалдап күн кешетін бөрідей саяқтықты серік</w:t>
        <w:br/>
        <w:t>еткен. Жалғыздық жанына жаққан. Жалғыз-жарым тірліктің</w:t>
        <w:br/>
        <w:t>құлы бұл.</w:t>
        <w:br/>
        <w:t>Адамнан гөрі аңға тән тіршілікке үйір. Қас аңшыға ”&gt;</w:t>
        <w:br/>
        <w:t>ғана жалғыздық қолайымен жағады ғой... Ұлар жолы -</w:t>
        <w:br/>
        <w:t>жалғыз ғұмыр кешу. Таңдаған тірілігіне еш өкініш-мұңы</w:t>
        <w:br/>
        <w:t>жоқ. Баяғыдан ұлы бабалары елден безіп, Алтай кезіп</w:t>
        <w:br/>
        <w:t>таңдаған жол. Бүл да оны бұза алмас. Жырақ жүріп жан</w:t>
        <w:br/>
        <w:t>қияр, тірлік қылар. Бірақ тіршілік таңдамас! Бар мұраты--</w:t>
        <w:br/>
        <w:t>мұңлы болса да ерікті өмір.</w:t>
        <w:br/>
        <w:t>Бұның арда әмірінің арнасын Бұлабике де бұра алмас...</w:t>
        <w:br/>
        <w:t>Бұла тірлігін айырбастай алмас.</w:t>
        <w:br/>
        <w:t>Кешегі Марқакөәлді мекен еткен қызыл қасқырлар</w:t>
        <w:br/>
        <w:t>секілді бұл. Оларды да атам заманнан Алтайда адам біткен</w:t>
        <w:br/>
        <w:t>аулай-аулай Марқакөлде ғана сақталып қалып еді. Ертіс</w:t>
        <w:br/>
        <w:t>бойлап, балық аулап келген кержақ-орыстар Қалжыр өрлеп,</w:t>
        <w:br/>
        <w:t>Марқакөлге төс тіреп, бұлан мен құдырды, қызыл</w:t>
        <w:br/>
        <w:t>қасқырларды жоқ қылды. Қызыл қасқырлардан бұл күнде</w:t>
        <w:br/>
        <w:t>бөлтірік қалмады. Жан сауғалап аумапты да тағылар... Әкесі</w:t>
        <w:br/>
        <w:t>Баршынбектің бала кезінде көл маңында өріп жүреді екен.</w:t>
        <w:br/>
        <w:t>Кейін Нор Жайсаң” жақтан келген кержақтардың</w:t>
        <w:br/>
        <w:t>% Нор Жайсаң -- Зайсан</w:t>
        <w:br/>
        <w:t>95</w:t>
        <w:br/>
        <w:t>иманы ұшады. Кенет көктен бір демеу күш келді. Көктен</w:t>
        <w:br/>
        <w:t>бітті... Сол-ақ екен лат--лай өркештенген өзенге қойды да</w:t>
        <w:br/>
        <w:t>кетті. Итше малтап, бөріше жүзді жалдап. Жал--жал</w:t>
        <w:br/>
        <w:t>толқындар тосқауыл бола алмады. Қызып. бөлтірінші</w:t>
        <w:br/>
        <w:t>құтқарды. а” декс</w:t>
        <w:br/>
        <w:t>«Ух» деп демін алды... ыадқарншамылғанст</w:t>
        <w:br/>
        <w:t>Арт жағына қайрыла қарады. Қараса -- ажал шақыра</w:t>
        <w:br/>
        <w:t>арқыраған топан су -- қанды өзеннің ар жағында күле қарап</w:t>
        <w:br/>
        <w:t>бір жан тұр. Сөйтсе, Бұлабике... Қолаң шашы алдына түсіріле</w:t>
      </w:r>
    </w:p>
    <w:p>
      <w:r>
        <w:t>өрілген. Өрім ұшында шолнымен қоса Алтайдың алқызыл</w:t>
        <w:br/>
        <w:t>модағайы қадалыпты. Төңірегі толы гүл: қызғалдақ,</w:t>
        <w:br/>
        <w:t>сарғалдақ, қарғалдақ. Арғы бөктерде түйенің табанындай</w:t>
        <w:br/>
        <w:t>ашылған алқызыл модағайлар қаулайды, батар күндей</w:t>
        <w:br/>
        <w:t>лаулайды.</w:t>
        <w:br/>
        <w:t>Бұлабике қол бұлғайды. Жаныма кел дейді. Барайын</w:t>
        <w:br/>
        <w:t>Десе өткелсіз өзен кескестейді. Бұл-амалсыз көнеді. Бұлабике</w:t>
        <w:br/>
        <w:t>бұртияды, мұнданады. Қырын қарайды, тіпті... қимай қайта</w:t>
        <w:br/>
        <w:t>қайырылады. Ұлар болса, оның өтінішін өтей алмайды. Ажалды</w:t>
        <w:br/>
        <w:t>өзенмен ойнауға батылы бармайды.</w:t>
        <w:br/>
        <w:t>Ұлардың осы дәрменсіздігін, жігерсіздігін сезгендей</w:t>
        <w:br/>
        <w:t>жаңа ғана өзі судан шығарған Қызыл бөлтірік бір-ақ</w:t>
        <w:br/>
        <w:t>қарғиды. Ол ағыспен бағанағыдай қарсыласпай еркін</w:t>
        <w:br/>
        <w:t>жүзіп барады. Аткөпір ашулы өзен Де сабасына түскен</w:t>
        <w:br/>
        <w:t>сыңайлы. Баяу толқиды. Әлде, сай ішін жайлы арна</w:t>
        <w:br/>
        <w:t>қылып алды ма екен? Аңшыға түсініксіз. Су бірақ сол</w:t>
        <w:br/>
        <w:t>мол қалпы. Шамырқаныссыз тек.</w:t>
        <w:br/>
        <w:t>Қызыл бөлтірік тымық толқын үстінде тербетіліп</w:t>
        <w:br/>
        <w:t>барады. Жүзетін де емес. Толқындардың өзі толқи көтеріп</w:t>
        <w:br/>
        <w:t>алыпты. Ол да бұлдырап барып жоғалып кетті.</w:t>
        <w:br/>
        <w:t>Бұлабике мен Ұлар ғана екі жағалауда жете алмай</w:t>
        <w:br/>
        <w:t>қалып қойған. Күл-қоқысынан арылған, өз-өзінен тұнған</w:t>
        <w:br/>
        <w:t>асау өзен де тынық күйге түскен. Бұлабике өңін сырт</w:t>
        <w:br/>
        <w:t>салыпты...</w:t>
        <w:br/>
        <w:t>Ұлар оң қолын Бұлабикеге бұлғайын десе ---</w:t>
        <w:br/>
        <w:t>көтерілмейді. Айғайлайын десе -- үні шықпайды.</w:t>
        <w:br/>
        <w:t>Бастырылып қалған аңшы аударылып түсті. Түс тарқап</w:t>
        <w:br/>
        <w:t>кеткен...</w:t>
        <w:br/>
        <w:t>Тоңазығаннан тері жақысын тартып қойды. Қос</w:t>
        <w:br/>
        <w:t>ішіндегі түн тастай қараңғы.</w:t>
        <w:br/>
        <w:t>100</w:t>
        <w:br/>
        <w:t>алып, аузына бірінен соң бірін тоғытты. Тас қабығын тиіндей</w:t>
        <w:br/>
        <w:t>шырт-шырт түкіреді. Апыл-құпыл ауқат артынан аршадан</w:t>
        <w:br/>
        <w:t>жонылған тіскекті кіседен алып, тісін ұзақ шұқыды да,</w:t>
        <w:br/>
        <w:t>-аыққар&lt;уымен-шайып Тастады.</w:t>
        <w:br/>
        <w:t>қағуАаБЫсфдаМат ШИ өзегін жалғағанша көсіліп қана</w:t>
        <w:br/>
        <w:t>жағатын қатын ққар;жамылған қараған-бұталы қос іші</w:t>
        <w:br/>
        <w:t>деыстық деммен жылынған. Үстіне тері жейде, тері шалбар</w:t>
        <w:br/>
        <w:t>киген, жақысын-шешіп жамылған Ұлар оң жағына</w:t>
        <w:br/>
        <w:t>қырындады. Қоңыр салқын қос іші демалуға қолайлы-ақ.</w:t>
        <w:br/>
        <w:t>Кірпігі айқасар-аайқаспаста жаны сая тапқан, бәгде ой</w:t>
        <w:br/>
        <w:t>мазаламаған. Шешесі өлгелі көп құсалана бермеуге тырысып,</w:t>
        <w:br/>
        <w:t>тез ұйықтап кетуге қалыптасып жүрген ол қор ете түсті.</w:t>
        <w:br/>
        <w:t>Бүгінгі Бұланбай құлаған сүргін де әсер еткен.</w:t>
        <w:br/>
        <w:t>Өлшеулі өлі ұйқыға кетті. Аузы-мұрны жоқ аңшы</w:t>
        <w:br/>
        <w:t>қосы көр сияқты. Көрдей қараңғылық жатқан жанды</w:t>
        <w:br/>
        <w:t>құшағына қысып, судай сімірген.</w:t>
        <w:br/>
        <w:t>Басын өрге салған аңшының аппақ қосының үстінен</w:t>
        <w:br/>
        <w:t>ұшар басын ай сәулесі жанаған сұлу шырша қарға көміле</w:t>
        <w:br/>
        <w:t>қалғиды. Оның қабығы арасынан жуан, жұмыр тәнін аяз</w:t>
      </w:r>
    </w:p>
    <w:p>
      <w:r>
        <w:t>қариды. Оқта-текте тТітіреген сәтте ұлпа инедей</w:t>
        <w:br/>
        <w:t>жапырақтары -арасынан сау ете қалады. Ол да ұзаққа</w:t>
        <w:br/>
        <w:t>созылмайды, тез басылады. Ай ауған сайын тәкаппар тау</w:t>
        <w:br/>
        <w:t>ішін алмастай өткір сәулесімен тінткілегенін қоймайды.</w:t>
        <w:br/>
        <w:t>Арыс кеудесі кең тыныстаған аңшы мұның бірін де</w:t>
        <w:br/>
        <w:t>сезбейді. Сәбидей пәк ұйқыға берілген.</w:t>
        <w:br/>
        <w:t>Ол түс көріп жатыр.. Қиялы - қиянда.</w:t>
        <w:br/>
        <w:t>..Ат бауырынан келер қара нөсер құйып түр.</w:t>
        <w:br/>
        <w:t>Толастар түрі жоқ. Алтайдың жан-жануар, хайуандары</w:t>
        <w:br/>
        <w:t>пана іздеп аласұрып жүр. Сай-сала аузы-мұрнынан асып,</w:t>
        <w:br/>
        <w:t>атқы жүріп, өткел бермес өзен пайда болған.</w:t>
        <w:br/>
        <w:t>Ұлар өзі жападан жалғыз бір тұрғыда тұр. Су шалмас</w:t>
        <w:br/>
        <w:t>биік екен.</w:t>
        <w:br/>
        <w:t>Көзіне қап-қара лай әзен үстінде батып-шығып</w:t>
        <w:br/>
        <w:t>жанталасқан қан қызыл: бөлтірік оқыс шалынды. Сол-</w:t>
        <w:br/>
        <w:t>ғақ екен жанын қоярға жер таппады. Жараланған барыстай</w:t>
        <w:br/>
        <w:t>бұлқынды. Ар жағы өртеніп қоя берді. Бөлтірік батқан сайын</w:t>
        <w:br/>
        <w:t>жаны қасым болды. Тұра жөнелейін десе, табаны тұрғы</w:t>
        <w:br/>
        <w:t>үстіндегі жалпақ тасқа жабысып қалғандай қозғалмайды.</w:t>
        <w:br/>
        <w:t>Қызыл бөлтірік лай-батпақ суға тұншыққан сайын</w:t>
        <w:br/>
        <w:t>7-503-һ 99</w:t>
        <w:br/>
        <w:t>Тау боп түскен қар түйін тастайтын бұта біткеннің бетінен</w:t>
        <w:br/>
        <w:t>жүріп кетіпті. Нығыз-ақ . Адамды омбылатпай еркін</w:t>
        <w:br/>
        <w:t>көтереді. Шаңғыға бап. Қос та білінбей қалған. Адам шыққан</w:t>
        <w:br/>
        <w:t>аузы ғана індей үңірейеді.</w:t>
        <w:br/>
        <w:t>Мына түскен мол дүние қорбаңбайларды да қуып</w:t>
        <w:br/>
        <w:t>тыққаны белгілі. Енді із кесудің де керегі жоқ. Бұл өңірде</w:t>
        <w:br/>
        <w:t>аюдың жаздан арық қалмайтыны және анық. Енді оларды</w:t>
        <w:br/>
        <w:t>індету де оңай емес. Қаңтарға дейін қозғалмай қояды. Бірақ.</w:t>
        <w:br/>
        <w:t>алты ай қыс ұзақ. Қолын талай әлі қандар, селебесін, талай</w:t>
        <w:br/>
        <w:t>әлі қайрар кекті Ұлар. Тек, тәңірі тілектес болсын! Бұл бетінен</w:t>
        <w:br/>
        <w:t>қайтпас. Сарытаудың сауырынан Қалжыр мен Қойтастың</w:t>
        <w:br/>
        <w:t>бойына дейін сүзіп шығар. Мамалағынан басқасының көзін</w:t>
        <w:br/>
        <w:t>құртар. Сол жолда қапыда кетсе де армансыз. Қайта</w:t>
        <w:br/>
        <w:t>жыртқыштың бірі айласын асырып, жанын алса -- жапанда</w:t>
        <w:br/>
        <w:t>құны сұраусыз. Жалғанда жалтақтар не қалды? Кімі бар?</w:t>
        <w:br/>
        <w:t>Сумылтық пен Бұлабике ме? Сумылтық тарпаң боп кетер,</w:t>
        <w:br/>
        <w:t>болмаса -- біртақымға бұйырар. Бұлабике еңді бүған жолықпас,</w:t>
        <w:br/>
        <w:t>жолықса-- жат-жұртта жолығар... ахиретте арыздасар.</w:t>
        <w:br/>
        <w:t>Бұл -- қоңыр күзден көгілдір көктемге дейін иеннің</w:t>
        <w:br/>
        <w:t>иесі әрі қардың тұтқыны. Тырп ете алмас. Тіршілік белгісі</w:t>
        <w:br/>
        <w:t>танылмас маң дүниенің ырқында екен. Одан қашып құтылар</w:t>
        <w:br/>
        <w:t>жол да жоқ. Еріксіз көнеді-дағы. Көктен қуған жұлдыздай</w:t>
        <w:br/>
        <w:t>аққан күйі сөнеде-дағы.. Енді тек сол салқын күн</w:t>
        <w:br/>
        <w:t>жылдамырақ жетсе ғой. Бұл да барып қойып кетер еді.</w:t>
        <w:br/>
        <w:t>Құлаған көшкіндей өтер еді.</w:t>
        <w:br/>
        <w:t>Көшкін ойына түскенде ғана селт еткен Ұлар қысаң</w:t>
        <w:br/>
        <w:t>шатты құлдай бірталай жерге шаңғымен жетіп қалғанын</w:t>
        <w:br/>
        <w:t>аңдады. Самарқау күйде күңгей мен теріскейдің төнген</w:t>
        <w:br/>
        <w:t>тік қабырғаларына көз салды. Айнала аппақ қар сиырдың</w:t>
        <w:br/>
        <w:t>тілімен жалағандай жылмағайлана сылап тастапты. Балапан</w:t>
      </w:r>
    </w:p>
    <w:p>
      <w:r>
        <w:t>шыршалардың да бойы шөгіп қалыпты. Дәл қазір бесатарды</w:t>
        <w:br/>
        <w:t>бұрқ еткізсе ғой, мына құс тұмсық теріскей салмасының</w:t>
        <w:br/>
        <w:t>астында жай табар едім, деген суық ой сумаң ете түсті: Суық,</w:t>
        <w:br/>
        <w:t>дүние суынтар еді...”</w:t>
        <w:br/>
        <w:t>Аңшы бірақ ол ойға бой алдырмады білем, шатқа</w:t>
        <w:br/>
        <w:t>сұғына еңкейген тұмсықты айналуға әр жерден омырая</w:t>
        <w:br/>
        <w:t>қуыстанған қар қасатынан аулақтай жылжыған. Тал мен</w:t>
        <w:br/>
        <w:t>шілік сидиып, кей түста үйіріле, кей тұста сирей</w:t>
        <w:br/>
        <w:t>ұшырысады.. .</w:t>
        <w:br/>
        <w:t>102</w:t>
        <w:br/>
        <w:t>жамылған бос ілгешекті тері жамылғыны қолына уыстата;</w:t>
        <w:br/>
        <w:t>құшағына тастай беріп, аса бір шапшаң де ептілікпен</w:t>
        <w:br/>
        <w:t>тізерлей еңкейіп, бір бүйірден қандалған селебемен жып</w:t>
        <w:br/>
        <w:t>етіп шығып кететін. Бұл -- алтайлықтар қолданып келе</w:t>
        <w:br/>
        <w:t>жатқан кәнігі әдіс. Қауіпсіз де сенімді. Жамылғыны</w:t>
        <w:br/>
        <w:t>құшақтаған жыртқыш еңсеріліп қала беретін: )</w:t>
        <w:br/>
        <w:t>.-.Бұл жолы бірақ, бәрі де басқаша шықты. Жас аңшы</w:t>
        <w:br/>
        <w:t>қапы қалды. Оған аюдың тап қара күзде жүнінің жоқтығы-</w:t>
        <w:br/>
        <w:t>тұттай жалаңаштығы да себепші болды. Өзінің аңқау,</w:t>
        <w:br/>
        <w:t>әсершілдігі де қапы 1 қалдырған. Ал мылтық атса, көшкін</w:t>
        <w:br/>
        <w:t>құлайды.</w:t>
        <w:br/>
        <w:t>Екпіндей келіп, кеуделей мінген жыртқыштың</w:t>
        <w:br/>
        <w:t>қызарған көзді, жалаңаш басты азуларына алдырмауға</w:t>
        <w:br/>
        <w:t>тырысқан Ұлар сол қолымен ұстаған шешулі қос</w:t>
        <w:br/>
        <w:t>биялайын аюдың ақсиған аузына тосқылан, оң қолымен</w:t>
        <w:br/>
        <w:t>селебені келсін-келмесін сұққылады. Бүйірден батқан</w:t>
        <w:br/>
        <w:t>жараға жаны қысылған қорбаңбайдың қос қолы ессіз</w:t>
        <w:br/>
        <w:t>күйде аңшының қос қапталындағы қарды қопарды.</w:t>
        <w:br/>
        <w:t>Алғашқы жығылған сәтте сасқандағыдай емес, есін</w:t>
        <w:br/>
        <w:t>жиған аңшы селебені аюдың жұқа қолтығы астынан</w:t>
        <w:br/>
        <w:t>бойлата екі ұрып жіберді. Санды сыйпайтын ұзын селебе</w:t>
        <w:br/>
        <w:t>серелеп, бойлай--бойлай енген. Аю ақыра ышқынды.</w:t>
        <w:br/>
        <w:t>Аузынан ақтарылған қанды көбік аралас сілекейі-аңшы</w:t>
        <w:br/>
        <w:t>жүзіне шашырады. Селебе өкпені- оңдырмай жараласа</w:t>
        <w:br/>
        <w:t>керек. Сонда да жаны сірі хайуан жағаласқанын қояр</w:t>
        <w:br/>
        <w:t>емес.</w:t>
        <w:br/>
        <w:t>Салмағымен салдырата езе түскен аюды аударып</w:t>
        <w:br/>
        <w:t>тастауға әрекеттенсе де, тым салмақты екен. Селебені</w:t>
        <w:br/>
        <w:t>аңшы қайта жұмсады. Бұл жолы қуаты әлсірей бастаған</w:t>
        <w:br/>
        <w:t>аюдың бүйірінен қапталдата тіле тартқан. Іле күлімсі иіс</w:t>
        <w:br/>
        <w:t>мүңкіді.</w:t>
        <w:br/>
        <w:t>Бұдан әрі әбден жараланған аю да ұзаққа бармады.</w:t>
        <w:br/>
        <w:t>Тырнақтарын тарбайта қар -осып, жантәсілім етті. Ұлар</w:t>
        <w:br/>
        <w:t>үстін бұлғай қауырынанаі әрең шықты. Өзінің де сілікпесі</w:t>
        <w:br/>
        <w:t>шығыпты.</w:t>
        <w:br/>
        <w:t>: Бас-көз демейтін жанкешті:аю -- кәдімгі 1 қоңыр аю</w:t>
        <w:br/>
        <w:t>болмады. Алтайдың -сирек ұшырасатын алып қара аюы</w:t>
        <w:br/>
        <w:t>да емес. Олардан-гөрі кішірек. Әкесі айтатын Алтайдың</w:t>
        <w:br/>
        <w:t>аламойнағына келіңкірейді... Адамнан қорықпастан</w:t>
        <w:br/>
        <w:t>105</w:t>
      </w:r>
    </w:p>
    <w:p>
      <w:r>
        <w:t>Санасы да сауығып, суынған тәні де сергіп сала берді.</w:t>
        <w:br/>
        <w:t>Тітіреген жұдырығын жамылғы астына тықты. Ойына</w:t>
        <w:br/>
        <w:t>кісесінде жүретін бір түйір күшәла оралды. Оның ертерек</w:t>
        <w:br/>
        <w:t>есіне келмегеніне өзі де қайран қалды. Шешесі берген “еді.</w:t>
        <w:br/>
        <w:t>“Құлыным, бір жерде жаның қысылғанда тіліңнің астына</w:t>
        <w:br/>
        <w:t>саларсың” дейтін.</w:t>
        <w:br/>
        <w:t>Беліндегі селебелі кісені шешіп, айылбас түбіне жақын</w:t>
        <w:br/>
        <w:t>қуысқа тығылған тырнақтай ғана тамырды алып, аузына</w:t>
        <w:br/>
        <w:t>салды. Кісені бас жағына тастады. Дірдектей бастаған</w:t>
        <w:br/>
        <w:t>денесін жылытқысы келгендей жиырыла түсті.</w:t>
        <w:br/>
        <w:t>Сүт пісірімге жетпей сілекейі шұбырған Ұлар</w:t>
        <w:br/>
        <w:t>балбырап ұйқыға кетті. Күшті күшәладан тәні балбырап,</w:t>
        <w:br/>
        <w:t>жаны дарахаттанған.</w:t>
        <w:br/>
        <w:t>ІХ</w:t>
        <w:br/>
        <w:t>Аурудан өліп-тірілген, балғын тәні сөніп-жанған</w:t>
        <w:br/>
        <w:t>аңшы күңгейге көтеріліп, ызғырық ұрып тұрған</w:t>
        <w:br/>
        <w:t>Бұланбайдың басына шыққанда, күн құлақтанып қарсы</w:t>
        <w:br/>
        <w:t>алды. Құлақтанған сыңайынан қыс ашық та аязды, әрі</w:t>
        <w:br/>
        <w:t>ұзақ боларын болжады. )</w:t>
        <w:br/>
        <w:t>Орнынан қыран қарағай бауырындағы қосқа</w:t>
        <w:br/>
        <w:t>тоқтамастан бір-ақ тартуға қозғала беріп, қалт тұра</w:t>
        <w:br/>
        <w:t>қалды. Жуан қызыл қарағайдың төмен салбыраған иір</w:t>
        <w:br/>
        <w:t>бұтағына аппақ шыт байланыпты. Ызғырықтың ұшы</w:t>
        <w:br/>
        <w:t>желпінеді. Күнге шағылған ақ қардан әрі-әлсіреткен</w:t>
        <w:br/>
        <w:t>науқас әсерінен алғашқыда байқамағанға ұқсайды. Ұлар екі</w:t>
        <w:br/>
        <w:t>оралып, бір байланған ақ матаның бір жақ ұшы</w:t>
        <w:br/>
        <w:t>түйінделгенін көріп, кеңсірігі кермектене ашыды.</w:t>
        <w:br/>
        <w:t>Ақ шыт- ақтық... Оның бір ұшының түйінделгені -</w:t>
        <w:br/>
        <w:t>не әкеден, не шешеден айырылдық дегені.Ортасы аман -</w:t>
        <w:br/>
        <w:t>бала--шаға, әйел сау. Ал ағашты екі орап барып, бір рет</w:t>
        <w:br/>
        <w:t>буғаны -- белімді екі қайтара орадым, қараорман шаңырақ</w:t>
        <w:br/>
        <w:t>маған қарады, бір өзім бел будым дегені. Демек, шеше емес,</w:t>
        <w:br/>
        <w:t>әке өлген. Әкесінің орнына да өз белін орағаны ғой. Қалмақ</w:t>
        <w:br/>
        <w:t>нағашыларынан келген хабар болды. Қалмақ болса да Шаған</w:t>
        <w:br/>
        <w:t>шешесі ағасының әрекеті болды. Қазақша ақтықпен</w:t>
        <w:br/>
        <w:t>ырымдап, тілсіз түсіндіріпті.</w:t>
        <w:br/>
        <w:t>Қайтыс болғанына да екі-үш айдың жүзі болса керек.</w:t>
        <w:br/>
        <w:t>112</w:t>
        <w:br/>
        <w:t>қараңғыланғандай жабырқау тартты. Әлде шаршағандікі,</w:t>
        <w:br/>
        <w:t>әлде аламойнақтың әлегі... Әйтеуір, әлде қандай</w:t>
        <w:br/>
        <w:t>томырықтық торлады. Екі иығы да зіл-батпан. Аяғы да</w:t>
        <w:br/>
        <w:t>ауыр тартқан.</w:t>
        <w:br/>
        <w:t>Ол шатқа аузын арандай ашып жатқан үлкен аңғарды</w:t>
        <w:br/>
        <w:t>өрлеуге кеш екенін де іштей сылтау қылып,</w:t>
        <w:br/>
        <w:t>аламойнақтай ауру, ашулы аюды алғанына шүкірлік жасап;</w:t>
        <w:br/>
        <w:t>кері бұрылды. Әлде ауру, әлде сау аюдан дагсіш тартып,</w:t>
      </w:r>
    </w:p>
    <w:p>
      <w:r>
        <w:t>сескеніп қалған... Сезіктеніп те қалды.</w:t>
        <w:br/>
        <w:t>Қосқа дейін қашық.</w:t>
        <w:br/>
        <w:t>УШ</w:t>
        <w:br/>
        <w:t>Қосқа жетпей көз алды қарауытты. Басы зеңді. Зорға</w:t>
        <w:br/>
        <w:t>дегенде жалама қабырғаға көтеріліп, еңбектеген күйі қос</w:t>
        <w:br/>
        <w:t>ішіне кірді. Үңгірдің аузындай дөңгелене бүйірден</w:t>
        <w:br/>
        <w:t>ашылған қостың екі жағына қарай сыйырылған қарақат,</w:t>
        <w:br/>
        <w:t>ұшқат бұтақтарын жақындата торкөздеп, төбе тұсындағы</w:t>
        <w:br/>
        <w:t>қарды астынан түрткілеп еді, мол түскен қардың шеті</w:t>
        <w:br/>
        <w:t>опырылып, қос аузын жапты да салды.</w:t>
        <w:br/>
        <w:t>Қараңғылық қорыды. Аңшыны албасты сезім</w:t>
        <w:br/>
        <w:t>торыды...</w:t>
        <w:br/>
        <w:t>Салдырап жеткен аңшы аю жамылғының бір шетін</w:t>
        <w:br/>
        <w:t>төсеніш, бір шетін жамылғыш қылып жатып қалды. Жылдам</w:t>
        <w:br/>
        <w:t>ұйықтап кетуге тырысқан ол көзін жұмды. Бірақ қасарысқан”</w:t>
        <w:br/>
        <w:t>қара кірпіктері қамасар емес. Қоңыр көздеріне ұйқы тығылар</w:t>
        <w:br/>
        <w:t>емес. Есесіне қызуы көтеріліп келеді.</w:t>
        <w:br/>
        <w:t>Әлгінде ғана дел-сал денесі күйіп жана бастады.</w:t>
        <w:br/>
        <w:t>Қоламтаның табындай ішкі жақтан қызу шарпыған тән</w:t>
        <w:br/>
        <w:t>тері киім ішінде өз--өзін қарыған. Астарсыз тері астында</w:t>
        <w:br/>
        <w:t>алау қаққан жаны аузына тығылды. Тер шығатын емес.</w:t>
        <w:br/>
        <w:t>Қамалып түр. Ыстық буған сайын қорғансыз тәні салқын</w:t>
        <w:br/>
        <w:t>тілейді. )</w:t>
        <w:br/>
        <w:t>Ақыры шыдай алмаған Ұлар жақыны шешіп тастады.</w:t>
        <w:br/>
        <w:t>Сонда да тері жейде, жеңсіз тері камзол ішінде қызынған</w:t>
        <w:br/>
        <w:t>тәні ыстық темірдей суынар емес. Жамылғыны да серпіп</w:t>
        <w:br/>
        <w:t>тастады. Тымақ та шешілген. Шешесінен айырылғалы</w:t>
        <w:br/>
        <w:t>алынбаған қайратты қара шаштары да тік тұрып, басы да</w:t>
        <w:br/>
        <w:t>жалың жалап тұрғандай.</w:t>
        <w:br/>
        <w:t>108</w:t>
        <w:br/>
        <w:t>Қар жамылған қара тұмсықты айнала бере ұлы шатқа</w:t>
        <w:br/>
        <w:t>терістік жақтан бүйірлей қосылған үлкен аңғарға тап</w:t>
        <w:br/>
        <w:t>келді.. Бұланбайдың ұлы шатын құлдауды, әлде алып</w:t>
        <w:br/>
        <w:t>аңғарды өрлеуді білмей әрі-сәрі:болды. Көп толғанбастан</w:t>
        <w:br/>
        <w:t>жоғары өрлемекке ниет қылды.</w:t>
        <w:br/>
        <w:t>Кең--мол аңғар сайдың ішімен де өзен түсіп жатыр.”</w:t>
        <w:br/>
        <w:t>Ал шатқалмен түйісер аузында шілікпен қоса қалың нар</w:t>
        <w:br/>
        <w:t>қамыс өскен екен. Аумағы дабаршылық. Басындағы үкілері</w:t>
        <w:br/>
        <w:t>малынып тұр. Қалың қардан нар бойлары кісі бойы</w:t>
        <w:br/>
        <w:t>теңескен.</w:t>
        <w:br/>
        <w:t>Қиыстап кете берген Ұлар қамыс жақтан оқыс үн естіді.</w:t>
        <w:br/>
        <w:t>Іле аюдың қоңқылдаған үні құлағына жетті. Ұлар сенер-</w:t>
        <w:br/>
        <w:t>сенбесін білмеді. Аю атаулы ендігі жатып қалуға тиіс еді...</w:t>
        <w:br/>
        <w:t>Әлде, қабан ба екен? Әлгі дауыс тағы шықты. Анық аю</w:t>
        <w:br/>
        <w:t>үні.:Аңшының сенбеске шарасы қалмаған.</w:t>
        <w:br/>
        <w:t>Қарайған қалдырмай буып тастаған бұла табиғаттың</w:t>
        <w:br/>
        <w:t>қысасына қаны қарайып жүрген, кісі етін жейтін</w:t>
        <w:br/>
        <w:t>жыртқыш: па, әлде жата алмай жүрген... қаңғыбас.</w:t>
        <w:br/>
        <w:t>Кержақ-орыстар айтатын атышулы “шатақ”%, Бәлкім,</w:t>
      </w:r>
    </w:p>
    <w:p>
      <w:r>
        <w:t>тәңірі жолықтырған шығар. Ендеше, бұл дайын! Ұлар</w:t>
        <w:br/>
        <w:t>құрағы қарға көміліп, нар қамысы ғана қоқиған қалыңға</w:t>
        <w:br/>
        <w:t>қойып кетті.</w:t>
        <w:br/>
        <w:t>Ашу-ыза: кернеген, ол жүзін қамыс қияғы тілгеніне</w:t>
        <w:br/>
        <w:t>де қараған жоқ. Бетінің кей -жерінен-алқызыл қан айғыздай</w:t>
        <w:br/>
        <w:t>шыққан. Ұлардың қамысты жапыра, сындыра сырғанаған</w:t>
        <w:br/>
        <w:t>дыбысын естіген болу керек, аюдың әлгіндегі қоңқылдаған:</w:t>
        <w:br/>
        <w:t>жайлы үні түр-түр еткен зор дауысқа айналды. Сонда ғана</w:t>
        <w:br/>
        <w:t>Ұлар өзінің тектен-тек арандап қалуға асығып келе</w:t>
        <w:br/>
        <w:t>жатқанын аңдады. Баяулай сырғыды.</w:t>
        <w:br/>
        <w:t>Қамысіші қорыс-қопа қопарылып қалған екен. Жабайы</w:t>
        <w:br/>
        <w:t>шошқа тұмсығының істіктеген-тірлігі екенін аңшы жігіт</w:t>
        <w:br/>
        <w:t>бірден--ақ таныды. Шамасы, өздері бір үйір болса керек. Астын</w:t>
        <w:br/>
        <w:t>үстіне келтіріп, бойлай ойыш-қопарыпты. Қалың: қаркебеже</w:t>
        <w:br/>
        <w:t>қарындарына қауіп төндірсе керек.</w:t>
        <w:br/>
        <w:t>Ұлар асыға “уей. Аңшы ойлағаңдай-ақ қамыс: шетіне</w:t>
        <w:br/>
        <w:t>“иатақ-- - жергілікті қазақтар қыста ұйықтанай қолтын енбес</w:t>
        <w:br/>
        <w:t>аюды “шатақ” деп те атайды. Орыстардың “шатун” деген сөзінен</w:t>
        <w:br/>
        <w:t>шыққан,</w:t>
        <w:br/>
        <w:t>НЕ</w:t>
        <w:br/>
        <w:t>Тараққұйрықтың жазғы жұқа терісінің жонынан</w:t>
        <w:br/>
        <w:t>қиюластыра тігілген шүберектей жейденің көкірегін шешті.</w:t>
        <w:br/>
        <w:t>Тынысы тарылып; аузын:жалын жалаған еді. Суыр терілі</w:t>
        <w:br/>
        <w:t>камзол да тасталған. Бірақ тұлабойды ен жайлаған от қан</w:t>
        <w:br/>
        <w:t>тамырларын қуалай өршіп алды. Қайтар емес.</w:t>
        <w:br/>
        <w:t>Ұлардың есі ауды...</w:t>
        <w:br/>
        <w:t>Санасы серги сандырақтай бастады. Қып-қызыл жалын</w:t>
        <w:br/>
        <w:t>ішінде жанып жатыр. От ішінде оранған бар әлем қып-</w:t>
        <w:br/>
        <w:t>қызыл. Бүкіл дүние бүлінген. Таулар да, көк аспан да күйіп</w:t>
        <w:br/>
        <w:t>жатыр. Жанартаудай жалындап, көріктей нарттанған.</w:t>
        <w:br/>
        <w:t>Аспанда ай, көкте күн жоқ. Олар да баяғыда балқып,</w:t>
        <w:br/>
        <w:t>алып әлемнің жанған құшағына еніп кеткен сыңайлы.</w:t>
        <w:br/>
        <w:t>Жәудіреген. жұлдыздар да қызыл шоққа айналыпты. Тірі</w:t>
        <w:br/>
        <w:t>жан атаулы өрт ішінде жанып жүр:</w:t>
        <w:br/>
        <w:t>Ұлардың өзі де, әке-шешесі -де өртенулі. Бәрі-де</w:t>
        <w:br/>
        <w:t>бір-бір жанып жатқан төбенің басында бір--біріне қызара</w:t>
        <w:br/>
        <w:t>шоқтанып қарайды. Бірақ шақырыспайды.</w:t>
        <w:br/>
        <w:t>Жолығыспайды... От ішінде өртене қарасады.</w:t>
        <w:br/>
        <w:t>-- Көке! Көке! -- Үні құмыға шығады.</w:t>
        <w:br/>
        <w:t>-- Апа, апа!.-- Үні үздіге шығады.</w:t>
        <w:br/>
        <w:t>-- Неге үндемейсіздер? Неге тастап кеттіңдер мені?</w:t>
        <w:br/>
        <w:t>Мен: өздеріңсіз қалай күн көрем? Қалай?</w:t>
        <w:br/>
        <w:t>Айтсаңыздаршы, көке, апа?! -- Олар бірақ тіл қатпайды.</w:t>
        <w:br/>
        <w:t>Қып-қызыл шоқтанған күйі қалқияды.</w:t>
        <w:br/>
        <w:t>Әлгі қарақшы бейнелер бірте-бірте сөніп барады.</w:t>
        <w:br/>
        <w:t>Олармен бірге дүние қарауыта түскен. Төбе басындағы</w:t>
      </w:r>
    </w:p>
    <w:p>
      <w:r>
        <w:t>қос қызыл сұлба да қап-қара қарақшыға айналыпты. Ұлар</w:t>
        <w:br/>
        <w:t>енді қарақшыға айналған қос қара сұлбадан қорқады.</w:t>
        <w:br/>
        <w:t>Қорыққанынан қалшылдап қоя береді.</w:t>
        <w:br/>
        <w:t>.. Ол көзін ашып алды.</w:t>
        <w:br/>
        <w:t>Қалшылдап тоңып жатыр екен. Жалма-жан зордың</w:t>
        <w:br/>
        <w:t>күшімен камзолы мен жақысын киіп, жамылғысын</w:t>
        <w:br/>
        <w:t>жамылды. Тісі-тісіне тимей барады. Салқын қос ішінде</w:t>
        <w:br/>
        <w:t>тітіреген тәні қол-аяғын бір уыс қылып, жақтары жаңғақ</w:t>
        <w:br/>
        <w:t>шаққан тиіндей сақылдайды.</w:t>
        <w:br/>
        <w:t>Түнек қос ішінен түн келгенін сезді. Бағанағы</w:t>
        <w:br/>
        <w:t>болмашы ақшыл сызат сөніпті. Як қар қара түннің бояуын</w:t>
        <w:br/>
        <w:t>бойына сіңіріпті.</w:t>
        <w:br/>
        <w:t>&gt;Тымағын баса киді. Тоңып жатса да құрғаған тамағын</w:t>
        <w:br/>
        <w:t>109</w:t>
        <w:br/>
        <w:t>Баршынбек көкесі де түс ауа жеткен бойы бұлақ басына</w:t>
        <w:br/>
        <w:t>тартады. Астындағы аты бұлақ басына жолағысы келмей</w:t>
        <w:br/>
        <w:t>жалтақтап, осқырына берсе де, қамшылап--қамшылап</w:t>
        <w:br/>
        <w:t>жіберіп жақындайды. Аңшы әкесі қанша батыл болса да; ат</w:t>
        <w:br/>
        <w:t>үстінен түскісі келмепті. Аты да ойқастай берінті.</w:t>
        <w:br/>
        <w:t>Сөйткенше бұлақ суын бойлай өскен қаратал арасынан</w:t>
        <w:br/>
        <w:t>аламойнақ та көрінеді. Салған жерден жүгірген жыртқышқа</w:t>
        <w:br/>
        <w:t>қолында оқтаулы қорама бесатар оқ бүркеді. Аты даүркектей</w:t>
        <w:br/>
        <w:t>береді. Қатарынан атылған үш. бірдей оқ. аламойнақты</w:t>
        <w:br/>
        <w:t>омақастыра жығыпты.</w:t>
        <w:br/>
        <w:t>“Сол бір аламойнақтың терісінен қаудырмалата</w:t>
        <w:br/>
        <w:t>иленген қатырма жамылғысы да өзімен бірге кетті... Таз</w:t>
        <w:br/>
        <w:t>басты, тақыр терілі аламойнаққа қарап тұрып ойға кеткен</w:t>
        <w:br/>
        <w:t>Ұлар тәні түршіге жиіркенді.</w:t>
        <w:br/>
        <w:t>Селебесін қармен ысқылап, аюдың жыны тиген тері</w:t>
        <w:br/>
        <w:t>жақысымен, аю жамылғысын да қарға аунатып алды.</w:t>
        <w:br/>
        <w:t>Сонан кейін ғана жүні жоққа тән құбыжық неменің</w:t>
        <w:br/>
        <w:t>басына бір, аяғына бір шықты. Бауыры мен иығы тұттай.</w:t>
        <w:br/>
        <w:t>Сауыры да, арқасы да жүні жидіп түскендей ойдым-</w:t>
        <w:br/>
        <w:t>ойдым. Шоқпардай басы да бауырындай қызыл шақа.</w:t>
        <w:br/>
        <w:t>Кей жерінде қаны шыққан жапырақтай жара, тырнақ</w:t>
        <w:br/>
        <w:t>қотыр. Сау-тамтығы жоқ тәнді еркек аю екен.</w:t>
        <w:br/>
        <w:t>Осы. жара-жара жалаңаш тәні хайуанды</w:t>
        <w:br/>
        <w:t>ұйықтатпағаны ақиқат. Зер сап қараған аңшы аюдың үсті</w:t>
        <w:br/>
        <w:t>шиқандай бөрткен шығу екенін де аңдады. Ішкі өңірінен</w:t>
        <w:br/>
        <w:t>қозған дерт тері астын қыздырып, түгін түсіріп, жанын</w:t>
        <w:br/>
        <w:t>қоярға жер тапқызбай жалындап, ұйқы бермеген-ау; сірә!</w:t>
        <w:br/>
        <w:t>Қайта қар түскені қышыма қотыры мен қызыл шығуына</w:t>
        <w:br/>
        <w:t>дауа болса керек. Ауыр дерттен күйі де төмен.</w:t>
        <w:br/>
        <w:t>Жаны ашыған аңшы Ұлар аламойнаққа деген кек-</w:t>
        <w:br/>
        <w:t>қысасы да тарқағандай күйге енді. Ол қабанның қоңынан</w:t>
        <w:br/>
        <w:t>кесіп, жапырақ-жапырақ, сүбе май алып, қарға бір-екі</w:t>
        <w:br/>
        <w:t>аунатып, мұздаған күйі кесегімен жүтып-жұтып жіберді..:</w:t>
        <w:br/>
        <w:t>Артынан шеткерек шығып қар асады.</w:t>
        <w:br/>
        <w:t>«Таңнан бергі түлкі құрсағын аншы осылай</w:t>
      </w:r>
    </w:p>
    <w:p>
      <w:r>
        <w:t>түстендірген.</w:t>
        <w:br/>
        <w:t>Күн бұлыңғыр қалпы. Айығар түрі байқалмайды.</w:t>
        <w:br/>
        <w:t>Бір бүккен сыры бар. Кіші бесін байырқалаған.</w:t>
        <w:br/>
        <w:t>Ұларды-. бір көңілсіздік биледі. Жан дүниесі</w:t>
        <w:br/>
        <w:t>107</w:t>
        <w:br/>
        <w:t>Қазақтай киіз туырлықпен көшіп жүрген соншама мол</w:t>
        <w:br/>
        <w:t>жұрттың опат болғаны қасіретті. Көзге жас, көңілге шер</w:t>
        <w:br/>
        <w:t>құяды. Несіне ғана жауласты екен? Жер жететін еді ғой...</w:t>
        <w:br/>
        <w:t>Алтайдың ой-қырының өзі-ақ тақияларына тар келмес еді.</w:t>
        <w:br/>
        <w:t>Ол уақта бұл алып өлкеде қалмақ пен қазақтан басқа жүрт</w:t>
        <w:br/>
        <w:t>та болмапты.</w:t>
        <w:br/>
        <w:t>Енді ғой кержақ пен қытай дегендер атабдың түстігі</w:t>
        <w:br/>
        <w:t>мен терістігінен өрлеп келе жатқаны... Қалмақ атаулы жоққа</w:t>
        <w:br/>
        <w:t>тән, қазақ атаулы бар болса да бұғыңқы. Мойын ішіне</w:t>
        <w:br/>
        <w:t>алған момын.</w:t>
        <w:br/>
        <w:t>Сол бір сұм заманнан қалған белгі -- қашағасы</w:t>
        <w:br/>
        <w:t>сүйекті, қызыл долана ағашы иИіле, жүрекшелене</w:t>
        <w:br/>
        <w:t>құрастырылған кісі бойы құранды жақ қана. Жебесіз</w:t>
        <w:br/>
        <w:t>жақ... Ол да енді қуарып, қурап, бұланның тарамысынан</w:t>
        <w:br/>
        <w:t>тартқан адырнасы да босап, әжетке жарамай қалған.</w:t>
        <w:br/>
        <w:t>Мұның Аршалы атасының алдындағы бабаларынан</w:t>
        <w:br/>
        <w:t>жеткен сый. Аршалы атасы ғана Тиін тартса керек,</w:t>
        <w:br/>
        <w:t>Баршынбей әкесі ұстаған емес. Босаға жақта сүйеулі</w:t>
        <w:br/>
        <w:t>тұрады... Мерген тегінен хабар берерлік дүниедей.</w:t>
        <w:br/>
        <w:t>Шаппасы шынтақпалы бесатар кержақ-орыстардан</w:t>
        <w:br/>
        <w:t>келгелі жақ жайына қалған ғой. Шабан, шардақ қаруды</w:t>
        <w:br/>
        <w:t>қайтсін!</w:t>
        <w:br/>
        <w:t>Бүктемесіз бесатар Жайсаң көлдің маңындағытатырлар</w:t>
        <w:br/>
        <w:t>мен тақырларда үйір-үйірімен жүретін ақтангер құландарды</w:t>
        <w:br/>
        <w:t>да жусатып салды ғой. Осы өңірге кержақтардың қаруы</w:t>
        <w:br/>
        <w:t>кезенгелі.қайран құлан құрыды. Ертіс бойлаған, балық</w:t>
        <w:br/>
        <w:t>көздеген кержақтар иен-тегін құлан етіне қарық болған.</w:t>
        <w:br/>
        <w:t>Жазықсыз жануарларға Боранның боз шиі де, Тақырдың</w:t>
        <w:br/>
        <w:t>қалың қамысы да қорған бола алмапты.</w:t>
        <w:br/>
        <w:t>Әкесі ел мен жер таныстыра ертіп жүргенде, жетесіне</w:t>
        <w:br/>
        <w:t>жетсін дегендей әңгіме қылатын...</w:t>
        <w:br/>
        <w:t>Олар -- нағанылы-жиенді екеуі теріскейді тінткілей</w:t>
        <w:br/>
        <w:t>тәуір жүріп қалды. Аю апанын кезіктіре қоймады білем,</w:t>
        <w:br/>
        <w:t>терең жылғаны күңгейлей берді.</w:t>
        <w:br/>
        <w:t>Аязды күнде өрлеген.</w:t>
        <w:br/>
        <w:t>Шадан мен Ұлар қалталарындағы құртты талғажу</w:t>
        <w:br/>
        <w:t>көріп, түстенбестен жол тартты. Шағаладай аппақ құрт та</w:t>
        <w:br/>
        <w:t>қалмақтың қара бас қойының іркітінен алынған еді.</w:t>
        <w:br/>
        <w:t>Шізданмен келген тұғын, Майымен алынып қайнатылған</w:t>
        <w:br/>
        <w:t>120</w:t>
      </w:r>
    </w:p>
    <w:p>
      <w:r>
        <w:t>жақын түйенің жарты етіндей теңкиіп, талана жарылып</w:t>
        <w:br/>
        <w:t>жатқан қара бұйра қабанның үстінен шықты. Өзіде ірі-ақ;</w:t>
        <w:br/>
        <w:t>екен. Қорбаңбай болмаса, басқа бұл маңда қабан жыға қөзі</w:t>
        <w:br/>
        <w:t>жыртқыш жоқ екені де бесенеден белгілі ғой.</w:t>
        <w:br/>
        <w:t>Бірақ аңшыны аңтарылта аю жоқ болып шықты:</w:t>
        <w:br/>
        <w:t>Әзірде ғана күркіреген гүрілі де естілмейді. Өзі де жым-</w:t>
        <w:br/>
        <w:t>жылас. Желге ұшып, яки жерге сіңіп кеткендей.</w:t>
        <w:br/>
        <w:t>Қорбаңбайдың аса залым, қу екендігінен хабардар</w:t>
        <w:br/>
        <w:t>аңшы секемдене қалды. Ұйқыға жатпай, әлі күнге жемтік</w:t>
        <w:br/>
        <w:t>жинап жүрген аю оңайлықпен өлексесінен айырылмасын сезеді:</w:t>
        <w:br/>
        <w:t>Сондықтан да сақ. Шаңғысын да шешіп тастаған.</w:t>
        <w:br/>
        <w:t>Қан мен жынға шыланған қар үстінде жатқан қарабүйра.</w:t>
        <w:br/>
        <w:t>қабан терісінің сау-тТамтығы қалмапты. Аю жемтігінің тері</w:t>
        <w:br/>
        <w:t>астындағы ақсары майын ақтара осып-осып тастапты.</w:t>
        <w:br/>
        <w:t>Осылған жерден теріні тырсылдата керген қалың май</w:t>
        <w:br/>
        <w:t>қазыдай аударыла беріпті. Аюдың тығылып қалғанына, әлде</w:t>
        <w:br/>
        <w:t>қашып кеткеніне көзі жетпегендіктен, жан-жағына ұрлана</w:t>
        <w:br/>
        <w:t>қараған аңшы дал-дұлы шыққан қабанға құмартып, қос</w:t>
        <w:br/>
        <w:t>қарыстай ақсиып жатқан екі елідей жалпақ, сойдақ</w:t>
        <w:br/>
        <w:t>тістеріне еңкейіп, өткірлігін бармағымен басып көрді.</w:t>
        <w:br/>
        <w:t>Ұстарадай қылпып тұр екен. .</w:t>
        <w:br/>
        <w:t>Аңшының еңкейе бергенін күткендей сатыр-күтір</w:t>
        <w:br/>
        <w:t>дауыс шықты. Жүрегі шым ете түсті.</w:t>
        <w:br/>
        <w:t>Қамыс арасынан өзіне қарай құмайша заулап келе</w:t>
        <w:br/>
        <w:t>жатқан, кей жерінде ғана жалба-жұлба жүні қалған;</w:t>
        <w:br/>
        <w:t>басынан бармағына шейін қызыл шақа жатаған аюды:</w:t>
        <w:br/>
        <w:t>көргенде, Ұлар да қауіп-қатерді ұмыта таң қалған. Іле</w:t>
        <w:br/>
        <w:t>аю, әлде басқа мақұлық Па деген суық ой жарқ етіп,</w:t>
        <w:br/>
        <w:t>селебесін суыра берді.</w:t>
        <w:br/>
        <w:t>Қып-қызыл терісі жылмағайлана жүгірген аю</w:t>
        <w:br/>
        <w:t>жақындай бере өгіздей өкіріп, жебеше атылды. Төрт аяқтап</w:t>
        <w:br/>
        <w:t>атылған хайуан тік тұрған аңшыға міне түскенде, Ұлар</w:t>
        <w:br/>
        <w:t>күтпеген де еді. Аю екпінімен ол шалқалай жығылған.</w:t>
        <w:br/>
        <w:t>Бұл бір аса қатерлі, жай түскендей күтпеген сәт еді...</w:t>
        <w:br/>
        <w:t>Жас та болса, аю алып әдістенген Ұлар мұндай</w:t>
        <w:br/>
        <w:t>шабуылды кездестірмеген. Аю атаулы жауына екі аяқпен</w:t>
        <w:br/>
        <w:t>тік тұрып, екі қолымен ұра жығады деп қана ойлайтын.</w:t>
        <w:br/>
        <w:t>Басқаша болған да емес... Тек солай алатын Ұлар. Өзін</w:t>
        <w:br/>
        <w:t>ақылсыз хайуанға алдай құшақтата беріп, иығынан”</w:t>
        <w:br/>
        <w:t>Ю4</w:t>
        <w:br/>
        <w:t>шапқаны да, кезі келсе тасадан тап беретіні де тұп-тура;</w:t>
        <w:br/>
        <w:t>Мойны мен желкесін ала түспей қалған ақ жағал жүні де</w:t>
        <w:br/>
        <w:t>аламойнақ екенін айғақтайтындай...</w:t>
        <w:br/>
        <w:t>Әкесі Баршынбектен естуінше, Алтайдың аламойнағы -</w:t>
        <w:br/>
        <w:t>аса сирек аю. Екі-үш жылда бір-ақ рет мамалақтайды екен:</w:t>
        <w:br/>
        <w:t>Мамалағы да әлжуаз туатын көрінеді, сондықтан көбіне-көп</w:t>
        <w:br/>
        <w:t>бауырында өліп қалады. Ал тірі қалғаны аса шапшаң, долы,</w:t>
        <w:br/>
        <w:t>жүректі болып өссе керек-ті. Түбі бір, тегі жат қандастарымен</w:t>
        <w:br/>
        <w:t>қақтығысып. қалса, шақар хайуан оларды да алып коятын</w:t>
      </w:r>
    </w:p>
    <w:p>
      <w:r>
        <w:t>көрінеді... Ешқашан жат жатырлымен жақындаспайды екен.</w:t>
        <w:br/>
        <w:t>Олдатұқымының азаюына әсер етсе керек.</w:t>
        <w:br/>
        <w:t>Аламойнақтың адам көзіне түсе қоймайтыны да</w:t>
        <w:br/>
        <w:t>тағылығынан дейтін Баршынбек көкесі. Аң қаққан аңшы,</w:t>
        <w:br/>
        <w:t>жоқ іздеген малты ғана пенде аяғы баса бермес иеннен,</w:t>
        <w:br/>
        <w:t>терен шат--шатқал түбінен ғана ұшыратады екен. Өзі өсіп-</w:t>
        <w:br/>
        <w:t>өнген маңайдан алысқа ұзамайтыны да жатбауырлығынан</w:t>
        <w:br/>
        <w:t>тұғын-ды. Әлде қандай жұмбақ жаймен жылы жерін</w:t>
        <w:br/>
        <w:t>суытса, кез-келген аң-құсқа шауып, аяғы жеткен жерге</w:t>
        <w:br/>
        <w:t>күн-түн демей кезбеленіп, жолында кездескен жанды</w:t>
        <w:br/>
        <w:t>атаулыға, әсіресе адамға қатер төндіретін мақұлық.</w:t>
        <w:br/>
        <w:t>Жай тасындай жылдам хайуанды баяғыда Баршынбек</w:t>
        <w:br/>
        <w:t>әкесі бір атып алыпты. Ол жолы аламойнақ орта</w:t>
        <w:br/>
        <w:t>жайлаудағы Тайшын шатынан өрлеп шығып, бас жағында</w:t>
        <w:br/>
        <w:t>отырған Бақай мен Бөріктал, Шұбарағаш пен</w:t>
        <w:br/>
        <w:t>Қырықошақта отырған өтей мен сарыжомарттардың</w:t>
        <w:br/>
        <w:t>малын қырып, жанын да шығындаған. Ел Қаражалда</w:t>
        <w:br/>
        <w:t>отырған әкесіне хабар салады. Хабар тиісімен Баршынбек</w:t>
        <w:br/>
        <w:t>ат белін суытпастан аламойнақты алуға аттанады.</w:t>
        <w:br/>
        <w:t>Түнде ауыл маңына от жағып, аластап, күндіз еркек</w:t>
        <w:br/>
        <w:t>атаулы шиті мылтық атып, балта-пышақ алып, жұртты</w:t>
        <w:br/>
        <w:t>адам жегіш аю үрейі билеп алған. Баршынбек ел шетіне</w:t>
        <w:br/>
        <w:t>ілінісімен ауыл-ауылдан індете сұрап, аңыз бен үрейге,</w:t>
        <w:br/>
        <w:t>алыпқашпа әңгімеге себепкер болған аламойнақтың</w:t>
        <w:br/>
        <w:t>артынан түседі. Ізінен аңшы түскенін сезгендей, аю да ел</w:t>
        <w:br/>
        <w:t>көшкен аулаққа тартады. Маңдай алды --Маңтөбет. Әлде</w:t>
        <w:br/>
        <w:t>Тайшын шатынан бір шығып кеткендіктен қаңғи бергені</w:t>
        <w:br/>
        <w:t>ме, кім білсін, әйтеуір басы ауған жаққа жүргендей</w:t>
        <w:br/>
        <w:t>Сарыбайдың жонына жеткен. Маңтәбет бұлағының</w:t>
        <w:br/>
        <w:t>басындағы қалың тал ішіне тұмсық тірейді.</w:t>
        <w:br/>
        <w:t>106</w:t>
        <w:br/>
        <w:t>Сол сӛт Шаданның тәні шымырлап, жаны кеудесінде</w:t>
        <w:br/>
        <w:t>қояндай тыпырлаған. Бұл бір көп жылдан бері көрмеген</w:t>
        <w:br/>
        <w:t>сұмдық үрейлі көрініс еді. Баяғыда Баршынбек досы жаздың</w:t>
        <w:br/>
        <w:t>қоңыр кешінде осылай бір ұмтылғантын. Енді... ұлы.</w:t>
        <w:br/>
        <w:t>Қия беттің еңіс жағында нық басып, екі аяқтан тік</w:t>
        <w:br/>
        <w:t>тұрған семіз аюға секіре келіп, қарсы алдынан дік еткен</w:t>
        <w:br/>
        <w:t>аңшыны айлакер аң да шапалақпен салып қалды. Бірақ</w:t>
        <w:br/>
        <w:t>әккі аңшы тік түскен жерінде тізерлей отырып қалса</w:t>
        <w:br/>
        <w:t>керек, аюдың қолы ауаны қармады.</w:t>
        <w:br/>
        <w:t>Аңшы сол еңкейе тізелеген күйі бауырды жанай,</w:t>
        <w:br/>
        <w:t>бүктетіле бір бүйірге сырғып кеткен. Қорбаңбай да жауына</w:t>
        <w:br/>
        <w:t>келгенде жай отындай жылдам қимылын танытты. Ұлардың</w:t>
        <w:br/>
        <w:t>арқасындағы аю -жамылғыны жауырын тұстан ілді.</w:t>
        <w:br/>
        <w:t>Алқымнан іле салған жеңіл тиек ағытылып, тері жамылғы</w:t>
        <w:br/>
        <w:t>он саусақтың тырнағында жұмарланып қала берді.</w:t>
        <w:br/>
        <w:t>Осының бәрі қас пен көздің арасында өте шықты.</w:t>
        <w:br/>
        <w:t>Шадан шамырқанып та үлгермеді.</w:t>
        <w:br/>
        <w:t>Қыс көзі қырауда аю алған.аңшы жалғыз Ұлар ғана</w:t>
        <w:br/>
        <w:t>емес, Шаданның өзі де Алтайдың арғы бетінде алып</w:t>
        <w:br/>
        <w:t>көрген. Бірақ бұлай емес, жалғыз да емес... Үш-төрт жан</w:t>
        <w:br/>
        <w:t>бон жүріп, жарақтанып алып тиісетін.</w:t>
      </w:r>
    </w:p>
    <w:p>
      <w:r>
        <w:t>Қалмақтар білегі мен қарына, денесіне жеңіл жібек</w:t>
        <w:br/>
        <w:t>арқанды орап алып, сосын ғана қарымды пышақпен қарсы</w:t>
        <w:br/>
        <w:t>тұратын. Аюмен ұстаса тұрып, жұқа қолтық астынан бойлата</w:t>
        <w:br/>
        <w:t>ұратын. Ұларша басты: өлімге тіге бауыр мен шапқа</w:t>
        <w:br/>
        <w:t>еңкеймейді. Ал қыста тіпті басқаша...</w:t>
        <w:br/>
        <w:t>Келер жолы да жиенінің кесімді қимылы айнымай</w:t>
        <w:br/>
        <w:t>қайталанды. Тағы бір тағы мезгілсіз өлім құшқан.</w:t>
        <w:br/>
        <w:t>Осы жолы жиенінің жүзінен аңшылықты қанды кек</w:t>
        <w:br/>
        <w:t>қайыруға, жүректегі шерді қанмен жууға айналдырып,</w:t>
        <w:br/>
        <w:t>қатерлі жолға айықпастай түсіп алғанын таныды. Қой</w:t>
        <w:br/>
        <w:t>көздері қоңырды көргенде момақан күйінен арылып,</w:t>
        <w:br/>
        <w:t>шыныдай шатынап шыға келеді. Қоңырқай өңі аршаның</w:t>
        <w:br/>
        <w:t>күліндей қуарып, еріндері кек өңезденіп кеткенінен-ақ</w:t>
        <w:br/>
        <w:t>шошисың!.. Анасы Шағанның із-түзсіз үйден жоғалғаны,</w:t>
        <w:br/>
        <w:t>әкесі Баршынңбектің түзден оралмағаны -- жалын жүрек</w:t>
        <w:br/>
        <w:t>жігіттің бойындағы бар зұлым сезімдерін сілкіп, бар</w:t>
        <w:br/>
        <w:t>бүлкілдеген тамырындағы қызыл қанын ЖАЙЫННЫСЫЗШЫБЕА</w:t>
        <w:br/>
        <w:t>суғарып, сабырлы санасын суынтқан секілді... Ажалмен</w:t>
        <w:br/>
        <w:t>17</w:t>
        <w:br/>
        <w:t>бүктеліп, аяздан серейіп қатып қалған терілер иықты қажап,</w:t>
        <w:br/>
        <w:t>жауырынды жаниды.</w:t>
        <w:br/>
        <w:t>Күр-күр “ете күркіреген Күршім өзені Үлкен</w:t>
        <w:br/>
        <w:t>Қаражалдың ұзына бойын ала теріскей етегімен екпіндеп жатыр.</w:t>
        <w:br/>
        <w:t>Еміс-еміс тау өзенінің даусы естіледі. Желтоқсан келмей мүз</w:t>
        <w:br/>
        <w:t>қатпайтын қатулы өзен үні құмыға коймас. Көк сауырланған</w:t>
        <w:br/>
        <w:t>Жайдақ пен асқақтаған Құзғынды құздары да сіліңгір аспан</w:t>
        <w:br/>
        <w:t>астында алыстан ай мүйіздене қалыпты. Құзғындының барыс</w:t>
        <w:br/>
        <w:t>пен таутекеғана мекендейтін қосқыртысшың-құздары Ұларға</w:t>
        <w:br/>
        <w:t>бала күнінен таныс. Маралды мен Жайдақтың жауырындай</w:t>
        <w:br/>
        <w:t>жазық, шыбынсыз салқын жондары да етене жақын. Өтей</w:t>
        <w:br/>
        <w:t>Жоәйлауы атанатын Жайдақтың сала-саласында марал мен бұғы</w:t>
        <w:br/>
        <w:t>төрт түлік: малмен өріп жүреді. Ол өңірде де аю атаулы</w:t>
        <w:br/>
        <w:t>молшылық. Аңшылар да баршылық. .-:</w:t>
        <w:br/>
        <w:t>Қайран Алтай, алыптығына сай ғой! Бай ғой. Бағзы</w:t>
        <w:br/>
        <w:t>замандардан бабалары өрбіген абат ана ғой... Ұлардың да</w:t>
        <w:br/>
        <w:t>ендігі жалғыз анасы -- Алтай. Алтайда туды, Алтайда өледі.</w:t>
        <w:br/>
        <w:t>Лайым, Ана Алтайдың топырағы :тартсын тәнін! Әкесі</w:t>
        <w:br/>
        <w:t>айтушы еді, қазір-қойнау--қолтығын кең жайлап жатқан</w:t>
        <w:br/>
        <w:t>қазақ атаулы Ана Алтайынан түп қотарыла талай ауса керек.</w:t>
        <w:br/>
        <w:t>Бірақ бәрібір қыл шашақты байрақ тіккен, шабақты қара</w:t>
        <w:br/>
        <w:t>шаңырақ көтерген киелі мекеніне оралып отырыпты.</w:t>
        <w:br/>
        <w:t>Тіпті.киіз туырлықты қалың қалмақпен де Қаба мен</w:t>
        <w:br/>
        <w:t>Құба” бойында қатар. көшіп-қонып, қалың берісіп,</w:t>
        <w:br/>
        <w:t>құдандалы өмір сүріпті. Кейін келе туыс екі елдің арасына</w:t>
        <w:br/>
        <w:t>су жүгіріп, ірге іріп, туырлық:туралып, жебе ұшып, берен</w:t>
        <w:br/>
        <w:t>сөгіліпті. Жаугершіл құба қалмақ қара қазақты Алтайдың</w:t>
        <w:br/>
        <w:t>арғы-бергі беті мен Сауыр-Сайқаннан, Тарбығатай мен</w:t>
        <w:br/>
        <w:t>Ерен Қабырғадан түріп шығыпты. Ұлы босқын заман</w:t>
        <w:br/>
        <w:t>туыпты... Екі ел бүлініп, ер өліп, ез егіліпті. Таудан түскен</w:t>
        <w:br/>
        <w:t>тасқындай, қиядан түскен көшкіндей қиын кезең келіпті.</w:t>
        <w:br/>
        <w:t>Ақыры Арқаға асқан қазақ қайта күш алыпты. Қалмақтың</w:t>
        <w:br/>
        <w:t>қазаққа жасаған қаралы күнін өз басына келтіріпті. )</w:t>
      </w:r>
    </w:p>
    <w:p>
      <w:r>
        <w:t>Қайран қалмақ -- жаужүрек жүрт жер болыпты!</w:t>
        <w:br/>
        <w:t>Қазақтан қашқан ер елді ар жағынан қарақұртша қаптаған</w:t>
        <w:br/>
        <w:t>қара қытай қоянша қырыпты. Құба қыр мен құла түзді</w:t>
        <w:br/>
        <w:t>сағымдай жортқан жұрт біржола харап болыпты.</w:t>
        <w:br/>
        <w:t>% Құба -- Қалжыр өзенін қалмақтар осылай атаған. &gt; -</w:t>
        <w:br/>
        <w:t>119</w:t>
        <w:br/>
        <w:t>Хх</w:t>
        <w:br/>
        <w:t>Жан тартпайды, қан тартады екен..</w:t>
        <w:br/>
        <w:t>Шаданның бұған көзі әбден жетті. Ұлардай жиені</w:t>
        <w:br/>
        <w:t>әкесінен айнымай қалыпты. Сыртқы түр-тұлғасы ғана емес,</w:t>
        <w:br/>
        <w:t>тұйық мінезі, тұйғын ілезі” де тартқан. Сүтпен сіңген,</w:t>
        <w:br/>
        <w:t>сүйекпен келген қағылез қимыл, қайтпас жүрек соның</w:t>
        <w:br/>
        <w:t>айғағындай. Алам дегенін алмай қоймайтын албырт тілек</w:t>
        <w:br/>
        <w:t>те тыным таптырмайтындай.</w:t>
        <w:br/>
        <w:t>Бірақ осы бір ойранды ой мен салқын сезімнің түп-</w:t>
        <w:br/>
        <w:t>тамырында жас аңшының өз басына қатерлі, долы, ызалы</w:t>
        <w:br/>
        <w:t>кектің жатқанын Шадан күн өткен сайын айқын сезінді.</w:t>
        <w:br/>
        <w:t>Басында Ұлардың ұйықтап жатқан аюды апанынан</w:t>
        <w:br/>
        <w:t>ағашпен түртіп шығарып, ашулы хайуанды селебемен</w:t>
        <w:br/>
        <w:t>сойып салып, соғып алғанын көргенде сүйсінсе, келер</w:t>
        <w:br/>
        <w:t>жолғы аңшылықта көзі қанталай ұмтылып, ажалға</w:t>
        <w:br/>
        <w:t>сескенбестен қарсы келуінен мұның өзі шошйын деді...</w:t>
        <w:br/>
        <w:t>Кіші Қаражалдың салмасының бұғағынан жазбай</w:t>
        <w:br/>
        <w:t>тапқан екеуі балапан самырсынды сыптап алып, қар</w:t>
        <w:br/>
        <w:t>басып жатқан үңгірдің апандай аузындағы оймақтай ғана</w:t>
        <w:br/>
        <w:t>ойыққа жүгіртті. Үңгірдің тап төбе тұсы тақиядай ойыла</w:t>
        <w:br/>
        <w:t>үңірейіп, ыстық дем үрген бу шығып жатқан. Осы аю</w:t>
        <w:br/>
        <w:t>лебі көтерілген ойылма жылымнан”% үңги кірген самырсын</w:t>
        <w:br/>
        <w:t>сырғауыл аюдың тақ үстінен түссе керек. Терісін тесе ырғай</w:t>
        <w:br/>
        <w:t>айналдырғанынан шыдамаған мақұлық үңгір ішінде өкіріп-</w:t>
        <w:br/>
        <w:t>бақырып, іле қар қымтай сылап тастаған ауызды қолдарымен</w:t>
        <w:br/>
        <w:t>қопара, аласұра атып шықты.</w:t>
        <w:br/>
        <w:t>Кәдімгі қоңыр аюдың өзі. Түбіттенген қалың түгі</w:t>
        <w:br/>
        <w:t>көз жауын ала құбылады. Ұйқыдан тұрса да бар әл-</w:t>
        <w:br/>
        <w:t>қуатын, күш-қимылын қолма-қол бойына жиып алған</w:t>
        <w:br/>
        <w:t>хайуан күмістей қарға көздері шағыла шырадай жанды.</w:t>
        <w:br/>
        <w:t>Ышқына кеп өкірді. Ашық күн көзімен тік тұрған</w:t>
        <w:br/>
        <w:t>толқындай қозғалып, жанды сәуле жүгірткен.</w:t>
        <w:br/>
        <w:t>Шадан да қанша жүректімін дегенмен, атқалақтай кеп</w:t>
        <w:br/>
        <w:t>аузына тығылды. Бір сәт бойы мұздады. Ұлар болса, ақыра</w:t>
        <w:br/>
        <w:t>жідезі -- жылдам, шапшаң деген мағынада.</w:t>
        <w:br/>
        <w:t>“жылым - үңгір аузының желке тұсынан аю демімен тесілген,</w:t>
        <w:br/>
        <w:t>қалың қарда жылы леп шығып жататын ойық.</w:t>
        <w:br/>
        <w:t>16</w:t>
      </w:r>
    </w:p>
    <w:p>
      <w:r>
        <w:t>&lt; Ұлар ержеткелі бұлай есеңгіреп ауырып көрмеген.</w:t>
        <w:br/>
        <w:t>Жаздағы Бұлабикенің- үш ағасының соққысынан кейін де</w:t>
        <w:br/>
        <w:t>мұндай күйге түспеген. Анасы да көңілін аулап, басына</w:t>
        <w:br/>
        <w:t>сүйеу болған. еді. Шаған шешесіне еркелей, салмақ сала</w:t>
        <w:br/>
        <w:t>сал боп жатып алған. Қайран шеше асты. үсіне түсіп, жас</w:t>
        <w:br/>
        <w:t>баладай бәйек болып еді-ау!</w:t>
        <w:br/>
        <w:t>Аңшы тағы да талықсып кетті.. қ.</w:t>
        <w:br/>
        <w:t>Көк-мұнарға енді: Түпсіз мұнар тартып әкеткен. Тау</w:t>
        <w:br/>
        <w:t>да жоқ, адам да жоқ. Мұңлы мұнар ғана кілкиді. Ұлар өзі</w:t>
        <w:br/>
        <w:t>жалғыз. Қалқып тұрған секілді.</w:t>
        <w:br/>
        <w:t>Тағы да бозаң реңмен Бұлабике келді. :</w:t>
        <w:br/>
        <w:t>Бұ жолы жақын арадан шыққан. Өзі-жақын келгендей.</w:t>
        <w:br/>
        <w:t>Бірақ... үнсіз. Жүзі боп-боз. Қуарып кетіпті. Таралып</w:t>
        <w:br/>
        <w:t>қалғанға ұқсайды. Арық. Сүйрік саусақтары да ашаң.</w:t>
        <w:br/>
        <w:t>Жігіттің тамағы тобық жұтып қойғандай түйнектеулі.</w:t>
        <w:br/>
        <w:t>Көзінен бұршақ- бұршақ жас ыршыған. Өзінің</w:t>
        <w:br/>
        <w:t>дәрменсіздігіне күйінгеннен үнсіз! егіліп тұрғандай. Көз жасы</w:t>
        <w:br/>
        <w:t>датыйылар емес.</w:t>
        <w:br/>
        <w:t>Бұл бар күшін жинап қозғала берген еді, Бұлабике</w:t>
        <w:br/>
        <w:t>үріккен еліктей алыстай жөнелді. Енді айырылса кеш</w:t>
        <w:br/>
        <w:t>қаларын түйсінген Ұлар бұла бір: күш-қуатнен жүгіре</w:t>
        <w:br/>
        <w:t>жөнелді. Жүгіріп емес, көкмұнар кілкіген дүниеде жап</w:t>
        <w:br/>
        <w:t>келеді, жүзіп келеді. Тек жылқышы қыз жеткізер емес..</w:t>
        <w:br/>
        <w:t>Жас жігіт те жете алар емес.</w:t>
        <w:br/>
        <w:t>Көкмұнар әлемнің бұлар бет алған тұсы қызғылт түске</w:t>
        <w:br/>
        <w:t>боялды. Кенет байып бататын көкжиекке айналды. Күн</w:t>
        <w:br/>
        <w:t>баяғыда батып кетсе керек. Бұл Алтайдың алқызыл түсті</w:t>
        <w:br/>
        <w:t>модағайындай, алау айқара тұнған көкжиекке қарай</w:t>
        <w:br/>
        <w:t>бұлдырықша ағып бара жатқан Бұлабикені қимаса да, арт</w:t>
        <w:br/>
        <w:t>жағына көз қиығын тастады. Ту сыртында тұманытқан</w:t>
        <w:br/>
        <w:t>көкмұнар арылмапты.. Торғындай жұмсақ өңір жанына</w:t>
        <w:br/>
        <w:t>соншама жақын... Бұл енді екіойлы: бауырдай күреңдене</w:t>
        <w:br/>
        <w:t>бастаған, бірақ Бұлабикенің “беті қайтпаған қызылжиек</w:t>
        <w:br/>
        <w:t>немесе өзіне етене таныс мұңлы мұнаркілкіген көкжиек.</w:t>
        <w:br/>
        <w:t>Таңдай алар емес. Тынысы:тарылып, тұншыға берді. .</w:t>
        <w:br/>
        <w:t>«Аңшы тағы да танымына қайта оралды.”</w:t>
        <w:br/>
        <w:t>Бұл жолы әжептәуір тыңайып қалыпты. Тек шөлден</w:t>
        <w:br/>
        <w:t>қаталап барады. Қаны кеуіп жатыр екен. Қолын созып қар</w:t>
        <w:br/>
        <w:t>асады. Суық қар сарайын қымыздық сорғандай ашып жіберді.</w:t>
        <w:br/>
        <w:t>111</w:t>
        <w:br/>
        <w:t>оп--оңай құтылар еді: Тынымсыз қу жаны құлазығанын да</w:t>
        <w:br/>
        <w:t>қояр еді. Тәңірі өзі көк құшағына қысар еді. Әке-шешесі</w:t>
        <w:br/>
        <w:t>кеткен жұмбақ тәңірі тұңғиығына бұл да біржолата батар</w:t>
        <w:br/>
        <w:t>еді... Олардың өлі аруақтарының суық құшағына енер еді.</w:t>
        <w:br/>
        <w:t>Жалғыздықтан да құтылар еді.</w:t>
        <w:br/>
        <w:t>Болмаса, Алтай -- жалғыз, бұл -- жалғыз...</w:t>
        <w:br/>
        <w:t>Жалғыздық енді бұған жараспас. Табиғатпен бір туып,</w:t>
        <w:br/>
        <w:t>біте қайнаса да, ол да өңін сырт салды емес пе. Алдымен</w:t>
      </w:r>
    </w:p>
    <w:p>
      <w:r>
        <w:t>аюдай әкесін алды. Соңынан сұғын салып анасын жұтты:</w:t>
        <w:br/>
        <w:t>Ендігі кезек... Тек, тезірек орайын келтірсе екен. Тәңірге</w:t>
        <w:br/>
        <w:t>разы бұл!</w:t>
        <w:br/>
        <w:t>Аурудан әлсірей тұрған тоңғақ тәні қос Қаражалдың</w:t>
        <w:br/>
        <w:t>қимасына қарай қозғалған сайын қызынып, тері киімі астында</w:t>
        <w:br/>
        <w:t>бусанған. Қаншалықты ширақ қимылға салса да, неше күн</w:t>
        <w:br/>
        <w:t>тұралатқан ауру аңшы Ұлардың бұла қуатын қайырып</w:t>
        <w:br/>
        <w:t>тастапты. Өкпесі өшпесе де, алқынысы басым. Ол да таза</w:t>
        <w:br/>
        <w:t>ауаның арқасы, әйтпесе әудем жер аял адымын аштырмас</w:t>
        <w:br/>
        <w:t>еді. :</w:t>
        <w:br/>
        <w:t>Қарлы бораннан кейін қарағай-шырша, жартас-</w:t>
        <w:br/>
        <w:t>жалама жамылған ұлпадан арылып, андағайлай қалыпты.</w:t>
        <w:br/>
        <w:t>Жер жанасқан арша мен жыныс қараған-бүрген күртік</w:t>
        <w:br/>
        <w:t>жүріп, қасат астында қамсауланып қалған. Күңгейлерде</w:t>
        <w:br/>
        <w:t>ғана бұта-бүрген бой алдыра қоймаған. Сумылтық</w:t>
        <w:br/>
        <w:t>жануар Қаражалдың күңгейін теуіп жайылып,</w:t>
        <w:br/>
        <w:t>жалғыздықтан кісінеп жүрген де шығар... Ұлардың өңі</w:t>
        <w:br/>
        <w:t>қуқыл тартты.</w:t>
        <w:br/>
        <w:t>Ол қыран қарағай қанатының астындағы қосына жетіп,</w:t>
        <w:br/>
        <w:t>қоста қалған мосы--қосы секілді дүниелерін тері дорбасына</w:t>
        <w:br/>
        <w:t>салып, арқасына таңып, Қаражалдағы қараша үйіне қарай</w:t>
        <w:br/>
        <w:t>аттанған уақта күз күні кешкірген еді. Аяз да еселенген.</w:t>
        <w:br/>
        <w:t>Тау іші тортасын қайырған майдай шыртылдап тұр.</w:t>
        <w:br/>
        <w:t>Көз байлана буаз ай көтерілген. Ол да түстіктен.</w:t>
        <w:br/>
        <w:t>Кешікпей қайта батпақ, Жеделдеткен жөн. Ай жарығымен</w:t>
        <w:br/>
        <w:t>қос Қаражалдың арасындағы аяқ қағарсыз алаң-ашық</w:t>
        <w:br/>
        <w:t>астаудай, кең-мол аңғарға жету қажет. Ары қарай түн</w:t>
        <w:br/>
        <w:t>тастай қараңғы болса да, қара шаңырағына дейін жалтаң</w:t>
        <w:br/>
        <w:t>жазық. Қарағай арасындағыдай сүрініп--қабынбас.</w:t>
        <w:br/>
        <w:t>Қалың түскен қарашаның қары жалтаң жүзін де сиыр</w:t>
        <w:br/>
        <w:t>таңдай күртікпен серелеп тастаған екен. Қалың қарағай</w:t>
        <w:br/>
        <w:t>114</w:t>
        <w:br/>
        <w:t>арасындағы қамсау күртіктей босаң емес, атты адамды</w:t>
        <w:br/>
        <w:t>көтерер сере-сере қар. Қараша күнінің түс әлетіндегі әлсіз</w:t>
        <w:br/>
        <w:t>жылымығынан беті жылан қабыршақтанып, көзсіз түнде</w:t>
        <w:br/>
        <w:t>аңшының бұғы Терісі шапталған шаңғысы да сыр беріп,</w:t>
        <w:br/>
        <w:t>кейде қырындай тайғанақтайды. Құтты қара балық</w:t>
        <w:br/>
        <w:t>қабыршағын басқандай әрі қашырлап, әрісырғанақтап қояды.</w:t>
        <w:br/>
        <w:t>Түн қараңғы болса да;қардың боз сұлбасы анық.</w:t>
        <w:br/>
        <w:t>Белдеуден-жоғары көміп тастаған оқшау шаңырағына</w:t>
        <w:br/>
        <w:t>жеткенде, есіп алдын ойып отырып тазалап тастағанын қар</w:t>
        <w:br/>
        <w:t>көрпесінен білді. Ұлар қос жабықты көтере, маңдайша үстінен</w:t>
        <w:br/>
        <w:t>қолын сала тиекті ағытып үйге енгенде, төрдегі аю бөстекті</w:t>
        <w:br/>
        <w:t>жамбастай жатқан, құс жастықты шынтақтаған нағашысын</w:t>
        <w:br/>
        <w:t>шам жарығында бірден таныды. Сол-ақ екен, ортадағы мосы</w:t>
        <w:br/>
        <w:t>асылған ошақтың қоламтасындай белгісіз бір қызулы толқын</w:t>
        <w:br/>
        <w:t>бұла бойын қарып өтті:.. Көңілі де ойпыл--тойпыл боп, босап</w:t>
        <w:br/>
        <w:t>қоя берді. Тамағына өксік тірелді. .</w:t>
        <w:br/>
        <w:t>Нағашысы Шадан да үнсіз. Жер жылыса дақозғалмастай</w:t>
        <w:br/>
        <w:t>жамбастаулы күйі. Ол дакүтулі.</w:t>
      </w:r>
    </w:p>
    <w:p>
      <w:r>
        <w:t>Ұлар бірдеңе дейін десе, көз жасы, көкірек шері ақтарылып</w:t>
        <w:br/>
        <w:t>кеткелі тұрғандай. Ол да үнсіз. Үстіндегі бөз қырау да, өсіп</w:t>
        <w:br/>
        <w:t>кеткен сақал-мұртындағы мұздақ та еріп кеткен. Екіталай</w:t>
        <w:br/>
        <w:t>уақыт өткен... Баяғы бір уақтай Шаған анасының алақаны</w:t>
        <w:br/>
        <w:t>салқын бет--әлпетін сыйпағандай болған. .</w:t>
        <w:br/>
        <w:t>Шадан да жиенінің жайын айтпай-ақ ұқса керек, сыр</w:t>
        <w:br/>
        <w:t>берместен салқын қарсы алды. Ұлар жамылғысын жерге жеткізе</w:t>
        <w:br/>
        <w:t>кереге басына ілгеннен соң ғана екеуітәс қағысқан. Екеуіде</w:t>
        <w:br/>
        <w:t>көптіл қатыспаған. Бәріде белгілі еді... Шадан қаңырап жалғыз</w:t>
        <w:br/>
        <w:t>қалған қараша үйден, Ұлар үш орам қаралы байлау --</w:t>
        <w:br/>
        <w:t>ақтықтан ұққан. Себеп-салдарын сұраспады. Кейінгі күндерге</w:t>
        <w:br/>
        <w:t>қалдырысты.</w:t>
        <w:br/>
        <w:t>Семіз ор қоянның етінен жеңіл ауқаттанысымен, төсек</w:t>
        <w:br/>
        <w:t>салып, қатар қисая кетісті. Тыстан тап жатарда Сумылтық</w:t>
        <w:br/>
        <w:t>жануардың күмбірлей кісінеген үні естілген. Ұлар көпке дейін</w:t>
        <w:br/>
        <w:t>көз іліндіре алмай, ту сыртын нағашысына қаратқан күйі</w:t>
        <w:br/>
        <w:t>жатты Да қойды.</w:t>
        <w:br/>
        <w:t>Сумылт ік та қайтіп кісінемеді. Күңгейдегі ызғырық</w:t>
        <w:br/>
        <w:t>шыдатт аған- іу жануарды... Белуардан қар құрсап, қос қабат</w:t>
        <w:br/>
        <w:t>киіз тұтып т стаған қараша үй құрқылтайдың ұясындай</w:t>
        <w:br/>
        <w:t>жып-: сылы.</w:t>
        <w:br/>
        <w:t>8-503-) 115</w:t>
        <w:br/>
        <w:t>Ақтық белді үш қайтара буарлық ұзын екен. Кімнен хабар</w:t>
        <w:br/>
        <w:t>жіберді екен? Әлде өзі келді ме? Осы арасы жұмбақ.</w:t>
        <w:br/>
        <w:t>Дөйдалада жүрген бұған хабар тигізгенмен, Ұлар әкесі</w:t>
        <w:br/>
        <w:t>мен шешесі .жөнінде жаманатты жеткізе алмады-ау...</w:t>
        <w:br/>
        <w:t>Жалғызіліктен де жапа шекті. Бірақ не депхабарлайды? Жым-</w:t>
        <w:br/>
        <w:t>жылас жұтып қойдым дей ме? Не-дейді?: Қарайған қабірлері</w:t>
        <w:br/>
        <w:t>деқалған жоқ... Әлі күнге өз:-басын күйіттеумен жүр. Біреудің</w:t>
        <w:br/>
        <w:t>әлпештеп отырған Бұлабикедей бойжеткенінде несі бар еді?</w:t>
        <w:br/>
        <w:t>Бәлкім, Бұлабике ден бұлғактамағанда жолына -жүз қарап,</w:t>
        <w:br/>
        <w:t>күніне мың тілеу тілеп отырған, жалғыздықтан құса кешкен</w:t>
        <w:br/>
        <w:t>қайран шешесі қандай болар еді?! Несіне ғана жалғыз дүниеге</w:t>
        <w:br/>
        <w:t>келді екен! Жал құйрықсыз еді, енді мәңгілікке түл жетім</w:t>
        <w:br/>
        <w:t>боп қалды...</w:t>
        <w:br/>
        <w:t>Шаған шешесінің туған. ағасы Шаданның- өзі келген</w:t>
        <w:br/>
        <w:t>“болса,: көзіне бұл қалай көрінеді? Жиен болмай жерге</w:t>
        <w:br/>
        <w:t>кіргені. жақсы еді.. Шадан--- ер жігіт. Баршынбек</w:t>
        <w:br/>
        <w:t>әкесімен де құла түзде теңбіл тағы" қуып жүріп</w:t>
        <w:br/>
        <w:t>жолығыпты. Құмыл мен Қобының құмында төс пен төс</w:t>
        <w:br/>
        <w:t>түйістіріп достасқан. Достыққа дәнекер. болсын. деп,</w:t>
        <w:br/>
        <w:t>Шағандай сұлу қарындасын қалың малы төленіп қойған</w:t>
        <w:br/>
        <w:t>Делуін Салбұрты жақтағы қалмақ құдасына Да бермей,</w:t>
        <w:br/>
        <w:t>әкесіне де білдірмей: Алтай асырып жіберген екен.</w:t>
        <w:br/>
        <w:t>Ақ шүберек қар жаумай, боран жүрмей байланса</w:t>
        <w:br/>
        <w:t>керек. Өйткені із көзге шалынбайды. Мүмкін кетіп</w:t>
        <w:br/>
        <w:t>қалған шгығар. Алыстан келген адам көп күте де алмас.</w:t>
        <w:br/>
        <w:t>Онда абзал болар еді. Солай-ақ тілегін тәңірі, қалауын</w:t>
        <w:br/>
        <w:t>құдай оңынан келтірсе екен?! Алтайдан ізі ауып кетсе, ар</w:t>
        <w:br/>
        <w:t>мен ұяттың ауыр салмағынан сәтке болса да арылар ма</w:t>
        <w:br/>
        <w:t>еді... .Әй, бірақ иен де түзқұмар жанын:жұбата алмас.</w:t>
        <w:br/>
        <w:t>Іштен тынған жанның жұлын-жүйкесін кекті, қасіретті</w:t>
        <w:br/>
        <w:t>ой жегідей жегенін қоймас.</w:t>
      </w:r>
    </w:p>
    <w:p>
      <w:r>
        <w:t>Бір неше күн бойын билей алмай, тәнін көтере</w:t>
        <w:br/>
        <w:t>алмай, жанын жалдай алмай дерттенген Ұлардың көз алды</w:t>
        <w:br/>
        <w:t>күн нұры еркін құйылған қарағайсыз алаңқайда</w:t>
        <w:br/>
        <w:t>қарауытып кетеді. Аңшы еріксіз шаңғы таяғына сүйеніп</w:t>
        <w:br/>
        <w:t>тұрып қалады. Жамбастай жатқызған ауру алып та</w:t>
        <w:br/>
        <w:t>кетпеген екен. Бұл дүниенің бар базарынан, бар азабынан</w:t>
        <w:br/>
        <w:t>%аңағы -- жабайы жылқы тарпаң мен құланның бір түрі.</w:t>
        <w:br/>
        <w:t>8-503. 113</w:t>
        <w:br/>
        <w:t>құрт .қарын .аштырар, жүрек .саздырар емес.</w:t>
        <w:br/>
        <w:t>Майқапшағайдағы Мықия кемпірдің құртындай қышқыл</w:t>
        <w:br/>
        <w:t>да дәмді.. :</w:t>
        <w:br/>
        <w:t>Қабырғаға қиялай өскен жіптіктей бал карағаймарды</w:t>
        <w:br/>
        <w:t>бойлай көтеріліп келе жатқан Шадан мен-Ұлар қар қанша</w:t>
        <w:br/>
        <w:t>көмседе, бойын ала алмаған атан ұшқаттың бір- бүйірінен</w:t>
        <w:br/>
        <w:t>селдірей ұшқан жылы Лепті байқап қалды. Алдын ала</w:t>
        <w:br/>
        <w:t>келісіммен аюды бұл. жолы Шадан алуға тиіс..: Ұлар</w:t>
        <w:br/>
        <w:t>араласпайды.</w:t>
        <w:br/>
        <w:t>Қалың көк ұшқат көмкерген аюдың үңгірі аузының</w:t>
        <w:br/>
        <w:t>қары аз да болса отырыпты. Ауыздың төбе тұсындағы</w:t>
        <w:br/>
        <w:t>аңның демі шығып жатқан жылым айналасы МҰЗДаня</w:t>
        <w:br/>
        <w:t>қатып, жылы. леп бусана көтеріледі. .</w:t>
        <w:br/>
        <w:t>;Нағашысы екеуі әжептәуір әуре-сарсаңға түсті.</w:t>
        <w:br/>
        <w:t>Алдымен жуан сандай бал қарағай мен қызыл</w:t>
        <w:br/>
        <w:t>қарағайлардың үшеуін нағашысының белінен түспейтін</w:t>
        <w:br/>
        <w:t>шағын, өткір балтасымен құлатты. Олардың етегін</w:t>
        <w:br/>
        <w:t>сымбалдап; кесілген түбін қададай үшкірлеп тастады.</w:t>
        <w:br/>
        <w:t>Нағашысының нұсқауымен екеулеп жүріп әлгі алып</w:t>
        <w:br/>
        <w:t>қадаларды апан аузына кескестей қадады. Үш бірдей: бастары</w:t>
        <w:br/>
        <w:t>берік бұтақты сырғауылдар айқұш-ұйқыш күртік қарға</w:t>
        <w:br/>
        <w:t>кіре сұлай жатқан.</w:t>
        <w:br/>
        <w:t>Бұл да аз дегендей, жіңішке балапандар мен кесілген</w:t>
        <w:br/>
        <w:t>бұтақтарды да үңгір аузын торлай, қара жерге жеткенше</w:t>
        <w:br/>
        <w:t>омбы қарды бойлата қадап-қадап тастады. Аюды дәл</w:t>
        <w:br/>
        <w:t>қазіргідей қара күз -- қазанда бұлай аулау қатерлітін.</w:t>
        <w:br/>
        <w:t>Өйткені күртік әлі бос, қар жұқа. Ал жұқа қар қасаты</w:t>
        <w:br/>
        <w:t>апан аузын торлап жапқан дөңбектер мен бұтақтарды аю</w:t>
        <w:br/>
        <w:t>атып. шықпақ болып қозғағанда, төтеп берсе -- жақсы,</w:t>
        <w:br/>
        <w:t>қамсау бола алмай қақырап түспесе... Онда мылтық</w:t>
        <w:br/>
        <w:t>кезенуге яки басқа айлаға дайын тұрмақ керек.</w:t>
        <w:br/>
        <w:t>Қайта биыл қар қалың. Қасат та бар. Шадан соған</w:t>
        <w:br/>
        <w:t>сенген. Бұлардың абың-күбің ісінің дүрсіліне маймақ ояна</w:t>
        <w:br/>
        <w:t>қойған жоқ. Ұйқысы қатты хайуан бар дүниені ұмытып,</w:t>
        <w:br/>
        <w:t>тұмсығы ғана шуылдап жатса керек. )</w:t>
        <w:br/>
        <w:t>Аюдың лебі шығып жатқан жылымның маңын да</w:t>
        <w:br/>
        <w:t>балапан шыршалардың бұтақтан тазаланған</w:t>
        <w:br/>
        <w:t>сырғауылдарымен шегендеп тастады. Жылымның аядай аузы</w:t>
        <w:br/>
        <w:t>ғана қарлығаштың ұясындай ашық қалдырылды. Құрықтай</w:t>
        <w:br/>
        <w:t>121</w:t>
      </w:r>
    </w:p>
    <w:p>
      <w:r>
        <w:t>аяусыз ойнауға көшкен. Жүрек жібімес, сезім селт етпес</w:t>
        <w:br/>
        <w:t>күйге еніп алыпты. Оған дүние қызуы қайтқандай, қызығы</w:t>
        <w:br/>
        <w:t>тарқағандай қазір. Бәрі де тәрк!</w:t>
        <w:br/>
        <w:t>Өлімнен қорықпайды, қайта ажалдың. өзі аңшыны</w:t>
        <w:br/>
        <w:t>айналып өтетіндей. Айналып өтіп те жүр. Ажал әлде</w:t>
        <w:br/>
        <w:t>сескенеді, әлде ажал да адам таңдайды... Әйтпесе панасы</w:t>
        <w:br/>
        <w:t>-- салқын тау, серігі -- сері аң бол жүрген иендегі сұраусыз</w:t>
        <w:br/>
        <w:t>жанды, сауғасыз пендені ала салар еді ғой. Әлі күнге дәм-</w:t>
        <w:br/>
        <w:t>тұзын тауысқан жоқ. Еркіне қойған. Қуатын құйған.</w:t>
        <w:br/>
        <w:t>Бірақ ажалдың айналсоқтағаны -- қатер. Жанға қатер.</w:t>
        <w:br/>
        <w:t>Ол да ебін келтіреді. Аңшыны алыстатқан абзал. Оған</w:t>
        <w:br/>
        <w:t>дәп қазір көне қояр ол емес. Қауіп пенен қатерді сезіндіру</w:t>
        <w:br/>
        <w:t>қажет. Сонда ғана жаралы жыртқыштай жанталас “жан</w:t>
        <w:br/>
        <w:t>күйінен арылады. Шадан, әрине, Долай бақсы емес,</w:t>
        <w:br/>
        <w:t>сезіміне үрей ұялатып, көзіне қос көрсететін. Десе де</w:t>
        <w:br/>
        <w:t>аңшылық құрудың өзімен сескенткен жөн. Сол ғана оның</w:t>
        <w:br/>
        <w:t>мазасыз бұлқынған жаралы жанына әсер ете алады. Қанды</w:t>
        <w:br/>
        <w:t>кекті қайрай отырып қайырған абзал. Ол да алмас тектес:</w:t>
        <w:br/>
        <w:t>қара тасқа қайрылмас, жұмсақ былғарыға жанылмас.</w:t>
        <w:br/>
        <w:t>Қарпуын шар қайрақ қана қайырар. Аластап айырар.</w:t>
        <w:br/>
        <w:t>Нағашысы Шадан аңшы өзін осындай ойларға сендірді.</w:t>
        <w:br/>
        <w:t>Аю аулаудың көне әдісіне көшкенді жөн көрген.</w:t>
        <w:br/>
        <w:t>Қалмақтардың өзі Алтай мен Сауырда, Тарбығатай мен Ерен</w:t>
        <w:br/>
        <w:t>Қабырғада ілуде бір қолданатын ежелгі аңшылық... Қауіпсіз</w:t>
        <w:br/>
        <w:t>де емес. Екінің бірі бара бермейтін тағы тәсіл. Көпшілікке</w:t>
        <w:br/>
        <w:t>қол емес бірақ.</w:t>
        <w:br/>
        <w:t>Кіші Қаражалдың құлаған салмасына қонып, аюдың</w:t>
        <w:br/>
        <w:t>тіске қатты майлы етін жеп, күнмен бірге көтерілген қос</w:t>
        <w:br/>
        <w:t>аңшы Үлкен Қаражалдың теріскейіне түсіп, түре</w:t>
        <w:br/>
        <w:t>көтерілген. Кеудеден көмген қар үстінде жыныс</w:t>
        <w:br/>
        <w:t>жылғалардың қарағайы селдір жондарын жебелей жүрген.</w:t>
        <w:br/>
        <w:t>Кезіккен аң-құстың ізін шалмаған. Жыммен жүгірген</w:t>
        <w:br/>
        <w:t>қояндардай қуалай қозғалған.</w:t>
        <w:br/>
        <w:t>Күн шағырмақ. Қар қалың. Түн ғана тым мұздақ.</w:t>
        <w:br/>
        <w:t>Бірақ аю терісімен сыртын қымтап, бес-алты сырықтың</w:t>
        <w:br/>
        <w:t>басын қосып тіккен қалмақы қос от жаққаннан, қар</w:t>
        <w:br/>
        <w:t>қымтағаннан екеуін де қыж-қыж қайнатып шыққан. Қазір</w:t>
        <w:br/>
        <w:t>де бусанып келеді. Екі қоңыр аюдың да терілері жүк болды.</w:t>
        <w:br/>
        <w:t>Ұлар тастамақ еді, нағашысы болмай алдырды. Сегіз</w:t>
        <w:br/>
        <w:t>118</w:t>
        <w:br/>
        <w:t>жібіткісі келіп, іргеден шымшыл қар асады. Бойы</w:t>
        <w:br/>
        <w:t>бұрынғысынан да безгек тигендей қалтырады. Бүкіл ішікі</w:t>
        <w:br/>
        <w:t>жан сарайы жаурады. Жаураған-жанымен бірге қалтырағын</w:t>
        <w:br/>
        <w:t>көңілі құлазыды.</w:t>
        <w:br/>
        <w:t>Көзі жұмылып, кірпігі ғана қимылдап, санасы суып,</w:t>
        <w:br/>
        <w:t>есі ауып кетті...</w:t>
        <w:br/>
        <w:t>Аппақ қар басқан әлем ішінде жүр. Ақсіреуке тұтып</w:t>
        <w:br/>
        <w:t>қалған. Айсыз аспан, күнсіз көк бозамық. Бозамық биікке</w:t>
        <w:br/>
        <w:t>ақ шаңқан жұлдыздар ілініпті. Бар дүние бозамық түске</w:t>
      </w:r>
    </w:p>
    <w:p>
      <w:r>
        <w:t>бөгіп қалыпты. Аяздан қорынған, суық сорған тау арасы ақ</w:t>
        <w:br/>
        <w:t>атандай шөккен бойы шырт етпейді. Бордай шыңылтыр</w:t>
        <w:br/>
        <w:t>әлем тып--тымық.</w:t>
        <w:br/>
        <w:t>Осынау бозамық әлем бауырында бұдан бірсышыра</w:t>
        <w:br/>
        <w:t>қашық бір адам көрінеді. Құдай-ау, Бұлабике ғой?!</w:t>
        <w:br/>
        <w:t>Ұлардың буын-буыны босап қоя берген. Жүрегі бордай</w:t>
        <w:br/>
        <w:t>үгілген. Сезімі ежігейдей еріген. Тұра ұмтылған. Қол-</w:t>
        <w:br/>
        <w:t>аяғы батпаққа батқандай былқылдап жете алар емес.</w:t>
        <w:br/>
        <w:t>-- Бұлабике, Бұлабике!.. -- деп дауыстайды.</w:t>
        <w:br/>
        <w:t>Даусы бірақ шықпайды. Көмекейі ғана көлбақадай</w:t>
        <w:br/>
        <w:t>бүлкілдейді. Үстіне аппақ көйлек киген Бұлабике етегі</w:t>
        <w:br/>
        <w:t>көлеңдеп, барған сайын алыстап барады. Ақ тиіннің</w:t>
        <w:br/>
        <w:t>жүніндей ақша жүзін де көре алмайды. Көзі жетпейді.</w:t>
        <w:br/>
        <w:t>Ұлар ұмсынған сайын, ұмтылған сайын алыстап</w:t>
        <w:br/>
        <w:t>барады. Боз дүниеге бордай сіңіп барады. Бірақ... аңшы</w:t>
        <w:br/>
        <w:t>дааң көргендей өкшелейді кеп. Қалар емес, даусы жетпесе</w:t>
        <w:br/>
        <w:t>де жалына береді: “Бұлабике! Тоқташы! Сен қайда</w:t>
        <w:br/>
        <w:t>барасың? Қайда? Тым құрыса жүзіңді бұршы! Көз</w:t>
        <w:br/>
        <w:t>қиығыңды салшы, қалқам?!”</w:t>
        <w:br/>
        <w:t>Бұлабике бұрылмады. Қасын керіп қайырылмады...</w:t>
        <w:br/>
        <w:t>Соңынан емпеңдей ерген Ұлардың жүрегі жанды.</w:t>
        <w:br/>
        <w:t>Ыстықтан көмейі күйді. Мұздай суық дүниеде жүрсе де,</w:t>
        <w:br/>
        <w:t>маңдайы жіпсіп қоя берді. Бұлабике елесіне ерген сайын</w:t>
        <w:br/>
        <w:t>тер құйылды. Қол-аяғы жеңілдеп, тұлабойы ақтер-</w:t>
        <w:br/>
        <w:t>көктерден бусанып қоя берді.</w:t>
        <w:br/>
        <w:t>Алты айрығынан ақты дейсің. Тынысы да кеңіген.</w:t>
        <w:br/>
        <w:t>..Ұлар өз-өзіне келгендей. Алқына тер жауып</w:t>
        <w:br/>
        <w:t>жатыр. Өнбойы малмандай малшыныпты. Тұралап жатқан</w:t>
        <w:br/>
        <w:t>тәні де демалып қалғандай. Бойы бірақ күйіп--жанғанын</w:t>
        <w:br/>
        <w:t>қоймапты. Қызулы қалпы. Жамылғы астына тығыла түсті.</w:t>
        <w:br/>
        <w:t>10</w:t>
        <w:br/>
        <w:t>мелшиеді. Тыныс-тіршілігі таусылған мәйіттей көгере</w:t>
        <w:br/>
        <w:t>мұнартып жатқаны.</w:t>
        <w:br/>
        <w:t>Ақ қабақ күн ғана тақ төбесінен төне суық жымияды.</w:t>
        <w:br/>
        <w:t>Салқын сәулесі тән қариды.</w:t>
        <w:br/>
        <w:t>Қарлы таулар да, құлазыған қу медиен қырлар да суық,</w:t>
        <w:br/>
        <w:t>күннің бауырында демін ішіне тартып, бейбіт кетте безереді.</w:t>
        <w:br/>
        <w:t>Әсілі, ақ қарын алақаншықты жел айдаған жаһан дала, ұлы</w:t>
        <w:br/>
        <w:t>қыр, ұлан жазық алабажақ күйде кепкен мүйіздей семеді.</w:t>
        <w:br/>
        <w:t>Ұлы Қобы мен Кіші Қобы құмы, Тарым мен Тағылы Мекен</w:t>
        <w:br/>
        <w:t>шегедей қатып, қиыршық атаулысы шегенделіп қалады.</w:t>
        <w:br/>
        <w:t>Жазда қоламтадай қызар, қыста-темірдей ызғар шашар</w:t>
        <w:br/>
        <w:t>шөлдер де тәндері талықсып тынады.</w:t>
        <w:br/>
        <w:t>Жер--Ананың осынадай талмаусыраған тәніне жан</w:t>
        <w:br/>
        <w:t>кіргізетін де, тазартып жуатын да көктемдегі қар суы... Оған</w:t>
        <w:br/>
        <w:t>бірақ ерте. Тым-тым Ұзақ.</w:t>
        <w:br/>
        <w:t>Талқының төбесіндегі сұлу: Сайрам көлі де, ААТаЙдЕйн.</w:t>
      </w:r>
    </w:p>
    <w:p>
      <w:r>
        <w:t>аясындағы алқадай Марқакөлі де, Қобда Алтайының көз</w:t>
        <w:br/>
        <w:t>жасындай Бауыршын көлі-де, Сауырдың -салқам Үліңгір</w:t>
        <w:br/>
        <w:t>көлі де, Тұзкөл мен Баркөл де, Көккөл.мен Нұр көлі де</w:t>
        <w:br/>
        <w:t>көкқаяз мұз астында булығып, бауырынан жарап, ішінен</w:t>
        <w:br/>
        <w:t>тынып жатыр. Басқа амалы да жоқ. Аяз қарыған ақ сәуле</w:t>
        <w:br/>
        <w:t>сүймен сынар жүзін сыйпайды. Ол да өлді деуге қимайды.</w:t>
        <w:br/>
        <w:t>Күршім мен Қалжыр, Қыран мен Қаба, Бал Ертіс пен</w:t>
        <w:br/>
        <w:t>Буыршын өзендері де өлекшіндей ішін тартқан шақ. Тау</w:t>
        <w:br/>
        <w:t>мен дала, қыр мен ой шуламайтын, шөл мен көл</w:t>
        <w:br/>
        <w:t>туламайтын, шулықпайтын қыс қой. Олар өлген. Қыс та</w:t>
        <w:br/>
        <w:t>кебінімен көмген. -:.</w:t>
        <w:br/>
        <w:t>Ақ қабақкүнде салқын көктен сынық жүз салады...</w:t>
        <w:br/>
        <w:t>9-503-в 131</w:t>
        <w:br/>
        <w:t>өшікті ісінің соншалықты тұрпайығәсер еткенін сезді. Оған</w:t>
        <w:br/>
        <w:t>іштей разы да болды. Аюдың жүрегін қалмақ ыстықтай</w:t>
        <w:br/>
        <w:t>суырып алмады: Шикідей дәм татпады.... Ұлар қарсы болды.</w:t>
        <w:br/>
        <w:t>Ұлы дене қол тимеген күйі апан ішінде қалды. і</w:t>
        <w:br/>
        <w:t>Күн сары бесінге:іліге аңшылар Үлкен Қаражалдың</w:t>
        <w:br/>
        <w:t>қараша үй тігілген-тұсына да жеткен. Тік өрлеп жал үстіне</w:t>
        <w:br/>
        <w:t>шықса,. күңгей бауырдағы киіз үй-төбесінен түседі.</w:t>
        <w:br/>
        <w:t>Күңгейде Сумылтық:Та күтіп жүрген шығар... Ұлардың</w:t>
        <w:br/>
        <w:t>көңілі нағашысының аңшылығынан қатты суынған.</w:t>
        <w:br/>
        <w:t>Ештеңеге зауқы жоқ. Тезірек қайтқысы бар. Күн де</w:t>
        <w:br/>
        <w:t>кешкіріп қалды. Күн шыққалы тау кезген сапар да</w:t>
        <w:br/>
        <w:t>сабылтып, нағашысының аңшылық құруы да жүйкесін</w:t>
        <w:br/>
        <w:t>шаршатқан сыңайлы.</w:t>
        <w:br/>
        <w:t>Қас қылғандай бұлар тағы бір аюдың -апанына кез болды.</w:t>
        <w:br/>
        <w:t>Шаданның аулау тәсіліне салса, .күн кешкіріп, көз</w:t>
        <w:br/>
        <w:t>байланып кететін еді. Ал Ұлардың: ұрымтал аңштылығына</w:t>
        <w:br/>
        <w:t>Шадан рұқсат етпеді. Ұлар да екі ойлытын: бағанағы “көзі</w:t>
        <w:br/>
        <w:t>бақырайған, көмейілноқтай қарынған қан-қан бастан ет жүрегі,</w:t>
        <w:br/>
        <w:t>ес-сезімі шайлығып калғандай..: Бүгінге дейін бұлқынған бұла</w:t>
        <w:br/>
        <w:t>жүрек те май ішкендей кілки қалған. Әйтеуір бір белгісіз</w:t>
        <w:br/>
        <w:t>сезім көңіл түкпірінен көтеріліп, алағызи береді.</w:t>
        <w:br/>
        <w:t>Әккі аңшы Шадан жас.жиенінің кек қатқан жүрегіне</w:t>
        <w:br/>
        <w:t>үрей көлеңкесін түсіргенін түсінді. Енді Алтайда жалғыз</w:t>
        <w:br/>
        <w:t>қалдырмай, жаз шығып, ел-келгенше күңгейге алып кетуге</w:t>
        <w:br/>
        <w:t>көндіре алатынына “көзі жетті. Көзі жеткендіктен. де</w:t>
        <w:br/>
        <w:t>қолтықтай жылым басынан бұрылды.</w:t>
        <w:br/>
        <w:t>Бастаудың көзіндей бусанған жылым қала берді. Ар</w:t>
        <w:br/>
        <w:t>жағынан аюдың қорқынышты қорылы да естіліп тұрды.</w:t>
        <w:br/>
        <w:t>Аңшылар сол қорылдан МаЙМантыҢ аса зорларының бірі</w:t>
        <w:br/>
        <w:t>екендігін -де-шамалаған. )</w:t>
        <w:br/>
        <w:t>Бұл кең шеңберлі жылым -- Айқоңырдың жылымы</w:t>
        <w:br/>
        <w:t>еді...</w:t>
        <w:br/>
        <w:t>ХІ</w:t>
        <w:br/>
        <w:t>Алақандарын ақжемдете жалап; саусақтарын сорып</w:t>
        <w:br/>
        <w:t>жатқан Айқоңыр баладай бұйыққан қалпы. Үңгір ішін алып</w:t>
        <w:br/>
        <w:t>кеткен аппақ бу арылмас күйге еніпті. Айқоңыр да ұлы</w:t>
      </w:r>
    </w:p>
    <w:p>
      <w:r>
        <w:t>қорылға басқан.</w:t>
        <w:br/>
        <w:t>128</w:t>
        <w:br/>
        <w:t>Аузын күртік қымтап, ыстық дем тұмшалаған кең</w:t>
        <w:br/>
        <w:t>мекен. Үңгір аузының көк желкесін ала мұржадай дем</w:t>
        <w:br/>
        <w:t>үрлеген, көк сүңгі салбыраған жылым төңірегі ғана қоңыр</w:t>
        <w:br/>
        <w:t>салқын. Қара жердің көк иісімен бірге жамбасына жұмсақ</w:t>
        <w:br/>
        <w:t>тиген аршаның жұпары қосылып, оған аңның табиғи</w:t>
        <w:br/>
        <w:t>иісі араласып, бозборан бу ішінде күлімсі қоңыс жылым</w:t>
        <w:br/>
        <w:t>аузына қарай тарайды. Буға сіңген күйі сырттағы саф</w:t>
        <w:br/>
        <w:t>ауаға селдірей тарайды. Майға бөккен Айқоңыр</w:t>
        <w:br/>
        <w:t>қорылдаған күйі жабайы алмадай албырай түскен. Ішкі</w:t>
        <w:br/>
        <w:t>жан-дүниесі де жұмбақ та жұмақ жайда балбыран жатыр.</w:t>
        <w:br/>
        <w:t>Қабағын ұйқы басып, табиғи танымын түс шайған.</w:t>
        <w:br/>
        <w:t>Ол түс көруде...</w:t>
        <w:br/>
        <w:t>Түсі де өңі тектес. Ұлы ұйқыға дендеген сайын сырлы</w:t>
        <w:br/>
        <w:t>елеске елти берген. Беймарал күйге енген. Жер қара, күн</w:t>
        <w:br/>
        <w:t>жылыдағы тынымсыз тірліктен тәтті ұйқы құшағы</w:t>
        <w:br/>
        <w:t>құтқарған. Шала өлген тәні шамырқаныссыз шуаққа</w:t>
        <w:br/>
        <w:t>бөленген.</w:t>
        <w:br/>
        <w:t>Жаңа түскен күздей шыбын жаны сары шуаққа</w:t>
        <w:br/>
        <w:t>шомылып, жүргені әлде тұрғаны белгісіз күйде</w:t>
        <w:br/>
        <w:t>қорғалжындай қалқиды. Қорғасындай балқиды. Тұманытқан</w:t>
        <w:br/>
        <w:t>түс те өз ұйығына ұйыта тартқан. Қараңғы үңгір түбінде</w:t>
        <w:br/>
        <w:t>бұлаңытқан--қылаңытқан әлемге батқан.</w:t>
        <w:br/>
        <w:t>Сары кірекейдің бауырында жалғыз өзі аунап-қунап</w:t>
        <w:br/>
        <w:t>жатқан сияқты. Таңдайына балдай қою, балдырдай уыз дәм</w:t>
        <w:br/>
        <w:t>келеді. Өзегі майланып, жүрегі кілкиді. Жаны жәннатқа</w:t>
        <w:br/>
        <w:t>енгендей райыс күй кешеді.</w:t>
        <w:br/>
        <w:t>Ақ бу жайлаған үңгір табанында ыстық бауырға</w:t>
        <w:br/>
        <w:t>жанаса береді. Баяғы бір мамалақ күндері екен. Ол да</w:t>
        <w:br/>
        <w:t>ақпанның ақырған күндері еді... Айқоңыр өткен-кеткен</w:t>
        <w:br/>
        <w:t>күндерге елти түскен. Май табанын білеулей сорған.</w:t>
        <w:br/>
        <w:t>Анасынан айырылып, жалғыздықпен</w:t>
        <w:br/>
        <w:t>жансауғалаған аш-арық, уақыт та сынаптай сырғиды. Аппақ</w:t>
        <w:br/>
        <w:t>түтіні ақ шаңқан отаулар алдындағы қазан-ошақтан</w:t>
        <w:br/>
        <w:t>көтерілген әсем ауыл. Тамыз орталаған, қарақат ағып жатқан</w:t>
        <w:br/>
        <w:t>уақ ұйқылы-ояу санасын саумалайды.</w:t>
        <w:br/>
        <w:t>Қонжық Айқоңыр домалана күйленіп, жамбастаған</w:t>
        <w:br/>
        <w:t>жеріне үйеленіп, мол жемістен жүрегі қарайған. Қарақат</w:t>
        <w:br/>
        <w:t>пен қызылқат қалыңынан шығып, жал-жал тау сағаларын</w:t>
        <w:br/>
        <w:t>жортып, ашы өзегін басар жем іздеген.</w:t>
        <w:br/>
        <w:t>124</w:t>
        <w:br/>
        <w:t>шаңырағынан артық еді. Найзаның ұшы, қылыштың</w:t>
        <w:br/>
        <w:t>жүзінде кетер еді.</w:t>
        <w:br/>
        <w:t>.Қобының қабарған құм төбесінде ой қуған. Ұлар</w:t>
        <w:br/>
        <w:t>күртік қарды күтірлете басып, жалпақ жазаңда, көк жиде</w:t>
      </w:r>
    </w:p>
    <w:p>
      <w:r>
        <w:t>мен жел тораңғының ығында шаңырақ көтеріп, ірге</w:t>
        <w:br/>
        <w:t>көмген киіз үйлерге қарай аяңдады. Ауыл да екі-үш күн</w:t>
        <w:br/>
        <w:t>ерулеп, етек-жеңін жиған. Құм ішіндегі қызыл құмырсқа</w:t>
        <w:br/>
        <w:t>илеуінің маңынан құдық та қазып қойған. Қазан--ошаққа</w:t>
        <w:br/>
        <w:t>ет салысып, отқа май құйысып, қонның құтты,</w:t>
        <w:br/>
        <w:t>босағаның берекелі болуын тілескен.</w:t>
        <w:br/>
        <w:t>Жақын күндерде Шадан Ұларды ертіп шықпақ. Тек,</w:t>
        <w:br/>
        <w:t>жүрт жайлансын! Оған дейін қырғауыл мен қоян, түлкі</w:t>
        <w:br/>
        <w:t>мен қарасаққа қол қандасады.</w:t>
        <w:br/>
        <w:t>Алдыда -- ұзақ қыс.</w:t>
        <w:br/>
        <w:t>ІП</w:t>
        <w:br/>
        <w:t>Құм іші -- жылы, құмсақ үсті -- қатты.</w:t>
        <w:br/>
        <w:t>Желтоксаның түнгі суығы болмаса, күндізгі жылымық</w:t>
        <w:br/>
        <w:t>күртік бетін еріте май жаққандай сылап-сьйпан тастайды.</w:t>
        <w:br/>
        <w:t>Он шақты шаңырақ құм ішіндегі құйқалы қонысқа</w:t>
        <w:br/>
        <w:t>байырқаласымен, Шадан бастаған Ұлар мен кәрі шал Долай</w:t>
        <w:br/>
        <w:t>жауырыншы -- Долай бақсы аңшылыққа аттанды.</w:t>
        <w:br/>
        <w:t>Долайдың астында шудалы шұнақ бура. Шадан мен Ұлар</w:t>
        <w:br/>
        <w:t>үйреншікті ат үстінде. Тіздесіп жатқан құм төбелерді</w:t>
        <w:br/>
        <w:t>сауырлай салған олар тоқтаусыз қозғалған. Осыдан күн</w:t>
        <w:br/>
        <w:t>бұрын ғана жауған көбік қардың қыбы да қырқылмаған.</w:t>
        <w:br/>
        <w:t>Темірдей тұяқ астында көпсіп жатыр. Шашаны да сулар</w:t>
        <w:br/>
        <w:t>емес. Мұрын шымшыған аяз бар.</w:t>
        <w:br/>
        <w:t>Бұлыңғыр аспан астында бұлың”-бұлың қаққан бүйрек</w:t>
        <w:br/>
        <w:t>бұйраттарды бетке алған үшеу. Жол түзуші -- Шадан. Шал</w:t>
        <w:br/>
        <w:t>мен Ұлар -- еруші.</w:t>
        <w:br/>
        <w:t>Жетпіске ілінген жауырыншы Долайды Шадан әдейі</w:t>
        <w:br/>
        <w:t>ерткен сияқты. Нағашысы. Шаданнан естуінше, кәрі</w:t>
        <w:br/>
        <w:t>Долайдың көрмегені жоқ, естімегені аз. Қобының түйекиігін</w:t>
        <w:br/>
        <w:t>аулаған, кісікиігін торлаған. Жауырынға салып бал ашады.</w:t>
        <w:br/>
        <w:t>Даңғыра қағып бақсы-балгерлігін істейді. Бұл жолы да</w:t>
        <w:br/>
        <w:t>шұнақ құлақ бураның ашамайында даңғырасы ілулі. Қара</w:t>
        <w:br/>
        <w:t>қынапты қайқы қылышы белінде асулы. Ол да ат сауырын,</w:t>
        <w:br/>
        <w:t>140</w:t>
        <w:br/>
        <w:t>Әйел тәні әлі де өзіне тарта түседі. Ақ шуақ та</w:t>
        <w:br/>
        <w:t>сейілтендей. Ақ тән айқындана түскен. Баяғы қара шаш</w:t>
        <w:br/>
        <w:t>жоқ. Күмістей аппақ жібек шаш желпиді. Айқоңырдың</w:t>
        <w:br/>
        <w:t>жүзін жанап--жалап өтеді. Аюдың-қояншық сезімдері қайта</w:t>
        <w:br/>
        <w:t>селт ете қалады. Қызуы көтеріліп, жынды жаны қозады.</w:t>
        <w:br/>
        <w:t>2: Әйел тәнін жылытқысы келгендей бауырына тартады.</w:t>
        <w:br/>
        <w:t>Ол бірақ кеудесінен кері итеріп, қашқақтай құтылғысы</w:t>
        <w:br/>
        <w:t>келеді. Мұздай қолдарынан ұстап алған Айқоңыр</w:t>
        <w:br/>
        <w:t>айырылар емес.</w:t>
        <w:br/>
        <w:t>Кенет әйел сұлбасы сытылып, сусып жүре берді.</w:t>
        <w:br/>
        <w:t>Аппақ ақша әлем қайта басты... Ақ сұлба -буға айналғандай</w:t>
        <w:br/>
        <w:t>ауаға сіңді. Айқоңыр айырылып қалды. ,</w:t>
        <w:br/>
        <w:t>Сұлба сусып кетті. :</w:t>
        <w:br/>
        <w:t>Кең танауынан будақтаған бу жылытқан үңгірде,</w:t>
      </w:r>
    </w:p>
    <w:p>
      <w:r>
        <w:t>қамсыз өлі төсегінде жатқан. Айқоңыр қозғалар емес. Быртық</w:t>
        <w:br/>
        <w:t>саусақтарын көмейіне қарай жіберіп, талмай сорады. Ақжем</w:t>
        <w:br/>
        <w:t>алақан да қызыл тіліне майша жағады. Қысқы ұйқы көк</w:t>
        <w:br/>
        <w:t>желкесінен басады.</w:t>
        <w:br/>
        <w:t>Жылымтүбі -- жылымық,</w:t>
        <w:br/>
        <w:t>АП</w:t>
        <w:br/>
        <w:t>Қазанның ақыры, өліараның басында Шадан жиенін</w:t>
        <w:br/>
        <w:t>ертіп, Өр Алтайдың арғы беті -- күңгейіне қарай ат-басын</w:t>
        <w:br/>
        <w:t>бұрған.</w:t>
        <w:br/>
        <w:t>Сумылтыққа мінгескен екеу Тымбайдың биігімен</w:t>
        <w:br/>
        <w:t>тартты. Қырқа жал-жондарда қар жұқа, ат тізесінен, кейде</w:t>
        <w:br/>
        <w:t>тұсардан ғана түскен; Ебінің желі де алып кетіп, күңгейлерді</w:t>
        <w:br/>
        <w:t>қарайтып тастапты. Сумылтыққа да жеңіл.</w:t>
        <w:br/>
        <w:t>Қос -Қаражалдың арасындағы алқымды арнада</w:t>
        <w:br/>
        <w:t>жетімсіреп қараша үй қалды. Қар тұтқындаған тау арасында</w:t>
        <w:br/>
        <w:t>түңлігі- жабылып, есігі жабуланып жығусыз қалды...</w:t>
        <w:br/>
        <w:t>Қаражалдың қарағайлы жалы көз ұшынан жасырынған сәтте</w:t>
        <w:br/>
        <w:t>Ұлардың көзіне жас келді: :Ер үстінде жауырынын беріп</w:t>
        <w:br/>
        <w:t>отырған, бұлғын терісінен тігілген үшкіл тымақты қалмақ</w:t>
        <w:br/>
        <w:t>нағашысы мұның көз жасын көре алмайтынына қуанған.</w:t>
        <w:br/>
        <w:t>Өткенде әкесінің нағашысы қаратайлар мекені-- Қатон</w:t>
        <w:br/>
        <w:t>Қарағайдың тұсынан шаңғымен тура асып келіпті.</w:t>
        <w:br/>
        <w:t>Құзғынды мен Жайдақтың қимасынан қиялай. түсіп,</w:t>
        <w:br/>
        <w:t>170</w:t>
        <w:br/>
        <w:t>Өрісте жүрген өңкиген сиырларға бата алмады. Шұнақ</w:t>
        <w:br/>
        <w:t>құлақ суырларды баспалады. Олар да бірақ алдырмады.</w:t>
        <w:br/>
        <w:t>Ыңқиттаған үнімен үрке қашып, қарыс-қадам жердегі</w:t>
        <w:br/>
        <w:t>індеріне қойып кетіскен. Ерте көктем емес, ін маңынан</w:t>
        <w:br/>
        <w:t>ұзамайды. Күйленіп қалған күшіктері десақ. Н</w:t>
        <w:br/>
        <w:t>Амалсыз ауыл маңына, түтін Иісі аңқыған. жүртқа</w:t>
        <w:br/>
        <w:t>жақындаған. Жақындай келе шикілі-пісілі ет иісін де</w:t>
        <w:br/>
        <w:t>айырды. Қалың қарағай саясын паналағаны бар болсын,</w:t>
        <w:br/>
        <w:t>әлде қандай төрт аяқтылар орман шетінен көрінген</w:t>
        <w:br/>
        <w:t>қонжықты байқап қалып, арсылдап қоя берді. Ит</w:t>
        <w:br/>
        <w:t>атаулыны сонда ғана көріп, төрт аяқтылардың екі</w:t>
        <w:br/>
        <w:t>аяқтылармен. бірге тұрып жатқанына таң қалған.</w:t>
        <w:br/>
        <w:t>Тұла бойы жылан інағып алғандай шымырлады. Сол</w:t>
        <w:br/>
        <w:t>бір сұр бөрілерге ұқсайтын мына төрт аяқтылар да қарап</w:t>
        <w:br/>
        <w:t>тұрмады. Бұған қарай бес-алтауы арпылдай салды. Сары</w:t>
        <w:br/>
        <w:t>кірекейдей енесінің сүр бөрілерге көз алдында қасап</w:t>
        <w:br/>
        <w:t>болғанын бір мезгіл бағамдаған естияр қонжық қарағай</w:t>
        <w:br/>
        <w:t>ішіне зытқан. Дөңге қарай шиыр-шатпақ жалғыз аяқпен</w:t>
        <w:br/>
        <w:t>тоңқаңдай жүгірді. Ол барымен безілдей дөң төсіне</w:t>
        <w:br/>
        <w:t>ілінгенде, салпаң құлақ сары төбет те жетті.</w:t>
        <w:br/>
        <w:t>Тайыншадай тәбеттен қорыққан қонжық тіп-тіке</w:t>
        <w:br/>
        <w:t>жуан қарағайға шығып: кетті.-Осы кезде құлақтары тік</w:t>
        <w:br/>
        <w:t>тұрмаған, салпаң-салпаң қаққан иттер де келіп үлгерді.</w:t>
        <w:br/>
        <w:t>Бәрі де қарағай басына шығып кеткен Айқоңырға тістерін</w:t>
        <w:br/>
        <w:t>қайрап, жалпылдай кеп үрген. Кей біреуі тамырлары</w:t>
        <w:br/>
        <w:t>шорланған жуан қарағай түбін тырналады. Одан да түк</w:t>
      </w:r>
    </w:p>
    <w:p>
      <w:r>
        <w:t>шықпасын сезді ме; арсылдап-арпылдап қана доңайбат</w:t>
        <w:br/>
        <w:t>танытты. )</w:t>
        <w:br/>
        <w:t>Айқоңыр төмендегі төрт аяқтылардың іс-әрекетін</w:t>
        <w:br/>
        <w:t>бақылап, мазақтай үн шығарды... Иттер өршелене үрген.</w:t>
        <w:br/>
        <w:t>Кешікпей екі аяқтылардың бала"-шағалары да келді.</w:t>
        <w:br/>
        <w:t>Олар ат қып мініп келген ұзын шыбық--талдарымен төменде</w:t>
        <w:br/>
        <w:t>отырған-мұны шықпырта бастады. Айқоңыр өрмелей жоғары</w:t>
        <w:br/>
        <w:t>қашқан. Ересектеулері оған.да қойғысы келмеді. Олар да</w:t>
        <w:br/>
        <w:t>өрлей көтеріліп, бұтақтарға қуа отырып, айғайлай сабап</w:t>
        <w:br/>
        <w:t>түсіргісі келген. Айқоңыр да қулыққа көшті.</w:t>
        <w:br/>
        <w:t>Шыбыртқыларды шап беріп ұстап, тартып алып, жерге қарай</w:t>
        <w:br/>
        <w:t>лақтырды. Мұндайды күтпеген балалар да аңырыса қалып,</w:t>
        <w:br/>
        <w:t>қайта шуласты.</w:t>
        <w:br/>
        <w:t>125</w:t>
        <w:br/>
        <w:t>Сарықұмдай еспелі, сағымдай көшпелі ұлы қыр,</w:t>
        <w:br/>
        <w:t>ұлан далада жылқы атаулының түбі саналатын құлан,</w:t>
        <w:br/>
        <w:t>тағы, тарпаң да бұл күнде сиреген. Мұңғылдың қыр</w:t>
        <w:br/>
        <w:t>жоны мен"Жоңғардың даласын, Жайсаң көлінің маңы</w:t>
        <w:br/>
        <w:t>мен Арқаның сары даласын мекендеген ақтангер;</w:t>
        <w:br/>
        <w:t>құбақан құлан, Сарықұм мен Қобыны, Тағылы Мекен“</w:t>
        <w:br/>
        <w:t>мен: Ақ құмды кезген теңбіл--шұбар жирен тағы,</w:t>
        <w:br/>
        <w:t>Тарбығатайдың тақыр төбелері мен Сауыр-Сайырдың</w:t>
        <w:br/>
        <w:t>тасты, селеулі сүр тауларын үйірлеген торы тарпаң</w:t>
        <w:br/>
        <w:t>жоққа тән::. Оларда күн ауған сайын сұйылып барады.</w:t>
        <w:br/>
        <w:t>Баяғы бір бабалары-билеген бұла заманындай желдей</w:t>
        <w:br/>
        <w:t>жайылып, жондай желіп, үйірге таласып, тұяқпен</w:t>
        <w:br/>
        <w:t>шабысын-тебісіп, тіспен қағысып-қасысып қатар жусап</w:t>
        <w:br/>
        <w:t>жүрмейді.</w:t>
        <w:br/>
        <w:t>Жабайы жылқылар ішіндегі үйірсегі-- тарпаңды</w:t>
        <w:br/>
        <w:t>да адамдар күздік соғымға қырып салудан селдіреп</w:t>
        <w:br/>
        <w:t>қалды. Кейінгі кезде жылқыға жоламайды. Үйірлері</w:t>
        <w:br/>
        <w:t>де Таудағы малшы-жалшының “мылтығы үнінен</w:t>
        <w:br/>
        <w:t>шошып; саяқсып кеткен. Бұл күнде аңшылар іздеп</w:t>
        <w:br/>
        <w:t>жүріп атып алады. Оқта-текте ғана тарпаңның саяқ</w:t>
        <w:br/>
        <w:t>айғырлары қаңғып келетіні бар... Өрістегі жылқыға</w:t>
        <w:br/>
        <w:t>қасқыр тигендей шырқ Үйіруші еді. Ал құландар мен</w:t>
        <w:br/>
        <w:t>тағылар мүлде жақындауды қойған. Адамды көрген</w:t>
        <w:br/>
        <w:t>жерден көлденеңдей шауын жөнеледі. Қырда құлан,</w:t>
        <w:br/>
        <w:t>татырда тағы тұрақтамайтын күн туған уақ қой бұл...</w:t>
        <w:br/>
        <w:t>Шадан шоқтықты Сумылтыққа қарап өзінше</w:t>
        <w:br/>
        <w:t>осындай бір ой топшылаған.</w:t>
        <w:br/>
        <w:t>Бүгін кеш. Бөкенбайдың басындағы қожамбет</w:t>
        <w:br/>
        <w:t>ауылдарына қонаға жетуге бел буған аңшылар Алтайды</w:t>
        <w:br/>
        <w:t>етектеген жондарды көбелей жортып келеді. Күн де</w:t>
        <w:br/>
        <w:t>қызыл шұнақ ызғырығын үріп; қар жамылған жер бетін</w:t>
        <w:br/>
        <w:t>суық сәулесімен жалап түр. Аңшылардың қас-қабағы,</w:t>
        <w:br/>
        <w:t>мұрттарына мүз қатып; Тымақтарының да түсірген</w:t>
        <w:br/>
        <w:t>құлағының түгін қырау.борлап тастаған. Сумылтық” та</w:t>
        <w:br/>
        <w:t>суырылып:келеді.</w:t>
        <w:br/>
        <w:t>% Тағылы Мекен - Такла Макан шөлі.</w:t>
        <w:br/>
        <w:t>9-&lt;503- 129</w:t>
      </w:r>
    </w:p>
    <w:p>
      <w:r>
        <w:t>тізгінімен ат басын қақпайлаған. Бір қолымен қалмақы ердің</w:t>
        <w:br/>
        <w:t>қасынан ұстаған.</w:t>
        <w:br/>
        <w:t>Бұлар алдымен әкесінің ала отауындағы немерелерін</w:t>
        <w:br/>
        <w:t>бауырына басып отырған: Шадан шешесі Сауанның</w:t>
        <w:br/>
        <w:t>алдына келген. Алпысты алқымдаған қараторы, қайратты</w:t>
        <w:br/>
        <w:t>ана есік алдынан қарсылап, жиенінің маңдайынан сүйген.</w:t>
        <w:br/>
        <w:t>Қолма-қол ауыл азаматының бірінен тыстан қалмақтың</w:t>
        <w:br/>
        <w:t>атақты қара бас қойын алдырып, Сауан кемпір көкке</w:t>
        <w:br/>
        <w:t>қолын жая “Көк Теңгір!..”% деп отка май құйды, қазақ</w:t>
        <w:br/>
        <w:t>жиеніне мал шалдырды.</w:t>
        <w:br/>
        <w:t>Ауыл-аймақ жиылғанша. Шадан Ұларды жеңгесі</w:t>
        <w:br/>
        <w:t>Жағат отауына кіргізіп, дәм татырып шығарды.</w:t>
        <w:br/>
        <w:t>:.Қонақасыға кештетіп келді. Бұрғы Марғалдай әкесінен</w:t>
        <w:br/>
        <w:t>қалған дәстүрше, ағайын-туыс алдылары, ауыл үлкендері</w:t>
        <w:br/>
        <w:t>жыйылып, бұларды жүтіп отыр екен. Ұларды ақсақалдар</w:t>
        <w:br/>
        <w:t>ортасына -- төрге оздырды. Қара бас ісектің басынан ауыз</w:t>
        <w:br/>
        <w:t>тигізді. Бұл қалмақша білмейтіндіктен, қазақпен аралас-</w:t>
        <w:br/>
        <w:t>құралас отырған ауыл ғой, қазақша Тіл қатысып, көңіл</w:t>
        <w:br/>
        <w:t>айтты..: Сауан ана көзіне жас алды.</w:t>
        <w:br/>
        <w:t>Қайың астаудағы мол етті тауыса, қоңыр салқын</w:t>
        <w:br/>
        <w:t>шаңырақтан түн ортасы ауа тарқасты.</w:t>
        <w:br/>
        <w:t>Ұлар осы үлкен үйде қонды..Бес бірдей Шадан қара</w:t>
        <w:br/>
        <w:t>домалақтарының бір шетінде Сауан кемпір, бір шетінде Ұлар</w:t>
        <w:br/>
        <w:t>жатты. Кішкентай: Шаған ғана әкесі мен шешесінің</w:t>
        <w:br/>
        <w:t>қойнында қалған.</w:t>
        <w:br/>
        <w:t>Таң сыз бере ауыл тегіс оянды. Халха”“ жақтағы Қобда</w:t>
        <w:br/>
        <w:t>үстінен сары жалқын күн шашырай көтерілген сәтте ауыл</w:t>
        <w:br/>
        <w:t>тегіс күлікке қонды. Жиырма шақты түйеге жүк артқан</w:t>
        <w:br/>
        <w:t>көш қозғалып кетті. Көш қозғалмай жатып алдын ала</w:t>
        <w:br/>
        <w:t>айдалған ұсақ мал жорғалап-ақ жер өндіріп тастапты.</w:t>
        <w:br/>
        <w:t>-Жылқыны да жондата салған. Сирақты жануар біллеті алға</w:t>
        <w:br/>
        <w:t>ОЗДЫ;</w:t>
        <w:br/>
        <w:t>Бұл маңдағы қазақ ауылдары баяғыда-ақ із</w:t>
        <w:br/>
        <w:t>суытыпты. Олар да Көктоғай, Сарытоғай маңындағы</w:t>
        <w:br/>
        <w:t>ықтасынды. жазаңдарға, Қобы-құмының шетіне көшіп</w:t>
        <w:br/>
        <w:t>кеткен. Қобының тастай қатқан қалың құмы ішіне ішкерлей</w:t>
        <w:br/>
        <w:t>% Көк Теңгір -- Көк Тәңірісі. “</w:t>
        <w:br/>
        <w:t>%% Халха -- Монголия жақ.</w:t>
        <w:br/>
        <w:t>133</w:t>
        <w:br/>
        <w:t>Күрінімнің басын кесіп өтіпті. Ендігісалт атты жол Алқабек</w:t>
        <w:br/>
        <w:t>арқылы түскелі тұр. Алтайдың асулары жабық. Салт атқа</w:t>
        <w:br/>
        <w:t>жол жоқ. Қалың омбы мен қатерлі көшкін кескестеулі...</w:t>
        <w:br/>
        <w:t>Жаужүрек жалғыз жиенін кеше түнде ежелгі қалмақ</w:t>
        <w:br/>
        <w:t>аңшылық ғұрпымен жүрген ауыр жолдан оралысымен;</w:t>
        <w:br/>
        <w:t>өзімен бірге кетуге әрең көндірген... Көнбес те еді,</w:t>
        <w:br/>
        <w:t>Қобының құмынан түйекиік, кісікиік, теңбіл тағы</w:t>
        <w:br/>
        <w:t>аулаймыз деп еліктіріп, көк шыға қайта ораласың деп</w:t>
        <w:br/>
        <w:t>сенімін орнықтырды. Алтайдың Сарықұмға” әукелейтін</w:t>
      </w:r>
    </w:p>
    <w:p>
      <w:r>
        <w:t>сілемі -- Қобда арқылы құлан аулауға, Қобының</w:t>
        <w:br/>
        <w:t>күңгейінен де теңбіл тағы мен ақтангер құлан, Сайырдың</w:t>
        <w:br/>
        <w:t>сиыр бүйректі сұр жоталарынан жылқыға шабар-алалы</w:t>
        <w:br/>
        <w:t>тарпаңға да тор құратынын айтты.</w:t>
        <w:br/>
        <w:t>Осы астарындағы Сумылтық та сол Сайыр тарпаңы</w:t>
        <w:br/>
        <w:t>мен жылқының арасынан шыққан будан. Тарпаңдай</w:t>
        <w:br/>
        <w:t>тұрқы ұзын, тұяғы сом, бойы зор. Қыста қар теуіп, жазда</w:t>
        <w:br/>
        <w:t>шөл кезіп күн кешетін жануар ғой. Бөріге алдырмас</w:t>
        <w:br/>
        <w:t>тарпаң тұқымы, тобығы теріс біткен дейтіннің өзі... Тазы</w:t>
        <w:br/>
        <w:t>шалыс жүйріктей тынысы кең, сіңірі сірлеу. Шауып--</w:t>
        <w:br/>
        <w:t>шауып келіп, шөл қандыра су ішсе де құлан, тағы, тарпаң</w:t>
        <w:br/>
        <w:t>тегіндей тышқаншық”% болмайтын жабайы, далалық сой.</w:t>
        <w:br/>
        <w:t>Ұлар жиенінің он төрт-он бес жасында, Баршынбек</w:t>
        <w:br/>
        <w:t>құрдасымен еріп келгенде Шаданның өзі бәсіре етіп еді.</w:t>
        <w:br/>
        <w:t>Құбақан құлынды аз-ақ күнде бастықтырып еді Ұлар.</w:t>
        <w:br/>
        <w:t>Тарпаңның тұқымы Алтайдың басында жалғыз жүрсе де,</w:t>
        <w:br/>
        <w:t>жалғызсырай қоятын емес. Жабайы жылқының қаны ғой,</w:t>
        <w:br/>
        <w:t>тек..: шабысар байталының жоқтығы ғана жануарға</w:t>
        <w:br/>
        <w:t>бататындай. Жаз жәйлауға ел шыққанда үйірге түсіп, түгі</w:t>
        <w:br/>
        <w:t>түлеп қалар. Қан қызуын, сезім шарпуын сол уақта</w:t>
        <w:br/>
        <w:t>қайырар. Таудың тапал жылқылары мен даланың тұрықты</w:t>
        <w:br/>
        <w:t>тарпаңдары қосылса, қандай будандар дүниеге келер еді,</w:t>
        <w:br/>
        <w:t>шіркін! Баяғы көшпелі қазақ-қалмақ бабалары сахараны</w:t>
        <w:br/>
        <w:t>сары сағымдай сапырып, бөрте бөрідей жортқанда,</w:t>
        <w:br/>
        <w:t>Сумылтықтай тарпаң тұқымдарымен күн түбіне озып, ай</w:t>
        <w:br/>
        <w:t>бетіне шыққан-ақ шығар.</w:t>
        <w:br/>
        <w:t>% Сарықұм -- Гоби шөлін қазақтар осылай атаған.</w:t>
        <w:br/>
        <w:t>ж” тышқаншық -- қатты терлеп келген жылқы суытылмастан</w:t>
        <w:br/>
        <w:t>су ішіп қойса, қызыл өңешіндегі қос бөбежік безі ісіп кетіп, тынысы</w:t>
        <w:br/>
        <w:t>тарылып өлетін ауру.</w:t>
        <w:br/>
        <w:t>18</w:t>
        <w:br/>
        <w:t>Ит пен бала үнінен қарағайлы төбе азан-қазан шуға</w:t>
        <w:br/>
        <w:t>толды.</w:t>
        <w:br/>
        <w:t>Сол екі ортада екі аяқтылардың үлкендері де аттылы-:</w:t>
        <w:br/>
        <w:t>жаяулы жеткен... Олар да бір-бірімен мұны нұсқай ырғаса</w:t>
        <w:br/>
        <w:t>шуласып, ақыры бала-шағаларын, иттерін қуалай ертіп</w:t>
        <w:br/>
        <w:t>әкетті. Бұған тиген жоқ.</w:t>
        <w:br/>
        <w:t>Бәлкім, жазықсыз хайуанды аяды, бәлкім кірекейі</w:t>
        <w:br/>
        <w:t>бар деп сескенді..</w:t>
        <w:br/>
        <w:t>Өз демінің буалдыр буына бөккен Айқоңырды үзік--</w:t>
        <w:br/>
        <w:t>үзік үмітті--үмітсіз елестер иектей береді.</w:t>
        <w:br/>
        <w:t>«Айнала сүттей шуаққа тұнған. Айқоңырдың қоңыр</w:t>
        <w:br/>
        <w:t>көздері алдында аппақ әлем толқып тұр. Сейілер емес.</w:t>
        <w:br/>
        <w:t>Алып Айқоңыр да: өнбойын еріткен жұмбақ сезімнен</w:t>
        <w:br/>
        <w:t>сергір емес... Қайта сол бір жайлы сезім жанын баурап</w:t>
        <w:br/>
        <w:t>алған. Аюдың да бойы балқи берген.</w:t>
        <w:br/>
        <w:t>Тұла бойы тарамыстай таралып, тамыр-тамыры</w:t>
        <w:br/>
        <w:t>бүлкілдей соғып, қуат құйылған бір күй кернеді.</w:t>
        <w:br/>
        <w:t>Мамырда осындай қуат ғайыптан кеп құйылушы еді...</w:t>
        <w:br/>
        <w:t>Кірекей қуалайтын, оны сарыла іздейтін еді сол шақта.</w:t>
      </w:r>
    </w:p>
    <w:p>
      <w:r>
        <w:t>Талмастан құмардан шығушы еді-ау! Мына ақ шуақ та</w:t>
        <w:br/>
        <w:t>ағзаларындағы ашына сезімдерін оятып алған. Бой-бойы</w:t>
        <w:br/>
        <w:t>булыға бұлқынды. Тамыр-тамырын қуалаған қуат та</w:t>
        <w:br/>
        <w:t>ләззатшыл сезімдерін шабақтайды-ай кеп!</w:t>
        <w:br/>
        <w:t>Аппақ дүние арасынан әлде бір сұрғылт сұлба ерекше</w:t>
        <w:br/>
        <w:t>көзге шалынды. Суық сұлба... Ақ шуақ, жанға рахат, тәнге</w:t>
        <w:br/>
        <w:t>қуат. Ал жансыз сұлба мұздай. Айқоңыр алақандарымен</w:t>
        <w:br/>
        <w:t>сыйпайды. Сап--салқын. Наурыздың қарындай жұқа</w:t>
        <w:br/>
        <w:t>табанын ызғар қариды. Ерте көктемде наурыз қары осылай</w:t>
        <w:br/>
        <w:t>зар қақсатушы еді. Тұла бойы шіміркене тоңып, іле-шала</w:t>
        <w:br/>
        <w:t>қайта қызынушы еді. Бұл жолы да солай болды.</w:t>
        <w:br/>
        <w:t>Әлгіндегі суық сұлба қарып алысымен, ысынған тәні</w:t>
        <w:br/>
        <w:t>салқындап, сұлбаны саралады. Сұлба -- сұлба емес -- адам</w:t>
        <w:br/>
        <w:t>тәні. Әйел тәні екен. Марқакөлдің шағаласындай аппақ,</w:t>
        <w:br/>
        <w:t>құс жұмыртқасындай сүйкімді. Алқынған жүректі басар,</w:t>
        <w:br/>
        <w:t>лыпылдаған қан тамырын тітіретер тән... Айқоңыр бәрін де</w:t>
        <w:br/>
        <w:t>бағамдаған. Баяғы Атқыбұлақ басында жолығысқан жан ғой...</w:t>
        <w:br/>
        <w:t>Сол бір сүлу тән.</w:t>
        <w:br/>
        <w:t>Аюалдында аяқ астынан әспет әлем пайда болған. Тек,</w:t>
        <w:br/>
        <w:t>тым ызғарлы. Айқоңыр өз-өзіне енді келген.</w:t>
        <w:br/>
        <w:t>126</w:t>
        <w:br/>
        <w:t>дүмді аталары, текті аналары да құмды қыстап, қырды</w:t>
        <w:br/>
        <w:t>қоныстап күні өткен. Тау басын шіліңгір жазда жайлапты.</w:t>
        <w:br/>
        <w:t>Өз анасы Шаған да. осы Қобының құмында туған.</w:t>
        <w:br/>
        <w:t>Қарашаның айлы жарық түнінде дүниеге келіпті; Жасынан</w:t>
        <w:br/>
        <w:t>бархан--барханның арасында күнмен тұрып, аймен жатқан</w:t>
        <w:br/>
        <w:t>қалмақ қызы. Қырда да; құмда да жусаған жылқымен түнеп,</w:t>
        <w:br/>
        <w:t>өрген қоймен бел тындырған. Ер көңілді, өр мінезді. Жаны</w:t>
        <w:br/>
        <w:t>мәрт, сөзге серт Баршынбек әкесімен де бауыр басысқаны,</w:t>
        <w:br/>
        <w:t>бой түзескені содан болар.</w:t>
        <w:br/>
        <w:t>Бұның ата жұрты-да, ана жұрты да ӨЙЕННАСқЫН киіз</w:t>
        <w:br/>
        <w:t>туырлықтылар...</w:t>
        <w:br/>
        <w:t>Бұған біткен бар білік әкесінен де, шешесінен де</w:t>
        <w:br/>
        <w:t>дарыған ғой. Бірақ сол тек--тағайы мәңгілікке ұрпақтан-</w:t>
        <w:br/>
        <w:t>ұрпаққа, сүйектен-сүйекке жалғасса -- азаматы арқалы,</w:t>
        <w:br/>
        <w:t>әйел заты арналы бола берер ме-еді... Ку. Ертіс пен Қара</w:t>
        <w:br/>
        <w:t>Ертістей, Бал Ертіс пен Ақ Ертістей салалана сарқырап, Ұлы</w:t>
        <w:br/>
        <w:t>Ертістей еміне еркін жүзер ме еді... Қайтер еді?!</w:t>
        <w:br/>
        <w:t>Баршынбек әкесі бұл он жеті--он сегізге тола қазақ</w:t>
        <w:br/>
        <w:t>пен қалмақ туралы талай рет тақымдай қозғаған. Таудай</w:t>
        <w:br/>
        <w:t>өр, даладай кең екі ержүрек ел бір замандарда құрбан</w:t>
        <w:br/>
        <w:t>шала, қан ішіскен бауыр болысқанын, кейін келе қылыш</w:t>
        <w:br/>
        <w:t>суыра, қан кешіскен-жау болысқанын; бажайлай түсіндірген.</w:t>
        <w:br/>
        <w:t>Неден ала балта суырысқанын да аңдатқан. Қырғын-</w:t>
        <w:br/>
        <w:t>қасапты бастаған қалмақ жағы ақыры опат болыпты. Бірен-</w:t>
        <w:br/>
        <w:t>саран тау сағалаған, құм паналаған тұқым тірі қалыпты.</w:t>
        <w:br/>
        <w:t>Күн шығыстан келген қысқа бойлы; қысық көзді жау қайсар</w:t>
        <w:br/>
        <w:t>қалмақтың өзіненгде қатыгездігі асып түскен. Жейдесін қанға</w:t>
        <w:br/>
        <w:t>шылаған, қаруын қанға суарған. Қазақпен де қағысып</w:t>
        <w:br/>
        <w:t>байқасса керек... қарақұрттай қытай. Тәңірі тоқтатса керек!</w:t>
        <w:br/>
        <w:t>Қалмақпен тоқтапты... Қазақ-кейін жоқтапты!</w:t>
      </w:r>
    </w:p>
    <w:p>
      <w:r>
        <w:t>Нағашы жұрты -- сол тағдыры талайсыз қарындастан</w:t>
        <w:br/>
        <w:t>қалған жұрнақ.</w:t>
        <w:br/>
        <w:t>Алтайдан Алайға дейін табиғи қорғандай созылған,</w:t>
        <w:br/>
        <w:t>құланның жалындай қарағайлы тау сілемдірінің күңгейін</w:t>
        <w:br/>
        <w:t>алып жатқан қалың қорғын қалмақ бұл күнде найзаға</w:t>
        <w:br/>
        <w:t>қадаған бір-бір уыс үкідей, құм-мен қырлы құла далада</w:t>
        <w:br/>
        <w:t>қадау-қадау қалды. Ойрат орнында қаптай қонып қазақ</w:t>
        <w:br/>
        <w:t>отыр. Қара қытай атаулының аяғы. жетсе де қайраты</w:t>
        <w:br/>
        <w:t>жетпегендей... Тарбығатай төңірегіммен Талқы маңында ғана</w:t>
        <w:br/>
        <w:t>137</w:t>
        <w:br/>
        <w:t>ҮШІНШІ БӨЛІМ</w:t>
        <w:br/>
        <w:t>ТҮЛЕЙДЕГІ ТҮЛЕУ</w:t>
        <w:br/>
        <w:t>І</w:t>
        <w:br/>
        <w:t>Алқабек-Білезікке ара түнеп Сайырдағы күзеуге</w:t>
        <w:br/>
        <w:t>жаткенде, қар қылтадан жауып тастапты. Шадан</w:t>
        <w:br/>
        <w:t>нағашысының ауылы да бүгін-ертең келіп қалар деген</w:t>
        <w:br/>
        <w:t>үмітпен, екі көздері төрт болып, құм арасындағы қыстауға</w:t>
        <w:br/>
        <w:t>көшуге жиынып-терініп, буынып-түйініп отырған күйде</w:t>
        <w:br/>
        <w:t>қарсы алды. Бұлар ауыл іргесінен көрінер-көрінбесте"аң</w:t>
        <w:br/>
        <w:t>тымақты, қозы тері шапанды алты бірдей қара домалақ</w:t>
        <w:br/>
        <w:t>иттермен жарыса салды дейсің... Бәрі де қиғаш қас, қысық</w:t>
        <w:br/>
        <w:t>көз, қоңыр жүз. Қайсысының ұл, қайсысының қыз бала</w:t>
        <w:br/>
        <w:t>екені айырғысыз көрінген Ұларға. Алды он екі-он үшке</w:t>
        <w:br/>
        <w:t>келіп қалған, арты бес-алты жас шамасында.</w:t>
        <w:br/>
        <w:t>Жаяу келе жатқан әкесіне жарыса жеткен тентектер</w:t>
        <w:br/>
        <w:t>қаумалап--қоршап мойындарына асылды. Он шақты киіз</w:t>
        <w:br/>
        <w:t>үйдің шет жағын ала, кең қолтықтың күңгей бетіндегі</w:t>
        <w:br/>
        <w:t>дәңеске тігілген алты қанат ала үйдің жел жағынан</w:t>
        <w:br/>
        <w:t>жақындай бере жеткен баланы нағашысы құшырлана</w:t>
        <w:br/>
        <w:t>иіскеп, мауқын баса алмай айналсоқтай тоқтап, ақыры</w:t>
        <w:br/>
        <w:t>Ұлардың алдына отырғызды. “Кішкентай Шаған” деп</w:t>
        <w:br/>
        <w:t>таныстырды. )</w:t>
        <w:br/>
        <w:t>Қамкөңіл Ұлардың жүрегі шымыр ете түсті...</w:t>
        <w:br/>
        <w:t>Кішкентай Шаған -- Шадан нағашысының жалғыз</w:t>
        <w:br/>
        <w:t>қызы -- жиен ағасын жатырқамады да. Сумылтықтың</w:t>
        <w:br/>
        <w:t>тізгініне таласты... Ұлар тымағының төбесінде үкісі бар</w:t>
        <w:br/>
        <w:t>Шағанның қолын қақпады. Бес-алтыға жетер-жетпес</w:t>
        <w:br/>
        <w:t>қалмақ қызының аяздан домбыққан жалаңаш қолдары қайыс</w:t>
        <w:br/>
        <w:t>132</w:t>
        <w:br/>
        <w:t>Сонда ғана жиені еске түскендей нағашысы қадала қарап,</w:t>
        <w:br/>
        <w:t>ізінше қарқылдап кеп күлді... Ұлар бірақ Түкке де түсінген</w:t>
        <w:br/>
        <w:t>жоқ. Ол да риясыз күліп алды.</w:t>
        <w:br/>
        <w:t>Олар бүйендей бүйірлей созылған алып аранды қуалай</w:t>
        <w:br/>
        <w:t>өрледі. ішектей шұбалған шақырымдық арнаның су орып</w:t>
        <w:br/>
        <w:t>құлаған қабағынан қарсы бетке көтерілді.</w:t>
        <w:br/>
        <w:t>Бұл жолы екеуі де бүйрек қозғар бүлкекке басты.</w:t>
      </w:r>
    </w:p>
    <w:p>
      <w:r>
        <w:t>Белеңнен қаптай өрген жылқылар қарасы да көрінген.</w:t>
        <w:br/>
        <w:t>П</w:t>
        <w:br/>
        <w:t>Шемендей шермиген құм жондары шегедей қатып</w:t>
        <w:br/>
        <w:t>жатқан иенге дендеген сайын жылымық білінді. Көш те</w:t>
        <w:br/>
        <w:t>күн құрғатпай аял құрған. Қалың қоянсүйек пен итсигек,</w:t>
        <w:br/>
        <w:t>жыңғыл мен жамбыл, тораңғыл мен түбішек емініп-ақ тұр.</w:t>
        <w:br/>
        <w:t>Қуаң даланың жүзіндей жалтаң, ықтасынсыз ызғырықты</w:t>
        <w:br/>
        <w:t>емес, қобы-қобы құм арасы ойпаң, кебір. Жатаған жыңғыл,</w:t>
        <w:br/>
        <w:t>бойшаң тораңғыл түбіттей тұтасып, шоқ-шоқ өскен зор</w:t>
        <w:br/>
        <w:t>жиде мен түйенің сіңіріндей тарбиған алапат жуаң сексеуіл</w:t>
        <w:br/>
        <w:t>алып жатыр. Бауырында қоңыр күздің жылы жаңбырымен</w:t>
        <w:br/>
        <w:t>қаулаған сары құрақ. Құм құрағы. Тіс айырмай, тіл үйірмей</w:t>
        <w:br/>
        <w:t>жатып жайылатын малдың нәрлі азығы.</w:t>
        <w:br/>
        <w:t>Төбе--төбе құм төскейлерінен жер шолсаң --</w:t>
        <w:br/>
        <w:t>алашабырлана еріген құмның ашылған күңгейлері күнге</w:t>
        <w:br/>
        <w:t>иіп, теріскей жал бауырлары мен жазаң жазықтарына қара</w:t>
        <w:br/>
        <w:t>дүзген мен боз қараған ұйысқан, кей тұста бірен-саран</w:t>
        <w:br/>
        <w:t>мәжүн тал бой көтерген керімсал өлке көлбейді. Ұшы-</w:t>
        <w:br/>
        <w:t>қиырсыз созылған інұбар. Күршім мен Бөкенбайдың қабат-</w:t>
        <w:br/>
        <w:t>қабат қарағанды шұбарларына да келіңкірейді. Айырмасы</w:t>
        <w:br/>
        <w:t>-- қыр емес, құм. Тау емес -- төбе.</w:t>
        <w:br/>
        <w:t>Аспан да ашық, кең, биік. Ауа да суық, тымық. Көкірек</w:t>
        <w:br/>
        <w:t>қаппайды. Бой сергітеді. Тау төсіндегідей тән тітіретпейді.</w:t>
        <w:br/>
        <w:t>Ұлы құм ішінде жанға жайлы бір кеңдік бар. Ұлар</w:t>
        <w:br/>
        <w:t>мұндай сезімді бұрын--сонды басынан өткерген емес. Қайта</w:t>
        <w:br/>
        <w:t>Алтайдай тау басында кеңдіктен гөрі өрлік басым екен...</w:t>
        <w:br/>
        <w:t>Тауда туып, тау паналаған жанға бүйрат-бүйрат</w:t>
        <w:br/>
        <w:t>бұйырғынды құм тудырған сезім бұрыннан жат емес-ті,</w:t>
        <w:br/>
        <w:t>сондықтан таңырқаса Да баяғы бір бабаларындай сабырлы</w:t>
        <w:br/>
        <w:t>ой, салқам сезімге. бой алдырып ғана тұрды. Мұның бағзы</w:t>
        <w:br/>
        <w:t>136</w:t>
        <w:br/>
        <w:t>жж</w:t>
        <w:br/>
        <w:t>Ақ қабақ күн аспан төріне ілінді. Өліара өшіп, қараша</w:t>
        <w:br/>
        <w:t>келді. Қазан құлаған. Шығыс бет. шұғылаға шомылып,</w:t>
        <w:br/>
        <w:t>түстік түнемелге тарынып, теріскей түгі жығылып, батыс</w:t>
        <w:br/>
        <w:t>бұлыңғыр тартқан қара күз еді.</w:t>
        <w:br/>
        <w:t>Ақ қабақ күн астында қар қымтанған Алтай мен Сауыр,</w:t>
        <w:br/>
        <w:t>Сайқан мен Сайыр, Тарбығатай мен Ерен Қабырға, Алай</w:t>
        <w:br/>
        <w:t>мен Қобда аппақ шудадай айрандана сұлайды. Ұлы</w:t>
        <w:br/>
        <w:t>Алтайдың түстігін ала іркес-тіркес созылған жоталы дала</w:t>
        <w:br/>
        <w:t>мен Қобының өң-түссіз сұп-сүр құмы қылаңытады. Қара</w:t>
        <w:br/>
        <w:t>жел көтергеннен бүта басына ілініп қалған ешкінің.</w:t>
        <w:br/>
        <w:t>түбітіндей шұп--шұбар. Ұлы Жоңғар жазығы да теміреткедей</w:t>
        <w:br/>
        <w:t>тарғыл--тарғыл.</w:t>
        <w:br/>
        <w:t>Қазан мен қараша алмасып, кәрі қариядай қабақ</w:t>
        <w:br/>
        <w:t>шытысып тұрған Шығыс Түркістан күзі. Қара күзі. Қыс</w:t>
        <w:br/>
        <w:t>қыр астында, тау басында...</w:t>
        <w:br/>
        <w:t>Бірақ қырдың күзі мен қысы бірдей. Күз келді -</w:t>
        <w:br/>
        <w:t>қыс түсті. Жазы ашы, қысы қатты. Қара күзден гөрі қысы</w:t>
        <w:br/>
        <w:t>жайлы. Мал-жан қыстауында, аң-құс қыстағында.</w:t>
      </w:r>
    </w:p>
    <w:p>
      <w:r>
        <w:t>Күзекте қарға ұрынып, қопаңдап отырмайды адамдар</w:t>
        <w:br/>
        <w:t>да... Ойпаңдағы қалың шилеуітті, құм ішіндегі күрлеуітті</w:t>
        <w:br/>
        <w:t>паналап, былқ етпей қыстайды. Жалама-жалтаң жүзі иен.</w:t>
        <w:br/>
        <w:t>Қызыл ызғырық пен құйынды боран ғана билейді. Еркін</w:t>
        <w:br/>
        <w:t>иелейді. Сақарада сайранын ел--сел жел ғана салады. Суырып</w:t>
        <w:br/>
        <w:t>кеп соғады.</w:t>
        <w:br/>
        <w:t>Шыңдары шұғыла жүтқан биік таулар алқымы</w:t>
        <w:br/>
        <w:t>астындағы құла түзге куәгер таулар датұманытып қалатыны</w:t>
        <w:br/>
        <w:t>бар. Сол шақта олар да ой--қырды шола алмай қор болады.</w:t>
        <w:br/>
        <w:t>Асқақ Алтай да іштен тынады. Шығысы мұңғылмен</w:t>
        <w:br/>
        <w:t>тұтасқан, терістігі кержақ-орыс, алтайлықтармен ұштасқан,</w:t>
        <w:br/>
        <w:t>түстігі қазақ, қалмақ, қытаймен ұстасқан, батысы қалың</w:t>
        <w:br/>
        <w:t>қазақпен қоныстасқан ұлы тау көк тұманның басуынан</w:t>
        <w:br/>
        <w:t>сескенетіндей. Қалың түскен тұманнан төңірегін шола алмай,</w:t>
        <w:br/>
        <w:t>алысқа шынарлы шың-құзын сала алмай қалатыны айдан</w:t>
        <w:br/>
        <w:t>анық. Тұман ішінде иіні түсіп, иығы басылып, алып</w:t>
        <w:br/>
        <w:t>тұлғасының әр жері ғана менмұндалайды. Демі үзіліп</w:t>
        <w:br/>
        <w:t>таусылған тәндей қимыл-қозғалыссыз жатады да қояды.</w:t>
        <w:br/>
        <w:t>Тұман сеЙіле аруақтай арыс тұлғасы меңіреу күйде</w:t>
        <w:br/>
        <w:t>180.</w:t>
        <w:br/>
        <w:t>ұзын, солқылдақ самырсын сырғауылмен сол жылымнан</w:t>
        <w:br/>
        <w:t>жүгіртіп, аюдың мазасын ала бастады.</w:t>
        <w:br/>
        <w:t>Маймақ та ұзаққа шыдамады, өкірген үні шықты.</w:t>
        <w:br/>
        <w:t>Алакөлеңкеде үңгір ішінде аласұрған хайуан апанның</w:t>
        <w:br/>
        <w:t>аузындағы қасат қарды қопармақ болған сияқты. Қысқа</w:t>
        <w:br/>
        <w:t>қолдары шабақтай салған жуанды-жіңішкелі сырғауыл</w:t>
        <w:br/>
        <w:t>арасынан сумандай көрінсе де, ашулы мақұлық басып жатқан</w:t>
        <w:br/>
        <w:t>мол ағашқа тисе қоймады. Тақ төбе жағынан жарық түсіріп</w:t>
        <w:br/>
        <w:t>тұрған жылымға ұмтылса керек. Алғашында қолы көрініп,</w:t>
        <w:br/>
        <w:t>тесік аузын кеңіткісі келген. Онысынан бірақ түк шықпады.</w:t>
        <w:br/>
        <w:t>Шегендеп тастаған жылым аузы былқ етпеді.</w:t>
        <w:br/>
        <w:t>Аюамалсыз жұмыр басын жарқ дүниеге шығарды. Оның</w:t>
        <w:br/>
        <w:t>ақырған қып-қызыл аузы мен ызғарлы қоңырқай көздері</w:t>
        <w:br/>
        <w:t>аңшылардың жанарымен түйіскен. Сол-ақ екен өз</w:t>
        <w:br/>
        <w:t>дәрменсіздігіне күйінген қоңыр аю ашы үн шығарған. Қып-</w:t>
        <w:br/>
        <w:t>қызыл көмейі үрлеген шоқтай боп көрінген.</w:t>
        <w:br/>
        <w:t>Ұлардың тәбе-құйқасы шымырлады... Тоң жүріп</w:t>
        <w:br/>
        <w:t>үлгермей, қалың қар астында қалған қара жерді -- апанның</w:t>
        <w:br/>
        <w:t>аузындағы желке тұсын тырнақтарымен астынан ызалана</w:t>
        <w:br/>
        <w:t>тырналап жатқанын сезген Шадан енді күтсе кеш боларын</w:t>
        <w:br/>
        <w:t>біліп, беліндегі селебесін суыра жеткен.</w:t>
        <w:br/>
        <w:t>Сай-сала, тау-тасты, қарлы орманды мүлгіген</w:t>
        <w:br/>
        <w:t>ұйқысынан оята ышқынған аюдың жылымнан шыққан</w:t>
        <w:br/>
        <w:t>жалғыз-жарым басына Шадан қона кетті... Әрі қарай</w:t>
        <w:br/>
        <w:t>қалмақ аңшысының қимылы шалт болды. Ақша қардың</w:t>
        <w:br/>
        <w:t>бетін қанға бояй бауыздап жіберді.</w:t>
        <w:br/>
        <w:t>Ұлардың бойына суық су құйып жібергендей мұздап</w:t>
        <w:br/>
        <w:t>кетті. Іле қарқылдаған үн естіледі... Шадан нағашысы қанын</w:t>
        <w:br/>
        <w:t>сорғалата басты кесіп алып, қолына көтере күліп түр.</w:t>
        <w:br/>
        <w:t>Ұлардың тұла бойы түршігіп, шіміркеніп кетті.</w:t>
        <w:br/>
        <w:t>Ол сырт айналды. Құлағынан қарқылдаған масат үн</w:t>
        <w:br/>
        <w:t>кегпей қойды. Көз алдында бусанған бас... Атқақтаған қызыл</w:t>
      </w:r>
    </w:p>
    <w:p>
      <w:r>
        <w:t>қан... Қар беті қорқ-қорқ жұтып жатыр:.. Ұлар қарадай</w:t>
        <w:br/>
        <w:t>лоқсыды, бірақ құса алмады.</w:t>
        <w:br/>
        <w:t>Шадан болса -- мұның ту сыртында әлі шаттанулы.</w:t>
        <w:br/>
        <w:t>Шыңылдаған құлағы оның даусын айыра алар емес. Шың-</w:t>
        <w:br/>
        <w:t>шың. Дың-дың. Даң-дұң. Ұлардың сансыраған санасын</w:t>
        <w:br/>
        <w:t>әлде аяныш, әлде жиреніш сезімі аралап өтті.</w:t>
        <w:br/>
        <w:t>Жиенінің көзі атыздай болып теріс айналғанынан өзінің</w:t>
        <w:br/>
        <w:t>12</w:t>
        <w:br/>
        <w:t>халдайлары% бар көрінеді. Жонды жұрты жал көрсете</w:t>
        <w:br/>
        <w:t>қоймапты.</w:t>
        <w:br/>
        <w:t>Әкесінің айтуында -- мұның сәби күнінде, алты ай</w:t>
        <w:br/>
        <w:t>жаздың басында қыр көбелей, тау сүбелей кержақ орыстар</w:t>
        <w:br/>
        <w:t>мен қужақ қытайлар келіпті. Ел жайлауда. Мал өрісте. Жай-</w:t>
        <w:br/>
        <w:t>жадағай, шат--шадағай жатқан жүрт. Қонақтарды ауыл-</w:t>
        <w:br/>
        <w:t>ауыл күтіп қарсы алыпты. Жол басшылары Шәушектің</w:t>
        <w:br/>
        <w:t>қазақтары екен: қызайлар. Ат қосшылары қытай тектестер</w:t>
        <w:br/>
        <w:t>екен: сібе-солаңдар.”“</w:t>
        <w:br/>
        <w:t>Ел үсті шаруалары -- Алтайды көктей шекара шебін</w:t>
        <w:br/>
        <w:t>тарту...</w:t>
        <w:br/>
        <w:t>Мұны естігенде ен жайлаудағы жүрт қозғалып,</w:t>
        <w:br/>
        <w:t>азамат атқа қоныпты. Қалың қауым бүлініп-кете жаздапты.</w:t>
        <w:br/>
        <w:t>Әсіресе, қыстауы мен көктеуінің үстінен көктей өткелі</w:t>
        <w:br/>
        <w:t>тұрғанын, екі айырылғалы жатқанын сезген қожамбет пен</w:t>
        <w:br/>
        <w:t>қаратайлар көтеріліп кетіпті. Ішінде мұның әкесі де бар.</w:t>
        <w:br/>
        <w:t>Жайсаң мен Бұқтырма жағынан орыс әскері шықса</w:t>
        <w:br/>
        <w:t>керек. Алтайдың күңгей бетіндегі Сарысүмбе қаласынан</w:t>
        <w:br/>
        <w:t>да қытай әскері аттаныпты деген дүңк-дүңк қаусет-хабар</w:t>
        <w:br/>
        <w:t>тисе керек. Әйтеуір, ел ағалары мен ақсақалдар жұртқа басу</w:t>
        <w:br/>
        <w:t>айтып, азамат атаулыны әрең ауыздықтапты. Шөптің</w:t>
        <w:br/>
        <w:t>сонысыя жеген, судың тұнығын ішкен Өр Алтайдағы Нар</w:t>
        <w:br/>
        <w:t>Найман мен Өр Керей байсал тауыпты.</w:t>
        <w:br/>
        <w:t>Айрандай ұйып отырған халық топалаң тигендей</w:t>
        <w:br/>
        <w:t>аласапыран болмас үшін, екі жағы да мәмілеге келіпті.</w:t>
        <w:br/>
        <w:t>Уәделі сөзге тоқтасыпты. Сол сұм уәде сөзінің тұрақтауын</w:t>
        <w:br/>
        <w:t>көздепті... Ел мен ел ішіне келгендер сөзге тұрысыпты.</w:t>
        <w:br/>
        <w:t>Сөз сонары -- шекара шебі қағазға түссе де, қара жерге</w:t>
        <w:br/>
        <w:t>түспейді. Қазық-қада қағылмайды. Хатпен ғана қатталады.</w:t>
        <w:br/>
        <w:t>Сөзбен ғана шектеледі. Жайлауы бір, қыстауы күңгей мен</w:t>
        <w:br/>
        <w:t>теріскейде қалған жұрт бәз-баяғысындай отыра береді.</w:t>
        <w:br/>
        <w:t>Көшіп-қонам десе -- еркінде. Арғы бет те, бергі бет те</w:t>
        <w:br/>
        <w:t>қазаққа ортақ. Өрісте малы, қоныста жаны бір.</w:t>
        <w:br/>
        <w:t>Ерен Қабырға мен Тарбығатай сауырын жондай шекара</w:t>
        <w:br/>
        <w:t>сүлбесін қағазға сызғандар Алтайды қақ жүректің басынан</w:t>
        <w:br/>
        <w:t>бойлай жүріп өтіпті. Алтай арсалана бөлініпті.</w:t>
        <w:br/>
        <w:t>% халдай -- қытай билеушілері.</w:t>
        <w:br/>
        <w:t>жж Сібе-солаң -- қытай текті жұрт.</w:t>
        <w:br/>
        <w:t>138</w:t>
      </w:r>
    </w:p>
    <w:p>
      <w:r>
        <w:t>жел бауырын жабардай қалың қара. тұлыптың астында</w:t>
        <w:br/>
        <w:t>қалыпты.</w:t>
        <w:br/>
        <w:t>Күн төбеде қайырлаған. Өңі бірақ бозаң: Қар да көбең.</w:t>
        <w:br/>
        <w:t>Қабат-қабат қалың құмның ғрасы да реңсіз;</w:t>
        <w:br/>
        <w:t>Жолаушылардың қай-қайсысы .да табиғат райын</w:t>
        <w:br/>
        <w:t>қабағынан танып, күннің құбыла қалғанын үнсіз жорып</w:t>
        <w:br/>
        <w:t>келе жатқаны анық. Шиырлаған жабайы аң-құстан басқа</w:t>
        <w:br/>
        <w:t>із тимеген сүбе қардың ақ сауырын жапқан қызыл изен</w:t>
        <w:br/>
        <w:t>мен қызыл тікен тұнып түр. Шіл мен кекілік, қырғауыл</w:t>
        <w:br/>
        <w:t>мен. құр, қоян мен қарсақ қалыңның арасын жымдап,</w:t>
        <w:br/>
        <w:t>бүр мен бүршік теріп, атам заманнан өрт алмаған, балта</w:t>
        <w:br/>
        <w:t>тимеген жыңғыл, тораңғыл, жиде, сексеуіл қалыңының</w:t>
        <w:br/>
        <w:t>бауырына тығылысыш:қалған. Сұрша құмның іші сыңсыған</w:t>
        <w:br/>
        <w:t>ұсақ аң-құс.</w:t>
        <w:br/>
        <w:t>Қалың-қалыңды айнала далаңқайлармен жележортқан</w:t>
        <w:br/>
        <w:t>жолаушылар қанша өндіре жүрсе де, діттеген:меже алыс</w:t>
        <w:br/>
        <w:t>сияқты. Жеткізер емес.</w:t>
        <w:br/>
        <w:t>-Атын оқыс тебінген: Шадан нағашысы сыңар езулей</w:t>
        <w:br/>
        <w:t>бұрылған күйі сол қапталдағы жиде мен.жыңғыл ұйыса</w:t>
        <w:br/>
        <w:t>өскен:-мол қалыңға қойып:кетті. Жуан сіңір, тоқпақ; жал</w:t>
        <w:br/>
        <w:t>торы да мұндай жайды: күтпесе керек, қиыстай-барып;</w:t>
        <w:br/>
        <w:t>кекжеңдей кірді. Аяқтан шалып, тобықтан қағып,</w:t>
        <w:br/>
        <w:t>төскейден тебіндей итерген қалыңға атты адам батпады</w:t>
        <w:br/>
        <w:t>білем; бірақ әлде қандай жалғыз қырғауыл. қанаттары</w:t>
        <w:br/>
        <w:t>жиде бұтақтарына жалпылдай ілініп, май басқан бауырын</w:t>
        <w:br/>
        <w:t>еркін жаза алмай, патырлай көтерілді: Жүні жығылмаған</w:t>
        <w:br/>
        <w:t>қызыл қораз қиялай бере нағашысының қарауылына ілікті.</w:t>
        <w:br/>
        <w:t>Долай мен Ұлареріксіз ауыздық ірікті. Шұнақ құлақ</w:t>
        <w:br/>
        <w:t>атан шаптырып, Сумылтық жануар шиыршық, ата сулығын</w:t>
        <w:br/>
        <w:t>шайнады. Шаданның қос ауыз қайырмасының оң: жақ</w:t>
        <w:br/>
        <w:t>ұңғысы ысынған. Ұсақ бытыра: тиіп, тыпырлап жатқан</w:t>
        <w:br/>
        <w:t>қызыл қоразды Ұлар шоқытып барып ат үстінен іліп алған.</w:t>
        <w:br/>
        <w:t>Сол-ақ екен бәрі де көтерілісіп: қалды... Кірбің</w:t>
        <w:br/>
        <w:t>көңілдері де өзгеше жеңіл күйге еніп,:қатарласа қозғалды.</w:t>
        <w:br/>
        <w:t>Тек бұйыққан барқан құм іші булыққан қалпы. Оны</w:t>
        <w:br/>
        <w:t>бірақ аңшылыққа сапарлаған үшеу елемейтіндей, дуылдаса-</w:t>
        <w:br/>
        <w:t>шуылдаса жүріп кеткен: Бөктергілері берік; Қомдары да</w:t>
        <w:br/>
        <w:t>қомақты.</w:t>
        <w:br/>
        <w:t>Қомдалған қос қабат киіз туырлықпен үш аша қосты</w:t>
        <w:br/>
        <w:t>141</w:t>
        <w:br/>
        <w:t>Елсіз-күнсіз Сайырдың селеулі қырлары қиялай</w:t>
        <w:br/>
        <w:t>қалып жатыр. Еті қызған жануарлар аққан жұлдыздай</w:t>
        <w:br/>
        <w:t>төрт тұяқты сермеген. ЙИелерін де елікпе сезім кернеген.</w:t>
        <w:br/>
        <w:t>Қандас нағашылы-жиенді қазақ-қалмақ жарыса шапқан.</w:t>
        <w:br/>
        <w:t>Жасы да, жасамысы Да, "астарындағы күліктері де елігіп,</w:t>
        <w:br/>
        <w:t>еліріп алған. Тұяқ астында қу сүйектей тоң жер құйындай</w:t>
        <w:br/>
        <w:t>жүйткиді. Сұйқылтым құйрықты қуа борасын ұйтқиды.</w:t>
      </w:r>
    </w:p>
    <w:p>
      <w:r>
        <w:t>: Қиналмай қуып жеткен. Сумылтықтың: тізгінін</w:t>
        <w:br/>
        <w:t>тартып, қарлыға бастаған торы атпен қатар шапқан Ұларға</w:t>
        <w:br/>
        <w:t>нағашысы басын жібер дегендей айғайлап--айғайлап қойды.</w:t>
        <w:br/>
        <w:t>Ыірақ иесі жібере қоймады. Сөйткенше жіңішке өзекті</w:t>
        <w:br/>
        <w:t>бойлай қазылған терең жарға кеп қалған.</w:t>
        <w:br/>
        <w:t>Қызды-қызды қуғын шабыспен нағашысы да ұмытса</w:t>
        <w:br/>
        <w:t>керек. Екі жануар да ағынын баса алмаған күйде есте жоқ</w:t>
        <w:br/>
        <w:t>ескі замандарда аңшы бабалары құлан мен тағы, тарпаңға</w:t>
        <w:br/>
        <w:t>құрған ұлы аран -- құрғақ арнаға қарғыды: Аран-арна салт</w:t>
        <w:br/>
        <w:t>сыпайларды ат-матымен опқан.</w:t>
        <w:br/>
        <w:t>Көк Тәңірісі мен Көк Теңгір Ұлар мен. Шаданды</w:t>
        <w:br/>
        <w:t>қатерден қаққанда, алып аран түбі таза екен. Сумылтық</w:t>
        <w:br/>
        <w:t>төрт тағандай тасбақаша дік ете түскенде, тым созыла</w:t>
        <w:br/>
        <w:t>шапқан торы “екпіндеген беті алдыңғы қос аяғы бүгіле,</w:t>
        <w:br/>
        <w:t>мойны астынан келе құлады: Қалмақ Шадан ер үстінен</w:t>
        <w:br/>
        <w:t>тымақша ұшын кетті. Енінің өзі он бес-жиырма құлаштан</w:t>
        <w:br/>
        <w:t>кем емес; биіктігі түйе бойлы ескі аран қаншама уақтан</w:t>
        <w:br/>
        <w:t>бері жаңбыр, қар суы шайып, жел құм-топырақ толтырса</w:t>
        <w:br/>
        <w:t>да; алып арна қауіп-қатерлі сұлбасынан арыла қоймаған</w:t>
        <w:br/>
        <w:t>екен... Бауырлата:жел үрген мол күртік жазатайым бейнет</w:t>
        <w:br/>
        <w:t>пен қатерден аман алып қалды. “”</w:t>
        <w:br/>
        <w:t>Екі аунаған нағашысы да, омақасқан торы-да дырдай</w:t>
        <w:br/>
        <w:t>боп атып тұрды. Тек, торы аяғын сылтып қалды. Шадан</w:t>
        <w:br/>
        <w:t>атып тұрысымен атына ұмтылған. Ол қарадай шошынып</w:t>
        <w:br/>
        <w:t>қалқиған жиеніне қараған да жоқ.</w:t>
        <w:br/>
        <w:t>Торының жығылған жерінен жентектелген қарды алып,</w:t>
        <w:br/>
        <w:t>үркектей шошынған атының :басынан сауырына дейін,</w:t>
        <w:br/>
        <w:t>омырауынан бауырына дейін ұшықтады. Қамшылар-мінер</w:t>
        <w:br/>
        <w:t>жағынан, алды-артынан шығып, Көк Теңгірін айта жүріп,</w:t>
        <w:br/>
        <w:t>қара жерге қолын тигізе медет етті. Қисайған ерін түзеп,</w:t>
        <w:br/>
        <w:t>айылдарын тартып, құйысқан--өөмілдірігінің үзілген--</w:t>
        <w:br/>
        <w:t>үзілмегенін көрді. Сумылтық құлағын қайшылай оқыранған.</w:t>
        <w:br/>
        <w:t>135</w:t>
        <w:br/>
        <w:t>енетін, емін-еркін жайлай қыстайтын тек Шадан сияқты</w:t>
        <w:br/>
        <w:t>қалмақ ауылдары. Жасырын су көздерін де, сусыз жерде</w:t>
        <w:br/>
        <w:t>қалай күн кешуді де қалмақтардан артық/бұл өңірде ешкім</w:t>
        <w:br/>
        <w:t>де білмейді. Ал қалмақтардың жөні бөлек... Қырбақ қармен</w:t>
        <w:br/>
        <w:t>құм ішін қосаяқша кезе көшіп-қонып жүргені. Ақтылы</w:t>
        <w:br/>
        <w:t>қой, алалы жылқы түздің теңбіл.тағысы мен құба</w:t>
        <w:br/>
        <w:t>түйекиігімен қоңсы қыстап шығады.</w:t>
        <w:br/>
        <w:t>Тағы мен түйекиік аулайтын Шіздандай аңшылары адам</w:t>
        <w:br/>
        <w:t>тектес кісікиікпен де жолығысып қалады екен. Бағзы бір</w:t>
        <w:br/>
        <w:t>жылдарда Баршынбек әкесіжыр қып айтқан. Кісікиік туралы</w:t>
        <w:br/>
        <w:t>қилы әңгіме сонарын да сонда естіген... Есейе келе алып</w:t>
        <w:br/>
        <w:t>барамын деп жүріп, өзі де із-түзсіз ғайып болды. Осы</w:t>
        <w:br/>
        <w:t>Қобының құмында дүниеге келген Шаған шешесі де әкесіне</w:t>
        <w:br/>
        <w:t>ерге шыққалы Алтайдың күңгейіне бір келе алмай дүниеден</w:t>
        <w:br/>
        <w:t>өтіпті. Отандай әке-шешесіне қайырылып бір соға алмай</w:t>
        <w:br/>
        <w:t>кетіпті. Үшеуі де тау басында тағы тірлік кешіпті. Қобы</w:t>
        <w:br/>
        <w:t>құмының кісікиігінен бұлардың айырмасы болмапты.</w:t>
        <w:br/>
        <w:t>Сумылтық үстіндегі Ұларды жабырқау сезім билеген.</w:t>
        <w:br/>
        <w:t>Шадан оны жайбарақат қозғалған көштен жалығып кетті</w:t>
      </w:r>
    </w:p>
    <w:p>
      <w:r>
        <w:t>деді ме, қырдағы шымқай құла-қасқа, торы--төбел жылқы</w:t>
        <w:br/>
        <w:t>үйіріне қарай алып жөнелді. Жарау торы атқа мінген</w:t>
        <w:br/>
        <w:t>нағашысы соңынан тостағандай-тостағандай қатқақ мұз</w:t>
        <w:br/>
        <w:t>ұшыра шапты. Сумылтық жануар да қолтық жазғысы, сіңір</w:t>
        <w:br/>
        <w:t>созғысы келіп тықыршулы еді. Алтайдың теріскей бетіндегі</w:t>
        <w:br/>
        <w:t>Ақжалдың жазығында қасқыр қуғандай аршындай салды.</w:t>
        <w:br/>
        <w:t>Оқ бойы озып кеткен үшпа торыны адыр асырмай тақымдай</w:t>
        <w:br/>
        <w:t>жеткен.</w:t>
        <w:br/>
        <w:t>Қырықтың бел ортасындағы қалмақ нағашысының да</w:t>
        <w:br/>
        <w:t>қаны қызып кетсе керек, үшқыр торыға қамшыны көміп-</w:t>
        <w:br/>
        <w:t>көміп қалды. Бейшара жануар қара үзгісі келгендей</w:t>
        <w:br/>
        <w:t>ытырыла жөнелді. Нағашысының үшкіл қалмақы құндыз</w:t>
        <w:br/>
        <w:t>тымағының құлағы қалбаң қақты. Ұшарындағы бір уыс</w:t>
        <w:br/>
        <w:t>үкі қауырсыны да жантая бұлғандады.</w:t>
        <w:br/>
        <w:t>Тарпаң шатыс Сумылтық та сағымдай сырғанай</w:t>
        <w:br/>
        <w:t>жөнелді. Қамшы салдырмайтын жануардың соңында күпсек</w:t>
        <w:br/>
        <w:t>бораған. Ұлар басындағы төрт сайлы найман түлкі</w:t>
        <w:br/>
        <w:t>тымағының құлағы күлапарасына жымқырылып, үстіндегі</w:t>
        <w:br/>
        <w:t>қасқыр ішігінің етегі қанаттай көтеріліп, Иесі еңкейе жалға</w:t>
        <w:br/>
        <w:t>жатты.</w:t>
        <w:br/>
        <w:t>134</w:t>
        <w:br/>
        <w:t>Уәделі сөз осыған тіреліпті...</w:t>
        <w:br/>
        <w:t>Ол күндерден бері де қаншама уақыт судай ағып,</w:t>
        <w:br/>
        <w:t>қардай көшкен. Тәңіріге аян: ел іргесі бөліне, Әй “азамат</w:t>
        <w:br/>
        <w:t>сүбесі сөгіле қойған жоқ. қ</w:t>
        <w:br/>
        <w:t>Аңшы Ұлардың өзі де Алтайдан алай-бұлай ауа жейлеп</w:t>
        <w:br/>
        <w:t>жүр, Орыс орған жағына да, қытай қырған жағына Да жағалай”</w:t>
        <w:br/>
        <w:t>жүр ды Жайлана жатады. Алтайдың Ақтауы мен Сарытауы</w:t>
        <w:br/>
        <w:t>сара жүртқа ортақ иін. Жебелей көтеріліп, желдей көшіп</w:t>
        <w:br/>
        <w:t>қалың қазақ “Алтайдың ұлы: кос иінінде ерулесіп,: құба</w:t>
        <w:br/>
        <w:t>жонында құдандаласыш жатқаны. Әзірге Алтайда құбыладан</w:t>
        <w:br/>
        <w:t>көтерілген кержақ-орыс а3; шығыстан шыққан қытай жоқ.</w:t>
        <w:br/>
        <w:t>Қарағайдай тұтасқан тұлымды қазақ-қана: Айдарлы қалмақ</w:t>
        <w:br/>
        <w:t>атаулы қасап-қырғында кеткен: Өсіп-өнбеген. Мұның ұлы</w:t>
        <w:br/>
        <w:t>бабалары шалқайған шаңырағын ортасына түсіріпті... Ар</w:t>
        <w:br/>
        <w:t>жағынан жаужүрек халықтың қирағанын көрген қара қытай</w:t>
        <w:br/>
        <w:t>тас ошағын өшіріпті... Көшпелі қарындас қауым жаһаннамға</w:t>
        <w:br/>
        <w:t>жүз бұрыпты.</w:t>
        <w:br/>
        <w:t>Бұл туралы Шадан нағашысы -да кеңінен қозғаған.</w:t>
        <w:br/>
        <w:t>Даусы дірілдеп, көкірегі өксікті құсаға кептеліп отырып</w:t>
        <w:br/>
        <w:t>әңгіме еткен... Шаданның ұлы шешелері осы Кіші Қобы</w:t>
        <w:br/>
        <w:t>құмы ішіне қашқан екен. Ер--азамат соғыста шейіт</w:t>
        <w:br/>
        <w:t>кетіпті. Ауылда бала-шаға, кемпір-шал, қыз-қатын ғана</w:t>
        <w:br/>
        <w:t>Қытай қаптап келіп қалды дегенде, азаматы</w:t>
        <w:br/>
        <w:t>селдіреген ауылдар бет-бетіне безіпті: Қарсылық құрып</w:t>
        <w:br/>
        <w:t>құрық сермесуге де, ажал құшып қылыш сілтесуге: де</w:t>
        <w:br/>
        <w:t>шамалары келмесе керек..: Қазақпен арадағы алапат соғыстан</w:t>
        <w:br/>
        <w:t>тайлы-таяғына дейін үркіп, үдере көшкен, үрей билеген</w:t>
        <w:br/>
        <w:t>көшпелі жүрт қарақұрттай балалаған қытайдай жауға қарулы</w:t>
        <w:br/>
        <w:t>қарымта қайыруға дәті де келмегенге ұқсайды. Бастарын</w:t>
        <w:br/>
        <w:t>да, бала-шағаларын да қорғай алмапты. Алма мойынды ғана</w:t>
        <w:br/>
        <w:t>тосса керек.</w:t>
      </w:r>
    </w:p>
    <w:p>
      <w:r>
        <w:t>Қырға қашқандар:да, тауға қашқандар да қара</w:t>
        <w:br/>
        <w:t>қытайдан құтылмапты. Аранға құлаған құландай харап</w:t>
        <w:br/>
        <w:t>болыпты. Кей жерде ғана құз-қия, құм-жыра паналаған</w:t>
        <w:br/>
        <w:t>жетім-жесір шаңырақ, аман қалыпты. Шаданның “ұлы</w:t>
        <w:br/>
        <w:t>шешелері де сондай сорлылардың сарқыты...</w:t>
        <w:br/>
        <w:t>Көк Теңгірдің-көктен түскен киесі, Қобының сұр құмы</w:t>
        <w:br/>
        <w:t>пана болыпты, Әйтпесе Шадан тұқым--тектеріде қай қалмақ</w:t>
        <w:br/>
        <w:t>1139</w:t>
        <w:br/>
        <w:t>қаққан үн күшейіп, баяғы бақсының ашы зарына ұласты.</w:t>
        <w:br/>
        <w:t>Барған сайын ұлы сарын күшейе берді.</w:t>
        <w:br/>
        <w:t>Ұлардың қара төбесінен қара тырнағының ұшына дейін</w:t>
        <w:br/>
        <w:t>шымырлап қоя берді. Көз алдында қайқы қылыш жыландай</w:t>
        <w:br/>
        <w:t>сусып, бүйір тұстан сопаң етіп шыға келді... Сол сәт қызған</w:t>
        <w:br/>
        <w:t>құрғақ құм үстіне түйедей төсін баса бақсы да құлай кетті.</w:t>
        <w:br/>
        <w:t>Ұзынынан сұлай кетті.</w:t>
        <w:br/>
        <w:t>Аңшы Ұлардың да булыққан бойын зіл, шулыққан</w:t>
        <w:br/>
        <w:t>ойын мұнар басып, су тиген қайыстай шираққан жұлын-</w:t>
        <w:br/>
        <w:t>жүйкесі босап отыра кетті...</w:t>
        <w:br/>
        <w:t>Шадан нағашысы мен күліктердің қарасы да көрінтен</w:t>
        <w:br/>
        <w:t>жоқ. Долай бақсының жаққан қорамал сексеуілі ғана</w:t>
        <w:br/>
        <w:t>жанғанын қояр емес. Қызуы өрттей шарпып, жалыны</w:t>
        <w:br/>
        <w:t>жалп--жалп қағады. Жын-перілер де жер жұтқаңдай, жалын</w:t>
        <w:br/>
        <w:t>тұтқандай зым-зия. Қарасы батқан.</w:t>
        <w:br/>
        <w:t>Күн де көтерілген.</w:t>
        <w:br/>
        <w:t>ІУ</w:t>
        <w:br/>
        <w:t>Сылдырмақты даңғырасын қаққан Долайдың иелі</w:t>
        <w:br/>
        <w:t>жын-гперілері, киелі аруақтары қолдады...</w:t>
        <w:br/>
        <w:t>Күрең күннің райы ашылып, ақшулан аспан зеңгір</w:t>
        <w:br/>
        <w:t>тартып, жұлдыз біткен жаз күніндей жерге жақындап,</w:t>
        <w:br/>
        <w:t>Кіші Қобы құмының сауыры жібін, тоқты күн туған.</w:t>
        <w:br/>
        <w:t>Шалқалай туған ай да шарасыз күйге түскен-ді... Салмауыр</w:t>
        <w:br/>
        <w:t>құм сауырлары арасындағы аң-құс та аңылжыған аптап</w:t>
        <w:br/>
        <w:t>қысқандай қуат құяр суат-суатқа құлады. Күндізгі жібу</w:t>
        <w:br/>
        <w:t>түнгі қатқақта қылыштай тұяқ кесіп, жан-жануар мен аң</w:t>
        <w:br/>
        <w:t>атаулыны ақтабан қылды.</w:t>
        <w:br/>
        <w:t>Аңшылардың да күткені осы еді.</w:t>
        <w:br/>
        <w:t>Қатқақ кешті тағылар үйір-үйірімен алысқа ұзай алмай,</w:t>
        <w:br/>
        <w:t>өрістері тарылып, тарлауды талғам еткен. Қарақұйрық пен</w:t>
        <w:br/>
        <w:t>елік те тұяқкешті тірліктен қажығандай, қызыл табандап</w:t>
        <w:br/>
        <w:t>сылтып қалды. Жабайы шошқалар ғана көлшімекті қалың</w:t>
        <w:br/>
        <w:t>ішін қопарып, торай-торапайларын. ертіп жосып жүр.</w:t>
        <w:br/>
        <w:t>Оларға төнер қауіп жоқ. Құм іші жылы. Көлшік маңы</w:t>
        <w:br/>
        <w:t>қорыс. Астынан тепкен қызу бар. Ол да қатыра қояр емес.</w:t>
        <w:br/>
        <w:t>Бақсы қос басында қалды да, қос аңшы ай жарығымен</w:t>
        <w:br/>
        <w:t>аттанды. Боз аспан мен бозаң құм қылаңыта қалған.</w:t>
        <w:br/>
        <w:t>146</w:t>
      </w:r>
    </w:p>
    <w:p>
      <w:r>
        <w:t>кеміпті. Ұлысты жұртын ұйыстырған ұлы ханның аруағы</w:t>
        <w:br/>
        <w:t>қашқан екен. Күш сынасқан қырда адал шаһит кешкен</w:t>
        <w:br/>
        <w:t>екен.</w:t>
        <w:br/>
        <w:t>Даланы дүбір биледі. Құлан емес, тарпаң емес, тағы</w:t>
        <w:br/>
        <w:t>дүбірі... Әлгінде ғана өзі куәгер болған хан мен құлан</w:t>
        <w:br/>
        <w:t>ғайып болып, Ұлар Кіші Қобының ішінде жүр. Баяғы</w:t>
        <w:br/>
        <w:t>жаяу қалпы. Егілген құмнан басқа ес қылар жан жоқ.</w:t>
        <w:br/>
        <w:t>Шаршаған. Шалдыққан.</w:t>
        <w:br/>
        <w:t>Тағылар да тайып кетіпті. Ұлардың да құмға еті өліпті.</w:t>
        <w:br/>
        <w:t>Жатырқамайды, жатсынбайды. Тәні тартып, жаны қалайды.</w:t>
        <w:br/>
        <w:t>Оқыс құм сусыды. Егілген құм етегінен басты. Жарғақ</w:t>
        <w:br/>
        <w:t>құлағына қиыршық құм суылы келді... Құм сарыны... Ұлар</w:t>
        <w:br/>
        <w:t>бұлқынса да босай алмай қалды. Етектен басқан қүм жағаға</w:t>
        <w:br/>
        <w:t>жеткен. Кеңірдектен алған. Ұлартұншыққан.</w:t>
        <w:br/>
        <w:t>Тұншығып барып оянып кетті...</w:t>
        <w:br/>
        <w:t>Бастырылып қапты. Шөлдеп жатыр екен. Қараңғы қос</w:t>
        <w:br/>
        <w:t>інннде есеңгіреп біраз отырды. Еңбектей жылжып бастырма</w:t>
        <w:br/>
        <w:t>жақтағы жез құманды іздеп, салқын тартқан қайнақ су</w:t>
        <w:br/>
        <w:t>жұтты. Қайта орнына жатты.</w:t>
        <w:br/>
        <w:t>Қасындағылар да қалжыраған. Қорылған басқан.</w:t>
        <w:br/>
        <w:t>Саңлаусыз қымтанған қос ішіне сырттан сәуле Де түсер</w:t>
        <w:br/>
        <w:t>емес.</w:t>
        <w:br/>
        <w:t>Қобы құмы да құмыққан. Қалың құм сауырында</w:t>
        <w:br/>
        <w:t>құм сарыны да тыншыққан. :</w:t>
        <w:br/>
        <w:t>У</w:t>
        <w:br/>
        <w:t>Аспан асты, жер үсті ұлы жаһан. Жаһанды ақ түтек</w:t>
        <w:br/>
        <w:t>алған. Қобының құмына жан бітіп, желге қамалып,</w:t>
        <w:br/>
        <w:t>құдіреттің көмейіне жұтылды. Жан-жануар атаулы бас</w:t>
        <w:br/>
        <w:t>сауғамен пана іздей шарқ ұрды. Шыбын жаны сұрапыл</w:t>
        <w:br/>
        <w:t>суық пен азынаған жел, көтерілген күпсек пен жауған</w:t>
        <w:br/>
        <w:t>қиыршық қардан қорғалаған мақұлық атаулы мұңға</w:t>
        <w:br/>
        <w:t>батты. Даланың көкжал бөрісі мен тарпаң тағысы ғанақарлы</w:t>
        <w:br/>
        <w:t>боранға қарыса желдеген. Жұпаркиік қалыңды жағаттаса,</w:t>
        <w:br/>
        <w:t>түйекиік күні-түні түнемелге дес беріп, шөккен күйі күйіс</w:t>
        <w:br/>
        <w:t>қайырды. Мал атаулы ықтасынға тығылады. Құтырына</w:t>
        <w:br/>
        <w:t>көтерілген иен басылар емес. Аламан--тасыр мінезі күйлеп-</w:t>
        <w:br/>
        <w:t>ақ түр. Бар дүниені билеп-ақ түр...</w:t>
        <w:br/>
        <w:t>450</w:t>
        <w:br/>
        <w:t>таппайтын көрінеді... Ал бұлар болса, жарау ат, қорғасын окпе.</w:t>
        <w:br/>
        <w:t>тіпті де құтқармады. Жусатып салды.</w:t>
        <w:br/>
        <w:t>Сыңсыған қоян мен құрдың, қырғауыл мен шілдің шиырын</w:t>
        <w:br/>
        <w:t>кезбек, тағы мен жұпаркиіктің соңынан:жан сала түскендеріне.</w:t>
        <w:br/>
        <w:t>әдепкіде таңырқасада, келе-келе жүпаркиіктің тостағандай жәудір</w:t>
        <w:br/>
        <w:t>көзімен игжемі боп калған етікөңілін шайқап, жанына шанттудай</w:t>
        <w:br/>
        <w:t>бататынды шығарды.</w:t>
      </w:r>
    </w:p>
    <w:p>
      <w:r>
        <w:t>Жүрегі май ішкендей лоблып; жазықсыз жануарларды</w:t>
        <w:br/>
        <w:t>қынадай қыра беруге жүзі шыдамай, бақсы мен нағашысына</w:t>
        <w:br/>
        <w:t>қарсы да келіп қалған-ды.</w:t>
        <w:br/>
        <w:t>Қанішті жүрегі де қайтып қалғандай...</w:t>
        <w:br/>
        <w:t>Өткендегі тағы аулаған өңірден қостарын жығып, құм</w:t>
        <w:br/>
        <w:t>арасына "арандай дендеген бүлар түйекиік жайылымына</w:t>
        <w:br/>
        <w:t>жақын келіп, қоныс тепкен. Еркек қостарын кеңірек</w:t>
        <w:br/>
        <w:t>тігіп, үшкіл басынан ошақтай етіп үрме қалдырған. Кешелі</w:t>
        <w:br/>
        <w:t>бергі бурыл боранда үрменің бақан тіреген үзігі жел қағып,</w:t>
        <w:br/>
        <w:t>түтін атаулыны көмейлете сорып түр. Сексеуілдің бықсыма</w:t>
        <w:br/>
        <w:t>түтінсіз шөмшегі де жанға жылу құяды. Қысқы қос іші</w:t>
        <w:br/>
        <w:t>көріктей. От үстіндегі жез ыдыста қоян мен жүпаркиік еті</w:t>
        <w:br/>
        <w:t>былқиды. Иісі мұрын жарады.</w:t>
        <w:br/>
        <w:t>Долай бақсы бір керенау әңгімеге көшкен. Әңгіме</w:t>
        <w:br/>
        <w:t>сорабы -- сонау бір жылдары аңшы жігіт пен кісікиік</w:t>
        <w:br/>
        <w:t>арасындағы оқиға сілемі... Нағашысы Шадан тыңдап та</w:t>
        <w:br/>
        <w:t>жатқан жоқ. Ұзақты күн қарыс қадам шығармаған</w:t>
        <w:br/>
        <w:t>боранның қысасынан ғана көзін бір ашып, бір жұмады.</w:t>
        <w:br/>
        <w:t>Ұлардың ғана қос құлағы түрік. Бақсылық әдетіне басып,</w:t>
        <w:br/>
        <w:t>қаршығадай қомданып-қомданып қояды.</w:t>
        <w:br/>
        <w:t>Үсті-басын жүн басқан жабайы адам -- кісікиік</w:t>
        <w:br/>
        <w:t>туралы әкесі Баршынбектен де естіген. Бірақ мынандай</w:t>
        <w:br/>
        <w:t>таңғажайып жайды құлағы шалған емес...</w:t>
        <w:br/>
        <w:t>Әлқисса...</w:t>
        <w:br/>
        <w:t>Әлқисса, қорғын қалмақтың қыран қабақты, үкі</w:t>
        <w:br/>
        <w:t>тымақы аңшы жігіті Қобда мен Өлтейдің жонында құлан</w:t>
        <w:br/>
        <w:t>куып, Тағылы Мекен мен Қобының құмында тағы үркітіп</w:t>
        <w:br/>
        <w:t>жүрді. Кезбе аяқты, тағы тағдырлы бір жан. Ел-жүрттан</w:t>
        <w:br/>
        <w:t>жырақ күн кешкен жырынды айлаға құмбыл, аң мен құстың</w:t>
        <w:br/>
        <w:t>тілін білетін сұңғыла екен.</w:t>
        <w:br/>
        <w:t>Аңшылықпен күнелткен арда азамат бір жолы тұла</w:t>
        <w:br/>
        <w:t>бойын түк басқан, Кісікиікке кез болады. Тым жақыннан</w:t>
        <w:br/>
        <w:t>152</w:t>
        <w:br/>
        <w:t>қарай жұлдызша ағып келе жатқанын аңдады. Сонда ғана</w:t>
        <w:br/>
        <w:t>Шадан нағашысының “Тағының айғыры тарпаңның</w:t>
        <w:br/>
        <w:t>айғырындай адамға шабады” дегені отпен қарып алғандай</w:t>
        <w:br/>
        <w:t>оралып өтті.</w:t>
        <w:br/>
        <w:t>Бесатар даусы түнгі тымық ауаны бишіктей осты..</w:t>
        <w:br/>
        <w:t>Сумылтық та ытырылып кетті. Ағынын баса алмаған ”</w:t>
        <w:br/>
        <w:t>күйі азбан тағы оқ бойы оза шауып жығылды. Бармақтай</w:t>
        <w:br/>
        <w:t>дар оқ бұла тағыны мезгілсіз жықты. Қос аяқтай тарпыған,</w:t>
        <w:br/>
        <w:t>тебіне серпіген жабайы жануардың қасіретті күйі Ұлардың</w:t>
        <w:br/>
        <w:t>Төбе құйқасын шымырлатты. Көзіне жас үйірілді. Даланың</w:t>
        <w:br/>
        <w:t>жазықсыз жануары өзіне қарсы қаймықпай шамырқана</w:t>
        <w:br/>
        <w:t>шапқанына, тегі кекшілдігіне сүйіне ет жүрегі елжіреді.</w:t>
        <w:br/>
        <w:t>Кешікпей шоқырақтап Шадан да жетті. Жиеніне кедергі</w:t>
        <w:br/>
        <w:t>келтіргісі келмеді ме, әлде сынағысы келді ме, әйтеуір</w:t>
        <w:br/>
        <w:t>асықпай жеткен сыңайлы.</w:t>
      </w:r>
    </w:p>
    <w:p>
      <w:r>
        <w:t>Қылаңытқан құла құм да ішін тарта қалған. Кебеже</w:t>
        <w:br/>
        <w:t>қарын, құлақты ай ғана сол сұп-сұр қалпы. Жамбастай</w:t>
        <w:br/>
        <w:t>жылжып барады.</w:t>
        <w:br/>
        <w:t>Селебелерін суырысқан аңшылар апақ-сапақ</w:t>
        <w:br/>
        <w:t>бауыздап, қорқырата қан шығарды. Екеулеп жүріп екі</w:t>
        <w:br/>
        <w:t>тағының терісін сыпырғанша, ай да аунап кетті. Құмның</w:t>
        <w:br/>
        <w:t>қараңғы түні басты. Түн ортасынан ауған.</w:t>
        <w:br/>
        <w:t>Аңшылар лаулата сексеуіл жақты. Әлден уақта атан</w:t>
        <w:br/>
        <w:t>мінген Долай бақсы да келді. Енді үшеулеп іске кірісті.</w:t>
        <w:br/>
        <w:t>Қол көбейіп, іс мандыды. От алауы төңіректі түрленткен.</w:t>
        <w:br/>
        <w:t>Күн шыға, от сөне аңшылар да аяқ-қолдарын жиды.</w:t>
        <w:br/>
        <w:t>Түнде қарын ішіне тыққын өкпе-бауыр, бір қол, қарға</w:t>
        <w:br/>
        <w:t>аунатылған ішек-қарын да қоламта астанда бітеу піскен.</w:t>
        <w:br/>
        <w:t>Аш қасқырдай жалақтаған аңшылар тағының бұзбай</w:t>
        <w:br/>
        <w:t>піскен қол етінен балбырата жесіп, өкпе-бауыр, майлы</w:t>
        <w:br/>
        <w:t>қарын-қартасын шайнамай жұтты. Нағыз қара маңыз" мұз</w:t>
        <w:br/>
        <w:t>үстінде піскен еді.</w:t>
        <w:br/>
        <w:t>Қол-аяғын сұрпы еттей кесек-кесек бұзған төрт</w:t>
        <w:br/>
        <w:t>теңбіл тағының семіз денесін атанның артына ұзын салма</w:t>
        <w:br/>
        <w:t>жасап, қос басына сүйретпемен зузалап алып келді. Бір</w:t>
        <w:br/>
        <w:t>түнде мұншама мол олжаға қарық болған аңшылар</w:t>
        <w:br/>
        <w:t>Маңызы - қар үстінде от жағып, өз қарнына өз етін тығып</w:t>
        <w:br/>
        <w:t>пісіретін асс</w:t>
        <w:br/>
        <w:t>148</w:t>
        <w:br/>
        <w:t>қуанысып та қалды. Төрттерініекі-екіден беттестіре тігіп,</w:t>
        <w:br/>
        <w:t>екі үлкен тері қанарға тағылардың тәнін толтырып, жиденің</w:t>
        <w:br/>
        <w:t>көлеңкесіне қойды.</w:t>
        <w:br/>
        <w:t>Қол-аяқтары салдыраған аңшылар жылы қос ішінде</w:t>
        <w:br/>
        <w:t>талықси ұйқыға кеткен.</w:t>
        <w:br/>
        <w:t>Ұлар түс көрген.:. Түсіне тағы кірген.</w:t>
        <w:br/>
        <w:t>--Теңбіл көк тағыларды төңіректеп жүр екен. Жаяу.</w:t>
        <w:br/>
        <w:t>Табан астында тентек құм. Кәдімгі сынантай аға.жөнелетін</w:t>
        <w:br/>
        <w:t>шағыл тектес. Еспе. емес -- егілме.:Құм төбеге көтеріле</w:t>
        <w:br/>
        <w:t>алмайды. Биікте емес -- бауырда. Биіктен баға алмайды,</w:t>
        <w:br/>
        <w:t>бауырдан баспалайды. Алысты шола алмайды. .</w:t>
        <w:br/>
        <w:t>з Мұнар торлаған төңірек жым-жырт. Жүдеу. Тағылар</w:t>
        <w:br/>
        <w:t>үзген қоянсүйек қана сырт-сырт.. Бұта шайнаған азу үні</w:t>
        <w:br/>
        <w:t>бырт-бырт. Жануарлар жалтақ.</w:t>
        <w:br/>
        <w:t>Бөріше баспалаған бұл шоқ жиденің арасынан шет</w:t>
        <w:br/>
        <w:t>жақта бейқам жусап тұрған шоқтықты жануарды көздеместен</w:t>
        <w:br/>
        <w:t>басып салды. Оқпаннан оқ, ұңғыдан дәрі иісі шықса да</w:t>
        <w:br/>
        <w:t>тағы жығылмады... Үйірін осқырына үйіріп алып, тұп-</w:t>
        <w:br/>
        <w:t>тура мұның өзіне қарай желді. Күтпеген жәй болса-да,</w:t>
        <w:br/>
        <w:t>Ұлар жүдемелете атты. Бірақ бір де біреуі дарымады.</w:t>
        <w:br/>
        <w:t>Тексіз тағылар құтырынып сала берді. Будан көк тағы</w:t>
        <w:br/>
        <w:t>айғыры тұяқтары жер солқылдата келіп қалды. Бес оғын</w:t>
        <w:br/>
        <w:t>бірдей шығындап алған аңшы бұрыла қашты.</w:t>
      </w:r>
    </w:p>
    <w:p>
      <w:r>
        <w:t>Өзі баспалаған бауыр-бауырмен безіп келеді.</w:t>
        <w:br/>
        <w:t>Құтқармасын сезіп келеді... Кенет мұның алдында қос қара</w:t>
        <w:br/>
        <w:t>қоса ағып келеді. Арт жағында баяғы бір дүбір. Ал әлгі қос</w:t>
        <w:br/>
        <w:t>қара ел айтатын Жошы хан мен Ақсақ құлан екен. Бұлар</w:t>
        <w:br/>
        <w:t>қырға шығып кетіпті. Жошы хан да жалғыз. Ақсақ құлан</w:t>
        <w:br/>
        <w:t>да жалғыз. Құла қырда бетпе-бет кездескен хан мен құлан</w:t>
        <w:br/>
        <w:t>күш сынасқысы келгендей жекпе--жек шығыпты... Жекпе-</w:t>
        <w:br/>
        <w:t>жек, жекпе-жек. Адам мен жануар.</w:t>
        <w:br/>
        <w:t>Ұлар да-ұмсына көз тігеді.</w:t>
        <w:br/>
        <w:t>Ақсақ құлан-Жошы ханды -ат үстінен алып түскен.</w:t>
        <w:br/>
        <w:t>Қайырыла шапқан қаһарлы жануар аңшы ханның бір қолын</w:t>
        <w:br/>
        <w:t>иығына қайыра тістеп, қызыл қанын атқылата жұлып алды.</w:t>
        <w:br/>
        <w:t>Жұлып алған -күйі жаралы жанды тастай, жапан кезіп кетті.</w:t>
        <w:br/>
        <w:t>Жекпе-жекте хас жануар хас ханды жеңіп кетті... Хан жебесі</w:t>
        <w:br/>
        <w:t>тиіп жарадар болған Ақсақ құланның тәңірісі қолдаған.</w:t>
        <w:br/>
        <w:t>Жылына бір жекпе-жекке аттанатын ханның күш-қуаты</w:t>
        <w:br/>
        <w:t>149</w:t>
        <w:br/>
        <w:t>Басындағы бес тал үкісі бұлаңдаған бақсы сарнауын</w:t>
        <w:br/>
        <w:t>зорайтып, даңғыра соғуын күшейтіп әкеткен. Оның алаут:</w:t>
        <w:br/>
        <w:t>далау маңына әлде пері, әлде періште ұялап, -адам</w:t>
        <w:br/>
        <w:t>тектестер асыр сала билеп жүр. Өздері шу-шу, ДУ-ду..;</w:t>
        <w:br/>
        <w:t>Ұлардың құлағы шуға, көзі суға толып кеткендей ме,</w:t>
        <w:br/>
        <w:t>қалай? Ұлан-асыр ұлы тойға еніп, ес-түсін, ерік-жігерін</w:t>
        <w:br/>
        <w:t>жын-пері иелеп алған сыңайлы. Сезім-сауанын суырып</w:t>
        <w:br/>
        <w:t>әкетіп барады. Бойы да балбырап ий түскен.</w:t>
        <w:br/>
        <w:t>От маңында ойран-асыр салған кісі кейіпті сарыала--</w:t>
        <w:br/>
        <w:t>қызылала түстілер ала түсті бақсыны ортаға алыпты. Жан-</w:t>
        <w:br/>
        <w:t>жағынан жын буған бақсы да бағынышты күйге құлапты.</w:t>
        <w:br/>
        <w:t>Қары еріп сіңіп кеткен құрғақ құмсақ үстінде жалаңаш</w:t>
        <w:br/>
        <w:t>сирағы сидаңдаған қара шал күреңденіп алып, даңғыра</w:t>
        <w:br/>
        <w:t>даусы, шылдырмақ үні, бақсы сарыны сазына күйлеп,</w:t>
        <w:br/>
        <w:t>қолтығынан демеген, қыр--жонынан жебеген жын-перілері</w:t>
        <w:br/>
        <w:t>арасында алып ұшады. Бірін сүйіп, бірін құшады...</w:t>
        <w:br/>
        <w:t>Шаршайтын, шалдығатын емес. Қуат қанаты біткендей,</w:t>
        <w:br/>
        <w:t>өрттей қызарған табандары жерге тимейді.</w:t>
        <w:br/>
        <w:t>Өзін буған, жанын қуған жындары жұдырықтай</w:t>
        <w:br/>
        <w:t>шалды кісі бойы лаулаған от үстінен олай бір, бұлай бір</w:t>
        <w:br/>
        <w:t>орғытады-ай кеп!.. Қарғытады--ай кеп!.: От-ойнақ та</w:t>
        <w:br/>
        <w:t>орала шалқиды.</w:t>
        <w:br/>
        <w:t>Айдаладағы жас Ұлар да қорғасындай балқиды...</w:t>
        <w:br/>
        <w:t>Қолындағы қуат берген даңғыра дөңгелеп далада</w:t>
        <w:br/>
        <w:t>қалды. Қып-қызыл от шоқ шаша, шала шаша маздады.</w:t>
        <w:br/>
        <w:t>Қолына қара қынабынан суырған қайқы қылышын алған</w:t>
        <w:br/>
        <w:t>бақсы көзі қанға толып, жаны ышқына жындармен жер</w:t>
        <w:br/>
        <w:t>сабалап, шоқ баса, от айнала алас ұрды. Қайқы алмас</w:t>
        <w:br/>
        <w:t>қылыш жарқ-жұрқ қағып ауа тілді. Аспан шатырлай,</w:t>
        <w:br/>
        <w:t>найзағайдай сәуле оңды-солды осты. Қыльнп көк аспанның</w:t>
        <w:br/>
        <w:t>саф ауасына суғарылды. Сол бойда сексеуілдің отына сүңгіді</w:t>
        <w:br/>
        <w:t>Дерсің... Ұлар да қара терге малшынды... Долай бақсы</w:t>
        <w:br/>
        <w:t>қылыш жанын жалата жүзін жалынға жанып-жанып алып,</w:t>
        <w:br/>
        <w:t>аспанда әуелете сермеді. Тағы жай ұшқыны ойнады.</w:t>
        <w:br/>
        <w:t>Бақсының сонда да жаны жай таппады.</w:t>
      </w:r>
    </w:p>
    <w:p>
      <w:r>
        <w:t>От ішіне қойып кетіп, келесі беттен сумаң етіп атып</w:t>
        <w:br/>
        <w:t>шықты. Шырқыраған жаны, шырылдаған пері-періште,</w:t>
        <w:br/>
        <w:t>жын-жұндары маңайына жуи алар емес... Қайқыққылыш</w:t>
        <w:br/>
        <w:t>от жалаған сайын алаулай қызарған.</w:t>
        <w:br/>
        <w:t>М</w:t>
        <w:br/>
        <w:t>Ұлардың да жападан жалғыз аңшылық құратыны содан.</w:t>
        <w:br/>
        <w:t>Салбурын десе қорлана көтерілетін кешегі қансоқта жүрт</w:t>
        <w:br/>
        <w:t>жоқ. Бары--байсал. Жан сақтаған -- жансак, мал сақтаған --</w:t>
        <w:br/>
        <w:t>малсақ ел ғана қалған екен. Ереуіл менгерлік, салбурын”</w:t>
        <w:br/>
        <w:t>мен серілік үркіп кеткен-ді... “Тыныш Үрілік түбіне де</w:t>
        <w:br/>
        <w:t>жеткен-ді.</w:t>
        <w:br/>
        <w:t>-Аңшы жігіттің жігерін құм. қыла осындай: бір Әйлар.</w:t>
        <w:br/>
        <w:t>орағытып өтті.</w:t>
        <w:br/>
        <w:t>Дамылсыз. соққан бораннан. қобы қобы: қойнауы</w:t>
        <w:br/>
        <w:t>тығылып, төбе-төбесі аршылып қалған құмды Түз қантар</w:t>
        <w:br/>
        <w:t>кұншуағына шомыла қанты. Ҡүрлеуітті ші--шилеун ішін-</w:t>
        <w:br/>
        <w:t>“күртік қамап Тастаяты.. Күртікастына құбақұм жантағын .</w:t>
        <w:br/>
        <w:t>жастапты. Бораннан кейінгі бұла әңіртүсӛлетіндегі шуаққа</w:t>
        <w:br/>
        <w:t>манауран; көңілге жылы нұр құяды. Төӛнің талмауырай-</w:t>
        <w:br/>
        <w:t>босайды. Алдамны сезім жаныңды арбайды;</w:t>
        <w:br/>
        <w:t>22 Қуаң құмның осындай” бір: жұмба ар:;.</w:t>
        <w:br/>
        <w:t>Ғажайып бір күш. (барыңды: балбырата мін, “тәніңді”</w:t>
        <w:br/>
        <w:t>7 талмайтындай, жаныңдығ жалмайтындай жұм да сырлы</w:t>
        <w:br/>
        <w:t>сезімде қаласың...:Егер өз-өзіңді билей. “алмасан -- құмға</w:t>
        <w:br/>
        <w:t>сіңген будай жұмбақ-күйде жоғаларың хақ”. ;</w:t>
        <w:br/>
        <w:t>Осы бір алмағайып күйді сезгендей Шіадан-мен Долай</w:t>
        <w:br/>
        <w:t>. жас жігітті қамшымен қиялай тартып-тартып. өтті. Ұлар</w:t>
        <w:br/>
        <w:t>тұғырдан. тайған қырандай, дүр сілкініш жс шырағы:</w:t>
        <w:br/>
        <w:t>шырадай жанды. і )</w:t>
        <w:br/>
        <w:t>) Олар іле көлік алмасты. Долай бақсы шүнек бураның</w:t>
        <w:br/>
        <w:t>ашамайын алып,. бұйдасын. шала күрмеп қойды.</w:t>
        <w:br/>
        <w:t>Ашамайды Шаданға беріп, өзі Сумылтыққа. мінгесті::</w:t>
        <w:br/>
        <w:t>Даңғыра--дабылын қосқа тастап кеткен:. Екі қолы: бос. :</w:t>
        <w:br/>
        <w:t>Қарына құрық ілген. .</w:t>
        <w:br/>
        <w:t>Шұнақ бураны бос бұйдалап ерткендеріне лді түсіне</w:t>
        <w:br/>
        <w:t>алмады. Ақырын іштен күтті... Нағашысы. мінген. торы</w:t>
        <w:br/>
        <w:t>алдыңғы аяғын тебіндей алады. Қаман “тастаған қар</w:t>
        <w:br/>
        <w:t>жілінінектей жеміріледі: Әйтеуір, тоқпақ; жай торы. мен</w:t>
        <w:br/>
        <w:t>Сумылтық. тың: Барлығатын емес. Шала құрсақ.</w:t>
        <w:br/>
        <w:t>Құмсаққа қи тастаған.</w:t>
        <w:br/>
        <w:t>“Бұрқақтан кейінгі күн. де тымық” “Суық: Аязды жел</w:t>
        <w:br/>
        <w:t>айдап кеткен де; қаңтар ызғарын ғана. қайырып; зәрін</w:t>
        <w:br/>
        <w:t>сындыра алмаған. Атан.бойы ши Үкісінің шынары</w:t>
        <w:br/>
        <w:t>шайқалып, шуақты шұғылаға құбылады. Сумылтық пен</w:t>
        <w:br/>
        <w:t>159</w:t>
        <w:br/>
        <w:t>2</w:t>
      </w:r>
    </w:p>
    <w:p>
      <w:r>
        <w:t>жауып, қардан аршылған құм төсіне аң терілі тулақтарды</w:t>
        <w:br/>
        <w:t>қалыңдата төсеп, қос тұлыпты жамылғыға бос тастап;</w:t>
        <w:br/>
        <w:t>жастануға ерлер мен ашамайды қойды. Долай шал мен Ұлар</w:t>
        <w:br/>
        <w:t>қалмақы қосты үшкілдете тіккенше, Шадан да қалың кезіп;</w:t>
        <w:br/>
        <w:t>қоян-қырғауыл атып келді. Қос аузына сексеуіл жағылып,</w:t>
        <w:br/>
        <w:t>мосы көтерілді. Сексеуілдің қызуы қос ішіне шаршылын;</w:t>
        <w:br/>
        <w:t>әп-сәтте қазандай қайнатып жіберген.</w:t>
        <w:br/>
        <w:t>Олар ас ішісімен ерте жатып қалды. Долай шал ғана</w:t>
        <w:br/>
        <w:t>тыста қарды шықырлата басып жүріп алған. Желтоқсан</w:t>
        <w:br/>
        <w:t>орталап, ай жаңалап туған. Сәулесі әлсіз. Ал. құбыла</w:t>
        <w:br/>
        <w:t>беттің бауырдай күреңіткен іңірдегі табы әлі толық тарқай</w:t>
        <w:br/>
        <w:t>қоймаған.</w:t>
        <w:br/>
        <w:t>Таң талаурай даңғыра даусы оятты. 4</w:t>
        <w:br/>
        <w:t>Ұлар мен Шадан жылы, жабық қос ішіндегі. шырт</w:t>
        <w:br/>
        <w:t>ұйқыларынан шошына атып тұрды. Шадан қалмақша боқтап</w:t>
        <w:br/>
        <w:t>та жіберді. Екеуі апыл--құпыл тері шалбар, кеудешелерін.</w:t>
        <w:br/>
        <w:t>киетысқа ұмтылды. )</w:t>
        <w:br/>
        <w:t>Ауа шыңылтыр аязды екен. Шығыс көкжиек керіскедей</w:t>
        <w:br/>
        <w:t>керіле қызара бәртіпті. Алаңқайда мол үйілген-сексеуіл</w:t>
        <w:br/>
        <w:t>жалыны шалқи, қызуы қари жанып жатыр. Ақ қарды айран--</w:t>
        <w:br/>
        <w:t>асыр еріткен от маңында ала ешкінің терісінен тігілген,</w:t>
        <w:br/>
        <w:t>тізеден түскен тонын иініне іліп, басына дулығадай былғары</w:t>
        <w:br/>
        <w:t>бөрік киіп алған Долай шетіне шылдырмақ орнатылған,</w:t>
        <w:br/>
        <w:t>толған айдай даңғырасын басынан асыра көтеріп, кейде</w:t>
        <w:br/>
        <w:t>кеудесіне баса саусақтарымен сабалап, аузынан ақ көбік</w:t>
        <w:br/>
        <w:t>шаша зікір салып жүр. Еріп жатқан қар үстінде жалаңаяқ,</w:t>
        <w:br/>
        <w:t>жалаң сирақ зыр қағады.</w:t>
        <w:br/>
        <w:t>Ұлар аңырып қалған. Нағашысы болса бұрыннан</w:t>
        <w:br/>
        <w:t>таныспын дегендей, бұрылып жөніне кетті. :</w:t>
        <w:br/>
        <w:t>Бақсы болса -- албастысын ауыздықтап алыпты...</w:t>
        <w:br/>
        <w:t>Қайраты қабындап алған ол бұла бір күш-қуатқа ие</w:t>
        <w:br/>
        <w:t>болған. Бет-жүзі қызыл термен шыланып, нарттай қызара</w:t>
        <w:br/>
        <w:t>албыраған. Жалаңаштанған білегі де от көсегендей көстеңдеп,</w:t>
        <w:br/>
        <w:t>тамырлары білеулене бұдырайып, қызылша шыққандай</w:t>
        <w:br/>
        <w:t>бертіп кетті.</w:t>
        <w:br/>
        <w:t>Басындағы былғары бөріктің ұшарына бес тал үкі</w:t>
        <w:br/>
        <w:t>қадаған да, маңдайы мен қос шеке тұсына ақ күмістен</w:t>
        <w:br/>
        <w:t>әшекейлі салпыншақ ілінген. Былғары бөріктің өзі Де-</w:t>
        <w:br/>
        <w:t>өрнектеле. оюланып, ай мүйіз оюлардың жүрекшелеріне</w:t>
        <w:br/>
        <w:t>142</w:t>
        <w:br/>
        <w:t>Тамшы тамбас жаз заһары келмеске кеткен, жүгенсіз</w:t>
        <w:br/>
        <w:t>желі қар үйірген қыс қаһары кәріне мінген қаңтар ғой.</w:t>
        <w:br/>
        <w:t>Қаңтар да орталаған. Алдаспан ақпан да алыс емес.</w:t>
        <w:br/>
        <w:t>Ақпанда ғой болын бурасы -- қаппағайыныаң тепсінетін-</w:t>
        <w:br/>
        <w:t>тұсы... )</w:t>
        <w:br/>
        <w:t>Буыршыны бүлікігін, іңгені ӨНЕНЕНІЕ мезгілде</w:t>
        <w:br/>
        <w:t>қаптағайға жолау -- басыңды қатерге байлау. Өліара</w:t>
        <w:br/>
        <w:t>өшісімен, ай. аунасымен, ақпан туысымен табанын шеге</w:t>
        <w:br/>
        <w:t>құмға-жанып, жантақ жемей, нәр сызбай жарайтын жануар</w:t>
        <w:br/>
        <w:t>зар күйіне келеді. Тағы тегіне тартады; Ұрынарға аш</w:t>
      </w:r>
    </w:p>
    <w:p>
      <w:r>
        <w:t>бурасы қара іздеп, қарайған атаулыға шауып, ағзасы асып,</w:t>
        <w:br/>
        <w:t>қаны тасып, басы ауып, балтыры мұздап, аузынан көбігін</w:t>
        <w:br/>
        <w:t>шашып көтеріледі. Көтерілген көбікті жануарға жалғыз-</w:t>
        <w:br/>
        <w:t>жарым көкжал да жоламайды. Құйрығын бұтына қысқан</w:t>
        <w:br/>
        <w:t>күйі құла түзге жылыстайды.</w:t>
        <w:br/>
        <w:t>Шадан нағашысы түйекиіктің түлен түртетін уақыты-</w:t>
        <w:br/>
        <w:t>аңсарлы ақпанға жетпей, аңшылық машығын танытуға</w:t>
        <w:br/>
        <w:t>ертерек шыққан тұғын. Желтоқсан бойы өткендегі төрт</w:t>
        <w:br/>
        <w:t>тағыдан кейін қылқұйрықтыларға оқ атпады.-Жиені Ұлар</w:t>
        <w:br/>
        <w:t>қарсы келді. Қыстаудан арнайы келген ауыл жігіттері</w:t>
        <w:br/>
        <w:t>тағылардың етін алып .кетіскен. Сондықтан да Долай</w:t>
        <w:br/>
        <w:t>бақсы үшеуі жұпаркиік%” .қана: аулан, оның текесінің</w:t>
        <w:br/>
        <w:t>шыбығын ен--қалтасымен қоса жинаған еді.</w:t>
        <w:br/>
        <w:t>Жұпаркиік шыбығының жөні бөлек: жүз жылда да</w:t>
        <w:br/>
        <w:t>арылмайтын жұпар шаша бұрқыраған иісі ғана емес, жанға</w:t>
        <w:br/>
        <w:t>дәру қасиетін айтсаңшы!.. Долай бақсының айтуынша,</w:t>
        <w:br/>
        <w:t>тоқсан тоғыз ауруға шыбығы шипа болады екен. Әйтеуір</w:t>
        <w:br/>
        <w:t>тері дорбаны толтырып алды.</w:t>
        <w:br/>
        <w:t>Жүпаркиікті жығу да оңай болмай шықты. Олар ақ</w:t>
        <w:br/>
        <w:t>бөккендей топ-тобымен, табын-табынымен өрмей, жалғыз-</w:t>
        <w:br/>
        <w:t>жарым күн кешетін жануар боп шықты. Қыста болмаса, жаз</w:t>
        <w:br/>
        <w:t>бетінде құм ішін кесіп, Тарым жағындағы миуалы мекендерге</w:t>
        <w:br/>
        <w:t>тартып отырады екен.: Ен-шыбығы үшін шыбындай қырғаннан</w:t>
        <w:br/>
        <w:t>жүпаркиік те сирепті. Тарым жағында қалмақтар мен</w:t>
        <w:br/>
        <w:t>тараншғылар”% жаздай қақпан салып, тұзақ құрып, тыныштық,</w:t>
        <w:br/>
        <w:t>% Жұпаркиік -- құм ішін мекендейтін қарақұйрық текті киіктің</w:t>
        <w:br/>
        <w:t>ерекше бір түрі. Қазір Шығыс Түркістанның Кіші Қобы құмында ғана</w:t>
        <w:br/>
        <w:t>сақталып қалған. :</w:t>
        <w:br/>
        <w:t>%% тараншы - ұйғырлардың байырғы аты.</w:t>
        <w:br/>
        <w:t>151</w:t>
        <w:br/>
        <w:t>Буырқанған бақсының аузынан ақ көбік жын емес,</w:t>
        <w:br/>
        <w:t>енді қып--қызыл жалын шалқып, дүйім демі от құшқан.</w:t>
        <w:br/>
        <w:t>Сексеуілдің қайтпастай қызара жанатын шоғындай,</w:t>
        <w:br/>
        <w:t>балқыған қайқы қылышты жер тепкілеп, зікір салып</w:t>
        <w:br/>
        <w:t>жүрген Долай бақсы аузын арандай ашып, өрлі-қырлы</w:t>
        <w:br/>
        <w:t>жалады--ай келіп! Алмас жүзін қынай екі езуінен қан</w:t>
        <w:br/>
        <w:t>сорғалата қайрады--ай келіп! Ұлардың жаны ышқынып;</w:t>
        <w:br/>
        <w:t>тәні түршікті... Өзін қоярға жер таппай сенделді.</w:t>
        <w:br/>
        <w:t>Енді бір сәт ышқынған бақсы қызған құм үстіне</w:t>
        <w:br/>
        <w:t>жүрелеп отыра кетті де, әлі табы қайта қоймаған күрең</w:t>
        <w:br/>
        <w:t>қылышты қақ бүйірдің тұсынан білемдей ендіре бастады...</w:t>
        <w:br/>
        <w:t>Жанған от та жалындай түскен. Жын-перілер де безілдеп</w:t>
        <w:br/>
        <w:t>қоя берген. Қайқы қылыш ұшы еніп кеткен. Бақсының</w:t>
        <w:br/>
        <w:t>күрең жүзінен тер моншақтаған.</w:t>
        <w:br/>
        <w:t>Ұлардың жаны жауырынын қыдырып, өзі өлі</w:t>
        <w:br/>
        <w:t>аруақтай, көзі атыздай болып сілейіп қалды.</w:t>
        <w:br/>
        <w:t>Сала құлаш қайқы қылыш інге кірген оқ жыландай</w:t>
        <w:br/>
        <w:t>еніп барады... еніп барады. Бақсының жүзі де жанын</w:t>
        <w:br/>
        <w:t>барады.</w:t>
        <w:br/>
        <w:t>Оң бүйірден сүліктей қадалған қылыш ұшы сол жақ</w:t>
      </w:r>
    </w:p>
    <w:p>
      <w:r>
        <w:t>жауырыны астын ала, бөрте ешкінің терісін тесе шықты...</w:t>
        <w:br/>
        <w:t>Ұлар үн-түнсіз тығылып-қалды. Тамағы құрғап, демі</w:t>
        <w:br/>
        <w:t>тұншыға шығады... Қылыш ұшы от ұшқынына</w:t>
        <w:br/>
        <w:t>шағылады. Бақсының бүлікшіл шашты сайтан, жалды</w:t>
        <w:br/>
        <w:t>жындары да Долайдан қорыққандай сескене шоршып,</w:t>
        <w:br/>
        <w:t>аулақ жүр: От қана шатырлай, лаулай жанады.</w:t>
        <w:br/>
        <w:t>Ілгерінді-кейінді кеткен бақсының көзі жұмылып,</w:t>
        <w:br/>
        <w:t>түсі бұзылып ыңылдап “отыр. Бақсы “сарынының беті</w:t>
        <w:br/>
        <w:t>қайтып қалғандай, бір қалыпты уіл... Қайқы қылыш қара</w:t>
        <w:br/>
        <w:t>жонды қапталдай жарып шыққан. Кез бойы. Алтын</w:t>
        <w:br/>
        <w:t>жалаған жұмыр балдақты қос қол қыса түскен. Ол да оң</w:t>
        <w:br/>
        <w:t>бүйірде бір кез бойы біздей қадаулы қалпы. Алмас қылыш</w:t>
        <w:br/>
        <w:t>1345нені туған айдай іштен турап, қапысыз қадаулы.</w:t>
        <w:br/>
        <w:t>Жын-перілер от айнала жортақтап, өзді-өзі шуыл-</w:t>
        <w:br/>
        <w:t>шұрқанға басқан. Олардың мынау иен құм ішінде аза</w:t>
        <w:br/>
        <w:t>бойлары -- қаза болғандай бақсыға төнуге батпайды. Бақан</w:t>
        <w:br/>
        <w:t>болса, булыққан күйі бебеулей уілдейді.</w:t>
        <w:br/>
        <w:t>“Әлден уақта балдақ-басы қозғалды. Қайқы қылыш</w:t>
        <w:br/>
        <w:t>ұшы кешікпей--ақ ала тері астына жасырынды. Бебеу</w:t>
        <w:br/>
        <w:t>10-503 145</w:t>
        <w:br/>
        <w:t>жалт-жұлт қаққан аса қымбат жаһүт тастарын тізіпті. Қол</w:t>
        <w:br/>
        <w:t>тоқпақтай ғана қара шал қаһарына мініпті. Үстіндегі</w:t>
        <w:br/>
        <w:t>қылшығы салалы бөрте ешкінің терісінен арнайы тігілген</w:t>
        <w:br/>
        <w:t>қысқа тоны да ол арсы-күрсі арқырап, зыр. қаға жүгіріп,</w:t>
        <w:br/>
        <w:t>селкілдей секірген сайын желп-желп қағады. Дабыл</w:t>
        <w:br/>
        <w:t>тектес -даңғырасы дүрсілдеп, айнала жез-темірлі</w:t>
        <w:br/>
        <w:t>сылдырмағы шылдырлап, ерекше бір үнге бөленген. Оған</w:t>
        <w:br/>
        <w:t>зіркіл қаққан өз үні қосылып, ұйып тұрған төңіректі сұмдық</w:t>
        <w:br/>
        <w:t>бір.сүрең әуез әлдилеген.</w:t>
        <w:br/>
        <w:t>Бар дүниені ұмытқан, кісі кейіпті шашты сайтандары</w:t>
        <w:br/>
        <w:t>мен жүн басқан жалды жындары ортаға алған -бақсы</w:t>
        <w:br/>
        <w:t>бұлан-талан. Бүлікшіл жындарын желкелеп, ақ сайтан-</w:t>
        <w:br/>
        <w:t>көк сайтандарын сілкілеп, сіркіреп: кршейненр ол бұрқы-</w:t>
        <w:br/>
        <w:t>шарқы. Шалдуар шайқы.</w:t>
        <w:br/>
        <w:t>Жалаңаяқ жар-жағалап, қызылаяқ қыр кешетін ығДЫ</w:t>
        <w:br/>
        <w:t>бақсылардай, Долай да дүр сілкініп, қызыл сирақ; қара</w:t>
        <w:br/>
        <w:t>табан күйде билеп жүр. Бақсының даңғыраға ілескен ұлы</w:t>
        <w:br/>
        <w:t>биі күйлеп әкетіп барады. Қара жер де.дүңк-дүңк даңғыра</w:t>
        <w:br/>
        <w:t>даусынан солқ-солқ қағады. Сылдыр-сылдыр, шылдыр-</w:t>
        <w:br/>
        <w:t>шылдыр шыңыл әуен көңіл тербеп, арс-күрс, дүрс-дүрс</w:t>
        <w:br/>
        <w:t>үн жүрек жарады.</w:t>
        <w:br/>
        <w:t>Жыны буған, жаны кірген бұла бақсы көздері</w:t>
        <w:br/>
        <w:t>сексеуілдің лиоғындай от шашып, перілерін шақыруға</w:t>
        <w:br/>
        <w:t>кірісті. Қызыл аяқ қар кешкен ол даңғырасын көтере</w:t>
        <w:br/>
        <w:t>“- аспанға қарап, қалмақша сарнады. дейсің. Оның бірақ,</w:t>
        <w:br/>
        <w:t>бақсылық сарынын Ұлар үға қойған жоқ..: Бұрын мұндай</w:t>
        <w:br/>
        <w:t>бақсылықты естігені болмаса, көрмеген аңшы жігіт</w:t>
        <w:br/>
        <w:t>аңырайған: қалпы. Көз алдында аш бураша. шабынған,</w:t>
        <w:br/>
        <w:t>арда толқынша тулаған бұла бақсы.</w:t>
        <w:br/>
        <w:t>Басын шайқап, күндей күркіреп, бөлдей зіркіреп әкетіп</w:t>
        <w:br/>
        <w:t>барады...</w:t>
      </w:r>
    </w:p>
    <w:p>
      <w:r>
        <w:t>Жуан белден үйілген шыны сексеуіл жылуы жан</w:t>
        <w:br/>
        <w:t>шыдатпай шалқып:-жатса да, өз-өзін ұмыта өлермен-күйге</w:t>
        <w:br/>
        <w:t>енген Долай бақсы тоқтар-емес, қайта -- сәт,.сайын жараған</w:t>
        <w:br/>
        <w:t>жүйріктей бусанып, шеке тамырлары шодырая шорланып,</w:t>
        <w:br/>
        <w:t>үкідей үні зарланып, жын-сайтандарын шақырып, пері-</w:t>
        <w:br/>
        <w:t>періштелеріне:жалбарынып, жұлын--жүйесі шиыршық атып,</w:t>
        <w:br/>
        <w:t>от маңын жынойнаққа айналдырып алғандай. .</w:t>
        <w:br/>
        <w:t>Ұлардың қарап тұрып жанары мүнартты...</w:t>
        <w:br/>
        <w:t>13</w:t>
        <w:br/>
        <w:t>Ұлдар сенер-сенбесін білмей отырып қалған. Долай</w:t>
        <w:br/>
        <w:t>бақсы болса, Көк Тәңірі аян бергендей тілене сөйлеп,</w:t>
        <w:br/>
        <w:t>риза көңілімен кәміл сенулі. Жас аңшының тәні</w:t>
        <w:br/>
        <w:t>шымырлап, жаны булықты. Маңдайы жіпсіп қоя берді.</w:t>
        <w:br/>
        <w:t>Қолының сыртымен сүртіп еді, салқын тер екен.</w:t>
        <w:br/>
        <w:t>Тыста баран ызғындап тұр. Кәдуелгі қаңтар бораны.</w:t>
        <w:br/>
        <w:t>Балқарағайдың бармақтай жаңғағы жарылар қаңтар аязы</w:t>
        <w:br/>
        <w:t>қысқан мезгіл. Алтайдың өрінде, Қаражал қиясының төрінде</w:t>
        <w:br/>
        <w:t>қыстаған алып Айқоңырдың түйсік-тауанында, сезім-</w:t>
        <w:br/>
        <w:t>.бауанында сызат бар...</w:t>
        <w:br/>
        <w:t>Он саусағын сәбидей сорған, күре алақанын сиырдай</w:t>
        <w:br/>
        <w:t>- жалаған жыртқыні арсалана түсіпті. Қарашадағы қалжалы</w:t>
        <w:br/>
        <w:t>күйі жоқ. Жұнттай жұтынған жыртқыштың түгі</w:t>
        <w:br/>
        <w:t>жылтырап, маймен сылай тарап қойғандай еді, қазір</w:t>
        <w:br/>
        <w:t>сауыс-сауыс; “Көктем туғанша терісі тулақтай шалбарланып,</w:t>
        <w:br/>
        <w:t>қу сүйегіне ілініп қалары аян.</w:t>
        <w:br/>
        <w:t>Тек сыр бермейтін сезім-сауанына мықтап ұялаған</w:t>
        <w:br/>
        <w:t>сол бір сызат. қана. Шала ұйқылы аңның шыбын жанын</w:t>
        <w:br/>
        <w:t>қыдырта ерулеген еЛес соқыр сезіміне сызат салған. Сол</w:t>
        <w:br/>
        <w:t>жұмбақ елес бір сәт арылған; ажыраған емес. Емін-еркін</w:t>
        <w:br/>
        <w:t>билеп алған. Емін-еркін “елес- салқын да дымқыл апан</w:t>
        <w:br/>
        <w:t>ішін бірге мекендеген. Айқоңырдың ағзасын айнала</w:t>
        <w:br/>
        <w:t>түтқан. )</w:t>
        <w:br/>
        <w:t>Үкідей елес-мүсін хайуанды елтіте түседі...</w:t>
        <w:br/>
        <w:t>&lt; Елеске елтісе де, жүрегі қарайып жатыр. Көкірегі</w:t>
        <w:br/>
        <w:t>сазған сайын: ыңырана қозғалады. Әйтеуір, әзірге ояна</w:t>
        <w:br/>
        <w:t>. қоймаған. Дем салғандай көтерілген ақшыл елес ырқында</w:t>
        <w:br/>
        <w:t>ұйқылы-ояу баңсырайды. Будай жеңіл тартқан бой--бойы</w:t>
        <w:br/>
        <w:t>балдырдай балбырайды.:Саңылаулы қауашығына</w:t>
        <w:br/>
        <w:t>қорғасындай жҰйылған, араншыл ағзасына тұмандай</w:t>
        <w:br/>
        <w:t>шөккен, сыдзатты” сезіміне дәндей бөккен. Әйел затының</w:t>
        <w:br/>
        <w:t>елесі Айқоңырдың сансыраған қиялында қайықтай жүзеді.</w:t>
        <w:br/>
        <w:t>Көкпеңбек. Әлем құшағында: ақшыл елес бояуы қанық.</w:t>
        <w:br/>
        <w:t>“Сағымдай. сусыған сұлу мүсін сиқырлай тартады. Қолаң</w:t>
        <w:br/>
        <w:t>шашы аппақ арқасын жаба елітеді. Ес кетіреді. Ақша бұлттай</w:t>
        <w:br/>
        <w:t>: ашық реңі де жүзін анық байқатпайды. Жамалын жасырады.</w:t>
        <w:br/>
        <w:t>154</w:t>
      </w:r>
    </w:p>
    <w:p>
      <w:r>
        <w:t>Қылаң ішінен қараң--құраң көзге оңай шалынды. Аяз әлсіз.</w:t>
        <w:br/>
        <w:t>Жан-жануарға; аң-құсқа қолайлы. Жайылса да, терсе де</w:t>
        <w:br/>
        <w:t>жайлы іңір. Ай аунамай алдын алған жон... Екі аңшы да</w:t>
        <w:br/>
        <w:t>тілсіз ұғысқан.</w:t>
        <w:br/>
        <w:t>Тағы да тарпаңдай секемшіл. Сезік алды дегенше,</w:t>
        <w:br/>
        <w:t>шұрқырай шұбап, желдей жүйткіп қоя бергені. Көзді</w:t>
        <w:br/>
        <w:t>ашып-жұмып та үлгертпейді теңбілдер.</w:t>
        <w:br/>
        <w:t>Бұлар әлде бір оқшау, жетім төбенің биігінен қарауыл</w:t>
        <w:br/>
        <w:t>қараған. Әлгі тәбенің түстік бетін ала өскен аласа қызыл</w:t>
        <w:br/>
        <w:t>жиденің арасы:далаңқай екен. Бүрген-баршылық. Бүрген</w:t>
        <w:br/>
        <w:t>басын үзген теңбіл көк тағылар да бейуаз. Терістік бет --</w:t>
        <w:br/>
        <w:t>құмайт төбе. Түстік қана панасыз ашық. Батыс-шығыс -</w:t>
        <w:br/>
        <w:t>қос қаптал -- қорғандала қоршалған жыңғыл, қызыл жиде.</w:t>
        <w:br/>
        <w:t>Шадан мен Ұлар екіге айырылып, қылаң дүниеге қылаңыта</w:t>
        <w:br/>
        <w:t>Төбеде жүдеу жүз ай ғана келер уақыт пен болар</w:t>
        <w:br/>
        <w:t>жайдың куәгеріндей бозара үңіледі. Ол да тура қарай алмай,</w:t>
        <w:br/>
        <w:t>жүзін сырт береді.</w:t>
        <w:br/>
        <w:t>Сумылтық жануардың тағалы тұяқтары күн сәулесі</w:t>
        <w:br/>
        <w:t>жаныған өткір қабыршақ, мұздың қатқақ жүзіне қашаудай</w:t>
        <w:br/>
        <w:t>қадалып, емшектері шеге құмды шұңқырайта шоқытады.</w:t>
        <w:br/>
        <w:t>Иесі де демін ішіне тартқан күйі кұдия түседі. Межелеген</w:t>
        <w:br/>
        <w:t>түстікке орақтай иіле орағытып келеді. Астындағы құбақан</w:t>
        <w:br/>
        <w:t>Сумылтық сыр беріп, кісінеп қоймаса болды. Онда теңбіл</w:t>
        <w:br/>
        <w:t>тағы атаулы шолақ, сұйық қыл құйрығын бір-ақ</w:t>
        <w:br/>
        <w:t>шаныншқаны. :</w:t>
        <w:br/>
        <w:t>Жаз бетінде жаңбыр суы кеуіп, қыс көзінде</w:t>
        <w:br/>
        <w:t>жылбысқы қар еріп кететін айтақыр, тұзды сортаңға іліге</w:t>
        <w:br/>
        <w:t>бере дүсірлеген мол тұяқтың дүңкілі естілді. Ауыздық</w:t>
        <w:br/>
        <w:t>тартқанша атойлап келіп қалған өңшең қылаң қыл</w:t>
        <w:br/>
        <w:t>құйрықтың бір бүйірін ала тұрған Ұлар жүдемелете басып-</w:t>
        <w:br/>
        <w:t>басып жіберді. Бір үйірдей сом тұяқты шұрқырай сыныпша</w:t>
        <w:br/>
        <w:t>ағып өтті. Бірақ... үш бірдей жануар омақаса құлап, қара</w:t>
        <w:br/>
        <w:t>тұяқтары құм оя, қара сандары үй жыға серінп жатты.</w:t>
        <w:br/>
        <w:t>Кісіней шырқыраған үні құлақ жарды.</w:t>
        <w:br/>
        <w:t>Аңшы құлағы шуға:тұнды. Өзіне деген қауіпті</w:t>
        <w:br/>
        <w:t>сезінгендей оқыс ет жүрегі дір етіп, тағылар жөңкіген</w:t>
        <w:br/>
        <w:t>айтақыр жаққа жалт қарады. Көзінің оты лап еткен.</w:t>
        <w:br/>
        <w:t>Қылаңытқан дүниеде қарауытқан жануар бұған</w:t>
        <w:br/>
        <w:t>10-503- 147</w:t>
        <w:br/>
        <w:t>Отаудай жер ойран-асыр. Кеуде қағысқан ойындары</w:t>
        <w:br/>
        <w:t>аламан--тасыр. Жалпақ табан-астында қар борап, қара ши</w:t>
        <w:br/>
        <w:t>түбішегі орылады. Асау да астам жануарлар жанарында көк</w:t>
        <w:br/>
        <w:t>аспан мен қара-жер аунап, бір жұтым ауадан тыныс тарылады.</w:t>
        <w:br/>
        <w:t>Көздері шатынап, жандары ышқынады. -.</w:t>
        <w:br/>
        <w:t>Түйекиік сидаң болса да шандоз екен. Шұнақ түйе</w:t>
        <w:br/>
        <w:t>бойымен ғана Әкшг жүр. Екеуі де күйлі, қос өркештері</w:t>
        <w:br/>
        <w:t>тіп-тік.</w:t>
        <w:br/>
        <w:t>Бура мен. бағаның шайнасқаны қанын қоздырған тарпан</w:t>
      </w:r>
    </w:p>
    <w:p>
      <w:r>
        <w:t>тұқымды Сумылтық тықыршып--ақ, тұр. Иесі де еліріп алған.</w:t>
        <w:br/>
        <w:t>Долай бақсы болса, құрықпен жер сабалайды. “Көс-көс!”</w:t>
        <w:br/>
        <w:t>деп шұнақ;бурасын қайрайды. Жақын баруға батпайды.</w:t>
        <w:br/>
        <w:t>Алтайдың ақ қар; көк мұз өңірінде өскен шнұнақ бура</w:t>
        <w:br/>
        <w:t>түйекиік шандозына тіс батырған сайын шамырқанатүседі.</w:t>
        <w:br/>
        <w:t>Қайырыла қашар жолын кеседі. Көбік шашып, шудаларын</w:t>
        <w:br/>
        <w:t>жеседі.</w:t>
        <w:br/>
        <w:t>Әу баста келесін екенші түскен қаптағайға бірте-</w:t>
        <w:br/>
        <w:t>бірте өз жан қайғыға айналды. Үйдей шұнақ бура шідер</w:t>
        <w:br/>
        <w:t>ашытар түрі жоқ, төніп алған. Шұнақ.та құлағын шұнтита</w:t>
        <w:br/>
        <w:t>талай қаптағайға түскенін аңдатқысы келгендей, күш алып</w:t>
        <w:br/>
        <w:t>барады. Қаптағай да бұл жайды.бағамдаған сыңайлы, ол</w:t>
        <w:br/>
        <w:t>да құтыла алмасын сезгендей бар қайратын бойына жиып,</w:t>
        <w:br/>
        <w:t>беті қайтпай шайнасуға көшті. Қос өркеші баладай екі</w:t>
        <w:br/>
        <w:t>бура да гүй жығардай екпіндей ұмтылысқан.</w:t>
        <w:br/>
        <w:t>Құм түстес құбақан қаптағай бураны тақыр</w:t>
        <w:br/>
        <w:t>кеудесінен алды.</w:t>
        <w:br/>
        <w:t>Мұндайды күтпеген шұнақ бура шегіншектей берген.</w:t>
        <w:br/>
        <w:t>Бірақ бұрыннан қаптағаймен қағысудан әдіс-айлағақұмбыл</w:t>
        <w:br/>
        <w:t>шұнақ тап көк желкеден қарпып, а/-тағы түйекиік басын</w:t>
        <w:br/>
        <w:t>серпіп тастап, қайта ұмтылған сәтте бура ашық аузынан</w:t>
        <w:br/>
        <w:t>қапты. :</w:t>
        <w:br/>
        <w:t>Қарсы келген апан ауыз азулар қаржаса кеп түсті...</w:t>
        <w:br/>
        <w:t>Қызыққа сырттай батқан адамдар да аңырып қалған.</w:t>
        <w:br/>
        <w:t>Шұнақ бура қаптағайдың тілі мен астыңғы ернін</w:t>
        <w:br/>
        <w:t>қабат тістеп, түйекиік болса шұнақтың кеңсірігі-үстінен</w:t>
        <w:br/>
        <w:t>алған, Қасара қаржасқан азулы жақтар жандарына батса да,</w:t>
        <w:br/>
        <w:t>қайтпас қияңқы мінез танытқан. Екеуі де бірінің түбіне</w:t>
        <w:br/>
        <w:t>бірі жетпей тынбайтын кепке бас қойған. Ұлардың шыбын</w:t>
        <w:br/>
        <w:t>жаны шіміркеніп, тәні түршікті... “</w:t>
        <w:br/>
        <w:t>11-503. 161</w:t>
        <w:br/>
        <w:t>апайтөс-көкіретін толтыра, сарайын аша саф ауа жұтты. Майлы</w:t>
        <w:br/>
        <w:t>бек те жүрегін қарайтып, қарасу төгілген ар жағын кілкітті.</w:t>
        <w:br/>
        <w:t>Жамбасынан саз жиегіндегі жұқа қатқақтың сызы өтсе</w:t>
        <w:br/>
        <w:t>де, шыңылтыр шуаққа бой алдырып, ұзақ отырды. Әлден</w:t>
        <w:br/>
        <w:t>уақта бүйректене созылған дөңгелек саздың суағарына еңкейіп,</w:t>
        <w:br/>
        <w:t>балдыр мен балдырған ілуге беттеді.</w:t>
        <w:br/>
        <w:t>Күн кешкірмей қамданып қалғысы келгендей, түнгі</w:t>
        <w:br/>
        <w:t>үскірікке үрынғысы келмегендей Айқонңыр жарлауытты</w:t>
        <w:br/>
        <w:t>жиектеді. Шала--шарпы қар көмген қабақ астынан піскен</w:t>
        <w:br/>
        <w:t>балдыр, балдырған асады. Қаңтардың қысқа күні шатқал аса,</w:t>
        <w:br/>
        <w:t>көлеңке түсе қарны тойып, көңілі жайланған Айқоңыр қолат</w:t>
        <w:br/>
        <w:t>қабырғасын қиялады. Апанына асыққан. Көзіне ұйқы Тығылып</w:t>
        <w:br/>
        <w:t>тұрмаса да, ұлы денесі дел-сал тартқан... Ақжем жемтік пен</w:t>
        <w:br/>
        <w:t>дәмді шөп, сал тарттырған мол майлы, күйлі денесі ме --</w:t>
        <w:br/>
        <w:t>қалай да қан тасытпас, тыныштық тілеген Шы сезім өз ырқына</w:t>
        <w:br/>
        <w:t>алған. Айқоңыр ашусыз көнген.</w:t>
        <w:br/>
        <w:t>Айлы алқара көкте жұлдыздар шашыла аю да апанына</w:t>
        <w:br/>
        <w:t>көтерілді.: Асықпай тыныс алды.</w:t>
      </w:r>
    </w:p>
    <w:p>
      <w:r>
        <w:t>“Айқоңыр көкмұнар түнге- немқұрайдылау ғана көз</w:t>
        <w:br/>
        <w:t>жүгіртіп, қуынған аптығын басып, тоңазыған тәнін дүр</w:t>
        <w:br/>
        <w:t>сілкіп, қалың қасат күргейлеген кең апаны аузының</w:t>
        <w:br/>
        <w:t>жоғарғы жағындағы үңірейген жылымға бой салып қарады.</w:t>
        <w:br/>
        <w:t>“Жылым түбі жылы әрі қараңғы екенін сезгендей бірден</w:t>
        <w:br/>
        <w:t>беттей де қоймады... “Әлде нені күткендей тосырқап түр.</w:t>
        <w:br/>
        <w:t>Қарауытқан мол денесін қозғап-қозғап қойды.</w:t>
        <w:br/>
        <w:t>Қар заһары қарыған алақанын көтеріп алды. Мұздай</w:t>
        <w:br/>
        <w:t>әлеммен қоштасқысы келгендей зор даусымен ақыра айғай</w:t>
        <w:br/>
        <w:t>салды. Сол-ақ екен түнгі тау арасы азан-қазан болды.</w:t>
        <w:br/>
        <w:t>Мүлгіген мұңлы орман күңірене күрсінді. Өз даусына разы</w:t>
        <w:br/>
        <w:t>болған хайуан шапшаң қозғалып, қара күздегі күбідей емес,</w:t>
        <w:br/>
        <w:t>майы қайта бастаған босаң, арсалау денесін қарабауырша созып,</w:t>
        <w:br/>
        <w:t>таңертең өзі бұзған жылымға жылп ете түсті.</w:t>
        <w:br/>
        <w:t>Түнгі тұңғиық дүние тына қалды.</w:t>
        <w:br/>
        <w:t>Қара жердің көк иісі мен бауырына төсеген боз арша</w:t>
        <w:br/>
        <w:t>иісі қосыла күлімсілеу аңқыған апанына енген Айқоңыр</w:t>
        <w:br/>
        <w:t>гүр-үр етіп, жатағын сыйпап--сыйпап қойды. Оң жамбасына</w:t>
        <w:br/>
        <w:t>қарай бүйірлей жатты. Қарға қызынған ыстық алақандарын</w:t>
        <w:br/>
        <w:t>аузына алды. Әлден уақта көзіілініп кетті.</w:t>
        <w:br/>
        <w:t>Тағы да ақ түсті әйел-елес кеп түйсік-тауанына</w:t>
        <w:br/>
        <w:t>157</w:t>
        <w:br/>
        <w:t>Аюдың алып үңгірін иелеген сырлы елес. Айқоңыр</w:t>
        <w:br/>
        <w:t>көзі қысқы тәтті, ұзақ үйқыға ілінгелііңірлей еніп, екеуі</w:t>
        <w:br/>
        <w:t>де бір-біріне бауыр басып алған. Дөңкиіп жатқан</w:t>
        <w:br/>
        <w:t>маймақтың демімен ғана жылынған апан ішінде елес те</w:t>
        <w:br/>
        <w:t>кейде қалтырайды. Шыбын жаны шырқырайды. Түнекте</w:t>
        <w:br/>
        <w:t>тоңған елес қырау қатқан қабырғаларға жанасып,</w:t>
        <w:br/>
        <w:t>Айқоңырдың баяу.соққан қан тамырларына қайтып</w:t>
        <w:br/>
        <w:t>оралады. Оралған бойда оның қалғыған безіне аранына</w:t>
        <w:br/>
        <w:t>ғайыптан сырлы сызат салады.</w:t>
        <w:br/>
        <w:t>Айқоңыр айыға алмай еріксіз елтиді...</w:t>
        <w:br/>
        <w:t>Кейінгі күндері әйед--елес қашқақтап, асқазанының</w:t>
        <w:br/>
        <w:t>ашымалы көбейген аю діңкелей берді: Ақыры. жеріне</w:t>
        <w:br/>
        <w:t>жеткен. Айқоңыр: ашулана оянып кеткен. Қытымыр</w:t>
        <w:br/>
        <w:t>қаңтармен сілкіне оянатын мезгілі де жеткен.</w:t>
        <w:br/>
        <w:t>Гүрілдей оянған Айқоңырдың түйсік--тауанынан</w:t>
        <w:br/>
        <w:t>сынаптай сырғыған жұмбақ та жұмсақ, аса нәзік елес</w:t>
        <w:br/>
        <w:t>көз алдында будай ұшып, апанның шығар аузындағы</w:t>
        <w:br/>
        <w:t>жұдырықтай ғана дем жылытып тұрған жылымға жетіп,</w:t>
        <w:br/>
        <w:t>жылым аузынан түскен жарыққа сіңді. Сол сиқырлы сәтті</w:t>
        <w:br/>
        <w:t>: тәңірі дарытқан тұнық сезім, тұмса түйсік оқыс танытқан</w:t>
        <w:br/>
        <w:t>Айқоңырға ақшыл елестің баяғы сарқырама басында</w:t>
        <w:br/>
        <w:t>жолыққан жан екенін сезінтті... Кенет дүр сілкінген алып</w:t>
        <w:br/>
        <w:t>аю жылымнан түскен жарыққа ұмтылды. Өн-бойын ара</w:t>
        <w:br/>
        <w:t>шағып жатқандай аласапыран асау сезім аралаған.</w:t>
        <w:br/>
        <w:t>Көзі от шашқан хайуан тік тұра көтеріліп, қысқа-да</w:t>
        <w:br/>
        <w:t>әлуетті қолдарын жарық себездеген:жылымға тыға-қасат</w:t>
        <w:br/>
        <w:t>қарды қопара бастады. Өкірген үні тысқа құмыға жеткен.</w:t>
        <w:br/>
        <w:t>Ол жоғарыға қарай қабат-қабат білеулене, белдеулене</w:t>
        <w:br/>
        <w:t>басқан күртікті ішке қарай қопара аршып, сыртқа қарай</w:t>
      </w:r>
    </w:p>
    <w:p>
      <w:r>
        <w:t>кесек-кесегімен күрей итеріп; кісі бойы басып тастаған</w:t>
        <w:br/>
        <w:t>қалың қардан еті қайтпаған зор кеудесін көтерді.</w:t>
        <w:br/>
        <w:t>Қараңғыға үйренген жанары бір-сәтке жарық дүниеден</w:t>
        <w:br/>
        <w:t>қарығып, жүрегі лықси көтеріліп; миы зенді. Еріксіз өкіре</w:t>
        <w:br/>
        <w:t>көзін жұмды. Дәл қазіргі кейпінде -- құтты кесілген жұмыр</w:t>
        <w:br/>
        <w:t>молақ.</w:t>
        <w:br/>
        <w:t>Оның оңашада ашына айғайлаған даусынан</w:t>
        <w:br/>
        <w:t>тыныштыққа бөккен тау арасы жаңғырып, жартастар жарыса</w:t>
        <w:br/>
        <w:t>қайталай, қойнаулар қуалай тіл қатысқан. Апан маңындағы</w:t>
        <w:br/>
        <w:t>биік шыршалар.мен қиядағы төмпешік бауырындағы үңгірді</w:t>
        <w:br/>
        <w:t>155</w:t>
        <w:br/>
        <w:t>торы кейде ши сақалын шалып қалады. Шұнақ бура да</w:t>
        <w:br/>
        <w:t>жетектеле еріп, бұйдасын үзе жентектете ши шалады:</w:t>
        <w:br/>
        <w:t>Ұлардың бойын белгісіз бір торығу сезімі билеп алды.</w:t>
        <w:br/>
        <w:t>Торыққан көңіл нағашысы мен бақсы қамшы салып өткенен</w:t>
        <w:br/>
        <w:t>кейін де тарқай қоймады. Көңілі күншуаққа керім тартса</w:t>
        <w:br/>
        <w:t>да, иінге түскен зіл арылар емес. Десе де түйекиікке деген</w:t>
        <w:br/>
        <w:t>елегізу де бар.</w:t>
        <w:br/>
        <w:t>Жеті-сегіз жасар жарау шұнақ бура оқыс елең ете</w:t>
        <w:br/>
        <w:t>қалды. Аңшылар астындағы аттар да құлақтарын</w:t>
        <w:br/>
        <w:t>қайшылаған. Долай бақсы да: “Көс-көс, көс!..” “деп</w:t>
        <w:br/>
        <w:t>шақырып қалды. )</w:t>
        <w:br/>
        <w:t>Сол-ақ екен жардай шұнақ бура бақсының даусына</w:t>
        <w:br/>
        <w:t>шамырқанғандай бақ-бақ етіп, қарадай жел бітіп, желік</w:t>
        <w:br/>
        <w:t>буып жөнеле берді.</w:t>
        <w:br/>
        <w:t>Ауырлай қозғалатын шұнақ бура жын көтергендей</w:t>
        <w:br/>
        <w:t>ытырылған. Шала байланған бұйда шешіліп кетті.</w:t>
        <w:br/>
        <w:t>Долай бақсы да бурасына дем бергендей ат үстінен</w:t>
        <w:br/>
        <w:t>қарғып түскен бойы бұрқ-сарқ қайнап, қарымды</w:t>
        <w:br/>
        <w:t>құрығын көтере “көс-көстей” жүгірді. Бура безіп</w:t>
        <w:br/>
        <w:t>жөнелді. Нағашысы Сумылтық сулығынан ұстап, жиенін</w:t>
        <w:br/>
        <w:t>тежеп қалды да, бақсы бура соңынан құйындай ұшып</w:t>
        <w:br/>
        <w:t>көрінбей кетті. Қалың ши тұтты.</w:t>
        <w:br/>
        <w:t>Оқыс жағдай Ұлардың көңіл-күйін ойпыл-тойпыл</w:t>
        <w:br/>
        <w:t>қылды. Нағашысы екеуі үнсіз қозғалды.</w:t>
        <w:br/>
        <w:t>Осы бір шақта ақырысқан бура мен қаптағайдың</w:t>
        <w:br/>
        <w:t>даусы да естіліп қалды. Ұлар шыдай алмады, ауыздығын</w:t>
        <w:br/>
        <w:t>шайнаған Сумылтықты тебініп қалды. Тарпаң араласқан</w:t>
        <w:br/>
        <w:t>түздік тегіне тартты ма, жануар кісіней ұмтылды.</w:t>
        <w:br/>
        <w:t>Олар қалың ши арасын қылыштай кесе шапқылай</w:t>
        <w:br/>
        <w:t>шыққанда, шоқтық пен шонданайдан алысып жатқан шұнақ</w:t>
        <w:br/>
        <w:t>бура мен түйекиік қаптағайының төбесінен түсті. Анадай</w:t>
        <w:br/>
        <w:t>жерден төбе көрсеткен үш--Төрт іңген бұларды байқасымен</w:t>
        <w:br/>
        <w:t>жалт бұрылысқан. Долай да осында екен.</w:t>
        <w:br/>
        <w:t>Түйекиік қаптағайы жатаған әрі сидаң. Шудалары</w:t>
        <w:br/>
        <w:t>да сұйық.</w:t>
        <w:br/>
        <w:t>Екі жануар да ашына ақырысып қалып, кеуек бастарын</w:t>
      </w:r>
    </w:p>
    <w:p>
      <w:r>
        <w:t>шөміштей иілген мойынға ала жүгіріседі. Жуан мойындар</w:t>
        <w:br/>
        <w:t>бірақ, былқ етер емес. Пышақтай өткір азулар өтер емес.</w:t>
        <w:br/>
        <w:t>Қапысын тауып қарпи да алар емес:</w:t>
        <w:br/>
        <w:t>160</w:t>
        <w:br/>
        <w:t>қимай өскендей, жападан жалғыз алсайлана көк тіреген жуан</w:t>
        <w:br/>
        <w:t>қызыл қарағай да сілкініп, сансыз ине е жапырағынан күн</w:t>
        <w:br/>
        <w:t>көзіне шағылтып ұлпа төкті.</w:t>
        <w:br/>
        <w:t>Күн иықтаған мезгіл еді.</w:t>
        <w:br/>
        <w:t>Жасаураған жанарын ашып-жұмған Айқоңыр қоңыр</w:t>
        <w:br/>
        <w:t>салқын апанынан шығысымен тұла бойы тітіреп, күртік</w:t>
        <w:br/>
        <w:t>үстінде табанын жанылп-жанып алды.Да, ойға қарай</w:t>
        <w:br/>
        <w:t>өңкеңдей қозғалды. Арсалана бастаған алып тәнін</w:t>
        <w:br/>
        <w:t>Алтайдың суығынан қорғағысы келді ме, әлде</w:t>
        <w:br/>
        <w:t>қыздырынғысы келді ме-- еңіске қарай аунай жөнелді.</w:t>
        <w:br/>
        <w:t>Көк иісі мүңкіген апаннан шыққан аюдың көкірегі де</w:t>
        <w:br/>
        <w:t>шықтай мөлдір, көгі зеңгір суық дүниеде ашылып сала</w:t>
        <w:br/>
        <w:t>берген. Қаражалдың қайсы бір ұры қолтығындағы қайнарлы</w:t>
        <w:br/>
        <w:t>дөңгелек сазға аптыға, ашына жеткен ол қызба саздың ызалы</w:t>
        <w:br/>
        <w:t>қызуынан қалың қар еріп кеткен былқылдақ бойын</w:t>
        <w:br/>
        <w:t>тіміскелей бастады. Кешікпей көң тастаған жеріндей, әлде</w:t>
        <w:br/>
        <w:t>бір тұсты сояудай тырнақтарымен қопара жөнелді. Шынтақ,</w:t>
        <w:br/>
        <w:t>бойы тереңнен, ошақтай қара күзде қара сазға көмген</w:t>
        <w:br/>
        <w:t>өлексені суырып алды.</w:t>
        <w:br/>
        <w:t>Бүл - екібүктелген адамның жалаңаш тәні Шағандікі</w:t>
        <w:br/>
        <w:t>еді... Бассыз тән. Саз сорған қан-сөлсіз ақжем “мәйіт.</w:t>
        <w:br/>
        <w:t>Қара күзде Қаражалдағы қоңыр үйден көтеріп кеткен</w:t>
        <w:br/>
        <w:t>кемпірдің сүйегі. Өлексе шағырмақ күн көзін өзіне тарта</w:t>
        <w:br/>
        <w:t>сусоқты саз шөбі үстіне сұлай кеткен. Айқоңыр да әлде бір</w:t>
        <w:br/>
        <w:t>сойқанды іс көз алдына соғып өткендей, қос қолын көкке</w:t>
        <w:br/>
        <w:t>көтере үрейлі үн шығарды... Тым--тырыс төңірек те азалы</w:t>
        <w:br/>
        <w:t>үнмен жауап қатты.</w:t>
        <w:br/>
        <w:t>Қара күзден бері саз сорьт тастаған шүйкедей аппақ</w:t>
        <w:br/>
        <w:t>тән қуырылған еттей бір-ақ уыс болып қалыпты. Ашқарақ</w:t>
        <w:br/>
        <w:t>апан ауыз Айқоңыр әп-сәтте тауыс-тәмам етті. Азынаған</w:t>
        <w:br/>
        <w:t>көмейінен кей ірі сүйектері ғана өтпеген. Оларды да кеміре</w:t>
        <w:br/>
        <w:t>мүжіп, қырым етсіз қалдырған.</w:t>
        <w:br/>
        <w:t>Қан-сөлінен сылынған ақжем жыртқыштың аш</w:t>
        <w:br/>
        <w:t>жұмырына жүқ болмаса да жеңіл тиген. Ол еңді саз жиегіне</w:t>
        <w:br/>
        <w:t>таман ерте көктемде көктей көмген бегін іздеді. Тоң</w:t>
        <w:br/>
        <w:t>жүрмеген шымды оп-оңай аршып, жапырағымен қоса көмген</w:t>
        <w:br/>
        <w:t>бір құшақтай бекті талғамай шайнады. Бой--бойы бусана</w:t>
        <w:br/>
        <w:t>қызынып, қаңтардың аязды күнін елеген де.жоқ. Жаны жай</w:t>
        <w:br/>
        <w:t>тапқандай-масайрап, қысқа қолдарын көтере құйрық басып,</w:t>
        <w:br/>
        <w:t>156</w:t>
        <w:br/>
        <w:t>ұшырасып қалады... Екеуі де таяқ тастам жерден жолығысып</w:t>
        <w:br/>
        <w:t>қалғаннан ба -- әрі қорқа, әрі таңдана, әрі арбаса барласса</w:t>
        <w:br/>
        <w:t>керек.</w:t>
      </w:r>
    </w:p>
    <w:p>
      <w:r>
        <w:t>Көздері ұшқын ата шарпысып, кірпік қақпай</w:t>
        <w:br/>
        <w:t>қадалысады; Жалт бұрылын.кетуге бір-бірінен қауіп</w:t>
        <w:br/>
        <w:t>көріп тұрысып қалса-керек... Бірте-бірте жанарларына</w:t>
        <w:br/>
        <w:t>жылы нүр құйылып, бойлары үйренісе келе қызыға</w:t>
        <w:br/>
        <w:t>қарасады. Қорқыныш пен қауіп сейіліп, секемшіл сенім</w:t>
        <w:br/>
        <w:t>пайда болады.</w:t>
        <w:br/>
        <w:t>Тағы жігіт түкті адам тектеске түсін берсе, Кісікиік</w:t>
        <w:br/>
        <w:t>те қасын кере бой тартпаған. Енді екеуі де бір аттап--екі-</w:t>
        <w:br/>
        <w:t>аттап жақын келіседі. Әуелі алақандарымен бір-бірін</w:t>
        <w:br/>
        <w:t>сыйпасады. Сол-ақ екен аптыққан жүректері орнына</w:t>
        <w:br/>
        <w:t>түсісіп, түсінікті-түсініксіз тіл қатысады. Үн</w:t>
        <w:br/>
        <w:t>шығарысады. Тән мен жан үйретіседі.</w:t>
        <w:br/>
        <w:t>Табиғатта осындай да ғажап жайлар болады екен.</w:t>
        <w:br/>
        <w:t>- Бой-бітімі зор Кісікиік пен зорға жетеқабыл қалмақ</w:t>
        <w:br/>
        <w:t>жігітін құпия бір сезім үйіріп алса керек. Кісікиік пен АҢШЫ</w:t>
        <w:br/>
        <w:t>үйренісе келе бір-біріне бауыр басысады. Кісікиік ұрғашы</w:t>
        <w:br/>
        <w:t>екен. Табиғат та уақыт өте өз құпиясын ашады... Кісікиік</w:t>
        <w:br/>
        <w:t>пен Аңшы араларында аңсар сезім күш алады. Екеуі ерлі-</w:t>
        <w:br/>
        <w:t>байлы жандардай күй кешеді.</w:t>
        <w:br/>
        <w:t>Арада ай ауып, күн жылыстайды. Кісікиіктен жарық</w:t>
        <w:br/>
        <w:t>дүниеге жүндес ұрпақ келеді. Бірақ осы бір жай адамдар</w:t>
        <w:br/>
        <w:t>жанарынан қалыс қалмаған.</w:t>
        <w:br/>
        <w:t>Кісікиікке еріп кеткен қандастарын тауып қолға</w:t>
        <w:br/>
        <w:t>түсіреді. Қораланған көпшілікке тік келіп бата алмаған</w:t>
        <w:br/>
        <w:t>Кісікиік зор үнімен .ат шаптырым жерден зарлана</w:t>
        <w:br/>
        <w:t>күркірейді. Босатыңдар дегендей ашы даусымен айқайлап,</w:t>
        <w:br/>
        <w:t>қолына ұстап алған жүндес баласын шырылдатады-ай</w:t>
        <w:br/>
        <w:t>кеш! Оған бірак мойын бұрған жан бар ма, аңшыны</w:t>
        <w:br/>
        <w:t>тақымға тартқан лақтай ала жөнеліседі. Қайырылмасына</w:t>
        <w:br/>
        <w:t>көзі жеткен Кісікиік төбе құйқаны Шымырласқан үрейлі</w:t>
        <w:br/>
        <w:t>үн шығарады сол бір сәт.”</w:t>
        <w:br/>
        <w:t>Салт атты; сабау қамшылар қалт тоқтасқан.</w:t>
        <w:br/>
        <w:t>Жаны ышқынған Кісікиік--қатын жүндес сәбиін қолын</w:t>
        <w:br/>
        <w:t>қол, бұтын бұт қып айырып; . қан-қан күйі құм -ішіне</w:t>
        <w:br/>
        <w:t>лақтырып жіберіп, дөйдалаға безе жөнеліпті. Аңшы жігіт</w:t>
        <w:br/>
        <w:t>болса, ат жалың уыстап зар құшқан екен:</w:t>
        <w:br/>
        <w:t>483</w:t>
        <w:br/>
        <w:t>қонақтады... Айқоңыр Да өз қоңын өзі сорып, елеске елітіп;</w:t>
        <w:br/>
        <w:t>сәбидей балбыраған күйі байырқа тапты. Альп: апан ішін</w:t>
        <w:br/>
        <w:t>көрдей қараңғылық құшағына алып, жылы демнен</w:t>
        <w:br/>
        <w:t>желіндеген бу басты. Аю танауының ысқырықты шуылы</w:t>
        <w:br/>
        <w:t>шықты.</w:t>
        <w:br/>
        <w:t>УП</w:t>
        <w:br/>
        <w:t>Көзаштырмас, құлақ естімес боран басылысымен, қаңтар</w:t>
        <w:br/>
        <w:t>ортасындағы өлізра өтісімен, аш құрсақ, ай туысымен түйекиікке</w:t>
        <w:br/>
        <w:t>аттанған үшеу Қобы құмының шилеуітті, шиырлы өңіріне</w:t>
        <w:br/>
        <w:t>табан тіреді. Қара қостарын тігіп, мосы көтерген.</w:t>
        <w:br/>
        <w:t>Ақпан туа ғана кәрлі қаптағайы% нәр сызбастан</w:t>
        <w:br/>
        <w:t>қанжырдай қатып жарар, ши сақалын ғана шалар</w:t>
      </w:r>
    </w:p>
    <w:p>
      <w:r>
        <w:t>түйекиіктей киелі жануардың беймарал кезін қаңтарда</w:t>
        <w:br/>
        <w:t>пайдаланып қалғысы келген аңшылар асығыс та еді. Өйткені</w:t>
        <w:br/>
        <w:t>тағы түйекиік бурасын ақпанда алу қиын. Қаңтарда ғана</w:t>
        <w:br/>
        <w:t>қолай... Ақпанда жараған жабайы бурасы дес бермей кетеді.</w:t>
        <w:br/>
        <w:t>Шадан нағашысы мен Долай бақсы ескерткелі:Ұлардың</w:t>
        <w:br/>
        <w:t>бойын жабайы түйеге деген құштар бір сезім билеп алды.</w:t>
        <w:br/>
        <w:t>Түйекиікті көргісі-ақ келді. Қалай аулайтындарын, қандай</w:t>
        <w:br/>
        <w:t>әдіс қолданатындарын ойлап, қиялы жетпей-ақ қойды.</w:t>
        <w:br/>
        <w:t>Нағашысы мен бақсы да аңшылық машық туралы әңгіме</w:t>
        <w:br/>
        <w:t>қозғай қоймады. Уақытында бір-ақ көрсін деді ме, құпиядан</w:t>
        <w:br/>
        <w:t>сыр ашпады.</w:t>
        <w:br/>
        <w:t>Баяғы бір беу замандарда бұлардың бабалары ел болып</w:t>
        <w:br/>
        <w:t>шығып, аң-құсы, жан-жануары жын атқан медиен</w:t>
        <w:br/>
        <w:t>мекендерді ерулеп жатып, құрсаулай қысып, шар шеңбер</w:t>
        <w:br/>
        <w:t>ішінде ұлы қасап жасайды екен. Ол күндер санадан өшкен,</w:t>
        <w:br/>
        <w:t>келмеске көшкен... Тайлы--таяғы қалмай түп көтерілетін</w:t>
        <w:br/>
        <w:t>жүрт қайда қазір? Жылқы ғана мініп, желдей есіп жүретін</w:t>
        <w:br/>
        <w:t>жаугершіл жүрт жоқ. Қару ұстағаннан гөрі көшіп-қонуға</w:t>
        <w:br/>
        <w:t>ғана бейім бейтарап ел ғана бар. Алдына салып баққаны да,</w:t>
        <w:br/>
        <w:t>жиғаны да мал болып, момақан қоңыр күй кешкен. Қырдағы</w:t>
        <w:br/>
        <w:t>қамсау қазағы да, құла түздегі жамсау қалмағы да тыныш..</w:t>
        <w:br/>
        <w:t>Қиырға көз тікпейді, шиырды місе тұтады. Барға - қанағат,</w:t>
        <w:br/>
        <w:t>жоққа -- салауат сыңайлы.</w:t>
        <w:br/>
        <w:t>Қаптағай - түйекшіктін бурасы.</w:t>
        <w:br/>
        <w:t>158</w:t>
        <w:br/>
        <w:t>Езулерінен жылымшылай аққан қызыл-қошқыл қан</w:t>
        <w:br/>
        <w:t>құмсоқта-қарсоқта жерді бояй тамшылаған. Мойындарын</w:t>
        <w:br/>
        <w:t>ие, бастарын шұлғи жұлқысқан. Қос жануар да қаржасқан</w:t>
        <w:br/>
        <w:t>жақтарын қарысып қалғандай ашыспаған. Қоңыр</w:t>
        <w:br/>
        <w:t>қарашықтар шақшиып, ақ шел қаптай ақиып, жас толы</w:t>
        <w:br/>
        <w:t>жанарлар жарқыл қақты.</w:t>
        <w:br/>
        <w:t>Шұнақ бура шыдай алмады ма, әлде кеңсірігін</w:t>
        <w:br/>
        <w:t>қарпығаннан тынысы тарылды ма, жоқ қаһарына мінді ме</w:t>
        <w:br/>
        <w:t>-- кенет молақ басын жұлқа тартты. Алапат күшпен.ырғай</w:t>
        <w:br/>
        <w:t>көтеріп, дырдай шайнасқанда қаптағайдың етектей ерні мен</w:t>
        <w:br/>
        <w:t>алақандай тіл-көмейі жұлынып аузында кетті. Бірақ өз</w:t>
        <w:br/>
        <w:t>кеңсірігі үстінен қаптағай қапсыра ауыз салғаннан шұнақ</w:t>
        <w:br/>
        <w:t>бураның да терісі жалбырай, жалаңаш сүйегі ырсиып қалды.</w:t>
        <w:br/>
        <w:t>Саптаяқтай астыңғы ерні салақтап, тіл-көмейі</w:t>
        <w:br/>
        <w:t>жапырақтала жыртылып, суырылып алынған бейшара</w:t>
        <w:br/>
        <w:t>жануар шұнақ бураға да қарауға шамасы келмей, көмейі</w:t>
        <w:br/>
        <w:t>қырқырай шыркөбелек айналды. Табан астын қан жуды,</w:t>
        <w:br/>
        <w:t>кең кеудесін қан шайды.</w:t>
        <w:br/>
        <w:t>Шұнақ бура ашына барқыраған күйі тайраңдап</w:t>
        <w:br/>
        <w:t>жөнелді.</w:t>
        <w:br/>
        <w:t>Шадан мына сұмдық көрініске шыдай алмады білем;</w:t>
        <w:br/>
        <w:t>шүріппені басып жіберді. Оқ бастан тиген қаптағай</w:t>
        <w:br/>
        <w:t>қапсағай денесі теңселген күйі төрт аяғы шатқаяқтап,</w:t>
        <w:br/>
        <w:t>тәлтіректей басып барып шөке түсті. Сол қалпында</w:t>
        <w:br/>
        <w:t>қимылсыз шөкті. Иір мойны қайырылып қалды.</w:t>
        <w:br/>
        <w:t>Долай бақсы білеудей селебені тамақтың астын ала</w:t>
        <w:br/>
        <w:t>салып-салып алып, бітеу қасап жасады. Қара қан лақ ете</w:t>
      </w:r>
    </w:p>
    <w:p>
      <w:r>
        <w:t>түсіп, қар мен құм жалпақ табанмен шыланған жерге жайыла,</w:t>
        <w:br/>
        <w:t>күреңіте жұтыла берді.</w:t>
        <w:br/>
        <w:t>Аңшы Ұлардың ауа жетпей алқымы ісінді. Қыран</w:t>
        <w:br/>
        <w:t>қабағы кіржиді.</w:t>
        <w:br/>
        <w:t>ҮШІ</w:t>
        <w:br/>
        <w:t>Ақпан туа ауылға оралған аңшылар тым-тырыс жатып</w:t>
        <w:br/>
        <w:t>алды.</w:t>
        <w:br/>
        <w:t>Құла құм арасынан серпіле қоныс аударған ауыл ұлы</w:t>
        <w:br/>
        <w:t>қырға қарай бет қойған. Қобда мен Бәйтік беті ұзынсары</w:t>
        <w:br/>
        <w:t>келе шешек ата бастайды. Ал ақпан ініке түсісімен, Қобының</w:t>
        <w:br/>
        <w:t>162</w:t>
        <w:br/>
        <w:t>Ұлар тіпті сенімдітін. Бірақ олай болмады, әлде қандай шегіп</w:t>
        <w:br/>
        <w:t>жақтан түйелердің үстінен шыққан. Мүмкін ауылдың шеті</w:t>
        <w:br/>
        <w:t>болар... Ат үстінен түсіп, екеуіқатар-ҡатар шөккен түйелерді</w:t>
        <w:br/>
        <w:t>сырт айналып шығысты. Иен далада шәккен-түйекиіктер</w:t>
        <w:br/>
        <w:t>емес екені алғашында--ақ белгілі болған. Олар жылқылар</w:t>
        <w:br/>
        <w:t>жақындай бере-ақ көтеріліп кетер еді.</w:t>
        <w:br/>
        <w:t>Түйелер үшеу екен. Үшеуі де бір-біріне бұйдаланыпты.</w:t>
        <w:br/>
        <w:t>Қомдары жоқ секілді. Түсірілген болу керек. Шадан</w:t>
        <w:br/>
        <w:t>Ұлардың. құлағына айғайлап, осында аял құратындарын</w:t>
        <w:br/>
        <w:t>білдірді.:Жел дауысты жұлып әкете береді. Ұлар жақын</w:t>
        <w:br/>
        <w:t>маңда қос немесе киіз үй бар деп топшылаған. Нағашысы</w:t>
        <w:br/>
        <w:t>ортада жатқан түйенің түйістірілген бұйдасына Сумылтық,</w:t>
        <w:br/>
        <w:t>пен құланның дашылбырын күрмелей, қысқарта байлады.</w:t>
        <w:br/>
        <w:t>Тастай түнекте ортаңғы түйенің басында, нағашысының</w:t>
        <w:br/>
        <w:t>қасында бәрін де көңілмен сезіп тұрған Ұлардың жүрегін</w:t>
        <w:br/>
        <w:t>жауырынынан салып-салып қалған алақан зырқ еткізді!</w:t>
        <w:br/>
        <w:t>Алтайдағы аюға деген аңшылықтан қалған секем сыр беріп</w:t>
        <w:br/>
        <w:t>қойған... Ешкімді көре алмаса да жалт бұрылған. Әйтеу</w:t>
        <w:br/>
        <w:t>біреу қараңғыда даусын желден асырмақ боп айғайлап</w:t>
        <w:br/>
        <w:t>жатқанын еміс-еміс естіді.- Сонда Ғана жүрегі орнына</w:t>
        <w:br/>
        <w:t>түскендей болды. Қыстағы Долай бақсы айтқан кісікиік</w:t>
        <w:br/>
        <w:t>келіп, жауырынан салып-салып қалғандай сезінгеніне өзі</w:t>
        <w:br/>
        <w:t>детаң қалған.</w:t>
        <w:br/>
        <w:t>Еңкейе құлағын тосқан. Әйел затының жіңішке</w:t>
        <w:br/>
        <w:t>даусы. Қазақ екен. Ортаңғы түйенің қамшылар жағы:бос</w:t>
        <w:br/>
        <w:t>екенін, сол жаққа түнеуге болатынын білдірді. Өзі мінер</w:t>
        <w:br/>
        <w:t>жағында, қос түйе-ортасында екенін сездіре кеткен.</w:t>
        <w:br/>
        <w:t>Нағашысымен де бір-екі ауыз тіл қатысты. Әлгі әйелдің</w:t>
        <w:br/>
        <w:t>тап қазіргідей сұмдық суықта түйе қасына түнендер</w:t>
        <w:br/>
        <w:t>дегеніне Ұлар түсінген жоқ. Төбеден ұрғандай танымы</w:t>
        <w:br/>
        <w:t>жетпеді.</w:t>
        <w:br/>
        <w:t>Нағашысы тас қараңғыда биялайлы қолынан ұстап</w:t>
        <w:br/>
        <w:t>жетектеп, қатар-қатар жатқан түйелердің екі адам</w:t>
        <w:br/>
        <w:t>қысылысып жатардай ғана қысаңға бөктеріншектен</w:t>
        <w:br/>
        <w:t>шешіп алған аю терісін. салып, тұлыптарын қымтана</w:t>
        <w:br/>
        <w:t>жатты. Сол-ақ екен жұлқынған желде, сабалаған мұздай</w:t>
        <w:br/>
        <w:t>қар Да саябыр тауып, қос-түйенің арасы қалқан болды.</w:t>
        <w:br/>
        <w:t>Суық қармай бастаған:бой да жылу сезінді. Екеуіне</w:t>
        <w:br/>
        <w:t>Тәңірінің көзі тура екен.</w:t>
      </w:r>
    </w:p>
    <w:p>
      <w:r>
        <w:t>171</w:t>
        <w:br/>
        <w:t>сұғынар ұлы шөл -- Сарықұм -- Ұлы Қобы? құмының</w:t>
        <w:br/>
        <w:t>бастау алар тұсы, яғни Алтайдың Аққұмы төскейіндегі қазақ,</w:t>
        <w:br/>
        <w:t>ауылына түнеп шығысымен, теріскей түстікке қарай сар</w:t>
        <w:br/>
        <w:t>желген. )</w:t>
        <w:br/>
        <w:t>Үстірт үсті үскірікті. Халханың қара жоны қара желмен</w:t>
        <w:br/>
        <w:t>ашылып қалса да, сақау сай--жыралары қыс бойғы боранмен</w:t>
        <w:br/>
        <w:t>қақалып, қамасып, үстірт үскірігінен мүйіздене мызғымай</w:t>
        <w:br/>
        <w:t>жатыр. Сусыз сырдаң, көксіз куаң күйі.</w:t>
        <w:br/>
        <w:t>Күн деашық емес: батыс бет -- бұлыңғыр, шығыс бет</w:t>
        <w:br/>
        <w:t>-- шаңыт. ) с</w:t>
        <w:br/>
        <w:t>Астарындағы күліктері де мазаң. Қарадай</w:t>
        <w:br/>
        <w:t>пысқырынып келеді. Бірін-бірі қара тұтып, бұрын</w:t>
        <w:br/>
        <w:t>тұяқтары тимеген тәңіректі көзбен шолып, иелері тізгін</w:t>
        <w:br/>
        <w:t>қаққан терістікке қарай тая соғады. Жануарлар әлде нені</w:t>
        <w:br/>
        <w:t>сезгендей жалтаң қағады. Жылқы мінезін жазбайтын екеу</w:t>
        <w:br/>
        <w:t>Де елемеген қабақ танытады. Бірақ бойларында бір</w:t>
        <w:br/>
        <w:t>алабұртқан сезім бар. Оны да бір-біріне сездіргісі жоқ.</w:t>
        <w:br/>
        <w:t>Жер қыртысы өзгерген. Құлан мен түйекиік</w:t>
        <w:br/>
        <w:t>тебіндейтін сайын даланың сұйқылтым шөбі -- селеу мен</w:t>
        <w:br/>
        <w:t>изен, жусан мен бетеге тұнып, түбішегінен жел қағып, жас</w:t>
        <w:br/>
        <w:t>өскіні қылаң қаға бастапты. Ұлы Қобыны пана тұтқан үйір-</w:t>
        <w:br/>
        <w:t>үйір құлан мен келе-келе түйекиік көктем келе осы құла</w:t>
        <w:br/>
        <w:t>қырға көтеріледі екен. Қырдың күзден қалған суықұрды,</w:t>
        <w:br/>
        <w:t>түссіздене қатқан қуарыңқы шөбіне сүйсіне бас қойысатын.</w:t>
        <w:br/>
        <w:t>Қарасуықты ұлан қырда төлдеп, бидайықты қиыс</w:t>
        <w:br/>
        <w:t>қолтықтарындағы тұнық тұмаларынан шөл қандырып,</w:t>
        <w:br/>
        <w:t>киікпен қатар өріп жүреді. Қырда құлан жосылып, киік</w:t>
        <w:br/>
        <w:t>жөңкіліп, түйекиік теңкиіп жататын қадым кезенде кім</w:t>
        <w:br/>
        <w:t>қадірін біліпті? Бұл күнде бәрі де азайған. Даланың</w:t>
        <w:br/>
        <w:t>жыртылып-айырылатын жабайы жылқысы мен жабайы</w:t>
        <w:br/>
        <w:t>түйесінің күні өткен... Азуын айға білеген қасқырдан бетер</w:t>
        <w:br/>
        <w:t>қарымын қарына білеген адамдар топ-тобымен топалаң</w:t>
        <w:br/>
        <w:t>тигендей қылған.</w:t>
        <w:br/>
        <w:t>Ұлы Қобының иығын ала жатқан Қара Қыр сырын</w:t>
        <w:br/>
        <w:t>шыжымдай шерткен Шадан нағашысы қалмақ жұртынан</w:t>
        <w:br/>
        <w:t>аса сыйлы қонағына құлан құлынының етін жегізетінін</w:t>
        <w:br/>
        <w:t>шетін әңгіме сыңайымен сөз арасына қыстыра кеткен...</w:t>
        <w:br/>
        <w:t>% Сарықұм -- Ұлы Қобы -- Гоби шөлі.</w:t>
        <w:br/>
        <w:t>168</w:t>
        <w:br/>
        <w:t>қармен шарбыланған шұбар жүзі еріп, шымқай сұрғылт</w:t>
        <w:br/>
        <w:t>күйге еніп; сұрқай тарта қалатыны “бар. Көк- жиде басы</w:t>
        <w:br/>
        <w:t>бүрмелей, тораңғыл атаулы түрлемей, өлең шеді; тепсінбей,</w:t>
        <w:br/>
        <w:t>шеге құм да көпсімей қоятын кез.</w:t>
        <w:br/>
        <w:t>““Буралы түйе ғана келеге түсіп, келімсек атаулыға түре</w:t>
        <w:br/>
        <w:t>тиіп тұратын мезгіл. Ұзынсары жете алмай, қыс қаһары</w:t>
        <w:br/>
        <w:t>қара-үзіп кете алмай құбылатын.ақпан ашулы келетіні де</w:t>
        <w:br/>
        <w:t>содан. Жан--жануар жұбына жетіп, кетеуі кетіп тұратын</w:t>
        <w:br/>
        <w:t>осындай өліара шақта түйе бурасы Мен түйекиік қаптағайы</w:t>
      </w:r>
    </w:p>
    <w:p>
      <w:r>
        <w:t>ғана бұла қуатпен бүлінеді. Табанын қар мен мұзға жани</w:t>
        <w:br/>
        <w:t>жалдап жортады. Аш құрсағын қайрап, қанжырдай қатып,</w:t>
        <w:br/>
        <w:t>қарнын тартып, құланды қара желіспен қуып жетердей</w:t>
        <w:br/>
        <w:t>жарайды. Ши басын ғана шалып,қу құмалақ тастар зар айы</w:t>
        <w:br/>
        <w:t>туады. Ауыл бірақ тыныш. Үзігіне мұз қатқан күйі</w:t>
        <w:br/>
        <w:t>қыбырсыз жатыр. Мал аулақта, жан ұяда дегендей ың-</w:t>
        <w:br/>
        <w:t>шыңсыз. Ақпан да борансыз. Күн Де құлатөбел. Қыр бетте</w:t>
        <w:br/>
        <w:t>құлатөбел күн.ызғарлы. Ауыл адамдары-ызбарлы.</w:t>
        <w:br/>
        <w:t>Қалмақ ауылының көші-қонға ұстайтын аз ғана түйесі</w:t>
        <w:br/>
        <w:t>құмішінде ендеп жүр. Атанды да қаныққызып, жаны жанықсын</w:t>
        <w:br/>
        <w:t>деп қоя беріскен. Шұнақ бура ғана шабынып түр.</w:t>
        <w:br/>
        <w:t>Өткендегі қаптағаймен бетпе-беттен бері келеге</w:t>
        <w:br/>
        <w:t>қосылмаған. Долай бақсы қостырмаған. Бота кезінде</w:t>
        <w:br/>
        <w:t>бақсының өзі кесіп тастаған құлағы аздай, үстіңгі еріннің</w:t>
        <w:br/>
        <w:t>бір жағын қоса кеңсірікті құйқасымен жалаңаштай</w:t>
        <w:br/>
        <w:t>сыпырып кеткені сор болды..</w:t>
        <w:br/>
        <w:t>Шұнақтың кеңсірігін жабатан жабу тігіп, бақсы оны</w:t>
        <w:br/>
        <w:t>ырсыйған ақ сүйек үстінен. басып, тіс арасынан өткізе.</w:t>
        <w:br/>
        <w:t>байлап тастады.</w:t>
        <w:br/>
        <w:t>Ақпаны туып, бауыры қызып бүлінген бура жуан мама</w:t>
        <w:br/>
        <w:t>ағашқа темірбен-шынжырланып, ақ көбік жынын құсады.</w:t>
        <w:br/>
        <w:t>Ұлы кеудесіне сауыс-сауыс сарыала мұз қатыпты.</w:t>
        <w:br/>
        <w:t>Шудалары да шиыршық-шиыршық болып ұйысып</w:t>
        <w:br/>
        <w:t>Бұрнағы жылдарын сағынғандай сарнап-сарнап қояды.</w:t>
        <w:br/>
        <w:t>Өткен ақпан аяздарында армансыз келеге түсуші еді...</w:t>
        <w:br/>
        <w:t>Түйекмік келесіне де тақым артатын. Түйекмік қаптағайлары</w:t>
        <w:br/>
        <w:t>да буырқанып-бурсанып келуші еді. Екі жағы да іңген</w:t>
        <w:br/>
        <w:t>қуып, қан-қызуын қайырып, жан-жылуын шарпысатын.</w:t>
        <w:br/>
        <w:t>Қайысудан қайтатын; Жабайы қаптағай жағы тоырна төлі</w:t>
        <w:br/>
        <w:t>"11-503-в 163</w:t>
        <w:br/>
        <w:t>болғандықтан ба - аса айлакер де епті. Қолдан қаюға бейім</w:t>
        <w:br/>
        <w:t>түйелерге түре тиіп, ыңыршағын айналдырып жіберуші-еді-</w:t>
        <w:br/>
        <w:t>ау!. Бұлда бірақ бұлаң қағып, ай мен күннің астында аунап--</w:t>
        <w:br/>
        <w:t>қунап қалушы еді. Тәніталмай, құмары қанбай құтырынатын:</w:t>
        <w:br/>
        <w:t>Көбіне қулықтарға соқтығатын. Қоясын құсқан құстай</w:t>
        <w:br/>
        <w:t>түлейтін.</w:t>
        <w:br/>
        <w:t>Бозамық бауырында күреңіткен бураның тән жылуы,</w:t>
        <w:br/>
        <w:t>қан қызуы лапылдап, көріктей кеудесі бір көтеріліп, бір</w:t>
        <w:br/>
        <w:t>басылып бұлықсиды. Қылша мойыннан ілінген қыл сағақ</w:t>
        <w:br/>
        <w:t>темір шынжырмен жалғасып, қолтықтай қара ағаш -- мама</w:t>
        <w:br/>
        <w:t>ағаш түбіне бекітіліп, еңсесін баса есесін алып-ақ тұр.</w:t>
        <w:br/>
        <w:t>Түн ортасы ауа желінген, өткендегі түйекиік сүбесі</w:t>
        <w:br/>
        <w:t>мен өркешіне лықа тоя шыққан Шадан мен Ұлар шұнақ</w:t>
        <w:br/>
        <w:t>бура жаққа қарай қозғалды. Жынын шашып, жыны қозып</w:t>
        <w:br/>
        <w:t>тұрған жануар да бақ-бақ етіп, қиылған айдың бозамық</w:t>
        <w:br/>
        <w:t>сәулесі астындағы ақсұр елеске елең ете қалды. Бірақ</w:t>
        <w:br/>
        <w:t>олар қиыс кетті. Боз белең асты. Аяқ астындағы ақпанда</w:t>
        <w:br/>
        <w:t>жауған соны қар ғана сықырлады.</w:t>
        <w:br/>
        <w:t>Кешікпей жұлдыз төнген белеңнен түсіп, екеуі екі</w:t>
        <w:br/>
        <w:t>айырылды. Шұнақ бура өзіне қарай жүрген Ұларға ішіп-</w:t>
        <w:br/>
        <w:t>жей мөлиеді. Үн шығармаған. Шадан ақбоз шаңыраққа</w:t>
      </w:r>
    </w:p>
    <w:p>
      <w:r>
        <w:t>шым батқан. Үміттенген шұнақ та кіділігін қоя қойды.</w:t>
        <w:br/>
        <w:t>Жақындай берген Ұлар кілт тоқтады да барлай</w:t>
        <w:br/>
        <w:t>бақылады. Шұнақ бура да түгі ақшулан тартып аңырайған.</w:t>
        <w:br/>
        <w:t>Жарадар танауы моншақты мұздақпен саңырайған. Киіз жабу</w:t>
        <w:br/>
        <w:t>дым тартыпты. Қаптағай жарадар қылған кеңсірікті</w:t>
        <w:br/>
        <w:t>жабулағаннан будақ-будақ бу да сейіле көтеріледі.</w:t>
        <w:br/>
        <w:t>Екеуі аңдысқан жаудай аңыс аңдаған.</w:t>
        <w:br/>
        <w:t>Бозамық түн боздатқан аяз болса да, бура да, аңшы да</w:t>
        <w:br/>
        <w:t>қорынған емес. Бураның қорынбасы бесенеден белгілі: қандай</w:t>
        <w:br/>
        <w:t>аязда Да сау желіп келіп, мұз үстіне байланатын жануар ғой.</w:t>
        <w:br/>
        <w:t>Табаны мен төсін қыста қар мен мұзға, жазда салқын қара</w:t>
        <w:br/>
        <w:t>жерге төсейді емес пе. Әйтпесе жылы көң үстіне байласа,</w:t>
        <w:br/>
        <w:t>кеудесі қолдырап, табаны күлдіреп қалады. Өз қызуына өзі</w:t>
        <w:br/>
        <w:t>күйіп қалатын киелі жануар ғой. Әсіресе, мал үсініп өлер</w:t>
        <w:br/>
        <w:t>қыста... Қыс ішінде бусанып жол жүріп келген жануарды</w:t>
        <w:br/>
        <w:t>қой құмалақ тастаған қызба көңге, ызғырықсыз ықтасынға</w:t>
        <w:br/>
        <w:t>байламайды. Ал бір қызыл табан болса, қайтіп мал болмайды.</w:t>
        <w:br/>
        <w:t>Пышаққа ілінеді қолма-қол.</w:t>
        <w:br/>
        <w:t>164</w:t>
        <w:br/>
        <w:t>Алтайдың шулап тұрар қалың нуы,</w:t>
        <w:br/>
        <w:t>“Атқы боп асып тасар қардың; суы,</w:t>
        <w:br/>
        <w:t>Қорғасын қара сазын қыстап қалған</w:t>
        <w:br/>
        <w:t>Үйірінен бөлінген мен бір қуы...</w:t>
        <w:br/>
        <w:t>Қанаты қысқа аққудай,</w:t>
        <w:br/>
        <w:t>Жу көңілім жылады--ай!..</w:t>
        <w:br/>
        <w:t>Алтайдың басын шалар қалың тұман,</w:t>
        <w:br/>
        <w:t>Күз түссе сап тиылар сері-думан,</w:t>
        <w:br/>
        <w:t>Жапанда желіп жүрген жал-құйрықсыз</w:t>
        <w:br/>
        <w:t>Қағынан жеріген сен бір құлан...</w:t>
        <w:br/>
        <w:t>Құла түз кешкен құланға-ай,”</w:t>
        <w:br/>
        <w:t>Кер көңілім құлады-ай!..</w:t>
        <w:br/>
        <w:t>Оның сағыныш. пен шерге толы лебізін жұмсақ леп</w:t>
        <w:br/>
        <w:t>іліп әкетіп, Қызылағаш қырқасынан асыра Қарасеңгір</w:t>
        <w:br/>
        <w:t>қайдасың дегендей, Сімтік пен Мажыраның маужыраған</w:t>
        <w:br/>
        <w:t>бөктеріне қарай қуа жөнелді. Көктем лебіне үн қосқан</w:t>
        <w:br/>
        <w:t>Бұлабике қыстақ шетіндегі қожыр-қортық жартасқа</w:t>
        <w:br/>
        <w:t>жанаса өскен ескі теректің қурап қалған томары үстінде</w:t>
        <w:br/>
        <w:t>сыңси берді. Мұнымен бірге: көкке шырқай көтерілген</w:t>
        <w:br/>
        <w:t>бозторғай нәзік қанаттарын алаша арқауын қаққан</w:t>
        <w:br/>
        <w:t>қылыштай бір орнында сымпылдатып, талмас үнмен</w:t>
        <w:br/>
        <w:t>шырылдады-ай келіп.</w:t>
        <w:br/>
        <w:t>Бір қауым ел ішінде еркешора өскен Қызыр байдың</w:t>
        <w:br/>
        <w:t>жалғыз қызы еді. Үш аға мен үш жеңгенің арасында, бай</w:t>
        <w:br/>
        <w:t>бәйбішесі -- Май апасының алдында бұлғақтап-ақ</w:t>
        <w:br/>
        <w:t>бойжетіп еді. Бір-ақ күнде тілегі кесулі, жүзі шіркеулі</w:t>
        <w:br/>
        <w:t>болды... Өкініші жоқ бірақ. Жас жүрегінде ашы наза мен</w:t>
        <w:br/>
        <w:t>“ ауыр нала ғана қалған. Мынау көктемгі шарбы сағымдай</w:t>
        <w:br/>
        <w:t>сағыныш пен айлы түнгі ақ қарда шағылған сәуледей емескі</w:t>
        <w:br/>
        <w:t>- Үміт Ұлар аңшыны көрем деген сенімге дәс қойғызған.</w:t>
      </w:r>
    </w:p>
    <w:p>
      <w:r>
        <w:t>Кенет ат құрсақ қарны бүлк етті. Құрсағындағы сегіз</w:t>
        <w:br/>
        <w:t>айлық шарана қозғалып қалды. Балықтай бұлқынып</w:t>
        <w:br/>
        <w:t>қалғанда қос өкшесі яки шынтағы төс етегінің астынан көтере</w:t>
        <w:br/>
        <w:t>тиіп, жанына батып кетті. Қамкөңіл Бұлабикенің көзінен</w:t>
        <w:br/>
        <w:t>жас ыршып кетті. Төбе құйқасынан жұлын тұтасын бойлай</w:t>
        <w:br/>
        <w:t>ыстық бір толқын шымырлап әтіп, жас ананың іштегі нәрестеге</w:t>
        <w:br/>
        <w:t>176</w:t>
        <w:br/>
        <w:t>қолтығының қызуына піскенжамырдан Д5м ауыз тиеді екен.</w:t>
        <w:br/>
        <w:t>Құрбанға шалынған киелі ақбоз жануардың: қанына</w:t>
        <w:br/>
        <w:t>бармақтарын батырып, қан татиды екен.</w:t>
        <w:br/>
        <w:t>Қыс-жаз демейтін қиян да ұзақ жаугершіл жорықта</w:t>
        <w:br/>
        <w:t>қайран бабаларын ақбоз аттың қаны, ақ қамырдың дәмі</w:t>
        <w:br/>
        <w:t>қолдаса керек...</w:t>
        <w:br/>
        <w:t>Аламға шыр жұқтырмас қүба қыр, құла шөлде астындағы</w:t>
        <w:br/>
        <w:t>атының адырайған тамырын тіліп жіберіп қан ішетін, жүгірген</w:t>
        <w:br/>
        <w:t>аң, ұшқан құстың етін шикілі-пісілі отқа қақтап жейтін,</w:t>
        <w:br/>
        <w:t>жорық жүгін артып жүрер қара нарлардың қолтығында шала</w:t>
        <w:br/>
        <w:t>піскен қамырды езе жұтатын жауынгер жұртты тоқтататын</w:t>
        <w:br/>
        <w:t>күш болмапты. Сағымдай көшпелі, самалдай еспелі ел жер</w:t>
        <w:br/>
        <w:t>шегіне жеткен, күн түбіне озған. Бет қаратпаған екен. Бүлікшіл</w:t>
        <w:br/>
        <w:t>батысы да ... күдікшіл шығысы да... бас иіпті! Бәс тікпепті!"</w:t>
        <w:br/>
        <w:t>Бөрі байрақты жонның жұрты жортып жүріп күн кешіпті.</w:t>
        <w:br/>
        <w:t>Солардың бұлар бүгінгі ұрпақтары екен. Киіз-туырлықты,</w:t>
        <w:br/>
        <w:t>уық-шаңырақты Қазақ-Қалмақ -- түп-тағайы жақын жүрт</w:t>
        <w:br/>
        <w:t>болыпты... Қайран қалың қарындас құс қанаты талар қырға</w:t>
        <w:br/>
        <w:t>Да сыймағандай атысып-шабысып, келе-келе ірге бөлісіп,</w:t>
        <w:br/>
        <w:t>қанжар қағысып өтіпті. Бөліне--жарыла жауларына жем бопты...</w:t>
        <w:br/>
        <w:t>Бірінің түбіне бірі жетіпті. Қос қарындас қауым жыртылып-</w:t>
        <w:br/>
        <w:t>айырылысыпты, бірақ қайырылыспапты. Жаһан дүниеде</w:t>
        <w:br/>
        <w:t>жүректей жарылып, бүйректей бөлініп жалғыз-жарым</w:t>
        <w:br/>
        <w:t>қалыпты.</w:t>
        <w:br/>
        <w:t>Ай-хай, алағай да бұлағай дүние-ай!.. Осынау өзегі</w:t>
        <w:br/>
        <w:t>талған, өкпесі қабынған жалпақ, жүрт та жондай Ма екен?!</w:t>
        <w:br/>
        <w:t>Қатар жортқан қос көкжал бөрідей бірге қайрат көрсетісіп,</w:t>
        <w:br/>
        <w:t>қызыл қан ішісіп, қанжығасын қандап, қабырғасын майлай</w:t>
        <w:br/>
        <w:t>ма екен?!</w:t>
        <w:br/>
        <w:t>Ұлардың ұлы бойы мұздады... Табан астында шелдей</w:t>
        <w:br/>
        <w:t>жұқа қар шықырлады.</w:t>
        <w:br/>
        <w:t>4</w:t>
        <w:br/>
        <w:t>Адыра ақпан ауып, науша наурыз туған. Ауыл арқа</w:t>
        <w:br/>
        <w:t>қырға көшкен. Жұрт арқа-жарқа болғанмен, құба қыр</w:t>
        <w:br/>
        <w:t>құлазыңқы. Теңгедей шұбартқан қыр жоны сұрқай. Әлі</w:t>
        <w:br/>
        <w:t>жамбыдай жасана қоймаған. Жусан иісі ғана мұрын жарады.</w:t>
        <w:br/>
        <w:t>Ақпан бойы ауылдан ұзамаған Ұларды бір көңілсіз</w:t>
        <w:br/>
        <w:t>166</w:t>
      </w:r>
    </w:p>
    <w:p>
      <w:r>
        <w:t>«Шұнақтың сыбдырға құлақ түріп тұрғаны мынау. Өткір</w:t>
        <w:br/>
        <w:t>көзін үмітпен де, күдікпен де, қаһарлы ашумен де сататынын</w:t>
        <w:br/>
        <w:t>қайтерсің. Ұлар да сыр бермей, сырықтай қатты.</w:t>
        <w:br/>
        <w:t>Күні бойы құсаға қамалып, қарайғанға булығып.тұрған</w:t>
        <w:br/>
        <w:t>бура әлден соң қайта қырын қарады. Әйкелдей тәлтиген</w:t>
        <w:br/>
        <w:t>сұлбаны ұмытқаны; әлде соған соқтығарға жынын</w:t>
        <w:br/>
        <w:t>шақырғаны белгісіз, тілін: шайнай барқырады. Түн</w:t>
        <w:br/>
        <w:t>тыныштығы бұзылды. Қаны қарая ышқынды--ай кеп.</w:t>
        <w:br/>
        <w:t>Қараша үйіндегі Долай да қармен іргесін көмген жылы</w:t>
        <w:br/>
        <w:t>отауынан бас шығармай қойды.</w:t>
        <w:br/>
        <w:t>Шабынған бура шарқ ұрды; Оқыс шатақ мінезге көшті.</w:t>
        <w:br/>
        <w:t>Шынжыр шірене тартылғанша-екі адым шегіншектеп,</w:t>
        <w:br/>
        <w:t>кеудемен қолтықтай жуан мамағашты соқты. Ағаш та шықыр</w:t>
        <w:br/>
        <w:t>ете түскен. Шықыр үні шаншудай қадалғандай қайыра кеуде</w:t>
        <w:br/>
        <w:t>салды. Жағаны.ұрған жайын толқындай екінші қайтара</w:t>
        <w:br/>
        <w:t>соққанда, қу ағаш тақ түбінен морт сынды.</w:t>
        <w:br/>
        <w:t>Мұндайды Ұлар да күтпеген. Ол шегіншектей беріп,</w:t>
        <w:br/>
        <w:t>қарманар қада, құрық іздеді. Көзіне ештеңе ілінбеді, қолына</w:t>
        <w:br/>
        <w:t>ештеңе түспеді. Кеш екенін деттүсінді. Аралық тым жақынтын.</w:t>
        <w:br/>
        <w:t>Бірақ бура бұған қайырылмадыда, қасат құмға бет қойды.</w:t>
        <w:br/>
        <w:t>Темір шынжыр тірсегін қағып ол кетті. Жас аңшының:жон</w:t>
        <w:br/>
        <w:t>арқасынан мұздай тер бұрқ етті. Әйтеуір, шұнақ бура жөнін</w:t>
        <w:br/>
        <w:t>тапты. Алыста қалған келесін іздеп, тасыған қанына тартты.</w:t>
        <w:br/>
        <w:t>“Қолтығына күлше пісіретін киелі жануар ғой” деген</w:t>
        <w:br/>
        <w:t>ой аңшыға оралып өтті. Долай бақсының білуінше, бұл</w:t>
        <w:br/>
        <w:t>жай ел үстінде күндіз күн, түнде ай тұтылған жорық</w:t>
        <w:br/>
        <w:t>жылдары; ат кекілін түйген, қыл құйрығын кескен қиямет</w:t>
        <w:br/>
        <w:t>күндері колға алынады екен. )</w:t>
        <w:br/>
        <w:t>Баяғы қалмақ бабалары Бөрте Шонаны”, қазақ; аталары</w:t>
        <w:br/>
        <w:t>Көк Бөріні ие -- ене-ана -- киеттұтқан заманнан бері бар</w:t>
        <w:br/>
        <w:t>екен... Ақбоз атты құрбанға шалып, ақ, қамырды аш бураның</w:t>
        <w:br/>
        <w:t>қолтығына пісіріп, күн көтерілер шұғылаға да, батар</w:t>
        <w:br/>
        <w:t>құбылаға да, ай туар түстікке де, аунар терістікке де</w:t>
        <w:br/>
        <w:t>қорамсақты жақ, қыл шашақты найза, қалқанды қылыш,</w:t>
        <w:br/>
        <w:t>қамшылы шоқпармен аттанар алдында-қалың қолға төс</w:t>
        <w:br/>
        <w:t>табақпен тартады “екен. Бәрі де шөгерілген түйенің</w:t>
        <w:br/>
        <w:t>“Бөрте Шона &gt;-- қалмақтар Жөк бөріні. осылай атайды. «Шона» іе.</w:t>
        <w:br/>
        <w:t>бөрі деген сөз: Бөрте Бөрі.</w:t>
        <w:br/>
        <w:t>165:</w:t>
        <w:br/>
        <w:t>шыланған Бұлабике өмірінде бұлай сүйсініп ас ішпегендей</w:t>
        <w:br/>
        <w:t>еді... : 2</w:t>
        <w:br/>
        <w:t>Көкек қыздырған бүгінгідей күнге болашақ бөбегін</w:t>
        <w:br/>
        <w:t>қызғыштай қорып жеткізді ғой. Үш айлығында бетіне</w:t>
        <w:br/>
        <w:t>ноқта түсіп, жүзінің нұрын жатырдағы жылбысқа</w:t>
        <w:br/>
        <w:t>ұрлағанда да, Май апасының ішірткі ішкізіп, түсіріп</w:t>
        <w:br/>
        <w:t>тастамақ ісіне де қабағат қарсы келген. Бөлтірігін алдырған</w:t>
        <w:br/>
        <w:t>бөрідей маңына жуытпаған. Арын Аллаға тапсырған! Май</w:t>
        <w:br/>
        <w:t>апасына да, бай әкесіне де: “Бүйткенше өлімге қиыңдар!</w:t>
        <w:br/>
        <w:t>Мен өлсем өлейін, бірақ құрсағымдағы шарананың кінәсі</w:t>
        <w:br/>
        <w:t>жоқ. Күнәһар мен ғой, ал ол Алланың алдында да таза.</w:t>
        <w:br/>
        <w:t>Періште... Әке, кінәсіз, күнәсіз періштені өлімге</w:t>
      </w:r>
    </w:p>
    <w:p>
      <w:r>
        <w:t>қидырмаңыз! Кім қиса, сол - күнәһар. Екі дүниеде</w:t>
        <w:br/>
        <w:t>жақсылық көрмесін! Қисаңдар мені қиыңдар, құдай даоны</w:t>
        <w:br/>
        <w:t>кешіреді. Тек, сәбиіме тиісе көрмендер! Болмаса -- дәп қазір</w:t>
        <w:br/>
        <w:t>ат құйрығына байлаңдар. Оған жарық дүниені қимасандар,</w:t>
        <w:br/>
        <w:t>өзіммен көрге бірге кетсін!..” деп қайғы-шерін қатумен</w:t>
        <w:br/>
        <w:t>түйген. Қартайғанда құдай жолын ұстап, құран ашып,</w:t>
        <w:br/>
        <w:t>намазға жығылып жүрген әкесіде жібіген. Бір кезде сүйікті</w:t>
        <w:br/>
        <w:t>тоқалы болған, сол үшін бәйбішесімен қырғи қабақ,болысқан</w:t>
        <w:br/>
        <w:t>Бұлабикенің жас. анасын еске алды ма -- бәрін де тиып</w:t>
        <w:br/>
        <w:t>тастаған-ды. Бүлікті ойын жан баласына ашпай бүккен-ді.</w:t>
        <w:br/>
        <w:t>Әлде бір ауыраяқ келіншектердей кебеже қарын, кең</w:t>
        <w:br/>
        <w:t>құрсақ емес, Бұлабике жылқы қайырып жүргендей-ақ</w:t>
        <w:br/>
        <w:t>ат құрсақ күйінде қалған. Бала белінде жатқан. Бүйірі тағы</w:t>
        <w:br/>
        <w:t>бүлк етті, Анда-санда ғана қозғалып қоятын сабырлы</w:t>
        <w:br/>
        <w:t>шаранаға анасы тағы да еміреніп қойды. Мейірін оятқан</w:t>
        <w:br/>
        <w:t>сиқырлы аналық сезім шарпып, ұлы тәнін шымырлатып</w:t>
        <w:br/>
        <w:t>жіберді.</w:t>
        <w:br/>
        <w:t>Алаң көңіл ана тағы да сызылта жөнелді. Ол ән салған</w:t>
        <w:br/>
        <w:t>сәтте осы маңдағы бозторғай да тыным тапты.</w:t>
        <w:br/>
        <w:t>...Алтайды мекендеген қу мен құлан</w:t>
        <w:br/>
        <w:t>Ел мен жер біздер үшін тұтқан тұлан,</w:t>
        <w:br/>
        <w:t>Қосылмас даусымыз тау басында,</w:t>
        <w:br/>
        <w:t>Өртенер өзің үшін жұлын--тұтам.</w:t>
        <w:br/>
        <w:t>Өткен бір күндер бұлағай,</w:t>
        <w:br/>
        <w:t>Көзімнің жасы бұлады-ай!..</w:t>
        <w:br/>
        <w:t>178</w:t>
        <w:br/>
        <w:t>Қысқы ұйқыдан ояна келгенде, қара күзде жарылардай</w:t>
        <w:br/>
        <w:t>тырсылдаған терінің сөлекет салбырап қалатыны қиын. Бір</w:t>
        <w:br/>
        <w:t>жетіге дейін су тиіп созылған қайыстай, салақтап жүріп--</w:t>
        <w:br/>
        <w:t>жүріп барып қалпына келетінін қайтерсің. Үстіндегі: өлі</w:t>
        <w:br/>
        <w:t>жүні түлей бастағаннан-ақ жатырдай жиырылып сала а береді.</w:t>
        <w:br/>
        <w:t>Арық денесіне құйып қойғандай кетеді.</w:t>
        <w:br/>
        <w:t>Қарға аунағаннан су-су болып, жіліншік майы</w:t>
        <w:br/>
        <w:t>жұқарған хайуан қалтырап тоңа бастады. Жыртқыш тістері</w:t>
        <w:br/>
        <w:t>сақылдаған. Наурыз нұры құйылса да Алтай аяздытын. Сонда</w:t>
        <w:br/>
        <w:t>да дуылдаған денесін жақын өскен баяғы жуан қарағайға</w:t>
        <w:br/>
        <w:t>үйкеледі. Жауырынын да, құшақтап тұрып төсін де аямай</w:t>
        <w:br/>
        <w:t>сүйкеп, қыс бойғы аузына салып сорғаннан ақжем болған</w:t>
        <w:br/>
        <w:t>алақаны мен ақ сүйектене жұмсарған, мұқалған тырнақтарын</w:t>
        <w:br/>
        <w:t>да қызыл қарағай қабығына жаныды. Оты шыққанша</w:t>
        <w:br/>
        <w:t>жаныған қос алақанын жалап-жалап қойып жаны кірді.</w:t>
        <w:br/>
        <w:t>Есін жиды. Малшынған қар суынан денесі қызып, ыстығы</w:t>
        <w:br/>
        <w:t>көтерілді. Арса-арса тәнін сүйрете төменге қарай қозғалды.</w:t>
        <w:br/>
        <w:t>Күн тал түс болған. Айқоңыр бұлақ бауырындағы сазға</w:t>
        <w:br/>
        <w:t>бұрылды.</w:t>
        <w:br/>
        <w:t>Иіс-қоңысынан арыла қоймаған аю қары үнемі еріп</w:t>
        <w:br/>
        <w:t>кететін, тақиядай дөңгеленіп жатқан жылы сазға</w:t>
        <w:br/>
        <w:t>жетісімен, өткен жылдың мамыр айында бір құшақтай</w:t>
        <w:br/>
        <w:t>қылып ерінбей-жалықпай жинап, сусоқты сазға көміп</w:t>
        <w:br/>
        <w:t>тастаған майлы да дәмді бекті дәл тапты. Бусанып жатқан</w:t>
        <w:br/>
        <w:t>сулы шымды қос қолдай қопарғанда жып-жылы саздауыт</w:t>
        <w:br/>
        <w:t>қызуы миынан бір-ақ шықты. Бойына да ерекше бір қуат</w:t>
        <w:br/>
        <w:t>біткендей құшырланып, қызына кірісті. Саздағы бармақ</w:t>
        <w:br/>
        <w:t>басындай сусарымсақ дәмі сіңді майлы бек тіл үйірген. Аш</w:t>
        <w:br/>
        <w:t>құрсағы да азынай тіленген. Саусақтай сүйрік екі-ақ тал,</w:t>
      </w:r>
    </w:p>
    <w:p>
      <w:r>
        <w:t>жапырақты бек ауызға бұрала тығылған сайын, жыртқыш</w:t>
        <w:br/>
        <w:t>жүрегі кілкіп, көкекте май жұтқандай ықылық атты. Аш</w:t>
        <w:br/>
        <w:t>құрсағы әп-сәтте тояттап қалды. Саз сорды жұмсақ бектің</w:t>
        <w:br/>
        <w:t>бетін қайыра қымтап, бұлақ басына бет қойды. І</w:t>
        <w:br/>
        <w:t>Асаш өзегіне түскен аюдың буын-буыны босап, дел-</w:t>
        <w:br/>
        <w:t>сал тартқан. Шоқтана өскен ақ қайындардың түп-тамыры</w:t>
        <w:br/>
        <w:t>астынан жылап шаққан бүлақтың тұнығынан сусындаған</w:t>
        <w:br/>
        <w:t>ол қарға малшынды терісін сілкіген, арық-тұрық тәнімен</w:t>
        <w:br/>
        <w:t>сілкінген болды. Қыс бойғы балбырай піскен көк мүк пен</w:t>
        <w:br/>
        <w:t>балғын балдырды қимай уыстай жинап, тоғытып--Тоғытып</w:t>
        <w:br/>
        <w:t>174</w:t>
        <w:br/>
        <w:t>деген аналық нәзік: сезімін қытықтап, көмейіне жалынды</w:t>
        <w:br/>
        <w:t>түйнек тірелді. Бұлабикені аузынан “ботам-тау!” деген мейірімге</w:t>
        <w:br/>
        <w:t>толы сөз Де шығып, қолы. қоңыр барқыт шанан жапқан</w:t>
        <w:br/>
        <w:t>құрсағын сипай берді. Мұң шалған отты жанаринан: ағыл-</w:t>
        <w:br/>
        <w:t>тегіл жас сорғалады дейсің!</w:t>
        <w:br/>
        <w:t>Алты айлығынан бері шалқайтып: қойған. шарана</w:t>
        <w:br/>
        <w:t>үшін бұл не көрмеді дейсің? Бір жапырақ қызыл ет үшін</w:t>
        <w:br/>
        <w:t>бәріне де көніп келеді. Құрсағы білінгелі бетінен қақпай</w:t>
        <w:br/>
        <w:t>келе жатқан әкесі де теріс бұрылып, еркелетіп қана келе</w:t>
        <w:br/>
        <w:t>жатқан апасы да жек көріп алды. Анасының орнына ана</w:t>
        <w:br/>
        <w:t>болған Май апасының ““Жүзіқара!..” деп Жүзін сырт</w:t>
        <w:br/>
        <w:t>салғаны бәрінен ауыр тиді. Өз анасын бұл жерге табаны</w:t>
        <w:br/>
        <w:t>тимей жатып, кіндігі ішекпен байланбай жатып жұтып</w:t>
        <w:br/>
        <w:t>алыпты... Май апасының маңында, үш ағасының ығында,</w:t>
        <w:br/>
        <w:t>бай әкесінің алдында “жетімдік” дегенді ұқпай--ақ өскен</w:t>
        <w:br/>
        <w:t>еді-ау! :</w:t>
        <w:br/>
        <w:t>“Кенже ағасының келіншегі -- “Тетелес” деп бүған ат</w:t>
        <w:br/>
        <w:t>қойған жеңгесі ғана жанұшырды. Жеңгесі ағасының</w:t>
        <w:br/>
        <w:t>соққысына жығылып, Май апасының тілі мен таяғы да</w:t>
        <w:br/>
        <w:t>тиді. Абысын--ажын мен аға-ағайындардың содыр-</w:t>
        <w:br/>
        <w:t>сойқанын әкесі ғана тиды. Болған. істі насырға</w:t>
        <w:br/>
        <w:t>шаптыртпады, сырын ішіне бүкті... Қарашаның қара</w:t>
        <w:br/>
        <w:t>суығында Өтей елі жағынан келген құдалар мен күйеуді</w:t>
        <w:br/>
        <w:t>абзал әкесі ақылға жеңдіріп, ат шапан айыбын</w:t>
        <w:br/>
        <w:t>күліктеріне теңдеп, беріліп койған қалыңын кері қайтарды.</w:t>
        <w:br/>
        <w:t>Олар- да жердің темен келіп, амалсыз астымен</w:t>
        <w:br/>
        <w:t>қайтты...</w:t>
        <w:br/>
        <w:t>Қайырсыз құдалар келіп кетісімен, Қызыр бай кенже</w:t>
        <w:br/>
        <w:t>ұлын осы Қызылағашқа көшіртті. Бұлабикені де қосып</w:t>
        <w:br/>
        <w:t>жіберді. Бойжеткен қыз жасауы үлкен үйде қалды. Бір кабат</w:t>
        <w:br/>
        <w:t>киім--кешекпен ғана аттанды. Жаңа қоныста ғана аға-</w:t>
        <w:br/>
        <w:t>жеңгесі жас ананың жерігін қандырды. Жігіттермен аттанған</w:t>
        <w:br/>
        <w:t>кенже ағасы Қызыл кезең асып, Көш жолын басып Қызыл</w:t>
        <w:br/>
        <w:t>қасқыр шыңына тартқан. Екі. күн:дегенде. иен таудың</w:t>
        <w:br/>
        <w:t>басынан ақ танау бұғының “сұрпы еті. мен өкпе-бауыр,</w:t>
        <w:br/>
        <w:t>бүйрек-бүйенін теңдей суыт жеткен. Жүрегі мен бүйрегі,</w:t>
        <w:br/>
        <w:t>бауыры: мен іш майы араластырыла шала шыжғырылған</w:t>
        <w:br/>
        <w:t>қуырдағынан қарбыта асап, сүбесі мен төстігі, басы мен</w:t>
        <w:br/>
        <w:t>жалының сорпасынан сіміре жұтып, айғыз-айғыз терге</w:t>
        <w:br/>
        <w:t>“212-503. 177</w:t>
      </w:r>
    </w:p>
    <w:p>
      <w:r>
        <w:t>Сонда-ғана Ұлар қыр құпиясын, көктемгі қатқақты жүріс</w:t>
        <w:br/>
        <w:t>жайын ұққан. Ұққан да қайран қалған! Неше ме күншілік</w:t>
        <w:br/>
        <w:t>жолға аттанған жүмбақ нағашысына не айтарын да білмеген,</w:t>
        <w:br/>
        <w:t>ел көрсін, жер танысын дегені шығар...</w:t>
        <w:br/>
        <w:t>Ит арқасы -- қиян қырға жол түсер деп Ұлар ойлаған</w:t>
        <w:br/>
        <w:t>емес-ті. Қиян қырдатүсін салып, түгін тартып тұр. Атақты</w:t>
        <w:br/>
        <w:t>Арқанғай түзінің бастау алар беті ғой бұл өңір. Өлі өңір.</w:t>
        <w:br/>
        <w:t>Түс ауа шаңыт жоғалып, көз-жетер көкжиекке дейін</w:t>
        <w:br/>
        <w:t>бұлыңғыр бүркеді. Жалтаң Қара Қырдың құбылғаны қос</w:t>
        <w:br/>
        <w:t>салт аттыға ұнамады білем, қара желіспен асыға түсті.</w:t>
        <w:br/>
        <w:t>Діттеген жерге қонаға жетуге ұйғарысқан. Биыл қыс қатан,</w:t>
        <w:br/>
        <w:t>көктем созаң болғасын ба, Қара Қырға керей ауылдары да,</w:t>
        <w:br/>
        <w:t>қалмақ ауылдары да көшпегенте. ұқсайды. Әлі де күн</w:t>
        <w:br/>
        <w:t>қызуын күтіп, Ұлы Қобы мен Қобда Алтайы, Боғда маңынан</w:t>
        <w:br/>
        <w:t>ұзай қоймаса керек... Қайнарлы қолтықтар мен тұмалы</w:t>
        <w:br/>
        <w:t>төскейлер басы қырда бос.</w:t>
        <w:br/>
        <w:t>Ызғырық күшейіп, жел көтерілді. Қыламықтап</w:t>
        <w:br/>
        <w:t>басталған қар қапалақтап жөнелді. Жаяу борасын</w:t>
        <w:br/>
        <w:t>бұрқаққа, бұрқақ соңы бет қаратпас боранға ұласты. Әп-</w:t>
        <w:br/>
        <w:t>сәтте бұлыңғыр дүние бүлініп. сала берді.</w:t>
        <w:br/>
        <w:t>Темірдей. қарыған қиыршық бөктергіден тұлыпты</w:t>
        <w:br/>
        <w:t>шештірген. Құла қасқа мен Сумылтықтың да кірпіктеріне</w:t>
        <w:br/>
        <w:t>мүз қатып, танауларына жел толып, қиыстай берген. Ат</w:t>
        <w:br/>
        <w:t>құлағын жасырар ақ түтек сәт салып бел алған. Наурыз</w:t>
        <w:br/>
        <w:t>емес, қаңтардың қысы келгендей. Қара Қырдың анда-</w:t>
        <w:br/>
        <w:t>санда асыр салатын соқпа дертті жыны қозған.</w:t>
        <w:br/>
        <w:t>: Жер жадысы жат өңірде тізгін тартқан жаққа елшілдей</w:t>
        <w:br/>
        <w:t>желе жортқан жануарлар иелеріне ғана сенетіндей. Иелерінің</w:t>
        <w:br/>
        <w:t>де Ебінің желінше үдей түскен. Қара Қырдың «Құланды</w:t>
        <w:br/>
        <w:t>желіне» күдікпен көз тігіп келе жатқаны айқын. Халха-</w:t>
        <w:br/>
        <w:t>мұнғылдың мұнар мен сағым көтерген Арқаңғайдай ұлы</w:t>
        <w:br/>
        <w:t>даласынан күш алып, Қара Қырды құландай жосып өтіп,</w:t>
        <w:br/>
        <w:t>Ұлы Қобы шөліне дендей еніп, құм қотаратын Құлан жел</w:t>
        <w:br/>
        <w:t>-- Құланды желі ғой... Бір соқса ---үш күндеп, бес күндеп,</w:t>
        <w:br/>
        <w:t>жеті күндеп -- қыс-жаз демей демігетін әдеті. Құланды</w:t>
        <w:br/>
        <w:t>желінен кейін кыр да, құм да бір жасарып, терең тынысы</w:t>
        <w:br/>
        <w:t>кеңіп қалатыны және бар. Жылына бір-екі рет қана, кей</w:t>
        <w:br/>
        <w:t>жылдары тіпті үнсіз қыстығатын ұлы жел қашанғыдай ұрын</w:t>
        <w:br/>
        <w:t>келетін. Сондықтан да жолаушыға қауіптітін. Жаз жүзінде</w:t>
        <w:br/>
        <w:t>:169</w:t>
        <w:br/>
        <w:t>Әлден уақта денелері қызып, тұлып .астында</w:t>
        <w:br/>
        <w:t>құшақтасып қатар. жатқан қос аңшы қалғып та кетті.</w:t>
        <w:br/>
        <w:t>Аяқтарына дейін жауып қалған бұйра-бұйра салалы</w:t>
        <w:br/>
        <w:t>жүнді сең-сең тұлып үстін боран үрген:қар жапты. Ал</w:t>
        <w:br/>
        <w:t>жауырындарын түйелердің сүбе қабырғаларына тіреген</w:t>
        <w:br/>
        <w:t>екеуінің ұлы жондары сексеуілдің жалыны шарпығандай</w:t>
        <w:br/>
        <w:t>қызып жатты.</w:t>
        <w:br/>
        <w:t>Төсінен тоң жібитін, бауырынан шоқ қаритын,</w:t>
        <w:br/>
        <w:t>қолтығынан қоламта шарпитын жарықтық жануар - ойсыл</w:t>
        <w:br/>
        <w:t>қара жолаушы атаулыға қысы--жазы қамқор болған ғой...</w:t>
        <w:br/>
        <w:t>Жалтаң жонда ықтасын. і</w:t>
      </w:r>
    </w:p>
    <w:p>
      <w:r>
        <w:t>Жолсоқты жолаушыларды жерге жарық жайылып,</w:t>
        <w:br/>
        <w:t>боран беті айқындалған ертеңгілік уақта түндегі бейтаныс</w:t>
        <w:br/>
        <w:t>әйел оятқан. Оянған бойда жайбарақат күйде боран мен</w:t>
        <w:br/>
        <w:t>суықты елемей жатқан түйелердің арасында ауқаттанған</w:t>
        <w:br/>
        <w:t>болды. Түні бойы қаңтарулы тұрған жылқылардың</w:t>
        <w:br/>
        <w:t>үстіндегі қоржын бастарынан суық ет алысып, қазы мен</w:t>
        <w:br/>
        <w:t>құрт жескен. Кешеден бергі жүректі жалғасты.</w:t>
        <w:br/>
        <w:t>Таңғы дәмнен соң бұлар әйелге рахметін айтысып; ол</w:t>
        <w:br/>
        <w:t>бұл екеуінің сәл бұрыс кеткенін аңғартып, ал өзінің</w:t>
        <w:br/>
        <w:t>Алтайдағы Қыран өзені бойында отырған абақ, керейдің</w:t>
        <w:br/>
        <w:t>қарақас, молқы ауылына бара жатқанын білдіріп, ұзын</w:t>
        <w:br/>
        <w:t>жолдың үстінде оң тілекпен қоштасты. Құландының</w:t>
        <w:br/>
        <w:t>желімен Қара Қырды жебелей жөнеген. Боран да</w:t>
        <w:br/>
        <w:t>басылмасын сездіргендей бөрідей ышқына ұлиды. ”</w:t>
        <w:br/>
        <w:t>Ұларға құпиясын бүккен ұлы дала ғана желге сауын</w:t>
        <w:br/>
        <w:t>айттырған күйде ұйықтаған аюдай қозғалмай жата берді.</w:t>
        <w:br/>
        <w:t>р,4</w:t>
        <w:br/>
        <w:t>Аю биыл да ерте оянып алды. Наурыз орталамай жатып</w:t>
        <w:br/>
        <w:t>сезім-сауанындағы аппақ елесті серпіп, алып апанындағы</w:t>
        <w:br/>
        <w:t>жылым аузын ұрадай қылып қопарыт шыққан. Баяғы бір</w:t>
        <w:br/>
        <w:t>қонжық кезінде сүтке тоймаған тәні қанша күйлі болса да</w:t>
        <w:br/>
        <w:t>ерте көктемде сыр беріп қояды... Айқоңыр ашыға қоймаса</w:t>
        <w:br/>
        <w:t>да оянып кетеді. Қайт қоналқа күйге келе алмайды. Екі</w:t>
        <w:br/>
        <w:t>көзі қырандікіндей қанталап, Алтайды ашумен аралайды-</w:t>
        <w:br/>
        <w:t>ай келіп. Кеудеден түскен қарды кеңірдектей кешіп, кезіп</w:t>
        <w:br/>
        <w:t>жүргені...</w:t>
        <w:br/>
        <w:t>172</w:t>
        <w:br/>
        <w:t>ХП</w:t>
        <w:br/>
        <w:t>Қара Қырдың құп-қу өңі Құланды желінен кейін-</w:t>
        <w:br/>
        <w:t>ақ құбылып-сала берді. Бетеге мен жусан дүр көтеріліп,</w:t>
        <w:br/>
        <w:t>қара суықтан арылған алып өлке: жүзі жіпсіп қоя берді.</w:t>
        <w:br/>
        <w:t>Жеті күн ұдайы соққан .сұрапыл сап тиылды. Қар</w:t>
        <w:br/>
        <w:t>ызғындаған, жел ызыңдаған дауыл кезінде-шалқасынан</w:t>
        <w:br/>
        <w:t>қаңбақтай- аударылып, үйелеп қалған дала тасбақалары әр</w:t>
        <w:br/>
        <w:t>жерде теңкиіп--теңкиіп жатыр. Суық ұрып, жел үріп үйелеп</w:t>
        <w:br/>
        <w:t>өлген мақұлықтарды: Ұлардың тұңғыш көруі... Өлі денелері</w:t>
        <w:br/>
        <w:t>тас сауыттан құтылғысы келгендей ісініп, құйрық-басы,</w:t>
        <w:br/>
        <w:t>төрт аяғы барбиып, тысқа теуіп жатыр.</w:t>
        <w:br/>
        <w:t>--Үстірттгегі ұры-жылғада отырған бес-алты шаңырақ</w:t>
        <w:br/>
        <w:t>қалмақ ауылынан ұзасымен өлген тасбақалардың аузын</w:t>
        <w:br/>
        <w:t>ашын, тілін тартьнт, таңдайын тексерген нағашысы Шаданға</w:t>
        <w:br/>
        <w:t>да таңданған. Нағашысы күні бойы қанша сарылып</w:t>
        <w:br/>
        <w:t>іздегенімен, жоғын таба-алмады: Тас қабығынан қайығын</w:t>
        <w:br/>
        <w:t>мақұлықтар таптырмады. 2-.</w:t>
        <w:br/>
        <w:t>Тек сарғыш күн қыр “төсін иіткен. .</w:t>
        <w:br/>
        <w:t>Бозторғай үні құлаққа жетті. Қара Қырға Құланды</w:t>
        <w:br/>
        <w:t>желінің соңын ала жеткен екен, жарықтық! Көктем емес,</w:t>
        <w:br/>
        <w:t>жаз хабаршысындай жыл құсы -ғой. Құланды желінің</w:t>
        <w:br/>
        <w:t>қасиеті де. Құландар да қырды көбеледі ғой ендігі... Ұлы</w:t>
        <w:br/>
        <w:t>Қобы - Сарықұмның сартап.қиыршығынан үркіп</w:t>
      </w:r>
    </w:p>
    <w:p>
      <w:r>
        <w:t>шыққаны да. Кіші Қобыдағы өздері аулаған теңбіл көк</w:t>
        <w:br/>
        <w:t>“&lt;тағылар да Тағылы Мекенге тартқан шығар. Оның миуалы</w:t>
        <w:br/>
        <w:t>жерлері жанға дауа болар.</w:t>
        <w:br/>
        <w:t>Нағашысының соңынан. Ерген Ұлар бір.мезгіл мұңға</w:t>
        <w:br/>
        <w:t>батты.</w:t>
        <w:br/>
        <w:t>Мамық білек Бұлабике. де қырға шығып елеңдеп</w:t>
        <w:br/>
        <w:t>жүр ме екен? Келіп жатқан жыл құсына қараңдап; құсаға</w:t>
        <w:br/>
        <w:t>батқан болар. Ақ жаулықты Алтай-Анаға медет етіп, мүны</w:t>
        <w:br/>
        <w:t>күтіп жүрген шығар. Ерке. Бұбике... “Еркін Бұлабике...</w:t>
        <w:br/>
        <w:t>Бұла Бұлабике!</w:t>
        <w:br/>
        <w:t>Бозторғай үні де құлаққа: жағып барады. Бұлабике</w:t>
        <w:br/>
        <w:t>даусы да келетіндей. ;</w:t>
        <w:br/>
        <w:t>Қуаң қыр бозаң тартқан. Бозаң қыр бетін буалдыр :</w:t>
        <w:br/>
        <w:t>сағым жапқан. Жұқа сағым. Жаздағыдай қойқандамайды.</w:t>
        <w:br/>
        <w:t>Қарынның шарбысындаф үлбір. Сары емес, боз сағым.</w:t>
        <w:br/>
        <w:t>12-503-һ ) %79</w:t>
        <w:br/>
        <w:t>заманғыгтас үңгір де үнсіз тына қалған. Қу бұта-шоғы ғана</w:t>
        <w:br/>
        <w:t>қоздайды. Ал тыстағы жұлдыз жамыраған аспан астында</w:t>
        <w:br/>
        <w:t>бір-бірін оқырана қара БҰтып, Сумылтық пен құла қасқа</w:t>
        <w:br/>
        <w:t>жайылып жүр.</w:t>
        <w:br/>
        <w:t>Түн баласында тастай қатқан Ұлар таң бозында: тұра</w:t>
        <w:br/>
        <w:t>қоймады. Құлқын сәріден қам қылған нағашысы күн</w:t>
        <w:br/>
        <w:t>қырқадан асып, сай ішіндегі салқын көлеңкені сая таптырмай</w:t>
        <w:br/>
        <w:t>үркіткен сәтте ғана жиенін тыстан дауыстап шақырған тұғын.</w:t>
        <w:br/>
        <w:t>Жақпар тасты-үңгірдің жарықшақты жапсарынан</w:t>
        <w:br/>
        <w:t>жайылған күн нұры кеше кешкіліктегі алакөлеңке</w:t>
        <w:br/>
        <w:t>жайдың: ішін самаладай қылып жіберіпті: Тұрған бойда</w:t>
        <w:br/>
        <w:t>алқам-салқам алып жартастардың жүзіндегі шимай-</w:t>
        <w:br/>
        <w:t>шатпақ кескіндер көзге. ұрған.. Ұлар алғашқыда көңіл</w:t>
        <w:br/>
        <w:t>аудармаса да, көз тоқтата келе бұрындары Алтай өңірінен</w:t>
        <w:br/>
        <w:t>де ұшыратпаған ғажап тас таңбаларына, құпия сыр бүккен</w:t>
        <w:br/>
        <w:t>суреттерге еріксіз.ден қойды.</w:t>
        <w:br/>
        <w:t>Сырмақтас бетіндегі бедер -- кәдімгі жүрекшелене</w:t>
        <w:br/>
        <w:t>біткен қошқар мүйіз оюлар. Қазақта, қалмақ та ақ, қара,</w:t>
        <w:br/>
        <w:t>қызыл, қоңыр етіп, қарағай қабығы мен түрлі шөптердің</w:t>
        <w:br/>
        <w:t>ніліне қандыра қайнатып, қиюластыра оятын киіз сырмақ</w:t>
        <w:br/>
        <w:t>тектес. Сұр түсі ғана суықтау. Сырмақтастың тақ</w:t>
        <w:br/>
        <w:t>желкесінен төнген қабырға жартас:жүзінде түрлітаңбалар</w:t>
        <w:br/>
        <w:t>мен тап қатарына орналасқан аң-құстың сұлбалары мен</w:t>
        <w:br/>
        <w:t>мұндалайды. Қиялай-түскен-күн сәулесі де-қабырғаларға</w:t>
        <w:br/>
        <w:t>шаншыла қалыпты...</w:t>
        <w:br/>
        <w:t>Қатар тартылған қос мүйіз (П) белгінің жанында жүгіріп</w:t>
        <w:br/>
        <w:t>бара жатқан киіктің кескініқашалса, айыр бақан (У) таңбаның</w:t>
        <w:br/>
        <w:t>қатарына қос құлағы тік тұрған көкжал бөрінің .бейнесі</w:t>
        <w:br/>
        <w:t>бәдізделіпті. Бұл екеуінің деңгейлес ілме мүйіз (71) таңба</w:t>
        <w:br/>
        <w:t>мен арқар сұлбасы төрден төбе көрсеткен екен. Ал айырым</w:t>
        <w:br/>
        <w:t>осы үш таңба мен кескіннен төмен қарай сырмақ тасқа</w:t>
        <w:br/>
        <w:t>жеткенше тайға басқандай тізілген таңбалар мен сұлбалар орын</w:t>
        <w:br/>
        <w:t>теуіпті. Бәрі де бірақ рет-ретімен.</w:t>
        <w:br/>
        <w:t>: Алып кереге жартастың ен бойын ала шүпірлеген</w:t>
      </w:r>
    </w:p>
    <w:p>
      <w:r>
        <w:t>бедер-белгі қай заманнан қалғанын бір тәңірі білсін...</w:t>
        <w:br/>
        <w:t>Кей таңба мен сұлбаны ажырту да қиын. Әсіресе,</w:t>
        <w:br/>
        <w:t>сұлбалар. Бір-біріне ұқсайтын да сияқты. Айқасқан-аша</w:t>
        <w:br/>
        <w:t>(Х) мен мүйізі айқасқан таутекенің сұлбасы, керілген</w:t>
        <w:br/>
        <w:t>қанат (--у--) таңбасы мен үшқан қыран бедері, иілген</w:t>
        <w:br/>
        <w:t>181</w:t>
        <w:br/>
        <w:t>күй билеп алды. Белгісіз ауыр сезім бой көтертпей--ақ</w:t>
        <w:br/>
        <w:t>қойды. Күздің сілбі жаңбырындай жанды сергітпей, тәнді</w:t>
        <w:br/>
        <w:t>сілкінтпей. басты да тұрды. Ауыл адамдары да-жалғыздыққа</w:t>
        <w:br/>
        <w:t>үйренген үндемес жиенін мазаламауға тырысқан. Шадан</w:t>
        <w:br/>
        <w:t>нағашысы да жел--құзсыз, шақылдаған аязды ақпанда</w:t>
        <w:br/>
        <w:t>жамбастап жатып алды: “”</w:t>
        <w:br/>
        <w:t>Ақпан бойы шұнақ бура да ауылға жолаған жоқ...</w:t>
        <w:br/>
        <w:t>Ұлар Ұлы Алтайын сағынған. Бүлабике де еріксіз</w:t>
        <w:br/>
        <w:t>еске түсе берген... Сағыныш көңілін қозғап; санасын</w:t>
        <w:br/>
        <w:t>сартап қылды.</w:t>
        <w:br/>
        <w:t>Шадан өзі түсінер деп Ұлар да тықыршымады.</w:t>
        <w:br/>
        <w:t>Уайымсыз сарғайған. Бірақ нағашысы Даяштен тынды.</w:t>
        <w:br/>
        <w:t>Долай бақсы да-былқ етпеген. Шаданның шын ойына</w:t>
        <w:br/>
        <w:t>бойлай-алмай, түктің байыбына бара алмай .Ұларшыдап-</w:t>
        <w:br/>
        <w:t>ақ бақты:</w:t>
        <w:br/>
        <w:t>Кешікпей мал төлдемек. Ойламаған жерленді дан</w:t>
        <w:br/>
        <w:t>қыстай құр жіберген құла қасқа атты алдырып; ер салды.</w:t>
        <w:br/>
        <w:t>Долай бақсы ерген жоқ. Мал--жанды күйіттеп қалғандай.</w:t>
        <w:br/>
        <w:t>Құла қасқа ат та кермеде жусар, көмбеде: бусар</w:t>
        <w:br/>
        <w:t>жануардың өзі екен. Сумылтық екеуі ұзын жолға бап</w:t>
        <w:br/>
        <w:t>қосылған. Халха--мұңғылдың жеріне: желкелей асар</w:t>
        <w:br/>
        <w:t>Қаптық- Бәйтіктің ақтаңдай сор даласынан жіпселеп сапар</w:t>
        <w:br/>
        <w:t>шегу керек. Ол өлке де өңез. Жол білмейтін жан ұшып</w:t>
        <w:br/>
        <w:t>өледі. ы</w:t>
        <w:br/>
        <w:t>.. Сапар -- сандал, жол -- жөргем.</w:t>
        <w:br/>
        <w:t>“Қанын ішіне тартқан түз түсін:сырт салып жатыр.</w:t>
        <w:br/>
        <w:t>Қобы құмының ішіндей жаймашуақ емес, қыр арқасы -</w:t>
        <w:br/>
        <w:t>қарасуық; Қобда Алтайы жыл жаңалар қарсанда:түйедей</w:t>
        <w:br/>
        <w:t>тарпып тұрған жайы бар. Жаз да жайсыз болар ФЫБайШЫ.</w:t>
        <w:br/>
        <w:t>Ұлар көңіліне күдік түйіп қойды.</w:t>
        <w:br/>
        <w:t>Бұлар суыт жүрді. Наурыз басы нұрсыз белен да,</w:t>
        <w:br/>
        <w:t>азулы бөрі ашығар қыстың зәрі сынған еді. Шадан мінген</w:t>
        <w:br/>
        <w:t>құла қасқадай құр ат пен Ұлар мінген Сумылтықтай азбан</w:t>
        <w:br/>
        <w:t>айғыр терісінен соққан ызғарсонарды елер емес. Нсонар</w:t>
        <w:br/>
        <w:t>күндер артта қалған. ;</w:t>
        <w:br/>
        <w:t>Құлан қуып аулауға емес, нағашысы әлде нені</w:t>
        <w:br/>
        <w:t>аңлауға -- бұған аңдатуға жол шеккенін түсінді...</w:t>
        <w:br/>
        <w:t>Өр Алтайдан етектей Қобда Алтайына ұласып жатқан</w:t>
        <w:br/>
        <w:t>жапан жонның ақи-тақи тұмсығы - қара Қытайға құлдилап</w:t>
        <w:br/>
        <w:t>167</w:t>
      </w:r>
    </w:p>
    <w:p>
      <w:r>
        <w:t>Шыңылтыр аязды қысты күні шаңыта қалып, кешікпей</w:t>
        <w:br/>
        <w:t>мидай жазықта күміс қылаулата аял құратын ақ сағымнан</w:t>
        <w:br/>
        <w:t>да сұлу наурыздың қарашық қарықтырмас буалдыр</w:t>
        <w:br/>
        <w:t>сағымы. Жібек сағымы. Жанға жылы, жүрекке жеңіл.</w:t>
        <w:br/>
        <w:t>Тасбақа тінткен Шадан нағашысы ақыры тапты:</w:t>
        <w:br/>
        <w:t>Іздегені -- жусанға ұқсас сарғайған шөп екен. Оның өзі</w:t>
        <w:br/>
        <w:t>тасбақа тілінің астында илектеніп қалыпты. Жарты қарыстай</w:t>
        <w:br/>
        <w:t>ғана сарғыш шөп мың да бір ем көрінеді. “Мейір” аталады</w:t>
        <w:br/>
        <w:t>екен. Ертеңнен сарсылып сабылғаннан кеш оза зорға</w:t>
        <w:br/>
        <w:t>табылған өлі шөп өлі тасбақаның аузынан шыққаны қайран</w:t>
        <w:br/>
        <w:t>қалдырды!</w:t>
        <w:br/>
        <w:t>Аңшылар қоналқаға қыр төсін қалады.</w:t>
        <w:br/>
        <w:t>Күн ұзаққа қыр қуалаған екеуі кешкіре Үңгірлі</w:t>
        <w:br/>
        <w:t>сайға еруледі. Сай іші салқын- болса Да тұмасы тұнық;</w:t>
        <w:br/>
        <w:t>теріскей беткейін үрген күртігі қалың, тұмаға ат арқан алыс,</w:t>
        <w:br/>
        <w:t>күңгейді ала беткейлей орналасқан үңгірі жылы екен. Қара</w:t>
        <w:br/>
        <w:t>Қырдың қойнындағы Үңгірлі сайын жылан жалағандай</w:t>
        <w:br/>
        <w:t>жүйткіген Құланды желі тас күркені көме алмапты. Аузы</w:t>
        <w:br/>
        <w:t>адам еңкейіп кірерліктей, ар жағы кішігірім отаудай</w:t>
        <w:br/>
        <w:t>дөңгелене, қабырғалары арсалана біткен тас үңгір көңілге</w:t>
        <w:br/>
        <w:t>таныс, көзге жылы ұшырады.</w:t>
        <w:br/>
        <w:t>От жағып, су қайнатып, мосыға асылған шұңғыл</w:t>
        <w:br/>
        <w:t>ыдысқа ет салған. От жаққан соң қараңғы тартқан үңгір</w:t>
        <w:br/>
        <w:t>ішінде де ерекше жылылық пайда болды. Ежелгі тас күрке</w:t>
        <w:br/>
        <w:t>табаны қабыршық тастақ екен. Ортадағы от жаққан жер</w:t>
        <w:br/>
        <w:t>ғана ошақтай ойыңқы әрі күл--көмеш. Іргеге қарай әр жері</w:t>
        <w:br/>
        <w:t>дөңкиіп кеткен қабырға тас салмалары. Ал тақ тәр жақта</w:t>
        <w:br/>
        <w:t>еңкейе жер бауырлап жатқан жалпақ тас қана көзге оқшау</w:t>
        <w:br/>
        <w:t>шалынып, еріксіз көңіл қойғызады. Беті жалпақ, бірақ</w:t>
        <w:br/>
        <w:t>ойылған ойық-ойық, айғыз-айғыз бедерлі.</w:t>
        <w:br/>
        <w:t>Шадан жалпақ тастың жай тас емес, ою ойылған</w:t>
        <w:br/>
        <w:t>сырмақтас екенін ұғындырды. Күн кәтеріле күңгей жақтағы</w:t>
        <w:br/>
        <w:t>жапсардан жарық сәуле тұп-тура осы сырмақтасқа түседі</w:t>
        <w:br/>
        <w:t>екен. Оюлары да қошқар мүйізденіп шалынатын көрінеді...</w:t>
        <w:br/>
        <w:t>Әзірге жарық түсер жапсардан қу бұтаның түтіні тысқа</w:t>
        <w:br/>
        <w:t>шығып жатыр.</w:t>
        <w:br/>
        <w:t>Оттың жарығымен ас-суларын ішкен екеуі тері</w:t>
        <w:br/>
        <w:t>тұлып жамыла, тері тулақ төсене қисая кетіскен. Адам</w:t>
        <w:br/>
        <w:t>үнімен күңгірлеп, алаулы от қызуымен жан кірген көне</w:t>
        <w:br/>
        <w:t>180</w:t>
        <w:br/>
        <w:t>құмда қалсаң, кенезең кеуіп сасып қалатының, қыс бегінде</w:t>
        <w:br/>
        <w:t>боранда үсініп қатып қалатының аян.</w:t>
        <w:br/>
        <w:t>Шіадан қауіп еткен... Жер жағдайымен таныс: емес</w:t>
        <w:br/>
        <w:t>астарындағы күліктері көздеген жерге жеткізе алмасы анық-</w:t>
        <w:br/>
        <w:t>ты. Аспан мен жер жанасқан, құрық тастам қашықтық қана</w:t>
        <w:br/>
        <w:t>сұлбаланған суық дүниеде жылымдай жылыстаған ұры</w:t>
        <w:br/>
        <w:t>жылғаға тәте алып шыға алары неғайбыл. Бар сенері --</w:t>
        <w:br/>
        <w:t>Көк Теңгірі, адастырмас дейтін көкірек көзі. .</w:t>
      </w:r>
    </w:p>
    <w:p>
      <w:r>
        <w:t>Қылаң дүние барқын тартты.</w:t>
        <w:br/>
        <w:t>Қыр кеудесі күңгірттенбей межелеген тұсқа түсу</w:t>
        <w:br/>
        <w:t>үшін, азбан мен атты терісінен түтей соққан боранға</w:t>
        <w:br/>
        <w:t>қарамастан сар желіске салған. Тері байпақ, тері-шалбар,</w:t>
        <w:br/>
        <w:t>тері жақы, тері тұлып, тері тымақ, тері қолғап -- бәрісі</w:t>
        <w:br/>
        <w:t>Де тек теріден тігілген киімді жолаушылар тәні әзірге</w:t>
        <w:br/>
        <w:t>түршіге қойған жоқ. Тек мінген күліктері барлықпаса</w:t>
        <w:br/>
        <w:t>болды. Бірақ жануарлар -- тоқжарау. Май жұтпасы ,</w:t>
        <w:br/>
        <w:t>өкпесі қысып болдырмасы мәлім.</w:t>
        <w:br/>
        <w:t>Барқын тартқан боранды әлем біргін- біртін</w:t>
        <w:br/>
        <w:t>қарайған бауыр түсті күңгірт күйге ауысты.</w:t>
        <w:br/>
        <w:t>Боранның масағы буып, алас-қапас түн басып, Шадан</w:t>
        <w:br/>
        <w:t>Ұлардың шылбырын өз ерінің алдыңғы қасына шалып алды.</w:t>
        <w:br/>
        <w:t>Кеш қараңғылығы іліге бір-бірінен қара үзіп қалмастың</w:t>
        <w:br/>
        <w:t>қамы еді... Тап құлағыңның түбінен тымағыңның құлағын</w:t>
        <w:br/>
        <w:t>көтеріп айғайламасаң -- естімейсің. Құланды желі барған</w:t>
        <w:br/>
        <w:t>сайын демін тартып, құлақ естірмес, көз аштырмас</w:t>
        <w:br/>
        <w:t>дүлейлігіне елтіген.</w:t>
        <w:br/>
        <w:t>Жалтаң қыр. Ұра-жыра толтырулы. Сай--жылға да</w:t>
        <w:br/>
        <w:t>сырғақ. Жаяуға пана, аттыға ық болар жер жоқ.</w:t>
        <w:br/>
        <w:t>Оза үмтылып келе жатқан Сумылтық оқыс оңға қарай</w:t>
        <w:br/>
        <w:t>қырындап, құла қасқаны бүйірлей итеріп, кісіней тоқтады.</w:t>
        <w:br/>
        <w:t>Екеуі де ат басын ірікті. Қараңғы болса да</w:t>
        <w:br/>
        <w:t>жануарлардың тегін қиыстамағанын, текке кісіней</w:t>
        <w:br/>
        <w:t>тоқтамағанын жолаушылар сезді. Ит-құс үйірімен</w:t>
        <w:br/>
        <w:t>қоршап алмады ма деген күдік те оралып қалған... Бірақ</w:t>
        <w:br/>
        <w:t>мынандай аласапыранда олар қайдан келсін? Дегенмен</w:t>
        <w:br/>
        <w:t>дала көкжалына дауа да жоқ. Қос күлік тізгін жұлқа</w:t>
        <w:br/>
        <w:t>оңға тартты. Иелері де сезе қойысқан, еркіне жығылған.</w:t>
        <w:br/>
        <w:t>Жылқылардың әлде неге қара тартқаны айқын болған.</w:t>
        <w:br/>
        <w:t>“Япыр-ай, жетіп қалғанымыз ба?” деп ойлады Шадан.</w:t>
        <w:br/>
        <w:t>170</w:t>
        <w:br/>
        <w:t>Күн Қүзғындының найзадай шаншылған шыңдары</w:t>
        <w:br/>
        <w:t>үстінен көтеріліп, сылаң сәулесі Айқоңыр оянған Үлкен</w:t>
        <w:br/>
        <w:t>Қаражалдың Теріскейін тінте төгіліп тұр. Қараңғыдан</w:t>
        <w:br/>
        <w:t>асығыт-атып шыққан аюдың:жанары тік шаншылған күн</w:t>
        <w:br/>
        <w:t>көзіне қарығып, түрлі түсті ағылған шеңберлер</w:t>
        <w:br/>
        <w:t>шыркөбелек айналып, басы зеңіп қалды. Салалы</w:t>
        <w:br/>
        <w:t>кірпіктері:қамасып, ұйпа-тұйпа жүнді басын сілкіп-</w:t>
        <w:br/>
        <w:t>сілкіп қойды. Аздан кейін ғана өз-өзіне келді.</w:t>
        <w:br/>
        <w:t>Маңай -- мәлдір, төңірек --тымық. Айнала - аппақ</w:t>
        <w:br/>
        <w:t>қар, бұйра орман. Қия қорымнан көшкін құлар күре</w:t>
        <w:br/>
        <w:t>қар қасат. Жадағай жерді жапқан сере-сере күртік. Күршім</w:t>
        <w:br/>
        <w:t>өзені ағып жатқан-терең құз жақтағы жапырақсыз тал-</w:t>
        <w:br/>
        <w:t>қайынды орман. үсті ғана сұп-сұр. Алыстағы. Құзғынды</w:t>
        <w:br/>
        <w:t>мен: Жайдақ көл бетіндей көгілдір. Қарлы болса да мұнар.</w:t>
        <w:br/>
        <w:t>Жалғыз-ақ түстікке қарай- орын тепкен Сарытау піл</w:t>
        <w:br/>
        <w:t>сауырындай зор күйі-қасат қымтанып, айыз қандырардай</w:t>
        <w:br/>
        <w:t>аппақ; сағым. ауған. Сәби жүзіндей кіршіксіз алып ақ</w:t>
        <w:br/>
        <w:t>таудан күн де қысылатындай, жанары таятындай. Тау болса</w:t>
      </w:r>
    </w:p>
    <w:p>
      <w:r>
        <w:t>-- сол балбырай қалғыған момақан беті. )</w:t>
        <w:br/>
        <w:t>Айқоңырдың арқасына жабысқан аш қарыны сыр</w:t>
        <w:br/>
        <w:t>берді. Өзегі талмаса да, өңеші: жыбырлады. Сол-ақ екен</w:t>
        <w:br/>
        <w:t>қарды уыстай қарбытып-қарбытып алды. Жүрегі сазып</w:t>
        <w:br/>
        <w:t>қоя берді. Іле ішегін соза, асқазанын қыра ашы запыран</w:t>
        <w:br/>
        <w:t>ақтарылды. Сары жалқын жын ақ қардың бетін ластады.</w:t>
        <w:br/>
        <w:t>Қайта лоқсыды. Лоқсық соңынан қыс бойғы толған өті</w:t>
        <w:br/>
        <w:t>асып, өзегін өртей көк жалқын сұйық тағы төгілді;</w:t>
        <w:br/>
        <w:t>&lt;Удай өт күйдірген, ішегі тарамыстай тартылған</w:t>
        <w:br/>
        <w:t>Айқоңырдың азабы асқаннан ақырып жіберді. Тұнық ауа,</w:t>
        <w:br/>
        <w:t>байсал тау оқыс үннен дір етіп, меңіреу маң дүр етті. Аяз</w:t>
        <w:br/>
        <w:t>арылмаған Алтайды жаңғырық жанты. Жаңғырыққа</w:t>
        <w:br/>
        <w:t>қаныққан, жаны жаныққан бейшара бар даусымен</w:t>
        <w:br/>
        <w:t>барқырап, ұйпалақ-тұйпалақ күйі қар үстіне аунай кетті.</w:t>
        <w:br/>
        <w:t>Азан-қазан болған тау іші Айқоңырмен: қоса оянған...</w:t>
        <w:br/>
        <w:t>Биттеп, бүргелеп кеткен бейшара сауыс-сауыс түгін</w:t>
        <w:br/>
        <w:t>қарып тұрған қарға үйкелеп, тұла бойының қышуы</w:t>
        <w:br/>
        <w:t>қанғанша ыңырана, ышқына ұзақ. аунақшыды. “Өткен</w:t>
        <w:br/>
        <w:t>күздегі жүгіре алмай, жылжып қана қалған қалың майдан</w:t>
        <w:br/>
        <w:t>керілген күбі терісі шала:иленген тулақтай олпы-солпы</w:t>
        <w:br/>
        <w:t>қатпарланып; башпайының басына түсе салбырап қалған.</w:t>
        <w:br/>
        <w:t>173</w:t>
        <w:br/>
        <w:t>салды да шетке шыға берді. Бірақ көп ұзаған жоқ.</w:t>
        <w:br/>
        <w:t>Қабырғалай өскен қалың ұшқаттың бауырын бар күшімен</w:t>
        <w:br/>
        <w:t>қопара қуыстап, жатақ жасауға кірісті. Әлі аз аң оп-оңай</w:t>
        <w:br/>
        <w:t>қалжырап қалды. Әйтеуір күртіктен тазартып, астындағы</w:t>
        <w:br/>
        <w:t>қыс бойғы бұғалықтан түскен қар астында тоң жүрмей,</w:t>
        <w:br/>
        <w:t>жібу жатқан қара топырақтың да бетін сыдырған болды.</w:t>
        <w:br/>
        <w:t>Болдырған бойын жинай алмастан жата кеткен Айқоңыр</w:t>
        <w:br/>
        <w:t>алқынып, көз алды қарауыта берді. Жатақ та жамбасына жеңіл</w:t>
        <w:br/>
        <w:t>тиген. Қызынған тәні де шыңылтыр аязды сезінбеген. Қиялай</w:t>
        <w:br/>
        <w:t>түскен күн қызуы да маужырата түскен. Көзі ілінтен;</w:t>
        <w:br/>
        <w:t>Айқоңыр енді екі-үш күн осы жатақ маңынан ұзай</w:t>
        <w:br/>
        <w:t>алмайды. Бойын жиғанша, бектен қуат алғанша бұлақ</w:t>
        <w:br/>
        <w:t>басында табандайды. Ішіне. кір түрі, ішігіне қырынды</w:t>
        <w:br/>
        <w:t>іліге ғана сапарлап. кетеді...</w:t>
        <w:br/>
        <w:t>Қазір талмаусыраған тәні жай- тауып, жаны тынып</w:t>
        <w:br/>
        <w:t>жатыр. Қыс бойғы сезім-сауанын тербеген ақшыл елес-</w:t>
        <w:br/>
        <w:t>адами елес тағы келген. Тағы да үлбіріген нәзік, аппақ</w:t>
        <w:br/>
        <w:t>елес еңсеріп, тәтті бір сезім күйі биледі. Адлам-елес. Әйел-</w:t>
        <w:br/>
        <w:t>елес... Айқоңыр аң да болса бағамдайды. Адам.екенін;</w:t>
        <w:br/>
        <w:t>баяғы бір бұлақ басындағы БұлаонкВ, екенін тәңірлік 3</w:t>
        <w:br/>
        <w:t>тылсым бір күш түйсінтеді. ; м</w:t>
        <w:br/>
        <w:t>Әдемі әйел -елес аюдың соқыр банасына саңылау.</w:t>
        <w:br/>
        <w:t>“тапты. Бейшараны шарасыз күйде емексіте соңынан ертіп</w:t>
        <w:br/>
        <w:t>алған. Елес мүсін еркін алған.</w:t>
        <w:br/>
        <w:t>Жыртқыш жаны қапысыз жауланды...</w:t>
        <w:br/>
        <w:t>Көктем жанға жылу, қанға қызу беріп, дәтке куат,</w:t>
        <w:br/>
        <w:t>тәнге шуақ құйды. .</w:t>
      </w:r>
    </w:p>
    <w:p>
      <w:r>
        <w:t>хі</w:t>
        <w:br/>
        <w:t>Құралайдың салқынынан соң көктем шуағы өңірдің</w:t>
        <w:br/>
        <w:t>өңін- енгізген. Нәрестенің деміндей жеңіл бір. леп түстік</w:t>
        <w:br/>
        <w:t>беттегі Бөкенбай жағынан күн ұзақ есетінді шығарды. Жан</w:t>
        <w:br/>
        <w:t>біткен жадырап, төл-біткен жамырап жатқаны. Арқа-бас</w:t>
        <w:br/>
        <w:t>кеңіп, қырқа-жон көгеріп қалған. Қырға қараторғай мен</w:t>
        <w:br/>
        <w:t>бозторғай келді. Бұлабикенің қысбойы бұлыңғыр ой бүркеген,</w:t>
        <w:br/>
        <w:t>бұла сезім тербеген, сарғайған санадан жүдеген жаныдатүлеген.</w:t>
        <w:br/>
        <w:t>Көкек күні, көктем лебі түлеткен.</w:t>
        <w:br/>
        <w:t>Сызылтып ән салды...</w:t>
        <w:br/>
        <w:t>“Ұларға бұрыла қараған нағашысы Сумылтықтан іш</w:t>
        <w:br/>
        <w:t>тартып: қалған-ды. Бірақ өз күлігіне сенімді жас жиені</w:t>
        <w:br/>
        <w:t>жымиды: да қойды...</w:t>
        <w:br/>
        <w:t>&lt; Құландар қыр асып кеткен соң ғана құлағын қыр</w:t>
        <w:br/>
        <w:t>жонынан “қайшылап, сай табанындағы құла мен иесін</w:t>
        <w:br/>
        <w:t>қарауылдап арлы--берлі жүрген. Сумылтық қайта оралды.</w:t>
        <w:br/>
        <w:t>Нағашысы құландардың Құланды желін сезіп, Қара Қырға</w:t>
        <w:br/>
        <w:t>көтерілмегенін айтты. Енді қырға қарай қылқұйрықтарағыла</w:t>
        <w:br/>
        <w:t>бермек... Таң бозынан суатқа соққандар --сол жол-жөнекей</w:t>
        <w:br/>
        <w:t>желген үйірлердің бірі. Қыстан шықты дейтін емес,- Ұлы</w:t>
        <w:br/>
        <w:t>Қобыны мекендеген жануарлар жоны жұнттай-- құм ішінің</w:t>
        <w:br/>
        <w:t>қасиеті ғой. Сусамыр Сарықұм.да көшпелі екен. Шіркін;</w:t>
        <w:br/>
        <w:t>су аңсап сусап, жел-аңсап сусып көшкен: сол-егілме құмның .</w:t>
        <w:br/>
        <w:t>сарынын естір.ме еді! Лақпа желдің суылы... Ағылма құмның</w:t>
        <w:br/>
        <w:t>сырылы.... Бірақ -оған сары сағым буған, сартап күн</w:t>
        <w:br/>
        <w:t>қиыршық балқытқан, ессіз мақұлық -- құм тышқаны мен</w:t>
        <w:br/>
        <w:t>құм кесірткесіне дейін тереңге тартып ұйықтап қалатын</w:t>
        <w:br/>
        <w:t>жазды күту қажет. Ұлар енді күте алмайды. Алтай--Анасы</w:t>
        <w:br/>
        <w:t>мен Бұлабике-- ...күткізбейді.</w:t>
        <w:br/>
        <w:t>Наурыз нұры үстіртті жібітті.</w:t>
        <w:br/>
        <w:t>ХІІ</w:t>
        <w:br/>
        <w:t>Көкекте күй-жинаған-аю мамырда молығып, толығын</w:t>
        <w:br/>
        <w:t>қалды.</w:t>
        <w:br/>
        <w:t>Айқоңыр башпайының басына түскен бос терісін жинап,</w:t>
        <w:br/>
        <w:t>жиырып алғалы қашан. Көкке тойып, кіндігіне кір, табанына</w:t>
        <w:br/>
        <w:t>бүр тұрғалы да тоқмейіл. Мамыр туа-жуадай қаулаған бек</w:t>
        <w:br/>
        <w:t>тамыры мен көкек кіре іннен үзай жайылғам деп, азулы</w:t>
        <w:br/>
        <w:t>аюға олжа болған ашарық, суыр еті де тез тойындырып</w:t>
        <w:br/>
        <w:t>жіберген. Түлеген түгі тік тұрыть, май жаққандай жылтырап</w:t>
        <w:br/>
        <w:t>шыға келді. Аз уақытта-ақ жыртқыштық күш-қуаты қаз-</w:t>
        <w:br/>
        <w:t>қалпына орнығып, аса шапшаң қимылды аңға айналды...</w:t>
        <w:br/>
        <w:t>Қара. күздің бір:түнінде арық кемпірді көтеріп-алып</w:t>
        <w:br/>
        <w:t>кеткен Кіші.Қаражалдың қимасындағы қараша үйге де соғып</w:t>
        <w:br/>
        <w:t>өтті. Тұл қалған күйі түр екен... Екі-аяқты-адамның иісі</w:t>
        <w:br/>
        <w:t>білінбеді. Сондықтан да Айқоңыр жақын келген. Кереге-</w:t>
        <w:br/>
        <w:t>уықтарын сықырлатты. Бірақ бұзбады. Өз жөніне кетті.</w:t>
        <w:br/>
        <w:t>Ұйқыдан ерте оянып кеткен қуаты кемшін, қарны 21н,</w:t>
        <w:br/>
        <w:t>187</w:t>
      </w:r>
    </w:p>
    <w:p>
      <w:r>
        <w:t>көзі қарауытыңқы күндерінде де сезім-сауанына өткен</w:t>
        <w:br/>
        <w:t>жаздан жайлы қоныс тепкен ӘйЙел--елес еркін алып,</w:t>
        <w:br/>
        <w:t>біржолата билегенді. Қарны тойып, күш-қуаты тасыса</w:t>
        <w:br/>
        <w:t>да сол бір елес сәулесі жанары алдынан жазбай-ақ қойды.</w:t>
        <w:br/>
        <w:t>Әсіресе күн көзі қиялай түсіп, орман ішін :себезгілей</w:t>
        <w:br/>
        <w:t>сәулелендірген түста мол нұрға малынған аппақ елес --</w:t>
        <w:br/>
        <w:t>әйел мүсіні еріксіз ерте жөнеледі... Айқоңыр да.көне</w:t>
        <w:br/>
        <w:t>береді. Айлы түнде де көк мұнар ішінен елес пайда бола</w:t>
        <w:br/>
        <w:t>кетеді. Алып Айқоңыр оған да мойынұсынады. Қарағай</w:t>
        <w:br/>
        <w:t>араласа да, жар жағаласа да қалмайды. Күндіз: - “елес,</w:t>
        <w:br/>
        <w:t>түнде -- түс - құпия бір жай... Айқоңырдың жанына</w:t>
        <w:br/>
        <w:t>жай таптырмастан жанасып алған.</w:t>
        <w:br/>
        <w:t>Елес ерткен ол Атқыбұлақ басына да соқты. Құлай</w:t>
        <w:br/>
        <w:t>аққан сарқырамаға жазды күнгідей шомыла алмаса да, су</w:t>
        <w:br/>
        <w:t>сарылын естіп, сарқырама сарынына бой алдырған. Тып-</w:t>
        <w:br/>
        <w:t>тыныш тұйық ішінде бірқалыпты сарқырай құлаған су</w:t>
        <w:br/>
        <w:t>сарыны аюдың елес сәулесі сызат салып, бекіп алған түйсік-</w:t>
        <w:br/>
        <w:t>тауанына айырықша әсер етті. Биіктен атқылай құлаған су</w:t>
        <w:br/>
        <w:t>пердесі жүзінен де шілтердей нәзік елес күн шұғыласымен</w:t>
        <w:br/>
        <w:t>шағыла пайда бола кетті... Шілдеде бұлақ басында</w:t>
        <w:br/>
        <w:t>жолығысып қалып, кейін ауылының желкесінен</w:t>
        <w:br/>
        <w:t>қарауылдаған сол бір сұлу мүсінді әйел тәні оқыс жарқ</w:t>
        <w:br/>
        <w:t>етіп өтті. Қарадай қара тұмсығы тыз еткен. Қолымен баяғы</w:t>
        <w:br/>
        <w:t>бір селебе ырсита сойып түскен ақ жолақ жүнді танауын</w:t>
        <w:br/>
        <w:t>сипап өтті... Атқыбұлақ басындағы өткен оқиғалар көз</w:t>
        <w:br/>
        <w:t>алдына оп-оңай оралып, тәнін шымырлата, жанын</w:t>
        <w:br/>
        <w:t>жанықтыра қозғау салды.</w:t>
        <w:br/>
        <w:t>Осындай бір сыры жұмбақ сезімге бой алдырған күйі</w:t>
        <w:br/>
        <w:t>Атқыбұлақтан шығып, өткен жылғы жұмсақ тамызда қыз</w:t>
        <w:br/>
        <w:t>қарауылдаған ескі жұртқа бұрылған еді. Кіші Қаражал</w:t>
        <w:br/>
        <w:t>қимасынан асып, қалың қарағайлы кезеңге көтеріле өз көзіне</w:t>
        <w:br/>
        <w:t>өзі сенбей қалды. Қарағайлы орман иықтай қоршаған ойпанда.</w:t>
        <w:br/>
        <w:t>баяғы ақ шаңқан ауыл отыр... Қайдан, қашан Көшіп келгені</w:t>
        <w:br/>
        <w:t>белгісіз? Жылдың бұл мезгілінде орта жәйлау.болмаса, төр</w:t>
        <w:br/>
        <w:t>жойлауға ел көшіп--қона қоймайтын. Қарағай арасында қар</w:t>
        <w:br/>
        <w:t>шұбартып, тау түнемеліктеріңде қасат кертіліп қана жатыр.</w:t>
        <w:br/>
        <w:t>Қыс айылын жимаған, ақ көрпесін сырмаған Өр Алтайдың</w:t>
        <w:br/>
        <w:t>қатқыл кезі ғой.</w:t>
        <w:br/>
        <w:t>Танауына түтін иісі келді. Қарағай түтіні. Ең бір</w:t>
        <w:br/>
        <w:t>188</w:t>
        <w:br/>
        <w:t>Жүрелеп отырғанда кіндіктен кеп тұрған тасбақатастың</w:t>
        <w:br/>
        <w:t>мүсіні дөң-дөңесімен білініп тұр. Құйрық, жағын қабырға</w:t>
        <w:br/>
        <w:t>тасқа тіреп-.тастаған тасбақатастың алған беті күншығысқа</w:t>
        <w:br/>
        <w:t>қарапты. Бірақ күн-сәулесі құйылған еңкіш үңгір аузына</w:t>
        <w:br/>
        <w:t>қараған-тас мүсіннің қос жұдырықтай. басы жоқ. Сынып</w:t>
        <w:br/>
        <w:t>қалыпты... Ұлы тас денесімен тұтасатын мойын жігінің орны</w:t>
        <w:br/>
        <w:t>бұжыр--бұжыр. Тас сауыттың ернеуі астаудай дөңгелене</w:t>
        <w:br/>
        <w:t>кертіліпті. Тарбиған аяқ-қолы бауырынан шыға.қиыршық,</w:t>
        <w:br/>
        <w:t>тасты қара жерге діңгектей көміле сіңітті.. Шұбартқан</w:t>
        <w:br/>
        <w:t>тасбақатастың. ақсұр түсі .де үңгір ішіндегі қара тасқа</w:t>
        <w:br/>
        <w:t>ұқсамайды. Бәлкім, әдейілеп алып келген болар. Табиғаттың</w:t>
        <w:br/>
        <w:t>өз төлінен айрықша айырмашылығы -- шақпақ-шақпақ</w:t>
        <w:br/>
        <w:t>бөлінген мүйіз сауыттай емес, оюланған тас сауыт. Оюлы</w:t>
        <w:br/>
        <w:t>тас сауыт сауырымен таңбалар мен кескіндер өрнектелген</w:t>
        <w:br/>
        <w:t>кереге тас қабырғаны көтеріп тұрған секілді.:; Неге дәл осы</w:t>
      </w:r>
    </w:p>
    <w:p>
      <w:r>
        <w:t>жерге орын тепкені де, құпия өрнек толы кереге жартасты</w:t>
        <w:br/>
        <w:t>көтеріп тұрғаны-да түсініксіз. Ұлар үшін жұмбақ, тым</w:t>
        <w:br/>
        <w:t>тұңғиық. Таным-түсінігі, зиыін--зердесі жетпейді.</w:t>
        <w:br/>
        <w:t>Үңгірге еңкейіп нағашысы кірді. Шадан нағашысынан</w:t>
        <w:br/>
        <w:t>сұрап еді, сырлы үңгір туралы мардымды ештеңе -айта</w:t>
        <w:br/>
        <w:t>алмады. Үңгірдің теріскей жағындағы жүзін қайрақпен</w:t>
        <w:br/>
        <w:t>жанығандай, жылтыр қара жартасқа салынған сұлбалар тіпті</w:t>
        <w:br/>
        <w:t>беймағлұм</w:t>
        <w:br/>
        <w:t>Жапсардан түскен сәулемен ақшыл тартқан кескін көзге</w:t>
        <w:br/>
        <w:t>қанық. Шаңырақтай мүйізді бір неше бұғы кескіні ең</w:t>
        <w:br/>
        <w:t>жоғарыда екен. Олардан төмен: жылқы мінген қос салт</w:t>
        <w:br/>
        <w:t>аттының сұлбасы: Бір таңқаларлығы -- жылқының</w:t>
        <w:br/>
        <w:t>бастарына бұғы мүйізді тұлып кигізілген іспеттес; Әйтеуір,</w:t>
        <w:br/>
        <w:t>бұғы мүйізді жылқылар. Қос салт аттының қатарында</w:t>
        <w:br/>
        <w:t>қосанжарласқан екі ит пен құлын еріп келеді. Иттер мен</w:t>
        <w:br/>
        <w:t>жалғыз құлын жол бойы асыр сала қуаласып:келе</w:t>
        <w:br/>
        <w:t>жатқандай көрінеді... Аңшы Ұларға солай өсер: етті.</w:t>
        <w:br/>
        <w:t>Балалық шағы құйындай:соғып өтті. ..</w:t>
        <w:br/>
        <w:t>Тайға мініп, құлын қуалап, тараққұйрыққа тұзақ</w:t>
        <w:br/>
        <w:t>құрып жүрген Алтайдағы күндері, қыран қарағайлардың</w:t>
        <w:br/>
        <w:t>әртенген діңінің қуысына әке--шешесінен жасырынған, тас</w:t>
        <w:br/>
        <w:t>үңгір ішін аралаған сәттері сынаптай сырғыды. “Бірақ</w:t>
        <w:br/>
        <w:t>Алтайдың басындағы үңгір ішін мүк басып, тор. қаптап</w:t>
        <w:br/>
        <w:t>тұратын. Мына Қара Қырдың қойнындағы үңгір құрғақ.</w:t>
        <w:br/>
        <w:t>183</w:t>
        <w:br/>
        <w:t>мүйіз (с. ) бен салмалана біткен қарағай мүйіз бұғының</w:t>
        <w:br/>
        <w:t>кескіні еркін ажыратылса, ал үш аша тарақ (1), жалғыз</w:t>
        <w:br/>
        <w:t>қада ( /), толқындай ирек-ирек жылан таңба ( %%-..),</w:t>
        <w:br/>
        <w:t>жусаған жылқыға ұқсас құлан таңба (%1Г|), доңыз таңба</w:t>
        <w:br/>
        <w:t>Сет) тектестерді айыру оңай емес, тіпті түсініксіз таңбалар</w:t>
        <w:br/>
        <w:t>мен сұлбалар сырын шашпас күйі бедірейеді.</w:t>
        <w:br/>
        <w:t>Асқа шақырған Шаданның даусы тағы шықты.</w:t>
        <w:br/>
        <w:t>Ұлар үндеген жоқ. Екі көзі ішіп-жеп меңіреу тас</w:t>
        <w:br/>
        <w:t>қабырғаларға қадалған. Қолына алған шапанымен жел-құз</w:t>
        <w:br/>
        <w:t>үріп, су шаймаған бедер бетін ыс пен шаң-тозаңнан</w:t>
        <w:br/>
        <w:t>тазартқысы келгендей қағып-қағып өтті. Бірақ оған шаң- |</w:t>
        <w:br/>
        <w:t>тозаң көтерілмеді, ыс жұқпады. Тас беті таза- екен.</w:t>
        <w:br/>
        <w:t>Жақпарлардағы жарық түскен жарықшақты</w:t>
        <w:br/>
        <w:t>жапсарлардан--ақ үңгір ішіндегі артық-ауыс Иіс-қоңыс, ыс</w:t>
        <w:br/>
        <w:t>күсарылыптұрса керек.</w:t>
        <w:br/>
        <w:t>Ал таңба-сұлбалардың кей көмескі тартқан тұсы тым</w:t>
        <w:br/>
        <w:t>қадым заманнан қалғанның белтісіндей. Ең ғажабы -- таңба</w:t>
        <w:br/>
        <w:t>тұстарына орын тепкен аң-құс, жан-жануардың кескіндері</w:t>
        <w:br/>
        <w:t>-- қырдікі.</w:t>
        <w:br/>
        <w:t>Кескін ішінен көңілі қыдырып әлде нені іздеді. Ол не</w:t>
        <w:br/>
        <w:t>нәрсе екенін о баста өзі де түсіне қоймады: Көзі ойлы-қырлы</w:t>
        <w:br/>
        <w:t>қыдырды. Кенет ойына орала кетті. Тасбақа... Тарбиған тасбақа</w:t>
        <w:br/>
        <w:t>сұлбасы. Ондай кескін жоқ боп шықты. Әкесі Баршынбек</w:t>
        <w:br/>
        <w:t>айтушы еді, мәңгі ештеме жасамайды, қарға-құзғын да</w:t>
        <w:br/>
        <w:t>санаулы өмір сүреді, санаусыз ұзақ ғұмыр кешетін тасбақа</w:t>
        <w:br/>
        <w:t>ғана деп... Өйткені оның жауы жоқ, Жау ала алмайды дейтін.</w:t>
        <w:br/>
        <w:t>Тасбақаның тас сауытты тәні мен көндей жиырылған терісіне</w:t>
      </w:r>
    </w:p>
    <w:p>
      <w:r>
        <w:t>жылан менен шаянның, бүйі менен қарақұрттың да уытты</w:t>
        <w:br/>
        <w:t>тісі менен инесі дарымаса керек. ”</w:t>
        <w:br/>
        <w:t>Тас қабырғаны ала қашалған таңба-сұлбалар табан тіреген</w:t>
        <w:br/>
        <w:t>дөңестеу келген өңді сұр сырмақтасқа көзі қайырыла түсуі мұң</w:t>
        <w:br/>
        <w:t>екен, әлгінде іздеген тасбақаның жонын жазбай таныды. Іні</w:t>
        <w:br/>
        <w:t>алай-түлей боп кетті... Өзкөзіне сенбей құм аралас қарақиыршық</w:t>
        <w:br/>
        <w:t>тас жерге тізерлей кетіп, кіндіктен келген ұзыны -- құлаш жарым,</w:t>
        <w:br/>
        <w:t>ені аршын төс жалпақ тастың оюлы жүзін сипай берді. Таңырқаған</w:t>
        <w:br/>
        <w:t>күйізер салды.</w:t>
        <w:br/>
        <w:t>і Сырмақтас дегені --тасбақатастың жалпақ жоны...</w:t>
        <w:br/>
        <w:t>182</w:t>
        <w:br/>
        <w:t>бөкен қалған жоқ. Табын емес, бірен-саран еркек кіндікті</w:t>
        <w:br/>
        <w:t>құлжасы ерткен саяқ топтар ғана оқта-текте ұшырасып</w:t>
        <w:br/>
        <w:t>қалады. Құлжасыз қалған бедеу бөкен атаулы өз-өзінен-ақ</w:t>
        <w:br/>
        <w:t>құрыт біткен.</w:t>
        <w:br/>
        <w:t>Қорғасын оқ келгелі -түздің аң-құсын ажал</w:t>
        <w:br/>
        <w:t>айналдырып алды ғой... Түздің :тірі мақұлығы былай</w:t>
        <w:br/>
        <w:t>тұрсын, көшіп-қонып жүрген түздіктердің өзі тарс еткен</w:t>
        <w:br/>
        <w:t>үннен тағыдай шошымалды болып, ойдан қырға құландай</w:t>
        <w:br/>
        <w:t>жосып жүрген жоқ па... Қиыр құм, қиян қыр, құзар тау</w:t>
        <w:br/>
        <w:t>тұрақты мекенге айналды ғой. Баяғыдай. Марқаның</w:t>
        <w:br/>
        <w:t>ойына, Ертістің бойына, Қалжырдың қойнына тұтаса</w:t>
        <w:br/>
        <w:t>түсіп, тақаса қонып; үйрек-қаздай. мамырлап жата</w:t>
        <w:br/>
        <w:t>алмайды. Өзен-көл емес, бұлақ басын ғана иелеп қалған</w:t>
        <w:br/>
        <w:t>жайы бар. Балық аулай келген кержақтар өлексе баққан</w:t>
        <w:br/>
        <w:t>күшігенше шүйгінді жер, мол суды қорып отыр. Алтайдың</w:t>
        <w:br/>
        <w:t>ол бетіндегі құрысқан қарындай қысылған елге қарағанда,</w:t>
        <w:br/>
        <w:t>бұл өңір жұмақ төріндей екен.:. Иен-тегін жер, кең-мол</w:t>
        <w:br/>
        <w:t>қоныстанған қазақ-қалмақ. Қобда Алтайы мен Қобы</w:t>
        <w:br/>
        <w:t>құмдары -- Ұлы, Кіші Қобы көз жеткізбей көсіліп жатыр-</w:t>
        <w:br/>
        <w:t>ау! Бөтен-бастақ; жұртсыз... Оған да шүкір!</w:t>
        <w:br/>
        <w:t>Бөкендердің табындары -тағы кездесті. Өз беттерімен</w:t>
        <w:br/>
        <w:t>үстіртті жайлай жайылады. Қара бас қаптағайлы түйекиік</w:t>
        <w:br/>
        <w:t>келесіжолықты. Қаптағайының жыны басылып, көтерілген</w:t>
        <w:br/>
        <w:t>қан қызуы қайтқан уақ қой, маң-маң басқан күйі сәп</w:t>
        <w:br/>
        <w:t>салған жоқ. Бұлар да жақын жолаған жоқ. Алыстан ғана</w:t>
        <w:br/>
        <w:t>арқа танытты.</w:t>
        <w:br/>
        <w:t>Тек, құландар ғана ұшырысқан жоқ. “Жер жұтқандай</w:t>
        <w:br/>
        <w:t>ұшты-күйлі...</w:t>
        <w:br/>
        <w:t>Кешкі салқын түсе, іңірдегі ай көтеріле, ымырт жабыла</w:t>
        <w:br/>
        <w:t>Үңгірлі сайға оралды. Ас-су қамдап, өзек жалғағанша түн</w:t>
        <w:br/>
        <w:t>ортасы да жақындаған. Қарасуық жел өтінен қорған тас</w:t>
        <w:br/>
        <w:t>үңгір бауырына енген. Таң қылаң бере дүсірлеткен тұяқ</w:t>
        <w:br/>
        <w:t>пен кісінескен дауыстан оянып кетті.-Нағашысы екеуі де</w:t>
        <w:br/>
        <w:t>суатқа құландар құлағанын білді. Қырық шақты қаралы</w:t>
        <w:br/>
        <w:t>бір үйір екен. Теріскейде жайылып жүрген тұсамысты құла</w:t>
        <w:br/>
        <w:t>мен бос Сумылтық та шұрқыраса ойға қүлаған. Сумылтық</w:t>
        <w:br/>
        <w:t>Тарпаң тегіне-тартқан. Салған бойда мойнын қаздай иіп, .</w:t>
        <w:br/>
        <w:t>жал көрсетіп, оқырана келіп үйірге түскен. Үйірге түскен</w:t>
        <w:br/>
        <w:t>бойда түре тиген.</w:t>
        <w:br/>
        <w:t>185</w:t>
      </w:r>
    </w:p>
    <w:p>
      <w:r>
        <w:t>беріліп кетті. Нәрестесінің дидарын көрмеген күйі -бой--</w:t>
        <w:br/>
        <w:t>бойы бусана терлеп, балбырай ұйып, жүріп кетті...</w:t>
        <w:br/>
        <w:t>ХУ</w:t>
        <w:br/>
        <w:t>Құлан құлынынан дәм татуға Қара Қырға келген Ұлар</w:t>
        <w:br/>
        <w:t>нағашысына аңшылық құрғызбады. Жатырдан жаңа шыққан</w:t>
        <w:br/>
        <w:t>жылбысқаны қасапқа қидырмады... Есесіне қоңды</w:t>
        <w:br/>
        <w:t>қысырақты қорғасын оққа өзі шалынтты. Қара маңыз</w:t>
        <w:br/>
        <w:t>көкөзек кезде қарайған көңілдерін жалғады.</w:t>
        <w:br/>
        <w:t>Нағашысы мейір шөпті қайнатып берді. Тасбақа</w:t>
        <w:br/>
        <w:t>таңдайына татқан дәру шөптің қышқыл дәмі.Қобда Алтайын</w:t>
        <w:br/>
        <w:t>басып, Сайырдың саумал суатты сайында отырған нағашысы</w:t>
        <w:br/>
        <w:t>ауылына оралғанша тілінің ұшынан кетпеді. Киелі өсімдік</w:t>
        <w:br/>
        <w:t>қуаты қозған кермек дәм тәніңе тарап кетті.</w:t>
        <w:br/>
        <w:t>Мамыр туа, төл аяқтана Алтайға қарай қозғалған қалмақ</w:t>
        <w:br/>
        <w:t>ауылымен ұзақ ерулес бола алмады. Алтайды сағынғаны</w:t>
        <w:br/>
        <w:t>соншалық, етегіне іліне ерте шыққан модағайы албырап</w:t>
        <w:br/>
        <w:t>алдынан қарсы алғанда, көкірегін қуанышты өксік қысып,</w:t>
        <w:br/>
        <w:t>көзінен жас ыршып кеткен. Сумылтық үстінен сыпырылып</w:t>
        <w:br/>
        <w:t>түсіп, модағайды тізе бүге Иіскеп, қыс бойғы бойын баураған</w:t>
        <w:br/>
        <w:t>мауқын басқан... Долай бақсы мен Шадан нағашысы да</w:t>
        <w:br/>
        <w:t>азаматтың арналы, аңсарлы сезім сырын түсінді. Жас</w:t>
        <w:br/>
        <w:t>адамның албырт мінезіне таңдана сүйсінген. Долай бақсы</w:t>
        <w:br/>
        <w:t>жыны жон бергендей, бір жайдан хабардармын дегендей,</w:t>
        <w:br/>
        <w:t>сүйсіне тұрып тіксінген... Жас жігіттің ісі мен қан қызыл</w:t>
        <w:br/>
        <w:t>гүлдің түсі әлде қандай сезімін қозғай сескентті.</w:t>
        <w:br/>
        <w:t>.. Алтайлық торғауыт қалмақ ауылымен Ұлар атүсті</w:t>
        <w:br/>
        <w:t>қоштасып, жалғыз аттанды. Асығыс аттанды. Әлде неге</w:t>
        <w:br/>
        <w:t>асыққан... Сондай бір сыңаймен сапар түзген-ді.</w:t>
        <w:br/>
        <w:t>Жаз ортасына қарай ғана қары лайлана тасып,</w:t>
        <w:br/>
        <w:t>жолындағы сандықтай тасты домалатып, қызыл</w:t>
        <w:br/>
        <w:t>қарағайлардың өзін түп орнымен қопарып алып, төмендегі</w:t>
        <w:br/>
        <w:t>Сарысүмбе" қаласының қияға салынған үйлеріне дейін түйе</w:t>
        <w:br/>
        <w:t>жалдатпастай көтеріле ағын, көзі қанталай шолған Алтайдың</w:t>
        <w:br/>
        <w:t>ақиығындай жер дүниені қызыл суға алдырып, жуып--</w:t>
        <w:br/>
        <w:t>“Сарысүмбе - Шығыс Түркістан беттегі, Алтай аймағындағы қазіргі</w:t>
        <w:br/>
        <w:t>Алтай қаласы. :</w:t>
        <w:br/>
        <w:t>198</w:t>
        <w:br/>
        <w:t>Суатқа енді ғана жағалай бас қойған жануарлар тарпаң</w:t>
        <w:br/>
        <w:t>шатыс, құбақан түс айғырға елеңдесіп те қалған. Шымқай</w:t>
        <w:br/>
        <w:t>торы құландардай құйрық-жалы сұйық болса да, тұрқы</w:t>
        <w:br/>
        <w:t>биік зор айғыр сағынысып қалғандай бие-байталдарын</w:t>
        <w:br/>
        <w:t>оқырана иіскеп, шоқтықтан тістеп, құлағын жымып доқ</w:t>
        <w:br/>
        <w:t>көрсеткен. Құла ат бір шетте жайына қалып, иелері құбақан</w:t>
        <w:br/>
        <w:t>мен құландарға қызыға көз салысқан.</w:t>
        <w:br/>
        <w:t>Құлан атаулыны Ұлардың тұңғыш көруі. Құлан да</w:t>
        <w:br/>
        <w:t>кәдімгі жылқы екен. Құйрық-жалы төгілген қол</w:t>
        <w:br/>
        <w:t>малындай емес, сұйқылтым келген далалық жануар қыста</w:t>
        <w:br/>
        <w:t>өзі атқан теңбіл көк тағы ман тарпаңнан айырмасы</w:t>
      </w:r>
    </w:p>
    <w:p>
      <w:r>
        <w:t>шамалы боп шықта. Түсі бөлек, тегі бір жануар деуші еді</w:t>
        <w:br/>
        <w:t>әкесі... Тарпаң шатыссыз қазақ-қалмақ мінген жатаған</w:t>
        <w:br/>
        <w:t>жылқылардай, бойлары да қалыңқы екен. Тау жайлаған</w:t>
        <w:br/>
        <w:t>тарпаң мен қол жылқысының ортасынан туған Сумылтық</w:t>
        <w:br/>
        <w:t>айғырдай будандар ғана бойшаң, тұрықты болса керек.</w:t>
        <w:br/>
        <w:t>Буданнан туған тұқым да тұғырлы болса керек.</w:t>
        <w:br/>
        <w:t>Сумылтық пен құлан айғыры шабысып қалды.</w:t>
        <w:br/>
        <w:t>Қос аяқтай қағысып, кеуделей шарпысып, қамыс</w:t>
        <w:br/>
        <w:t>құлақтарын жымысып, жер соғарлары тие тарпысып, бір-</w:t>
        <w:br/>
        <w:t>біріне дес беріспей дүм көрсетісті. Зор Сумылтық қос аяқпен</w:t>
        <w:br/>
        <w:t>шығандай секірем деп, айлалы құлан айғырының сом</w:t>
        <w:br/>
        <w:t>тұяқтарына кеудесін алдыртып алды. Құлан айғыры</w:t>
        <w:br/>
        <w:t>Сумылтықтың азуларына көк желкесін қарпытты.</w:t>
        <w:br/>
        <w:t>Суішіскен үйір бөліне берді де, әлде бір сәурік шайнаса</w:t>
        <w:br/>
        <w:t>шабысқан айғырларға қарай мойнын иіп, құлағын түріп</w:t>
        <w:br/>
        <w:t>жақындай түсті. Кісінесе, осқырысалнарпысқан қос жануардың</w:t>
        <w:br/>
        <w:t>сыртынан секеммен жер тарпи айналған әлгі сәурік кенет</w:t>
        <w:br/>
        <w:t>бұрыла қалып, бүйірлей тепті. Тебісі қате кетпеді.</w:t>
        <w:br/>
        <w:t>Сумылтықтың бауырын ала тиді. Тепкіні оңдырмаса керек,</w:t>
        <w:br/>
        <w:t>шоқтықтан құлан айғырын тұқырта басқан Сумылтықтың</w:t>
        <w:br/>
        <w:t>жағы ашылып кетті. Құлан айғыры да ойнап шыға берді.</w:t>
        <w:br/>
        <w:t>Бұл кезде Үңгірлі сайдың тастақты тақыр күңгей бетіне</w:t>
        <w:br/>
        <w:t>қарай құлан үйірін тағы бір айғыр құлағын жымита, басын</w:t>
        <w:br/>
        <w:t>жерге сала айдап бара жатыр еді...</w:t>
        <w:br/>
        <w:t>Сәурікке қарай тұра ұмтылған Сумылтықты тастай</w:t>
        <w:br/>
        <w:t>берген құланның үйір басы күңгейге құйрығын тікті.</w:t>
        <w:br/>
        <w:t>Тіктеп шабысуға шайлыққан шалдуар әрі айлакер жас</w:t>
        <w:br/>
        <w:t>сәурік те шаба жәнелді. Сумылтық та соңынан қуған.</w:t>
        <w:br/>
        <w:t>186</w:t>
        <w:br/>
        <w:t>Тоғызбастау мен Қырықошақ басынан бір-ақ шыққан.</w:t>
        <w:br/>
        <w:t>Бөліне қонған бай ауыл осы орта жәйлауға жылдағысынша</w:t>
        <w:br/>
        <w:t>ошағын қоңырсытты. Ақ киізбен ойыстырған текеметтің</w:t>
        <w:br/>
        <w:t>түріндей ерімеген ойдым-ойдым жабағы қар Теріскей</w:t>
        <w:br/>
        <w:t>беттерде әлі де жатқан. Ұсақ мал мен сирақты жылқы сонысы</w:t>
        <w:br/>
        <w:t>көктеген, қызғалдағы ырғалған өңірге тістей қатқан.</w:t>
        <w:br/>
        <w:t>Міне, былқып жатқан мол ауылдан он шақты түтінмен</w:t>
        <w:br/>
        <w:t>Қызыр байдын үлкен шаңырағы бас болып, тағы бөліне-&lt;</w:t>
        <w:br/>
        <w:t>жарыла суыт қозғалды. Тұяқты мал мен аяқты пендені аз</w:t>
        <w:br/>
        <w:t>ерткен ауыл ара түнеместен Кіші.Қаражалдың қимасына</w:t>
        <w:br/>
        <w:t>жақын жердегі жазғы жұртқа жеткен. Бір Бұлабике үшін</w:t>
        <w:br/>
        <w:t>елден безе төр жәйлауға ұрлана көшкен. Бай әкесі болашақ</w:t>
        <w:br/>
        <w:t>ісін жасырғысы келген. Буаз қызын маусым тумай, ел келе</w:t>
        <w:br/>
        <w:t>қоймайтын төрде бауырын жинатып, белін бекіттіріп</w:t>
        <w:br/>
        <w:t>жіберуге бекінген сыңайлы.</w:t>
        <w:br/>
        <w:t>Қызылағаштан Қаражалға дейін созылған көш бойы</w:t>
        <w:br/>
        <w:t>тең--тең жүкті қом ішінде саржамбас күй кешкен Бұлабике</w:t>
        <w:br/>
        <w:t>көңілі алабұртқалы қашан? Жүкті әйел затының жаны</w:t>
        <w:br/>
        <w:t>мұрнының ұшында болса да, теңселе, тербеле табан басқан</w:t>
        <w:br/>
        <w:t>түйенің жолсоқты сапарына шыдап баққан. Жеңгелерінің</w:t>
        <w:br/>
        <w:t>мезгілсіз толғақ қысып жүрер ме деген күдік-күмәнін де</w:t>
        <w:br/>
        <w:t>жоққа шығарып, бүйірін таянса да қыңқ деп қиналысын</w:t>
        <w:br/>
        <w:t>сездірмеді. Құдайдан Қаражалға құрсақты күйде жеткізуін”</w:t>
      </w:r>
    </w:p>
    <w:p>
      <w:r>
        <w:t>іштей жалбарына тілеген. Тәңірі де тілегін шет көрмеді.</w:t>
        <w:br/>
        <w:t>Қаражалды көргенде Бұлабикенің ойына қай-қайдағы</w:t>
        <w:br/>
        <w:t>орала берді. Сылдыраған бұлақтай сиқырлы сезімдер жан</w:t>
        <w:br/>
        <w:t>сарайын жаулады. Сағымдай сәулеленген ішкі жан дүниесі</w:t>
        <w:br/>
        <w:t>жарқырай, қыстайғы қыстыққан тұмса, құса көңіл көктемгі</w:t>
        <w:br/>
        <w:t>көктей көтеріліп кетті. Әлде бір алаң бел алды.</w:t>
        <w:br/>
        <w:t>Олалаң -- Ұлар аңшыға деген анайы да шынайы аңсар.</w:t>
        <w:br/>
        <w:t>еді...</w:t>
        <w:br/>
        <w:t>Аңшыны бір көрсем деген арманды аңсар Бұлабикені</w:t>
        <w:br/>
        <w:t>бұл маңға сыйдырмады. Кенже жеңгесі де қайын сіңілісінің</w:t>
        <w:br/>
        <w:t>күйікті халін түсінді. Ауыл үй тіккен күннің ертесінде -</w:t>
        <w:br/>
        <w:t>қоңыр салқын кеште “Тетелесімен” қол ұстаса дөң асқан</w:t>
        <w:br/>
        <w:t>жеңгесі алдын ала селдір қарағай арасына жасыра байлап</w:t>
        <w:br/>
        <w:t>қойған қос атқа жеткен. Жұмсақ аяңмен Кіші Каражал</w:t>
        <w:br/>
        <w:t>қимасына қарай бет түзеген.</w:t>
        <w:br/>
        <w:t>Ұлардың қайда жүргенінен бейхабар болса да, былтыр</w:t>
        <w:br/>
        <w:t>192</w:t>
        <w:br/>
        <w:t>жақтырмайтын от иісі.:-Орманды өрт шалғанда зәре-құтты</w:t>
        <w:br/>
        <w:t>алатын Иіс. Жылқы мен адамның, төрт аяқты:қасқыр</w:t>
        <w:br/>
        <w:t>текті иттер мен оны-мұнының- да иістерін айырып тұрды.</w:t>
        <w:br/>
        <w:t>Орман жамылып, атан ұшқат арасынан сыналай қараған</w:t>
        <w:br/>
        <w:t>Айқоңырдың іздегені басқа. Өзін елес боп ертіп, еркін алып</w:t>
        <w:br/>
        <w:t>жүрген жан. Атқыбұлақта кездескен қыз-бейнесін, сырт</w:t>
        <w:br/>
        <w:t>“кескінін аңдық бір тылсым құдіретпен айнытпай, адаспай</w:t>
        <w:br/>
        <w:t>айыра алатын Айқоңыр Бұлабикенің бойын бір көруге құмар</w:t>
        <w:br/>
        <w:t>болды. Құмартқан сайын қыз құрғыр көрінбей зар қылды...</w:t>
        <w:br/>
        <w:t>Ал-беттеп баруға жуан жіліншік шыдамайды, жақын кӨлекЕ</w:t>
        <w:br/>
        <w:t>жүрек дауаламайды: 2</w:t>
        <w:br/>
        <w:t>Үлкен Қаражалдың. теріскейінде қарын тойдырып</w:t>
        <w:br/>
        <w:t>жүргенде келіп орнықса керек бұл ауыл. Басқа емес, малы</w:t>
        <w:br/>
        <w:t>да, жаны да тамыздан -етене.таныс-ауыл. Сұңғыла сезімі</w:t>
        <w:br/>
        <w:t>алдамақ емес... Алтай-да:иен. Қайысқан қалың ел көшіп</w:t>
        <w:br/>
        <w:t>келе.қоймаған мамыр іші ғой:</w:t>
        <w:br/>
        <w:t>Арада ай мен күн аунады. Айқоңыр бірақ ауыл маңынан</w:t>
        <w:br/>
        <w:t>аулаққа ұзай алмады. БүлаБикені де көре алмады... Елеске</w:t>
        <w:br/>
        <w:t>ғана елтіді.</w:t>
        <w:br/>
        <w:t>Осындай күндердің бір кешінде тыныш:ауыл үстінен</w:t>
        <w:br/>
        <w:t>шығын қалып, құтпандар қуалаған ақ: марал бұл</w:t>
        <w:br/>
        <w:t>баспалаған кезеңге қарай бет қойды. Бұғысы әлде-адасып</w:t>
        <w:br/>
        <w:t>қалған, әлде маралдың өзі бұғысынан айырылып. қалған</w:t>
        <w:br/>
        <w:t>жетім жануар бұған қарай жұлдызша ақты. Соңынан абалай</w:t>
        <w:br/>
        <w:t>үрген иттер тілерсектеп қалар емес. Оларға ақ манат да</w:t>
        <w:br/>
        <w:t>шалдырар емес. Мойнын ие орғи шабады:</w:t>
        <w:br/>
        <w:t>Айқоңырдың бір неше күн ауыл маңын күзетем деп</w:t>
        <w:br/>
        <w:t>қоңылтақ жүрген қарны сыр берген. Жыртқыштығы да</w:t>
        <w:br/>
        <w:t>ұстап кеткен: Оңтайлы тұстан басып қалуға-даярлана</w:t>
        <w:br/>
        <w:t>бұрылған. Бірден-ақ бұлшық еттеріне құмай қуат</w:t>
        <w:br/>
        <w:t>жүгіріп, босаңсыған бойын жиып ала қойған. Қалың</w:t>
        <w:br/>
        <w:t>ұүшқатты қиыстай маралға бүйірден тиюге қам жасаған.</w:t>
      </w:r>
    </w:p>
    <w:p>
      <w:r>
        <w:t>Жүйрік маралға-ілесе- алмасын байқаған ауыл</w:t>
        <w:br/>
        <w:t>барақтары да тілдері салақтап. жайына қалған. Олардан</w:t>
        <w:br/>
        <w:t>құтылысымен шабысын “бәсеңдетіп, ойқастай орғыған</w:t>
        <w:br/>
        <w:t>шошымал марал Айқоңыр бойын баққан түстан өте</w:t>
        <w:br/>
        <w:t>берген еді. Бірақ ойда-жоқта оң бүйірінен оқша атылған</w:t>
        <w:br/>
        <w:t>аюға қам қыла-алмай қалды. Шошына жарқ еткен қара-</w:t>
        <w:br/>
        <w:t>қоңыр жанарында төніп кеп қалған жыртқыштың алып</w:t>
        <w:br/>
        <w:t>189</w:t>
        <w:br/>
        <w:t>екенін бағамдады... Бәрінен де табиғи тылсым күдірет сол</w:t>
        <w:br/>
        <w:t>сүйектің қыз тәні екенін кәміл сезінткен. Әз тәні де шоктай</w:t>
        <w:br/>
        <w:t>күйіп, мұздай қарыған. Баяғы бір құмарлық сезім салқын</w:t>
        <w:br/>
        <w:t>тартып, сезімталдық сенімділікке бой ұрған. Күлтелене</w:t>
        <w:br/>
        <w:t>көтерілген көкті тез табаны, көн алақаны нық басқан.</w:t>
        <w:br/>
        <w:t>Ақтықты сүйекті дәң асырын, қарағай арасына алып</w:t>
        <w:br/>
        <w:t>жөнелген жұртты сырт айналған сидаңдау алып аю-сәлден</w:t>
        <w:br/>
        <w:t>уақта қалың балапан шырша жамылған беткейден бой</w:t>
        <w:br/>
        <w:t>салып, қозы қайырым жерден көз сатып тұрды. Адамдар</w:t>
        <w:br/>
        <w:t>болса -- қарада бойын көре алмай, қарда ізін шала алмай</w:t>
        <w:br/>
        <w:t>шалдыққан аңсарын оята, ай мен күн сәулесі астында</w:t>
        <w:br/>
        <w:t>айнымай, айықпай сұлбаланып мұны. қарадай қинайтын</w:t>
        <w:br/>
        <w:t>сиқырлы, жұмбақ. елес-адамын- алдын ала ағаш</w:t>
        <w:br/>
        <w:t>бөренелерден қиып, қабырғасын қалқайтып қойған бейіт</w:t>
        <w:br/>
        <w:t>ішіне алып кіріп кетті...Айқоңырдың бойы мұздап қоя берді.</w:t>
        <w:br/>
        <w:t>Күн күңгейден ауған мезгілде ғана құбылаға қарап</w:t>
        <w:br/>
        <w:t>жер тізерлегендер төрт құлақты, төрт бірдей ай орнатылған</w:t>
        <w:br/>
        <w:t>жалғыз бейіт басынан иектерін сипай күбірлеп, етектерін</w:t>
        <w:br/>
        <w:t>қағатүрегеліп, селдір-селдір жуан қарағайлар қоныс тепкен</w:t>
        <w:br/>
        <w:t>дөңестен ауылға қарай қайтты. Қозы -көш жерде ай құлақ</w:t>
        <w:br/>
        <w:t>бейіт жетімсіреп жалғыз қалды.</w:t>
        <w:br/>
        <w:t>Жоқ жерден бой қарайтқан бейітке Айқоңыр дакүдікпен</w:t>
        <w:br/>
        <w:t>көз тіккен. Бірақ өзі сол бір елес сәулелі қыз деп бағамдаған,</w:t>
        <w:br/>
        <w:t>ақ оранған жанның осы-жерде қалғанына шәлі жоқ еді... Күндіз</w:t>
        <w:br/>
        <w:t>беткейде шуактап жатқан күйі түнді күтті. Айлы түн түсерін</w:t>
        <w:br/>
        <w:t>сезген ол жақтырмаған күй таныта ақ жолақ - танауын жиырып</w:t>
        <w:br/>
        <w:t>қойды. Кеше кешкілікте баяғыда жай түсіп жығылған жуан,</w:t>
        <w:br/>
        <w:t>шірік қарағайдың өзегін кеулей ұялаған бал араларының</w:t>
        <w:br/>
        <w:t>қоймасын үптегеннен бе, коңылтақсыған кеудесі қыжылдады.</w:t>
        <w:br/>
        <w:t>Кермек бал дәмі аузына келді. і</w:t>
        <w:br/>
        <w:t>ХУ</w:t>
        <w:br/>
        <w:t>Айқоңырды тәңірі текті табиғат жаратқан, баба тегінен</w:t>
        <w:br/>
        <w:t>бері жалғасып келе жатқан аң сезімі, табиғи түйсігі алдамады.</w:t>
        <w:br/>
        <w:t>Аламдар көтеріп әкеліп қойған ақ &lt;үйЕк-- Бұлабике мәйіті</w:t>
        <w:br/>
        <w:t>еді...</w:t>
        <w:br/>
        <w:t>Мамыр мамырлай келе Сарыбай өңірінен түп көтерілген</w:t>
        <w:br/>
        <w:t>Қызыр байдың ауылы Маңтөбетті баса, ШТұбарағашты аса</w:t>
        <w:br/>
        <w:t>191</w:t>
        <w:br/>
        <w:t>Ылғалсыз сайын даланың қасиеті ғой. Жел қаққан қырға</w:t>
      </w:r>
    </w:p>
    <w:p>
      <w:r>
        <w:t>не жетсін, шіркін! Қазақ, қалмақ жылжи қонып, жыла</w:t>
        <w:br/>
        <w:t>көшкен Қара Қырды Да нағашы жұрты аралатты ғой..</w:t>
        <w:br/>
        <w:t>Түске тарта төңіректі шолуға шықты. Сай ішіндегі</w:t>
        <w:br/>
        <w:t>саздауытта қаулай түскен раңдай емес, қыр жоны</w:t>
        <w:br/>
        <w:t>жұқалтаң. Жусан иісі ғана жұпардай аңқиды: Өлі</w:t>
        <w:br/>
        <w:t>тасбақалар да жолықпады. Тасбақалар туралы</w:t>
        <w:br/>
        <w:t>нағашысынан сұрап еді, ол кеше тасбақалар көшінің үстінен</w:t>
        <w:br/>
        <w:t>оқыс түсіп қалғандарын айтты. Құланды желіне жолыққан</w:t>
        <w:br/>
        <w:t>бейшаралардың көбісі қырылып қалған екен. Жазда Қара</w:t>
        <w:br/>
        <w:t>Қырды, қыста Қобы құмын жайлайтын мақұлықтар ерте</w:t>
        <w:br/>
        <w:t>көктемде құланнан да бұрын қозғалып, топтана шұбайды</w:t>
        <w:br/>
        <w:t>екен. Міне, осы уақта қырдың қойнын аша Құланды желі</w:t>
        <w:br/>
        <w:t>ұйытқыса -- тасбақалардың ажалының жеткені... Бұдырсыз</w:t>
        <w:br/>
        <w:t>жазықта бауырынан көтере аунатып, ішін желге толтыра үріп,</w:t>
        <w:br/>
        <w:t>ойпаңға үйелеткен қойдай шалқасынан төңкеріп, оп-оңай</w:t>
        <w:br/>
        <w:t>түбіне жетеді. Қас жауы -- Құланды желі екен. Ол да ерте</w:t>
        <w:br/>
        <w:t>көктемде кей жылдары ғана соғады. Бұл жолы кешегі көп</w:t>
        <w:br/>
        <w:t>тасбақа соған тура кез болған ғой. Ал “мейір” шөпті Қобының</w:t>
        <w:br/>
        <w:t>қалың құмынан аузына тістеп, тіліне басып шығады екен.</w:t>
        <w:br/>
        <w:t>Ұзақ жол шаршатпас, күш-қуат берер қасиетті, киелі өсімдік</w:t>
        <w:br/>
        <w:t>құпиясы да тылсым... Ол шөпті де ілуде бір адам тасбақа</w:t>
        <w:br/>
        <w:t>аузынан кездестірсе керек. Көбіне тасбақалар даталмап қояды.</w:t>
        <w:br/>
        <w:t>“Мейір” шөпті менмін деген жанның өзі құм ішінен тани</w:t>
        <w:br/>
        <w:t>алмайды, таныса -- таба алмайды екен.</w:t>
        <w:br/>
        <w:t>Қыр сауырын сипаған самал бар. Күн қызуын жайған.</w:t>
        <w:br/>
        <w:t>Жанға жайлылық, тәнге тыныс ұялаған.</w:t>
        <w:br/>
        <w:t>Жеті күн желіккен Құланды желі кезінде наурыз</w:t>
        <w:br/>
        <w:t>ортасы болып, толған ай түлепп еді; Қара Қыр да аспандағы</w:t>
        <w:br/>
        <w:t>ай жаңаруын Ұзақ күткендей көбеңси қалыпты.</w:t>
        <w:br/>
        <w:t>Үңгірлі сайдан ұзай ақ бөкендер жолықты.</w:t>
        <w:br/>
        <w:t>Тұмсығымен желдей жайылған жүз қаралы жануар</w:t>
        <w:br/>
        <w:t>бұлардан сескене қоймады. Табынымен кес-кестей қиып,</w:t>
        <w:br/>
        <w:t>өре жөнелді. Қалжыр өзені қиып түсер, қысы-жазы қар</w:t>
        <w:br/>
        <w:t>тоқтамай еріп, қара жататын Бөкенбайдың бөкендерінен</w:t>
        <w:br/>
        <w:t>аумайды. Ол жақтың бөкендері де Қара Ертісті бойлай</w:t>
        <w:br/>
        <w:t>кержақ-орыстар келгелі сиреп қалды ғой... Алдымен семіз</w:t>
        <w:br/>
        <w:t>құлжалары қарауылға ілікті. Құлжасы азая құралайлары</w:t>
        <w:br/>
        <w:t>оққа байланды. Мынау Қара Қырдағыдай табынымен өрер</w:t>
        <w:br/>
        <w:t>184</w:t>
        <w:br/>
        <w:t>бақанмен күргейлей-ашын, желбауды бақанға шалып</w:t>
        <w:br/>
        <w:t>байлаған еді..Отаудың оң-жағына салынған-сүйекті ағаш</w:t>
        <w:br/>
        <w:t>төсек -пен құрулы шымылдыққа қарсы қос қабат ақ</w:t>
        <w:br/>
        <w:t>киіздің үстіне Тізерлей отырғызылған Бұлабике ыңқылы</w:t>
        <w:br/>
        <w:t>күшейіп келеді. Сол. жақ іргеге.тақау отырған оның</w:t>
        <w:br/>
        <w:t>төбесінен .жалпақ та жетім: құр салбырайды. Есіктің</w:t>
        <w:br/>
        <w:t>маңдайшасынан ала төрлете; салбырата тартқан жалпақ күр</w:t>
        <w:br/>
        <w:t>кереге басына байланыпты. Ал ортадағы отқа бір қырын</w:t>
        <w:br/>
        <w:t>дөңгеленген есік жақтағы керегеге қарсы отырған ол</w:t>
        <w:br/>
        <w:t>керегенің ортан беліндегі тор көзінен бір ұшы ілінген,</w:t>
        <w:br/>
        <w:t>құлаш жарым қайыс арқанды өзіне қарай пнренте тартып</w:t>
        <w:br/>
        <w:t>алыпты. Жүзінен бұршақ-бұршақ тер құйыла бастапты.</w:t>
        <w:br/>
        <w:t>Әзірге іргесі шыммен көмілген; кереге мен ши</w:t>
        <w:br/>
        <w:t>арасынан. жұқа текемет :тұтылған, жабық атаулыны</w:t>
        <w:br/>
        <w:t>ашылмастай етіп қайыспен көктеп тастаған алты канат акбоз</w:t>
        <w:br/>
        <w:t>үйде толғатқан тұмса анадан өзге жан жоқ. Ол да- үнін</w:t>
      </w:r>
    </w:p>
    <w:p>
      <w:r>
        <w:t>шығарғысы жоқ: Астыңғы ернін Тістеп алған. Таң біліне</w:t>
        <w:br/>
        <w:t>басталған: жеңіл толғақ Та жилей түскен-ді. Балапанын</w:t>
        <w:br/>
        <w:t>қорыған құрдай Май апасы да тірі пендені жуытпай қойды.</w:t>
        <w:br/>
        <w:t>Тіл мен көзден сақтанса керек. Әлде, әлде нені ойлағаны</w:t>
        <w:br/>
        <w:t>бар... Етженді апасы не ойласа да айдынын салған, келіндері</w:t>
        <w:br/>
        <w:t>де батып айта алмады. “Толғақ теңселтсін, сол кезде</w:t>
        <w:br/>
        <w:t>көмектерің қажет” деп.қайырып Тастаған. Өзі ғана кіріп</w:t>
        <w:br/>
        <w:t>Сілбі жаңбыр бүріккен ақ отаудың түңлігі ғана</w:t>
        <w:br/>
        <w:t>бүркемелей ашылған, іші-қу сөңкенің қызуынан қапырық</w:t>
        <w:br/>
        <w:t>болып кеткен еді. Шілде тері қатып қалады деп, соқыр</w:t>
        <w:br/>
        <w:t>саңылау қалдырмай тұмшалап тастаған сусіңді туырлық</w:t>
        <w:br/>
        <w:t>қымтаған киіз үй тынысты тарылтқан.: Бастапқыда анда-</w:t>
        <w:br/>
        <w:t>санда ғана бір ұстап қап бастаған бұла толғақ қара</w:t>
        <w:br/>
        <w:t>толғаққа ауысты: Тамшы тырсылдай тамған бұлыңғыр</w:t>
        <w:br/>
        <w:t>аспан ақшыл тартып, қалың бұлттың ар жағындағы күн</w:t>
        <w:br/>
        <w:t>көзі жарығын.күшейткен-сайын -жас-ананың толғағы да</w:t>
        <w:br/>
        <w:t>толқындай тербете түсті. Қайыс арқаннан ұстай шалқалап</w:t>
        <w:br/>
        <w:t>тартып, кейде іштей кіжіне, сырттай күшене жалпақ құрға</w:t>
        <w:br/>
        <w:t>асыла көтеріліп, ышқынған жан даусы да шығып қалады.</w:t>
        <w:br/>
        <w:t>Бұлабикенің қиналған сәтін күткендей мандайша</w:t>
        <w:br/>
        <w:t>киіз бір жағына қарай етегін гала ысырылып, тобылғы</w:t>
        <w:br/>
        <w:t>шабақты самырсын есік ашылып; үйге үш бірдей жеңгесі</w:t>
        <w:br/>
        <w:t>13-503-һ 195</w:t>
        <w:br/>
        <w:t>мен Май апасы, ауылда балгерлік жасап жүретін бүкір қара</w:t>
        <w:br/>
        <w:t>кемпір кірді. Келе үлкен жеңгелері бебеу қаққан бейшара</w:t>
        <w:br/>
        <w:t>ананың қос қолтығынан сүйей қатар отырды. Балгер бүкір</w:t>
        <w:br/>
        <w:t>кемпір: “Қолтығынан көтеріңдер, демеңдер! Еңкейіт</w:t>
        <w:br/>
        <w:t>кетпесін, бала жүгініп кетеді” деп қояды. Тізерлей отырған</w:t>
        <w:br/>
        <w:t>Бұлабике де ышқынып--ышқынып қалады. Тұңғыш тұмса</w:t>
        <w:br/>
        <w:t>туыт ұзаққа созылған сайын канша қайратты болса да, қуаты</w:t>
        <w:br/>
        <w:t>сарқылып-ақ қалғандай.</w:t>
        <w:br/>
        <w:t>Толғақ шираған. Сәби шатқа түскен. Талмаусыраған</w:t>
        <w:br/>
        <w:t>тән де, қиналған жан да шиыршық атты. Жас ананың аты</w:t>
        <w:br/>
        <w:t>жас қой, әлі де бұла күш-қуаты қайта қоймаған. Жұқа</w:t>
        <w:br/>
        <w:t>шыт көйлекпен ғана қалған балғын тән қара терге</w:t>
        <w:br/>
        <w:t>малшынды. Шыт көйлек тер құйылған тәнге жылан</w:t>
        <w:br/>
        <w:t>қабығындай жабысып қалды. Толғақ та жиілеген. Бұлшық</w:t>
        <w:br/>
        <w:t>етгері балдай еріп, кемікті сүйектері балбырай жібіп, бел-</w:t>
        <w:br/>
        <w:t>омыртқа буын-буынының жік-жігі ажырап, қасаба кеңіп,</w:t>
        <w:br/>
        <w:t>сәбидің жарық дүниеге келер жолы ашылған. Қалындау</w:t>
        <w:br/>
        <w:t>астыңғы ернін қанын шығара тістенген ана ыңыранып:</w:t>
        <w:br/>
        <w:t>ышқынса да, дауыс салып байбайламады. Түңілмеуге де,</w:t>
        <w:br/>
        <w:t>жүгінбеуге де тырысып бақты.</w:t>
        <w:br/>
        <w:t>Тәннің шиыршық атар, толғақтың ширар сәтін</w:t>
        <w:br/>
        <w:t>күткендей, Май апасы мен балгер кемпір де іске кірісті.</w:t>
        <w:br/>
        <w:t>Май апасы Бұлабикенің ту сыртынан қапсыра құшақтап,</w:t>
        <w:br/>
        <w:t>құрсақ үстін ала қолмен басып, қысып тарта бастады.</w:t>
        <w:br/>
        <w:t>Онымен қоймай оң тізесін жас ананың Тап сегізкөзінен</w:t>
        <w:br/>
        <w:t>тіреп қойды. Сөйткен Май апасы құрсақты саумалай сауа</w:t>
        <w:br/>
        <w:t>түсті. Енді көріктей қызған үй ішінде, қатты қимыл үстінде</w:t>
        <w:br/>
        <w:t>оны да тер жауып кетті. Балгер бүкір кемпір болса -- жас</w:t>
        <w:br/>
        <w:t>ананы «марту» басып тұр деп, состиып тұрған жас жеңгесіне</w:t>
        <w:br/>
        <w:t>отқа май құйғызды да, өзі сарыала қамшыны кереге басынан</w:t>
        <w:br/>
        <w:t>жұлып алып, от айнала күл сабалап, жез шылапшынның</w:t>
        <w:br/>
        <w:t>түбін қамшы сабымен соққылап, даңғыр-дұңғыр, шаңғыр-</w:t>
        <w:br/>
        <w:t>шұңғыр дауыспен мартуды. қуалай бастады. Әлде не деп</w:t>
        <w:br/>
        <w:t>айғайлап: “Кет, бәлекет, кет!..” деп ақырып та қойды.</w:t>
      </w:r>
    </w:p>
    <w:p>
      <w:r>
        <w:t>Шашын жая жалбырап, көзін төңкере бүкшеңдеп бүкең-</w:t>
        <w:br/>
        <w:t>бүкең қақты.</w:t>
        <w:br/>
        <w:t>Ортада жанған от жалынымен жарықтанған киіз үйдің</w:t>
        <w:br/>
        <w:t>ішінде қызғылт сәуле кезіп, қызыл қанды көтере түсті.</w:t>
        <w:br/>
        <w:t>Кереге қуалай қозғалған бүкір кемпірдің көлеңкесі қараң-</w:t>
        <w:br/>
        <w:t>196</w:t>
        <w:br/>
        <w:t>жазда бас қосысып, тілек жарастырған жерге барып;</w:t>
        <w:br/>
        <w:t>сағынышын бассын- деп әдейі атқа қонған еді жеңгесі.</w:t>
        <w:br/>
        <w:t>Жолжорға аяңмен-ақ ай көтеріле қимаға көтерілген.</w:t>
        <w:br/>
        <w:t>Жерошақта оты жылтылдаған ауыл да алыста қалды. Айлы</w:t>
        <w:br/>
        <w:t>түн нұрын төккен. Бір уыс қана үкінің қауырсынындай</w:t>
        <w:br/>
        <w:t>беткейде топтана өскен балапан шыршалар: Бүларинкенің</w:t>
        <w:br/>
        <w:t>көзіне оттай басылды... Жүрегі асаудай бұлқынды;</w:t>
        <w:br/>
        <w:t>Сопақ астаудай альпі қолаттың теріскейі сауысқанның</w:t>
        <w:br/>
        <w:t>қанатындай алашабыр. Көгілдірленген кең сайдың ішінде</w:t>
        <w:br/>
        <w:t>қарайған әлде не шошая шалынады. Бұлабикенің бұлдыр</w:t>
        <w:br/>
        <w:t>көңілінде белгісіз бір үміт оянып, жас жүрегі де бұлқынып</w:t>
        <w:br/>
        <w:t>қалды... Ол астындағы ақжал аттыгтебініп қап тұра Жөнелді;</w:t>
        <w:br/>
        <w:t>Жеңгесі де жетегіне ерген жабағы тайдай жеде берді.</w:t>
        <w:br/>
        <w:t>Түңлігі жабық төрт қанат шошақ, шаңырақ іңірлеткен</w:t>
        <w:br/>
        <w:t>екеуді тым-тырыс қарсы алды. Төңірегін су кірместей терең</w:t>
        <w:br/>
        <w:t>морлап, мор шымымен іргені-айналдыра қомдап, кендір”</w:t>
        <w:br/>
        <w:t>арқанмен тігулі уық үстінен бастыра тартып, қос қарағай</w:t>
        <w:br/>
        <w:t>қазыққа шалып, белдеу арқанмен есікті жапқан маңдайша</w:t>
        <w:br/>
        <w:t>киізді қоса буа орап, айналдыра шандып Тастаған киіз үй</w:t>
        <w:br/>
        <w:t>қыстай Иесіз тұрғанынан нышан берген. Тау басында</w:t>
        <w:br/>
        <w:t>жалғыз-жарым тігіліп қалған шаңырақтың иесі кім екеніне</w:t>
        <w:br/>
        <w:t>көзі жетпесе де, көңілі «сол аңшынікі» деп тоқтаған Бұлабике</w:t>
        <w:br/>
        <w:t>жанарына жас үйірілді. Өзінің өткен күзде үйде қамалып,</w:t>
        <w:br/>
        <w:t>үш ағасының Ұлармен “жүзбе-жүз жолығысқанынан</w:t>
        <w:br/>
        <w:t>хабардар басы мына айлы түнде де шыркөбелек айналды.</w:t>
        <w:br/>
        <w:t>Соққыға жыққан содыр ағаларының қолынан мерт</w:t>
        <w:br/>
        <w:t>болмады ма деген күдік те қылаң берді... Жоқ. Шаған</w:t>
        <w:br/>
        <w:t>шешесін алып қалмақ нағашыларына кеткен ғой, кенже</w:t>
        <w:br/>
        <w:t>ағасы “аман-есен тастап кеттік...” деп еді ғой, деген</w:t>
        <w:br/>
        <w:t>жүйрік ойлар соғып өткен. “Ол аман-есен, әлі-ақ іздеп</w:t>
        <w:br/>
        <w:t>келеді! Оған қайраты да, батылы да жетеді. Әттең, тізгін</w:t>
        <w:br/>
        <w:t>тартары барын білмейді-ау!..? Әлде бір сенімді ой оқыс бас</w:t>
        <w:br/>
        <w:t>көтерді. Қараңғыда аққан жасы ай сәулесіне әнтек шағылып,</w:t>
        <w:br/>
        <w:t>жеңгесі байқан қалды. Шерін шығарып алсын деп ол да үн</w:t>
        <w:br/>
        <w:t>қатпады.</w:t>
        <w:br/>
        <w:t>Желкеге карай ұйлығаөскен балапан шыршалар да сезімін</w:t>
        <w:br/>
        <w:t>шайқай берді. Төңазыған тәні дір-дір етті. Кенеттеңбіл барыс</w:t>
        <w:br/>
        <w:t>терісі тәнін сыйпағандай болды.:. Аңшымен айқаласқан сол</w:t>
        <w:br/>
        <w:t>бір ләзатты түндер саумал санасын соқты. Тітіреген тұла бойын</w:t>
        <w:br/>
        <w:t>13-503- 193 )</w:t>
        <w:br/>
        <w:t>денесін ғана шалып үлгерді. Сосын. қара жерге қырындай</w:t>
        <w:br/>
        <w:t>қатты соғылғанын ғана сезді.</w:t>
        <w:br/>
        <w:t>Қол-аяғы жеңіл, әлі май басып тойына қоймаған</w:t>
      </w:r>
    </w:p>
    <w:p>
      <w:r>
        <w:t>ақ маралды тасадан жығып салу түкке де тұрмады. Машықты</w:t>
        <w:br/>
        <w:t>әдіс қапы қалдырмады. Жайратып салды. Оқыс көтеріле</w:t>
        <w:br/>
        <w:t>жебеше атылған жыртқыштың алақан соққысы екі-ақ адым</w:t>
        <w:br/>
        <w:t>аттар жерден тым ауыр тиген. Бейшара ақ маралға дүниені</w:t>
        <w:br/>
        <w:t>аңдатып та үлгертпеді.</w:t>
        <w:br/>
        <w:t>Жылы-жұмсақ өкпе- бауырға қолының сояудай</w:t>
        <w:br/>
        <w:t>тырнақтарын қандай бергенде, әлі де маралдан үміткер</w:t>
        <w:br/>
        <w:t>әлде бір барақ үстіне жүгіріп кеп қап, гүр ете түскен</w:t>
        <w:br/>
        <w:t>аюды көргенде, құйрығын -қыса қыңсылай қашты.</w:t>
        <w:br/>
        <w:t>Айқоңыр асығыс аузын майлап, ақ маралды лақтай</w:t>
        <w:br/>
        <w:t>қолтығына қыса талтаңдай ала жөнелді.</w:t>
        <w:br/>
        <w:t>Ақ марал -- баяғы Бұлабике мен Ұлар ұшырасатын</w:t>
        <w:br/>
        <w:t>бұғы мен маралдың сыңарытын... Бұлабикенің сыртынан</w:t>
        <w:br/>
        <w:t>сүйінетін, сыртынан иемденетін ақ маралы еді.</w:t>
        <w:br/>
        <w:t>..Күн мен түн өткізіп, тағы да тоят тілеген күймен</w:t>
        <w:br/>
        <w:t>қарағайлы кезеңге қайта оралған Айқоңыр ауыл үсті әбігер</w:t>
        <w:br/>
        <w:t>екенін байқады. Жылау-сықтау үнге құлақ түрді. Әлде бір</w:t>
        <w:br/>
        <w:t>жайсыздықты сезді... Ет жүрегі жұмбақ күйде дүрсілдеп,</w:t>
        <w:br/>
        <w:t>елес сәулесі жанарын жаулап, мұңлы сыңсу талып естілген</w:t>
        <w:br/>
        <w:t>ауылды қиын кете алмады. Бір орнынан күндегісінше</w:t>
        <w:br/>
        <w:t>баспалай алмай, айналсоқтап жүріп алды.</w:t>
        <w:br/>
        <w:t>Әлден уақта ауыл үсті азан-қазан болып кетті.</w:t>
        <w:br/>
        <w:t>Айқоңыр да елең етті... Он екі қанағ-боз үйдің қасындағы</w:t>
        <w:br/>
        <w:t>алты қанат ақ шаңқан отаудың алдында топтанған мол жиын</w:t>
        <w:br/>
        <w:t>әлде нені аппақ күйде құбыла жаққа қойып, тым-тырыс</w:t>
        <w:br/>
        <w:t>тына қалды. Жіңішкелеп сызылған құранның қоңыр әуезі</w:t>
        <w:br/>
        <w:t>Айқоңырға талмастан анық естілді... Аюдың тұла бойы</w:t>
        <w:br/>
        <w:t>шымырлады. Көзін де қадаған күйі алмады.</w:t>
        <w:br/>
        <w:t>7 Сүт пісірім мезгілден -кейін тағы да шу көтерілді.</w:t>
        <w:br/>
        <w:t>Топты жиын екіге жарылып, тымақтылар жағы әлгі ақ</w:t>
        <w:br/>
        <w:t>- жамылған нәрсені зуза ағашпен көтере қозғалып кетті де,</w:t>
        <w:br/>
        <w:t>қара жаулықтылар жағы отау алдында дауыс салып қала</w:t>
        <w:br/>
        <w:t>берді.-Айқоныр да тағат таппады. Белгісіз бір күш ала</w:t>
        <w:br/>
        <w:t>жөнелді. "</w:t>
        <w:br/>
        <w:t>Айқоңыр табиғат берген сезімталдықпен жаяулап орман</w:t>
        <w:br/>
        <w:t>ішіне сіңіп бара жатқандардың көтеріп алғаны адам денесі</w:t>
        <w:br/>
        <w:t>190</w:t>
        <w:br/>
        <w:t>,</w:t>
        <w:br/>
        <w:t>ғана оралатын шөркешілер қонысы-кең екен. Қысқа</w:t>
        <w:br/>
        <w:t>бөренемен мықтап бастырып кеткен есігін ашып, саңғырап</w:t>
        <w:br/>
        <w:t>аяз сорып тұрған үйдің пешін жағып, шөркешілер:үйде</w:t>
        <w:br/>
        <w:t>күзде арнайы жолүсті жолаушыға қалдырған қатқан дәмнен</w:t>
        <w:br/>
        <w:t>ауыз тиіп, ас-су қайнатып ішіп, түн ортасына дейін</w:t>
        <w:br/>
        <w:t>Сумылтықты суытып, таң бозынан тұруға бекінді,</w:t>
        <w:br/>
        <w:t>Қоржындағы түтінге қақталған сүр мен қүрт-ірімшіктен</w:t>
        <w:br/>
        <w:t>жырымдай бөліп алып, қабырғаға орнатылған бұғының</w:t>
        <w:br/>
        <w:t>арбиған мүйізіне іле салды. Өзі секілді әлде бір жолаушыға</w:t>
        <w:br/>
        <w:t>деп бұл да аңшылардай дәм қалдырды... Ерге басы, жерге</w:t>
        <w:br/>
        <w:t>жамбасы тие ұйықтап кетті.</w:t>
        <w:br/>
        <w:t>Тыста қыс бойы қылқұйрықтылармен бауыр</w:t>
        <w:br/>
        <w:t>басысып қалған азбан ғана Құзғынды шыңдары сияқты</w:t>
      </w:r>
    </w:p>
    <w:p>
      <w:r>
        <w:t>Құндызды биігінің ай сәулесінен қиғаштай түскен қара</w:t>
        <w:br/>
        <w:t>көлеңкесі қойнында жалғызсырай жайылып жүрді. Жұлдыз</w:t>
        <w:br/>
        <w:t>аққан алқара көк күмбезі ашық еді.</w:t>
        <w:br/>
        <w:t>Түйе өркеш шоқыларды белдеулей, жылқы жон</w:t>
        <w:br/>
        <w:t>биіктерді сауырлай суыт жүрген Ұлар таңды таңға ұруға</w:t>
        <w:br/>
        <w:t>сайланып шыққан. Таң асып, тебін жұлған жануар да</w:t>
        <w:br/>
        <w:t>ертеңгісін жылып салған. Жер мойны -- қашық, жол мұраты</w:t>
        <w:br/>
        <w:t>-- асық болып келе жатқан екеуіне де оңай соқпасы анық.</w:t>
        <w:br/>
        <w:t>Бірақ аңшы қажымасы, жылқы қалжырамасы тағы хақ-ты.</w:t>
        <w:br/>
        <w:t>Ол арқар соқпақтармен ай көтеріле ақ мойын Ақтау-</w:t>
        <w:br/>
        <w:t>атақты Мұзтауға да іліккен. Бұл бірақ қаратай жәйлауына</w:t>
        <w:br/>
        <w:t>да аялдамады. Бұқтырманың басы мен Рахман бұлағы</w:t>
        <w:br/>
        <w:t>арасынан дәм татып қана өтей, ақнайман, бура жәйлауына</w:t>
        <w:br/>
        <w:t>арай ат басын бұрды. Ел мен елді қосып жатқан ұлы тау</w:t>
        <w:br/>
        <w:t>басы малсыз-жансыз болса да, аңсыз-құссыз емес-ті. Түс</w:t>
        <w:br/>
        <w:t>қашыртып, түн қатып келе жатса да, иен түнгі тау іші</w:t>
        <w:br/>
        <w:t>шақырған үкісімен, ақырған аң үнімен екеуге ес-ті.</w:t>
        <w:br/>
        <w:t>Түнгі салқын таң қараңғысында сулыққа сүңгі</w:t>
        <w:br/>
        <w:t>тұрғызған қарасуыққа айналған. Сумылтық жануар тастай</w:t>
        <w:br/>
        <w:t>қараңғыда да соқпақ сорабын айырып, Құзғынды мен</w:t>
        <w:br/>
        <w:t>Жайдақтың жалама жалына қиялап, түбі тарпаң тегіне</w:t>
        <w:br/>
        <w:t>Тартқан қасиетін танытқандай алқынбай, аптықпай тұяқ</w:t>
        <w:br/>
        <w:t>тірейді. Иесі де астындағы тарпаң тектісіне сенеді! Құлын</w:t>
        <w:br/>
        <w:t>күнінен қоңырау таққан бәсіресі. Бұл он төрт-он беске</w:t>
        <w:br/>
        <w:t>кеп қалғанда нағашы жұртынан мінгізген бәсірені жетектеп</w:t>
        <w:br/>
        <w:t>келген әкесі де жоқ. Із-түзсіз кетті... Жалғыз ұлын сынағысы</w:t>
        <w:br/>
        <w:t>200</w:t>
        <w:br/>
        <w:t>келгендей ғайып болды. Қайран анасын аю көтеріп кетті.</w:t>
        <w:br/>
        <w:t>Екеуінен де ізім-қайым айырылды. Жалғыз ұрпағының</w:t>
        <w:br/>
        <w:t>қолынан топырақ та бұйырмады... Тәңірі ие бұйыртпады!</w:t>
        <w:br/>
        <w:t>- Таң қараңғысында бөріше көзін сүзген аңшы жігітті</w:t>
        <w:br/>
        <w:t>осындай бір. ойлар қамалады. Көңілі .қамығып, жаны</w:t>
        <w:br/>
        <w:t>жабықты. Қамшы басқысы. келді. Бірақ құрымдай</w:t>
        <w:br/>
        <w:t>салбыраған қара түннен қорынды. Сумылтықты</w:t>
        <w:br/>
        <w:t>мертіктіріп -алудан қорықты.</w:t>
        <w:br/>
        <w:t>ЖЕКПЕ-ЖЕК</w:t>
        <w:br/>
        <w:t>Жайдақ жайлауындағы мұзарт Құзғындының кесек</w:t>
        <w:br/>
        <w:t>тұмсығы астындағы құс қауырсынын жұлған, аң жүнін</w:t>
        <w:br/>
        <w:t>жеген ну жынысты -Аюшаттың иінімен күн көтеріле</w:t>
        <w:br/>
        <w:t>еңкейген Ұлар түске тарта Күршім: өзенінің басындағы</w:t>
        <w:br/>
        <w:t>деңнен бірақ шықты. Биік қабақ үстіне қызыл қарағайдан</w:t>
        <w:br/>
        <w:t>қиып салынған кержақ мешті”, тақтай шатырлы үш бөлмелі”</w:t>
        <w:br/>
        <w:t>үйдің мұржасынан түтін түп-түзу ұшып жатыр екен. АҢШЫ</w:t>
        <w:br/>
        <w:t>қуанып кетті. Сөткелеп жүрген ол бір бел аұытыны ат</w:t>
        <w:br/>
        <w:t>шалдырып, тынығып қалатынын ойлады. а</w:t>
        <w:br/>
        <w:t>Бұл дең осы жерге баяғыда салынса керек. Мұның</w:t>
        <w:br/>
        <w:t>бала кезінен бар. Түстігіндегі Бөкенбай; Марқакөл,</w:t>
        <w:br/>
        <w:t>Қарасеңгір, Сарыбайды, Қалжыр өзені мен Зайсанға құяр</w:t>
        <w:br/>
        <w:t>Қара Ертістің қалың қараталды сағасын; Бүйрек пен арғы</w:t>
        <w:br/>
        <w:t>беттегі Алқабек, Білезікті мекен еткен қалың қожамбет,</w:t>
        <w:br/>
        <w:t>сырымбет пен. Құйған, Құмаш, Қойтас; Әудие, Бурабай,</w:t>
        <w:br/>
        <w:t>Тонтеректі қыстап, Күршімді өрлей--құлдай көшкен өтей,</w:t>
      </w:r>
    </w:p>
    <w:p>
      <w:r>
        <w:t>бура, сарыжомарт, Мұзтау; Өрел, Берел, Бұқтырма; Рахман,</w:t>
        <w:br/>
        <w:t>Боғданы жайлаған қаратай; самай текті қаракерей елінің қыс</w:t>
        <w:br/>
        <w:t>қатынар, жаз тоғысар тұсындағы қоналқалық дең.</w:t>
        <w:br/>
        <w:t>Үй маңынан ит үріп шықпады, адам қарасы көрінбеді.</w:t>
        <w:br/>
        <w:t>Мамағашқа-шылбыр шалып, шап, төс айылдарын босатты.</w:t>
        <w:br/>
        <w:t>Төсіне айыл батыпты.“Сумылтық күні-түні тоқтаусыз</w:t>
        <w:br/>
        <w:t>жүрістен сыр бергендей, сулығын сылдырата шайнады. Иесі</w:t>
        <w:br/>
        <w:t>құлағы түбінен қасыды. Жануар да сүйсіне басын ие-берді.</w:t>
        <w:br/>
        <w:t>Қаси тұрып қабақ астында маусым келмей, ттаси алмай</w:t>
        <w:br/>
        <w:t>жатқан асау Күршімге, ар жақ бетінде жылқы жал қарағай,</w:t>
        <w:br/>
        <w:t>%меш - жергілікті қазақтар пешті осылай. атаған.</w:t>
        <w:br/>
        <w:t>201</w:t>
        <w:br/>
        <w:t>құран сүлбаланады. Бұлабикенің албыраған нарттай жүзі</w:t>
        <w:br/>
        <w:t>нұрланады. Марту үркіткен балгер кемпірдің өңі</w:t>
        <w:br/>
        <w:t>сұрлананды. Қызыл оттың алауынан қызыл мұнар</w:t>
        <w:br/>
        <w:t>шарбыланады. Отқа қақтанған жан мен тән де жалын атады.</w:t>
        <w:br/>
        <w:t>Қапырық дем тарылтқан, қызғылт мұнар көз</w:t>
        <w:br/>
        <w:t>байлаған сиқырлы: Да сырлы отау ішінде зікір салған,</w:t>
        <w:br/>
        <w:t>аруақ шақырған балгер кешікпей үсті-басы қан аралас</w:t>
        <w:br/>
        <w:t>шараналы, шырышты сәбиді"өзі күтіп алды: Кіндігін</w:t>
        <w:br/>
        <w:t>Бұлабикенің кенже жеңгесіне кестірді. Шарана шыр ете</w:t>
        <w:br/>
        <w:t>түскенде көзсіз туытқа шыдап баққан жас ана да “ух!..”</w:t>
        <w:br/>
        <w:t>деп, ұлы тәнін сұлқ тастап, талықси қалғып кеткен. МЕн.</w:t>
        <w:br/>
        <w:t>апа да ана белін босатып жіберді.</w:t>
        <w:br/>
        <w:t>Үш бірдей жеңгесі қайын сіңілісінің; қол-аяғын</w:t>
        <w:br/>
        <w:t>созып, белін байлап, киімін ауыстырып жатқанда, Май апасы</w:t>
        <w:br/>
        <w:t>мен балгер кемпір жылағанын қойып; тыныс тартқан</w:t>
        <w:br/>
        <w:t>нәрестені құрғата сүртіп алып, жалаңаш күйде көк бөрінің</w:t>
        <w:br/>
        <w:t>көк қылшық түкті жұмсақ иленген терісіне орап Тастады.</w:t>
        <w:br/>
        <w:t>Шымылдықты төсек. үстіне жатқызғанда ғана қайыра ес</w:t>
        <w:br/>
        <w:t>жиып үлгерген Бұлабике: “Балам! Балам, кім болы?” деді</w:t>
        <w:br/>
        <w:t>бәсең үнмен. “Ұл! Ұл!..” деген кенже жеңгесінің даусын</w:t>
        <w:br/>
        <w:t>көк желкеден түйіп қалған енесінің қолы үзіп жіберді.</w:t>
        <w:br/>
        <w:t>Адуын ене: “Жап! Жап аузынды! Жағың қарысқыр!” деп те</w:t>
        <w:br/>
        <w:t>үлгерді. Әлсіреп жатқан Бұлабике-де көзін жұмған күйі</w:t>
        <w:br/>
        <w:t>үндей алмады... «Қайдағы бала? Ауыздарың қалай үшкір</w:t>
        <w:br/>
        <w:t>ет? Тілдерінді тый!» -- Кемпір зекіп тастады.</w:t>
        <w:br/>
        <w:t>Балгер кемпір мен Май апа алдын ала дайындап қойған</w:t>
        <w:br/>
        <w:t>тостаған толы қысырдың қымызын әкеліп, жеңгелері қайын</w:t>
        <w:br/>
        <w:t>сіңілісінің басын сүйеп, алмас пен шөптің тамырынан</w:t>
        <w:br/>
        <w:t>қосылған улы асты шөлдеп жатқан жанға ішкізіп жіберді.</w:t>
        <w:br/>
        <w:t>Бой--бойынан тер, буын-буынан әл кеткен Бұлабикенің</w:t>
        <w:br/>
        <w:t>қысырдың салқын қымызы маңдайынан бір-ақ шыққан.</w:t>
        <w:br/>
        <w:t>Көзі деілініп кетті. Бет әлпеті бал-бұл жанған күйі жаны</w:t>
        <w:br/>
        <w:t>жай таба ұйқыға дендеді. Бөрінің терісіне жалаңаш ораған</w:t>
        <w:br/>
        <w:t>сәбиді шапанымен қаусыра тысқа беттеген Май апаның</w:t>
        <w:br/>
        <w:t>соңынан бәрі де бірге шыққан.</w:t>
        <w:br/>
        <w:t>Тыста бұлыңғыр аспан бүркіп тұрған Н көбінен өзгере</w:t>
        <w:br/>
        <w:t>қоймапты. Сәби жүзін салқын шалды Ма, ол қыңқылдай</w:t>
        <w:br/>
        <w:t>бастады. Ал ұйқыға дендеген жас ана болса қайтіп көзін</w:t>
        <w:br/>
        <w:t>ашпады. Тыңысы -тарылып қиналмады да, ұлы ұйқыға</w:t>
        <w:br/>
        <w:t>197</w:t>
      </w:r>
    </w:p>
    <w:p>
      <w:r>
        <w:t>шайып кететін атышулы Қыран өзенінің басынан тіке асуға.</w:t>
        <w:br/>
        <w:t>бел буды. Ұлар ұлы тауды. сауырлай: сапар кешті.</w:t>
        <w:br/>
        <w:t>Ормегейтінің өлең шөпті, жал-жал біткен қалың қарағайлы</w:t>
        <w:br/>
        <w:t>қар басып жатқан асуы арқылы Қатон Қарағайға иек артуды</w:t>
        <w:br/>
        <w:t>көздеді. Нағашысы: Шадан-ұйғарған жол сандалы осытын.</w:t>
        <w:br/>
        <w:t>Бұл төтені Баршынбек әкесімен еріп жүргенде де көрмеген.</w:t>
        <w:br/>
        <w:t>Бесбоғданың биік сілемімен. Ақтаудың мұзартына ілінсе,</w:t>
        <w:br/>
        <w:t>арғы. жағы Құзғындының найза ұшты шыңдары ғой.</w:t>
        <w:br/>
        <w:t>Сарытауды да алабөтен аңсай сағынды:</w:t>
        <w:br/>
        <w:t>Өр Алтай қазір иен: Жоғарыда дең?” ғана бар. Оларда</w:t>
        <w:br/>
        <w:t>деңшілер отырса -- жақсы, отырмаса. -- қаңырап қарсы</w:t>
        <w:br/>
        <w:t>алар.</w:t>
        <w:br/>
        <w:t>Тау басына.кеуделей көтерілген -сайын көкірек ашқан</w:t>
        <w:br/>
        <w:t>кәусар ауа, тән тотықтырар-көктемгі күннің көк. нұры</w:t>
        <w:br/>
        <w:t>Ұлардың көңілін тербеген. Дүр-ете қалған көктің сусоқты</w:t>
        <w:br/>
        <w:t>иісі бал қарағай мен қайың, терек бүрінің жасаң жұпарымен</w:t>
        <w:br/>
        <w:t>қосылып, кеудеңнен жаныңды ұшырардай көтеріп, бойың</w:t>
        <w:br/>
        <w:t>бу кернегендей жеңілейіп, Желең-желең бір сезім қан</w:t>
        <w:br/>
        <w:t>тасытады. Жабыққан көңіл жасымастай жадырап сала берген.</w:t>
        <w:br/>
        <w:t>Жанарда жарқыл, көңілде желік тудырған сырлы сезім бойды.</w:t>
        <w:br/>
        <w:t>билеген. Жасарған табиғат таққыс бойғы қыстыққан демін</w:t>
        <w:br/>
        <w:t>демдеп, тіршілік атаулы мамыр қызуынан қуат алған... Ұлар</w:t>
        <w:br/>
        <w:t>мен Сумылтық қанына да табиғи тылсым күш құйылған...</w:t>
        <w:br/>
        <w:t>Сумылтық жануар жолды--жолсыз жонда болдырар: да,</w:t>
        <w:br/>
        <w:t>барлығар да емес. Қайтқан құстың қуатындай ерекше бір</w:t>
        <w:br/>
        <w:t>қайратты құлшыныс ауыздығын қаріш--қаріш шайната,</w:t>
        <w:br/>
        <w:t>тұяқтарын дүрс-дүрс бастырта; басын өрге қарсы шілденің</w:t>
        <w:br/>
        <w:t>шыбыны шыққандай шұлғыта аяндатады.</w:t>
        <w:br/>
        <w:t>Көктем шығып, құстар келіп, орман іші сыңси шулаған</w:t>
        <w:br/>
        <w:t>үнге толып, теріскейлерде түріле бастаған қасат қар еріп,</w:t>
        <w:br/>
        <w:t>дулы бір кезең келіп қалғаны: еркін сезіледі. Жаның</w:t>
        <w:br/>
        <w:t>жеңілейгендей, жүрегің езілгендей жұмбақ бір сезім жүйе-</w:t>
        <w:br/>
        <w:t>жүйеңді босата аралайды. Санаң сарқылғандай сезім ырқына</w:t>
        <w:br/>
        <w:t>бой алдырасың. Жұлын-тұүтанды жібіткен.көктем шуағына</w:t>
        <w:br/>
        <w:t>алданасың. Ақ нұрға арбаласың.</w:t>
        <w:br/>
        <w:t>Қоңыр кештете Құндызды биігінің бауырындағы</w:t>
        <w:br/>
        <w:t>қарағай қиюшы шөркешілердің үйіне жеткен: Жаз шыға</w:t>
        <w:br/>
        <w:t>%дең -- Алтайда әдейі тау басына:салынған қоналқалық бекет.</w:t>
        <w:br/>
        <w:t>199</w:t>
        <w:br/>
        <w:t>ызғарлы толқын шалды. Бұлабике бойын жиып, ақжалдың</w:t>
        <w:br/>
        <w:t>басын ауылға қарай шорт бұрды. Жылқы қайырып жүргендей</w:t>
        <w:br/>
        <w:t>баяғы бір бұлаң жүріске салды. Күні таяп қалған құртының</w:t>
        <w:br/>
        <w:t>Да ауырғанына қарамады.</w:t>
        <w:br/>
        <w:t>“Арада апта өтпей Бұлабикеге толғақ келді.</w:t>
        <w:br/>
        <w:t>Осы өткен апта бойы ол талғақ тигендей жатып алды.</w:t>
        <w:br/>
        <w:t>Қарадай мұңға беріліп, құсаға қамалды. Жан баласынан</w:t>
        <w:br/>
        <w:t>жерініп кетті. Жақсы көретін кенже жеңгесімен де сырласпай</w:t>
        <w:br/>
        <w:t>қойды. Күні бүгінге дейін жолдан көтерген жылбысқаның</w:t>
        <w:br/>
        <w:t>ар-ұятынан өртеніп келсе де, белгісіз бір үміт сәулесі өшкен</w:t>
      </w:r>
    </w:p>
    <w:p>
      <w:r>
        <w:t>емес еді... Өткендегі айлы кеште Қаражал қойнындағы</w:t>
        <w:br/>
        <w:t>қаңырап қалған шошақ шаңырақ санасындағы ойын сарқып,</w:t>
        <w:br/>
        <w:t>жанын қапаға ұрындырып, болашаққа деген бар тілегін кесіп</w:t>
        <w:br/>
        <w:t>қойды. Тәні дел-сал, жаны жөн-&lt;сал тартып, сұлық түсіп</w:t>
        <w:br/>
        <w:t>кетті. Тіпті құрсағында қыбырлаған жазықсыз жан иесіне</w:t>
        <w:br/>
        <w:t>де баяғыдай аналық махаббаты сөніп бара жатты. АЯУшылық</w:t>
        <w:br/>
        <w:t>болса да бір түрлі бөтенсу, өгейсіну сияқты сұмдық сезім</w:t>
        <w:br/>
        <w:t>бүр жарып, жатырын жатсыну пайда болды.</w:t>
        <w:br/>
        <w:t>Күні кеше сыпсың сөзді үлкен қос жеңгесінен</w:t>
        <w:br/>
        <w:t>байқаусызда естіп қалған “ойнас баласы” деген бір ауыз</w:t>
        <w:br/>
        <w:t>ләм де миына шақ-шақ тиген. Енді өзі де оңаша тіккен</w:t>
        <w:br/>
        <w:t>жасаулы отауында “О, бейшара! Сорлы жетім!.. Кімге сен</w:t>
        <w:br/>
        <w:t>керексің? Әкең де марғау асып, біз бейбақты баяғыда-ақ</w:t>
        <w:br/>
        <w:t>ұмытып кетті!” деп тістене жылап алатын болған. Дойыр</w:t>
        <w:br/>
        <w:t>ағалары мен мұның түңілдіре айтқан сөздерінен біржолата</w:t>
        <w:br/>
        <w:t>безініп, шешесін ертіп Алтайдың арғы бетіндегі қалмақ</w:t>
        <w:br/>
        <w:t>нағашыларына бір-ақ кеткен ғой. Әкесі қазақ болса Да,</w:t>
        <w:br/>
        <w:t>қалмақ зытына тартқан ғой.. Намысына тиген</w:t>
        <w:br/>
        <w:t>қатыгездіктен қайырылмастай болған ғой.</w:t>
        <w:br/>
        <w:t>Ақзудай ананы апта бойы ой қажап, жауқазындай</w:t>
        <w:br/>
        <w:t>жасанған алты қанат ақ отаудан шығармады. Сүйкімді де</w:t>
        <w:br/>
        <w:t>сүйікті жеңгесі ғана көңілін аулады. Бұлабике отауын Май</w:t>
        <w:br/>
        <w:t>апасы әдейі тіктірген. Ұзатылып кетпесе де, ұзатылғандай</w:t>
        <w:br/>
        <w:t>боп құрсақ көтеріп қалған оң жақтағы қыздың басына</w:t>
        <w:br/>
        <w:t>отауын көтерткен. Қызының жарымжан көңілін тіктеткен...</w:t>
        <w:br/>
        <w:t>Қызыр бай да бәйбішенің байлауын жасырын қолдады.</w:t>
        <w:br/>
        <w:t>Шымылдығы құрулы, қашағасы түрулі сол отаудың</w:t>
        <w:br/>
        <w:t>ортасына қоянсүйек қу бұтақтан от жағып, желбауды</w:t>
        <w:br/>
        <w:t>түсірген. Күн себездеп жауып тұрғандықтан түңлікті</w:t>
        <w:br/>
        <w:t>194</w:t>
        <w:br/>
        <w:t>қарады. Көзінде моншақтаған жас. Шымқай көк төбе</w:t>
        <w:br/>
        <w:t>басында қос қызыл бөлтірік шоқиып отыр. Мына дүбірсіз</w:t>
        <w:br/>
        <w:t>дүлей дүниеден олар да бейхабар сияқты.</w:t>
        <w:br/>
        <w:t>Құдай-ау. жаңа ғана жалғыз емес пе еді? Кәдімгі</w:t>
        <w:br/>
        <w:t>қиялдағы қос бөлтірік. Мұны құйрықтарын-бұлғандатып</w:t>
        <w:br/>
        <w:t>шақырғандай. Біздің артымыздан ер дейтін іспетті. -</w:t>
        <w:br/>
        <w:t>Бұл көзінен жасы сорғалай төбеге қарай жүрді..Ағыл-</w:t>
        <w:br/>
        <w:t>тегіл аққан жас бетін жуды боталап кеп. Міне, жүгіре де</w:t>
        <w:br/>
        <w:t>жөнелді. Табан асты.әжесінің оюлай салған сырмағындай</w:t>
        <w:br/>
        <w:t>жұп-жұмсақ, жып-жылы: Өзіне сәлден соң қанат бітіп,</w:t>
        <w:br/>
        <w:t>қол-аяғы жерге тимей ұшытткеледі. Бірақ төбе жеткізетін</w:t>
        <w:br/>
        <w:t>емес: Жақындаған сайын көгілдір дүниеге сіңіп барады.</w:t>
        <w:br/>
        <w:t>Төбемен бірге бөлтіріктер декөкжиекке сіңіп кетті. Таулар</w:t>
        <w:br/>
        <w:t>жылан.жалағандай жоқ, болып, төңірек көгілдір тұманға</w:t>
        <w:br/>
        <w:t>оранды. Бала тоқтап қалды. ЗТоқтамағанда қайтсін, тұман</w:t>
        <w:br/>
        <w:t>ішінде қалса!</w:t>
        <w:br/>
        <w:t>Қос бөлтірік те- ғайып болған, Қайда тастап кетті</w:t>
        <w:br/>
        <w:t>олар мүны?.. Бұл бала ғой!. Тұлдыр тұмша тұман</w:t>
        <w:br/>
        <w:t>жалмаған, жаны.ашымас жапанда үрей билеп еңіремей-</w:t>
        <w:br/>
        <w:t>өңіремей бола ма?! Тек:соқыр тұман: -- билік: құрған.</w:t>
        <w:br/>
        <w:t>Көз жасына тұншығын. жатып:оянған. Басындағы</w:t>
        <w:br/>
        <w:t>мамық жастықтың ортасы алақандай боп булана дымданып</w:t>
      </w:r>
    </w:p>
    <w:p>
      <w:r>
        <w:t>қапты.</w:t>
        <w:br/>
        <w:t>«Астындағы ат жалт беріп үркіп, бала ер үстінен</w:t>
        <w:br/>
        <w:t>ауып қала жаздады, тақымы беріктігінен ғана ат үстінен</w:t>
        <w:br/>
        <w:t>ұшып кетпеді. Елпек құланың үүріккені -- пыр етіп</w:t>
        <w:br/>
        <w:t>жалғыз құрдың ұшқанынан екен. Бұлар шатқал ішіне</w:t>
        <w:br/>
        <w:t>дендеп енген. Қызулы күн шың басынан шарықтап жоғары</w:t>
        <w:br/>
        <w:t>кеткен.</w:t>
        <w:br/>
        <w:t>Баланың қара көзінен домалаған жас тамшылары бетін</w:t>
        <w:br/>
        <w:t>сулаған. Бәрі де түстің кесірі! Дереу жеңімен көзін сүртті.</w:t>
        <w:br/>
        <w:t>Атасы байқап қалса, үйге қуып жіберіп, жалғыз тарта</w:t>
        <w:br/>
        <w:t>беруден тайынбайды. Бұл ойға батып келе жатқанында,</w:t>
        <w:br/>
        <w:t>атасы ұзай түскен. Үлкендерің кішкенелермен ісі болған</w:t>
        <w:br/>
        <w:t>ба? Олар қазір үлкен ғой. Бала іштей ренжіп, атын н тебініп,</w:t>
        <w:br/>
        <w:t>жеделдете жүрді.</w:t>
        <w:br/>
        <w:t>Шатқал іші сызды, салқын. Бағанағыдай емес; шатқал</w:t>
        <w:br/>
        <w:t>қабырғаларының қары көбейіп, керегедей керілген шалбар-</w:t>
        <w:br/>
        <w:t>шалбар әжімді қара қабырға жартастар қарауытады. Мәңгілік</w:t>
        <w:br/>
        <w:t>221</w:t>
        <w:br/>
        <w:t>ақтарылып салары оп-оңай. Бәрінен де түнде жетіп барса,</w:t>
        <w:br/>
        <w:t>мал ғана емес, адам да атқының ақпасында қалары анық</w:t>
        <w:br/>
        <w:t>жай. 8</w:t>
        <w:br/>
        <w:t>Олар үйге кірген. Былқып піскен бағлан еті түскен.</w:t>
        <w:br/>
        <w:t>Қолдарын жуып, дастарқан басына отырғанда, бесіктегі</w:t>
        <w:br/>
        <w:t>балдырған Құмаш та қолға келген. Қамария әлі қырқынан</w:t>
        <w:br/>
        <w:t>шықпаған сәбиіне алдымен ағаш тостағанда қайнаған суға</w:t>
        <w:br/>
        <w:t>малулы бөрі жонының қылшығын алып, үш-төрт тал</w:t>
        <w:br/>
        <w:t>қайратты қылды сорғызды. Қайнысы Қалыбек қыста соққан</w:t>
        <w:br/>
        <w:t>арланның қылшығы еді... Жас ана бас тураған бұған бір</w:t>
        <w:br/>
        <w:t>қырын отырып, Құмашқа омырау берді.</w:t>
        <w:br/>
        <w:t>Дастарқан басында әңгіме ауаны Қаражалға ерте</w:t>
        <w:br/>
        <w:t>көшіп келген ауылға қарай бұрылды.</w:t>
        <w:br/>
        <w:t>ә. -- Қазалы ауыл үстінен түстім, - деді Омарбек. -</w:t>
        <w:br/>
        <w:t>Қызыр байдың ауылы екен. Жалғыз қызы қайтыс болыпты.</w:t>
        <w:br/>
        <w:t>Ұлардың қолындағы мүйіз сапты сапысы сылқ етіп</w:t>
        <w:br/>
        <w:t>түсіп кетті... Бозбала Қалыбектің өткір көзі шалып қалды.</w:t>
        <w:br/>
        <w:t>Ұлар да сыр бүрмеуге тырысты.</w:t>
        <w:br/>
        <w:t>-- Ауырып қайтыс болыпты, -- деп, Омарбек ешкімге</w:t>
        <w:br/>
        <w:t>де көңіл аударған жоқ.</w:t>
        <w:br/>
        <w:t>Ұлар:</w:t>
        <w:br/>
        <w:t>-- Қайда қойды? -- деп қалды еркінен тыс.</w:t>
        <w:br/>
        <w:t>-- А, осында, жәйлауға қойды.</w:t>
        <w:br/>
        <w:t>-- Аға, төрге сүйек қоймаушы еді ғой, -- деп</w:t>
        <w:br/>
        <w:t>Қалыбек те таңданысын жасыра алмады. -- Жалғыз өзін</w:t>
        <w:br/>
        <w:t>қалай қойды екен?</w:t>
        <w:br/>
        <w:t>-- Қояйын деп қоймапты. Қызы тоқалдан туған екен.</w:t>
        <w:br/>
        <w:t>Шешесі ертеректе қайтыс болса керек. Қыз оң жақта</w:t>
      </w:r>
    </w:p>
    <w:p>
      <w:r>
        <w:t>отырып жүкті болып, “жолдыбай” көтеріп қойыпты.</w:t>
        <w:br/>
        <w:t>Ұзатылар жағы біліп қалып, -- бесік құда ма, бел құда ма</w:t>
        <w:br/>
        <w:t>-- әйтеуір, барар жағы ат тонын алып қашқан... Ел-жұртта</w:t>
        <w:br/>
        <w:t>кездеспейтін жаманат іс қой...</w:t>
        <w:br/>
        <w:t>-- Өлімге қиып па? -- деп дегбірсізденді бозбала.</w:t>
        <w:br/>
        <w:t>-- Отағасы--ау, -- деп Қамария шыдай алмай сөзге</w:t>
        <w:br/>
        <w:t>араласты, -- өзімен кетсін! Қозғамай--ақ қойсаңыз етті...</w:t>
        <w:br/>
        <w:t>-- О, не дегеніңіз? Айтылар сөз -- айтылды ғой, ар</w:t>
        <w:br/>
        <w:t>жағы не болды?! -- Ұлар зіл сала әрең сөйледі, көмейі</w:t>
        <w:br/>
        <w:t>кеуіп қапты, зорға жұтынды.</w:t>
        <w:br/>
        <w:t>-- Йә, аға, -- деп інісі де қосанжарласты.</w:t>
        <w:br/>
        <w:t>204</w:t>
        <w:br/>
        <w:t>Бейіт беттен соққан таңғы ызғарлы салқын ғана тән</w:t>
        <w:br/>
        <w:t>тоңазытты.</w:t>
        <w:br/>
        <w:t>Түстіктен тінткен ай нұры құбылаға қараған бейіттің</w:t>
        <w:br/>
        <w:t>қабырғасын қиялапты. Бейіттің шығыс жақ ту сыртынан</w:t>
        <w:br/>
        <w:t>атам заманнан жалғыз өскен кәрі қарағай түнере төніпті:</w:t>
        <w:br/>
        <w:t>Ол қарағайдың да шырқау. шынары құп-қу-тартқаны-ай</w:t>
        <w:br/>
        <w:t>сәулесімен анық шалынып, бел. ортасынан төмен ғана</w:t>
        <w:br/>
        <w:t>бүрлі жуан бұтақтары төгіледі.</w:t>
        <w:br/>
        <w:t>Таяқ тастам жерді тартынбай басқан Ұлар төбесі ашық</w:t>
        <w:br/>
        <w:t>бейітке аттай “аһ-аһҺ!..” деп, төбеден “ұрғандай оқыс</w:t>
        <w:br/>
        <w:t>дауыстап, босағада тұрып қалды. “Астапыралла!</w:t>
        <w:br/>
        <w:t>Астапыралла!..? деп, бір сөзін қайталай қолын кеудесіне</w:t>
        <w:br/>
        <w:t>қойды. “О, тәңірім, өзің кеше гөр! Бұ не қылғаның?</w:t>
        <w:br/>
        <w:t>Жаратқан ием, жар бола гөр!.. -- деген аңшының үрейлі</w:t>
        <w:br/>
        <w:t>үні қатты шығып кетті. -- Көрсетпегің:көп пе еді, құдайым?!</w:t>
        <w:br/>
        <w:t>Не жазып еді? Қайран, Бұлабике! Қор болған Бикем! О,</w:t>
        <w:br/>
        <w:t>дүние-ай!.. Кім сені қорлаған? Кім? Оһ, шұнақ дүние!”</w:t>
        <w:br/>
        <w:t>Ол өз-өзін ұмыта күңіренген күйі ашылып қалған</w:t>
        <w:br/>
        <w:t>көрге еңкейді. Қаракөлеңке ұйыған зират ішінде қап-қара</w:t>
        <w:br/>
        <w:t>боп үңірейген қабір түбі көзге көрінбесе-де, не істерін білмей</w:t>
        <w:br/>
        <w:t>абдыраған аңшы жартылай ашылған көрдің жиегіне жүрелей</w:t>
        <w:br/>
        <w:t>кетіп, “Бісмілла! Бісмілла!..” деп көз тіккен. Есі кеткен...</w:t>
        <w:br/>
        <w:t>Ахирет те, ақым да жас жуып бұлдыраған жанарға ілікпеген.</w:t>
        <w:br/>
        <w:t>Ай сәулесі әрең-асып түскен зират ішінде қабір бетін</w:t>
        <w:br/>
        <w:t>жапқан жуан-жуан бөренелер жұлып-жұлып алынып,</w:t>
        <w:br/>
        <w:t>кейбіреуі ірге жаққа тасталып, кейбіреуі қабырғаға</w:t>
        <w:br/>
        <w:t>сүйеліпті. Алғашқы сәтте ойрандалған қабір сұмдығынан</w:t>
        <w:br/>
        <w:t>санасы ауған Ұлар өз-өзіне келе, бұл іс адамның емес,</w:t>
        <w:br/>
        <w:t>аңның әрекеті екенін. аңдады: Аң болғанда да адамша</w:t>
        <w:br/>
        <w:t>қимылдайтын аюдың іс-әрекеті екенін түйсінген. “Ай,</w:t>
        <w:br/>
        <w:t>лағнат атқыр-ай!” деп иен бейіт ішінде опық, жей айғайлаған.</w:t>
        <w:br/>
        <w:t>Ұлардың осы даусын күтіп тұрғандай ту сыртынан</w:t>
        <w:br/>
        <w:t>гүр ете қалған күшті үн шықты. Сүйекті көтеріп алып</w:t>
        <w:br/>
        <w:t>кеткен ғой деп күйікті.хал кешіп, жүрелеп отырған</w:t>
        <w:br/>
        <w:t>аңшының жүрегі тоқтап қала жаздады. Үстін суық тер</w:t>
        <w:br/>
        <w:t>жауып кетті. Орнынан қозғала алмай қалды. Өзінің қаны</w:t>
        <w:br/>
        <w:t>қарая кектенгенін де, қолдары дірілдей қорыққанын да</w:t>
        <w:br/>
        <w:t>түсінбеді. Отырды да қойды. :-</w:t>
      </w:r>
    </w:p>
    <w:p>
      <w:r>
        <w:t>Босағадан бас сұға гүрілдеген Айқоңыр еді...</w:t>
        <w:br/>
        <w:t>14-503- | 209</w:t>
        <w:br/>
        <w:t>жж</w:t>
        <w:br/>
        <w:t>: Жан шыға, тән суына таң атқан. Талайсыз таң талауран</w:t>
        <w:br/>
        <w:t>атты.</w:t>
        <w:br/>
        <w:t>Түске таман Тымбай шаты жағынан шыққан салт</w:t>
        <w:br/>
        <w:t>атты біреу төбе басындағы жаңа бейітке бұрыла, жас</w:t>
        <w:br/>
        <w:t>қабірге құран оқыта кеткісі келді білем, күлігінен түспей</w:t>
        <w:br/>
        <w:t>көтеріле беріп, әудем жер сілейіп тұрып қалды. Астындағы</w:t>
        <w:br/>
        <w:t>аты да бейіт басындағы жарым--жартылай ку, жуан қарағайға</w:t>
        <w:br/>
        <w:t>сүйеніп тұрған тыржалаңаш эйел тәніне құлағын</w:t>
        <w:br/>
        <w:t>қайшылады. Әлгі жолаушы оқыс бұрылып, астындағы жарау</w:t>
        <w:br/>
        <w:t>атын қамшымен төпеп, төбеден шауып түскен беті қызыр</w:t>
        <w:br/>
        <w:t>байдың ауылына қарай құйындата жөнелді.</w:t>
        <w:br/>
        <w:t>Кешікпей атқа шапқан еркек кіндіктілер төбе төңірегіне</w:t>
        <w:br/>
        <w:t>жиналды. Ақ сәлделі, қоңыр барқыт шапанды ақсақал соңынан</w:t>
        <w:br/>
        <w:t>еріп, аудем жерде сүйеніп тұрған тарқатулы шашты сұлу</w:t>
        <w:br/>
        <w:t>мәйітке бәрі бір қырын отырып, ұзақ құран оқысты.</w:t>
        <w:br/>
        <w:t>Бесін ауа бейіт басындағы қарбалас та тоқтады... Көрден</w:t>
        <w:br/>
        <w:t>шығып қалған Бұлабике қабірге қойылды. Ұлар қарағай түбіне</w:t>
        <w:br/>
        <w:t>көмілді. Айқоңыр болса қос атпен тақымдай сүйреткен бойы</w:t>
        <w:br/>
        <w:t>орман ішіне анарылып, үстіне таудай қу бүтақ үйіліп, өртеліп</w:t>
        <w:br/>
        <w:t>жіберілді.</w:t>
        <w:br/>
        <w:t>Жалғыз жайылып жүрген Сумылтықты ауылға алып</w:t>
        <w:br/>
        <w:t>кетті. Тарпаң тұқымды асыл тек иесі жетімсіреп жалғыз қалды.</w:t>
        <w:br/>
        <w:t>Солкүнітүнде үйірге қосылды. Қалың жылқыға қосылысымен</w:t>
        <w:br/>
        <w:t>өзі үйір бөліп алуға атан жілік айғырлармен тебісіп, шайнасып</w:t>
        <w:br/>
        <w:t>кете барды. Иесін де тез ұмытты. Бірақ жылқышылар жылқы</w:t>
        <w:br/>
        <w:t>жонын барлап келгенде, әлде біреуінің ысқырып қалатын</w:t>
        <w:br/>
        <w:t>әдетіне Ием бе деп елеңдеп, оқыранып қалады. Келе-келе</w:t>
        <w:br/>
        <w:t>оған да үйреніп, иесін мүлде ұмытып кетті... Өзі үйір салып</w:t>
        <w:br/>
        <w:t>алды.</w:t>
        <w:br/>
        <w:t>--Бұлабикенің бейіті қалқиған бүл өңір келе-келе</w:t>
        <w:br/>
        <w:t>Қызбейіт атанып кетті. Бұл күнде қалқайып тұрған мола да</w:t>
        <w:br/>
        <w:t>жоқ, орны-- жермен--жексен. Қарағай--шыршасы селдіреген,</w:t>
        <w:br/>
        <w:t>оты қашқан жалаңаштау жон ғана жантайып жатыр. Алтайдың,</w:t>
        <w:br/>
        <w:t>алқызыл модағайлары ғана көктемнен күзге дейін ат тұяғындай</w:t>
        <w:br/>
        <w:t>ауыр бастарын шұлғып, жылқыдай жусап тұрғаны.</w:t>
        <w:br/>
        <w:t>1994, мамыр. 95, қаңтар.</w:t>
        <w:br/>
        <w:t>1995, қазан-желтоқсан.</w:t>
        <w:br/>
        <w:t>214</w:t>
        <w:br/>
        <w:t>-- Көрмеймісің, -- деді атасы бұған қарап: -- сенің</w:t>
        <w:br/>
        <w:t>қойныңа жатуды да қойды. Күркетауық емессің,</w:t>
        <w:br/>
        <w:t>қанатыңның астына алып отыратын, -- сөз бітті дегендей</w:t>
        <w:br/>
        <w:t>орнынан тұрып, далаға шығып кеткен:</w:t>
      </w:r>
    </w:p>
    <w:p>
      <w:r>
        <w:t>Мұндай: әңгімеден” кейін қарттың” қайтып</w:t>
        <w:br/>
        <w:t>қайырылмайтынын, бір айтса, өкінші рет айтпайтынын бала</w:t>
        <w:br/>
        <w:t>білетін. Содан да ауылдағылар “тентек шал”, “шатақ шал”</w:t>
        <w:br/>
        <w:t>деп-атап кеткен. Өзінің руы да Шатақ еді, ел: Шатақ десе-</w:t>
        <w:br/>
        <w:t>шатақ” десетін бірбеткей мінезінен сескене. -</w:t>
        <w:br/>
        <w:t>-- Сені өлтіретін болды-ау, құлыным! Бұғанасы бекіп,</w:t>
        <w:br/>
        <w:t>буыны қатпаған сәбиді аңға алып шығамыны несі, ей! -- деп,</w:t>
        <w:br/>
        <w:t>кемпір шалы жоқта қарсылық та, шарасыздық та танытты.</w:t>
        <w:br/>
        <w:t>“Бала алдындағы суып қалған күрең шайды жұта салып,</w:t>
        <w:br/>
        <w:t>орнынан атып тұрды. Қуанышында шек:жоқ. Қуанбағанда,</w:t>
        <w:br/>
        <w:t>қызыл бөлтірікті көреді. Иә! Иә! Дәл соның өзіне барады.</w:t>
        <w:br/>
        <w:t>Түндегі түсі осыған бола көрінген екен! Қандай керемет! Ол</w:t>
        <w:br/>
        <w:t>қызыл бөлтірікке баратын болды. .</w:t>
        <w:br/>
        <w:t>Бала ата жөнелді. Әжесі: “Тентегім--ау, қайда барасың?</w:t>
        <w:br/>
        <w:t>Шайынды... ә--әй... Жас баланың есін алған...” деп қала</w:t>
        <w:br/>
        <w:t>берді.</w:t>
        <w:br/>
        <w:t>Бала сыртқа шыққанда күн сәулесі көз әз қарашпастай</w:t>
        <w:br/>
        <w:t>арқан бойы көтеріліпті. Бірақ бала оған қараған Да жоқ.</w:t>
        <w:br/>
        <w:t>Қайдан қарасын? Жұлдызға асығып барады. Жұлдыз десе</w:t>
        <w:br/>
        <w:t>ішкен асын қояды-ау бұл. Мікланее де қыр соңынан</w:t>
        <w:br/>
        <w:t>жүгіріп. жүргені.</w:t>
        <w:br/>
        <w:t>Ол қары жақында ғана ерін кеткен,: қазір түнгі</w:t>
        <w:br/>
        <w:t>салқыннан беті қырауланған безеулі қатқақ жермен</w:t>
        <w:br/>
        <w:t>шапқылап барады. Ертең аңға шығатынын айтпақ. “Бірақ</w:t>
        <w:br/>
        <w:t>қызыл бөлтірік жайлы жақ.та ашпас.</w:t>
        <w:br/>
        <w:t>Сол күні атасы немересін. мектептен, көктемгі</w:t>
        <w:br/>
        <w:t>демалысынан үш күң бұрын сұран алды.</w:t>
        <w:br/>
        <w:t>жжЖж</w:t>
        <w:br/>
        <w:t>Сәрсенбінің сәпті күні шал мен бала құлқын сәріден атқа</w:t>
        <w:br/>
        <w:t>қонған. Таңғы салқын ауадан маңай мөп-мөлдір: көзге малынған</w:t>
        <w:br/>
        <w:t>дүние атаулы тайға басқан таңбадай, үнсіз ұйыған тыныштықта</w:t>
        <w:br/>
        <w:t>қалғып кеткендей. Бала аузың аша есінеп, тоңазыған денесі</w:t>
        <w:br/>
        <w:t>тітіркеніп қойды. Таңғы тәтті ұйқы шайдай ашылған.</w:t>
        <w:br/>
        <w:t>217</w:t>
        <w:br/>
        <w:t>Айқоңыр да терең көр аузынан шегіне гүрілдеді. Әлде</w:t>
        <w:br/>
        <w:t>аңшыдан, әлде ақымды қабірден сескенгендей... Бірақ</w:t>
        <w:br/>
        <w:t>мұның бәрі аңның тар жерде жасап тұрған айласы екенін</w:t>
        <w:br/>
        <w:t>аңшы да түсінген. Аңшы да хайуанға амал таппай</w:t>
        <w:br/>
        <w:t>ширықты. Екеуіде қысаң қабір үстінде, шынашақ айналмас</w:t>
        <w:br/>
        <w:t>бейіт ішінде бір-біріне қысас қылды.</w:t>
        <w:br/>
        <w:t>Таң қараңғысы түсіп, ай батып кетсе өз халінің мүшкіл</w:t>
        <w:br/>
        <w:t>боларын Ұлар да ойлады. Ал Айқоңыр шығар ауызды алып;</w:t>
        <w:br/>
        <w:t>әдейілеп қараңғылықты күткендей айбат көрсетіп, сес</w:t>
        <w:br/>
        <w:t>танытып қана тұрғандай. Бұлабикенің балғын қабырғасын</w:t>
        <w:br/>
        <w:t>уматып, берік жіліншігін уатып келген--ау... сыңайы. “О,</w:t>
        <w:br/>
        <w:t>жыртқыш--ай, жыртқыш! Жем жетпеді ме саған? Көрдегі</w:t>
        <w:br/>
        <w:t>аруақты қорлайтындай, қабірді қопаратындай не құның бар</w:t>
        <w:br/>
        <w:t>еді!? Алтайды емін-еркін иеленгенің аз ба еді? Аң мен құсын</w:t>
        <w:br/>
        <w:t>қойып, адамына ауыз салғаның ба, қорқау неме?! О, Тәңірім,</w:t>
        <w:br/>
        <w:t>қорқауға жол беріп қойғаның ба!? Не жазып ек?..”</w:t>
      </w:r>
    </w:p>
    <w:p>
      <w:r>
        <w:t>Ұлардың қаны қарайып, тынысы тарылды. Бойын тер</w:t>
        <w:br/>
        <w:t>жуды. Суық тер. Шаған шешесін де қара күзде көтеріп</w:t>
        <w:br/>
        <w:t>кеткен осы кісіжегіш кәпір шығар... Дәніккеннен</w:t>
        <w:br/>
        <w:t>құныққан ғой деген дерексіз ой да тез оралып өтті. “</w:t>
        <w:br/>
        <w:t>Ол қалай жылдам қозғалғанын өзі Де аңғармай қалды.</w:t>
        <w:br/>
        <w:t>Айқоңыр да күтпесе керек. )</w:t>
        <w:br/>
        <w:t>Босағаға арт жағымен Тіреліп қалған аю да қос аяқтай</w:t>
        <w:br/>
        <w:t>тұрып кетті. Қос қолын көтере гүрілдеді. Ақтөс кеудесі</w:t>
        <w:br/>
        <w:t>ағараң қақты. Аңшы да ақырып қалып, алып аңның</w:t>
        <w:br/>
        <w:t>бауырына қарай балықтай жылп етіп өтіп кетуге әрекет</w:t>
        <w:br/>
        <w:t>жасады. Бірақ айлалы да епті Айқоңыр оған жеткізбеді білем,</w:t>
        <w:br/>
        <w:t>сол жақ жауырыннан жалпақ алақандытырнақтарын тарбайта</w:t>
        <w:br/>
        <w:t>салып қалды. .</w:t>
        <w:br/>
        <w:t>Хайуанға аңдатпай оқыс өтіп, қапы қалдыруға тырысқан</w:t>
        <w:br/>
        <w:t>аңшының әккі қимылын сезіп үлгерді ме; Ұлардың өзі</w:t>
        <w:br/>
        <w:t>жараланып қалды. Қу жауырыннан тиген гүрзідей соққы</w:t>
        <w:br/>
        <w:t>аңшыны жер тізерлетіп, жойдасыз жалпақ, табан басқан</w:t>
        <w:br/>
        <w:t>жұмсақ топыраққа қос жұдырық тірентті. Жауырын мен</w:t>
        <w:br/>
        <w:t>бұғананы сындыра батқан тырнақ Ұлардың жанын</w:t>
        <w:br/>
        <w:t>мұрнының ұшына келтірді. Қиналғаннан даусы шығып</w:t>
        <w:br/>
        <w:t>кетті. Бәрі де тері жамылғысы жоқтығының кесірі ғой...</w:t>
        <w:br/>
        <w:t>Бүктісе жүрелеп қалған бейшараны сынған жауырынан</w:t>
        <w:br/>
        <w:t>бір қолмен-ақ көтере берген Айқоңыр кенет қарын тұсы</w:t>
        <w:br/>
        <w:t>212</w:t>
        <w:br/>
        <w:t>бұл жарық дүйнеде білетін жалғыз өзі. Қан қызыл</w:t>
        <w:br/>
        <w:t>бәлтіріктер әзірге құпия. Бірақ қайда да бала қиялында -</w:t>
        <w:br/>
        <w:t>оның сенімді серіктері. Бұл оған имандай сенеді! Сенім жүгі</w:t>
        <w:br/>
        <w:t>ауыр. Бала адам атаулыға тіс жармауға ант ішкен. «Қызыл</w:t>
        <w:br/>
        <w:t>бөлтірік» деп ат қойған.</w:t>
        <w:br/>
        <w:t>Сол бір әсерлі әңгімеден кейін мұның қиялында әжесі</w:t>
        <w:br/>
        <w:t>айтқандай сұр бөлтіріктер емес, қос қызыл бөлтірік пайда</w:t>
        <w:br/>
        <w:t>болды. Түнде сәбимен бірге төсекте түнеп, күндіз көлеңкесіндей</w:t>
        <w:br/>
        <w:t>еріп жүргені. Қиялына қос бөлтірік кірген күннен бала Бал</w:t>
        <w:br/>
        <w:t>әжесінің қойнына жатуды қойған. Әжесі қанша үгіттесе де</w:t>
        <w:br/>
        <w:t>көнбеген. Атасы да мұны жақтап: “Бала емес, жігіт болды.</w:t>
        <w:br/>
        <w:t>Жатпаса жатпай-ақ қойсын. Сенің қойның дәрі ме?” деп, ұрт</w:t>
        <w:br/>
        <w:t>ауыздығына салды. Шынында да, онда тұрған не бар?</w:t>
        <w:br/>
        <w:t>Бүгін түн баласында бала бір қорқынышты түс көрді.</w:t>
        <w:br/>
        <w:t>Тағы да қос қызыл күшік туралы. Бұл түсі бұрынғы түстеріне</w:t>
        <w:br/>
        <w:t>мүлде ұқсамайды... Шопштына оянған ол таңертең ерте тұрып</w:t>
        <w:br/>
        <w:t>кеткен.</w:t>
        <w:br/>
        <w:t>Баладалаға шыққанында, күн алыстағы көгілдір тауларға</w:t>
        <w:br/>
        <w:t>енді ғана жартылай тырмысып, көріктен суырған қызыл шоқ</w:t>
        <w:br/>
        <w:t>темірді атасы үлкен балғамен құлаштай ұрғанда шашырайтын</w:t>
        <w:br/>
        <w:t>ұшқындар секілді, сәулесі тау басынан ауылға төгіліп тұр</w:t>
        <w:br/>
        <w:t>екен. Бала табақтай күннің мына сұлу бейнесіне көзін</w:t>
        <w:br/>
        <w:t>сығырайта қызыға қарап біраз тұрды. Мұрнына жылы қорадан</w:t>
        <w:br/>
        <w:t>көтерілген қой көңі мен әжесінің самауырын түтінінің иісі</w:t>
        <w:br/>
        <w:t>келді. Маңайдағы көрші аулалардан қораздар жарыса</w:t>
        <w:br/>
        <w:t>шақырысады. Атасы қорадан қой шығарып еді, ашық қалған</w:t>
        <w:br/>
        <w:t>есіктен бу бұрқырап, таза ауаға сіңіп жатыр.</w:t>
      </w:r>
    </w:p>
    <w:p>
      <w:r>
        <w:t>Бала тоңазып, үйге енді.</w:t>
        <w:br/>
        <w:t>Таңертеңгілік шай үстінде атасы аңға шығатынын сөз</w:t>
        <w:br/>
        <w:t>етті.</w:t>
        <w:br/>
        <w:t>-- Ойбай-ау! Атасы-ау, қайдағы аң? Көктем келсе -- аң</w:t>
        <w:br/>
        <w:t>дейсің, әйтеуір. Мәкпүн құрдасың -- ауру. Жалғыз</w:t>
        <w:br/>
        <w:t>бармақпысың? Құдайдың күні.де еңді жылынып келеді, -</w:t>
        <w:br/>
        <w:t>дейді әжесі кейіп.</w:t>
        <w:br/>
        <w:t>-- Е, неге? Немерем отыр емес пе? -- деп, Бураш атасы</w:t>
        <w:br/>
        <w:t>қабарыңқы қабағын көтерді. -- Архат азамат болды ғой,</w:t>
        <w:br/>
        <w:t>қашанғы үйге қамай бермексің?</w:t>
        <w:br/>
        <w:t>Әжесі үнсіз кемсеңдеп, кимешектің ұшымен көзін</w:t>
        <w:br/>
        <w:t>сүртті.</w:t>
        <w:br/>
        <w:t>216</w:t>
        <w:br/>
        <w:t>түрғанын-білмейді. Қарсы қабырғаға қарабауырша қарғып;</w:t>
        <w:br/>
        <w:t>қалт тұра қалғанын бір-ақ, сезді. Екі ортада -- қазылған</w:t>
        <w:br/>
        <w:t>көр. Айқоңыр датабалдырықтан аттапты. Екеуіде Бұлабике</w:t>
        <w:br/>
        <w:t>бейітінің ішінде. Екеуі де жүрек жұтқан. )</w:t>
        <w:br/>
        <w:t>--&lt; Аңшы селебеге қол салды. Аютұмсығын ала жүгірді.</w:t>
        <w:br/>
        <w:t>Ұлардың ойына өткен жаздағы. Атқыбұлақ оқиғасы</w:t>
        <w:br/>
        <w:t>жасындай соғыт! өтті... Ақ жолақ тұмсықты да сол селебе</w:t>
        <w:br/>
        <w:t>сойғаннан қалған белгі деп түйсінді: Айқоңыр Да аңға тән</w:t>
        <w:br/>
        <w:t>айнымас табиғат дарытқан сезіммен. аңшының сол адам</w:t>
        <w:br/>
        <w:t>екенін бағамдады... Ай сәулесіне шағылған селебе де сезік</w:t>
        <w:br/>
        <w:t>салып, тақыр танауын тыжырынтты. Адамды да; аңды да</w:t>
        <w:br/>
        <w:t>аса бір зәрлі сезім биледі: Аңшы да, аю да аса бір залым</w:t>
        <w:br/>
        <w:t>айлакерлікке баруға дайындалды. Бір сәт дәуітіне барласа,</w:t>
        <w:br/>
        <w:t>жыланша арбаса қалды. Белгісіз бір еріктен тыс, сұмдық</w:t>
        <w:br/>
        <w:t>сұңғыла сезім екеуінде де оянып, екеуі де бір-бірін тани</w:t>
        <w:br/>
        <w:t>кетті. Енді аң да, аңшы да аянбасқа бекінді;</w:t>
        <w:br/>
        <w:t>Тымбай биігінің төбесінен төне нұрын төккен ай жарығы</w:t>
        <w:br/>
        <w:t>Айқоңырдың сауырын жалап, қарсы қабырғаға алпамсадай</w:t>
        <w:br/>
        <w:t>көлеңкесін түсірген: Ұлар қаракөлеңке қабырғаға арқасын</w:t>
        <w:br/>
        <w:t>жапсыратүсті. .</w:t>
        <w:br/>
        <w:t>Бетпе-бет келіп; жекпе-жек қалған екеуге көр</w:t>
        <w:br/>
        <w:t>қазулы қара жер қапияда тар келді...</w:t>
        <w:br/>
        <w:t>Гүрілдеген Айқоңыр тұмсығы ;жолақ, басы молақ</w:t>
        <w:br/>
        <w:t>екенін аңғарғандай тартып ала қойды. Тершіген тақыр</w:t>
        <w:br/>
        <w:t>тұмсығын.тыжырынды. Аңшының қолындағы суық селебе</w:t>
        <w:br/>
        <w:t>ызғары келгендей оқыс шегінді. Көр жиегі босады.</w:t>
        <w:br/>
        <w:t>Ажалды жиек опыраяды.</w:t>
        <w:br/>
        <w:t>Ай да батар алдындағы: бар нұрын Тақиядай төбеге</w:t>
        <w:br/>
        <w:t>Тымбай биігінің белеңінен асыра аста-төк. септі. Таң</w:t>
        <w:br/>
        <w:t>қараңғысы алдында желкем желемік те тынып, торғын мұнар</w:t>
        <w:br/>
        <w:t>серпіліп, тыныштық ұйыды. Айқоңырдың ақырған үнін</w:t>
        <w:br/>
        <w:t>естіді ме, осы бір тыныштықты бұза жылқы кісінеді. Сонда</w:t>
        <w:br/>
        <w:t>ғана жауырынын қарағай салмаға жапсырған Ұлар әлі Де</w:t>
      </w:r>
    </w:p>
    <w:p>
      <w:r>
        <w:t>ыза буып, толқындай үркініш қуып тұрған ұлы бойын</w:t>
        <w:br/>
        <w:t>сілкіне жиып алды. Оң қолы селебе сабын қысты. Сүйек</w:t>
        <w:br/>
        <w:t>сап былқ етпеді. Сумылтық жануарлпұрқырай тағы кісінеді.</w:t>
        <w:br/>
        <w:t>Иесіз қалғанын сезгендей, жануар! Ұлардың ет жүрегі ойран</w:t>
        <w:br/>
        <w:t>болды. Жақ еті жыбырлап, тоңазыған тәні тор еттей тартты.</w:t>
        <w:br/>
        <w:t>Киік мүйізінен қындалған сүйек сапқа тырнағы батты.</w:t>
        <w:br/>
        <w:t>14-503-в 21</w:t>
        <w:br/>
        <w:t>- Бозбала аңшының-үстіндегі аң терісінен ғана тігілген</w:t>
        <w:br/>
        <w:t>киімдерге таңырқап қарағыштай берді. Түннен қалған суық</w:t>
        <w:br/>
        <w:t>сүр мен айранды дәс қойған Жаарғв бозбаланың жеңгесі</w:t>
        <w:br/>
        <w:t>төсек салып берді;</w:t>
        <w:br/>
        <w:t>-Сумылтықты бозбала жігіт отқа жіберетінін білді. Ері</w:t>
        <w:br/>
        <w:t>Қаражалдың арғы бетіне әлде бір-ауыл ерте көшіп келгенін</w:t>
        <w:br/>
        <w:t>Жүндіқарағайды жондаған жылқыдан біліп; қыс бойы деңде</w:t>
        <w:br/>
        <w:t>жан баласымен көріспей, ел--жүрт ішінің-аман--саулығынан</w:t>
        <w:br/>
        <w:t>хабарсыз қалып, ішқұса боп жүргеннен шыдай алмай, кеше</w:t>
        <w:br/>
        <w:t>күн көтеріле-солай кетіпті. Бүгін.бір қарасы көрінер деп</w:t>
        <w:br/>
        <w:t>күтіп отыр екен. Ұлар ойына да Бұлабике ауылы емес пе</w:t>
        <w:br/>
        <w:t>екен деген-ұшықсыз ой оралды... Дастарқан үстіндегі қысқа</w:t>
        <w:br/>
        <w:t>қайырым әңгіме барысында, деңге жас-отау ауыл</w:t>
        <w:br/>
        <w:t>ақсақалдары үйғаруымен-өткен күзде ғана Құмаш жағынан</w:t>
        <w:br/>
        <w:t>келгенін, қыс бойы:кеңірдектен түскен омбы қардан жан</w:t>
        <w:br/>
        <w:t>баласы қатынамай, жалғыздықты серік еткенін ұққан.</w:t>
        <w:br/>
        <w:t>Жастыққа басы тие өзі де қор ете қалды. Жол соққан</w:t>
        <w:br/>
        <w:t>жан--тәні жайбарақат күй кешті: Ол тынығып оянды.</w:t>
        <w:br/>
        <w:t>Тез оянып кеткендей сезінді. Бірақ- қараңғы түскен екен.</w:t>
        <w:br/>
        <w:t>Көп ұйықтап қалғанын сонда ғана білді. Қол-таяғы қунақ</w:t>
        <w:br/>
        <w:t>тартыпты.</w:t>
        <w:br/>
        <w:t>Қоржын бас деңнің. келімді-кетімді- адам қонар</w:t>
        <w:br/>
        <w:t>бөлмесінен ортадағы мешті: бөлмеге шыққанында,</w:t>
        <w:br/>
        <w:t>дөңгелек үстел басында- күбір-күбір сөйлесіп отырған</w:t>
        <w:br/>
        <w:t>үй иелері бұған бұрыла қарасты. Отағасы өзі құралпылас</w:t>
        <w:br/>
        <w:t>екен. Амандық-саулық, таныстық-білістіктен кейін үш</w:t>
        <w:br/>
        <w:t>еркек-қотарыла-тысқа шықты:</w:t>
        <w:br/>
        <w:t>АЙ көтерілмеген, жұлдыз жасаураған түн түскен екен.</w:t>
        <w:br/>
        <w:t>Құрымның түтініндей емес, тезек түтініндей.бозаң түн:</w:t>
        <w:br/>
        <w:t>Тымық түн екен. Күндізгі мамыр күнінің қызуы қайта</w:t>
        <w:br/>
        <w:t>қоймай, түн де қоңыр салқын күймен мамырлап қалыпты.</w:t>
        <w:br/>
        <w:t>Қыстан шығып, көк жасаңға аузы жеткен ұсақ мал мен</w:t>
        <w:br/>
        <w:t>сиыр-таналар манаурай күйіс қайырады.</w:t>
        <w:br/>
        <w:t>Отағасы Омарбек-пен інісі Қалыбек мамыр туа күн</w:t>
        <w:br/>
        <w:t>мен түннің тез жылынғанын жақсылыққа жорыды. Басы--</w:t>
        <w:br/>
        <w:t>құз, құзы -- мұз боп жататын Алтайдың кенет жылынып</w:t>
        <w:br/>
        <w:t>салғанынан Ұлар қауіп көрді. Етектегі елді тасқын алуы</w:t>
        <w:br/>
        <w:t>мүмкін. “Тау басы -- суық” деп отырған жүрт бейқам ғой.</w:t>
        <w:br/>
        <w:t>Тап бүгінгідей күн қызып,. жер жылыса таудан -топан</w:t>
        <w:br/>
        <w:t>203</w:t>
        <w:br/>
        <w:t>-- Алмас, болмаса -- Сарытаудың. күшәласы мен</w:t>
        <w:br/>
        <w:t>уқорғасынның тамырынан дәрі жасап берген шығар... --</w:t>
      </w:r>
    </w:p>
    <w:p>
      <w:r>
        <w:t>деп Қалыбек тағы да балалық білгірлігіне басты.</w:t>
        <w:br/>
        <w:t>-- Болды енді! -- деп ағасы бір-ақ қайырды. -- Ертең</w:t>
        <w:br/>
        <w:t>елге, әкеңе аттанасың! Қыстай еркелеп алдың...</w:t>
        <w:br/>
        <w:t>Қалыбек жым болды. . Ж</w:t>
        <w:br/>
        <w:t>Қамария төр бөлмеден көрінді. Білте шам жарығымен</w:t>
        <w:br/>
        <w:t>күреңітіп отырған-үшеуі де орындарынан көтерілді. Тысқа</w:t>
        <w:br/>
        <w:t>беттеді.</w:t>
        <w:br/>
        <w:t>Ай Құзғындының айыр азу шыңдары үстіне</w:t>
        <w:br/>
        <w:t>көтеріліпті. Алтынның буы шалғандай жүзі жалқындана</w:t>
        <w:br/>
        <w:t>толқиды. Шыңның ұшарындағы көк мүз жарқырай</w:t>
        <w:br/>
        <w:t>шағылады. )</w:t>
        <w:br/>
        <w:t>Аңшы терең тыныс алды. “Ух!..? деп ауыр күрсініп те</w:t>
        <w:br/>
        <w:t>салды. Мынау айлы түнде аялдай алмасын сезді. Таңды</w:t>
        <w:br/>
        <w:t>сарғайтпай тап қазір аттануға жарық түн де шақырғандай</w:t>
        <w:br/>
        <w:t>болып, Бұлабикенің бейіті басына түн қатып жетуге бір</w:t>
        <w:br/>
        <w:t>булыққан сезім итермелей берді. Қайғы-шерін кімге</w:t>
        <w:br/>
        <w:t>шағарын білмеген жанның жас жүрегі жаншылды.</w:t>
        <w:br/>
        <w:t>Қалыбекке Сумылтықты алдыртып, Омарбек</w:t>
        <w:br/>
        <w:t>құрдасынан қыз бейітінің қай жерде құлақ көтергенін</w:t>
        <w:br/>
        <w:t>біліп, мәңки ағып жатқан Күршімнің өткеліне қарай</w:t>
        <w:br/>
        <w:t>асығыс аттанды. Үйге қайтып кіре де алмады. Әлде не</w:t>
        <w:br/>
        <w:t>айдап тұрғандай ай астында қоштасты... Атқы жүргендей</w:t>
        <w:br/>
        <w:t>астаң-кестең жаны аузына тығыла қыстықты.</w:t>
        <w:br/>
        <w:t>Жағасын кеміріп, тасты төңкеріп таси алмай жатқан</w:t>
        <w:br/>
        <w:t>Күршімнің “Өгіз өткеліне” қарай ағарандай аттанған түнгі</w:t>
        <w:br/>
        <w:t>жолаушының соңынан көз жіберген екеу де үнсіз.</w:t>
        <w:br/>
        <w:t>Омарбек отағасы бармағын шайнап, тілін тістеп тұр. Бәрін</w:t>
        <w:br/>
        <w:t>де кеш түсінген. Бірақ бұл қайдан білсін, жалғыз атты</w:t>
        <w:br/>
        <w:t>жолаушының жүрегінде не байланып жатқанын... Енді лаж</w:t>
        <w:br/>
        <w:t>жоқ,</w:t>
        <w:br/>
        <w:t>Айлы түн жұмсақ. Түнгі салқын түспеген. Күндізгі</w:t>
        <w:br/>
        <w:t>қызған тау-тас, орман-су табы-қайтпаған. Сүмбіледегідей</w:t>
        <w:br/>
        <w:t>тез суынбаған. Шық тұрса да төңіректі бұлдыратар мұнар</w:t>
        <w:br/>
        <w:t>көтерілмеген. Жылы, жұмсақ түн ауасы көтертпеген.</w:t>
        <w:br/>
        <w:t>Айнала ақ түн. Аппақ жайнамаздай Сарытау</w:t>
        <w:br/>
        <w:t>бауырындағы жүйрік көсілер Шаңқан жазығы шаңқан</w:t>
        <w:br/>
        <w:t>тартқан. Тек алқына аққан тау өзені Күршімнің терең</w:t>
        <w:br/>
        <w:t>206</w:t>
        <w:br/>
        <w:t>-- Әлбетте, ботам! Бұл шың -- бағы замандарда басынан</w:t>
        <w:br/>
        <w:t>қырғи көздер жау мен тағыны шолуға тұрарлық шолғыншы</w:t>
        <w:br/>
        <w:t>шың, қарауылшы құз болған. Ол -- бұл өлкеде тусыраған</w:t>
        <w:br/>
        <w:t>ту даланың төбесінен тесіле де шаншыла қараған, ең биік</w:t>
        <w:br/>
        <w:t>жаратылған тәкаппар табиғаттың сыйы. 1. Бар дүниенің үстінен</w:t>
        <w:br/>
        <w:t>бағып тұрған тәңірідей...</w:t>
        <w:br/>
        <w:t>Шал мен бала әңгімесі жарасып, желе жортып жүре</w:t>
        <w:br/>
        <w:t>берді. Бұл кезде көріктен көтерілгендей қып-қызыл</w:t>
        <w:br/>
        <w:t>балқыған күн Қызыл Қасқырдың көк желкесіне мінген.</w:t>
        <w:br/>
        <w:t>Терең шатқал ішіне күн сәулесі күмістей төгіледі. Қос</w:t>
        <w:br/>
        <w:t>салт атты келе жатқан шатқал қиялана түсіп, жол да</w:t>
      </w:r>
    </w:p>
    <w:p>
      <w:r>
        <w:t>қиындады. Су орған жыралар тереңдеп, жалғыз аяқ сүрлеуді</w:t>
        <w:br/>
        <w:t>кей жерде кеміріп, жолды жырымдап тастапты. Қары шала</w:t>
        <w:br/>
        <w:t>кеткен қия беткейлерден иірім-иірім тал-қайыңмен бірге</w:t>
        <w:br/>
        <w:t>бөрік бас, биік қарағайлар, шырын иісті шыршалар қадау-</w:t>
        <w:br/>
        <w:t>қадау ұшырыса бастады.</w:t>
        <w:br/>
        <w:t>Алда тағы да атасы. Артта -- немересі. Немересі түндегі</w:t>
        <w:br/>
        <w:t>көрген түсін есіне алып, мазасызданып келеді. Мұндай</w:t>
        <w:br/>
        <w:t>ұзақ жолда қайдан ғана орала кетті ойға ол түс: бала мен</w:t>
        <w:br/>
        <w:t>атасы көгілдір таулардың арасында қалыпты. “Иә, атасы</w:t>
        <w:br/>
        <w:t>екеуі екен... таулар шымқай көк түсті матамен тыстағандай</w:t>
        <w:br/>
        <w:t>көгілдір. Аспан түстес. Әйтеуір, түсінде солай көрінгені</w:t>
        <w:br/>
        <w:t>рас. Аласа келген алдындағы көгілдір төбе басында қан</w:t>
        <w:br/>
        <w:t>қызыл бөлтірік таутекедей секиіп тұр. Бұл “көзім алдап</w:t>
        <w:br/>
        <w:t>тұрған жоқ па” деп жанарын уқалай жұдырығымен сүртіп,</w:t>
        <w:br/>
        <w:t>қайта қарайды. Жоқ, шынымен қызыл бөлтірік.</w:t>
        <w:br/>
        <w:t>-- Ата, ананы қараңызшы! -- деп бұрылса, ол ұшты-</w:t>
        <w:br/>
        <w:t>күйлі жоқ. Бала таңырқай, жан-жағына қарады. Атасы</w:t>
        <w:br/>
        <w:t>көрінетін емес. Маңай көгілдір сәулеге бөгіп тұр: жер де,</w:t>
        <w:br/>
        <w:t>көк те, алтын күн мен күміс ай жоқ.</w:t>
        <w:br/>
        <w:t>Бала қорқыныштан «аталап», жалғыздықтан жылап</w:t>
        <w:br/>
        <w:t>жіберді. Жұдырықтай жүрегі көктемгі қатқақта шапқан</w:t>
        <w:br/>
        <w:t>аттың тағалы тұяғындай тарсылдап, зәресі ұшты. Зар</w:t>
        <w:br/>
        <w:t>еңіреп атасы мен ауылын іздеді. Қай жақ -- шығыс, қай</w:t>
        <w:br/>
        <w:t>жақ-- батыс? Белгісіз. Ауыл қай маңда? Кеседей төңкерілген</w:t>
        <w:br/>
        <w:t>керең көгілдір дүние. Тастай тыныштық. Атасыз балаға бар</w:t>
        <w:br/>
        <w:t>өлке бос қалған. Үрейлі өлке суық, жан шыдамас жалғыздық,</w:t>
        <w:br/>
        <w:t>жайлаған жапан.</w:t>
        <w:br/>
        <w:t>Есі шыққан бала қызыл күшік көрінген төбеге еріксіз</w:t>
        <w:br/>
        <w:t>220</w:t>
        <w:br/>
        <w:t>?ҙав ғдлдес</w:t>
        <w:br/>
        <w:t>АЛТАЙ ЭЛЕГИЯСЫ</w:t>
        <w:br/>
        <w:t>(Қызып бөлтірік) .</w:t>
        <w:br/>
        <w:t>ліверть-іратаа</w:t>
        <w:br/>
        <w:t>Не буду я больше проклинать</w:t>
        <w:br/>
        <w:t>землю из-за человека, потому что</w:t>
        <w:br/>
        <w:t>помыслы человека с юности злы,</w:t>
        <w:br/>
        <w:t>не стану я больше поражать все</w:t>
        <w:br/>
        <w:t>жиеде, что я сотворил.</w:t>
        <w:br/>
        <w:t>Книги Бытия</w:t>
        <w:br/>
        <w:t>(Аревиееврейская литература)</w:t>
        <w:br/>
        <w:t>Бәрі де қиялдағы қызыл бөлтіріктен басталды...</w:t>
        <w:br/>
        <w:t>Бұл бөлтірік -- қызыл: бөлтірік. Дүниедегі бөлтірік</w:t>
        <w:br/>
        <w:t>атаулы сүр болса, қиялдағы құрғыр қызыл. Бала қиялына</w:t>
        <w:br/>
        <w:t>қан қызыл күшік қонақтағалы қашан: ;</w:t>
        <w:br/>
        <w:t>Бала ол кезде 2-сыныпта оқитын. Одан берізд десекі</w:t>
        <w:br/>
        <w:t>жыл өте шығыпты--ау. Қамсыз балалық күндіқойсаңшы,</w:t>
        <w:br/>
        <w:t>белгісіз де байқалмай зырлап “жатқаны. Бұл :қазір 4-</w:t>
        <w:br/>
        <w:t>сыныпта оқиды.</w:t>
      </w:r>
    </w:p>
    <w:p>
      <w:r>
        <w:t>Бөлтірікті бала басына ұялатқан -- Бал әжесі. Мұның</w:t>
        <w:br/>
        <w:t>әжесіндей әже бар ма екен, сірә? Жоқ. Оған баланың сенімі</w:t>
        <w:br/>
        <w:t>мол. Бал--әже деп атаған Да өзі. Әжесінің қолынан ашыған</w:t>
        <w:br/>
        <w:t>айран сарайыңды ашып, шайқалған сары май мен тіл үйірген</w:t>
        <w:br/>
        <w:t>балқаймаққа не жетсін, шіркін! Алтай арасының шырын</w:t>
        <w:br/>
        <w:t>татыған балынан несі кем? Бал бармақты әже!</w:t>
        <w:br/>
        <w:t>Бөлтіріктер жайлы ол тірі жанға тіс жарып көрген емес.</w:t>
        <w:br/>
        <w:t>Адуын атасына да, жібек мінез әжесіне де, тіпті... көрші</w:t>
        <w:br/>
        <w:t>қызға да... Өйткені олар қызыл күшіктер. Ал оған басқалар</w:t>
        <w:br/>
        <w:t>сене қоймас, қарқылдап күлер. Бөлтіріктердің қызыл екенін</w:t>
        <w:br/>
        <w:t>215</w:t>
        <w:br/>
        <w:t>Бұлар аздан соң ауыл іргесінен басталатын сай аузына</w:t>
        <w:br/>
        <w:t>ілінді. Қап! Кеше бұл аңғашығатынын Жұлдызға айтқанында,</w:t>
        <w:br/>
        <w:t>түнде көрген түсі тарс есінен шығып кетіпті-ау. Байқамай</w:t>
        <w:br/>
        <w:t>қызыл бөлтірік жайлы аузынан бағып, Жұлдыз болмай</w:t>
        <w:br/>
        <w:t>айтқызып алып еді. Сонда түсті айта қойсапты!.. Мейлі, қызыл</w:t>
        <w:br/>
        <w:t>күшік Жұлдызға ренжімес. Жұлдыз сенеді ғой. 2</w:t>
        <w:br/>
        <w:t>Екеуі тау ішіне дендеп кірген. Күн шыға қоймаған</w:t>
        <w:br/>
        <w:t>шақ. Тым-тырыс төңірек. Құрғақ сай ішінде қар көтерем</w:t>
        <w:br/>
        <w:t>қойдың шала түскен жүніндей шұбартып жатыр. Анда-</w:t>
        <w:br/>
        <w:t>санда шырылдаған шымшық даусы құлаққа келеді. Көп</w:t>
        <w:br/>
        <w:t>кешікпей сай кең қолатқа айналып таусылды. Алдыда -</w:t>
        <w:br/>
        <w:t>биік бел. Салт аттылар қиялай өрлеп, қарсыз күңгейге әрең</w:t>
        <w:br/>
        <w:t>көтерілді. Биік бел ауылдан көрініп тұратын тау жалы екенін</w:t>
        <w:br/>
        <w:t>біліп, бала таң-тамаша.</w:t>
        <w:br/>
        <w:t>Ту сыртына қарап еді, түу... түу... төменде ауыл бір</w:t>
        <w:br/>
        <w:t>уыс бола қалыпты. Одан әрі жанарыңның жасынын суғара</w:t>
        <w:br/>
        <w:t>сұлық көсілген сары дала. Шексіз-шетсіз-ақ. Баланың</w:t>
        <w:br/>
        <w:t>бұлдырамас өткір көзі далиған даланың шегіне жете алмай,</w:t>
        <w:br/>
        <w:t>көкжиекті көгілдір аспанмен ұштаса берді. Осындай да</w:t>
        <w:br/>
        <w:t>болады екен? Көз жетер емес.</w:t>
        <w:br/>
        <w:t>Қарсы алды -- құзар шың. Астына мінген елпек</w:t>
        <w:br/>
        <w:t>құланың басын бос жіберген бала шет--шеті күлтелене</w:t>
        <w:br/>
        <w:t>қызарған шыңға қарап келеді. Шың, шынында да, Жұлдыз</w:t>
        <w:br/>
        <w:t>үйінің тік құлақ қасқыр итінің басынан айнымай қалыпты.</w:t>
        <w:br/>
        <w:t>Нұрлы күн шыңның шынар тасасына тығылып,оның таңғы</w:t>
        <w:br/>
        <w:t>рауанынан зор жартасын жиек-жиегі қан шашып тұр. Кенет</w:t>
        <w:br/>
        <w:t>баланың ойына қызыл бөлтіріктер орала кетті.</w:t>
        <w:br/>
        <w:t>Бала тау басына тағы көз тікті. Жарттас алқызыл нұрға</w:t>
        <w:br/>
        <w:t>малынып, жиек-жиегі мен делдиген құлағы қызғылт ұшқын</w:t>
        <w:br/>
        <w:t>шашып, сұлбасы көгілдір тартқан қалпында балқыған</w:t>
        <w:br/>
        <w:t>қорғасындай діріл қағады. Япыр--ау, ауыл жақтан моланың</w:t>
        <w:br/>
        <w:t>басындай шошайыңқы шың шоқтай қызарып көрінбеуші</w:t>
        <w:br/>
        <w:t>еді. Бәлкім, таң сәріде ғана осындай қызыл түске боялатын</w:t>
        <w:br/>
        <w:t>шығар. Атасынан сұраса қайтеді?</w:t>
        <w:br/>
        <w:t>Қартты қуып жетпек ниетпен атын тебініп қалған. Сай</w:t>
        <w:br/>
        <w:t>табанында тау өзені ауыздықпен алысқан шу асаудай, тастан</w:t>
        <w:br/>
        <w:t>тасқа соғыла арсы-күрсі арқырап жатыр. Әр жер-әр жерде</w:t>
        <w:br/>
        <w:t>төпетайдың басына қадаған шоқ үкідей бөрік талдар. Жалама</w:t>
        <w:br/>
        <w:t>қабырғаларда тақ қайыңдар. Қызыл ырғай, тобылғылар</w:t>
        <w:br/>
        <w:t>218</w:t>
      </w:r>
    </w:p>
    <w:p>
      <w:r>
        <w:t>самырсынды Үлкен Қаражалдың өзенді бойлай созылған</w:t>
        <w:br/>
        <w:t>сұлу сілеміне көңілі тола, көзі қана қадалды. &gt;</w:t>
        <w:br/>
        <w:t>Қарағайдан қиып салынған қора іші бос көрінді. Тек</w:t>
        <w:br/>
        <w:t>селдір өскен қарағайлы жазықта жайылып жүрген бірді-</w:t>
        <w:br/>
        <w:t>екілі жылқы көзге шалынған. Дең үйінен қарадомалақтар</w:t>
        <w:br/>
        <w:t>да қарсы алмады. Ұлар үйге кіргенде, ерсілі-қарсылы</w:t>
        <w:br/>
        <w:t>салынған қоржын бас қос бөлме есіктеріне шыт перде</w:t>
        <w:br/>
        <w:t>ұсталған екен. Кержақ меште қарағай шшатырлай жанып</w:t>
        <w:br/>
        <w:t>жатыр. Алтайдың ақ балшығымен ақталған үйдің іші</w:t>
        <w:br/>
        <w:t>бозалаң. Тым-тырыс үй ішінде состиып тұрып қалды да,</w:t>
        <w:br/>
        <w:t>жөткірініп дыбыс берді. Бірақ еш пенде тіл қатқан жоқ.</w:t>
        <w:br/>
        <w:t>Ол амалсыз саптамасын босаға жаққа тастап, жүн</w:t>
        <w:br/>
        <w:t>байпағымен оюлы киіз төселген тақтай еден үстімен</w:t>
        <w:br/>
        <w:t>кержақ мештің құдығы қараған оң жақ бөлмеге өтті.</w:t>
        <w:br/>
        <w:t>Бөлменің түстік бетінде қос қашағалы шымылдық</w:t>
        <w:br/>
        <w:t>құрылыпты. Төрде - атлас көрпе жиылған сандық, қабырғада</w:t>
        <w:br/>
        <w:t>--қол тоқылған үлкен-үлкен қызыл гүлді кілем. Еденде</w:t>
        <w:br/>
        <w:t>сырмақ пен терме алаша жайылыпты. Шағын терезеден</w:t>
        <w:br/>
        <w:t>мамыр шуағы төгіледі. Жабық шымылдық алдында. бел</w:t>
        <w:br/>
        <w:t>ағашының жартысына дейін ғана бүркелген бесік тұр. Бесік</w:t>
        <w:br/>
        <w:t>ішінде - бейуаз ұйқыға бас қойған жас сәби.</w:t>
        <w:br/>
        <w:t>Аңшы жігіттің жүрегі шымыр ете қалды. Ыстық бір</w:t>
        <w:br/>
        <w:t>толқын бойын буды... Ол бесіктегі бейбіт нәрестеге еңкейе</w:t>
        <w:br/>
        <w:t>жақын келді. Сәбидің пыс-пыс еткен әлсіз ұлна демі,</w:t>
        <w:br/>
        <w:t>ірімшік иісі келді. Тәні шіміркене сүйсініп, жүзін</w:t>
        <w:br/>
        <w:t>жақындата құшырланып иіскеді. Құмары бірақ қанбады...</w:t>
        <w:br/>
        <w:t>Бесік басына ілген бес тал үкі қауырсыны мен аюдың</w:t>
        <w:br/>
        <w:t>қыранның тұмсығындай имиген тырнағы қозғалды.</w:t>
        <w:br/>
        <w:t>Есік ашылып, әлде кім кіріп, мен аузына сатырлата</w:t>
        <w:br/>
        <w:t>отын қойғаны білінді.</w:t>
        <w:br/>
        <w:t>Ұлар төргі бөлмеден шыға келгенде, қарсы алдында</w:t>
        <w:br/>
        <w:t>марқа қозыдай сүйкімді, түрінген ақ білекті жап--жас</w:t>
        <w:br/>
        <w:t>келіншек тұрды. Екеуі де сасып қалысты. Амандасқан</w:t>
        <w:br/>
        <w:t>болысты. Тағы Да есік сықырлай ашылып, түбіт мұрт бозбала</w:t>
        <w:br/>
        <w:t>көрінді. Ол аяғын шешер-шешпестен жақын келіп,</w:t>
        <w:br/>
        <w:t>“Ассалаумағалейкүм!” деп оң қолын кеудесіне қоя мезірет</w:t>
        <w:br/>
        <w:t>жасады. Ұлар екеуі төс қағысты. Бойшаң бозбала бауырына</w:t>
        <w:br/>
        <w:t>еніп кетті... Сонда ғана қысылғаннан жүзінен шып-шып</w:t>
        <w:br/>
        <w:t>тер білінген аңшының арқасы кеңілі.</w:t>
        <w:br/>
        <w:t>202</w:t>
        <w:br/>
        <w:t>Сумылтықты желдіртіп шыға келгенде, қарсы алдынан</w:t>
        <w:br/>
        <w:t>салқын есіп қоя берді. Тығылған тынысы ашылып; Төменде</w:t>
        <w:br/>
        <w:t>жатқан жазылған жаядай ойпаңның бір шетіне қарай</w:t>
        <w:br/>
        <w:t>тақиядай төңкерілген төбе мен- төбе үстінде қарауыта</w:t>
        <w:br/>
        <w:t>қалқиған зират оттай басылды. Көзінен жас бұршақтады.</w:t>
        <w:br/>
        <w:t>Салқын тартқан жүзін тарамдай тамшы жүгірді. Оның ыстық</w:t>
        <w:br/>
        <w:t>табын аңшы тәні сезбеді де... Қысылған көкірегі көтеріле</w:t>
        <w:br/>
        <w:t>берді. Қарауытқан бейітке көзі жете тұрып, жаратқанның</w:t>
        <w:br/>
        <w:t>салғанына көне берді.</w:t>
      </w:r>
    </w:p>
    <w:p>
      <w:r>
        <w:t>Әлден уақта Сумылтықты аяңдата ойға түсті. Ойдағы</w:t>
        <w:br/>
        <w:t>жазаңда да жарық ай жұқа мұнарды серпіп тастапты. Аяқ</w:t>
        <w:br/>
        <w:t>бассаң алдыңнан қарсы алар Алтай модағайы -- шұғынық</w:t>
        <w:br/>
        <w:t>атаулы шымылдығын жауып, мүлгіп қалыпты. Түн де ауыр</w:t>
        <w:br/>
        <w:t>тартқан сыңайлы. Тақия төбеге жақын келген Ұлар аттан</w:t>
        <w:br/>
        <w:t>түсіп, ерін алып, жүгенін сыпырын бос жіберді. Мылтығын</w:t>
        <w:br/>
        <w:t>да жерге тастады.</w:t>
        <w:br/>
        <w:t>Әлде қайғыдан, әлде жол соққаннан қалжырап</w:t>
        <w:br/>
        <w:t>қалыпты. Жерде жатқан ер үстіне тізе бүкті. Біраз уақыт</w:t>
        <w:br/>
        <w:t>өткен өмірін ойлап, Бұлабикемен бірге болған қысқа ғана</w:t>
        <w:br/>
        <w:t>ҡуанышты күндерін, ләзатты түндерін еске түсірді. Жанарына</w:t>
        <w:br/>
        <w:t>жас алды... Бағанағыдай күйікті өксік, қыстыққан сезім</w:t>
        <w:br/>
        <w:t>жоқ, көкірегі ашылған, көңілі босап қалған. Салқын сана</w:t>
        <w:br/>
        <w:t>орныққан. е</w:t>
        <w:br/>
        <w:t>Сүйретіле орнынан тұрып, тәбе тәсінде көрінбей</w:t>
        <w:br/>
        <w:t>тұрған зиратқа беттеді. Үстіндегі аю жамылғыны да ауыр</w:t>
        <w:br/>
        <w:t>сезініп, иығынан сыпырып тастады. Төңірек тым-тырыс.</w:t>
        <w:br/>
        <w:t>Үн еткен желсіз. Бір буалдыр түс шайған. Аңшы таң</w:t>
        <w:br/>
        <w:t>қараңғысы торлар шақтың жақын екенін аңдаған.</w:t>
        <w:br/>
        <w:t>Терістіктен табақтай боп шыққан толық ай түстікке әуке</w:t>
        <w:br/>
        <w:t>артса да, шідерлеулі жүрісінен жаңылмаған. Шыдаммен</w:t>
        <w:br/>
        <w:t>жылжыған.</w:t>
        <w:br/>
        <w:t>Бір қора қойдың көң салған орнындай ғана күреңше</w:t>
        <w:br/>
        <w:t>көкті төбе басында жетімсіреген кісі бойы бейіт суық қарсы</w:t>
        <w:br/>
        <w:t>алды. Ұлардың көкірегінен сипай салқын Леп есті. Күн</w:t>
        <w:br/>
        <w:t>батыстан ықтасындай көтерілген оның көз алдында аузы</w:t>
        <w:br/>
        <w:t>қарауытқан , биік төрт құлағында ағаштан қиылған төрт ай</w:t>
        <w:br/>
        <w:t>сұлбасы шалынған оба жүрегін мұздата кесе көлденең</w:t>
        <w:br/>
        <w:t>тартылды... Көзіне жас оралмады. Бойына діріл жүгірмеді.</w:t>
        <w:br/>
        <w:t>Бір түрлі салқын сезім биледі.</w:t>
        <w:br/>
        <w:t>20%</w:t>
        <w:br/>
        <w:t>Ол да Бұлабике бейіті басына ай көтеріле келіп,</w:t>
        <w:br/>
        <w:t>қарауытқан зиратқа жүрексінбей еніп, топырағы тобарсымаған</w:t>
        <w:br/>
        <w:t>қабірдің томпиған жалын іргеге қарай сыйырып, бет</w:t>
        <w:br/>
        <w:t>бөренелерін қопара көтеріп жиып, түстік түбін ала науадай оя</w:t>
        <w:br/>
        <w:t>қазылған ақымда аппақ ахиретпен құбылаға басын бере-жатқан</w:t>
        <w:br/>
        <w:t>мәйітке түсіп, көр жиегіне сүйекті қос қолдай көтеріп</w:t>
        <w:br/>
        <w:t>шығарғантын. Сол бойы түзге алып шығып, бейіт сыртындағы</w:t>
        <w:br/>
        <w:t>кәрі қарағайға сүйеп қойып, ақ кебінін жырта шешіп алып,</w:t>
        <w:br/>
        <w:t>анадан тумай жалаңаш тәнді құшағына басқан. Қардай аппак,</w:t>
        <w:br/>
        <w:t>мұздай суық тән қарымаған... Қайта буалдыр елес билеген</w:t>
        <w:br/>
        <w:t>қоңыр көзі тұманыта түсіп, ыстық қаны тұла бойын қыздырып,</w:t>
        <w:br/>
        <w:t>шыбын жаны жаныға ләззат тапқан. Жалбыз бен күшәла,</w:t>
        <w:br/>
        <w:t>қытай иісмайы аңқыған жас дене елтіте берген. Ақ жолақ</w:t>
        <w:br/>
        <w:t>танауын жүгіртіп иіскелеп, қызыл тілімен тастай тәнді</w:t>
        <w:br/>
        <w:t>сүйреңдете жалаған. Көзі жұмулы арыстай тәннің иілмей де</w:t>
        <w:br/>
        <w:t>бүгілмей қатып, қаны кеуіп, жаны кетіп қалған суық сүлдерін</w:t>
        <w:br/>
        <w:t>бауырына басып, анаша аялап, адамша аймалаған. Аймалаған</w:t>
        <w:br/>
        <w:t>сайын ағзасы асып, аталығы тіленіп, жансыз мұздай мәйітті</w:t>
        <w:br/>
        <w:t>қорлай берген... Кәрі қарағайға арқасын сүйей тұрып, сұмдық,</w:t>
        <w:br/>
        <w:t>сезімге бой алдырып, буын-буыны босай рахат күй кешкен.</w:t>
        <w:br/>
        <w:t>Борықтай денені жылытқысы келгендей алып- құшағына</w:t>
        <w:br/>
        <w:t>құмарта қысқан. Тірсектен түсе тарқатылған шашқа ақ жолақ,</w:t>
        <w:br/>
        <w:t>тұмсығы көмілген сайын аң сезімі күш ала билеген. Ішкі</w:t>
        <w:br/>
        <w:t>жағында жасырынған жұмбақ қайрат--қуаты тысқа тепкен.</w:t>
        <w:br/>
        <w:t>Талдырмаш келген жансыз сүйекті күтірлете қысып,</w:t>
      </w:r>
    </w:p>
    <w:p>
      <w:r>
        <w:t>сықырлата сындырған. Тырнақтары да қаусыра құшақтағанда,</w:t>
        <w:br/>
        <w:t>қыр арқа мен қара санға батқан. Қолы батқан сайын, көзі</w:t>
        <w:br/>
        <w:t>қанталаған сайын құшырланған... Ағзасы асып, сезімі тасып,</w:t>
        <w:br/>
        <w:t>анайы құмарлыққа бой алдырған. Сондай бір жан</w:t>
        <w:br/>
        <w:t>шошырлық, тән ширығарлық сұм жайға күйі түскен. Сезім-</w:t>
        <w:br/>
        <w:t>сауаны Піскен.</w:t>
        <w:br/>
        <w:t>Осындай алаңсыз, аяусыз бір сәтте тосаң үн естілді.</w:t>
        <w:br/>
        <w:t>Құлағы түрік аң елең еткен. Құшағындағы мәйіттен де</w:t>
        <w:br/>
        <w:t>сескеніп қалды... Бірақ Бұлабике даусы болмай шықты.</w:t>
        <w:br/>
        <w:t>Қорқынышты дауыс көрден шыққандай бейіт ішінен енді</w:t>
        <w:br/>
        <w:t>анық жеткен, Айқоңыр сүйекті қарағайға сүйей сала</w:t>
        <w:br/>
        <w:t>ызалы күймен қарауытқан бейітке қарай- бұрылған тұғын.</w:t>
        <w:br/>
        <w:t>.«Айқоңыр қайтара күркіреді.</w:t>
        <w:br/>
        <w:t>Сонда ғана Ұлар ұлы кауіпті түйсінген. Орнынан қалай</w:t>
        <w:br/>
        <w:t>210</w:t>
        <w:br/>
        <w:t>тыз етіп ашып, тұла бойы шіміркеніп кетті. Ол енді жемін</w:t>
        <w:br/>
        <w:t>дығынан ала жұлқа көтерді. Саусақтай сояу тырнақ жанына</w:t>
        <w:br/>
        <w:t>батқан жан айғайлап жіберді. Айқоңыр да бірақ қапы кетті...</w:t>
        <w:br/>
        <w:t>Ұлар селебесін тап кіндіктің тұсынан жер тізерлеп қалғанда</w:t>
        <w:br/>
        <w:t>тереңдете салып алып еді, Айқоңыр жұлқи көтергенде селебе</w:t>
        <w:br/>
        <w:t>көкіреккешейін ақтара тіліп түсті. - “</w:t>
        <w:br/>
        <w:t>Сонда да жемінен айырылмаған жуан жыртқыш қос</w:t>
        <w:br/>
        <w:t>аяқтап қозғалмай тұрған күйі аңшыны кеудесіне басып,</w:t>
        <w:br/>
        <w:t>енді қос қолдай алақандарымен уыстай қысты.</w:t>
        <w:br/>
        <w:t>Жезтырнақтары жаралы жанның қабырғаларынан, қара</w:t>
        <w:br/>
        <w:t>жонынан жебеше қадалып, қаусата енді.</w:t>
        <w:br/>
        <w:t>Ұлар аңшы ештеңені Де ойлаған жоқ. Өз өмірінің</w:t>
        <w:br/>
        <w:t>осылай бір аяқталарын туғаннан сезетіндей, тұман көшкеннен</w:t>
        <w:br/>
        <w:t>білетіндей байсалды қарсы алды. Тек:-машықты қимылмен</w:t>
        <w:br/>
        <w:t>селебесін аюдың сол жақ қолтығы астынан, жүрек тұсынан</w:t>
        <w:br/>
        <w:t>бойлата ендіріп үлгерді. Жыртқыштың “аса қарулы</w:t>
        <w:br/>
        <w:t>қимылына, зор күшіне бой ұсынғандай даусын ғана</w:t>
        <w:br/>
        <w:t>шығармауға тырысты. Көз алды тым-қараңғы тартып кетті.</w:t>
        <w:br/>
        <w:t>“Ұл... ұлым!” деген бір күңгірт ой жылт етті...</w:t>
        <w:br/>
        <w:t>Бейіт ішін аюдың ақтарылған жын иісі алып кеткен.</w:t>
        <w:br/>
        <w:t>Бірақ Айқоңыр да оны сезбеді. Мылжа--мылжасы шыққан</w:t>
        <w:br/>
        <w:t>шалажансар жемін алдындағы көрге итере салып,</w:t>
        <w:br/>
        <w:t>бағанадан мызғымаған аяқтары дірілдей бүгіліп, теңселе</w:t>
        <w:br/>
        <w:t>түсін; сол жақ бүйіріне қарай серейе құлады. Қолтығынан</w:t>
        <w:br/>
        <w:t>тірелген сом селебе сұғына енген. Тік тұрғанда-ақ демі</w:t>
        <w:br/>
        <w:t>біткен Айқоңыр.тырнағын да қимылдатпай тынынт тапты.</w:t>
        <w:br/>
        <w:t>Туғалы жанталасқан жырынды:жыртқыш үн шығармастан</w:t>
        <w:br/>
        <w:t>сұлады. Жарылған қарыннан ақтарылған қан-жынығана</w:t>
        <w:br/>
        <w:t>жамбасын қуалай ашық қалған көр ішіне құйылып жатты.</w:t>
        <w:br/>
        <w:t>Қайыңтоз күйесіндей қап-қара көр түбінде ышқыныссыз,</w:t>
        <w:br/>
        <w:t>ыңқылсыз, жайлы жан тапсырған Ұлар ғана ыңғайсыздау</w:t>
        <w:br/>
        <w:t>бүктісіп қалды.</w:t>
        <w:br/>
        <w:t>Тымбайдың биігінен ай бағана асып, батып кеткен.</w:t>
        <w:br/>
        <w:t>Көкте жұлдыздар алыстапты. Таңғы салқын суыра соқты.</w:t>
        <w:br/>
        <w:t>Орман ішінде суыл тұрды..:Таң хабаршысындай сыпыра</w:t>
        <w:br/>
        <w:t>тиген жел төбе маңының шалғынын сауырынан сипай</w:t>
      </w:r>
    </w:p>
    <w:p>
      <w:r>
        <w:t>толқындатып өткен де, қызыл іңірде-ақ алақандай</w:t>
        <w:br/>
        <w:t>шымылдығын жапқан модағай гүлдері ұзын мойнын иген.</w:t>
        <w:br/>
        <w:t>Жыландай жылжып салқын таң қараңғысы түсті.</w:t>
        <w:br/>
        <w:t>213</w:t>
        <w:br/>
        <w:t>Қамария кішкене Құмашын көтере төргі бөлмеге қарай</w:t>
        <w:br/>
        <w:t>кетті.</w:t>
        <w:br/>
        <w:t>Табақтағы ет те орта түскен: Ұлар қайтып қол соза</w:t>
        <w:br/>
        <w:t>алмай қалды...</w:t>
        <w:br/>
        <w:t>-- Арғы ата-бабаларымыз да ауызға алдырмаған ант</w:t>
        <w:br/>
        <w:t>атқан ауыр іс қой. Асқа жиналғандардың жеңіл</w:t>
        <w:br/>
        <w:t>ауыздыларынан сетідім, қыз экесі мен ағалары елге</w:t>
        <w:br/>
        <w:t>жайылмасын деп, қырдан жәйлауға елден бұрын көшіпті,</w:t>
        <w:br/>
        <w:t>Төр жәйлауға жалғыз қойғандары да содан...</w:t>
        <w:br/>
        <w:t>-- Баласын қайтіпті? Әлде өзімен бірге кетіп пе? -</w:t>
        <w:br/>
        <w:t>деп бозбала жігіт Ұлар сұрай алмай, тығылып отырған</w:t>
        <w:br/>
        <w:t>тұмса сөзді айтып-салды.</w:t>
        <w:br/>
        <w:t>Омарбек те еш күдіксіз қозғады. Аңшы Ұлардың</w:t>
        <w:br/>
        <w:t>сұрланған өңінен де сыр ұқпады. Тіпті көңіл аудармаған</w:t>
        <w:br/>
        <w:t>еді... Бірақ, бозбала байқап отырған. Көңіліне де күдік кірген.</w:t>
        <w:br/>
        <w:t>:-- Сәби аман: Оның жазығы жоқ қой. Оның үстіне ұл</w:t>
        <w:br/>
        <w:t>екен... ұрпақ қой. Жеңгелері бауырына салып алады. Анасы</w:t>
        <w:br/>
        <w:t>туыт үстінде кетіпті. Қан кетіп қайтыс болса керек.</w:t>
        <w:br/>
        <w:t>Аңшының зор денесі басылып, дөңгелек жер үстелге</w:t>
        <w:br/>
        <w:t>басы салбырай еңкіш тартып, кең иығы қоянның</w:t>
        <w:br/>
        <w:t>бұғанасындай қусырылып кетті. Еңсесін көтере алмай</w:t>
        <w:br/>
        <w:t>қалды.</w:t>
        <w:br/>
        <w:t>-- Ұлар, -- деген қатқыл дауыстан бойын жиып алды.</w:t>
        <w:br/>
        <w:t>Көзі алаң етіп, тіктеліп отырды. -- Ұнжырғаң түсіп кетті</w:t>
        <w:br/>
        <w:t>ғой, бауырым! Сен тау кезіп, тас басып жүрген жансың.</w:t>
        <w:br/>
        <w:t>Ел ішінде мұндай жағдай ілуде бір кездеседі. Біздің халық</w:t>
        <w:br/>
        <w:t>қатал ғой, ондайларды ат құйрығына байлан та, үстінен</w:t>
        <w:br/>
        <w:t>табын қой айдап та жазаға кескен. Өлімге қиған! Кейінгіге</w:t>
        <w:br/>
        <w:t>тию қылған емес пе.. . Қайта қызы құдай ажалымен кеткен</w:t>
        <w:br/>
        <w:t>екен. е</w:t>
        <w:br/>
        <w:t>-- Әй, қайдам аға? -- деп қалды Қалыбек.</w:t>
        <w:br/>
        <w:t>-- Тәйт, әрі! -- деді Омарбек ағасы зеки. |</w:t>
        <w:br/>
        <w:t>-- Араласпай отыр, келсін-келмесін.</w:t>
        <w:br/>
        <w:t>-- Ұлар шыдай алмады: ) %</w:t>
        <w:br/>
        <w:t>-- Өлімге қиғаны ғой: -- Булығыш- қалды.</w:t>
        <w:br/>
        <w:t>--Кімбілсін? “У беріпті” деген қаңқу сөздіде сүйекті</w:t>
        <w:br/>
        <w:t>қойып келісімен құлағым шалды: Бір -ауыл болса да,</w:t>
        <w:br/>
        <w:t>сүйрең ауыз табылады ғой, -- деп Омарбек те екіұштылау</w:t>
        <w:br/>
        <w:t>сөйледі.</w:t>
        <w:br/>
        <w:t>205</w:t>
      </w:r>
    </w:p>
    <w:p>
      <w:r>
        <w:t>мен қарағандардың басы Да енді--енді бүрлене бастаған. Қыс</w:t>
        <w:br/>
        <w:t>бойы жыра--жыралар мен тар- қолтықтарға қасатталған</w:t>
        <w:br/>
        <w:t>қардың. мұрты да бұзылмапты. Ал-ашық алаңқайлардың</w:t>
        <w:br/>
        <w:t>көгі түкті кілемдей тебіндей: түскен. Алтай деген осы:</w:t>
        <w:br/>
        <w:t>көктемінің бір шеті -- киіз, бір шеті -- мүйіз.</w:t>
        <w:br/>
        <w:t>Астындағы атын еміндіре атасына:жақындай Берел шың</w:t>
        <w:br/>
        <w:t>көзге шалынар ма екен деп, тағы көз қиығын салды.</w:t>
        <w:br/>
        <w:t>Басына қарасаң, бөркің түсер шатқал ішінде келе жатсада,</w:t>
        <w:br/>
        <w:t>шыңның шнғар басы-қос құлағы қалқия қызара бөртіп тұр</w:t>
        <w:br/>
        <w:t>екен. Ар жағынан қүдіретті күн көтеріле түссе керек, шың</w:t>
        <w:br/>
        <w:t>басы шоқтай жанған.</w:t>
        <w:br/>
        <w:t>-- Ата, ата!</w:t>
        <w:br/>
        <w:t>---Ау, Архат?</w:t>
        <w:br/>
        <w:t>-- Мынау-иттің басы секілді шың ауыл жақтан неге</w:t>
        <w:br/>
        <w:t>қызарып көрінбейді? Жай, шошақ боп көрінуші еді, -%</w:t>
        <w:br/>
        <w:t>деп сұрады немересі. Н</w:t>
        <w:br/>
        <w:t>-- Ай, балам-ай!: Бұ шыңды Қызыл Қасқыр: шыніе</w:t>
        <w:br/>
        <w:t>атайды ел. Ит емес, қасқырдан аумайды: ғой. Байбнияшың</w:t>
        <w:br/>
        <w:t>ба, балам?</w:t>
        <w:br/>
        <w:t>-- Мен де солай ойлап ем. Әжен айтқан қасқырдың</w:t>
        <w:br/>
        <w:t>қызыл күшігінен аумайды екен.</w:t>
        <w:br/>
        <w:t>-- Қайдағы қызыл күшік? -- деді атасы атының өзенін</w:t>
        <w:br/>
        <w:t>тартып. -- Қызыл күшігі несі? -- Ат үстінен оінарымң</w:t>
        <w:br/>
        <w:t>бұрылды.</w:t>
        <w:br/>
        <w:t>22 ..Бада жауап қатпай үнсіз қалды</w:t>
        <w:br/>
        <w:t>-- Балам, әлгі алжыған әжең шығар жайдағы</w:t>
        <w:br/>
        <w:t>жайдағыны қозғап жүрген?...</w:t>
        <w:br/>
        <w:t>-- Ата, бұл шыңды неге Қызыл Қасқыр атаған? -</w:t>
        <w:br/>
        <w:t>деп, бала әңгімені сәби көңілмен. басқа. арнаға: салып</w:t>
        <w:br/>
        <w:t>жібергенін өзі де аңғарған жоқ.</w:t>
        <w:br/>
        <w:t>-- Е, көріп келемісің? Анау қарағайдың абығындай</w:t>
        <w:br/>
        <w:t>қызарып тұрған шыңның қасқырдан қай.жері кем? --</w:t>
        <w:br/>
        <w:t>-- Шың біздің жаққа құлағын тігіп тұрғандай көрінеді</w:t>
        <w:br/>
        <w:t>маған, ата. Шыңның басынан бәрі көрінетін шығар. Адамдар</w:t>
        <w:br/>
        <w:t>да, иә, ата?</w:t>
        <w:br/>
        <w:t>жБұрыңғы “Қызыл сораң”, қазіргі “Сәбит (| Мұқанов). шыңы” деп</w:t>
        <w:br/>
        <w:t>жүрген Алтай өңірі Күршім ауданының Шұбарағаш жәйлауындағы атам</w:t>
        <w:br/>
        <w:t>заманғы шыңның ежелгі аты.</w:t>
        <w:br/>
        <w:t>219</w:t>
        <w:br/>
        <w:t>аңғарында ғана көгілжім мұнар толқиды. Мұздай су</w:t>
        <w:br/>
        <w:t>бауырынан көтерілген бу әзірге мұнарланып, таңға тарта</w:t>
        <w:br/>
        <w:t>аңғарды толтырған тұманға айнала суынып, күн шыға</w:t>
      </w:r>
    </w:p>
    <w:p>
      <w:r>
        <w:t>Сарытаудың Шаңқан жазығын-сабадан ақтарылған ақтай</w:t>
        <w:br/>
        <w:t>басып, күн төбеге көтеріле Құзғынды мен Сарытаудың</w:t>
        <w:br/>
        <w:t>жықпыл-жықпыл шатқалдарын әрлей, биік басын</w:t>
        <w:br/>
        <w:t>шалады. Түске тарта. ала бұлт боп айнала қалқиды. Түс</w:t>
        <w:br/>
        <w:t>ауа Алтайдың арғы бетіне ауып кетеді:</w:t>
        <w:br/>
        <w:t>Шаңқан жазық шегіндегі өткелге қарай келе жатып,</w:t>
        <w:br/>
        <w:t>Ұлар Бұлабике туралы ойдан ВУЛЕКІЯҒЫСЫСЕ келіп, айлы түнгі</w:t>
        <w:br/>
        <w:t>тау сырын талғажу етті.</w:t>
        <w:br/>
        <w:t>Шілде шықпай, шамырқана-алмай жатқан тау</w:t>
        <w:br/>
        <w:t>өзенінің өгіз өткелінен Сумылтықты кеуделетіп оңай әтті.</w:t>
        <w:br/>
        <w:t>Балалық шағынан таныс өлкеде түн қатқан аңшы мен азбан</w:t>
        <w:br/>
        <w:t>айғыр Жүндіқарағайдың биік тұғырына қиялай тартты.</w:t>
        <w:br/>
        <w:t>Ежелден таныс бұғы соқпақпен бауыздай көтерілді. Түлкінің</w:t>
        <w:br/>
        <w:t>сімтік тұмсығы ғана батар жыныс қарағайы қос қанаттан</w:t>
        <w:br/>
        <w:t>иін тіресе түтқан боз соқпақ бұраңдап, бауырлай сіңіп</w:t>
        <w:br/>
        <w:t>жоғалған. Салт аттылы, сабау қамшылы да қалыңға кірген.</w:t>
        <w:br/>
        <w:t>Сылаң соқпақ бойы да тыныш. Қоршаған зәулім</w:t>
        <w:br/>
        <w:t>қарағайлардан қарауытыңқы. Түн. тыныштығын үкі үні</w:t>
        <w:br/>
        <w:t>мен оқыс шыққан бұғы шақырғаны бұзады. Ай</w:t>
        <w:br/>
        <w:t>жарығымен кеуек қуалай жаңғақ терген тиін мен қалың</w:t>
        <w:br/>
        <w:t>ішінен жапырақ жеген қоян сытыр-сыбдыры ғана</w:t>
        <w:br/>
        <w:t>жақыннан естіліп қалады. Сумылтық шабы өрге қарсы</w:t>
        <w:br/>
        <w:t>сабындай көпіріп, мысықтабандай басады.</w:t>
        <w:br/>
        <w:t>Аңшы Ұлар өткен тамызда Бұлабикеге осы</w:t>
        <w:br/>
        <w:t>Жүндіқарағайдың тар қылтасымен Қаражалды салмалап</w:t>
        <w:br/>
        <w:t>баратын соқпақпен емес; Тымбай шатының бастау олар</w:t>
        <w:br/>
        <w:t>тұсындағы қозыжон төбеге орын тепкен бейітке тура тартты.</w:t>
        <w:br/>
        <w:t>Қызыр бай ауылы қиыс қалды. Анасыз жетім қалған жат</w:t>
        <w:br/>
        <w:t>нәресте де қиыс қапты... Жанына жат болғанмен, қанына</w:t>
        <w:br/>
        <w:t>жатемес. Түбі-- тегіне тартар. Тек--тағайына тартса да, бұл</w:t>
        <w:br/>
        <w:t>секілді безінбес: ОҚарайынар жалғыз.болса да, жалғыздық</w:t>
        <w:br/>
        <w:t>көрмес.</w:t>
        <w:br/>
        <w:t>Ол белден кеткен 1 баланы ойға алмауға тырысты...</w:t>
        <w:br/>
        <w:t>Толған ай да көк. төбесінен төмен түсіп, шідерлене</w:t>
        <w:br/>
        <w:t>жүзген.</w:t>
        <w:br/>
        <w:t>Асыққан аңшы селдір қарағайлы доң үстіне</w:t>
        <w:br/>
        <w:t>207</w:t>
        <w:br/>
        <w:t>Бір жерлерге келгенде Көк Арлан толқынмен алыса</w:t>
        <w:br/>
        <w:t>жағаға қарай жанталасты дерсің. Ақ Қаншық та ұмтылып</w:t>
        <w:br/>
        <w:t>көріп еді, тұла бойды тартар қауқар қалмапты. Мұны сезген</w:t>
        <w:br/>
        <w:t>Көк Арлан қосағын ық жағына ала жүзген. Өзінің де әлі</w:t>
        <w:br/>
        <w:t>құри қалжыраған. Алдыда -- арсы-күрсі құздан құлаған</w:t>
        <w:br/>
        <w:t>сарқырама, түбі-- түпсіз иірім. Құрдым. Жағаға жете алмаса</w:t>
        <w:br/>
        <w:t>-- жетпіс құлаш құламадан тұңғиыққа кеткендері.</w:t>
        <w:br/>
        <w:t>Көк Арлан, бейшара, ұрпақ үшін барын салды. Ақыры</w:t>
        <w:br/>
        <w:t>тырнақты тұяқ түбіне жетті!</w:t>
        <w:br/>
        <w:t>Тұңғиық та таяу. Бір-біріне селбесе жағаға да</w:t>
        <w:br/>
        <w:t>жақындады--ау. Жаға да жақын. Қызыл күрең қан да</w:t>
        <w:br/>
        <w:t>жіберер емес жылбысқылана. Міне... міне... өзектіге өлім</w:t>
        <w:br/>
        <w:t>шақыра өкірген, ажал шақыра арқыраған шыңырау. Түу...</w:t>
      </w:r>
    </w:p>
    <w:p>
      <w:r>
        <w:t>түу... төменде Тасты тасқа соққан қанды тасқын.</w:t>
        <w:br/>
        <w:t>Көк Арлан бойына біткен бар күшін, қарулы қайратын</w:t>
        <w:br/>
        <w:t>қайрай Ақ Қаншықты жағаға итеріп шығарды-ау, әйтеуір.</w:t>
        <w:br/>
        <w:t>Аузындағы бөлтірігін Де мойнын соза жағадағы тас үстіне</w:t>
        <w:br/>
        <w:t>іліктірген, бірақ өзі кеш қалды. Кеші! Тас кенеше жабысқан</w:t>
        <w:br/>
        <w:t>ажал толқыны өзінің мәңгілік мұхитына лақтырды.</w:t>
        <w:br/>
        <w:t>Қайран көкжал Көк Арлан тұңғиыққа тұяғы үшін</w:t>
        <w:br/>
        <w:t>құрбан болды! Ақ Қаншық қос күшігін саландата қапсыра |</w:t>
        <w:br/>
        <w:t>тістеп, жағалаудан ұзай түсіп құлады. Өкініш жоқ.</w:t>
        <w:br/>
        <w:t>Бөлтіріктерді бөрі етер Ақ Қаншық қалды ғұмырда.</w:t>
        <w:br/>
        <w:t>Аламдар бөрі атаулыны түп-тұқиянымен жоғалттық</w:t>
        <w:br/>
        <w:t>деп мәз-мейрам!.. Қыруар мақұлықты қырып тастағанында</w:t>
        <w:br/>
        <w:t>шаруа жоқ.</w:t>
        <w:br/>
        <w:t>Жарық дүниені айыра алмай жатып, көздерін қанмен</w:t>
        <w:br/>
        <w:t>ашты қос бөлтірік. Асылы қан жуған көздері шоқтай</w:t>
        <w:br/>
        <w:t>жанып, от шашады. Бұл өлкеде бәрі атаулы осылай</w:t>
        <w:br/>
        <w:t>қалыпты, қалқам!</w:t>
        <w:br/>
        <w:t>“Сондай бір ықылым заман болған еді” деп еді Бал</w:t>
        <w:br/>
        <w:t>әжесі балаға хикаяны бүге-шігесіне шейін қалдырмай</w:t>
        <w:br/>
        <w:t>шертіп. Бала көңіліне сол бір сәттен қос күшік қанға бөккен</w:t>
        <w:br/>
        <w:t>қос қызыл бөлтірікке айналып ұялаған.</w:t>
        <w:br/>
        <w:t>Жж</w:t>
        <w:br/>
        <w:t>Таң сібірлеп келе жатқанда шал булыға жөтеліп оянып</w:t>
        <w:br/>
        <w:t>кетті. Тұла бойы қалтырап жатыр екен. Арқасы -- мұз.</w:t>
        <w:br/>
        <w:t>230</w:t>
        <w:br/>
        <w:t>-- Шыңға қалай шығамыз, ата?</w:t>
        <w:br/>
        <w:t>-- Ана жіңішке жылғамен көтерілеміз.</w:t>
        <w:br/>
        <w:t>-- Ол тіпті қиыс қой ата.</w:t>
        <w:br/>
        <w:t>-- Иә, қиыс жатыр. Бірақ онда Жау жолы бар. Ол</w:t>
        <w:br/>
        <w:t>жолмен кезінде қазақтар түйемен көшкенде жүретін. Кейін</w:t>
        <w:br/>
        <w:t>қызыл белсенділер-сол жолмен түнде асып кеп, жиырма</w:t>
        <w:br/>
        <w:t>тоғызыншы жылдары:-талай рет ауылды қан қақсатып, қанға</w:t>
        <w:br/>
        <w:t>бөктірген. Содан адамдар ескі Көш Жолын -- Жау Жолы</w:t>
        <w:br/>
        <w:t>атап кетті, ұлым... Ал 1 жыллдамдатайық! -- деп атасы орнынан</w:t>
        <w:br/>
        <w:t>тұрды.</w:t>
        <w:br/>
        <w:t>Құла аттың артына бөктерілген екі көрпені және жылы</w:t>
        <w:br/>
        <w:t>тұлыпты- атасы қанжыға қайыстарымен қайта Тартып; берік</w:t>
        <w:br/>
        <w:t>етіп байлады.. Жол қиын, қазір бұлар тіке:тартады ғой:</w:t>
        <w:br/>
        <w:t>Айыл-тартпаларды да қайыра тартқан абзал.</w:t>
        <w:br/>
        <w:t>Екеуі жіңішке жылғамен жыланиректей жоғары</w:t>
        <w:br/>
        <w:t>көтеріле берді. Құдайға шүкір, күңгейлеу бет болғаннан</w:t>
        <w:br/>
        <w:t>ба, жылғаның қары еріп кетіпті. Аттар қия соқпақпен</w:t>
        <w:br/>
        <w:t>табандай тырысып, бесін ауа бұларды-шыңның шынар</w:t>
        <w:br/>
        <w:t>басына шығарды.</w:t>
        <w:br/>
        <w:t>Шыңның тап шошайған құлағынан, күреңшелі ат</w:t>
        <w:br/>
        <w:t>айналар ауданынан. басталған иен беткей жазыла келе</w:t>
        <w:br/>
        <w:t>тері тулақтай қат-қабат қатпарлы жылға-өзекті өңірге</w:t>
      </w:r>
    </w:p>
    <w:p>
      <w:r>
        <w:t>ұлысып, қойтастар қоныс тепкен қолаттарға айналған. .</w:t>
        <w:br/>
        <w:t>Асқаралы алып шыңның мына бітім-болмысына бала</w:t>
        <w:br/>
        <w:t>аң-таң. Атасынан сұрайын деп бір оқталды да, шатақ</w:t>
        <w:br/>
        <w:t>шалдың шалдуар мінезіне тиермін деп-үндеген жоқ. Үйдей-</w:t>
        <w:br/>
        <w:t>үйдей сұр тастар -- әр түрлі әлем -- керемет кейіпкерлер:</w:t>
        <w:br/>
        <w:t>бірі -- ертедегі жын-пері, жезтырнақ, бірі :-- табиғаттағы</w:t>
        <w:br/>
        <w:t>жан-жануар, бірі -- аспандағы: қүс-қүтан, бірі -- ашулы</w:t>
        <w:br/>
        <w:t>Да азулы аң дерсің... Аңға алғаш адым аттаған құштарлы</w:t>
        <w:br/>
        <w:t>құмарлықпен бала жансыз бейнелер мекеніне қызыға Да</w:t>
        <w:br/>
        <w:t>қызғана қарайды. ылы төлін өзінен қылғанын</w:t>
        <w:br/>
        <w:t>секілді бала көңіл. .</w:t>
        <w:br/>
        <w:t>Бұлар шаршаған аттарын қинай сар желіске түскен. )</w:t>
        <w:br/>
        <w:t>Тау төсі ызғырық. Мұнда да қар шала еріп, бар байсал</w:t>
        <w:br/>
        <w:t>өлке байырқалай шұбартып жатыр: Бүгін де-күн жылы</w:t>
        <w:br/>
        <w:t>болғаннан қар көбесі сөгіліп, аяқ-асты еөішіп; кейде атар</w:t>
        <w:br/>
        <w:t>тайғанақтап та алады. “-</w:t>
        <w:br/>
        <w:t>Шал мен шәкірт бала кештете қалың қайың. мен</w:t>
        <w:br/>
        <w:t>.223</w:t>
        <w:br/>
        <w:t>Тұлыпты бауырына: тығылған. немересіне жетсін деп</w:t>
        <w:br/>
        <w:t>тартқыштағаннан, арқа тұсы ашылыш-қалса керек.</w:t>
        <w:br/>
        <w:t>Тағы да күрк--күрк жөтелді. Апырым--ай; жапан түзде</w:t>
        <w:br/>
        <w:t>ауырып қалмаса иг!!.. Ол әрең орнынан тұрып; қамсыз таңғы</w:t>
        <w:br/>
        <w:t>ұйқы құшағында жатқан баланы тұлыппен қымтап, тас</w:t>
        <w:br/>
        <w:t>үңгірден тысқа шықты. Күншығыс боз жусандай бозарыпты,</w:t>
        <w:br/>
        <w:t>бар маңай ала көлеңке. Сай іші қап-қараңғы:</w:t>
        <w:br/>
        <w:t>Күркілдей жүріп шал аттарын ерттеді. Қабырға</w:t>
        <w:br/>
        <w:t>жартасты айналып өтіп, тура -үстіне өскен аршаны</w:t>
        <w:br/>
        <w:t>беліндегі балтасымен жауып-шауып әкеліп, үңгір ішіне</w:t>
        <w:br/>
        <w:t>от тұтатты. Шайнекті тас ошақ үстіне қойып, ішіне сынған</w:t>
        <w:br/>
        <w:t>сүр қабырғалар мен майлы шұжықтан кесіп салды. Бала</w:t>
        <w:br/>
        <w:t>әлі ұйықтап жатыр: Бетінде оттың: сәулесі ойнауда.</w:t>
        <w:br/>
        <w:t>Атасы маңдайынан сипай бергенінен ұйқысы сергек</w:t>
        <w:br/>
        <w:t>немересі тез-ақ оянып. кетті. Далаға шыққанда шығыс</w:t>
        <w:br/>
        <w:t>жақ өрттей алаулай қапты. Аса кесек Салқын Шоқы</w:t>
        <w:br/>
        <w:t>жонының бергі: беті шала еріген қардан терме алашаның</w:t>
        <w:br/>
        <w:t>түсіндей шұбар тартқан да, ар жағында жасырынып жанып</w:t>
        <w:br/>
        <w:t>жатқан күннен өзге түк те жоқ сияқты. Арғы жақтағы</w:t>
        <w:br/>
        <w:t>алыс әлемді білсе ғой балаға!... Бірақ бұл білмесе де</w:t>
        <w:br/>
        <w:t>жүрегімен сезеді, сезіміне сенімі қосылып, сол құпия өлке</w:t>
        <w:br/>
        <w:t>өңіріне елігеді. Піл сауырындай созыла, қар тоқтамас қара</w:t>
        <w:br/>
        <w:t>жатқан жонның күңгейі қарағайлар мен шыршалар шығар,</w:t>
        <w:br/>
        <w:t>теріскейдің түлкі тығылар қажыр- қожыр қойтасты</w:t>
        <w:br/>
        <w:t>сайларындай емес. -&lt;</w:t>
        <w:br/>
        <w:t>Шал екеуі қарағай қабығының сүр етке сіңген ыс</w:t>
        <w:br/>
        <w:t>дәмді күрең шайды тамсана, сүйсіне ішті. Түзде ішкен</w:t>
        <w:br/>
        <w:t>асқа-не жетсін! Бойынды балбыратып, ішкі жан дүниенді</w:t>
        <w:br/>
        <w:t>жібітіп, тар маңдайыңды жіпсітіп жібереді--ау. Шайды</w:t>
        <w:br/>
        <w:t>асықпай ішсе де, өкпесін қабынта:-қысып жібергендей. Ат</w:t>
        <w:br/>
        <w:t>үстінде де саябырлайтын емес. Жаяу басталған борасындай</w:t>
        <w:br/>
        <w:t>бірден-бір іштен күш алып, үдей түскен.</w:t>
      </w:r>
    </w:p>
    <w:p>
      <w:r>
        <w:t>Шал жетпіске жетіп қалса: да, сырқатын немересіне</w:t>
        <w:br/>
        <w:t>сездірмеуге тырысқан. Тезірек-бөлтірік табылса -- абырой.</w:t>
        <w:br/>
        <w:t>Мына жыра-жықпылды қатпар-қатпар койтастың қай жағында</w:t>
        <w:br/>
        <w:t>екен сұр күшіктер? Күн Де арқан бойы көтеріліпті, бірақ,</w:t>
        <w:br/>
        <w:t>бұлар артына түсердей із кескен жоқ,</w:t>
        <w:br/>
        <w:t>Баланың алғашқы қадамы ауыр басталды-ау!.. Түк те</w:t>
        <w:br/>
        <w:t>етпейді: “Басы -- қатты; аяғы -- тәтіі”-дейді жүрт: Қайта</w:t>
        <w:br/>
        <w:t>331</w:t>
        <w:br/>
        <w:t>Бала жүрегі оған шынымен сенеді. Қызыл бөлтірік жалаңаш</w:t>
        <w:br/>
        <w:t>жылғаларды, көкектің қар суы құйылар құлама жарлары</w:t>
        <w:br/>
        <w:t>мен көктем қызуымен жібіген жер әсерінен қисайып, құлайтын:</w:t>
        <w:br/>
        <w:t>қырқа тастарын мекен етпейді. Ол -- бөлтіріктердің қыраны:</w:t>
        <w:br/>
        <w:t>Қырандар қызылға қонбайды, қырқаға ұя салмайды: Қыран-:</w:t>
        <w:br/>
        <w:t>күшік қызыл бөлтірік те солай... Көңілге қонар, көзге түсер</w:t>
        <w:br/>
        <w:t>төңіректе емес. Күн тимес, су шаймас қияда олардың жатағы:</w:t>
        <w:br/>
        <w:t>Атасы айта беретіндей қыран балапанындай қызыл бөлтірік те</w:t>
        <w:br/>
        <w:t>бауырын көтергенше, баулып жемге салғанша бой бермес;</w:t>
        <w:br/>
        <w:t>қол жетпес жерде өмір сүруге тиіс! Қызыл күшіктер -”</w:t>
        <w:br/>
        <w:t>күшіктердің сырттаны. Ондай күшіктер жоқ. Міне, бүлар</w:t>
        <w:br/>
        <w:t>жолға шыққалы үшінші күн. Ертең елге: қайту керек: Ал сұр.</w:t>
        <w:br/>
        <w:t>бөлтіріктер кездесетін емес... “Тезірек кездессендер! Сендер:</w:t>
        <w:br/>
        <w:t>бізге жолықсандар -- атам екеуміз бәрін қойып, қызыл бөлтірік</w:t>
        <w:br/>
        <w:t>қарауға аттанар ек!.. Атамқиналса да қарасар еді. Олай дейтінім:</w:t>
        <w:br/>
        <w:t>ол мұны жанындай жақсы көреді. Немере -- тәтті. Бұл үшін.</w:t>
        <w:br/>
        <w:t>қолдан келгенін істейді. Бәріне де бас тігері ақиқат!</w:t>
        <w:br/>
        <w:t>Сен, қызыл бөлтірік, атамнан қорықпа! Ол -- тамаша</w:t>
        <w:br/>
        <w:t>адам. Оның түсі суық, мінезі мінді болса да, саған бармағын:</w:t>
        <w:br/>
        <w:t>батырмас. Уәде етемін! Мені өзің Өшкен; -- Уәдеге өлсем:</w:t>
        <w:br/>
        <w:t>берікпін! ЕЗ</w:t>
        <w:br/>
        <w:t>Қызыл бөлтірік! Қазір менің қарным ашын келеді. 3</w:t>
        <w:br/>
        <w:t>Күн түс боп қалды-ау. деймін?. Қабарған. қара бұлт-та!</w:t>
        <w:br/>
        <w:t>қабағын қарс жауып, көзін ашар емес. Тұнжырап түр. Бәр-</w:t>
        <w:br/>
        <w:t>пәлені күткендей, тек әзірге тыныш. Қай уақта.бұлқан-”</w:t>
        <w:br/>
        <w:t>талқаны шығады? Біз сені кезіктіргенше тыныш болса: екен?у</w:t>
        <w:br/>
        <w:t>Қайткенмен сең екеумізге қиын тиеді ғой. Алтайды “</w:t>
        <w:br/>
        <w:t>білесің: бір ашуланса бұрқ-сарқ қайнап,-сабасына жуық:</w:t>
        <w:br/>
        <w:t>арада түсе қояры екіталай, бар зәрібетіне шығады... 2.2 -</w:t>
        <w:br/>
        <w:t>Мен сеңі білем,бөлтірігім! Сенің қарағай ішіндегі ;</w:t>
        <w:br/>
        <w:t>мекенің маған мәлім. Ауылда түсіме енгенде-үнемі қалың”</w:t>
        <w:br/>
        <w:t>қарағай ішінен көретінмін. Үлкен апан аузында кейде екеу,”</w:t>
        <w:br/>
        <w:t>кейде жалқы асыр салушы едіңдер: Апан аузындағығ</w:t>
        <w:br/>
        <w:t>айтатырдың маңы аспанға шығатын. Қазір де апан аузында”</w:t>
        <w:br/>
        <w:t>алыса-жұлыса құмарларыңды"баса алмай: немесе</w:t>
        <w:br/>
        <w:t>құлақтарыңды түре қараған арасынан бізге қарап, іштей”</w:t>
        <w:br/>
        <w:t>кім екенімді сезіп те отырсың-ау... г,</w:t>
        <w:br/>
        <w:t>Бізді сен көп іздетпе. Оңай табыл. Сен маған атамның”</w:t>
        <w:br/>
        <w:t>алдында ұят арқалатпа! Ол онсыз да аурудан азап тартып</w:t>
        <w:br/>
        <w:t>239</w:t>
        <w:br/>
        <w:t>арман көңілден құласа, оның тау гүліндей солуы ғажап емес.</w:t>
      </w:r>
    </w:p>
    <w:p>
      <w:r>
        <w:t>Тіпті сәби қиялындағы қызығынан айырылса -- олзейнетінен</w:t>
        <w:br/>
        <w:t>бейнеті басым дүниеден: безуге бар. Жапырақ жая қоймаған</w:t>
        <w:br/>
        <w:t>жас түйнек әділетсіздікке төзе алмас.“ ”</w:t>
        <w:br/>
        <w:t>Күн де күңгірт. Қырсық та. Кәрі көңіл -- күдікшіл.</w:t>
        <w:br/>
        <w:t>Сартап сезім -- секемшіл. Сырын: сыртқа шашпайтын: да.</w:t>
        <w:br/>
        <w:t>ашпайтын табиғаттың таңертеңнен түрі.жаман; Көңілге қарар</w:t>
        <w:br/>
        <w:t>бала ма? Бар ықыласы -- бөлтірік, қызыл бөлтірік. Балалық</w:t>
        <w:br/>
        <w:t>бал дәурен-ай! Барарын барармыз--ау, табылар ма екен ол?</w:t>
        <w:br/>
        <w:t>Ешкімге де, ештеңеге де есерлік етпес қиянатсыз көңіл сенімі,</w:t>
        <w:br/>
        <w:t>Қайтар жолда Құсқанаты астында қалмасақ жарар...</w:t>
        <w:br/>
        <w:t>-- Ата, біз оны табамыз. Бәрібір табамыз, табылады! Ол</w:t>
        <w:br/>
        <w:t>мені күтіп жүр,- деді бала атасының көзімен жер шұқылай,</w:t>
        <w:br/>
        <w:t>азаптанған жүзіне қадала риясыз раймен тағат таппай.</w:t>
        <w:br/>
        <w:t>-- Архат, ендеше тезірек тартайық. Күрх:о&gt;Күрх... ол</w:t>
        <w:br/>
        <w:t>жақтан түн-жамылып қайтармыз.:Қар жауып кетсе қарағай</w:t>
        <w:br/>
        <w:t>ішіне қону мүмкін емес, ботам! Анау бұрылыста: бастау бар:</w:t>
        <w:br/>
        <w:t>Сол жерден ауыз бастырып алайық, қарның ашқан шығар. г.</w:t>
        <w:br/>
        <w:t>Күрх... -- дей беріп еді, іле-шала ұзақ жөтел қысты.</w:t>
        <w:br/>
        <w:t>Бет--әлпетінен моншақтаған тер каулаш» қайран қартың</w:t>
        <w:br/>
        <w:t>көріктей кең көкірегіқысылды.</w:t>
        <w:br/>
        <w:t>Бастау басында атүсті тамақтанған аңшылар жедел жолға</w:t>
        <w:br/>
        <w:t>түсті. Көкте қоюлана төмендей түскен зілді бұлттар, ауаны</w:t>
        <w:br/>
        <w:t>кернеген жағымды жаңбыр иісі. Салқын: Шоқы басындағы</w:t>
        <w:br/>
        <w:t>тұман қой қарнының шарбы майындай торлай селдірепті. Бірақ,</w:t>
        <w:br/>
        <w:t>тау ішіне төне еңсені езген белгісіз бұла зұлмат тарқар емес.</w:t>
        <w:br/>
        <w:t>Тұлдана датүнере түскен төңірек: Шырнқ шығарар шырғалаң</w:t>
        <w:br/>
        <w:t>шақ жақын.</w:t>
        <w:br/>
        <w:t>Баяғысынша атасы: алға түсіп, қаққан қазықтай торы</w:t>
        <w:br/>
        <w:t>биенің үстінде нық отыр. Тұяғы үшін бір ерлікке бас тіккен.</w:t>
        <w:br/>
        <w:t>Қос жануар ұзақ сонар сар желіске салынып, аталы--немерелі</w:t>
        <w:br/>
        <w:t>екеу еңкілдетін-ақ келеді. Кешікпей тостағандай төңкерілген</w:t>
        <w:br/>
        <w:t>іркес-тіркес қыз емшек төбелер детаусылды. Екіаңшы қарағай</w:t>
        <w:br/>
        <w:t>мен шырша жамырай өскен бетке де іліккен. )</w:t>
        <w:br/>
        <w:t>Қайдан шыққанын қайдам, қарсы алдарынан марал кебе</w:t>
        <w:br/>
        <w:t>берді. Лезде қарыштай қарғып-қарғып көзден таса болды.</w:t>
        <w:br/>
        <w:t>Бала көз алдынан көлбең қаға ғайын болған маралға аузын</w:t>
        <w:br/>
        <w:t>да ашып үлгермеді. Аққан жұлдыз, атқан оқтай жалт етті</w:t>
        <w:br/>
        <w:t>де жоқ болды, жануар!</w:t>
        <w:br/>
        <w:t>16-503- 941</w:t>
        <w:br/>
        <w:t>бітіп, амал таусылды. Ақыл-айлалы, айла--шарғылы адам</w:t>
        <w:br/>
        <w:t>алжасқандай көрінді.</w:t>
        <w:br/>
        <w:t>Сүм еді ажал айлалы, тірі жан атаулыны бір шыбықпен</w:t>
        <w:br/>
        <w:t>айдады. 5</w:t>
        <w:br/>
        <w:t>Сол: кезде... құдай тілеуің бергір бір жан бағзы</w:t>
        <w:br/>
        <w:t>замандарда ата-баба қолданған бір жайды жайып сапты.</w:t>
        <w:br/>
        <w:t>Бұл ойо баста кімнің шақшадай басын шарадай-ғып келгенін</w:t>
        <w:br/>
        <w:t>тәңіріден өзге тірі пенде білмейді. Әйтеуір, дерттің демін</w:t>
        <w:br/>
        <w:t>шығарар, аурудың алдын алар ата-баба салты деп қарапты</w:t>
        <w:br/>
        <w:t>сол шақта. Қалың ел баянды болар амал-айланың</w:t>
        <w:br/>
        <w:t>табылғанына ақсарбас -- Ақ Атанның қарнын ақтарды.</w:t>
      </w:r>
    </w:p>
    <w:p>
      <w:r>
        <w:t>Жалпақ жүрт жан-жаққа белді қос-қос жігіт</w:t>
        <w:br/>
        <w:t>шаптырыпты. Алтайды ен “жайлаған Ұлы Рулар: нар</w:t>
        <w:br/>
        <w:t>Найман мен алқалы Арғын аталабқа, қалың Керей мен</w:t>
        <w:br/>
        <w:t>атышулы Уақ енелеске, тума болса да ту байлаған Абақ-</w:t>
        <w:br/>
        <w:t>Керейге сауын айтылды. Қаталаған шөлден жаушылар салқын</w:t>
        <w:br/>
        <w:t>саумал, сары қымыз, шырын іпұбат жұтты.</w:t>
        <w:br/>
        <w:t>Көкек туа күлліру Иісі қазақ болып атқа қонды. Қолға</w:t>
        <w:br/>
        <w:t>қақ сойыл іліп, тақымға шоқпар басып, қылышты қынаптан,</w:t>
        <w:br/>
        <w:t>сапыны қыннан суырысты. Тебінгіден тер төгіп; тепсініп</w:t>
        <w:br/>
        <w:t>келгенде, бөрі атаулыдан бөлтірік қалдырмасқа ант ішкен!</w:t>
        <w:br/>
        <w:t>Мақсат -- Алып Алтайды тайлы--таяғы қалмай, бала-</w:t>
        <w:br/>
        <w:t>шаға демей түп көтеріле құрсауға алу. Солай болды да</w:t>
        <w:br/>
        <w:t>шықты.</w:t>
        <w:br/>
        <w:t>Құрсау... Адам құрсауы...</w:t>
        <w:br/>
        <w:t>Темір құрсау құрсау ма? Адам құрсауынан әлдеқайда</w:t>
        <w:br/>
        <w:t>әлсіз ол!.. Қаумалаған қалың ел Алтайды алқымнан алған</w:t>
        <w:br/>
        <w:t>алып айдаһардай шеңберлеп, сол шеңбер су тиген қркандад</w:t>
        <w:br/>
        <w:t>сығымдап, табиғаттың тынысын тарылта түсті.</w:t>
        <w:br/>
        <w:t>Қасқыр аузынан әупірімдеп аман қалған аңдар мен</w:t>
        <w:br/>
        <w:t>жануарлар адам баласының азан-қазан көтерген шуынан</w:t>
        <w:br/>
        <w:t>шайлығып, құрсау ортасына қарай бет-бетімен безді. Күндіз</w:t>
        <w:br/>
        <w:t>қара құрым қапталдай қаптаған халық айқаймен, түнде</w:t>
        <w:br/>
        <w:t>жұлдыздай жанған алаулы шаламен аң атаулыны апаны</w:t>
        <w:br/>
        <w:t>мен інінен түре қуып, құс екеш қауырсын қанаттыларды</w:t>
        <w:br/>
        <w:t>да жылы ұйқысынан бездірді. Күн мен түн кезек алмасқан</w:t>
        <w:br/>
        <w:t>сайын құрсау да қатулана қыл мойыннан алған. Қан</w:t>
        <w:br/>
        <w:t>қасаптың күні-де таяу... Тек сол күнге жеткізсін! Олжаға .</w:t>
        <w:br/>
        <w:t>бір белшеден бата қарқ боп, ас та.төк заман туар.</w:t>
        <w:br/>
        <w:t>15-502-в 227</w:t>
        <w:br/>
        <w:t>жасыл өңін бармейтін қарағай--шырша, өрмекшідей арбиған</w:t>
        <w:br/>
        <w:t>аршалар жылға-жалғаларда бүрі қауыз жарып жетілмеген</w:t>
        <w:br/>
        <w:t>сидиған қайың талдармен араласа өскен. Теріскей бетте</w:t>
        <w:br/>
        <w:t>қалың қар қозғала қоймапты. Күңгей-ғана шығыршықтан</w:t>
        <w:br/>
        <w:t>сөгілген сауыттай алба--жұлбасы шыққан. Алтайдың</w:t>
        <w:br/>
        <w:t>арқасына көтеріле түскен сайын күңгейлер де көктен</w:t>
        <w:br/>
        <w:t>күлтелене қоймаса керек. Әсіресе, қары енді-енді кеткен</w:t>
        <w:br/>
        <w:t>сай-сала мен құлама шшат--шатқалдар қабырғасы құлазып</w:t>
        <w:br/>
        <w:t>жатыр. Жалғыз аяқ соқпақ бойлай тамыр жайған кісі бойы</w:t>
        <w:br/>
        <w:t>ұшқат--қарақат түптері бүрленіп, салт аттыларды тізеден</w:t>
        <w:br/>
        <w:t>қағады қасарыса. Жем іздеген тоқылдақтың мазасыздана</w:t>
        <w:br/>
        <w:t>шырылдағаны естіледі. Қарсы алдан кей-кейде салқын,</w:t>
        <w:br/>
        <w:t>артынша жылы ылғалды леп лекітіп өтеді.</w:t>
        <w:br/>
        <w:t>Табиғат келбеті баланың көлеңкелі көңілін тербет</w:t>
        <w:br/>
        <w:t>көңілсіз күйін тез ұмыттырып, өзіне еліте тартып, іштей</w:t>
        <w:br/>
        <w:t>тез түлеткен. Асқақтаған Қызыл Қасқыр шыңы</w:t>
        <w:br/>
        <w:t>бұраңдаған шатқал ішімен қалай бұрылсаң да, орнына</w:t>
        <w:br/>
        <w:t>тапжылмай табылып, мысыңды құртады. Бірақ бала</w:t>
        <w:br/>
        <w:t>тәкаппар шыңға риза! Өзінің шыңы... Ол бүгін түңғыш</w:t>
        <w:br/>
        <w:t>рет сапарға шыққан. Өзі жылдар бойы армандаған қызыл</w:t>
        <w:br/>
        <w:t>бөлтіріктің анасы, яки атасындай мына Қызыл Қасқыр</w:t>
        <w:br/>
        <w:t>да алыстан мен мұндалап шақырып түр. Бұл оған қараудан</w:t>
        <w:br/>
        <w:t>жалықпас, ғұмыр бойы жалықпас... Тек сапары: сәтті</w:t>
      </w:r>
    </w:p>
    <w:p>
      <w:r>
        <w:t>болғай!</w:t>
        <w:br/>
        <w:t>Түске тарта екі аңшы шатқалдың Қызыл Қасқыр</w:t>
        <w:br/>
        <w:t>шыңының тап түбінен басталған ат шаптырым аңғарға кеп</w:t>
        <w:br/>
        <w:t>тірелді. Басына қарасаң тымағың түсер тік шаншылған</w:t>
        <w:br/>
        <w:t>шыңға бала таң қалды. Төбеңнен құлап кетердей төне,</w:t>
        <w:br/>
        <w:t>алақандай жазылған бұдырсыз алып кереге тас сұп-сұр.</w:t>
        <w:br/>
        <w:t>Сұлу да суық шыңның етегі құлаған қорым мен аққан</w:t>
        <w:br/>
        <w:t>шағыл. Қорымның арасынан су сылдыры естіледі.</w:t>
        <w:br/>
        <w:t>Шатқалдағы өзен басын осы шың түбіндегі қорымнан алса</w:t>
        <w:br/>
        <w:t>керек.</w:t>
        <w:br/>
        <w:t>Аңшылар осы жерде азырақ аялдап, бел шешті. Атасы</w:t>
        <w:br/>
        <w:t>торы биеге артқан қоржынынан шағын шәугім мен тамақ</w:t>
        <w:br/>
        <w:t>алып, шай қайнатып, түстеніп алды.</w:t>
        <w:br/>
        <w:t>-- Балам, -- деді қыстан қалған сүр қазының қалғанын</w:t>
        <w:br/>
        <w:t>қоржынға салып жатқан атасы, -- тезірек шың үстіне шығып,</w:t>
        <w:br/>
        <w:t>Қызыл Қасқырдың басында байыз тауып, күңгейге ілігейік.</w:t>
        <w:br/>
        <w:t>222</w:t>
        <w:br/>
        <w:t>Төңірек дымқыл ауадан салқын да, көзге түртсе көргісіз</w:t>
        <w:br/>
        <w:t>тас қараңғы. Ай туа қоймаған мезгіл.</w:t>
        <w:br/>
        <w:t>Бала атасынан әрнені сұрап жатып: )</w:t>
        <w:br/>
        <w:t>-- Баяғыда адамдар қасқырларды қамап алып, қойша</w:t>
        <w:br/>
        <w:t>қырыпты ғой,.-- деді ойда жоқ әңгімені қозғап. - Қызыл</w:t>
        <w:br/>
        <w:t>бөлтіріктер де болыпты.</w:t>
        <w:br/>
        <w:t>-- Оны қайдан естіп ең, балам? - деді шал таңырқай; :</w:t>
        <w:br/>
        <w:t>-- Олрас қой, ата! Әйтпесе анау шыңды Қызыл Қасқыр</w:t>
        <w:br/>
        <w:t>деп неге атаған?</w:t>
        <w:br/>
        <w:t>-- Мүмкін, балам. Оған бұл өлкедегі адамдардың көбісі:</w:t>
        <w:br/>
        <w:t>сенеді.: Мен де бала. кезде естіп ем осы әңгімені... Қой;;</w:t>
        <w:br/>
        <w:t>көкем, ұйықтайық! Ертең бұл маңды тәуір-ақ шарлармыз: ;</w:t>
        <w:br/>
        <w:t>- -- Отөшейін депті, ата, тоңбаймыз ба? .</w:t>
        <w:br/>
        <w:t>-- Мені құшақтап жат, жылы жатасың, --.деп шал</w:t>
        <w:br/>
        <w:t>тұлыпты қымтай түсті. Бірақ жамбастарына төсеген</w:t>
        <w:br/>
        <w:t>жұқалтаң қос көрпеден суық тастың ызғары брЫнеті:</w:t>
        <w:br/>
        <w:t>Бастарына ер жастанған.</w:t>
        <w:br/>
        <w:t>Шал “немеремді ауыртып алам ба” деп алаңдап та жатыр.</w:t>
        <w:br/>
        <w:t>Бала деген бауыр ет. Немере - ыстық... Бала болса әжесінен</w:t>
        <w:br/>
        <w:t>естіген ескі аңызды ойлап жатып , көзі қалай ілініп кеткенін</w:t>
        <w:br/>
        <w:t>білген жоқ. Атасының жылы-құшағында қаперсіз ұйықтаған</w:t>
        <w:br/>
        <w:t>ол көктемгі ызғарды сезетін емес. Бұл да қарттың бір бүйірін</w:t>
        <w:br/>
        <w:t>жылытып жатыр ұйыған -ыстық бауырдай. Түн ортасы "ауа</w:t>
        <w:br/>
        <w:t>салтатты жүрістен шаршаған ол да талықсып ұйықтап кетті.</w:t>
        <w:br/>
        <w:t>Ошақтағы аршаның шоғы сөніп, жатқан жандарды асты-</w:t>
        <w:br/>
        <w:t>үстінен суық қармады. Күнұзақ:-атүсті жүрістен.шаршаған</w:t>
        <w:br/>
        <w:t>екеу қалың ұйқы құшағына кірген. Екеуінің ойында қатты:</w:t>
        <w:br/>
        <w:t>шаршап құлағаннан дәнеме жоқ. Баланың бекулі ойынан бір</w:t>
        <w:br/>
        <w:t>сәт бөлінбейтін бөлтірік те ұмыт болған.</w:t>
      </w:r>
    </w:p>
    <w:p>
      <w:r>
        <w:t>жЖжж</w:t>
        <w:br/>
        <w:t>Бұл қайғылы аңызды бүгінде Алтайда ескі көздер ғана</w:t>
        <w:br/>
        <w:t>білетін. Кейінгі жастар қайтсін! Олар естісе күлер... Балалар</w:t>
        <w:br/>
        <w:t>болмаса. Бірақ олар да кемпір-шалдар алдында шудамен</w:t>
        <w:br/>
        <w:t>ойнап, ертегі тыңдап отырмайды қазір. Ертегі керек болса</w:t>
        <w:br/>
        <w:t>-- теледидар дайын. Ал теледидарда қандай қызық жоқ,</w:t>
        <w:br/>
        <w:t>қарасаң көз тоярлық кең дүниенің кереметін көзіне жинаған.</w:t>
        <w:br/>
        <w:t>Оған да шүкірлік! Әйтпесе сәбилер қайтер еді?!</w:t>
        <w:br/>
        <w:t>15-503- 225</w:t>
        <w:br/>
        <w:t>Бөрі қуған бейбастық, басшысыз адам бар табиғатқа</w:t>
        <w:br/>
        <w:t>кәрін тікті Ай-дейтін ажаны,:қой дейтін қожаны тыңдар</w:t>
        <w:br/>
        <w:t>ешкім жоқ. Олардың- өзін де-мына Бұр Белең Дүр-дүние</w:t>
        <w:br/>
        <w:t>жалмап жұтып қойғандай.</w:t>
        <w:br/>
        <w:t>Табиғат тәңірісі төлінен түңілді! ) :</w:t>
        <w:br/>
        <w:t>Бөрі атаулыдан бөлтірік: қалмайтын заман туыпты!</w:t>
        <w:br/>
        <w:t>Сол сұмдық сұрапыл: дауылының ақырғы: ышқына</w:t>
        <w:br/>
        <w:t>соққан сәті таяныш келе жатқанда: бөрі атаулының азулысы,</w:t>
        <w:br/>
        <w:t>қасқыр атаулының көкжалы, қарақұйрығынан көк желкесіне</w:t>
        <w:br/>
        <w:t>шейін ту биенің жалындай төрт елі тік тұрған қылды атасы -</w:t>
        <w:br/>
        <w:t>Көк Арлан мен түз тағысы атаулының талмай жортатын анасы</w:t>
        <w:br/>
        <w:t>--Ақ Қаншық інтүбінде көзін енді-енді ашқан кос бөлтірікті</w:t>
        <w:br/>
        <w:t>ауыздарына "істеп алып, қызыл қаннан көпіршіп жатқан тау</w:t>
        <w:br/>
        <w:t>өзеніне қойып кетеді. Қызыл қанмен араласа қазанда қайнаған</w:t>
        <w:br/>
        <w:t>еттей, бұрқ-сарқ еткен: тау суы төртеуді қағын алып,</w:t>
        <w:br/>
        <w:t>толқынына тоғыта бауырына басып жөнелді. Айқай--дабыр</w:t>
        <w:br/>
        <w:t>салғандар бастары ғана қылтиып, канды өзен ішінде кеткен</w:t>
        <w:br/>
        <w:t>бұларды байқамай да қалған. Көп уақыт өтпей төртеуіадамдар</w:t>
        <w:br/>
        <w:t>өзен үстін аңдыған құрсау тұсына да тақалды. Көк</w:t>
        <w:br/>
        <w:t>Арлан:”Адамдар өзен үстін торып тұр, аузындағыға ие бол!</w:t>
        <w:br/>
        <w:t>Енді қалған аз жер, бұл жерден аман-есен өтіп кетсек --</w:t>
        <w:br/>
        <w:t>тырнақты тұқымымыздың тауда қалғаны, өте алмасақ -</w:t>
        <w:br/>
        <w:t>таулық тағының -жер бетінен жоғалғаны... Енді шеңберден</w:t>
        <w:br/>
        <w:t>шыққанша сүңгиміз” дегендей көзімен ишарат білдірді.</w:t>
        <w:br/>
        <w:t>Кос бөрі қоймалжың қан тасыған су астына кетті. Қан</w:t>
        <w:br/>
        <w:t>мен суға тұншығып, шыдай алмай су бетіне көрінсе .--</w:t>
        <w:br/>
        <w:t>тұқымының тұздай құрығаны. Шидал бақты қос бөрі.</w:t>
        <w:br/>
        <w:t>Қос бөлтірік қанды су астында ақырғы демі таусылып;</w:t>
        <w:br/>
        <w:t>қақалып:-шашалған шақта Көк Арлан мен Ақ Қаншық су</w:t>
        <w:br/>
        <w:t>бетіне шыдамай шыға келді. Бөлтіріктері өлсе, бұлар үшін</w:t>
        <w:br/>
        <w:t>қараң қалғаны бүл дүниенің!.. Күдірет-ай, бұл төртеуі</w:t>
        <w:br/>
        <w:t>түнек-тозақ құрсауынан аман-сау шығыпты!</w:t>
        <w:br/>
        <w:t>Табиғат төлі -- тағылар адамнан айласын асырды.</w:t>
        <w:br/>
        <w:t>Қанға жұқалаң -түбітсіз жүндері жылбысқылана</w:t>
        <w:br/>
        <w:t>жабысқан қос бөрі тынымсыз тіршіліктегі тырнақты</w:t>
        <w:br/>
        <w:t>тұяқтарын тістеген қалпы жүзе берді, жүзе берді. Көздерін</w:t>
        <w:br/>
        <w:t>ашар-ашпастан қызыл қанды көпіршік жуып, тақыр жүндері</w:t>
        <w:br/>
        <w:t>қанға сыбағысқан қос күшік туар-тумастан қанды суға</w:t>
        <w:br/>
        <w:t>тұншығып, қанға бөкті. )</w:t>
        <w:br/>
        <w:t>229</w:t>
      </w:r>
    </w:p>
    <w:p>
      <w:r>
        <w:t>айырылып, қызыл сары бүргеннен суға сүңгіп шыққан</w:t>
        <w:br/>
        <w:t>құндыздай құлпырады.</w:t>
        <w:br/>
        <w:t>Бала табиғаттың сұлулығына таңдана қойған жоқ. Ол</w:t>
        <w:br/>
        <w:t>кеше тас үңгір аузында Салқын Шоқының ар жағын көз</w:t>
        <w:br/>
        <w:t>алдына құлпырта елестеткен, көңіл көкжиегінен асар ма</w:t>
        <w:br/>
        <w:t>сұлу табиғат сыры. Баланың жанарынан. қандай. құпия</w:t>
        <w:br/>
        <w:t>қалтарыс қалмақ? Биіктен бұл байсалды тау қоршаған</w:t>
        <w:br/>
        <w:t>қорғанды өлке-алақандағы әжімдей тарамдана табан</w:t>
        <w:br/>
        <w:t>астында жатыр.</w:t>
        <w:br/>
        <w:t>Ауа дымқыл тартып, бір суық Леп сезіледі. Бақара</w:t>
        <w:br/>
        <w:t>тұтаса көтерілген телегей--теңіз қорғасын бүлт бауыры жер</w:t>
        <w:br/>
        <w:t>сызып, жарты аспанды жұтқан алып айдаһар іспетті.</w:t>
        <w:br/>
        <w:t>Торысын тебіне түскен шал аспанға кәрі көзін қадап</w:t>
        <w:br/>
        <w:t>қойды. Күншығыс күреңітуде. Бар маңай тұнжырай</w:t>
        <w:br/>
        <w:t>қалған. Тау да түнеріңкі. Зәрін сыртына “тепкендей:</w:t>
        <w:br/>
        <w:t>Белгісіз бір күш еңсені езеді. Баланы: да белгісіз</w:t>
        <w:br/>
        <w:t>жабырқаулық жаулап алған. Еріксіз екі иінің салбырап;</w:t>
        <w:br/>
        <w:t>мойныңа су кетеді.</w:t>
        <w:br/>
        <w:t>Атасы алды-артына қарағыштап, көкке көз тіге</w:t>
        <w:br/>
        <w:t>берген соң, бала да-маңайы мен көк жүзін барлаған.</w:t>
        <w:br/>
        <w:t>Түнеріңкі бұлт тұлдана түсіп, “маған Не қыласың”</w:t>
        <w:br/>
        <w:t>дегендей жай жылжиды. Қабарыңқы қалың бұлт байтақ</w:t>
        <w:br/>
        <w:t>аспан астын алақандай етіпті. Күншығыстағы Көгілдір.</w:t>
        <w:br/>
        <w:t>таудың төбесіндегі тоқымдай көк зеңгір ғана ашық.</w:t>
        <w:br/>
        <w:t>. Қаптаған қалың бұлт ол жерді де қусырып, шаңырақты</w:t>
        <w:br/>
        <w:t>жабар түңліктей төне түскен. Бір сәт күн көзі көрініп,</w:t>
        <w:br/>
        <w:t>табиғаттың өз қолымен жасаған шаңырағынан ақтарылған</w:t>
        <w:br/>
        <w:t>ақтай сүт-сәуле саулай құйылды. Бар өлке жаз</w:t>
        <w:br/>
        <w:t>шыққандай жадырап сала берді де, аққан жұлдыздың</w:t>
        <w:br/>
        <w:t>артынан күл сепкендей бола қалатын көк ніл түнгі</w:t>
        <w:br/>
        <w:t>күмбездей, қайта түксие қалды қара жер. Қара бүлт</w:t>
        <w:br/>
        <w:t>түңліктей аспан шаңырағын жаба салған. Айдай аспан</w:t>
        <w:br/>
        <w:t>әлемін бүйідей бұлт бүркеп, қабағын қарс жапты. Сайқал</w:t>
        <w:br/>
        <w:t>қатынның қыртыс-қыртыс мінезіндей табиғат тұлан түтқан.</w:t>
        <w:br/>
        <w:t>Салқын Шоқы аса биік болғаннан қарағай--шырша</w:t>
        <w:br/>
        <w:t>өспей, күңгейі -- сай--салалы, сай-саласы -- түйе-Тайлы:</w:t>
        <w:br/>
        <w:t>жартасты, қабырғалары -- мойыл мен қарақат-ұшқатты,</w:t>
        <w:br/>
        <w:t>сылдырлап аққан сулы сай сағасы -- бұйра-бұйра боз тал</w:t>
        <w:br/>
        <w:t>мен қайынды. Бұлар да бүгін бұйығы. Төңірек тұнған</w:t>
        <w:br/>
        <w:t>237</w:t>
        <w:br/>
        <w:t>келеді. Қартайған адамға жол оңай емес; аяймын мен оны;</w:t>
        <w:br/>
        <w:t>қызыл бөлтірік! Аңға шығамыз деген күні менің қалай</w:t>
        <w:br/>
        <w:t>қуанғанымды көрсең. Көрсең етті сонда Жұлдызға қарай</w:t>
        <w:br/>
        <w:t>бұлдырықша үшқанымды! Сен білмейсің бірақ.</w:t>
        <w:br/>
        <w:t>Түсінбейсің... Жұлдыз бұған сеніп жүр; тағатсыз тосуда.</w:t>
        <w:br/>
        <w:t>Сен екеуміз -- біреуміз, Жұлдыз маған, мен саған</w:t>
        <w:br/>
        <w:t>сенемін! Сенім жүгі ауыр. Сенімді ақтайық!”</w:t>
        <w:br/>
        <w:t>Ойға батқан бала атасының ашынған айқайынан.</w:t>
      </w:r>
    </w:p>
    <w:p>
      <w:r>
        <w:t>ойын жиып, бойын билеп алды.</w:t>
        <w:br/>
        <w:t>-- Балам-ау, “Архат” деп екі айғайласам, меңіреу</w:t>
        <w:br/>
        <w:t>адамдай үн қатпайсың. Не болған саған? Күрх-х... Күрх-</w:t>
        <w:br/>
        <w:t>х... -- деп ұзақ жөтеле сұрады. -- Ауырып қалған</w:t>
        <w:br/>
        <w:t>жоқпысын?</w:t>
        <w:br/>
        <w:t>-- Жоқ, ата, жоқ!</w:t>
        <w:br/>
        <w:t>-- Күн күреңітіп кетті. Түс болған сияқты. Күңгейде</w:t>
        <w:br/>
        <w:t>қарамаған жер қалған жоқ. Салқын Шоқыға көтеріліп, бірақ,</w:t>
        <w:br/>
        <w:t>түстенбейміз бе?</w:t>
        <w:br/>
        <w:t>-- Неге, ата? Салқын Шоқыға көтерілсек, қайтып</w:t>
        <w:br/>
        <w:t>қызыл күшіктерді іздеп қайырылмаймыз ғой, -- деді бала</w:t>
        <w:br/>
        <w:t>назалана. -- Ата, мен қайтпаймын! Бөлтіріктерді таппай</w:t>
        <w:br/>
        <w:t>қоймаймын. Мен сол үшін сапарға шықтым. - )</w:t>
        <w:br/>
        <w:t>-- Қызыл... Күрх-х... -- қарт көмейге келген сөзіне</w:t>
        <w:br/>
        <w:t>қақалып қалғандай шиқылдады да қалды.</w:t>
        <w:br/>
        <w:t>- -- Ата, қызыл бөлтірік қарағай ішінде.</w:t>
        <w:br/>
        <w:t>-- Балам-ау, қайдағы...күрх... Қызыл бөлтірік? ғызыл</w:t>
        <w:br/>
        <w:t>бөлтірік бола ма екен?</w:t>
        <w:br/>
        <w:t>-- Болады, ататай болады! Апам айтқан: олар -- Қан</w:t>
        <w:br/>
        <w:t>қызыл күшіктер! Неге болмасқа! Сіз шынымен сенбеймісіз?</w:t>
        <w:br/>
        <w:t>-- деп бала ойы мен сенім, сезімін жеткізе алмай жыларманға</w:t>
        <w:br/>
        <w:t>келді.</w:t>
        <w:br/>
        <w:t>Атасы немересіне жоқ десе, бар деп еңіреп жібергелі</w:t>
        <w:br/>
        <w:t>тұрғанын көріп, еріксіз ойланыш қалды. Шал баланың қайтып</w:t>
        <w:br/>
        <w:t>кері айналмайтын қайсарлығына басқанын түсінді. Қалай</w:t>
        <w:br/>
        <w:t>болғанда да, оның көкейіндегі көрікті ойлары мен адам білмес</w:t>
        <w:br/>
        <w:t>армандарына тосқауыл тұра алмайтынын жан дүниесімен</w:t>
        <w:br/>
        <w:t>сезінген. Қарсы алдында қалақтай қалқиған немересінің қызыл</w:t>
        <w:br/>
        <w:t>күшіктер жайлы ойдан шығарып алған шындығына қатты</w:t>
        <w:br/>
        <w:t>қайырып жауап ката алмайтынын да білді. Қайтарса, баланың</w:t>
        <w:br/>
        <w:t>арманы -- дүниедегі ең асыл арман. Егер таң шығындай таза</w:t>
        <w:br/>
        <w:t>240</w:t>
        <w:br/>
        <w:t>үйеңкілі тереңдеу сай ішіне түсіп, сайды өрлей жөнелді. Аз</w:t>
        <w:br/>
        <w:t>уақыттан соң атасы қабырғаға үрки өскен үкідей қайыңға</w:t>
        <w:br/>
        <w:t>қиғаштай көтеріліп, ескі сүрлеумен ат тұяғының шатқаяқтай</w:t>
        <w:br/>
        <w:t>тайғанақтағанына қарамастан әлгі қайыңдардың ішіне кірді.</w:t>
        <w:br/>
        <w:t>Бала датұяғын қорқақтай қадап басқан құланы шүу зең</w:t>
        <w:br/>
        <w:t>шалдың артынан еріп келеді. Қайың да таусылды. ”</w:t>
        <w:br/>
        <w:t>О, ғажап! Баланың қарсы алдында аузы апандай тас</w:t>
        <w:br/>
        <w:t>үңгір. Үй қабырғасындай жартастың қақ ортасы үңірейіп</w:t>
        <w:br/>
        <w:t>тұр. Жартас бетін кілемнің түгіндей басқан мүк. Маңайдың</w:t>
        <w:br/>
        <w:t>бәрі қарақат пен үшқат. Жартастың жоғарғы ернеуінде жап-</w:t>
        <w:br/>
        <w:t>жасал аршалар.</w:t>
        <w:br/>
        <w:t>Ат-матымен атасы тас үңгірге кіріп барады; Аонандағғ</w:t>
        <w:br/>
        <w:t>торы бие талай рет үңгірге бас сұқса керек, тайсақтайтын түрі</w:t>
        <w:br/>
        <w:t>жоқ. Бірақ мұның құласы кірмей--ақ қойды, атасы үңгірден</w:t>
        <w:br/>
        <w:t>жаяу шығып, шаужайлап көрсе де көнбеді. Аталы--немерелі</w:t>
        <w:br/>
        <w:t>екіатты қайың арасына ішдерлеп жіберді.</w:t>
      </w:r>
    </w:p>
    <w:p>
      <w:r>
        <w:t>Үңгір іші кең, бірақ аса сызды да салқын. Бала төңіректен</w:t>
        <w:br/>
        <w:t>шөпшек, қайыңның қу бұтақтарын Теріп, атасы белінен</w:t>
        <w:br/>
        <w:t>түспейтін жеңіл де ықшамды балтасымен арша шауып, екеулеп</w:t>
        <w:br/>
        <w:t>от тұтатты.</w:t>
        <w:br/>
        <w:t>-- Ата, суды сонау сайдан әкелейін ба? -- деп сұрады</w:t>
        <w:br/>
        <w:t>немересі, іштей төменде қалған сай ішіндегі өзенге баруға</w:t>
        <w:br/>
        <w:t>қорқып татүр.</w:t>
        <w:br/>
        <w:t>-- Алысқа әуре болма, балам, төрде су алатын жер бар.</w:t>
        <w:br/>
        <w:t>Бала шайнегін алып, қараңғы түкпірге барды. Тас ошақта</w:t>
        <w:br/>
        <w:t>жанған от жалыны үңгір ішін сәулелендіріп, түкпірдегі жер</w:t>
        <w:br/>
        <w:t>астынан шымырлай шығып, сол жерге құпия сырмен қайта</w:t>
        <w:br/>
        <w:t>сіңіп жатқан қолтықтай иірім бетіне де түскен. Бала шайнекті</w:t>
        <w:br/>
        <w:t>шым батырып, шүпілдетіп су алды. Ошақтағы от қызуынан</w:t>
        <w:br/>
        <w:t>үңгір ішін иелеген қысқы ызғар ығысып, кұдіреті күшті оттың</w:t>
        <w:br/>
        <w:t>өз күшіне ене бастағаны байқалғандай, тас қабырғалар терлеп</w:t>
        <w:br/>
        <w:t>шыға келген.</w:t>
        <w:br/>
        <w:t>Даңғарадай тас үңгір бала мен шалдың сөйлеген</w:t>
        <w:br/>
        <w:t>сөзінен күмбір қаққан күмбездей күңгірлеп, сыртқа әлдебір</w:t>
        <w:br/>
        <w:t>аңның табиғатқа түсініксіз гүріліндей дүңгірлеп естіледі.</w:t>
        <w:br/>
        <w:t>Үңгір аузынан шылбыр тартым жердегі қос ат қамыс</w:t>
        <w:br/>
        <w:t>құлақтарын қайшыласып, тіпті құла үдерейе, осқырына</w:t>
        <w:br/>
        <w:t>қарайды. Қар жамылған қайың ішінде бұлар тіске тартар</w:t>
        <w:br/>
        <w:t>бүрлеген тобылғы мен ұшқат ұштарын бытырлаты үзуде.</w:t>
        <w:br/>
        <w:t>224</w:t>
        <w:br/>
        <w:t>Қылтанақты қысқа қара шөп қана. Кешке дейін аш</w:t>
        <w:br/>
        <w:t>жүрген жылқылар жерге қандауырдай қадалып жатыр.</w:t>
        <w:br/>
        <w:t>Үйдің есік-терезесі бүтін, мұржасы жабулы:</w:t>
        <w:br/>
        <w:t>Шегеленген есікті шал балтамен әрең ашты. Үй іші азынап</w:t>
        <w:br/>
        <w:t>тұр. Бір жақсысы -- геологтар ауызғы үйге таудай ғып</w:t>
        <w:br/>
        <w:t>төбемен тіреп отын үйіпті. Шамасы вертолетпен әкелсе</w:t>
        <w:br/>
        <w:t>керек. Бұлар от жағып, тамақ істеп ішіп, шаршағаннан ерте</w:t>
        <w:br/>
        <w:t>жатып қалды. Бала жол соғып тастаған ба, ұйқыға ұйып,</w:t>
        <w:br/>
        <w:t>мұрттай ұшқан. Шал таң атқанша көз шырымын алған</w:t>
        <w:br/>
        <w:t>жоқ. Көкірегіне қысқан жөтел ұйқы беретін емес. Көзі</w:t>
        <w:br/>
        <w:t>жұмыла берсе, жүйткіген жөтел ар жағынан жетіп-ақ келеді.</w:t>
        <w:br/>
        <w:t>Ол амалсыздан орнынан тұрған. Терезеден ай сәулесі</w:t>
        <w:br/>
        <w:t>түсіп тұр. Жарығы мол ай табақтай боп толған. Шоқтың</w:t>
        <w:br/>
        <w:t>пеште қызарған қоламтасы ғана қалыпты. Үйдің іші</w:t>
        <w:br/>
        <w:t>жылынғандай. Мұның қос жауырын ортасынан қорғасындай</w:t>
        <w:br/>
        <w:t>қадалған бір шаншу жөтелген сайын жанына батып,</w:t>
        <w:br/>
        <w:t>маңдайынан қысылып суық тер сорғалайды. Шал ауызғы</w:t>
        <w:br/>
        <w:t>бөлмеден отын әкеліп, аузы бұзылған пешке салды. Үй</w:t>
        <w:br/>
        <w:t>ішіне пеш аузынан алаулаған сәуле тарап, ай нұрымен</w:t>
        <w:br/>
        <w:t>тайталасқандай лып-лып қағады. Күрк-күрк қинала</w:t>
        <w:br/>
        <w:t>жөтелген ол пеш жанында өткенді ойлап, көрер таңды</w:t>
        <w:br/>
        <w:t>көзімен атқызды. Терезеден таң білінгенде, су толған</w:t>
        <w:br/>
        <w:t>шәугімді пеш үстіне қойып, пеш ішіне қарағайдың қу</w:t>
        <w:br/>
        <w:t>бұтағын қалады.</w:t>
        <w:br/>
        <w:t>Бала әлі бейбіт ұйқы құшағында.</w:t>
        <w:br/>
        <w:t>жа</w:t>
      </w:r>
    </w:p>
    <w:p>
      <w:r>
        <w:t>Бұлар атқа қонғанда, күн алыстағы бастары ақ сәулеге</w:t>
        <w:br/>
        <w:t>оралған қарлы шыңдардың ар жағында еді. Найзадай түзу</w:t>
        <w:br/>
        <w:t>көк сүңгі мұз жамылған құз-шындар күн шықпай тұрғанда</w:t>
        <w:br/>
        <w:t>көрікті де жетім. Асқақтаған тау шыңдарының алдын ала</w:t>
        <w:br/>
        <w:t>алқам-салқам созылған белес-белес, түкті кесек жондар</w:t>
        <w:br/>
        <w:t>маң-маң басып, маңып кеп шөккен атандардай іркес-тіркес.</w:t>
        <w:br/>
        <w:t>Атандардың желкілдеген шудалары сияқты жал-жал</w:t>
        <w:br/>
        <w:t>созылған құшақ, жетпес қарағай мен шырыш шәйірлі</w:t>
        <w:br/>
        <w:t>шыршалар жондардың теріскей өңірін иемдеп, құлақ кесті</w:t>
        <w:br/>
        <w:t>еншілеген. Алып жондар Салқын Шоқыға қарай қатпарлы</w:t>
        <w:br/>
        <w:t>ішкі қырқаларға ұласып, қылқан жапырақты орманнан</w:t>
        <w:br/>
        <w:t>236</w:t>
        <w:br/>
        <w:t>нағыз аңшы жолы осылай басталады. Аңшылық -- азап.</w:t>
        <w:br/>
        <w:t>Азабын арқалап,тозағын тартқаны дұрыс. Кім біледі? Ертең</w:t>
        <w:br/>
        <w:t>жалғыз жортар күн туса, асып-саспай ақылын билей алатын</w:t>
        <w:br/>
        <w:t>болсын! Қатып-піскені абзал.</w:t>
        <w:br/>
        <w:t>Кешегі жалаңдаған жігіт шағында талай рет тағыдый</w:t>
        <w:br/>
        <w:t>жалғыз жортып еді бұл. Алғаш аңшылықтан бүл, бұдан</w:t>
        <w:br/>
        <w:t>аңшылық ажыраған жоқ. Кешегі қан майданда да мерген</w:t>
        <w:br/>
        <w:t>болған. Қазір арқасында қос ауыз мылтық асынып,</w:t>
        <w:br/>
        <w:t>бөлтірік іздеп сабылып жүргені мынау. Осы құрғырды</w:t>
        <w:br/>
        <w:t>тастадым дейді-ақ, бірақ үйреншікті әдетке мойын ұсынған</w:t>
        <w:br/>
        <w:t>көңіл шырқырып тұрғаны. Көктемде бәлтірік аулауға</w:t>
        <w:br/>
        <w:t>шықпаса, көңілі көншімейді. Ауру қалса да әдет қалмас.</w:t>
        <w:br/>
        <w:t>Таң атқалы сай-саланы сағалап, жыра-жыра</w:t>
        <w:br/>
        <w:t>жықпылды жағалаған салт аттылар дүниенің жерін шарлады.</w:t>
        <w:br/>
        <w:t>Аңшы шал жылда күшік алып жүрген жерлерді де, жан</w:t>
        <w:br/>
        <w:t>баспаған қия беткейлерді де қалдырмаған. Бөлтірік тұрмақ</w:t>
        <w:br/>
        <w:t>бөрі атаулының не қар бетіне, не қатқаққа барбита басқан</w:t>
        <w:br/>
        <w:t>ізін көре алмады. “Құдай-ау, бұларды жер жұтып қойған</w:t>
        <w:br/>
        <w:t>ба? Әлде бұл өлке биыл тағыларға жайсыз тиді ме екен?</w:t>
        <w:br/>
        <w:t>Жақын маңда бөрі шырқын шығаратын пенде жоқ. Сонда</w:t>
        <w:br/>
        <w:t>қайда кеткен бұлар? Немересінен ұят болды!”</w:t>
        <w:br/>
        <w:t>Атасының артынан ерген жас бала жалығатын емес.</w:t>
        <w:br/>
        <w:t>Бұл үшін төңірек тұнған тамаша. Түйедей--түйедей тұғырлы</w:t>
        <w:br/>
        <w:t>тастардың төбесінде шоқиған арық суырлар жақындай түскен</w:t>
        <w:br/>
        <w:t>сәтте: “Ыңқит, ыңқит!” деп айқайлай, тас жігіне кіріп, жоқ,</w:t>
        <w:br/>
        <w:t>болады. Олардың өлі жүнітүсе қоймаса керек, терісінің түгі</w:t>
        <w:br/>
        <w:t>түрлі түске боялғандай түлеп жатыр. Күн тас төбеге таяу.</w:t>
        <w:br/>
        <w:t>Түнде шың басындағы шынар жартастарға қатқан қақтар жібіп,</w:t>
        <w:br/>
        <w:t>қасаттанған қарлар да астынан еріп жатыр. Еріген қар суынан</w:t>
        <w:br/>
        <w:t>аз-маз бу көтеріліп, ашық аспанға белгісіз сіңуде.</w:t>
        <w:br/>
        <w:t>Құланы желдірте бала қары кеткен алаңқайларға адымын</w:t>
        <w:br/>
        <w:t>аштырып алғысы келеді-ақ, бірақ атасының ішінен тына</w:t>
        <w:br/>
        <w:t>ашуланып келе жатқанын байқап, өзін-өзітежейді. Бала ойына</w:t>
        <w:br/>
        <w:t>аздан соң қызыл бөлтірік оралды. Бөлтірік, бәлкім, осы маңда</w:t>
        <w:br/>
        <w:t>шығар. Өздері құлдилап келе жатқан қолат ішіндегі қошқар</w:t>
        <w:br/>
        <w:t>бас дәу жартастың түбінде болуы да мүмкін! Жоқ. Ол бұл</w:t>
        <w:br/>
        <w:t>маңда жоқ. Оның анасы сүрепетсіз сұр тастардың ішіне</w:t>
        <w:br/>
        <w:t>күшіктемейді. Бұл жер адамдар тұрағынан бір-ақ күншілік.</w:t>
        <w:br/>
        <w:t>Адамдарға ол жақын жүрмейді! Жоқ. Ол мыңа сұрқайы сұр</w:t>
        <w:br/>
        <w:t>232</w:t>
      </w:r>
    </w:p>
    <w:p>
      <w:r>
        <w:t>Байталды буындырған бұғалықтай, құрсау таудың қыл</w:t>
        <w:br/>
        <w:t>сағағынан тарылып, аң-құс пен жан-жануарды айналасы</w:t>
        <w:br/>
        <w:t>бір күншілік ат шаптырым жерге қойша иіріп, мидай</w:t>
        <w:br/>
        <w:t>араластырды. Шеңбер шегінен шыға ширығып, құрсауда</w:t>
        <w:br/>
        <w:t>қалған Ұлы Тау -- Алтай өз мақұлығының қаһарлы да</w:t>
        <w:br/>
        <w:t>мұңды ызың-шуынан құлағы тұнды.</w:t>
        <w:br/>
        <w:t>Байтал түгіл -- бас қайғы...</w:t>
        <w:br/>
        <w:t>Түнімен табиғат төлдері толқындай тоғысып, судай</w:t>
        <w:br/>
        <w:t>сапырылысып, таңды сарғая күтті. Алам қолынан жасалған</w:t>
        <w:br/>
        <w:t>қайратты құрсау да таңды тағатсыздана тосқан. Түн түнегі</w:t>
        <w:br/>
        <w:t>тіріліп, талауратып таң атты. Қара жердің құйқасынан нәр</w:t>
        <w:br/>
        <w:t>алған қарайған--құрайғанға сабадан ақтарылған саумалдай</w:t>
        <w:br/>
        <w:t>күміс сәуле құйылып, түннің қара жамылған қара түнегін</w:t>
        <w:br/>
        <w:t>көкжиектен асыра артынан шырақ-нұрын алып түсті. Әлем</w:t>
        <w:br/>
        <w:t>он сегіз мың ғалам болып жаралғалы бірін-бірі ақ тер -- көк</w:t>
        <w:br/>
        <w:t>тер болып қуалаған бұл екеуі біріне-бірі тақымдаса жете</w:t>
        <w:br/>
        <w:t>алмай-ақ келеді. Екеуі де желтабан, жеткізбес!</w:t>
        <w:br/>
        <w:t>Қарайған халық осыны күткендей қолдан құрылған</w:t>
        <w:br/>
        <w:t>құрсау қойнынан тұс-тұстан ұрандап ат қойды. Бұл қырық</w:t>
        <w:br/>
        <w:t>күн шілдеде бір шөмеле шөпке от қоюмен бірдей еді...</w:t>
        <w:br/>
        <w:t>Қасап қырғын басталды. Қан сел боп ақты. Адамдар</w:t>
        <w:br/>
        <w:t>аяшылық дегенді ұмытты. Тасыған тау өзендері күрең түске</w:t>
        <w:br/>
        <w:t>боялып, арыны басыла ағып, қырғын қасаптан ауаны күлімсі</w:t>
        <w:br/>
        <w:t>иіс қаптап, қолқаны атты. Қасап үш күн, үш түнге созылды.</w:t>
        <w:br/>
        <w:t>Адамзат баласының көзіне қан толды. Қасқыр қоймай</w:t>
        <w:br/>
        <w:t>қыратындар күллі ұшқан құс, жүгірген аңды құтқармады.</w:t>
        <w:br/>
        <w:t>Адамзат тірі табиғатқа абат ақыл-оймен қайғылы қиянат</w:t>
        <w:br/>
        <w:t>жасады. Күрең қанның көтерілген ыстық буынан көк жүзін</w:t>
        <w:br/>
        <w:t>қызғылт тұман торлап, күн көзін жапты. Жарықтық күннің</w:t>
        <w:br/>
        <w:t>алтын нұры дымқыл қызыл тұманға жұтылып, жер бетіне</w:t>
        <w:br/>
        <w:t>жете алмады. Жеті қат жер асты жүзіндегі сұмдықтан жүрегі</w:t>
        <w:br/>
        <w:t>сыздап, көз жасына тұншығып жата берді үнсіз.</w:t>
        <w:br/>
        <w:t>Бұл сұмдыққа тау-тас тебіреніп, құз-қия қиналып,</w:t>
        <w:br/>
        <w:t>шың-құз шайқалды. Қара жер теңселіп, көк аспан</w:t>
        <w:br/>
        <w:t>күңіренді. Табиғат құшағында болып көрмеген қырғынға</w:t>
        <w:br/>
        <w:t>қарағайлы--шыршалы қалың орман бастарын иіп, көк терек</w:t>
        <w:br/>
        <w:t>пен ақ қайың шаштарын жайды. Кең дүние бетін теріс</w:t>
        <w:br/>
        <w:t>бұрды. Табиғат-Ана ауыр қайғыдан қан жұтып, егіле іштен</w:t>
        <w:br/>
        <w:t>тынды... Күндіз күн, түнде ай тұтылды.</w:t>
        <w:br/>
        <w:t>228</w:t>
        <w:br/>
        <w:t>Аяп кетті бала атасын. Бірақ қолдан келер дәрмен жоқ;</w:t>
        <w:br/>
        <w:t>жаутаңдай берген құр. Қартқа қиын тиді-ау бұл сапар!</w:t>
        <w:br/>
        <w:t>“Текті жөтел түпке жетеді” деуші еді?! Жамандықтан</w:t>
        <w:br/>
        <w:t>сақтасын!.. Әлсін--әлсін қинайды кеп. Қап-ай, қайтарға жол</w:t>
        <w:br/>
        <w:t>жоқ! Немересінің тұңғыш аңшылығы. Қолына қарым</w:t>
        <w:br/>
        <w:t>іліндірмей, қанжығасын майламай қайтуға болмайды!</w:t>
        <w:br/>
        <w:t>Аңшылар салты -- қатаң. Оны бұзуға ешкімнің хақысы</w:t>
        <w:br/>
        <w:t>жоқ. Алғашқы сапары -- болашақ аңшы үшін сын сапар.</w:t>
        <w:br/>
        <w:t>Сондықтан да қаһарлы. Тұңғыни тілек айтып шыққан</w:t>
        <w:br/>
        <w:t>сапарындатырнақалдысын байлау -- міндет! Тырнақалды қолға</w:t>
        <w:br/>
        <w:t>түсті -- қайта бер қонысыңа... Аңшылыққа алғаш шыққан</w:t>
        <w:br/>
        <w:t>адам қайдан білсін. Оған аңшылық ермек көрінер. Құла үстінде</w:t>
      </w:r>
    </w:p>
    <w:p>
      <w:r>
        <w:t>құндыздай құлпырып, түлей түрленген төңірекке тамсанып</w:t>
        <w:br/>
        <w:t>келеді ол. Ойында үш ұйықтаса ештеңе жоқ. Баяғы балалық</w:t>
        <w:br/>
        <w:t>риясыз аңғал көңіл: қызыл бөлтірік!</w:t>
        <w:br/>
        <w:t>Он үшінде бұл шал естияр жігіт емес пе еді.. Ал</w:t>
        <w:br/>
        <w:t>немересі мүлде жас қой.</w:t>
        <w:br/>
        <w:t>Ол шақта бұл қолына бала қыран қондырып, тексіз</w:t>
        <w:br/>
        <w:t>түлкі аулауға шыққан. Қасында қыран мен бала баулыған</w:t>
        <w:br/>
        <w:t>сақа аңшылар. Алтайдың өр басы. Таң бозы. Ерте аттанған</w:t>
        <w:br/>
        <w:t>бұлар үлкен бір ұлы шатқалдың таусылар басындағы қалың</w:t>
        <w:br/>
        <w:t>ұшқат пен қарақат, ырғай мен тобылғы басқан кең қолтық</w:t>
        <w:br/>
        <w:t>ауызындағы ел көшкендей, шөбі мал тұяғынан таптаурын</w:t>
        <w:br/>
        <w:t>болған аңғардың күңгейіндегі тақыр төбенің басынан көз</w:t>
        <w:br/>
        <w:t>тігісті. Төрт-бес жігіт төменнен аң қағып, айқай-сүреңді</w:t>
        <w:br/>
        <w:t>салды дейсің. Томағасын сыпырғаннан шаңқылдай жұтынған</w:t>
        <w:br/>
        <w:t>қара бас жас қыранды талпынтып бұлар күткен.</w:t>
        <w:br/>
        <w:t>Әлден уақытта қасындағы қырағы көз аңшылардың бірі:</w:t>
        <w:br/>
        <w:t>-- Әне, кетті, әне! Тарт, бала, тарт қанды басын бері! -</w:t>
        <w:br/>
        <w:t>Деп айқай салды арқасы қозып.</w:t>
        <w:br/>
        <w:t>Сол-ақ екен, қасындағылар да шу ете қалды. Бұл</w:t>
        <w:br/>
        <w:t>байқамай қапты: төменіректе жылғаның жалаң қабырғасымен</w:t>
        <w:br/>
        <w:t>қызарып бір жалын лаулап барады. Бүлкек қаға маңдай алдын</w:t>
        <w:br/>
        <w:t>барлап барады, сайқал неме! Қыран да шалып қалса керек,</w:t>
        <w:br/>
        <w:t>айқай--ұйқайға делебесі қозып, жалпылдай ұмтыла берді. Бұл</w:t>
        <w:br/>
        <w:t>оң қолын балдақтан көтере бере балақ бауын тартты түлектің.</w:t>
        <w:br/>
        <w:t>Тастүлек шырқап аспанға бір-ақ шықты да, құлаған тастай</w:t>
        <w:br/>
        <w:t>тікесінен сорғаламай, аспай-саспай аспанды айналып алып,</w:t>
        <w:br/>
        <w:t>қанатымен қалықтай, түлкіге түре тиді.</w:t>
        <w:br/>
        <w:t>3234</w:t>
        <w:br/>
        <w:t>тастардың маңайына да жуымас. Бұл жерлерді кәдімгі сұр</w:t>
        <w:br/>
        <w:t>қасқырлар мекен етер.</w:t>
        <w:br/>
        <w:t>Қызыл бөлтірік... Қайда?.. Қалың жыныс ішінде немесе</w:t>
        <w:br/>
        <w:t>жалама құздың түбінде. Оңайшылықпен қолға да түспейді</w:t>
        <w:br/>
        <w:t>ол. Енелері көзінің қарашығындай сақтайды. Оны тау--тасты</w:t>
        <w:br/>
        <w:t>ақтап тауып, алынбас апанына бару -- -- қияметтің қыл көпірінен</w:t>
        <w:br/>
        <w:t>өтуі; Сондықтан да ешкімнен қорықпай әмір сүреді сәби-</w:t>
        <w:br/>
        <w:t>бөлтірік. Қазір бауырын көтеріп, ін аузында ойнақтап жүрген</w:t>
        <w:br/>
        <w:t>болар. Бала ғой о да. Бала -- Бөлтірік...</w:t>
        <w:br/>
        <w:t>Жас бала іштей өзін -өзі осылай секемсіз сендіріп қойды.</w:t>
        <w:br/>
        <w:t>Тар қолтыққа түскен екеу үй орнындай тасты айнала</w:t>
        <w:br/>
        <w:t>беріп, тас түбінен атқылай шығып жатқан бұлақ басына ат</w:t>
        <w:br/>
        <w:t>басын тартғы: Бұлақ аса мол сулы екен. Бала аттан секіріп</w:t>
        <w:br/>
        <w:t>түсе сала, құламен бірге суға бас қойды. Атасы оюланған</w:t>
        <w:br/>
        <w:t>қоржынын алып, торыны тұсаулап, айылын босатып,</w:t>
        <w:br/>
        <w:t>ауыздығын алып, бос жіберді. Мұздай бұлақтан қаныпнішкен</w:t>
        <w:br/>
        <w:t>бала құланың шылбырын сүйретіп, тартпасын бос тартып,</w:t>
        <w:br/>
        <w:t>тұсаулай салды. Құлада бөктерілген бөктеріншек көрпені</w:t>
        <w:br/>
        <w:t>атасы шешіп, бұлақ басындағы; қар астындағы қыс бойы</w:t>
        <w:br/>
        <w:t>көгеріп жатқан көктің үстіне жайды.</w:t>
        <w:br/>
        <w:t>Шай қайнатқан бала мен шал-түстеніп алды: Қолтық</w:t>
        <w:br/>
        <w:t>қолат ішіне күн нұрын төгіп, бұл жер жылы-ақ. Үйден</w:t>
      </w:r>
    </w:p>
    <w:p>
      <w:r>
        <w:t>шыққаннан үстіндегі қол илеген шолақ тонын бала бұлақ</w:t>
        <w:br/>
        <w:t>басында алғаш шешкен. Атасы әлі жөтелге булығып</w:t>
        <w:br/>
        <w:t>жатыр. Көкірегін қаба әлсін-әлсін қысып, тоқтар емес.</w:t>
        <w:br/>
        <w:t>Сонда да немересіне қиналғанын сездіргісі жоқ. Ішіне ел</w:t>
        <w:br/>
        <w:t>қонған соң тыңайын қалғандай. Ас -- адамның арқауы.</w:t>
        <w:br/>
        <w:t>Баланың Да шаршағаны басылған.</w:t>
        <w:br/>
        <w:t>-- Бұл жерде бөлтірік жоқ-ау деймін, -- деді немересі</w:t>
        <w:br/>
        <w:t>үнсіздікті бұзып.</w:t>
        <w:br/>
        <w:t>- Күржі.. Күрх!.. -- деп шал жөтелді де: -- “Бәрі бөрік</w:t>
        <w:br/>
        <w:t>астында” деген, балам, ит білеме, тағы атаулының</w:t>
        <w:br/>
        <w:t>тырнағының да ізітүспепті.</w:t>
        <w:br/>
        <w:t>-- Ата, сенің күркілдеген жөтелің де күшейіп барады.</w:t>
        <w:br/>
        <w:t>Өзің айтқан Салқын Шоқы биігіне барайық.</w:t>
        <w:br/>
        <w:t>.- Өзім де... Күрх-х.:. сойай:барамыз ғой деп:ойлап</w:t>
        <w:br/>
        <w:t>отыр едім. Күңгейде ескі апандар болушы еді, сол:маңнан</w:t>
        <w:br/>
        <w:t>табылып қалар... Күрх-х-х.. -- деп, атасы ұзақ жөтеліп,</w:t>
        <w:br/>
        <w:t>демі таусылғандай шиқылдап барып тоқтады.</w:t>
        <w:br/>
        <w:t>233</w:t>
        <w:br/>
        <w:t>тыныштық. Құстар да сайрамайды. Уақыт қай шама?</w:t>
        <w:br/>
        <w:t>Белгісіз. Баттаса бүркеген бүлт тауларға түйедей шөгіп</w:t>
        <w:br/>
        <w:t>келеді. Бұлыңғыр.</w:t>
        <w:br/>
        <w:t>Таң атқалы бір-біріне бір-екі ауыз сөзден басқа жақ</w:t>
        <w:br/>
        <w:t>ашпаған екеу күңгейді де арылтайын деді. Ескі індер мен</w:t>
        <w:br/>
        <w:t>атам заманғы апандар қаңырап жатыр. Кейбіреуінің. іші</w:t>
        <w:br/>
        <w:t>қасатталған қар. Ерімепті де. Жылға-- жылғалардағы, жер</w:t>
        <w:br/>
        <w:t>астындағы тағының мекендері жел үрлеп тастаған күртік</w:t>
        <w:br/>
        <w:t>қардан көрінбейді. Жаңа жүрген із, жаңадан қазылған ін</w:t>
        <w:br/>
        <w:t>жоқ. Күңгей де жұрдай. Баланың жолы болмағаны ма?</w:t>
        <w:br/>
        <w:t>Тәңірі кәрін тігіп пе еді?! Бұл шалдың немересіне ниеті</w:t>
        <w:br/>
        <w:t>түзу еді ғой.. Неге бөрі тәңірісі бетін теріс бұрған?</w:t>
        <w:br/>
        <w:t>Қартайған қартты жөтел қысқан өкпесі -- бір, миына</w:t>
        <w:br/>
        <w:t>шаншудай қадалған ой -- екі қинап келеді. Қарғыс атқыр</w:t>
        <w:br/>
        <w:t>қасқырлар қайда құрыған? Биыл Алтайда қыс қатты болып</w:t>
        <w:br/>
        <w:t>еді, құйрықтарын бұттарына қысып, Ергіс бойына қашқан-</w:t>
        <w:br/>
        <w:t>ау сірә да! Бөрі атаулы бұл өлкеден безіп кетсе де, кері</w:t>
        <w:br/>
        <w:t>айналмас бұл. Таппай қоймас тырнақалдыны!</w:t>
        <w:br/>
        <w:t>Қырсыққанда күнде күреңітіп тұр. Салқын Шоқының</w:t>
        <w:br/>
        <w:t>басына бүлт төмендей, тұман оралыпты. Қүс қанаты келген-</w:t>
        <w:br/>
        <w:t>ау. Тауларды тұман басса, құс қанатының қапалақтаған</w:t>
        <w:br/>
        <w:t>мұздай қары жаумайды. Салқын Шоқының басына оралған</w:t>
        <w:br/>
        <w:t>тұман түссе екен тезірек! Тұман тауларды бауырына баспаса,</w:t>
        <w:br/>
        <w:t>қарлы-жанбыр Терісінен азынары анық. Ол соқпай-ақ</w:t>
        <w:br/>
        <w:t>қойсын! Адам тұрмақ аңды сұрапылымен ұшырып жығатын.</w:t>
        <w:br/>
        <w:t>кесапат, і</w:t>
        <w:br/>
        <w:t>Бұйығы көңіл.бала ауа райының бұзылғанын көріп</w:t>
        <w:br/>
        <w:t>келе жатса да, түнерген тылсым төңірек пен бұлыңғыр</w:t>
        <w:br/>
        <w:t>бұлттың беймаза тірлігінен бейхабар. Бұл табиғаттың райын,</w:t>
        <w:br/>
        <w:t>қатулы қабағын қайдан танысын. Көзін жаңа ашқан бөлтірік</w:t>
        <w:br/>
        <w:t>секілді сәби ғой әлі. Бөлтірік табиғатта тағылығын тандайына</w:t>
        <w:br/>
        <w:t>қан татқанда сезсе, бала сәбилігін басына іс түскенде білер...</w:t>
      </w:r>
    </w:p>
    <w:p>
      <w:r>
        <w:t>Алқақотан аймақтан бөлтірік кездеспегенге бұл да</w:t>
        <w:br/>
        <w:t>беймаза. Қиялында қызыл бөлтірік аңға шыққалы</w:t>
        <w:br/>
        <w:t>бұрынғыдан да бойын билеп, сағыныш сезімін сарқа түскен.</w:t>
        <w:br/>
        <w:t>Атасы да немересіне пайғамбар жасынан асқанша бөрінің.</w:t>
        <w:br/>
        <w:t>бір жаман бөлтірігін байлай алмағанына ұялып, іштен тынып</w:t>
        <w:br/>
        <w:t>келе жатқан сияқты.</w:t>
        <w:br/>
        <w:t>Сұр күшіктер қай жерге жым-жылас жоғалды екен?</w:t>
        <w:br/>
        <w:t>Бірақ мұның бөлтірігі бұл маңда жоқ. Жоқ екені даусыз.</w:t>
        <w:br/>
        <w:t>238</w:t>
        <w:br/>
        <w:t>Бұлар да-аттарымен ойға қарай құлдилай құйылып,</w:t>
        <w:br/>
        <w:t>андыздай шапқан. Түлкі де бел-үстіне көтеріліп, бүркітті</w:t>
        <w:br/>
        <w:t>енді: байқаса керек; жақын өскен шыршаға карай барын</w:t>
        <w:br/>
        <w:t>салған. Жан беру оңай ма?</w:t>
        <w:br/>
        <w:t>-- Қап! Алдап соқты-ау, айлалы салдақы жас</w:t>
        <w:br/>
        <w:t>қыранды, -- деп, біреу шыдамай-айқайлап та жіберді.</w:t>
        <w:br/>
        <w:t>. Сол кезде қыран да қиялап кеп, шыршаға жетер-</w:t>
        <w:br/>
        <w:t>жетпесте қызыл от жалынға оранды дерсің.Бірі -- алқызыл</w:t>
        <w:br/>
        <w:t>жалын; бірі -- қара барқын құйын... Опыр-тоныр болды да</w:t>
        <w:br/>
        <w:t>қалды. Бұлар жеткенде қыран тұмсығы қанға қарқ боп,</w:t>
        <w:br/>
        <w:t>алпыс екі айлалының көзін шұқып отыр екен.</w:t>
        <w:br/>
        <w:t>Е-ө-х!.. Дәрен-ай!.. Ол да бал қуат бойға енді біткен</w:t>
        <w:br/>
        <w:t>заман-ды... Мұның мұрнын тесіп байлаған, қанжығасын</w:t>
        <w:br/>
        <w:t>майлаған тырнақалдысы -- қызыл түлкі. )</w:t>
        <w:br/>
        <w:t>Қазір қыран ұшырып, балапан баптаған бар ма? Бұл</w:t>
        <w:br/>
        <w:t>өлкеде жоқ. Қыран да қалмаған. Қойшы-қолаң мен</w:t>
        <w:br/>
        <w:t>бастықсымақтардың қызық үшін: кәзіне-ілген</w:t>
        <w:br/>
        <w:t>мылтығынан. Бар болса жан баспаған жапан мен құлақ</w:t>
        <w:br/>
        <w:t>естіп, көз көрмеген ертегі өлкесінде болар. Қайран!</w:t>
        <w:br/>
        <w:t>алтайдың ақиығы! ;</w:t>
        <w:br/>
        <w:t>Немересінің тырнақалдысы- бөлтірік болмақ. Иттің</w:t>
        <w:br/>
        <w:t>иесі болса, бөрінің тәңірісі бар. Тәңіріге тілек етіп, меңіреу</w:t>
        <w:br/>
        <w:t>мұзды өлкеден медет сұрайық! Табиғат та баланың сұлу</w:t>
        <w:br/>
        <w:t>сезімін серпіп, бағын байламас.</w:t>
        <w:br/>
        <w:t>Ымырт жабыла екі аңшы Салқын Шоқының Базанн</w:t>
        <w:br/>
        <w:t>да шықты. Түнгі аспан ашық. Қаңтарда жауған қардай</w:t>
        <w:br/>
        <w:t>сансыз жұлдыздар жымың қағады. Шұбаған көштей аспан</w:t>
        <w:br/>
        <w:t>әлемінде ағарып Қүс Жолы жатыр. Биік үстінде ызғарлы</w:t>
        <w:br/>
        <w:t>леп. Қар ызғары.</w:t>
        <w:br/>
        <w:t>Бұл екеуі биіктің басына қарағайдан қиып салынған</w:t>
        <w:br/>
        <w:t>үші бөлмелі, темір шатырлы үйге түсті. Үй: жанында</w:t>
        <w:br/>
        <w:t>биіктігі жиырма құлаштай, дөңгелек қарағай мұнара</w:t>
        <w:br/>
        <w:t>таяқтай боп көрініп, алыстан бұлдырағаннан еленбеген.</w:t>
        <w:br/>
        <w:t>“Қазір шынашақтай бала мұнарадағы теологтар ағызып</w:t>
        <w:br/>
        <w:t>қойған шүмектен су ішіп, құласын суғарды. Екеулеп ерін</w:t>
        <w:br/>
        <w:t>алып, күліктерді шідерлеп қоя беріскен. Биіктің басында</w:t>
        <w:br/>
        <w:t>қар қысы-жазы болмайды. Қыста биік үстінен үзілмейтін</w:t>
        <w:br/>
        <w:t>жел бұл жонды қап-қара тасын шығарып үрлеп тастайды.</w:t>
        <w:br/>
        <w:t>Мұнда қызыл күреңше де, жасыл. шалғын да жоқ.</w:t>
        <w:br/>
        <w:t>235</w:t>
      </w:r>
    </w:p>
    <w:p>
      <w:r>
        <w:t>Сонымен баланың басына қонған қиялдағы «қызып</w:t>
        <w:br/>
        <w:t>бөлтірікке» келейік!</w:t>
        <w:br/>
        <w:t>Бір заманда алып Алтайда түз тағысы көбейіп кетсе</w:t>
        <w:br/>
        <w:t>керек. Олар Алтайдың ауызға іліккен аңын, көзге көрінген</w:t>
        <w:br/>
        <w:t>жануарын қынадай қырыпты. Күнгейде күйлі киік, теріскейде</w:t>
        <w:br/>
        <w:t>түлен түртпес түлкі, қалың инесі самсаған қарағайлы</w:t>
        <w:br/>
        <w:t>орманда қарағай мүйізі сала--ққұлаш бұғы, ши арасында</w:t>
        <w:br/>
        <w:t>қамыс құлақ қоян қалмады. Тіпті Алтайдың адам</w:t>
        <w:br/>
        <w:t>айдынынан басқадан жүрегі шайлықпас аюы-да апанынан</w:t>
        <w:br/>
        <w:t>алысқа ұзап шығудан қорықты. Үйір-үйір ұйыққан</w:t>
        <w:br/>
        <w:t>бөрілер күндіз-түні жортып, тау мен тасты аралап, ін</w:t>
        <w:br/>
        <w:t>атаулыны қопарып, ел көшкен сар жұртты сарып</w:t>
        <w:br/>
        <w:t>сандалды. Аш қасқырлар қау шөп ішінде қанаты қысқа,</w:t>
        <w:br/>
        <w:t>майдан мамырлаған бөдене мен қалың қар бетіне белгі</w:t>
        <w:br/>
        <w:t>сала жорғалаған шілді де қүтқармады. Алтайдың ақиық</w:t>
        <w:br/>
        <w:t>бүркітінің -құзар шыңнан құлатқан тау текесі мен ару</w:t>
        <w:br/>
        <w:t>арқарын өзіне бұйыртпады. Бұдан өткен сорақылық бар</w:t>
        <w:br/>
        <w:t>ма? Ашулы ақиық кейде топ тағының өзіне түсіп, мерт болған</w:t>
        <w:br/>
        <w:t>күніде болды.</w:t>
        <w:br/>
        <w:t>Бөрілер шашау шыққан малға да маза бермеді. Қыс</w:t>
        <w:br/>
        <w:t>көзі қырауда жусаған жылқыны жамсатып, аптапты жазда</w:t>
        <w:br/>
        <w:t>ақтылы қойға шапты. Ауыл күзеткен азулы төбеттерді түн</w:t>
        <w:br/>
        <w:t>ішінде тобымен кеп түте-түтесін шығарып, құйрығын қарға</w:t>
        <w:br/>
        <w:t>шаншып кетті.</w:t>
        <w:br/>
        <w:t>Келе-келе бөрілер құтыра бөртіп алғаны сондай --</w:t>
        <w:br/>
        <w:t>малды қойып, адамға ауыз салды. Некен--саяқ шыққан мал</w:t>
        <w:br/>
        <w:t>мен жалғыз-жарым жүрген жандарға ажал аузын арандай</w:t>
        <w:br/>
        <w:t>ашты. Бөрілер біреудің жалғызын, біреудің жанашырын</w:t>
        <w:br/>
        <w:t>ажал құштырды. Ажал... Ажалды Алтай! Алтайда ажал</w:t>
        <w:br/>
        <w:t>үстемтік етті. Ақырса Алтайды жаңғыртқан не бір атпал</w:t>
        <w:br/>
        <w:t>азаматтар оңашада өлім құшты.</w:t>
        <w:br/>
        <w:t>Адамдар алып Алтайда жалғыз жүруден қалды...</w:t>
        <w:br/>
        <w:t>Бөлтірігін ерткен бөрілер дүйім елге бүйідей тиіп бөріктірді.</w:t>
        <w:br/>
        <w:t>Еркінсіген есер еркелер тападай тал түсте төбе басында төбе-</w:t>
        <w:br/>
        <w:t>құйқаңды шымырлата шоқия ұлып, тас қарақшыдай</w:t>
        <w:br/>
        <w:t>қарауылдайтын. Сәбилер бесігінен қорқатын заман туған.</w:t>
        <w:br/>
        <w:t>Жалпақ жұртты құс қанатымен келген індеттей үрей биледі.</w:t>
        <w:br/>
        <w:t>Ол кезде Алтайдағы азын-аулақ аңшылар да түк істей</w:t>
        <w:br/>
        <w:t>алмады. Бұл кесепаттың емітабылмайтындай көрінді. Айла</w:t>
        <w:br/>
        <w:t>226</w:t>
        <w:br/>
        <w:t>ЖКер-кер бұғы, Кер--Бұғы, “</w:t>
        <w:br/>
        <w:t>Қайда кеттің сен, бұғы?</w:t>
        <w:br/>
        <w:t>Жалғыз қалдым, құлыным!</w:t>
        <w:br/>
        <w:t>Үзілді гой жұлыным,</w:t>
        <w:br/>
        <w:t>Тұла бойы тұңғышым,</w:t>
        <w:br/>
        <w:t>ЖКер-кер бұғы, Кер-Бұғы,</w:t>
        <w:br/>
        <w:t>Қайда кеттің сен бұғы?</w:t>
        <w:br/>
        <w:t>Жалғыз қалдым, құлыным!.</w:t>
      </w:r>
    </w:p>
    <w:p>
      <w:r>
        <w:t>Кер-кер бұғы, Кер--Бұғы,</w:t>
        <w:br/>
        <w:t>Қарғыс атсын сені, бұғы!</w:t>
        <w:br/>
        <w:t>Жиең келіп мені ұрды!</w:t>
        <w:br/>
        <w:t>Қалтыраттың қолымды,</w:t>
        <w:br/>
        <w:t>Кесе бердің жолымды,</w:t>
        <w:br/>
        <w:t>Кер-кер бұғы, Кер-- Бұғы,</w:t>
        <w:br/>
        <w:t>Киең келіп мені ұрды!</w:t>
        <w:br/>
        <w:t>Қарғыс атсын сені, бұғы!</w:t>
        <w:br/>
        <w:t>Жиең мәңгі мені ұрды!</w:t>
        <w:br/>
        <w:t>Шатқал ішінде аңыз-әңгіме де тәмам болды. Шал</w:t>
        <w:br/>
        <w:t>жөтел қысып, аурудан қатты қиналса да айтып үлгерді.</w:t>
        <w:br/>
        <w:t>Айтылған сөз -- атылған оқ. Дөп тиері хақ! Бала жүрек</w:t>
        <w:br/>
        <w:t>беймаза бұлқынған. Кішкене жүрегі біресе түңіле қорқып,</w:t>
        <w:br/>
        <w:t>біресе елжірей аяп мұңға батты.</w:t>
        <w:br/>
        <w:t>Шатқалдың қары қалыңдап, жол қиындады. Күн</w:t>
        <w:br/>
        <w:t>кештеткен, ымырт үйірілген. Шатқал іші қарауыта түскен.</w:t>
        <w:br/>
        <w:t>Теріскей бетті бұлттай. жапқан алып қарағайлар мен</w:t>
        <w:br/>
        <w:t>жіптіктей шыршалар -- бұйра толқын. Шал қайта-қайта</w:t>
        <w:br/>
        <w:t>қақырынып, қан түкіреді. Қақырығына қан араласқанын</w:t>
        <w:br/>
        <w:t>өзі де енді байқады. Қызуы да көтеріле түскен сияқты.</w:t>
        <w:br/>
        <w:t>Мұнысы не пәле? Жол үстінде жығылмай, Салқын</w:t>
        <w:br/>
        <w:t>Шоқыға жетсе екен. Ар жағын тағы көре жатар. Балаға</w:t>
        <w:br/>
        <w:t>қиын тиетін болды-ау. Масыл болмаса игі!</w:t>
        <w:br/>
        <w:t>Суылдап жел көтерілді. Желмен бірге қиыршық қар</w:t>
        <w:br/>
        <w:t>бір сәтте жерді сабалай бастаған. Жүн жайылған тулақтың</w:t>
        <w:br/>
        <w:t>әңкі-тәңкісін шығарған сабау тектес мына боран.</w:t>
        <w:br/>
        <w:t>Басталғаннан-ақ буырқанып тұр.</w:t>
        <w:br/>
        <w:t>250</w:t>
        <w:br/>
        <w:t>балапан шырша шатыршалана ұйысып өскен жынысқа-қарай</w:t>
        <w:br/>
        <w:t>атының басын бұрғанын өзі де сезбей қалды. Әттең, аштық,</w:t>
        <w:br/>
        <w:t>өз дегенін істетті! Басқа түссе -- баспақшыл- адам-ай!</w:t>
        <w:br/>
        <w:t>Осындай да осал ма ең?!</w:t>
        <w:br/>
        <w:t>Қатар өскен қосшыршаның арасынан сойдиған сала-</w:t>
        <w:br/>
        <w:t>сала қарағайдай құлашты мүйіз- шалынды. Қол Мерген</w:t>
        <w:br/>
        <w:t>мылтығын көтерген қалпында қатып қалған: барарға балтыр</w:t>
        <w:br/>
        <w:t>шыдамай, жақындауға жүрек дауаламай, басарға бармақ бата</w:t>
        <w:br/>
        <w:t>алмай тұрғандай... Көз алды кірекеулене берді.</w:t>
        <w:br/>
        <w:t>-- Нуу... ңас... уауа... ңазу... уаңаңаууң...</w:t>
        <w:br/>
        <w:t>Әлде бұғы, әлде адам ыңырана мөңіреп, жылай</w:t>
        <w:br/>
        <w:t>бергендей. Аңшы аңғаратын халде емес. Жүрегі дүрсілдеп,</w:t>
        <w:br/>
        <w:t>қолы қалтырай бастаған. Қарынан ауыр затпен қойып</w:t>
        <w:br/>
        <w:t>қалғандай, қолы ауыр тарта берді. Көзіне бұғы басын жерге</w:t>
        <w:br/>
        <w:t>салып, жердің нәрін жегендей боп көрініп кетті.</w:t>
        <w:br/>
        <w:t>- Ууу... ууу... ңуа... ууңаау... уңауы...</w:t>
        <w:br/>
        <w:t>Қол Мергеннің сабыр суы сарқылды. Бұл да ет пен</w:t>
        <w:br/>
        <w:t>сүйек. Шыдамның да шегі бар.</w:t>
        <w:br/>
        <w:t>Мылтық шаңқ етті...</w:t>
        <w:br/>
        <w:t>Бұғы арыстанша атылып, жолбарысша секіріп жөнеле</w:t>
        <w:br/>
        <w:t>берді. Тұрқы ұзын, келісті кербез сұлу кер бұғы екен.</w:t>
      </w:r>
    </w:p>
    <w:p>
      <w:r>
        <w:t>Алдынан жүгірген аң, ұшқан құс аман құтылмаған</w:t>
        <w:br/>
        <w:t>Қол Мерген аң-таң. Қалай тимеді жануарға? Оқ қағарлы</w:t>
        <w:br/>
        <w:t>киелі ме? Не қасиеті бар?</w:t>
        <w:br/>
        <w:t>Біреу ауырсына ыңырсығандай. Аңшы астындағы атын</w:t>
        <w:br/>
        <w:t>тебіне, бұғы басын жерге салған егіз балапан шыріна түбіндегі</w:t>
        <w:br/>
        <w:t>кісі бойы ұшқат арасына жақындады.</w:t>
        <w:br/>
        <w:t>О, дариға!..</w:t>
        <w:br/>
        <w:t>Бүта ішінде қанға бөгіп ұлы жатыр. Ауа жетпеген</w:t>
        <w:br/>
        <w:t>балықтай жылымшылап қан аққан аузын аша ыңырсиды.</w:t>
        <w:br/>
        <w:t>Бет-әлпеті быжырая қатты қиналады сәби! Қол Мерген</w:t>
        <w:br/>
        <w:t>аттан қалай ауып түскенін, қанға бөккен ұлын қалай</w:t>
        <w:br/>
        <w:t>құшағына қыса бергенін білген жоқ. Тіл--аузы байланып,</w:t>
        <w:br/>
        <w:t>көз жасы көл болып, өз жасына тұншығып, егіле берді ер</w:t>
        <w:br/>
        <w:t>аңшы.</w:t>
        <w:br/>
        <w:t>Қанға суғарылған қылыштай күрең күн де батып</w:t>
        <w:br/>
        <w:t>бара жатыр. Ұлының жауырын ортасынан қадалған</w:t>
        <w:br/>
        <w:t>құмалақтай қорғасын баланы қанға шылқытып жіберіпті.</w:t>
        <w:br/>
        <w:t>Кер-Бұғының тұмсығын қолтығына тығып, сағыныш</w:t>
        <w:br/>
        <w:t>1248</w:t>
        <w:br/>
        <w:t>сезімін баса алмай, босатуға бірін-бірі қия алмай тұрған</w:t>
        <w:br/>
        <w:t>тәтті шақта тисе керек қу оқ.</w:t>
        <w:br/>
        <w:t>Бұдан асқан сұмдық бар ма бұл маңда, қарашығым?!</w:t>
        <w:br/>
        <w:t>-- Е!хе-хе-хей!.. Адам!.-- деп жаңғырықты орман іші:</w:t>
        <w:br/>
        <w:t>жаңғырық күн күркірегендей жалғаса түсті. -- Мен кінәлі</w:t>
        <w:br/>
        <w:t>емеспін!.. Өз төліңе өзің оқ аттың!;. Өзің:.; өзің... өз:</w:t>
        <w:br/>
        <w:t>өлтірдің! Адам! А... А../ Ал: і</w:t>
        <w:br/>
        <w:t>Киелі Кер-Бұғының .сай-сүйекті:сырқыратқан</w:t>
        <w:br/>
        <w:t>сұмдық сөзін естігенде ғана ес жиғандай болды Қол</w:t>
        <w:br/>
        <w:t>Мерген. Ақ қардың беті-қызыл қан. Қолы Да қызыл.</w:t>
        <w:br/>
        <w:t>Көзінде бар әлем қан жұтқан.</w:t>
        <w:br/>
        <w:t>Шың-құздар улап-шулап, Қалтырп-құлап, шатқалдар</w:t>
        <w:br/>
        <w:t>шайқалып күңірене берді. Жас сәбидің жазықсыз қанына</w:t>
        <w:br/>
        <w:t>ортақтаса қайғырған түкті таулардың қайғыдан қыр</w:t>
        <w:br/>
        <w:t>арқалары қайысып, биік белдер доғадай иілді. Түнерген тау,</w:t>
        <w:br/>
        <w:t>сылдыраған су, қызарып батқан күн, алаулап атқан таң,</w:t>
        <w:br/>
        <w:t>толысып туған ай Қол Мергенге қосыла жоқтады дейсің!..</w:t>
        <w:br/>
        <w:t>Жайнамаздай. ақша қар мен баланың кіршіксіз ақша</w:t>
        <w:br/>
        <w:t>жүзі жазықсызбыз дегендей...</w:t>
        <w:br/>
        <w:t>Қамшысы сынғанша қос бүйірін кезек таянған Қол</w:t>
        <w:br/>
        <w:t>Мерген жалғызын жоқтап зарлады дейсің!..</w:t>
        <w:br/>
        <w:t>Кер-кер бұғы, Кер-Бұғы,.</w:t>
        <w:br/>
        <w:t>Киелі ме ең сен, бұғы?</w:t>
        <w:br/>
        <w:t>Жалғызымнан айырдың,</w:t>
        <w:br/>
        <w:t>Қанатымнан-қайырдың,</w:t>
        <w:br/>
        <w:t>Топшымнан майырдың,</w:t>
        <w:br/>
        <w:t>Кер-кер бұғы, Кер--Бұғы,</w:t>
        <w:br/>
        <w:t>Киелі ме ең сен, бұғы?</w:t>
      </w:r>
    </w:p>
    <w:p>
      <w:r>
        <w:t>Жалғызымнан айырдың!..</w:t>
        <w:br/>
        <w:t>Жер-кер бұғы, Кер- Бұғы,</w:t>
        <w:br/>
        <w:t>Қайдйй келдің сеп, бұғы?”</w:t>
        <w:br/>
        <w:t>“Өз ұлымды өлтірдім!</w:t>
        <w:br/>
        <w:t>Өзегімді өртедің, ”</w:t>
        <w:br/>
        <w:t>Өлікпенен өртендім,</w:t>
        <w:br/>
        <w:t>Кер--кер бұғы, Кер-- Бұғы,</w:t>
        <w:br/>
        <w:t>Қайдан келдің сен, бұғы?</w:t>
        <w:br/>
        <w:t>Өз ұлым ды өлтірдім!..</w:t>
        <w:br/>
        <w:t>249</w:t>
        <w:br/>
        <w:t>ұлымен ғұмыр- кешетін. тәніне адамнан басқа тірі</w:t>
        <w:br/>
        <w:t>мақұлық кесіп өтпеуші еді.</w:t>
        <w:br/>
        <w:t>Күндердің бір күнінде-аңнан қажып келе жатқан</w:t>
        <w:br/>
        <w:t>аңшының алдын буаз марал кесе береді; Аңшы алдын орау --</w:t>
        <w:br/>
        <w:t>сұмдықтың үлкені.</w:t>
        <w:br/>
        <w:t>Оның көзі қанталап, алды-артын ойлантпаған</w:t>
        <w:br/>
        <w:t>ашудан-мылтық шүріппесін басып-қалды.:Мылтық даусы</w:t>
        <w:br/>
        <w:t>шыңдарды шайқалтып, құздарды қозғалтып, қалың</w:t>
        <w:br/>
        <w:t>қарағайлы қалғыған тауларды дүр сілкінтті. :</w:t>
        <w:br/>
        <w:t>“Марал тік секірген қалпында қара жерге қадаған</w:t>
        <w:br/>
        <w:t>қылдырықтай сұлу сирақтары солқылдаған шыбықтай</w:t>
        <w:br/>
        <w:t>майыса, қызыл күреңшенің үстіне сұлап түскен. Қап-қара</w:t>
        <w:br/>
        <w:t>қарақат көздері шарасынан шыға шатынап, жасқатиыланған</w:t>
        <w:br/>
        <w:t>жанарда толқынды таулар тұрақ таппай, шыркөбелек айнала</w:t>
        <w:br/>
        <w:t>берді. Аңшы аң атқалы Алтай еркесі -- марал атаулыға ШүнғНш&gt;</w:t>
        <w:br/>
        <w:t>рет қол көтерді. Қол Мерген көзін тарс жұмып: )</w:t>
        <w:br/>
        <w:t>-- Мен не істедім? Неге буаз маралға қол көтердім?! --</w:t>
        <w:br/>
        <w:t>деп өкіне берген.</w:t>
        <w:br/>
        <w:t>Өкініштен өзегі өртеніп бара жатты. Жануардың не</w:t>
        <w:br/>
        <w:t>жазығы бар еді?! . :</w:t>
        <w:br/>
        <w:t>Алтайдың ақ бас таулары; қырма сақал-қырлары басын</w:t>
        <w:br/>
        <w:t>иіп, тәкаппар тік-жартастардың жүзінен сұп-суық тер шып-</w:t>
        <w:br/>
        <w:t>шып шығып, құздарда қатқан қақтар. еріп, ағыл-тегіл</w:t>
        <w:br/>
        <w:t>сорғалады дейсің. Шыңырау: шатқалдар- шамырқанып,</w:t>
        <w:br/>
        <w:t>құлама қабақтардың белі бүгіліп, бұғы ерніндей бұлтиған</w:t>
        <w:br/>
        <w:t>тұмсыктар салы суға кете салбыраған... Жаратқан, қандай</w:t>
        <w:br/>
        <w:t>сұмдық?! Киелі ме ең, жануар?!.</w:t>
        <w:br/>
        <w:t>Аңшының жүзі жана шыдамай теріс айналды. Сол</w:t>
        <w:br/>
        <w:t>шақта арт жағынан үн шықты. Хауйан емес, адамзат үні. ,</w:t>
        <w:br/>
        <w:t>-- Ей, Адам, тоқта!</w:t>
        <w:br/>
        <w:t>Салмақты шыққан үнге аңшы таң қала кері бұрылды.</w:t>
        <w:br/>
        <w:t>--Кім?!,</w:t>
        <w:br/>
        <w:t>-- Мен-- Марал-Ана. )</w:t>
        <w:br/>
        <w:t>-- О, кұдірет!.. Сен аңсың ба, адамсың ба?! - деді</w:t>
        <w:br/>
        <w:t>тандана Қол Мерген.</w:t>
      </w:r>
    </w:p>
    <w:p>
      <w:r>
        <w:t>Талай тұман кешіп, аң атып, қақпан салып, түн қатып</w:t>
        <w:br/>
        <w:t>жүрсе де, мұндай ғажапты ғұмырында түкті жүрек аңшы</w:t>
        <w:br/>
        <w:t>құлағы естіп, көзі көрмеген. )</w:t>
        <w:br/>
        <w:t>-- Е, Адам, мен аңмын -- жануармын.</w:t>
        <w:br/>
        <w:t>-- Неге онда адамша тіл қата аласың?</w:t>
        <w:br/>
        <w:t>16-502-в 243</w:t>
        <w:br/>
        <w:t>жөнелді. Бірақ бөрі ізі әрі қарай жоқ еді. Енді сезімге ғана</w:t>
        <w:br/>
        <w:t>сенген жөн. Қатты қиғаштай жауған қиыршықтың да</w:t>
        <w:br/>
        <w:t>көрсеткісі жоқ, Сонардан сорап аңғарылмас...</w:t>
        <w:br/>
        <w:t>Ол құладан түсіп, шылбырын тарқатып, ұзақтау</w:t>
        <w:br/>
        <w:t>ұстап, апанды асыға іздеді. Ізсіз-түссіз төңірек. Атасы</w:t>
        <w:br/>
        <w:t>жылғаның жалаңаш бетінде қараң-қараң қағады. Қараңғы</w:t>
        <w:br/>
        <w:t>қара пердесін жаба бастаған шақ. Күн боранды болғаннан</w:t>
        <w:br/>
        <w:t>да, кеш ерте келген.</w:t>
        <w:br/>
        <w:t>Ақыры аңсаулы апан аузын тапты бөлтіріктей бала.</w:t>
        <w:br/>
        <w:t>: Жерден жеті қоян тапқандай жүрегі жарыла қуанышқа</w:t>
        <w:br/>
        <w:t>кенеліп: )</w:t>
        <w:br/>
        <w:t>Ата-а-а!.. Ала-а ан. Таптым-ы-ым!.. Тапты-ыс-</w:t>
        <w:br/>
        <w:t>ым!.. -- деді бар дауысқа салып.</w:t>
        <w:br/>
        <w:t>Оның даусын суық жел жұтып, қарсы бетке: шала-шарпы</w:t>
        <w:br/>
        <w:t>жеткізді. Шал, әйтеуір, айғай шыққан соң арсы--күрсі ентігіп,</w:t>
        <w:br/>
        <w:t>торы биені:қамшы астына ап әрең жетті. Торыны құланың</w:t>
        <w:br/>
        <w:t>қасына бос қоя салды. Немересі көрінбейді.</w:t>
        <w:br/>
        <w:t>-- Архат! А-ар-ха-а-ат! -.</w:t>
        <w:br/>
        <w:t>-- Мен мұндамын! .</w:t>
        <w:br/>
        <w:t>Атасы енді байқады, Анадайда текте биік тас. Оның</w:t>
        <w:br/>
        <w:t>үстінде немересі. Тастың тап түбінде тербелген қос қарағай,</w:t>
        <w:br/>
        <w:t>Бала соның бір бұтағына қолын асып тұр. !</w:t>
        <w:br/>
        <w:t>-- Ата, мұнда келіңіз! Мұнда! -- деді бала.</w:t>
        <w:br/>
        <w:t>-- Тасқа қалай шығам, құлыным?...Күрх-х-х... Күрх-х-х..;</w:t>
        <w:br/>
        <w:t>-- Жарайды, ата. Бөрілер бөлтіріктеріне.тастың жоғарғы</w:t>
        <w:br/>
        <w:t>жағындағы қатпармен жағалап кеп, мен тұрған жарты үйдің</w:t>
        <w:br/>
        <w:t>орнындай жалпақ текше тас үстіне топ етіп секіріп түсетін</w:t>
        <w:br/>
        <w:t>болу керек. Одан өзге жол дажоқ. Текшенің төс жағындағы</w:t>
        <w:br/>
        <w:t>қатпар асты қуыс. Бөлтіріктердің даусы сол жақтан</w:t>
        <w:br/>
        <w:t>қыңсылайды. Ата, аш--ау деймін!.. -- деп, бала атасына өз</w:t>
        <w:br/>
        <w:t>топшылауын жеткізді.</w:t>
        <w:br/>
        <w:t>-- Архат, мен басында ілгек темірі бар бөгердіе берейін,</w:t>
        <w:br/>
        <w:t>-- Деп ердің қасына найзаша ілінген ілмешекті: ағашты</w:t>
        <w:br/>
        <w:t>ұсынып еді.</w:t>
        <w:br/>
        <w:t>-- Ата, оның керегі жоқ. Күшіктерді жазым қылар.</w:t>
        <w:br/>
        <w:t>Өзім де інге сиямын. Өзім алып шығам, -- деді бала</w:t>
        <w:br/>
        <w:t>бөлтіріктерді аяй.</w:t>
      </w:r>
    </w:p>
    <w:p>
      <w:r>
        <w:t>-- Балам қорықпайсың ба?. :</w:t>
        <w:br/>
        <w:t>“вагор</w:t>
        <w:br/>
        <w:t>253</w:t>
        <w:br/>
        <w:t>сарғайды!.; Саусағын жайған жас жүрек өзіңнен медет</w:t>
        <w:br/>
        <w:t>сұрайды, Кер-Бұғы! Сен естимісің?! Көңілі тау суындай</w:t>
        <w:br/>
        <w:t>тұнық, күмістей ақ бөбек еді, шіркін!</w:t>
        <w:br/>
        <w:t>Киелі Марал-Ананың қарғысына ұрынғандай</w:t>
        <w:br/>
        <w:t>Табиғат--Ана тозғындай берді..;</w:t>
        <w:br/>
        <w:t>“Қыс түсіп, ақ сақалды:-шал айарқанң мінген. Бүкіл</w:t>
        <w:br/>
        <w:t>әлем ақ кебінге оранды. Тыпыр еткен тіршіліксіз тұл өңір.</w:t>
        <w:br/>
        <w:t>Жүгірген аң, ұшқаң құс жолықпайды бұл өлкеде. Қайран</w:t>
        <w:br/>
        <w:t>өңір қаңырап қалған. Алып Алтай арқасына-бір сұмдық</w:t>
        <w:br/>
        <w:t>кеп мінген. Аранын ажалдай ашып жұт жақындады. Жұт</w:t>
        <w:br/>
        <w:t>жеті ағайынды. Бір ағайыны аштық жетті аш бөрідей</w:t>
        <w:br/>
        <w:t>жалақтап. Мал мен адамға ауыз салды келе-сала.</w:t>
        <w:br/>
        <w:t>Қол Мерген бүгін ақырғы рет аңға шықты. Бұл құр</w:t>
        <w:br/>
        <w:t>қол қайтқалы қашан? Бір тәңірі -- қазы. Қанжығасы құр</w:t>
        <w:br/>
        <w:t>жүрмейтін аңшы еді-ау! Жалғыз да болса, жол тауып, аң</w:t>
        <w:br/>
        <w:t>қағатын. )</w:t>
        <w:br/>
        <w:t>Күн көзі талаурап батып бара жатыр. Аңшының салы</w:t>
        <w:br/>
        <w:t>суға кеткен. Бұл аң қақпаған, құс салмаған жер қалған</w:t>
        <w:br/>
        <w:t>жоқ бұл манда бүгінде. Аң-құсты жер жұтып қойғандай.</w:t>
        <w:br/>
        <w:t>Бәрі де безіп кеткен бұдан.</w:t>
        <w:br/>
        <w:t>--Ууу!.. Ууу!.. Ууу!.: -- зарлы үн жыныс ішінен естілді.</w:t>
        <w:br/>
        <w:t>Күдері үзіліп, төзімі таусылып, астындағы жалғыз-атын</w:t>
        <w:br/>
        <w:t>соймақ боп, берік байламға тоқтап-келе жатқан аңшы елең</w:t>
        <w:br/>
        <w:t>ете қалды. Қолы ердің қасына ілінген мылтыққа барып</w:t>
        <w:br/>
        <w:t>қалған. Кенет өне бойы дір етіп, жүрегі суып, аузына</w:t>
        <w:br/>
        <w:t>тығылып, қолын тартып-ала қойды. Көз алдында баяғы</w:t>
        <w:br/>
        <w:t>көмусіз қалған Марал-Ананың шарасынан төгілердей</w:t>
        <w:br/>
        <w:t>толқыған аялы жанары... Бойы мұздап кетті:</w:t>
        <w:br/>
        <w:t>- Ууу!.. Ууу... Ууу...</w:t>
        <w:br/>
        <w:t>Дауыс тағы шыкты.</w:t>
        <w:br/>
        <w:t>Аңшының өлімші өзегін әлдебір жалын өртеп кетті.</w:t>
        <w:br/>
        <w:t>Аштық та ар жағын тұздай жалайды. Көз алдына ан ұлы</w:t>
        <w:br/>
        <w:t>елестеді. “&gt;</w:t>
        <w:br/>
        <w:t>- Ууу... Ууу... Ууу.. )</w:t>
        <w:br/>
        <w:t>Бұл үзікті үн тіпті жақыннан.</w:t>
        <w:br/>
        <w:t>--Ууу.2 Ууу.Ууу2-- Бұғы үні ме?!</w:t>
        <w:br/>
        <w:t>--Ууу.. Ууу... Ууу... - Адам үні ме?!</w:t>
        <w:br/>
        <w:t>Бұғы үні үзік-үзік үздіге мөңіреп шақырды.</w:t>
        <w:br/>
        <w:t>Қол Мерген қолына қалай мылтығын жұлып алып,</w:t>
        <w:br/>
        <w:t>247</w:t>
      </w:r>
    </w:p>
    <w:p>
      <w:r>
        <w:t>:-- Айтқаның -- ақиқат! Адам егер зұлымдыққа бет бұрса,</w:t>
        <w:br/>
        <w:t>жыртқыш аңнан да.жауыз, жыртқыш ет-жүректілікпен жекпе-</w:t>
        <w:br/>
        <w:t>жекте жасқанып тая соқса, Адам тас жүректілікпен бетпе-</w:t>
        <w:br/>
        <w:t>бетте тайсалмайды.</w:t>
        <w:br/>
        <w:t>-- Киелі Марал--Ана, мені күдай ұрды! Бұл дүниеде</w:t>
        <w:br/>
        <w:t>кешірмес күнәға баттым. Оны немен өтеймін, киелім?!</w:t>
        <w:br/>
        <w:t>-- Адастырған құдай емес; ақылың. Мен киелі емеспін,</w:t>
        <w:br/>
        <w:t>менің кием -- құрсағымдағы тұяғым... Мен қазір жантәсілім</w:t>
        <w:br/>
        <w:t>етем: Көзім қарауытып барады. Жатырымды жарып ал. Өліп</w:t>
        <w:br/>
        <w:t>кетсем, кеш қаласың: ол да өмірмен хош: айтады. ... О,</w:t>
        <w:br/>
        <w:t>құдіреті күшті Адам!- Көзіме қан толып барады, тезірек</w:t>
        <w:br/>
        <w:t>тұяғымды тіліп ал! Аманат!..</w:t>
        <w:br/>
        <w:t>Марал-Ана ақырғы демін ішіне тартып, тұяғын серіпті.</w:t>
        <w:br/>
        <w:t>Бүйірі бүлтия балықтай бұлқынды.</w:t>
        <w:br/>
        <w:t>Қол Мерген көзінен қанды-жасы сорғалай, қынынан</w:t>
        <w:br/>
        <w:t>кездігін суырды.</w:t>
        <w:br/>
        <w:t>--- Кешір, киелім! Кешір: пендеңді! - Дәп, қара</w:t>
        <w:br/>
        <w:t>шаптан тартып жіберді.</w:t>
        <w:br/>
        <w:t>Жарылған жатырдан жұмыртқадан шыға келген</w:t>
        <w:br/>
        <w:t>балапандай кер бұзау жарқ ете қалды. Марал-Ананың</w:t>
        <w:br/>
        <w:t>көзінен бір тамшы моншақ үзіліп кетті... Мергеннің</w:t>
        <w:br/>
        <w:t>көзінен де аспаннан жауған ақ жауындай жас тиылар түрі</w:t>
        <w:br/>
        <w:t>жоқ. Жануардың жансыз жанарын жалуан дәті шыдамай;</w:t>
        <w:br/>
        <w:t>теріс айналды аңшы.</w:t>
        <w:br/>
        <w:t>Дүниеге Марал--Ана айтқан киелі кер бұзау осылай</w:t>
        <w:br/>
        <w:t>келген..</w:t>
        <w:br/>
        <w:t>Қол Мергеннің жеті жасар жалғызы кер бұзауды баптап</w:t>
        <w:br/>
        <w:t>бақты. Кер бұзау ай сайын емес, апта сайын есейді. Алты айда</w:t>
        <w:br/>
        <w:t>алып кер бұғыға айналды. Керегедей керілген кер бұзау -</w:t>
        <w:br/>
        <w:t>Кер-бұғы атанды. Бала бұзаудан бұғызиа мөңіреуді үйренген.</w:t>
        <w:br/>
        <w:t>Жетім бұзау балаға, балдырған сәби бұзауға айырылмастай</w:t>
        <w:br/>
        <w:t>бауыр басқан. Бала бұзауға, бұзау балаға айналған. Бірінсіз-</w:t>
        <w:br/>
        <w:t>бірінің күні жоқ.</w:t>
        <w:br/>
        <w:t>Ит тұмсығы батпайтын қарағайлы орман ішін бала Кер--</w:t>
        <w:br/>
        <w:t>Бұғыға мініп қыдыратын. Бала бүлдірген жинап жүріп ұзап кетсе:</w:t>
        <w:br/>
        <w:t>-- Ууу... УУУ:.. УУУІ:. -- деп Кер-Бұғыны “мөңірей</w:t>
        <w:br/>
        <w:t>шақыратын.</w:t>
        <w:br/>
        <w:t>-- Ууу... УУУ.». УУУ... -- Деп Кер-Бұғы да шапқылап</w:t>
        <w:br/>
        <w:t>келетін. Бұл үйірлес екеуі ұяластай тату, бауырлас қандастай</w:t>
        <w:br/>
        <w:t>245</w:t>
        <w:br/>
        <w:t>-- Басыңа бұлт үйіріліп, барар жолы жабылып, басар</w:t>
        <w:br/>
        <w:t>тауы таусылса; кірпігін қара түн жауып, тайғанақ:тағдыры</w:t>
        <w:br/>
        <w:t>тығырыққа тіреліп, басына бұлт айналса -- аң ғана емес,</w:t>
        <w:br/>
        <w:t>Табиғат-Ана да адамша арыз айтады. Сендерге таңылған тіл</w:t>
        <w:br/>
        <w:t>-- Табиғат-Ана тілі.</w:t>
      </w:r>
    </w:p>
    <w:p>
      <w:r>
        <w:t>-- Сонда қалай, Марал-- Ана?</w:t>
        <w:br/>
        <w:t>-- Адам, сең таңырқама. Сен де, мен де табиғаттың</w:t>
        <w:br/>
        <w:t>бауырынан жаралған бауыр етіміз. Бәріміз -- Табиғат-Ана</w:t>
        <w:br/>
        <w:t>төліміз. Бес саусақ бірдей өспейді, өнбейді, бірдей емес</w:t>
        <w:br/>
        <w:t>жаратылысы. Сен табиғат төлдерінің ішіндегі күдіреттісісің.</w:t>
        <w:br/>
        <w:t>Бәріміз саған бас иеміз! Ақылдың абзалы деп. Біз саған бас</w:t>
        <w:br/>
        <w:t>исек, сен Табиғат-Анаға бас иесің. Сендер табиғатқа мінәжат</w:t>
        <w:br/>
        <w:t>етуді ұмытқансындар... Кешір мені, сен өз төліңе қол</w:t>
        <w:br/>
        <w:t>көтердің!</w:t>
        <w:br/>
        <w:t>-- Ой, дүние! Көрсетпегенің көп Пе еді?! Кінә менен</w:t>
        <w:br/>
        <w:t>болса да, еркем-ай, алдымды неге орадың?! Аңшы алдын</w:t>
        <w:br/>
        <w:t>кесу - қылмыс.</w:t>
        <w:br/>
        <w:t>-- Кешір, Адам, кешіре алсаң! Мен адамдардың өзіне</w:t>
        <w:br/>
        <w:t>де түсініксіз ондай заңдары бар екенін білген жоқпын.</w:t>
        <w:br/>
        <w:t>Сендердің табиғат төлдеріне түсініксіз қағидаларың тіпті</w:t>
        <w:br/>
        <w:t>көп қой... Өздерің Табиғат--Ана заңдарына мойын да</w:t>
        <w:br/>
        <w:t>ұсынбайсыңдар! Ал сендердікі бұлжымай орындалуы керек.</w:t>
        <w:br/>
        <w:t>Біздікін кім орындамақ?!</w:t>
        <w:br/>
        <w:t>-- Оның рас, киелім! Кие қонған жануарым, қайдан</w:t>
        <w:br/>
        <w:t>ғана жолықтың?!.</w:t>
        <w:br/>
        <w:t>-- Ей, Адам--ай! Мен киелі емеспін. Басына бүйі заман</w:t>
        <w:br/>
        <w:t>үйірілсе -- бәрі де киелі. Таулар да тебіреніп, ормандар да</w:t>
        <w:br/>
        <w:t>өкси алады... Ол да қамығып қайғырады!.. Алам, мені саған</w:t>
        <w:br/>
        <w:t>кез қылған қорқау бөрілер. Қосағым құрсағымдағы</w:t>
        <w:br/>
        <w:t>ұрпағымыз үшін басын өлімге байлады. Бар бөріні алдарқата</w:t>
        <w:br/>
        <w:t>артына салып әкетіп, мені сытылта бөліп жіберген. Ормансыз</w:t>
        <w:br/>
        <w:t>адырлы жалтаңға тартқан еді, жем болған шығар... Адам!</w:t>
        <w:br/>
        <w:t>Адам! Бір ажалдан әупірімдеп аман қалып ем, өзіңді пана</w:t>
        <w:br/>
        <w:t>тұтушы ем! Қайтейін, Адам! Сені тоқтатқаным: құрсағымда</w:t>
        <w:br/>
        <w:t>айы-күні толып бұлқынған, жарық дүниеге талпынған</w:t>
        <w:br/>
        <w:t>тұяғымның атынан өтінемін, соны аман алып қал!</w:t>
        <w:br/>
        <w:t>-- О-х-х, киелі Марал-Ана! Кешір мына екі аяқты</w:t>
        <w:br/>
        <w:t>пендеңді! Біздің қолымыздан бәрі келеді: қиянат та, қорлық</w:t>
        <w:br/>
        <w:t>та, жамандық та, жақсылықта, азаматтық Та, хайуандық та!</w:t>
        <w:br/>
        <w:t>244</w:t>
        <w:br/>
        <w:t>бақытты еді. Қалың жыныс ішінде бірін-бірі-мәңіресе</w:t>
        <w:br/>
        <w:t>шақырысып, жұбын жазбай жүретін. Күз келе Кер-Бұғыға</w:t>
        <w:br/>
        <w:t>мүкті мүйіз бүр жарды.</w:t>
        <w:br/>
        <w:t>Марал--Ана өмірден өткен жаз адам айтқысыз азапты</w:t>
        <w:br/>
        <w:t>аптап әкеліп, тау ішін тамшы тамбағаннан құрғақшылық</w:t>
        <w:br/>
        <w:t>жайлады. Жылдағы жайдары жаз жым--жылас. Жас бала</w:t>
        <w:br/>
        <w:t>мен жас бұғы кәрін тіккен табиғаттан хабарсыз, балалық</w:t>
        <w:br/>
        <w:t>бейбіт күнге мас... Ал жапырақты жаз бойы қызыл жалың</w:t>
        <w:br/>
        <w:t>жалап, күн тас төбеден шақырая төнді де тұрды. Алып</w:t>
        <w:br/>
        <w:t>ағаштар сыйдиып, бар байлығы -- жасыл жапырағынан</w:t>
        <w:br/>
        <w:t>ерте айрылды. Қарағай атаулы қурайдай қураған. Әлдебір</w:t>
        <w:br/>
        <w:t>ажал шеңгелі Алтайды алқымнан алып, тіршілікті тірілер</w:t>
        <w:br/>
        <w:t>түңіліп, табиғат сұлу сыйынан айырылған.</w:t>
        <w:br/>
        <w:t>Түттай жалаңаштанған табиғат реңінен Қол .Мерген</w:t>
        <w:br/>
        <w:t>сескеніп, жанды атаулының жаннан безе зытып жатқанын</w:t>
      </w:r>
    </w:p>
    <w:p>
      <w:r>
        <w:t>көріп, тұла бойы түршікті. Жылан екеш жылан да</w:t>
        <w:br/>
        <w:t>жорғалап жоғалған. Тауда тірі мақұлық қалмайтын күн</w:t>
        <w:br/>
        <w:t>туған. Тау иен, тұлдыр жетім қалды тұғырлы өлке.</w:t>
        <w:br/>
        <w:t>Табиғат--Ана бар сырын ішіне бүкті, жаңға түсініксіз</w:t>
        <w:br/>
        <w:t>тылсымын тырнағына тықты.</w:t>
        <w:br/>
        <w:t>2, Күз күні уақыт өткен сайын алабұртып, дауыл тілей</w:t>
        <w:br/>
        <w:t>түскен. Бір күні арсы--күрсі ашумен теңіз сапырғандай,</w:t>
        <w:br/>
        <w:t>дүлей дауыл тауларды төңкере соқты-ай бір. Табиғат-Ана</w:t>
        <w:br/>
        <w:t>да сілкінді -- ышқына, ыңырана, күңірене! Дауыл</w:t>
        <w:br/>
        <w:t>қарағайларды таяқ құрлы көрмей тамырымен қопарып,</w:t>
        <w:br/>
        <w:t>үйдей тастарды түйіршіктей домалатады.</w:t>
        <w:br/>
        <w:t>Дауылмен бірге Кер-Бұғы да жоқ болды. Дүлей қарлы</w:t>
        <w:br/>
        <w:t>дауыл үш күн бойы ышқынды. Бүкіл өңір алақаншық ақ</w:t>
        <w:br/>
        <w:t>боранның құшағында, табиғаттың сұрапыл уысында қалып,</w:t>
        <w:br/>
        <w:t>дәрменсіз күй кешіп, бүк түсіп жатты. Құм суырған шөлде</w:t>
        <w:br/>
        <w:t>жүгімен шөккен керуендей, тыпыр етпей жатып алған</w:t>
        <w:br/>
        <w:t>Алтай-жарықтық!.. Қозғай қояр күш жоқ.</w:t>
        <w:br/>
        <w:t>Бала Кер-Бұғыны үй ішінде іздеп шыр қақты, әке</w:t>
        <w:br/>
        <w:t>көзімен жер шұқып, үнсіз іштей тыңды. Қолдан келер</w:t>
        <w:br/>
        <w:t>қайран жоқ.</w:t>
        <w:br/>
        <w:t>Кер-Бұғы сол кеткеннен мол кетті! Қайырылмады</w:t>
        <w:br/>
        <w:t>аялы алақан мен ұшқан ұяға, жануар! Қайран, Кер--Бұғы!</w:t>
        <w:br/>
        <w:t>Сені сағынды ғой, қолымен киік сүтін берген сәби. Аңырап</w:t>
        <w:br/>
        <w:t>жүр анаңдай болған бөбек! Сағыныштан гүлдей солып</w:t>
        <w:br/>
        <w:t>246</w:t>
        <w:br/>
        <w:t>-- Неге, ата? Адамдар апанға жақындағанда, бөршер</w:t>
        <w:br/>
        <w:t>безіп кетеді деп едің ғой. Неден қорқам?!</w:t>
        <w:br/>
        <w:t>-- Күрх-х-х.. Күрх-х-х.. Күрх-х-х!.. -- деп</w:t>
        <w:br/>
        <w:t>булықтырған текті жөтел тамағынан буындырып; жауап</w:t>
        <w:br/>
        <w:t>қата алмай қалды.</w:t>
        <w:br/>
        <w:t>Боран ұйытқи түсіп, көз байланып барады.</w:t>
        <w:br/>
        <w:t>Аяушылық сезіммен көңілі ұйқы-тұйқы болған бала</w:t>
        <w:br/>
        <w:t>жылдам бөәлтіріктерді тас апаннан алып, атасын жылы жерге</w:t>
        <w:br/>
        <w:t>жеткізгісі кеп кетті. Бала тағыдай төрт тағандап тас қосқа</w:t>
        <w:br/>
        <w:t>кірді. Ін терең. Түп жағы кең. Түбіне таман. қысыла-</w:t>
        <w:br/>
        <w:t>қымтырыла жақындағанда, енелері кеп қалды деп сезінсе</w:t>
        <w:br/>
        <w:t>керек, бөлтіріктер қыңсылай, шулай жөнелді. Бала қолын</w:t>
        <w:br/>
        <w:t>соза сипалай беріп еді, саусақтарына бірдеңе былқ ете қалды.</w:t>
        <w:br/>
        <w:t>Бұл бөрі екен деп қолын тартып ала қойды. Қорыққаннан</w:t>
        <w:br/>
        <w:t>жүрегі атша тулап аузына тығылды.</w:t>
        <w:br/>
        <w:t>Аздан соң жүрегі орнына түсіп, күшіктерді қайта</w:t>
        <w:br/>
        <w:t>сипады. Былқ еткен нәрсе тағы ілінді. Бала бұл жолы</w:t>
        <w:br/>
        <w:t>жүрексінбестен оны сипалап байқады. Күшіктер кішкене</w:t>
        <w:br/>
        <w:t>алақанын иіскелеп, саусақтарын емшекше сорпылдата</w:t>
        <w:br/>
        <w:t>сорғылады. Бала бойды билеген мына қызыққа ұйый өзін</w:t>
        <w:br/>
        <w:t>ұмытқан. Апан іші азынаған даладай емес -- жып-жылы.</w:t>
        <w:br/>
        <w:t>Атасы айтқандай енелері ұстаған аң мен мал, жануардың</w:t>
        <w:br/>
        <w:t>тері-терсектері, бөрінің өлі жүні шығар. Ін түбінде бала</w:t>
        <w:br/>
        <w:t>үш күшікті қойнына тығып, кеңдеу үңгір түбінде кері.</w:t>
        <w:br/>
        <w:t>айналып, ауызға беттеді. Ол сыртқа шыққанша қатайған</w:t>
        <w:br/>
        <w:t>қарлы боран желпілдеткен:</w:t>
      </w:r>
    </w:p>
    <w:p>
      <w:r>
        <w:t>-- Архат! Архат! - деген дауысты үздік-создық естіді.</w:t>
        <w:br/>
        <w:t>-- Немене, ата? Міне, бөлтіріктер, Қызыл бөлтірік!</w:t>
        <w:br/>
        <w:t>-- Шықтың ба, балам! Ух!.. Иманым қасым... күрх-х-</w:t>
        <w:br/>
        <w:t>х...күх-х-Х... болды ғой. Сен іннің бір жеріне кептеліп қалды</w:t>
        <w:br/>
        <w:t>мадеп. Кептелсең тасты қопарар күш жоқ, Күрх-х-х... Күрх-</w:t>
        <w:br/>
        <w:t>х-х... Қас қарайып кетті. Бәрін алып шықтың ба?</w:t>
        <w:br/>
        <w:t>-- Иә, үшеу-ақ.</w:t>
        <w:br/>
        <w:t>-- Үшеу? Күрх-х-х...Күрх-х-х... Нағыз қас бөрілер</w:t>
        <w:br/>
        <w:t>екен құрсақ көтермес! Ондай болмаса биікке үя сала ма?</w:t>
        <w:br/>
        <w:t>Маған күшіктерді лақтыр. Күрх-х-х--Х... Күрх-х-х... Өзің</w:t>
        <w:br/>
        <w:t>айналып түсерсің.</w:t>
        <w:br/>
        <w:t>-- Жоқ, ата. Олар байқаусызда бұта үстіне, яки Тас пен</w:t>
        <w:br/>
        <w:t>қатты тоң жерге түсіп, жазым болар. Қазір өзім алып түсем,</w:t>
        <w:br/>
        <w:t>254</w:t>
        <w:br/>
        <w:t>-- Балам, күрх-Жх-х... күрх-х-х... шатқал тереңдеп</w:t>
        <w:br/>
        <w:t>кетті. Мынау жіңішке жылғамен жоғары көтерілейік. Бөрі</w:t>
        <w:br/>
        <w:t>биікке апан қазады. Күрх-х-х.: Күрх-х-х... Бұл маңда</w:t>
        <w:br/>
        <w:t>ел де алыс емес, Көрші ауданның малшылары анау асу</w:t>
        <w:br/>
        <w:t>бермес жалама жалдың- арғы жағында отырушы еді.</w:t>
        <w:br/>
        <w:t>Қоралы малды қара тартып; ит-құс бір қазса апанды</w:t>
        <w:br/>
        <w:t>осы күңгейге қазады... Күрх-х-х... Күрх-х-х... Қап,</w:t>
        <w:br/>
        <w:t>құдайым-ай, қинадың ғой!.. -- деп; шал қан татыған</w:t>
        <w:br/>
        <w:t>қақырығына шашалып қалды. .</w:t>
        <w:br/>
        <w:t>- -- Жарайды, ата! Бірақ күңгейде қарағай аз екен. Қадау--</w:t>
        <w:br/>
        <w:t>қадау ғана. Қызыл бөлтірік солардың ішінде болады.</w:t>
        <w:br/>
        <w:t>-- Әрине, балам, ондай жерлерді мүқият қараймыз...</w:t>
        <w:br/>
        <w:t>Күрх-х-х.. Күрх-х-х..:</w:t>
        <w:br/>
        <w:t>--- Ата; мен сізге сенгем! Қызыл бөлтірікке: сенетініңді</w:t>
        <w:br/>
        <w:t>білгем, -- деп бала қуанып кетті. -- Тезірек жүрейік, ата!</w:t>
        <w:br/>
        <w:t>Жауған қар түйіршік-түйіршік, мұздай екен.</w:t>
        <w:br/>
        <w:t>Шал немересіне жауап қатып, жақ ашқан жоқ, Өзінің</w:t>
        <w:br/>
        <w:t>барған сайын әлсіреп келе жатқанын сезінген. Сөйлей берсе,</w:t>
        <w:br/>
        <w:t>шаршайтынын байқап, қыстыға жөтеліп жүре берді,</w:t>
        <w:br/>
        <w:t>немересіне ере берді елпек қарт!</w:t>
        <w:br/>
        <w:t>Бала жағал--жағал қарлы жылғаға құласын қинай өрлете</w:t>
        <w:br/>
        <w:t>жүріп, атасына аяушылық сезімі тербеп, жас жаны қиналып,</w:t>
        <w:br/>
        <w:t>әрі-сәрі күйде келеді. Ауруы мендеп барады-ау атасының!</w:t>
        <w:br/>
        <w:t>Науқастанып қалса, бұл не істейді? Қызыл бөлтірік, сен</w:t>
        <w:br/>
        <w:t>тезірек жолықсаңшы! Қанана іздейміз сені? Күн бұзылып</w:t>
        <w:br/>
        <w:t>барады. Атасы сөйлеуден де ақалайын Деді. Түсі тәңірі</w:t>
        <w:br/>
        <w:t>шошырлық. Үстіндегі тері тонынан суық өтіп кетті ме, қатгы</w:t>
        <w:br/>
        <w:t>күркілдей жөтеліп, ескі дерті қозғалып келеді. Жапырақ-</w:t>
        <w:br/>
        <w:t>жапырақ қақырығы да көп.</w:t>
        <w:br/>
        <w:t>Қызыл бөлтірік, сен тезірек табылмасаң, атам ұзаққа</w:t>
        <w:br/>
        <w:t>шыдамайды. Үші күнгі сарсылтқан жүріс те батты оған.</w:t>
        <w:br/>
        <w:t>Бөлтірігім менің, бірге өскен, тай--құлындай тебіскен!.. Сені</w:t>
        <w:br/>
        <w:t>жылдар жылжыса да жанымнан тастағам жоқ. Сен менің</w:t>
      </w:r>
    </w:p>
    <w:p>
      <w:r>
        <w:t>қаныма құйылып, теріме сіңіп, жаныма жан боп</w:t>
        <w:br/>
        <w:t>қосылғансың! Қазір арқама аяздай батып келе жатқан</w:t>
        <w:br/>
        <w:t>екеуіңсіндер: атамның ауры мен сенің алдымнан шықпауың.</w:t>
        <w:br/>
        <w:t>Мені қойшы, бөлтірік! Бәріне де көнемін... Ауру атам, сен</w:t>
        <w:br/>
        <w:t>екеуміз үшін келеді ғой. Ал сен әлі жоқсың, жолығар</w:t>
        <w:br/>
        <w:t>емессің. Жер жігіне түсіп, жер жүтып қойған жоқ шығар.</w:t>
        <w:br/>
        <w:t>251</w:t>
        <w:br/>
        <w:t>Шалдың сенгені -- торы бие. Торы бие -- талай</w:t>
        <w:br/>
        <w:t>қысылтаянда жол тапқан жануар.”Жылқы -- жершіл” дейді</w:t>
        <w:br/>
        <w:t>қазақ. Салқын Шоқыға аласпыран ақ боранда адам емес,</w:t>
        <w:br/>
        <w:t>торы бие ғана төте апара алмақ. Басқа амал мен айла жоқ.</w:t>
        <w:br/>
        <w:t>Лажсыз тұлданған табиғаттан тілеу тілеп, астындағы атына</w:t>
        <w:br/>
        <w:t>сенесің. Табиғат сұрапылына Табиғат төлі бір жол табар.</w:t>
        <w:br/>
        <w:t>Табиғат төліне жалын! Табиғат тәңірі -- табиғат төлі.</w:t>
        <w:br/>
        <w:t>Ыңыранған--күңіренген, ышқынған--күрсінген дауыс</w:t>
        <w:br/>
        <w:t>тыйылып, бірыңғай ызыңдаған желдің зары құлақты:-жейді.</w:t>
        <w:br/>
        <w:t>Демек қара орман таусылып, бұлар жалаңаш қыз емшек</w:t>
        <w:br/>
        <w:t>төбелерге тұяқтарын тигізген. Құсқанатымен келғен боран</w:t>
        <w:br/>
        <w:t>ормансыз жазық жерде тіпті құтырып кетті. Өгіздей өкіріп,</w:t>
        <w:br/>
        <w:t>бұқадай бұрқырайды. Сұп-суық жылбысқы қар бетке</w:t>
        <w:br/>
        <w:t>жабысып, мұздай қариды. Жаға мен жеңнен, шолақ тонның</w:t>
        <w:br/>
        <w:t>етегінен сумаңдай кірген жел бойыңды бүре қалтыратып,</w:t>
        <w:br/>
        <w:t>құүтыңды қашырады.</w:t>
        <w:br/>
        <w:t>Бейшара, басын бос жіберген жануарлар жанталасып-</w:t>
        <w:br/>
        <w:t>ақ келеді! Әзірге сыр беретін емес. Бұлар да бір жерге жетіп</w:t>
        <w:br/>
        <w:t>байырқалағысы бар. Жан үшін бе, әйтеуір, жануарлар талмай</w:t>
        <w:br/>
        <w:t>тартып келеді. Шалдың тіс-тісіне тимей, бүкіл он екі мүшесі</w:t>
        <w:br/>
        <w:t>өлген адамдай мұздап, қарсы соққан желден жөтеле алмай,</w:t>
        <w:br/>
        <w:t>қүр сүлдері келе жатыр. Бұрыларға шама жоқ. Немересі не</w:t>
        <w:br/>
        <w:t>күйде? Оның жас жанын күйттейтін күй де жоқ. Жолы</w:t>
        <w:br/>
        <w:t>осылай ауыр болар ма?!</w:t>
        <w:br/>
        <w:t>Бұл шақта бала да қатты қиналып келе жатқан.</w:t>
        <w:br/>
        <w:t>Атасының жайы жүрегінің басына сары судай жиналып,</w:t>
        <w:br/>
        <w:t>сарыуайымға салып келеді. Бір жақсысы -- бойындағы бұла</w:t>
        <w:br/>
        <w:t>балаң қуаты түтеген боранды да, сұрапыл суықта да елейтін</w:t>
        <w:br/>
        <w:t>емес. Балғын қуат табиғат тәлкегінен күш алғандай, өзін</w:t>
        <w:br/>
        <w:t>тым тың сезінеді. Әттең, қызыл бөлтірік болмағанда бұл</w:t>
        <w:br/>
        <w:t>жаққа өлсе келер ме еді! Қиялдағы құрғырдың кеселі... Абырой</w:t>
        <w:br/>
        <w:t>болғанда -- табылды! Жұлдыздың қуанышы қойнына сыймас.</w:t>
        <w:br/>
        <w:t>Сенімінен шығатын болды. Қарттың жеріне жетерліктей</w:t>
        <w:br/>
        <w:t>құтырынған құсқанатының қорлығын-ай!</w:t>
        <w:br/>
        <w:t>Ақ боран айдаһардай ұйытқып тұр. Бұлар қырқалармен</w:t>
        <w:br/>
        <w:t>қырқалай келіп, белгісіз жылғаға түсіп, өрлей берді. Шал</w:t>
        <w:br/>
        <w:t>енді ұзақ жүрмейтінін сезді. Дәу де болса Салқын Шоқыға</w:t>
        <w:br/>
        <w:t>шығар құрғақ жылғалардың бірі. Сай аса терең емес-ау</w:t>
        <w:br/>
        <w:t>деймін, боран бұрынғысынша бөрідей ұлиды. Өрге қарай</w:t>
        <w:br/>
        <w:t>256</w:t>
        <w:br/>
        <w:t>Қызыл бөлтірік, аздан соң қараңғылық албастыдай басады.</w:t>
        <w:br/>
        <w:t>Соған дейін тапсақ таптық, таппасақ -- қайттық; Қайту</w:t>
        <w:br/>
        <w:t>оңай, қайтып оралу қиын! Келе де алмаймын. Атам</w:t>
      </w:r>
    </w:p>
    <w:p>
      <w:r>
        <w:t>сауыққанша қасынан табыламын. Ол кезде сендер апанды</w:t>
        <w:br/>
        <w:t>ақтап, орман аралап кетесіңдер. Қайта оралмайсындар.</w:t>
        <w:br/>
        <w:t>Ауылда аңсап апам отыр. Қызыл бөлтірікке көңілі</w:t>
        <w:br/>
        <w:t>құлап Жұлдыз жүр. Сенсіз барсам не бетімді айтам!..</w:t>
        <w:br/>
        <w:t>Архатты шатқал ішінде осындай ойлар биледі.</w:t>
        <w:br/>
        <w:t>Бұлар шатқалдан шыққан, жыланша иірілген кең</w:t>
        <w:br/>
        <w:t>жылғаның желкесіне де жетейін деді. Үй орнындай күртік</w:t>
        <w:br/>
        <w:t>қардың бетімен абайлай төте тарта беріп, қар жаба бастаған</w:t>
        <w:br/>
        <w:t>көмескі, бірақ тай тұяғындай тарбиған таңбаны көзі шалып</w:t>
        <w:br/>
        <w:t>қалды. Қиядағыны көрер қырандай бала шындығында</w:t>
        <w:br/>
        <w:t>шыңыраудан шыққандай өзіне де, өзгеге де белтісіз, басқаға</w:t>
        <w:br/>
        <w:t>айтса сенгісіз, адамның ішкі қалтарысы мол құпия сезімімен</w:t>
        <w:br/>
        <w:t>сезген еді.</w:t>
        <w:br/>
        <w:t>Куанғаннан: )</w:t>
        <w:br/>
        <w:t>-- Ата, Ата! Із, ата! Із! Білдім ғой мен осында екенін, ата,</w:t>
        <w:br/>
        <w:t>білдім, таптым! -- деп айқайлай берді.”</w:t>
        <w:br/>
        <w:t>Шал торы биесін қамшылай түсіп:</w:t>
        <w:br/>
        <w:t>-- Күрх-х-х... Күрх-х-х... Қайда қарғам, қайда? -- деді</w:t>
        <w:br/>
        <w:t>асыға жақындай түсіп. -- Түк көрінбейді ғой, балам.</w:t>
        <w:br/>
        <w:t>Қарт ат үстінен созыла түсіп, қар бетіне үңілді.</w:t>
        <w:br/>
        <w:t>-- Пах, тайдай екен табаны патшағардың!</w:t>
        <w:br/>
        <w:t>-- Аса үлкен қасқыр болды ғой, шамасы, ата!</w:t>
        <w:br/>
        <w:t>-- Балам, қасқыр апаны осы маңда болды. Әлгінде</w:t>
        <w:br/>
        <w:t>ғана із тастай өтіпті. Әйтпесе арлан елсіз-күнсіз, тыныс-</w:t>
        <w:br/>
        <w:t>тіршіліксіз терең жылғаға тегін келмесе керек. Енді мұқият</w:t>
        <w:br/>
        <w:t>қарайық. Күрх-х-х... Күрх-х-х... Ін алыста болмас...</w:t>
        <w:br/>
        <w:t>Күрх-х-х... Күрх-х-х... Қар астында, жел өтінде қалатын</w:t>
        <w:br/>
        <w:t>болдық. Не де болса тездетіп қарайық, -- деді қарт жұтқына:</w:t>
        <w:br/>
        <w:t>өңеші өңезденіп, қолқасы қанжырина қатып қалған секілді.</w:t>
        <w:br/>
        <w:t>Шалды ар жақтан асқына күшейген жөтел қазір</w:t>
        <w:br/>
        <w:t>қолқаны қырнап қопарып, алқымнан буындыра</w:t>
        <w:br/>
        <w:t>булықтыруға ауысқан. Өкпе мен қолқаны қырыстаған ауру</w:t>
        <w:br/>
        <w:t>біржолата асқына түскен.</w:t>
        <w:br/>
        <w:t>Бұл кезде желдете жауған маңай мүк басқандай түк</w:t>
        <w:br/>
        <w:t>көрінбейтін халге бой ұра бастады. Түйіршік түйдектеле</w:t>
        <w:br/>
        <w:t>жаууда. Із жоғары өрлеуде. Шал іздің тырнағына қарсы</w:t>
        <w:br/>
        <w:t>іздеді де, бала іздің жалпия түскен табаны бойымен қуалай</w:t>
        <w:br/>
        <w:t>252</w:t>
        <w:br/>
        <w:t>Жиегі жасаураған жанар құланиек шөлдегі-шыңырау</w:t>
        <w:br/>
        <w:t>түбіндегі жылтыраған су дерсің. Белгісіз тереңнен</w:t>
        <w:br/>
        <w:t>шымырлап шыққан қос тамшы жетпіс жылға жуық</w:t>
        <w:br/>
        <w:t>жетектеген қарттың жүзінде қазір нұры тайып, суалайын</w:t>
        <w:br/>
        <w:t>деген. Қараудың өзі аяныш. Бала мойылдай көздерін</w:t>
        <w:br/>
        <w:t>тайдырып әкетті. :</w:t>
        <w:br/>
        <w:t>Қарт кемсеңдей иегі кегжендеп, жақ сүйектері сәл-</w:t>
      </w:r>
    </w:p>
    <w:p>
      <w:r>
        <w:t>пәл қозғалып, жақ еттері қыртыстана жиырылып</w:t>
        <w:br/>
        <w:t>сөйлемек болып еді, тілі күрмеуге келмеді.</w:t>
        <w:br/>
        <w:t>Бала шыдай алмай:</w:t>
        <w:br/>
        <w:t>-- Ата! Ата!-- деді жыламсырап.</w:t>
        <w:br/>
        <w:t>Атасы да “жылама” дегендей қабағын шытты. Бала</w:t>
        <w:br/>
        <w:t>еріксіз жым болды.</w:t>
        <w:br/>
        <w:t>-- Аташым! Аташым--ау, шай берейін бе?</w:t>
        <w:br/>
        <w:t>.. Шал “иә” дегендей көзін жұмды.</w:t>
        <w:br/>
        <w:t>Бала шай толы темір күрешкені ақсақалдың аузына</w:t>
        <w:br/>
        <w:t>тосты.</w:t>
        <w:br/>
        <w:t>-- Ата, тағы әкелейін бе?</w:t>
        <w:br/>
        <w:t>.. Шал “жоқ” дегендей көзінің ишаратымен сездірді.</w:t>
        <w:br/>
        <w:t>Шал тағы бірдеңе дегісі келгендей, көзін әлсін-әлсін</w:t>
        <w:br/>
        <w:t>ашын-жұмды. Тілі жоқтық қандай қиын еді. Жанарың</w:t>
        <w:br/>
        <w:t>жайнап тұр, тамағың сау, тек тілі жоқ.</w:t>
        <w:br/>
        <w:t>-- Ата, не істейін! Не дейсің? -- деді бала жаутаңдап.</w:t>
        <w:br/>
        <w:t>Шал аузын буған өгіздей көзімен ішіп-жеп жатыр.</w:t>
        <w:br/>
        <w:t>Не дейді, тілін тәңірі кессе?!./|</w:t>
        <w:br/>
        <w:t>-- Атам-ай, не істеймін? Мен жалғыз өзім не істеймін?</w:t>
        <w:br/>
        <w:t>Қайда барам? -- деді бала көзіне жас тығылып.</w:t>
        <w:br/>
        <w:t>Шал көзін қайта-қайта ашып-жұмды (Қандай</w:t>
        <w:br/>
        <w:t>қасірет! Тілсіз -- тілсіз тірі жәндікпен тең. Дүниеде тілге</w:t>
        <w:br/>
        <w:t>жетер, бірін-бірі бір айтқаннан ұққан тектіге жетер,</w:t>
        <w:br/>
        <w:t>жаманыңды жасырып, жақсыңды асыратын тілдің құпия</w:t>
        <w:br/>
        <w:t>құдіреттілігіне жетер жаратылыстың лағылы жоқ.</w:t>
        <w:br/>
        <w:t>Қайталанбас құбылыстың қарапайым қасиеті де осында</w:t>
        <w:br/>
        <w:t>болар. Адамзат онсыз өзекті өмір сүрмес те, тұрлаулы</w:t>
        <w:br/>
        <w:t>тағдыр кешпес те. Тіл -- тіршілік тиегі).</w:t>
        <w:br/>
        <w:t>-- Ата, жүре бер дегендей қыласың ғой. Көзіңмен</w:t>
        <w:br/>
        <w:t>қайда мегзейсің? Сені қайда тастаймын? Ауылға жалғыз</w:t>
        <w:br/>
        <w:t>бармақпын ба?</w:t>
        <w:br/>
        <w:t>.. Шал “дұрыс айттың, ойымды дәл таптың”</w:t>
        <w:br/>
        <w:t>260</w:t>
        <w:br/>
        <w:t>жанып, қызуын маңына теуіп, жылуын үй ішіне жайып,</w:t>
        <w:br/>
        <w:t>суық сорған үйдің қабырғаларын бусандырып жіберді.</w:t>
        <w:br/>
        <w:t>Қолқаны атқан көк иісін аздан кейін көк самырсынның</w:t>
        <w:br/>
        <w:t>жанына жағымды шайыр иісі басты. Қышқылтым хош</w:t>
        <w:br/>
        <w:t>иіс мұрныңды жарады. .Бала көз жасын тыйған..Көз</w:t>
        <w:br/>
        <w:t>жасымен аз да болса көңіл кірі -- қайғысы тарқағандай</w:t>
        <w:br/>
        <w:t>сергек. Шал осы қалпында кеудесінің сырылы күшейе</w:t>
        <w:br/>
        <w:t>түсіп; ес-түссіз сұлық жатыр. Бала ауыз бәлмеден</w:t>
        <w:br/>
        <w:t>құшағына қысын отын әкелді. Жас жуған көздері мұңлы--</w:t>
        <w:br/>
        <w:t>ак, ботанікіндей мөлдір. Егіле бергенен ештеңе өнбейтінін</w:t>
        <w:br/>
        <w:t>сезген ол қазір мүлде тыңайып алған. Көңіл түкпіріне</w:t>
        <w:br/>
        <w:t>көлеңке түсіп, солған сәби бүгіннен бастап есейген</w:t>
      </w:r>
    </w:p>
    <w:p>
      <w:r>
        <w:t>іспетті... Бар ынты--шынтысымен таңды асыға күтуде.</w:t>
        <w:br/>
        <w:t>Мазасыз мұңлы көңіл тағат таппай, таңнан шапағат</w:t>
        <w:br/>
        <w:t>күтеді. Шалдың суық жөтелі үйге кіргеннен сап тиылған.</w:t>
        <w:br/>
        <w:t>Таң жақын. Боран бұландай ұйытқыған аспан төрінің</w:t>
        <w:br/>
        <w:t>төбесінде үкідей Үркер туған шығар. Атасы айтқандай,</w:t>
        <w:br/>
        <w:t>Үркер туса - жер бетіне тағы бір жақсылық кеп, жамандық</w:t>
        <w:br/>
        <w:t>өшкені. Шіркін, атасы да таң ата жазылып кетсе екен</w:t>
        <w:br/>
        <w:t>құдай қуат беріп! Бұдан бұл жаһанда бақытты жан болар</w:t>
        <w:br/>
        <w:t>ма? Тек сауыға көрсін ақ көңіл де қайырымды, адал да</w:t>
        <w:br/>
        <w:t>қатал Адам!.. Үміт таңда. Үзілмегей үміт-шырақ!..</w:t>
        <w:br/>
        <w:t>Қайнаған шайды темір күрешкеге қан жылым</w:t>
        <w:br/>
        <w:t>жылытып, алқына сырылдаған атасының аузына қалайы</w:t>
        <w:br/>
        <w:t>қасықпен тамызды. Шалдың ар жақтан -- көкірек</w:t>
        <w:br/>
        <w:t>қуысынан қысылған демінің сырылы бәсеңсігендей</w:t>
        <w:br/>
        <w:t>болып, аузынан шығып жатқан ыстық жалын басылғандай</w:t>
        <w:br/>
        <w:t>сыңай танытты. Ол тағы-да шай берді. Атасының аузы</w:t>
        <w:br/>
        <w:t>қимылдағандай болды. Бала.көзі бақырайып, аузы</w:t>
        <w:br/>
        <w:t>ашылды да қалды. Алтай бұлағынан алынған қайнаған</w:t>
        <w:br/>
        <w:t>ашы шайды ашық ауыздан қасықтап құя берді, қарт сіміре</w:t>
        <w:br/>
        <w:t>берді. Шал шай ішкен соң; күші құйылғандай бурыл</w:t>
        <w:br/>
        <w:t>қасын, ақ кірпігін, ат жақты басын қимылдатып; көзін</w:t>
        <w:br/>
        <w:t>ашты. Біраз уақыт көзін ашып жатып, атасы.әл жиып,</w:t>
        <w:br/>
        <w:t>маңайын барлап, өз-өзіне келгендей болған. Бірақ сөйлей</w:t>
        <w:br/>
        <w:t>алған жоқ. Сол тілі тартылған қалпы. Қол-аяғы жансыз</w:t>
        <w:br/>
        <w:t>қалған ағаштай ырыққа көнбейді. Иегі де төмен түсіп</w:t>
        <w:br/>
        <w:t>кетен. Нұры тайған сұрғылт көзі ғана сау. Бар сырын</w:t>
        <w:br/>
        <w:t>көзіне түйген. )</w:t>
        <w:br/>
        <w:t>17-503-в 259</w:t>
        <w:br/>
        <w:t>-- деді де, дереу құладан босатып алған шылбыр жібек</w:t>
        <w:br/>
        <w:t>арқанды қарағай бұтағына іліп жіберіп, екі қолымен саумалап</w:t>
        <w:br/>
        <w:t>түсті. Қойнында -- қызыл бөлтіріктер.</w:t>
        <w:br/>
        <w:t>Немересіне қарт көңілі риза.</w:t>
        <w:br/>
        <w:t>Бұлар түтей түнге ауысқан бораннан ықтай аттарына</w:t>
        <w:br/>
        <w:t>жақындай бере, бөрінің ішін тарта ышқына ұлыған даусы</w:t>
        <w:br/>
        <w:t>құлаққа жетті. Шал жел ме деп құлақ түрген. Күңірене</w:t>
        <w:br/>
        <w:t>ұзақ ұлыған үн тағы естілді. Енді анық -- бөрі.</w:t>
        <w:br/>
        <w:t>--. Түһ, найсаптың даусының зорын! Күрх-х-х...</w:t>
        <w:br/>
        <w:t>Күрх-х-Хх... Қайдан кеп қалды екен?!: Бағанадан үн</w:t>
        <w:br/>
        <w:t>шығармап еді, үні к... шыққандай, -- деді атасы кейдегі</w:t>
        <w:br/>
        <w:t>былапыт ауыздылығына басып.</w:t>
        <w:br/>
        <w:t>--- Мылтық атайын ба?</w:t>
        <w:br/>
        <w:t>т-- Қорықпа, ұлым! Жортуылдан келген ғой олар.</w:t>
        <w:br/>
        <w:t>--&lt;Мен қорқып тұрған жоқпын! -- деп бала намыстана</w:t>
        <w:br/>
        <w:t>қалды.</w:t>
        <w:br/>
        <w:t>2-- Қой, балам, кетейік! Күрх-х-х... Күрк-кех..</w:t>
        <w:br/>
        <w:t>Құсқанаты құтырды-ау!</w:t>
        <w:br/>
        <w:t>Емшек тағалы аттардың айыл- Әбзелдейін, төс</w:t>
        <w:br/>
        <w:t>тартпасына тағылған өмілдірігін жөндеп, салынбаған</w:t>
        <w:br/>
        <w:t>құйысқанын құйрық астына. жіберіп, бөлтіріктерді</w:t>
      </w:r>
    </w:p>
    <w:p>
      <w:r>
        <w:t>қоржынның бос басына тірідей салып, жолға шықты.</w:t>
        <w:br/>
        <w:t>Тас қараңғы түскен ымыртпен жолға шыққан аңшылар</w:t>
        <w:br/>
        <w:t>батысқа бет түзеген. Терісінен тілене ұрған боран тұла бойды</w:t>
        <w:br/>
        <w:t>тітірете бет қаратар емес. Бурадай шабынған ақ дүлей қара</w:t>
        <w:br/>
        <w:t>түнді жамыла ойына келгенін істеуде. Жер мен көкті ажырата</w:t>
        <w:br/>
        <w:t>алмайсың. Қап-қара түнек. Жентек-жентек қойны-</w:t>
        <w:br/>
        <w:t>қоныштан қамшылаған қарлы жел. Ыңырана-күңірене</w:t>
        <w:br/>
        <w:t>қиналған өлке. Қасқырдай шулаған орман. Орман ішін</w:t>
        <w:br/>
        <w:t>тұспалдай тартқан екеу. 3</w:t>
        <w:br/>
        <w:t>Табиғат берген сезімталдықпен жылқылар күшті желден</w:t>
        <w:br/>
        <w:t>бикештей билеген құшақ жетпес қарағайлар мен шыршалар</w:t>
        <w:br/>
        <w:t>арасынан жол тауып, орман жамылған ой--қырмен төтелей</w:t>
        <w:br/>
        <w:t>тартып келеді. Шал- құлаңың қанжығаға байланған</w:t>
        <w:br/>
        <w:t>шылбырын тақымына басқан. Жасжылқы балаға бас бермей,</w:t>
        <w:br/>
        <w:t>бұра тартып кетуі ықтимал. Мына алас ұрған аспан астында</w:t>
        <w:br/>
        <w:t>қарыс сүйем қалыс қалса, қайтіп бірін-бірі табары екіталай.</w:t>
        <w:br/>
        <w:t>Бұрқыраған боран бауырына басып, біржолата жоқ етері</w:t>
        <w:br/>
        <w:t>кәміл.</w:t>
        <w:br/>
        <w:t>255</w:t>
        <w:br/>
        <w:t>астындағы аттардың қиналып келе жатқаны байқалады.</w:t>
        <w:br/>
        <w:t>Шалда қауқар жоқ. Сең соққан балықтай әт үстінде әрең</w:t>
        <w:br/>
        <w:t>отыр. Бүл қазір бетіне басылып, су боп еріген суық қарды</w:t>
        <w:br/>
        <w:t>да, тұла бойды қармаған суықты да сезбейтін. Ердің алдыңғы</w:t>
        <w:br/>
        <w:t>қасынан ұстап, бар ойы -- құлап қалмасам. Құласа -- өлгені.</w:t>
        <w:br/>
        <w:t>Жағадан алып, жеңнен кірген, тпалғайдан шалып,</w:t>
        <w:br/>
        <w:t>етектен тарта еңіреп соққан есіл Ебінің желі Алтайдың</w:t>
        <w:br/>
        <w:t>ат құлағы көрінбес ақ боранымен ұласып, сол сұрапылмен</w:t>
        <w:br/>
        <w:t>арпалысқан олар түн ортасында суыр сауырлы Салқын</w:t>
        <w:br/>
        <w:t>Шоқнға да шықты. Қос өкпеден қысқан жөтел шалды Әбден</w:t>
        <w:br/>
        <w:t>әлсіретіп тастаған. Қанды қақырық шала піскен тандыр</w:t>
        <w:br/>
        <w:t>нандай таңдайына жабысып, жұтқыншақтан: ары жүғылмай</w:t>
        <w:br/>
        <w:t>жинала берген. Жонғатштығып алған торы бие жалмен жондан;</w:t>
        <w:br/>
        <w:t>оңтүстікке бас бұрып желдірте жӛнелді. Еңді төңіректен ұрған</w:t>
        <w:br/>
        <w:t>ұрымтал қарды дауыл ту сырттан соқты--ай бір!: Салқын</w:t>
        <w:br/>
        <w:t>Шоқының биіктігінен- мұнда жел да аса күні, екпіні үй</w:t>
        <w:br/>
        <w:t>жығардай жұлқынады. Бағанадан бері бұйдалаған тайлақтай</w:t>
        <w:br/>
        <w:t>торының соңында сылбыр келе жатқан құла құнан қазірарттан</w:t>
        <w:br/>
        <w:t>соққан күшті желдің әсері ме, кейде қатарласа, кейде оза</w:t>
        <w:br/>
        <w:t>шауып келеді. Озып кетейін десе, шалдың тақымындағы</w:t>
        <w:br/>
        <w:t>шылбыр арқан кедергі-ақ. Шылбыр байланған ауыздық ернін</w:t>
        <w:br/>
        <w:t>жырып жібере жаздайды. Ондайда сыңар езулеп бір-жағына</w:t>
        <w:br/>
        <w:t>қырындайды кеп. Бедеу торы екеуінің күні бойы аузы толып</w:t>
        <w:br/>
        <w:t>шөп жұлмаған түлкі құрсақтық та бір. ;</w:t>
        <w:br/>
        <w:t>7 Ауыздықпен алысқан бала атасына айғайлап еді, бірақ,</w:t>
        <w:br/>
        <w:t>қатар келе жатқан ол жауап берген жоқ. Оған сөйлеу де</w:t>
        <w:br/>
        <w:t>оңай емес қой. Бағанадан қарсы алдан соққан желден аузын</w:t>
        <w:br/>
        <w:t>аша алмаған. Аузына жиналғанның бәрі мұз қатқан сақалына</w:t>
        <w:br/>
        <w:t>ағып, сауыс-сауыс боп қатып, сіресіп жатыр:</w:t>
        <w:br/>
        <w:t>Жануарлар желкуған қаңбақтай желдіртіп, үстіндегілерді</w:t>
        <w:br/>
        <w:t>дүңк-дүңк ұрады. Шалдың қолқа-жүрегі мен өкпе-бауыры</w:t>
        <w:br/>
        <w:t>езіліп, үзіліп кеткендей лоқ-&lt;лоқ етіп аузына тығылып, жүрегі</w:t>
        <w:br/>
        <w:t>айнып, аттың жайсыз жүрісінен қинала түседі: Шоқы басына</w:t>
        <w:br/>
        <w:t>дейін шыдаса болғаны. Боран енді бүйірлей соғып, ат тг үсінен</w:t>
        <w:br/>
        <w:t>алып түсердей жұлқиды.</w:t>
      </w:r>
    </w:p>
    <w:p>
      <w:r>
        <w:t>Бөлтірік алғандар кешікпей теологтардың-жылы- үйіне</w:t>
        <w:br/>
        <w:t>дежетті.</w:t>
        <w:br/>
        <w:t>17-593. 257</w:t>
        <w:br/>
        <w:t>Жж</w:t>
        <w:br/>
        <w:t>Бала тік қос құдықты орыс пешіне отынды үсті-</w:t>
        <w:br/>
        <w:t>үстіне өртеп жатыр. Бұл атасын қабырға жағалатып әрең</w:t>
        <w:br/>
        <w:t>енгізгенде, үш бөлмелі үй ат қорадай қаңырап тұрған.</w:t>
        <w:br/>
        <w:t>Ауызғы бөлме мен төргі бөлменің есігін тарс бекітіп, бала</w:t>
        <w:br/>
        <w:t>от жаққалы біршама уақыт өтті. Түн ортасы ауып. кеткен</w:t>
        <w:br/>
        <w:t>кезең. Қос бөлтірік қоржын түбінде мүрдем кетіпті. Әлде</w:t>
        <w:br/>
        <w:t>тоңып өлгені, әлде тұншығып өлгені белгісіз. Қазір</w:t>
        <w:br/>
        <w:t>бұрышта тірі қалған қызыл бөлтірік қана жатыр. Иә, ол</w:t>
        <w:br/>
        <w:t>-- қызыл бөлтірік! Өз ұяластарынан алабөтен аман қалған</w:t>
        <w:br/>
        <w:t>бөлтірік -- киелі бөлтірік. Кер--Бұғыдай киелі болса,</w:t>
        <w:br/>
        <w:t>қызыл бөлтірік болғаны... Табиғаттың бұла көңілге деген</w:t>
        <w:br/>
        <w:t>қызыл түсті сыйы немесе өмірде ілуде бір кездесетін</w:t>
        <w:br/>
        <w:t>қайталанбас керемет бөлтірік! Бала сезімі секемсіз билеп</w:t>
        <w:br/>
        <w:t>алған сенім жалғыз қалған бөлтіріктен кейін орныға</w:t>
        <w:br/>
        <w:t>түскен. ;</w:t>
        <w:br/>
        <w:t>Сыртта боран бұрынғысынша алас ұрып, бұрау салған</w:t>
        <w:br/>
        <w:t>байталдай шиыршық ата терезені шерткілеп, жан ұшыра</w:t>
        <w:br/>
        <w:t>шошынған адамша аһілеп-үһілеп, аңырай да азынай</w:t>
        <w:br/>
        <w:t>береді. Бөрідей ұлыған боранның ұлы даусынан аза бойың</w:t>
        <w:br/>
        <w:t>қаза болады.</w:t>
        <w:br/>
        <w:t>Он екідегі балаға табиғаттың бұл сұмдық сұрапылы</w:t>
        <w:br/>
        <w:t>әсер ете алмайтындай, оның жаны атасының үстінде бәйек.</w:t>
        <w:br/>
        <w:t>Шал тілге келмей тіленіп, қор боп жатыр. Қайғы бұлты</w:t>
        <w:br/>
        <w:t>қаршадай баланы құшағына қысқан. Атасы мен немересінің</w:t>
        <w:br/>
        <w:t>шығарда жаны басқа демесең, бұл өмірде бір жан. Тұяғы</w:t>
        <w:br/>
        <w:t>ғой, Архат! Өз жаны, өз қаны, өз тәні... Бұл үшін</w:t>
        <w:br/>
        <w:t>бозторғайдай шыр қағады. )</w:t>
        <w:br/>
        <w:t>Жетпіске Жете қоймаған шал қырылдап қақала береді.</w:t>
        <w:br/>
        <w:t>Атасынан әл кеткен: ауыр тартқан денесін қозғауға дәрмен</w:t>
        <w:br/>
        <w:t>жоқ. Ұзынынан кескең теректей сұлық жатыр. Аузы</w:t>
        <w:br/>
        <w:t>үңірейе ашылып, .бет-әлпетіне қараудың өзі</w:t>
        <w:br/>
        <w:t>қорқынышты. Кенет баланың көзі ашық ауыз ішіне түсіп</w:t>
        <w:br/>
        <w:t>кетті. Аузы ар жағынан келген қанды қақырыққа-толып</w:t>
        <w:br/>
        <w:t>кеткен екен. Жалма--жан шалды бір жағына мықшыңдап</w:t>
        <w:br/>
        <w:t>жүріп жантайтты. Көкіректен келген қақырық езуінен</w:t>
        <w:br/>
        <w:t>созылды. )</w:t>
        <w:br/>
        <w:t>Жуан--жуан қызыл қарағай бұтақтары шатырлай</w:t>
        <w:br/>
        <w:t>258</w:t>
        <w:br/>
        <w:t>-- Қап! Күрх-х-х... Күрх-х-Х...-- деп жөтел қыса өкінді.</w:t>
        <w:br/>
        <w:t>-- Кім қол көтерген сыңарына? Жолымызды кесті-ау!..</w:t>
        <w:br/>
        <w:t>-- Мүйізі жоқ қой, ата? Мүйіздісін атқан ба?</w:t>
        <w:br/>
        <w:t>-- Мүйізсізі-- маралы, мүйіздісі-- бұғысы, ботам. Күрх--</w:t>
      </w:r>
    </w:p>
    <w:p>
      <w:r>
        <w:t>х-х..Күх-х-х... .</w:t>
        <w:br/>
        <w:t>-- Бұғысын кім атақан? Ата, олар кімдер?</w:t>
        <w:br/>
        <w:t>-- Оңбаған адамдар, балам! Киесі ұрады жазықсыз</w:t>
        <w:br/>
        <w:t>жануардың... Күрх-х-х... Күрх-х-х... Қайдан ғана кесті?</w:t>
        <w:br/>
        <w:t>Киелі шықпаса игі еді! -- деді өкініп шал.</w:t>
        <w:br/>
        <w:t>-- Ата, кие деген не?</w:t>
        <w:br/>
        <w:t>-- Киедегеніміз... - деп ойланып қалды.</w:t>
        <w:br/>
        <w:t>-- Қасиет, қалқам.</w:t>
        <w:br/>
        <w:t>-- Қандай қасиет?</w:t>
        <w:br/>
        <w:t>-- Ол - кейбір аң-құс, жан-жануар бойында мың</w:t>
        <w:br/>
        <w:t>да бір кездесетін ерекшелік. Құбылыс, күнім! Күрх-х-</w:t>
        <w:br/>
        <w:t>х... Күрх-х-х... Баяғыда да бір қасиетті бұғының киесі</w:t>
        <w:br/>
        <w:t>Қол Мергенде ұрып, Жә, Рахат, оның керегі жоқ.</w:t>
        <w:br/>
        <w:t>Қайдағы-жайдағы еске түсті-ау! Маралдың жолымызды</w:t>
        <w:br/>
        <w:t>кескенін қарашы?</w:t>
        <w:br/>
        <w:t>/-.Қол Мерген деген кім? Ата деймін, оны неге кие</w:t>
        <w:br/>
        <w:t>ұрған? Айтсаңызшы?! -- деп, бұл өмірдің бар деміне құмар</w:t>
        <w:br/>
        <w:t>бала жалына бастады атасына.</w:t>
        <w:br/>
        <w:t>-- Жоқ, ұлым, айтуға хақым жоқ. Аңға шыққанда</w:t>
        <w:br/>
        <w:t>ауызға алмайды.</w:t>
        <w:br/>
        <w:t>2 -- Айтшы, ата? Айтсаңызшы! -- деп бала жалынып-</w:t>
        <w:br/>
        <w:t>жалбарына берді. Шал үндемей қойған соң: -- Мейлі,</w:t>
        <w:br/>
        <w:t>кішкене дейсіз ғой!.. - деп намыстан жылап жіберді.</w:t>
        <w:br/>
        <w:t>) -- Қоя ғой, құлыным? Сенен жаным садаға, айтайын!</w:t>
        <w:br/>
        <w:t>Аңшылықта айтылмайтын әңгіме еді, әттең!</w:t>
        <w:br/>
        <w:t>жж</w:t>
        <w:br/>
        <w:t>Ескі уақытта Алтай аясында атақты Қол Мерген</w:t>
        <w:br/>
        <w:t>Деген аңшы болыпты. Күндіз немесе ала көлеңке болса</w:t>
        <w:br/>
        <w:t>да сұлбасы көрінген шақта қағып түсетін: аңшы көз</w:t>
        <w:br/>
        <w:t>мерген емес, көзге түртсе көргісіз тас қараңғы түнекте</w:t>
        <w:br/>
        <w:t>тықыр еткен дыбыстан құтқармайтын қол мерген екен.</w:t>
        <w:br/>
        <w:t>Жалпақ жұртқа қолының қасиетімен аты шығып, Қол</w:t>
        <w:br/>
        <w:t>Мерген атанған. Мерген жан дегенде жалғыз жеті жасар</w:t>
        <w:br/>
        <w:t>242</w:t>
        <w:br/>
        <w:t>дегендей, жанарын ұзақ жұмып, басын изегендей қимыл</w:t>
        <w:br/>
        <w:t>көрсеткен-ді. 5</w:t>
        <w:br/>
        <w:t>2 -- Жоқ, ататай, жоқ!- деп шыңғырып жіберді Архат:</w:t>
        <w:br/>
        <w:t>Шал көзін тарс жұмып, естісе де естімегендей еңсесі</w:t>
        <w:br/>
        <w:t>езіліп, бар үміті үзіліп, керім көңілі күл болып, ойран</w:t>
        <w:br/>
        <w:t>ойға оранып жата берді. .</w:t>
        <w:br/>
        <w:t>-- Ата! Аташым! Көзіңді жұмбашы, аташым?!</w:t>
        <w:br/>
        <w:t>Ашсаңшы енді!...-- деп жалынды бала, бетін шалдың</w:t>
        <w:br/>
        <w:t>бетіне басып.</w:t>
      </w:r>
    </w:p>
    <w:p>
      <w:r>
        <w:t>Қарт сәлден кейін көзін әрең ашты. Жаңағы сөз</w:t>
        <w:br/>
        <w:t>жүрегіне қатты тиді-ау! Амал қанша?! .</w:t>
        <w:br/>
        <w:t>-- Аташым-ау, ауылға жалғыз барғанша -- өлгенім</w:t>
        <w:br/>
        <w:t>жақсы... -- деді ол булығып, көз жасына тұншығып.</w:t>
        <w:br/>
        <w:t>Шал тіл қата алмай, қайран сайраған көкірегі қор</w:t>
        <w:br/>
        <w:t>болып, жігері құм болып; кейде сезімінен айрыла суынып,</w:t>
        <w:br/>
        <w:t>кейде ет жүрегі қарадай қысыла тұлпарша тулап; телміріп</w:t>
        <w:br/>
        <w:t>жата берген. Қайтейін! Бала түсінді: Түсіне тұра бас Тартты.</w:t>
        <w:br/>
        <w:t>Қалай тастап кетпек аяулы атасын?!..</w:t>
        <w:br/>
        <w:t>Жастайынан талай тағдыр тауқыметін тартып,</w:t>
        <w:br/>
        <w:t>тағдырдың өзін тәрк еттім деп -жүрсе де; дәл мұндай күйге</w:t>
        <w:br/>
        <w:t>ұшыраймын деп күтпеген қарт. Тұғырлы тілден айрылып,</w:t>
        <w:br/>
        <w:t>тұла бойы ток соққандай солып, денесі дел-сал жер</w:t>
        <w:br/>
        <w:t>тартып, тек дариға жүрегі ғана соғып, кос өкпесі көріктей</w:t>
        <w:br/>
        <w:t>қағып, сыр-сыр қаға қолқасы қылғынып жатыр. Тәңірі</w:t>
        <w:br/>
        <w:t>тілден айырып, тістендіріпн қойғанын қарашы! Көкірек</w:t>
        <w:br/>
        <w:t>көзі сайрап жатыр сылдырап аққан су сияқты. Тек,тілін</w:t>
        <w:br/>
        <w:t>біреу көмекейімен қосып суырып алғандай, таңдайы</w:t>
        <w:br/>
        <w:t>тұтқырлана қалған.</w:t>
        <w:br/>
        <w:t>! Е, өмір! Сенің де қалмақша күрмелер тұсың осы</w:t>
        <w:br/>
        <w:t>шығар... Оның тостағандай сұрғылт шүңет көздерінен</w:t>
        <w:br/>
        <w:t>жас тамшылары ыршыл-ыршын кетіп, көз ернеуі</w:t>
        <w:br/>
        <w:t>жасаурай қалып, сәлден-соң нұры ттая бастаған жанар</w:t>
        <w:br/>
        <w:t>ұясының ұштарынан ақырын жылымшылап аға жөнелді.</w:t>
        <w:br/>
        <w:t>Қайран, қарт-ай! Сен көзіңе жас алып, көз-жасың бетіңді</w:t>
        <w:br/>
        <w:t>жумағалы қашан! Көз жасы да суалып қалғандай.</w:t>
        <w:br/>
        <w:t>Далада долдана ұлыған боран да басылыпты. Бала</w:t>
        <w:br/>
        <w:t>атасымен әуре боп жүріп байқамапты да. Терезеден таң</w:t>
        <w:br/>
        <w:t>бозы да білінген. Шал :кірнігін қимылдатудан да</w:t>
        <w:br/>
        <w:t>қалғандай, кеудені кернеген кеселден сырыл да күшейіп,</w:t>
        <w:br/>
        <w:t>261</w:t>
        <w:br/>
        <w:t>сак әйлбее</w:t>
        <w:br/>
        <w:t>АЛТАЙ НОВЕЛЛАСЫ</w:t>
        <w:br/>
        <w:t>(Кержақтың кері)</w:t>
        <w:br/>
        <w:t>новелла</w:t>
        <w:br/>
        <w:t>Ол іштен тынғалы қашан? Ішіне қан қатқалы қашан?!</w:t>
        <w:br/>
        <w:t>.“Трау-трау... трау-трау... трау..</w:t>
        <w:br/>
        <w:t>Таспиықтың тарғыл тасындай тізілген тырналар легі</w:t>
        <w:br/>
        <w:t>тыраулаған мұңлы үнімен төмендегі тау ішін тербейді.</w:t>
        <w:br/>
        <w:t>Бірақ тіл-жақсыз тынған кержақ шал селт етпейді. Ат</w:t>
        <w:br/>
        <w:t>жақты, қоңқақ мұрын, астау бас, дөң қабақ кержақ керең</w:t>
        <w:br/>
        <w:t>еді... Таскерен тыныштықта өзен иіріміне қармақ салған</w:t>
        <w:br/>
        <w:t>ол опырылып кетер жар жиегіне жайғасқан. Темекі түтіні</w:t>
        <w:br/>
        <w:t>ыстағаннан зәрсіңді жаялықтай, жалқаяқ тартқан түкті</w:t>
        <w:br/>
        <w:t>жүзінен ештеңе аңғарылар емес.</w:t>
        <w:br/>
        <w:t>Құлағы көрдей керең тартқан, тіл-аузы тас</w:t>
        <w:br/>
        <w:t>байланған, тек көкпеңбек қос шырағы шырадай жанған</w:t>
        <w:br/>
        <w:t>шалды бүгін де ежелден етене сезім иелеп, ауыр ой иектеп</w:t>
        <w:br/>
        <w:t>алған. Осы бір жұртқа жұмбақ ұры ой, жанға жат сұм</w:t>
        <w:br/>
        <w:t>сезім уысында ұстап, сүліктей сорып-ақ келеді. Сыртқа</w:t>
      </w:r>
    </w:p>
    <w:p>
      <w:r>
        <w:t>шығаруға тәуекелі жеткен емес. Құдай да қыбын келтіріп,</w:t>
        <w:br/>
        <w:t>тілін тартып, құлағын бітеп тастаған. Ал ел білсе -- бетіне</w:t>
        <w:br/>
        <w:t>түкіріп, безініп кетері хақ.</w:t>
        <w:br/>
        <w:t>Бозбала күннен берекесін алып, бетінен қаққан со</w:t>
        <w:br/>
        <w:t>бір сұғанақ та суық сезім осындай оңаша қалған сәтте</w:t>
        <w:br/>
        <w:t>ойын ойран--топан ететін. Сырт көзге тынын тірлік</w:t>
        <w:br/>
        <w:t>кешкен қарияның ішінде ит өліп жатқанын жат жұрты -</w:t>
        <w:br/>
        <w:t>қазағы бар, өз жұрты -- орысы бар қайдан білсін...</w:t>
        <w:br/>
        <w:t>Білмегені де жән.</w:t>
        <w:br/>
        <w:t>Бірақ уақыт өткен сайын тау тұманындай шөккен</w:t>
        <w:br/>
        <w:t>270</w:t>
        <w:br/>
        <w:t>Алтайдың аяқ алып жүргісіз қалың орманындай миын</w:t>
        <w:br/>
        <w:t>шырмаған қызулы ойлардан құтыла алмаған бала қайғыдан</w:t>
        <w:br/>
        <w:t>қан жұтып, жалғыздықтан жаны күйзеліп, қызыл бөлтірігін</w:t>
        <w:br/>
        <w:t>жоқтап, көз жасына тұншығып жата берді. Кішкене денесі бір,</w:t>
        <w:br/>
        <w:t>уыс.</w:t>
        <w:br/>
        <w:t>Құланиек таң күліп атып келеді. Көңілінде қаяу жоқ;</w:t>
        <w:br/>
        <w:t>кіршіксіз Таза Таң.</w:t>
        <w:br/>
        <w:t>Баса</w:t>
        <w:br/>
        <w:t>Мәйіт майыса артылған торыны жетектеген бала кожыр-</w:t>
        <w:br/>
        <w:t>қожыр қойтас ішінен сенделіп әрең шықты. Алдында адамның</w:t>
        <w:br/>
        <w:t>төзімін тауысар Қызыл Қасқыр шыңының қары шала кеткен</w:t>
        <w:br/>
        <w:t>жадағай қабырғасы. Бала басы салбырап, екі иығына су кетіп</w:t>
        <w:br/>
        <w:t>үнсіз қалған. Бүкіл тауларды көк мұнарға ораған күн құрық</w:t>
        <w:br/>
        <w:t>бойы көтерілген. Қызулы. Қар суы жылға-жылғамен</w:t>
        <w:br/>
        <w:t>жылтырап, сай-саламен сарқырап жатыр.</w:t>
        <w:br/>
        <w:t>Түкке зауқы жоқ сәби торыны текше тас түбіне тақап,</w:t>
        <w:br/>
        <w:t>мәйітті ердің арт жағына жайғасты. Торының басын еркіне</w:t>
        <w:br/>
        <w:t>жіберген. Бедеу бие басын ие кейде көктемгі көкті жұлады.</w:t>
        <w:br/>
        <w:t>Аштықтан жаратқан аттай ішін тартқан. |</w:t>
        <w:br/>
        <w:t>Көктегі салқар Құс Жолы жолағындай қия Көш Жолы</w:t>
        <w:br/>
        <w:t>-- Жау Жолына жақындаған бұл үшеуі. Бірі -- жануар, бірі</w:t>
        <w:br/>
        <w:t>--аруақ, бірі -- сүлдер. 2</w:t>
        <w:br/>
        <w:t>Арманынан тірідей, атасынан өлідей айырылған баланың</w:t>
        <w:br/>
        <w:t>жас жуған жанарында мүң табы ғана қалған. Түнгі терең ой</w:t>
        <w:br/>
        <w:t>мен күйзелткен қайғыдан ақылы-- айран, ойы.- ойран болса</w:t>
        <w:br/>
        <w:t>да, дәл қазір бір өзіне белгілі, бірақ бізге белгісіз берік байламға</w:t>
        <w:br/>
        <w:t>бекінген...</w:t>
        <w:br/>
        <w:t>Қарсы алдында -- қиғаштап түсер үнің құз-жартас- -</w:t>
        <w:br/>
        <w:t>Қызыл Қасқыр шыңы.</w:t>
        <w:br/>
        <w:t>Төңіректе тылсым табиғат түлеуде: тұңғышын тапқан</w:t>
        <w:br/>
        <w:t>анадай тұла бойы бой-бой бусанып, қыртыстанған қара жер</w:t>
        <w:br/>
        <w:t>бетіндегі қар суынан жаңа сауылған биенің саумал Иісі аңқып,</w:t>
        <w:br/>
        <w:t>бар болмысы балбырай, рахат күй кешіп жатыр.</w:t>
        <w:br/>
        <w:t>1984, көкек-мамыр. Қаза, ІҮ күре.</w:t>
        <w:br/>
        <w:t>209</w:t>
      </w:r>
    </w:p>
    <w:p>
      <w:r>
        <w:t>Қолының қаруы аз жасқа сұлу табиғат қандай сыйын</w:t>
        <w:br/>
        <w:t>еыйлап, тағдыр қандай тауқымет табағын тартар екен...“</w:t>
        <w:br/>
        <w:t>жж</w:t>
        <w:br/>
        <w:t>Шал тал түсте дүниеден қайтты. Соғыс сызынан суық</w:t>
        <w:br/>
        <w:t>шалған дімкәс өкпе мен. буындыра қылғынған қолқа</w:t>
        <w:br/>
        <w:t>ақыры жеріне жеткізді. Бала аңшы Ұлы Алтайдың</w:t>
        <w:br/>
        <w:t>қуысында, табиғаттың уысында Жалғыз қалды, Жас</w:t>
        <w:br/>
        <w:t>жүректің жапырағы солып, көкірегін мұң қаптап, еңсесі</w:t>
        <w:br/>
        <w:t>езіле түсті. Кім түсінер оның халін, қайғысын?! Қайран</w:t>
        <w:br/>
        <w:t>жас куат сағы сына шаршаған. (.</w:t>
        <w:br/>
        <w:t>Жылқының шыңғыра кісінегенінен есін жиғандай</w:t>
        <w:br/>
        <w:t>болды. Суық сүйектің кеудесінен басын әрең көтерді.</w:t>
        <w:br/>
        <w:t>Жұмыр басы қара қазандай ауыр тартып, зілдей темір</w:t>
        <w:br/>
        <w:t>мойнынан байлап қойғандай. Шалдың бетіне қарады. Өзіне</w:t>
        <w:br/>
        <w:t>телмірген өлі, суық жанардан жасқанып, қарттың көзін</w:t>
        <w:br/>
        <w:t>құйттай алақанымен сипап еді, жанары жабылып, мәйіт</w:t>
        <w:br/>
        <w:t>жаны жай -тауып, аузын аша ұйықтап кеткен қалыпқа</w:t>
        <w:br/>
        <w:t>келді. Әттең, арулап қояр сүйектің түсіп кеткен жағын</w:t>
        <w:br/>
        <w:t>таңған жоқ! Аруаққа обал болды-ау! Бірақ балаға кінә.</w:t>
        <w:br/>
        <w:t>қоярсың ба, баланың аты-- бала,ісі-- шала.</w:t>
        <w:br/>
        <w:t>Бұрыштағы қоржынның бір басында жатқан қызыл</w:t>
        <w:br/>
        <w:t>бөлтірік қыңсылады. Мұны ұмытқалы қашан? Есіркеусіз,</w:t>
        <w:br/>
        <w:t>ескерусіз қалған еді.</w:t>
        <w:br/>
        <w:t>Далада сай-сүйекті сырқыратарлық ашы ұлу тіпті</w:t>
        <w:br/>
        <w:t>жақын арадан естіледі. Бөлтірігін сезеді-ау тағылар?!</w:t>
        <w:br/>
        <w:t>Жылқылар жерді тұяғымен тесіп жіберердей</w:t>
        <w:br/>
        <w:t>тасырлатып, үй қасына жетіп келді. Бір жамандықты сезе</w:t>
        <w:br/>
        <w:t>ме екен?</w:t>
        <w:br/>
        <w:t>Бұрышта бөлтірік тағы қыңсылады...</w:t>
        <w:br/>
        <w:t>Бала далаға беттеді. Бір қарекет қылуға бел байлаған</w:t>
        <w:br/>
        <w:t>сыңайлы. Көктемнің тулақ қыздырар анды күні тас төбеге</w:t>
        <w:br/>
        <w:t>көтерілген. Маңай бусанып, төменде ақ шәлінің</w:t>
        <w:br/>
        <w:t>шашағындай сағым буған бурыл беткейлер. Кешегі көз</w:t>
        <w:br/>
        <w:t>ұшындағы қойтастар қойқандап, қалың көк орман билеп</w:t>
        <w:br/>
        <w:t>тұрғандай. Үйден үш жүз қадам жерде шоқиған қос</w:t>
        <w:br/>
        <w:t>бәрінің ұлыған үнінен үрке қарап, үрей билей үдірейісіп,</w:t>
        <w:br/>
        <w:t>қамыс құлақтарын қайшылайды жылқылар.</w:t>
        <w:br/>
        <w:t>263</w:t>
        <w:br/>
        <w:t>төбеге Шейін:Тіреп тастаған тау арасындағы құп-қу</w:t>
        <w:br/>
        <w:t>медиеннен түк те кезіктіре алмапты.</w:t>
        <w:br/>
        <w:t>Сонда ғана көсемдей шалғы “мүрт: Үлкен бастық</w:t>
        <w:br/>
        <w:t>Егорды алдыруға бұйырыпты.</w:t>
        <w:br/>
        <w:t>Жасы алпыстан асып кеткен үш жұлдызды</w:t>
        <w:br/>
        <w:t>(“полковник” екенін Егор кейін-майданға барғанда бір-</w:t>
        <w:br/>
        <w:t>ақ білді ғой..;) Үлкен-бастық;</w:t>
      </w:r>
    </w:p>
    <w:p>
      <w:r>
        <w:t>-- Та-а-ак, Евстафий! -- деп шалғы мұртын сипап,</w:t>
        <w:br/>
        <w:t>даусын соза сөйлеген. -- Сенің әкең фашистермен соғысып.</w:t>
        <w:br/>
        <w:t>жүр. Сен де комсомолсың, соғысқа қарсы колхозда еңбек.</w:t>
        <w:br/>
        <w:t>етіп,:-жан аямай тер төгіп жүрсің. Ал, мыналар, халықтың</w:t>
        <w:br/>
        <w:t>қанын теспей сорғандар... Сен әлі жассың, көп жайды</w:t>
        <w:br/>
        <w:t>түсінбейсің... .</w:t>
        <w:br/>
        <w:t>Өткенде “поек” алып дәндеп қалған Егор: 2</w:t>
        <w:br/>
        <w:t>-- Жолдас; -- деп бір мезет ойланып қалып, -- ком-</w:t>
        <w:br/>
        <w:t>мис-сар! -- деді тұтыға. -- Мен бәрін де түсінем. Олар --</w:t>
        <w:br/>
        <w:t>халық жаулары! ;</w:t>
        <w:br/>
        <w:t>-- Әлбетте, ұлым! -- Оқалы зор бастық қолындағы</w:t>
        <w:br/>
        <w:t>басы қайырылған мүштегін асықпай сорды.</w:t>
        <w:br/>
        <w:t>-- Бізге мектепте де түсіндірген, --:деп, Егор. еті</w:t>
        <w:br/>
        <w:t>үйренген соң әрі ақтарыла, әрі өзінің білгіштігін таныта</w:t>
        <w:br/>
        <w:t>сөйледі.</w:t>
        <w:br/>
        <w:t>-- Оларды әшкерелеу ЕВрек» -- Деп және қосып</w:t>
        <w:br/>
        <w:t>қойды.</w:t>
        <w:br/>
        <w:t>-- Ұлым! -- Зор бітімді Үлкен “бастықтың шалғы</w:t>
        <w:br/>
        <w:t>мұрты жыбырлап, жүзінде жылылық сәулесі ойнап, даусы</w:t>
        <w:br/>
        <w:t>қамқор күйде шықты: -- Олар “халық жаулары” ғана</w:t>
        <w:br/>
        <w:t>емес, ішінде Отанын сатқан опасыздар Да, кісі өлтірген</w:t>
        <w:br/>
        <w:t>қауіпті рецидивистер де, соғысқа бармай қашқан</w:t>
        <w:br/>
        <w:t>дезертирлер де бар. Немістерден де қауіпті бұлар... Неміс</w:t>
        <w:br/>
        <w:t>-- жат жұрт. Ал жат жүрт атаулы -- жау... Оларды бірден-</w:t>
        <w:br/>
        <w:t>“ақ айырасың. Мыналар іштен шыққан шұбар жылан ғой...</w:t>
        <w:br/>
        <w:t>Қайсыбірі жат жұрт жады, қаңсысы өз жұртың -- айыра</w:t>
        <w:br/>
        <w:t>алмайсың.</w:t>
        <w:br/>
        <w:t>Сәл тоқтап, теңселе басып мүштегін сорды. Сөзін</w:t>
        <w:br/>
        <w:t>қайта жалғады. Жас офицер кірпік қақпай тұр. Бұл да</w:t>
        <w:br/>
        <w:t>бар зейінін салған.</w:t>
        <w:br/>
        <w:t>- Солай, балақай! Жат жүрт - -- жау. Бұлар да жат,</w:t>
        <w:br/>
        <w:t>бұлар да-жау: белдеу жау, ірге жау!.. Ана қылмыскер</w:t>
        <w:br/>
        <w:t>279</w:t>
        <w:br/>
        <w:t>жетектеген ол үңгірдің төріне:-шығарды. Шылбырынан</w:t>
        <w:br/>
        <w:t>бұрыштағы кесек тасқа қазықбау шала байлап, су ішкізбей</w:t>
        <w:br/>
        <w:t>таң асырды. Далаға шығып, шылбыр созым жердегі</w:t>
        <w:br/>
        <w:t>құланы жүгенімен қайыңға байлады. Түн ортасына дейін</w:t>
        <w:br/>
        <w:t>суысын, жүгенді әзірге үзе қоймас, шылбырымен атасының</w:t>
        <w:br/>
        <w:t>денесі байлаулы. Кез келген бір кеселден сақ болайын</w:t>
        <w:br/>
        <w:t>деген оймен аяғына түсау салды.</w:t>
        <w:br/>
        <w:t>Түнгі тымық аспанда жарқыраған бадана көз</w:t>
        <w:br/>
        <w:t>жұлдыздар. Көк күмбезіне ақтарылған ақтай Құс Жолы</w:t>
        <w:br/>
        <w:t>ағарады: Бейбіт өлкені дымқыл тұман торлаткеле-жатыр.</w:t>
        <w:br/>
        <w:t>Тас ошаққа от тамызып, бала шай қойған. Отқа</w:t>
        <w:br/>
        <w:t>қақтана жақын отырған ол маужырай көзі ілініп кетті.</w:t>
        <w:br/>
        <w:t>Атасының ажалын күте қайғыдан қалжыраған, көкіректі</w:t>
        <w:br/>
        <w:t>қысқан өксік балғын қуатын да кеміткен. Қазір ол</w:t>
        <w:br/>
        <w:t>тұлыптың бір шеті төселген тас үстінде басы салбырап</w:t>
      </w:r>
    </w:p>
    <w:p>
      <w:r>
        <w:t>отыр. Торы бие аш болса да, суыт жүрістен салмағын</w:t>
        <w:br/>
        <w:t>төрт тұяғына кезек салып дем алып түр. Үстінде, -- бел</w:t>
        <w:br/>
        <w:t>қайыстырған мәйіт. Бие белден қозғалмайтын сүйек</w:t>
        <w:br/>
        <w:t>салмағына бедеулігінен ғана шыдауда. )</w:t>
        <w:br/>
        <w:t>Бала ұйқыда. Аш бөлтірік те шаршап тыншыған. Қос</w:t>
        <w:br/>
        <w:t>бөрі әзірге бұл жерге жақын келген жоқ. Ошақта аз-маз</w:t>
        <w:br/>
        <w:t>ғана маздаған от. Отты үрлер өлкексіз өлітыныштық. .</w:t>
        <w:br/>
        <w:t>Жа</w:t>
        <w:br/>
        <w:t>Бұл кезде қос бөрі кешеден бергі аштыққа шыдамай,</w:t>
        <w:br/>
        <w:t>қойтас ішін аралап кеткен. Екеуі де сүмең-сүмең етіп,</w:t>
        <w:br/>
        <w:t>сөлпең-сөлпең-қағып, қу кеңірдек үшін ту төңіректі</w:t>
        <w:br/>
        <w:t>туырылта көп жортты. Әзірге аппақ азуға басар, орсақ</w:t>
        <w:br/>
        <w:t>тіске тартар түк Те ілінген жоқ. Қаңыраған уыс-қуыс</w:t>
        <w:br/>
        <w:t>тау іші адам баласының жүрегі шайлығарлықтай иен.</w:t>
        <w:br/>
        <w:t>Құйрығын бұтына қыса қасара ерген қос бөрі де бұл</w:t>
        <w:br/>
        <w:t>маңдағы аса ірі тау тағылары еді. Бірі -- Алтайдың ақырған</w:t>
        <w:br/>
        <w:t>аязын елемейтін әлуетті арлан. Бірі --күн--түн таңдамай</w:t>
        <w:br/>
        <w:t>да талмай тартатын күдіретті қаншық. Бөрі болғалы --</w:t>
        <w:br/>
        <w:t>табиғаты талай келеңсіз қансоқтыны көріп, жанын жалдап</w:t>
        <w:br/>
        <w:t>күн кешкендер, Содан да-аз күшіктейтін.</w:t>
        <w:br/>
        <w:t>Адамнан басқа албастыдан да тайсалмайтын, абайсызда</w:t>
        <w:br/>
        <w:t>күшіктерін алдырған ашулы -қара жон көкшуландар</w:t>
        <w:br/>
        <w:t>265</w:t>
        <w:br/>
        <w:t>қараған қағып төскейге қиялап көтерілгенше; Егор сұр</w:t>
        <w:br/>
        <w:t>қоян мен қырғауылдың жайылымын, өрісті ойнаған,</w:t>
        <w:br/>
        <w:t>құмалағы мен саңғырығына дейін көз шалдырып, көңіл</w:t>
        <w:br/>
        <w:t>аударып өткен:: ЕР</w:t>
        <w:br/>
        <w:t>Жіңішке жалына шыққанында арс-арс үрген иттің</w:t>
        <w:br/>
        <w:t>даусы естілді. Теріскейдің жонымен құндыздап келе</w:t>
        <w:br/>
        <w:t>жатқан үш салт атты Еғордың өткір көзіне оттай басылды.</w:t>
        <w:br/>
        <w:t>Тал түстің сары шуағы астында сап-сарала киінген әскери</w:t>
        <w:br/>
        <w:t>адамдар жүрісі суыт көрінген. Жіңішке сайының жонын</w:t>
        <w:br/>
        <w:t>желпіген қоңыр -салқыннан ба, аңкөс бозбаланың бойы</w:t>
        <w:br/>
        <w:t>тоңазыды... Тік құлақ, сөлпең құйрық овчарка жетектеген</w:t>
        <w:br/>
        <w:t>үшеу әне-міне дегенше жетіп келді. ;</w:t>
        <w:br/>
        <w:t>Иығында қос жұлдызы бар офицер мұны ат үстінен</w:t>
        <w:br/>
        <w:t>үн-түнсіз тінте қарады. Бұл да өзін иіскелеген мелжемді</w:t>
        <w:br/>
        <w:t>тік құлақ иттің басын сипай, үнсіз еркелеткен.</w:t>
        <w:br/>
        <w:t>-- Сен кімсің? -- деді әлгі оқалы.:</w:t>
        <w:br/>
        <w:t>Егор бұлардан сескеніп қалғанын білдіргісі келмей,</w:t>
        <w:br/>
        <w:t>кержақтық батылдықпен сығырая барлады. Мұның мына</w:t>
        <w:br/>
        <w:t>қылығына офицер шыдамады білем, “Ей, иен тауда-не</w:t>
        <w:br/>
        <w:t>іздеп жүрсің? -- деймін, -- кімсің өзің?” деп даусы</w:t>
        <w:br/>
        <w:t>жарықшақтанды. С.</w:t>
        <w:br/>
        <w:t>Сонда ғана: Ез</w:t>
        <w:br/>
        <w:t>-- Мен Егормын, - “деген- мұның үні сәл</w:t>
        <w:br/>
        <w:t>дірілдеңкіреп естілді.</w:t>
      </w:r>
    </w:p>
    <w:p>
      <w:r>
        <w:t>-- Көріп тұрмын. Не істеп жүрсің?</w:t>
        <w:br/>
        <w:t>-- Не істеп жүрсің деймін...</w:t>
        <w:br/>
        <w:t>Егордың ойы сан-саққа жүгірді. Шынын айтса,</w:t>
        <w:br/>
        <w:t>мылтығын тартып Әкеткендей, жалғыз қақпанын алып</w:t>
        <w:br/>
        <w:t>қояр... Өтірік айтса ма екен?</w:t>
        <w:br/>
        <w:t>-- Ей, тіліңді:жұтып қойдың ба? -- Офицер</w:t>
        <w:br/>
        <w:t>шамданып қалды.</w:t>
        <w:br/>
        <w:t>-- Мал іздеп жүрмін... -- Өз сөзінен өзі қуыстанды.</w:t>
        <w:br/>
        <w:t>Даусынан да өтірік пен үрей сезіліп қалды. Офицер де</w:t>
        <w:br/>
        <w:t>дәп төбесінен түскендей, “Өтірік” деп қойып қалды.</w:t>
        <w:br/>
        <w:t>Енді бұған шегінетін: жер қалған жоқ. Бірақ</w:t>
        <w:br/>
        <w:t>кержақтық қырсығы ұстай қалды.</w:t>
        <w:br/>
        <w:t>-- Басқа не іздеймін?! -- Ол осы сәт бұла сөз алдынан</w:t>
        <w:br/>
        <w:t>шығады деп ойламаған.</w:t>
        <w:br/>
        <w:t>18-503. 273</w:t>
        <w:br/>
        <w:t>тасжолмен Чердояқ кенінің құм-тасы қысы-жазы</w:t>
        <w:br/>
        <w:t>“ЗИС”--пен тасылып жатады. Құйған мен Күршім</w:t>
        <w:br/>
        <w:t>күресіне бір бүйірден келіп-қосылатын таптауырын тас</w:t>
        <w:br/>
        <w:t>жол беті -- балықтың қабыршағындай тайғақ.</w:t>
        <w:br/>
        <w:t>Қашқын іздеушілер тасжолдың жиегімен тартты.</w:t>
        <w:br/>
        <w:t>Әудем-жерден кейін Егор тасжолдың арғы бетінен жүз</w:t>
        <w:br/>
        <w:t>қадамдай жерде ұшып--қонып үймелесіп жатқан бір қора</w:t>
        <w:br/>
        <w:t>қарға-құзғын мен секектеген сауысқанды байқап</w:t>
        <w:br/>
        <w:t>қалды. Алқына сырғанаған қасындағы офицер мен</w:t>
        <w:br/>
        <w:t>жауынгер көңіл де аударған жоқ. Борза да былқ еткен</w:t>
        <w:br/>
        <w:t>жоқ. Бұл жолғы қашқын іздегенде Борзадан еш пайда</w:t>
        <w:br/>
        <w:t>тимеді, сімтік танауын.көкке шүйіргеннен басқа... Егор</w:t>
        <w:br/>
        <w:t>қарға-құзғын өлексе болмаса тегін үймелескпесін біліп,</w:t>
        <w:br/>
        <w:t>жол жиегіне: жақын жатқан не болды екен, жалтаң</w:t>
        <w:br/>
        <w:t>жазықтағы жол үстінде мал тұяғы тимесе керек еді,</w:t>
        <w:br/>
        <w:t>тисе де ығып кетеді: әлде, әлде неден әлген, ит-құс</w:t>
        <w:br/>
        <w:t>тартқан аң ба деген оймен, не де болса бұрыла кетуді</w:t>
        <w:br/>
        <w:t>жөн санады.</w:t>
        <w:br/>
        <w:t>Аяқ сабылтып іздеп жүрген қашқын үстінен</w:t>
        <w:br/>
        <w:t>шыққанда, үшеуі:де аңырайысып- қалды. Сенер-</w:t>
        <w:br/>
        <w:t>сенбестерін білмей қурайдай состиды. Қарға-құзғын</w:t>
        <w:br/>
        <w:t>қардан кеше--бүгін аршып тастаған сүйектің қап-қара</w:t>
        <w:br/>
        <w:t>телегрейкасы, керзі етігі көзге оттай басылған. Борза</w:t>
        <w:br/>
        <w:t>ғана мәйітті айналсоқтай иіскелеп, қармақ;:салым жерде</w:t>
        <w:br/>
        <w:t>қоқаң-шоқаң еткен қарға-құзғынға арс-арс үре тап--</w:t>
        <w:br/>
        <w:t>тап береді.</w:t>
        <w:br/>
        <w:t>Қас қағымда қаны басына шапқан лейтенант</w:t>
        <w:br/>
        <w:t>“Сволочы” деп сыбап та жіберді. :</w:t>
        <w:br/>
        <w:t>-- Өлген жерін қарашы... Ақыры жұмыс істемеу</w:t>
        <w:br/>
        <w:t>үшін өліп тыныпты. Фашист! Бір күн де. болса майданға</w:t>
        <w:br/>
        <w:t>септігін тигізбай кетті, сұмпайы!</w:t>
        <w:br/>
        <w:t>Екпеттей жатса да құзғындар сүйектің ашық беті- )</w:t>
        <w:br/>
        <w:t>жүзін кісі шошырлықтай-шоқып тастапты. Көзін үңірейте</w:t>
      </w:r>
    </w:p>
    <w:p>
      <w:r>
        <w:t>суырып алыпты. Жемтік көздеп, түз торуылшы арам</w:t>
        <w:br/>
        <w:t>құстар көк желкесінен көмірдей тұмсығын қадап, мойын</w:t>
        <w:br/>
        <w:t>сүйегін мүжіп, тіпті қара шашына шейін жұла шашыпты.</w:t>
        <w:br/>
        <w:t>Бас сүйегін ғана қуарта шоқымапты, ашық қалған:сол</w:t>
        <w:br/>
        <w:t>қолын да ку ағаштай саудыратып тастаған екен.</w:t>
        <w:br/>
        <w:t>-- Орыс аюы, бұл.саған Сібір емес, -- дала...-- деп</w:t>
        <w:br/>
        <w:t>281</w:t>
        <w:br/>
        <w:t>Қиырға көз тігіп, қиянға шиыр із.тастаса да, көк Ит</w:t>
        <w:br/>
        <w:t>құтқармады. Әбден қанына қарайып келе жатқан жас</w:t>
        <w:br/>
        <w:t>офицер Борзаға талатып та алды: сүлдерін сүйрете</w:t>
        <w:br/>
        <w:t>болдырған бейшараны боқтап та, соққыға жығып та алды:</w:t>
        <w:br/>
        <w:t>Ақыры ат көтіне мінгестіріп, ай жарығымен:алып қайтты.</w:t>
        <w:br/>
        <w:t>Егор өзіне мінгескен “халық жауының” кавказдық;</w:t>
        <w:br/>
        <w:t>армян екенін “Ара-ара!..” деп айғайлап, жансауға</w:t>
        <w:br/>
        <w:t>сұрағанынан ғана білді. Оған бірақ ешкім де құлақ асқан</w:t>
        <w:br/>
        <w:t>жоқ; Қатыгездік болмаса, қайырымдылық танытқан жоқ.</w:t>
        <w:br/>
        <w:t>Табанын тіліп, жаяу айдауға әлі біткен жау жүре алмады.</w:t>
        <w:br/>
        <w:t>Ертесінде Евстафий бір дорба “повгін” алып елге</w:t>
        <w:br/>
        <w:t>қайтты...</w:t>
        <w:br/>
        <w:t>Ішкені-- ірің, жегені желім болып отырған шешесі</w:t>
        <w:br/>
        <w:t>ат үстіндегі жас офицердің етігін құшақтап тұрып, жылап»</w:t>
        <w:br/>
        <w:t>еңіреп рахметін жаудырды. Бұған қаңғып жүріп өлесің,</w:t>
        <w:br/>
        <w:t>ертең әкең келгенде не деймін деп торықты. Бірақ</w:t>
        <w:br/>
        <w:t>Егордың әкесі қанды қырғыннан қайтпады... Өзі ғана</w:t>
        <w:br/>
        <w:t>діңгектей дін-аман оралды.</w:t>
        <w:br/>
        <w:t>Арада айлар өтті. Алтайдың ұшар. шыңынан ұшан</w:t>
        <w:br/>
        <w:t>даласына дейін қар бекіді.</w:t>
        <w:br/>
        <w:t>.. Мезгіл - күңгірт қыстың көк моншақ қаңтары...</w:t>
        <w:br/>
        <w:t>Әкесінен хат-хабар да үзілді.</w:t>
        <w:br/>
        <w:t>Бір күні жирен офицер түнделетіп келді де, мұны</w:t>
        <w:br/>
        <w:t>Чердояққа тағы алып кетті. Шешесі жас офицерге</w:t>
        <w:br/>
        <w:t>тапсырып қала берді. Егор болса өткендегі қуғын туралы</w:t>
        <w:br/>
        <w:t>Чердояқтағы тас түғырда тұрған Сталин көсемге ұқсас</w:t>
        <w:br/>
        <w:t>Үлкен бастықтың алдына берген уәдесіне берік күйде</w:t>
        <w:br/>
        <w:t>қалып, туған анасына да ләм-мим тіс жармаған.</w:t>
        <w:br/>
        <w:t>Бұл жолы әлдебір жүрек жұтқан Чердояқтың тап</w:t>
        <w:br/>
        <w:t>түбіндегі кен карьерінен ебін тауып сытылып кетіпті. Ол</w:t>
        <w:br/>
        <w:t>өткен қашқындай “халық жауы” емес, қанқұйлы</w:t>
        <w:br/>
        <w:t>қылмыскер “рецидивист” екен. Осыдан үш күн бұрын</w:t>
        <w:br/>
        <w:t>“ескі жаңа жыл” қарсаңында қатты боран тұрған. Кешкі</w:t>
        <w:br/>
        <w:t>апақ-сапақта ат құлағы көрінбес алас-күлесті</w:t>
        <w:br/>
        <w:t>пайдаланыпты. Сол кеткеннен ыққан малдай мол кетсе</w:t>
        <w:br/>
        <w:t>керек... Қамыс паналаған доңыз адасар ақтүтекте</w:t>
        <w:br/>
        <w:t>мандытып іздей де алмапты. Боран басылған соң жер</w:t>
        <w:br/>
        <w:t>шолған болыпты. Көк Жота жаққа да барыпты. Бірақ,</w:t>
        <w:br/>
        <w:t>сай--саланы сірестіріп, қарашадан бері қара жатқан төбе-</w:t>
        <w:br/>
        <w:t>278</w:t>
      </w:r>
    </w:p>
    <w:p>
      <w:r>
        <w:t>Арада темекі тартар мезгіл өткенде, жіліншік-майын</w:t>
        <w:br/>
        <w:t>мұздатар тау суына шыдай алмаған қашқын шілікті иіннен</w:t>
        <w:br/>
        <w:t>жағаға -шығыпты... Борза иіс алды да, Егор шілік</w:t>
        <w:br/>
        <w:t>арасындағы шалғы тимеген белуардан шөпті жапырған</w:t>
        <w:br/>
        <w:t>ізді.ат үстінен шолды. Қашқын ізі күңгейлің әлде. бір</w:t>
        <w:br/>
        <w:t>саласына тіке салыпты, Қарабұлаққа қарай бет-қойыпты.</w:t>
        <w:br/>
        <w:t>Күн де кешкіріп қалған. Жіңішкенің терең сайын.</w:t>
        <w:br/>
        <w:t>көлеңкемен келген-ызғар кеулеген. Түскі-ас ішпеген:</w:t>
        <w:br/>
        <w:t>қуғыншылардың да-қарны сыр берген... Бірақ кері</w:t>
        <w:br/>
        <w:t>қайырылар, якиаялдар ой жоқ еді. “Э</w:t>
        <w:br/>
        <w:t>Алған беттен айнымаған “халық жауы” жымы да,</w:t>
        <w:br/>
        <w:t>із кескен қызыл жағалылар мен Егор һәм Борза да</w:t>
        <w:br/>
        <w:t>ымырт жабылып, жұлдыз жамырап, дүние қарауытып</w:t>
        <w:br/>
        <w:t>қалған көзде Қарабұлақ ауылына жақын отырған</w:t>
        <w:br/>
        <w:t>сиыршының-қыстауы үстінен шықты: Қашқын бірақ;</w:t>
        <w:br/>
        <w:t>орағытып өтіпті. Әлде кімнен секем алса керек, болмаса:</w:t>
        <w:br/>
        <w:t>-- айдаладағы адамдарға да сенбеген.:: Бұлар болса иттер</w:t>
        <w:br/>
        <w:t>үрген қыстаққа қайырыла кетуді жөн көрді. Түнімен</w:t>
        <w:br/>
        <w:t>тізе бүкпес жүріс болатын түрі бар; аз-маз:ауқаттанып</w:t>
        <w:br/>
        <w:t>алғанның айыбы жоқ. Қашқын аяғы қырға ілікті. Көк,</w:t>
        <w:br/>
        <w:t>ит те көп ұзатнас: Асса -- Қарабұлақ: ауылының көк</w:t>
        <w:br/>
        <w:t>желкесіндегі Көк Жотадан ұшырасар. "</w:t>
        <w:br/>
        <w:t>Бейуақта сау ете түскен суыт жүрісті бЕйенуш</w:t>
        <w:br/>
        <w:t>жандардан мосқал малшының үйі: үрпиісіп қалған;</w:t>
        <w:br/>
        <w:t>Қазандағы қара еті жоқ қара көжені-малшының үй-</w:t>
        <w:br/>
        <w:t>ішімен Егор ғана ініті. Борза:мен басқалары қалбырдағы</w:t>
        <w:br/>
        <w:t>бұқтырылған шошқа етін-жесті. Офицердің ескертуімен</w:t>
        <w:br/>
        <w:t>ешкім сыр ашпады. Айналасы он бес-жиырма мі минөтте.</w:t>
        <w:br/>
        <w:t>бұлар қаңтарулы ат беліне қонды. )</w:t>
        <w:br/>
        <w:t>Төңірекке қыркүйектің “бәйбіше жазымен” келген</w:t>
        <w:br/>
        <w:t>алакеуім түні түсіпті. .Көз- көрім жер көбең тартқан:</w:t>
        <w:br/>
        <w:t>Бөріше иіс алған көк ит те мосқалдау әскердің қолынан</w:t>
        <w:br/>
        <w:t>жүлқа тартып; құйрығы -да;жер сыза: сүмірейе сызып</w:t>
        <w:br/>
        <w:t>келеді. Қоян жондана қарауытқан Көк Жотаның: зе</w:t>
        <w:br/>
        <w:t>сыртына қорғалаған ай Да.көтерілер-емес. :</w:t>
        <w:br/>
        <w:t>-- Қашқын екі-үш шақырымнан Қарабұлақ ауылын</w:t>
        <w:br/>
        <w:t>қиыстап, Көк Жотаның батыс-жақ етегін айнала: Ертіске</w:t>
        <w:br/>
        <w:t>қарай ентелей ұмтылыпты. Салт-атты-қуғыншылар ай</w:t>
        <w:br/>
        <w:t>Көк Жота жонынан аққу мойын көтеріле қуып жетті.</w:t>
        <w:br/>
        <w:t>271</w:t>
        <w:br/>
        <w:t>ерсілі-қарсылы вагонеткалармен ағылып жатқандар да</w:t>
        <w:br/>
        <w:t>баршылық екен. Басындағы бөркің түсер биіктен</w:t>
        <w:br/>
        <w:t>етектегі бұлақ суына дейін әр жерден күзет қойылыпты.</w:t>
        <w:br/>
        <w:t>Өңі емес, түсінде де көрмеген мына қарбалас та суық</w:t>
        <w:br/>
        <w:t>көріністен Еғордың жүрегі мұздаған. Бірақ-қасындағы</w:t>
        <w:br/>
        <w:t>жирен түс жас офицерге сездіргісі келмеген. Санасына</w:t>
        <w:br/>
        <w:t>әлде бір салқын үрей ұялаған.</w:t>
        <w:br/>
        <w:t>-- Рудник осы. Енді біреуі -“Жіңішкенің басында</w:t>
        <w:br/>
        <w:t>-- “Ленинскіде”. -- Офицер сөзге тартты. -- Қара тасынан</w:t>
        <w:br/>
        <w:t>қалайы өндіріледі, Өскеменде... -</w:t>
      </w:r>
    </w:p>
    <w:p>
      <w:r>
        <w:t>Бірақ дауысым дірілдеп жүрер деп Егор үн қатқан</w:t>
        <w:br/>
        <w:t>жоқ... Офицер қарадай ызаланды.</w:t>
        <w:br/>
        <w:t>-- Үндемейсің, ә! Саған ұнамайды ғой... Есіңде</w:t>
        <w:br/>
        <w:t>болсын, бұлардың бәрі -- жау. Нағыз жау -- осылар,</w:t>
        <w:br/>
        <w:t>іштен шыққан арамзалар. Бұлар фашистерден де сорақы.</w:t>
        <w:br/>
        <w:t>Аяуға болмайды. Түп-түгел құрту керек. Ел майданда</w:t>
        <w:br/>
        <w:t>қан кешіп жүр, бұлар болса -- нан жеп жатыр, -- деп ол</w:t>
        <w:br/>
        <w:t>булығып қалды. -- Әлі жассың, кейін бәрін де түсінесің...</w:t>
        <w:br/>
        <w:t>Егормен бірге келе жатқан қос әскер де үндеген жоқ.</w:t>
        <w:br/>
        <w:t>Тек тік құлақ Борза ғана ауып-ауып.деп, алыстағы</w:t>
        <w:br/>
        <w:t>күзетші қасындағы қандасына үріп қойды. Сонда ғана</w:t>
        <w:br/>
        <w:t>овчаркаға көңіл аударған Егор: “Тазы емес, неге “Борза”</w:t>
        <w:br/>
        <w:t>деп ат қойды екен, әлде тазыдан туды ма?” деген дерексіз</w:t>
        <w:br/>
        <w:t>ойға сана салды... Олар тез-ақ терең жылғаны құлдай,</w:t>
        <w:br/>
        <w:t>қолтықты айнала көрінбей кетті.</w:t>
        <w:br/>
        <w:t>..Иісшіл ит айырылып қалған қашқынның ізін Егор</w:t>
        <w:br/>
        <w:t>оңай кесті.</w:t>
        <w:br/>
        <w:t>Қашқын алыстағы “Ленинекіден” Жіңішкенің ішімен</w:t>
        <w:br/>
        <w:t>- өзен жағалай жүріп келіпті де, әзірде ғана өздері қосылған</w:t>
        <w:br/>
        <w:t>жылға тұсынан суды кешіп төмен қарай кетсе керек. Ары</w:t>
        <w:br/>
        <w:t>қарай адам ізін таба алмапты жас офицер мен әскерлер,</w:t>
        <w:br/>
        <w:t>ит те өзен қуалай арсалаңдап кете беріп, Иіс ала алмапты</w:t>
        <w:br/>
        <w:t>да, Топтеректің жазығына сарқар сонау Жіңішке</w:t>
        <w:br/>
        <w:t>ылдиындағы қақпан құрған бұған кез болыпты... Ағынды</w:t>
        <w:br/>
        <w:t>судан ит Иіс алмасын, қуғыншы із шалмасын деген</w:t>
        <w:br/>
        <w:t>“халық жауының” зымиян қулығын сезе қойған сұңғыла</w:t>
        <w:br/>
        <w:t>аңшы дереу қарсы бетке өтті де, қаратйл-мен бозтал</w:t>
        <w:br/>
        <w:t>бұйралана өскен өзен бойын бойлай жоғары өрледі.</w:t>
        <w:br/>
        <w:t>Ондағы арам ойы -- қашқын өзі құлдаған ағысқа қайыра</w:t>
        <w:br/>
        <w:t>қарсы жүре отырып, ізін жасырған деген байлам.</w:t>
        <w:br/>
        <w:t>276</w:t>
        <w:br/>
        <w:t>қарындары қабыса. қанжырша қатып, аш өзекке түсіп,</w:t>
        <w:br/>
        <w:t>көздері тұнып, ызалы долылықпен адам баласы аялдаған</w:t>
        <w:br/>
        <w:t>үңгірлі сайға қайтты. Түнгі жүрістен қаны қызып, бойларыг</w:t>
        <w:br/>
        <w:t>бусанып, түктеріне қырау қатқан.</w:t>
        <w:br/>
        <w:t>Түн ортасы ауған сәт.</w:t>
        <w:br/>
        <w:t>жез</w:t>
        <w:br/>
        <w:t>Құлындағы даусы құраққа шыққан құланың</w:t>
        <w:br/>
        <w:t>шыңғыра, шошына кісінеген үнінен бала селк етіп,</w:t>
        <w:br/>
        <w:t>тізесіне тірелген басын көтеріп алды. Өң-түсі екенін</w:t>
        <w:br/>
        <w:t>ажырата алмай, қай жерде отырғанын білмей, есі шыға</w:t>
        <w:br/>
        <w:t>жан-жағына жалтақтай, үрей ұялаған көзі алақтай берді.</w:t>
        <w:br/>
        <w:t>“Ыр” ете қалған қарғыс атқан үн мен кісінеген құланың</w:t>
        <w:br/>
        <w:t>қүтырына тұсамысын сылдыратқан дүсірінен кейін ғана</w:t>
        <w:br/>
        <w:t>қайда тұрып, қайда отырғанын аңғарды. Үңгір іші</w:t>
        <w:br/>
        <w:t>көрдей қараңғы. Ауыздан ғана сәл-пәл бозамық</w:t>
        <w:br/>
        <w:t>білінеді. От өшіп қалған.</w:t>
        <w:br/>
        <w:t>Жалма-жан қасына қоя салған қос ауыз мылтықты</w:t>
        <w:br/>
        <w:t>сипалап тауып алды. Жануар торы да тоқтай алмай</w:t>
        <w:br/>
        <w:t>тұяғымен тебініп, пысқырына оқыранып, тасқа шашырата</w:t>
        <w:br/>
        <w:t>зәр жіберді. Бұл үңгір ішінен атып шықты. Далада толған</w:t>
      </w:r>
    </w:p>
    <w:p>
      <w:r>
        <w:t>ай Үркер жұлдызынан көш құлаш жерден орын теуіпті. Ай</w:t>
        <w:br/>
        <w:t>сәулесінен селдір тұман боз биенің тер қатқан боз сауыры</w:t>
        <w:br/>
        <w:t>тектес бозамық күйге түсіпті. Маңай мөлдір емес, сай табаны</w:t>
        <w:br/>
        <w:t>тіпті көзге шалынбайды, тұман қалың түскен. Сол жақтан</w:t>
        <w:br/>
        <w:t>боз тұманды жара көкіректі ауыртқан құмығыңқы кісінеу</w:t>
        <w:br/>
        <w:t>естілді. Бұл құланың жан тапсырар алдындағы ақырғы</w:t>
        <w:br/>
        <w:t>арқырауы еді...</w:t>
        <w:br/>
        <w:t>Бала көзінен аққан жасы жерге домалай, мылтықты</w:t>
        <w:br/>
        <w:t>сайға кезене басып қалды. Иығына қанша қатты тіресе де,</w:t>
        <w:br/>
        <w:t>мылтық дүмі соғып, шалқалақтай тасқа сүйенді. Тау іші</w:t>
        <w:br/>
        <w:t>жаңғырықпай, мылтық үнін жұтып қойды. Тұлдыр</w:t>
        <w:br/>
        <w:t>тұманның әсері де. Қор болды құла! Баланың құлагері!</w:t>
        <w:br/>
        <w:t>Түбіне жетті тұл қалған тағылар.</w:t>
        <w:br/>
        <w:t>Жылап жүріп бала шырағы сөнген ошаққа от тамызды.</w:t>
        <w:br/>
        <w:t>Шайнегінде шайы әліжылы екен. Асты ойлай тамсануы мүң</w:t>
        <w:br/>
        <w:t>екен, арғы жағына ашы өзен құйылып кеткендей, әлде не</w:t>
        <w:br/>
        <w:t>аралап өтгі. Ол апыл-ғұпыл шайнек ішіндегі майлы шұжықты</w:t>
        <w:br/>
        <w:t>266</w:t>
        <w:br/>
        <w:t>Бала мәйітті қара терге түсіп, зорға дегенде: есік</w:t>
        <w:br/>
        <w:t>алдына сүйреп шығарды. Анандайда айға шабына да табына:</w:t>
        <w:br/>
        <w:t>ұлып отырған қос бөрі жақындай түскен. Бірақ оған бала</w:t>
        <w:br/>
        <w:t>назар аударарлық халде емес, маңдайынан бұршақтай</w:t>
        <w:br/>
        <w:t>моншақтаған тер аралас саулаған көз жасын жүтып, бүл</w:t>
        <w:br/>
        <w:t>үшін нар көтермес ауыр қайғыны бір сәтке болса да</w:t>
        <w:br/>
        <w:t>ұмытқан. Бар балалық ақыл-оймен атасын қалай торы</w:t>
        <w:br/>
        <w:t>биенің үстіне шығарып, алыс жолға қалай алып жүру</w:t>
        <w:br/>
        <w:t>жайын салмақтап үнсіз түр. Ой тербеген оның аздан кейін</w:t>
        <w:br/>
        <w:t>көкірегін қысқан өксігі де басылды. Тез қимылдап</w:t>
        <w:br/>
        <w:t>құланың шылбарын шешіп әкеліп, шалдың саптама етікті</w:t>
        <w:br/>
        <w:t>екі аяғынан біріктіре байлап, торы биемен кескен теректей</w:t>
        <w:br/>
        <w:t>тақымға салып тарта жөнелді. )</w:t>
        <w:br/>
        <w:t>Үй ығына үйілген төмпешік қардың үстінен ұзын</w:t>
        <w:br/>
        <w:t>шылбыр арқанды қарындата белдеулеп тартып, сүйекті</w:t>
        <w:br/>
        <w:t>үйілген үрме үстіне шығарды. Қардың үйге қабырғалас</w:t>
        <w:br/>
        <w:t>жағы тіп-тік, тік тұрған жылқының тұрқындай биік.</w:t>
        <w:br/>
        <w:t>Торы биені үй мен үрменің тең ортасына тұрғызып, өзі</w:t>
        <w:br/>
        <w:t>қар үстінен сүйекті сүйемелдей көтере тартқылап жүріп,</w:t>
        <w:br/>
        <w:t>ер үстіне етпеттей жатқызды. Аяғы мен қолдарын қанжыға</w:t>
        <w:br/>
        <w:t>қайысымен буып, сүйекті күштеп иіп, төс айылдан тартып</w:t>
        <w:br/>
        <w:t>тастады. Бәрі бітті-ау дегенде мұңды көздерімен қос бөріге</w:t>
        <w:br/>
        <w:t>қараған: ол екеуі зарлап отыр -- жағы талар емес.</w:t>
        <w:br/>
        <w:t>Қартқа қолынан келгені осы.</w:t>
        <w:br/>
        <w:t>Ол мүлде қорқу дегенді ұмытқан. Ішкі сарайы</w:t>
        <w:br/>
        <w:t>құлазып көңілді де бей-жай. Қос қапталына кезек</w:t>
        <w:br/>
        <w:t>шыққан бөрілер бусанған бурыл беткейлермен ит құсап</w:t>
        <w:br/>
        <w:t>еріп келеді. Жақындауға жүректері батпайды.</w:t>
        <w:br/>
        <w:t>Арқасына мылтық асынған бала торыны жетектеп,</w:t>
        <w:br/>
        <w:t>құламен сайдың беткейін етектеп, кештете қойтас ішіне</w:t>
        <w:br/>
        <w:t>кірді. Бөрілер де сай беткейлерінің бойымен бір елі</w:t>
        <w:br/>
        <w:t>қалмайды. Қайдан қалсын, бауырындағы бауыр етін алса</w:t>
        <w:br/>
        <w:t>адам баласы! Қаншықтың қамырдай жұмсақ емшектері</w:t>
        <w:br/>
        <w:t>сыздап, қол басындай қатып ісініп кеткен.</w:t>
      </w:r>
    </w:p>
    <w:p>
      <w:r>
        <w:t>Інірдің қою қараңғылығы бүркейін деген шақта бала</w:t>
        <w:br/>
        <w:t>тас үңгірге де жетті. Бұлар үңгірлі сай ішіне түскенінде</w:t>
        <w:br/>
        <w:t>бөрілер жым-жылас жоқ болды. Құла әдетінше үңгірге</w:t>
        <w:br/>
        <w:t>кірмеген соң, бала екі басты қоржынды алып, көрпе мен</w:t>
        <w:br/>
        <w:t>тұлыпты шешіп, үңгірге кіргізді. Аруақ арқалаған торыны</w:t>
        <w:br/>
        <w:t>24</w:t>
        <w:br/>
        <w:t>қарашыны қалай да табыңдар! Өлсе -- сүйегін, тірі болса</w:t>
        <w:br/>
        <w:t>-- өзін жеткізіңдер! :</w:t>
        <w:br/>
        <w:t>-- Рұқсат етіңіз! -- деп жирен офицер шап ете түсті.</w:t>
        <w:br/>
        <w:t>-- Біз шаңғымен аттанамыз. Егер еүйіргін тапсақ, жеткізу</w:t>
        <w:br/>
        <w:t>қиынға соғады ғой...</w:t>
        <w:br/>
        <w:t>Полковник ойланбастан: ”</w:t>
        <w:br/>
        <w:t>-- Он екі мүшесінің бірін жеткіз, лейтенант! -- Деді.</w:t>
        <w:br/>
        <w:t>-- Фуфайкасындағы нөмірін ұмытпаңдар! Егор, ұлым, осы</w:t>
        <w:br/>
        <w:t>жолы әлгі итті тауып әкелсең -- “поекты” екі есе берем.</w:t>
        <w:br/>
        <w:t>Үйдегі бауырларыңа да сеп...</w:t>
        <w:br/>
        <w:t>Осындай ойлы әңгімеден кейін Егор барын салған..:</w:t>
        <w:br/>
        <w:t>Олар екі күн бойы ой мен қырды жалпақ шаңғымен</w:t>
        <w:br/>
        <w:t>тәуір арылтты. Ауыл-селоларға да соқты. Қас қылғандай</w:t>
        <w:br/>
        <w:t>көрдім-білдім деген жан кездеспеді. Алтайдың ақ</w:t>
        <w:br/>
        <w:t>түтегінен кейін күн де отыз градусты көрсете аяздатып</w:t>
        <w:br/>
        <w:t>тұрып алды. “Крешение” қызыл еспе боп ызғырықтатты-</w:t>
        <w:br/>
        <w:t>ай кеп-кеп.</w:t>
        <w:br/>
        <w:t>Ит ерткен шаңғышы--қуғыншыларға да оңай соққан</w:t>
        <w:br/>
        <w:t>жоқ. Жұқа жас офицер ұшып жығылды. Бұлар амалсыз</w:t>
        <w:br/>
        <w:t>Топтеректегі Егордың үйіне бұрылған. Үйге кеп жан</w:t>
        <w:br/>
        <w:t>шақырған. Шешесі мен қарындас-інілері де қуанып</w:t>
        <w:br/>
        <w:t>қалысқан.</w:t>
        <w:br/>
        <w:t>Күн көтеріле Құйғанға аттанған. Құйғандағы</w:t>
        <w:br/>
        <w:t>паром--&lt;сал басында күзет бар. Олар Ертістен ат шанамен</w:t>
        <w:br/>
        <w:t>Самарға қарай арлы-берлі өтіп жатқандарды жіпке</w:t>
        <w:br/>
        <w:t>тізгендей тексеріп, өзен бойын оқта-текте бөтен-бастақ</w:t>
        <w:br/>
        <w:t>адамнан арылта сүзіп шығып отыратын. Бір үміт -</w:t>
        <w:br/>
        <w:t>сол қарулы бақылаушы күзетте... Бірақ ол жаққа жүз</w:t>
        <w:br/>
        <w:t>бұруы мүмкін емес. Кім білсін, әккі қылмыскер түп-</w:t>
        <w:br/>
        <w:t>тура солай қарай тартуы да ғажап емес. Өйткені үлкен</w:t>
        <w:br/>
        <w:t>қала Өскеменге қарай қозғалған көліктердің соқпай</w:t>
        <w:br/>
        <w:t>кетпейтін Ертістің бұл бетіндегі жалғыз ұрымтал бекеті</w:t>
        <w:br/>
        <w:t>осы.</w:t>
        <w:br/>
        <w:t>Табанында толқыны тынып аққан, жүзіндегі көк</w:t>
        <w:br/>
        <w:t>мұзы құлаш жарым қатқан Күршім өзені бойымен емес,</w:t>
        <w:br/>
        <w:t>Чердояққа төте тасжол тартылған Теректібұлақ</w:t>
        <w:br/>
        <w:t>ойыменен сырғанаған. Түйе сағақты шилеуітті өңірден</w:t>
        <w:br/>
        <w:t>әтісімен, шошқанның түксіз терісіндей қатты күртік</w:t>
        <w:br/>
        <w:t>тегістеп тастаған жазықпен тасжолға да жетті. Осы</w:t>
        <w:br/>
        <w:t>280</w:t>
      </w:r>
    </w:p>
    <w:p>
      <w:r>
        <w:t>-- Бәсе-бәсе, -- деп офицер жанып кетті. -- Оның</w:t>
        <w:br/>
        <w:t>осындай сыбайласы барын сезгем... Алысқа ұзай-алмасы</w:t>
        <w:br/>
        <w:t>анықтын. Мына кержаққа сенген ғой: -- Ол қасындағы</w:t>
        <w:br/>
        <w:t>қос әскерге қулана қарап қойды. -- Бұл- Сібір емес</w:t>
        <w:br/>
        <w:t>қой, бір қашса қайтіп табылмайтын.</w:t>
        <w:br/>
        <w:t>-- Иә-иә, - десті мосқалдауы.</w:t>
        <w:br/>
        <w:t>-- Ей, сатқын! -- Офицер бұған қайыра шүйілді:</w:t>
        <w:br/>
        <w:t>-- Қашқын қайда? “Халық жауын” қайда жасырдың?</w:t>
        <w:br/>
        <w:t>Мына сөздерді естігенде Егордың екі көзі үкідей</w:t>
        <w:br/>
        <w:t>болды. Тұла бойы да қалтырап қоя берді. “Сатқын”,</w:t>
        <w:br/>
        <w:t>“қашқын”, “халық жауы” деген сөздердің байыбына</w:t>
        <w:br/>
        <w:t>бармаса да, аса ауыр айыптау екенін бек түйсінген.</w:t>
        <w:br/>
        <w:t>-- Жолдас офицер, мен бәрін де өтірік айтқам, -</w:t>
        <w:br/>
        <w:t>деп шыр ете қалды. &gt;</w:t>
        <w:br/>
        <w:t>-- Міне-Міне, айттым ғой. Оңбаған сілімтік! -</w:t>
        <w:br/>
        <w:t>Оқалы қаһарын төкті.</w:t>
        <w:br/>
        <w:t>-- Мал іздеп шыққам жоқ. Қоянға қақпан құрып</w:t>
        <w:br/>
        <w:t>жүрмін, -- деп Егор шынына көшті, зәресі де ұшып</w:t>
        <w:br/>
        <w:t>кетті.</w:t>
        <w:br/>
        <w:t>--Оттапсың!</w:t>
        <w:br/>
        <w:t>-- Рас айтам, жолдас командир! -- Егор өзі білетін</w:t>
        <w:br/>
        <w:t>“командир, комиссар” деген екі сөздің бірін қосып</w:t>
        <w:br/>
        <w:t>айтты: -- Жалғыз сауын сиыр үйде. Қақпанды төмендегі</w:t>
        <w:br/>
        <w:t>қоян жымына құрғам.</w:t>
        <w:br/>
        <w:t>Бұдан әрі әңгіме қысқа болды. Бозбала кержақтың</w:t>
        <w:br/>
        <w:t>қара жонынан әпербақан жас офицер қазақы қамшымен</w:t>
        <w:br/>
        <w:t>осып-осып жіберді. Бірақ талдырмаш келген әлжуаз</w:t>
        <w:br/>
        <w:t>әскеридің қолы жеңіл тиді де, Егордың қалың</w:t>
        <w:br/>
        <w:t>күпәйкесінен бата қоймады. Олар қашқынның</w:t>
        <w:br/>
        <w:t>“сыбайласын” ұстағанына қуанып, кержақ баланы</w:t>
        <w:br/>
        <w:t>алдарына салып алып, тік құлақ көк итпен қатар қуалап</w:t>
        <w:br/>
        <w:t>әкетті. е”</w:t>
        <w:br/>
        <w:t>Бұлар бесін. болмай тау басындағы Чердояқ</w:t>
        <w:br/>
        <w:t>(Шірікаяқ) кен орнына жеткен. Ығы-жығы барақ-</w:t>
        <w:br/>
        <w:t>үйлер бой көтерген, әскери адамдар сапырылысқан</w:t>
        <w:br/>
        <w:t>үлкен селоның қақ ортасындағы қызыл кірпіш үйдегі</w:t>
        <w:br/>
        <w:t>шалғы мұртты, оқасындағы жұлдызы баданадай-</w:t>
        <w:br/>
        <w:t>баданадай бастықтың алдына алып келгенде, Егорда ес</w:t>
        <w:br/>
        <w:t>қалмаған, жан шықпаған еді. Ол бірден-ақ жас</w:t>
        <w:br/>
        <w:t>274</w:t>
        <w:br/>
        <w:t>тіссіз аузы опырая ашылған. Көмейіне қақырық тағы</w:t>
        <w:br/>
        <w:t>кептеліпті. Бала шалды аударып, езуінен қанды көпіршігін</w:t>
        <w:br/>
        <w:t>ағызып, шалқасынан жатқызды. Бағанағы бір құшақ</w:t>
        <w:br/>
        <w:t>отыннан қалғанын өшуге айналған өлмелі шоқ</w:t>
        <w:br/>
        <w:t>қоламтасына тастады. Қарағайдың қу бұтақтары біразға</w:t>
        <w:br/>
        <w:t>дейін бетінде қызып жатып, кенет лап ете шатырлап жана</w:t>
        <w:br/>
        <w:t>жөнелді.</w:t>
        <w:br/>
        <w:t>Жалғыз өзі жылай-жылай құрдың артындай қызарған</w:t>
      </w:r>
    </w:p>
    <w:p>
      <w:r>
        <w:t>бұлау көз сәби қазір көз жасы құрғап, көкірек шері</w:t>
        <w:br/>
        <w:t>таусылып отыр. Үнсіз шалға үңіліп, тұңғиық ойға</w:t>
        <w:br/>
        <w:t>тұншығып, өзінен өзге өңірді ұмытып кеткен. Құсқанаты</w:t>
        <w:br/>
        <w:t>қалайша тез құбылып, барынша борандатса, басылуы да</w:t>
        <w:br/>
        <w:t>күрт тоқтап, төңірек құлаққа ұрған танадай тына қалды.</w:t>
        <w:br/>
        <w:t>Күн қарлы таулардан ерте көтеріліп, сәулесін дауылдан</w:t>
        <w:br/>
        <w:t>кейін шаршап-шалдығып жатқан шалқар таулар төсіне</w:t>
        <w:br/>
        <w:t>төкті. Жылы шуақ бар өлкені баурап алған. Жаныңды</w:t>
        <w:br/>
        <w:t>жазған, тәніңді тұралата жібіткен жылы шуақ.</w:t>
        <w:br/>
        <w:t>Шалдың қырылы сәл бәсең тартқандай. Балашошып</w:t>
        <w:br/>
        <w:t>кетті.</w:t>
        <w:br/>
        <w:t>-- Ата! Ата! -- деп арыстай кеудеге құлады.</w:t>
        <w:br/>
        <w:t>Мен әлі тірімін дегендей шал қайта қырылдап,</w:t>
        <w:br/>
        <w:t>кеудесі әлсіз соға сырыл қақты. Бірақ жұмулы</w:t>
        <w:br/>
        <w:t>қалпында.</w:t>
        <w:br/>
        <w:t>Шал сәл саябыр тауып, бір қалыпты тыныс алуға</w:t>
        <w:br/>
        <w:t>көшкен соң, бала сыртқа шықты. Күн алыстағы</w:t>
        <w:br/>
        <w:t>Құзғынды-Жайдақтың құзар шыңынан құлаш бойы</w:t>
        <w:br/>
        <w:t>кәтеріліпті. Шұғылалы шуақ түнімен ұлардай шулаған</w:t>
        <w:br/>
        <w:t>шулы да шатқаяқ өлкені әсем бір әлемге айналдырып</w:t>
        <w:br/>
        <w:t>жібергендей: жер де, көк те жарқырап жаймашуақтанған.</w:t>
        <w:br/>
        <w:t>Түнімен қаңтарулы тұрған қос жануарды ол тұсап</w:t>
        <w:br/>
        <w:t>жіберді. Жылқылар жонның селдір сақал шөбіне жебедей</w:t>
        <w:br/>
        <w:t>қадалуда -- аштық аш өзектеріне түскен бейшаралар!..</w:t>
        <w:br/>
        <w:t>Кенет құлақтан кіріп үрей алар зарлы дауыс</w:t>
        <w:br/>
        <w:t>естілді. Баланың тұла бойы шымырлап кетті. Бөрінің</w:t>
        <w:br/>
        <w:t>бөлтірігін іздей ұлыған зор үні тыныштықта ұйыған</w:t>
        <w:br/>
        <w:t>төңіректі тітірете ұзақ тұрып алды. Тау-тасқа соғыла</w:t>
        <w:br/>
        <w:t>жаңғырыққан жоқтау азалы үнге ұласқан. Баланың төбе</w:t>
        <w:br/>
        <w:t>құйқасы қорғасын құйғандай бір ысынып, бір суыңды.</w:t>
        <w:br/>
        <w:t>Жылқы жануарлар да елеңдесе қалған.</w:t>
        <w:br/>
        <w:t>262</w:t>
        <w:br/>
        <w:t>Бала жылыстай жөнеле берген қаншыққа оқпандағы</w:t>
        <w:br/>
        <w:t>қалған оқты жұмсайын деп бармағын бүгіп еді, мылтық от</w:t>
        <w:br/>
        <w:t>алмады. Бағана үңгір аузында атып еді ғой бір оқты. Қап!</w:t>
        <w:br/>
        <w:t>Шанңқ еткен мылтық даусынан тыпырлаған торы бие Де</w:t>
        <w:br/>
        <w:t>тік секіре жұлқынды. Беліндегі мәйіт былқ еткен жоқ, Қаншық,</w:t>
        <w:br/>
        <w:t>соңынан күйреген жамбасын сүйреткен арланның жолын</w:t>
        <w:br/>
        <w:t>қызыл қан жуып барады. Оңалуы оңай. болмас жаралы</w:t>
        <w:br/>
        <w:t>жамбастың.</w:t>
        <w:br/>
        <w:t>Міне, осылайша, қызыл бөлтіріктен де айырылдық...</w:t>
        <w:br/>
        <w:t>Қайран көкжал, қызыл бөлтірік! Бөрі едің сен. Енді</w:t>
        <w:br/>
        <w:t>оралмассың! Шынымен жалғыз тастағаның ба баланы</w:t>
        <w:br/>
        <w:t>өксікпенен өртентіп! Күл болды ғой арманы! Аяқ асты болды</w:t>
        <w:br/>
        <w:t>кешегі көрікті ойлар. Баланың шыбын жаны шырқырап,</w:t>
        <w:br/>
        <w:t>қолды-аяққа тұрмады. Жүректегі жалынды басар ем, жанды</w:t>
        <w:br/>
        <w:t>жұбатар жан жоқ. Жалғыз өзі. Тұлдыр жетім қалды түзде.</w:t>
        <w:br/>
        <w:t>Қол ұшын берер кім бар?</w:t>
        <w:br/>
        <w:t>Атасының мезгілсіз өліміне қанша көңілі кеміп, жігері</w:t>
      </w:r>
    </w:p>
    <w:p>
      <w:r>
        <w:t>жасыса да, тіршілікте тағы күшікті қаралы көңіліне медеу,</w:t>
        <w:br/>
        <w:t>тағдыр тұғырына сүйеу тұтып еді. Енді ол да жоқ. Шалдың</w:t>
        <w:br/>
        <w:t>қайғылы қазасы қабырғасын қайыстырып кетсе, қиялындағы</w:t>
        <w:br/>
        <w:t>қызыл бөлтірігі жас жанын жабырқатып, арманының астаң-</w:t>
        <w:br/>
        <w:t>кестеңін шығарарын күтпен еді. Қызыл бөлтірік жас жүрегін</w:t>
        <w:br/>
        <w:t>жаралап кетті! Жүрек жарасы жазылмас. Дауа жоқ. оған. ”</w:t>
        <w:br/>
        <w:t>Ертедегі кездесетін жын-перінің сиқырлы саусағы көкірек</w:t>
        <w:br/>
        <w:t>қуысына сұғына еніп, қос өкпесін, қолқа жүрегін қаусата</w:t>
        <w:br/>
        <w:t>сығып жатқандай. Бала төрт бүктелген қалпы жұдырықтай</w:t>
        <w:br/>
        <w:t>жүрегі дем жетіспегендей үздігіп, тұлыптың үстінде бұраудай</w:t>
        <w:br/>
        <w:t>бұралып жатыр. Жаншыдамас жалғыздық, жанын жеп, жүйкесін</w:t>
        <w:br/>
        <w:t>жүндей түтіп, тұрғызбастай қылған. Тұрарға әл де, хал де</w:t>
        <w:br/>
        <w:t>жоқ. Қайран бөлтірік, қайғыға көміп кетті!.. Сәбиді сыртқа</w:t>
        <w:br/>
        <w:t>тепкені ме, табиғаттың төлі!? Бөтен емес еді ғой ол.</w:t>
        <w:br/>
        <w:t>Бөлтірігін бөрі етер қызыл көз пәлелер бүл маңнан ұзап</w:t>
        <w:br/>
        <w:t>кеткен. Түн түнегі шығыстан түріліп келеді. Боз биенің</w:t>
        <w:br/>
        <w:t>сүтіндей боз сәуле Салқын Шоқының жел желпіген суық</w:t>
        <w:br/>
        <w:t>жонынан тарамдана бастаған. Жұлдыздар кезекпен сөніп жатыр.</w:t>
        <w:br/>
        <w:t>Тылсым түннің ғұмыры таусылып келе жатқан шақ.</w:t>
        <w:br/>
        <w:t>Қызыл бөлтірік, қайтып балаға қайырылмассың!</w:t>
        <w:br/>
        <w:t>Қайтейін, сен де сәбисің!.. Сәби сәбиді түсінер, сәби жандары</w:t>
        <w:br/>
        <w:t>кешірер!</w:t>
        <w:br/>
        <w:t>268</w:t>
        <w:br/>
        <w:t>ой сейілмей, жүрекке байланған беріш бұрынғысынан да</w:t>
        <w:br/>
        <w:t>ширыға түседі екен. Ел еңсесін тіктеген елу жылдан асса</w:t>
        <w:br/>
        <w:t>да, ширыққан шер-шемен тарқар емес. Ішінде іріп, ішінде</w:t>
        <w:br/>
        <w:t>шіріп, ішінде кетіп бар</w:t>
        <w:br/>
        <w:t>«Трау-трау... трау- рау... трау...</w:t>
        <w:br/>
        <w:t>Көк төрін сыналған тырналар көші.де көз көрмес,</w:t>
        <w:br/>
        <w:t>құлақ естімес терістікке Маңып барады. Олар қоңыр күзде</w:t>
        <w:br/>
        <w:t>ғана бұл өңірге қанат суыта қона-түнеп, қарасуықпен</w:t>
        <w:br/>
        <w:t>түстікке қарай қайыра оралады. Бірақ керең кержақтың</w:t>
        <w:br/>
        <w:t>онымен ісі-жоқ. Тым-тыМқышығандап ұшқан тырнаның</w:t>
        <w:br/>
        <w:t>үні тұрмақ, кәнтөжін қылған. “керман” соғысының</w:t>
        <w:br/>
        <w:t>арқасында адам атаулының аңды даусы мен тұшы тілін</w:t>
        <w:br/>
        <w:t>естімес мылқау кепке түскен. Оған да тәуба! Әйтпесе,</w:t>
        <w:br/>
        <w:t>әлде кіммен әңгіме “үстінде. ырғасам деп, қызыл тілдің</w:t>
        <w:br/>
        <w:t>кесірін көрер ме еді; есесі кетер Ме-еді.:; Қайтер еді?!</w:t>
        <w:br/>
        <w:t>Оның аяғы немен тынар еді?! )</w:t>
        <w:br/>
        <w:t>Толқыны тереңге тартқан иірім ба а ОЛ ой кешкен</w:t>
        <w:br/>
        <w:t>күйі ашы шылымын зындандата сорад : Асықпай үреді.</w:t>
        <w:br/>
        <w:t>Тулақ шегеленген кішкене орындық үс е, жарқабақ</w:t>
        <w:br/>
        <w:t>жиегінде отырып- алын алабұғаға қармақ қаптырып,</w:t>
        <w:br/>
        <w:t>қалытқы батыртқан шал жар жалаған көктемгі.лай судың</w:t>
        <w:br/>
        <w:t>шылпылын, Күршім тал--тоғайының шуылын естімесе</w:t>
        <w:br/>
        <w:t>де, жан-жүрегімен, жұлын-тұтасымен сезінеді, Сезінген</w:t>
        <w:br/>
        <w:t>сайын со бір соғыс жылғы салқын көктем көзқаалдына</w:t>
        <w:br/>
        <w:t>бүгінгідей тұра қалады. Ертіс пен Күршімнен көтерілген</w:t>
        <w:br/>
        <w:t>таңғы тұман тарқамай жатып естілетін сол бір А КӨКІЗДДЕНІ</w:t>
        <w:br/>
        <w:t>тырнаның даусы да санасына сіңістітін. :</w:t>
        <w:br/>
        <w:t>.Трау-трау... трау-трау... трау.:.</w:t>
      </w:r>
    </w:p>
    <w:p>
      <w:r>
        <w:t>Иә, ол уақытта Евстафий шал бар-жоғы он жетідегі</w:t>
        <w:br/>
        <w:t>бозбала еді. Бұлыңғыр бетте соғыс жүріп жатқан. Соғыс</w:t>
        <w:br/>
        <w:t>дүмпуі естілмесе де, дүңк-дүңк қауесеті жетіп артылатын..</w:t>
        <w:br/>
        <w:t>Елде қалған еркек кіндікті - үрейлі, әйел басы -- қаралы,</w:t>
        <w:br/>
        <w:t>бала жүрегі жаралы еді.:.- )</w:t>
        <w:br/>
        <w:t>Жергілікті қазақ ауылдастары Жагорт% атап кеткен</w:t>
        <w:br/>
        <w:t>Евстафий- Егор ер-азамат соғысқа аттана бастағаннан-</w:t>
        <w:br/>
        <w:t>ақ, бір-ақ күнде есейіп -шыға. келген. Жай күнде</w:t>
        <w:br/>
        <w:t>қысылып-қымтырылып отырған бұлардың үйіші әкесі</w:t>
        <w:br/>
        <w:t>майданға кеткелі “жарық астауға” қарап қалды да, шешесі</w:t>
        <w:br/>
        <w:t>еркелететін “Егорка” мойнына бір үйдің қамыты киіліп,</w:t>
        <w:br/>
        <w:t>2271</w:t>
        <w:br/>
        <w:t>аң-құс пен балық аулауға епсек жан тіршілікке көшті;</w:t>
        <w:br/>
        <w:t>Кім көрсеткенін қайдам, әкесінің біратар мылтығын аудан</w:t>
        <w:br/>
        <w:t>орталығы Құмаштан келген “қызыл жағалылар” шешесіне</w:t>
        <w:br/>
        <w:t>шөп арасынан таптырып әкетті. Жай кетпеді, төрт құрсақ</w:t>
        <w:br/>
        <w:t>көтерсе де жүзі өңді, бойы бәденді шешесіне көзін сүзіп,</w:t>
        <w:br/>
        <w:t>бұған тепсініп кеткен. Амалсыз жас кезінде аттан құлап,</w:t>
        <w:br/>
        <w:t>сылтып басып қалған “сылтық” Сағымнан үйренген із</w:t>
        <w:br/>
        <w:t>кесуге, қақпан құрып, тұзақ салуға тура келді.</w:t>
        <w:br/>
        <w:t>Жаз бойғы тоғанға тоспа салып, арыққа құлақ байлап</w:t>
        <w:br/>
        <w:t>жініккен колхоз жұмысынан кейін үй іргесіндегі атарқан</w:t>
        <w:br/>
        <w:t>жердің картобын қазып алып, шешесі екеуі кешелі бері</w:t>
        <w:br/>
        <w:t>“ух!..? дескен.</w:t>
        <w:br/>
        <w:t>Үйелменді--сүйелменді екі інісі үй шаруасын</w:t>
        <w:br/>
        <w:t>тындыратынына сенген: Егор. бұдан былай алысқа ұзап</w:t>
        <w:br/>
        <w:t>аңшылық жасауға бекінген. Соғыс басталғаннан бері жоқ</w:t>
        <w:br/>
        <w:t>болып кеткен Сылтық Сағымның аңшылық машығын</w:t>
        <w:br/>
        <w:t>жүрегіне түйген ол жақын маңдағы аң-құсты секемшіл</w:t>
        <w:br/>
        <w:t>етіп, запы қылып жібермес үшін алысқа көз тіккен.</w:t>
        <w:br/>
        <w:t>Жақын маңдағылар қыстың қарлы-боранды күндерінде</w:t>
        <w:br/>
        <w:t>қолын жылытар. Осы оймен ол Жіңішкенің ішін өрлеген.</w:t>
        <w:br/>
        <w:t>...Мезгіл -- байсал күздің “бәйбіше жазы”...</w:t>
        <w:br/>
        <w:t>Қау шөбі таптауырын болған бұта арасындағы қоян</w:t>
        <w:br/>
        <w:t>жымына жіңішке сымнан тұзақ ілді. Сағым берген қос</w:t>
        <w:br/>
        <w:t>серіппелі, ескі түлкі қақпанды Жіңішке өзенінің тар</w:t>
        <w:br/>
        <w:t>қылтадан қысылып аққан арнасы үстіне көпірлей құлаған</w:t>
        <w:br/>
        <w:t>жуан теректің қопарылып қалған шор--шор тамырлы</w:t>
        <w:br/>
        <w:t>түбіндегі қоянойнаққа құрды. Қақпан тілінің асты мен</w:t>
        <w:br/>
        <w:t>шаппасының арасына жылқының қу тезегін үгіп салып,</w:t>
        <w:br/>
        <w:t>бетіне қоянойнақта аңның ізі бадырайып жатқан жұмсақ</w:t>
        <w:br/>
        <w:t>топырақты жұқалап септі. Адам иісін алдырғысы, ізін</w:t>
        <w:br/>
        <w:t>қалдырғысы келмейтін аңшылық әдетпен су жиегіндегі</w:t>
        <w:br/>
        <w:t>көк жасаңды жұлып алып, қақпан құрулы жатқан</w:t>
        <w:br/>
        <w:t>жасырын топырақ үстін, өзі отырған жерді тарап-тарап</w:t>
        <w:br/>
        <w:t>өтіп, селдірете шашып тастады.</w:t>
        <w:br/>
        <w:t>Бар іс бітті-ау десімен күрең тартқан күңгейге емес,</w:t>
        <w:br/>
        <w:t>сары--жалқын теріскейдің тік беткейіне өрледі. Ондағы</w:t>
        <w:br/>
        <w:t>ойы -- Жіңішкенің жаламасына қалың өскен қараған мен</w:t>
        <w:br/>
        <w:t>қызыл тобылғы, бүрген бауырын шола кету, бұйыртса</w:t>
        <w:br/>
        <w:t>қақпанды күні ертең беткейге ауыстырмақ. Ететін бұта-</w:t>
      </w:r>
    </w:p>
    <w:p>
      <w:r>
        <w:t>от.</w:t>
        <w:br/>
        <w:t>қарбытып, сорпадай сүбе:-шайды жұтып алды. Кешеден бері</w:t>
        <w:br/>
        <w:t>нәр сызбаған оның құрсағы толғандай күйге енген.</w:t>
        <w:br/>
        <w:t>Қыңсылаған қызыл бөлтірікті қоржын басынан шығарыт</w:t>
        <w:br/>
        <w:t>алып көп, оны да тамақтандырмақ болып еді, бірақ көзін</w:t>
        <w:br/>
        <w:t>жаңаашқан бөрі бөлтірігі емшек іздегеннен өзге ештеңе білмеді.</w:t>
        <w:br/>
        <w:t>Бала бөлтірік езуіне сұқ саусағын салып, сорпылдатқан саусақ</w:t>
        <w:br/>
        <w:t>бойымен нілді шайды ақырындап ағызды. Бөлтірік анасының;</w:t>
        <w:br/>
        <w:t>ағып тұрған ағын ішкендей, майлы суды қылқылдатып салды.</w:t>
        <w:br/>
        <w:t>Бұл бұралып ашыққалы қашан? Жыл өткендей. жүп- жүмсақ,</w:t>
        <w:br/>
        <w:t>мама көзден бұл-бұл ұшты ғой.</w:t>
        <w:br/>
        <w:t>Бүгін түн аман болғай, ертең: ауылға, де жетегі Сол үнге</w:t>
        <w:br/>
        <w:t>құдай жеткізсін! Ауылда Бал кемпір мен Жұлдыз қыз екі.</w:t>
        <w:br/>
        <w:t>көздері төрт болып күтуде. Бұлар: кеше жету керек еді,</w:t>
        <w:br/>
        <w:t>әттең, қызыл бөлтірік қамады--ау тұсау болып...</w:t>
        <w:br/>
        <w:t>Үңгір аузынан қарауытқан көлеңке көрінді. Өз айымен</w:t>
        <w:br/>
        <w:t>аш бөлтірікпен әуре болған бала байқай.қойған жоқ. Шай</w:t>
        <w:br/>
        <w:t>таусылып, аузынсаусағынан айырған соң бөлтірік-қыңсылады.</w:t>
        <w:br/>
        <w:t>Ауыздағы қимылсыз көлеңке гүр ете қалды. Бала жүрегін</w:t>
        <w:br/>
        <w:t>ала құйын әлдебір сезім аралап,-өне бойы мұздап, аузына</w:t>
        <w:br/>
        <w:t>атқалақтай келген асықтай жүрегі тоқтан қалғандай, тамағына:</w:t>
        <w:br/>
        <w:t>түйнек бон тұра қалды. Қорыққаннан жұтына да алмады:</w:t>
        <w:br/>
        <w:t>Қолынан “түсіп кеткен бөлтірік жер бауырлай- жылжып</w:t>
        <w:br/>
        <w:t>жоғалған. Бәлкім, бөріге де.жақындап қалга-керек.</w:t>
        <w:br/>
        <w:t>Қыңсылаған құлын үні сол жактан естіліп қалды. Тұла бойын</w:t>
        <w:br/>
        <w:t>тоқыратқан үрейден бала сонда ғана бойын билеп алғандай:</w:t>
        <w:br/>
        <w:t>болды. Жалма-жан жанындағы мылтыққа:жармасқан. Бөрінің</w:t>
        <w:br/>
        <w:t>екі көзі шоқтай жайнап, орнынан тапжылмай гүр-гүр.етеді.</w:t>
        <w:br/>
        <w:t>.«Жоқ!- Мүмкін емес! Қалай қияды бөлтірікті? Бүл</w:t>
        <w:br/>
        <w:t>мұның бөлтірігі... қызыл бөлтірігі!</w:t>
        <w:br/>
        <w:t>Ашу мен ыза толқыны кернеген ол мылтықты кезене</w:t>
        <w:br/>
        <w:t>бере басып қалды. Мылтық, дүмі ұрғаннан ол отырған</w:t>
        <w:br/>
        <w:t>томпақ Тас үстінен аударыла шалқасынан түсті: Арлан болса</w:t>
        <w:br/>
        <w:t>арс етіі, қара санын тістеп шыркөбелек айналды. Бала да</w:t>
        <w:br/>
        <w:t>жанталаса орнынан атып тұрған. Сол сәтте арланның талдай.</w:t>
        <w:br/>
        <w:t>иілген ұзын тұрқына тығыла, жылмия жер бауырлаған</w:t>
        <w:br/>
        <w:t>қаншық бір-ақ секіріп, бөлтірікті желкесінен бас салған.</w:t>
        <w:br/>
        <w:t>Бала енді арланның айбат шегіп қулықпен тұрғанын сезді.</w:t>
        <w:br/>
        <w:t>Неткен табиғат төлі!. Тұқымы үшін ажалдан да бас</w:t>
        <w:br/>
        <w:t>тартпайды-ау!</w:t>
        <w:br/>
        <w:t>267</w:t>
        <w:br/>
        <w:t>офицерге “топассың? деп дүрсе қоя берген. Оның Егор</w:t>
        <w:br/>
        <w:t>жайында- айтқан: сандырақтарына бір-ақ түкірді де,</w:t>
        <w:br/>
        <w:t>бұған жоғарыдағы “Ленинск” -шахтасындағы лагерьден</w:t>
        <w:br/>
        <w:t>бір “халық жауының” қашып. кеткенін айтып, Егор</w:t>
        <w:br/>
        <w:t>аңшы болса, қалайды соның ізін кесіп, тауып әкелуге</w:t>
        <w:br/>
        <w:t>септігін тигізсе -- мөл “поек? беретінін білдірді. “Пвек”</w:t>
        <w:br/>
        <w:t>дегеннің не екенін түсінбесе е, зәресі ұшып Тұрған</w:t>
        <w:br/>
        <w:t>бүл: басын изей берді. :</w:t>
      </w:r>
    </w:p>
    <w:p>
      <w:r>
        <w:t>&lt;.Өзін әрекпіп:қуып келген жас офицер екеуі есік</w:t>
        <w:br/>
        <w:t>алдына шыққанда ғана байқады: оның жүні жығылып</w:t>
        <w:br/>
        <w:t>қалыпты, ал түйе бойлы тұғырда Тік түрегеп тұрған</w:t>
        <w:br/>
        <w:t>шинельді, қолында мүштегі-бар Сталин көсемнің</w:t>
        <w:br/>
        <w:t>таудай тұлғасы ғанатүксиіңкі қалпы...:</w:t>
        <w:br/>
        <w:t>«Тік құлақ “Борза” бастаған Төрт салт атты бесін</w:t>
        <w:br/>
        <w:t>ауа қайыра.жолға шықты. Олар сырты тікенек темір</w:t>
        <w:br/>
        <w:t>сымдармен қоршалған, төрт бұрышына:төрт құлақты</w:t>
        <w:br/>
        <w:t>бейіттің басындай төрт мұнара: тігіліп,:қарауыл</w:t>
        <w:br/>
        <w:t>қойылған, көк теректің бөренелерінен қаз-қатар</w:t>
        <w:br/>
        <w:t>қиылып салынған, ара-арасы тағы да тікенек-сымдармен</w:t>
        <w:br/>
        <w:t>бөлінген ұбақ-шұбақ барақтарды айналып өтіп,</w:t>
        <w:br/>
        <w:t>селоның терістігіндегі бұлақты жылғаға құлады. Егор</w:t>
        <w:br/>
        <w:t>село ішінен кеудесіне нөмірленген алақандай ақ</w:t>
        <w:br/>
        <w:t>шүберек тігулі күпәйке киген бірен-саран жанды ғана</w:t>
        <w:br/>
        <w:t>байқады, қалған арлы-берлі сабылған; жылы үйлерге</w:t>
        <w:br/>
        <w:t>кіріп-шығып жүргендер -- Дерлік "әскерилер. “Халық</w:t>
        <w:br/>
        <w:t>жауын” індетуге аттанған бұлар:күңгейін жақпар-</w:t>
        <w:br/>
        <w:t>жақпар жартастар жапқан, теріскейі тік, бірақ жалама</w:t>
        <w:br/>
        <w:t>жүзін қалың қараған мен тобылғы; ырғай көмкерген</w:t>
        <w:br/>
        <w:t>ұры жылғамен қарға адым жүрмей жатып құжынаған</w:t>
        <w:br/>
        <w:t>адамды қолтыққа кез болды.</w:t>
        <w:br/>
        <w:t>Аумағы қабан күш алып жүгірердей кең қолтықты</w:t>
        <w:br/>
        <w:t>дөңгелете қиып салынған кертпе-кертпе қабырғалаған</w:t>
        <w:br/>
        <w:t>соқпақпен теріскей төбесіне темір телешкелерді-итерген</w:t>
        <w:br/>
        <w:t>қара киімділер толассыз. ағылып жатыр. АЛ доңыз</w:t>
        <w:br/>
        <w:t>айналар табанда сандықтай- сандықтай. тастарды</w:t>
        <w:br/>
        <w:t>ұнтақтап жатқандар мен қолтықтың батыс бетіндегі</w:t>
        <w:br/>
        <w:t>үйдей қарауытқан шеріп” аузынан темір табан арқылы</w:t>
        <w:br/>
        <w:t>“шеріп --шахта.</w:t>
        <w:br/>
        <w:t>18-503-в 975</w:t>
        <w:br/>
        <w:t>МАЗМҰНЫ</w:t>
        <w:br/>
        <w:t>Алқа</w:t>
        <w:br/>
        <w:t>Табиғаты бөлек, танымы терең (С. Иманасов)</w:t>
        <w:br/>
        <w:t>Ұлы әңгіме</w:t>
        <w:br/>
        <w:t>Алтай балладасы. (Алтайдың алқызыл модағайы) .../44422. 5.</w:t>
        <w:br/>
        <w:t>роман-миф</w:t>
        <w:br/>
        <w:t>Ұзақ әңгіме</w:t>
        <w:br/>
        <w:t>Алтай элегиясы, (Қызыл бөліпірік).</w:t>
        <w:br/>
        <w:t>повесть-притча</w:t>
        <w:br/>
        <w:t>Ұсақ әңгіме</w:t>
        <w:br/>
        <w:t>Алтай новелласы. (Кержақтың кер) молы 270</w:t>
        <w:br/>
        <w:t>новелла</w:t>
        <w:br/>
        <w:t>291</w:t>
        <w:br/>
        <w:t>жылы</w:t>
        <w:br/>
        <w:t>тан облысында</w:t>
      </w:r>
    </w:p>
    <w:p>
      <w:r>
        <w:t>қ бау», «Тасбақаның</w:t>
        <w:br/>
        <w:t>ілы «Қыр мен қала</w:t>
        <w:br/>
        <w:t>АСҚАР АЛТАЙ</w:t>
        <w:br/>
        <w:t>АЛТАЙ НОВЕЛЛАСЫ:</w:t>
        <w:br/>
        <w:t>Роман-миф</w:t>
        <w:br/>
        <w:t>Повесть-притча</w:t>
        <w:br/>
        <w:t>Новелла</w:t>
        <w:br/>
        <w:t>Көркемдеуші редакторы</w:t>
        <w:br/>
        <w:t>Кәрім Бекенов</w:t>
        <w:br/>
        <w:t>Тех. редакторы</w:t>
        <w:br/>
        <w:t>Ардақ Мұқышева</w:t>
        <w:br/>
        <w:t>Компьютерде безендірген</w:t>
        <w:br/>
        <w:t>Анар Құрманғалиева</w:t>
        <w:br/>
        <w:t>Корректоры</w:t>
        <w:br/>
        <w:t>Баязи Әбдешев</w:t>
        <w:br/>
        <w:t>Компьютерде терген</w:t>
        <w:br/>
        <w:t>Ажар Нүсіпбекова</w:t>
        <w:br/>
        <w:t>Теруге берілген күні 05.08.01.</w:t>
        <w:br/>
        <w:t>Басуға қол қойылған күні 3.10.01.</w:t>
        <w:br/>
        <w:t>Формат 84х1081/,,. Шартты баспа табағы 18,5</w:t>
        <w:br/>
        <w:t>Есепке алынатын баспа табағы 19,3.</w:t>
        <w:br/>
        <w:t>Таралымы 1500 дана.</w:t>
        <w:br/>
        <w:t>Тапсырыс 79503. Бағасы келісімді.</w:t>
        <w:br/>
        <w:t>«Әлке» баспасы:</w:t>
        <w:br/>
        <w:t>480002, Алматы қаласы, Достық даңғылы, 7 үй.</w:t>
        <w:br/>
        <w:t>Тел.: 33-22-21, 26-09-13.</w:t>
        <w:br/>
        <w:t>тобы үшқан. Бәрі де Егормен тетай қап аспанға көз</w:t>
        <w:br/>
        <w:t>салған.</w:t>
        <w:br/>
        <w:t>..Трау-трау... трау-трау... трау...</w:t>
        <w:br/>
        <w:t>О, жасаған! Бүгін-де тырналар терістікке жебенің</w:t>
        <w:br/>
        <w:t>ұшындай қадалыпты. Керең де мылқау кержақ шал</w:t>
        <w:br/>
        <w:t>қанаттың суылын естімесе де, мысықтай өткір көзін</w:t>
        <w:br/>
        <w:t>көкке сығырайта қалыпты. Кенет ол көзін тайдайрын,</w:t>
        <w:br/>
        <w:t>қармағын жинап, кетуге дайындалды.</w:t>
        <w:br/>
        <w:t>..Иә, бұл іштен тынғалы қашан? Ішіне қан</w:t>
        <w:br/>
        <w:t>қатқалы қашан?! Жас кезінде күйінген баяғы бір</w:t>
        <w:br/>
        <w:t>істеріне бұл күнде сүйінген кержақ--орыс қой. Сібірдің</w:t>
        <w:br/>
        <w:t>кәрі аюындай селт етпес, секем алмас күйі өтер Де</w:t>
        <w:br/>
        <w:t>кетер. Енді көп қалған жоқ қой.</w:t>
        <w:br/>
        <w:t>1997, желтоқсан.</w:t>
        <w:br/>
        <w:t>290</w:t>
      </w:r>
    </w:p>
    <w:p>
      <w:r>
        <w:t>қиғаштай тура ыгорға бұрылды. Егор да шаппа- шүп</w:t>
        <w:br/>
        <w:t>шақпақ қайырды.</w:t>
        <w:br/>
        <w:t>-- Өлтір мені... өлтір иттің баласы! -- деп қашқын</w:t>
        <w:br/>
        <w:t>бұған қарай ұмтыла сырғыды.</w:t>
        <w:br/>
        <w:t>Өзі де шошына үрей билеген Егордың қолы</w:t>
        <w:br/>
        <w:t>шүріппені қалай басқаны белгісіз. Жайдақтың ұлы</w:t>
        <w:br/>
        <w:t>сауыры дүр сілкіне жаңғырықты да, құлама қия</w:t>
        <w:br/>
        <w:t>жақтан суси жылжыған ауыр қар сырылы естіліп, іле</w:t>
        <w:br/>
        <w:t>күркіреген көшкін даусы шықты. Көз алдындағы қара</w:t>
        <w:br/>
        <w:t>күпәйкелі адам да оқыс тоқтап, теңселе шаңғы</w:t>
        <w:br/>
        <w:t>таяғына сүйеніп, іле тізерлеп қалды... Аңшылықпен</w:t>
        <w:br/>
        <w:t>айналысқан Егордың кержақ қолы жазбай тапса керек,</w:t>
        <w:br/>
        <w:t>тұтқын ішін баса ыңыранды. Қия қуалаған қар</w:t>
        <w:br/>
        <w:t>көшкіні даусы да ұзай түсті.</w:t>
        <w:br/>
        <w:t>-- Неге аттың? Ол бізге тірідей керек болатын,</w:t>
        <w:br/>
        <w:t>-- деп жауынгер шыр ете түсті.</w:t>
        <w:br/>
        <w:t>Егор көзі бақырайған күйі үндей алмай қалды..:</w:t>
        <w:br/>
        <w:t>“Мен адам аттым. Кісі өлтірдім!” деген суық ой</w:t>
        <w:br/>
        <w:t>шарпыды. “Жоқ-жоқ, мен қашқын жауды аттым.</w:t>
        <w:br/>
        <w:t>Жүрт соғысып жүр, ал мына сұрқия қашып жүр...</w:t>
        <w:br/>
        <w:t>Әкем де дұрыс дер еді. Бұл - жау!” -- Найзағайдай</w:t>
        <w:br/>
        <w:t>тағы бір ой тайталаса кетті.</w:t>
        <w:br/>
        <w:t>“Жә, жүр енді” деген жауынгер сөзіне бұл еріксіз</w:t>
        <w:br/>
        <w:t>ерді. Олар жүрелеп отырған қашқын қасына келді.</w:t>
        <w:br/>
        <w:t>Жаралы қашқынның отты жанары Егордың жүзін</w:t>
        <w:br/>
        <w:t>қарыды.</w:t>
        <w:br/>
        <w:t>-- Ә, сенбісің, Жагор! -- деген таныс дауыстан селк</w:t>
        <w:br/>
        <w:t>еті түсті. Үн-түнсіз үңілді.</w:t>
        <w:br/>
        <w:t>О, қүдірет! Сағым ғой, мынау... Өзін аң аулауға,</w:t>
        <w:br/>
        <w:t>із кесуге баулыған Сылтық Сағым. )</w:t>
        <w:br/>
        <w:t>-- Е, бәсе, соңымнан құлғанадай қуған кім десем,</w:t>
        <w:br/>
        <w:t>-- ол ауырсынып кетті, - сен екенсің ғой, Жагор. Қал!</w:t>
        <w:br/>
        <w:t>Қайтейін, кеш бәрі де..</w:t>
        <w:br/>
        <w:t>-- Сақ-аға! -- деп Егор Да отыра кетті. -- Қалайша</w:t>
        <w:br/>
        <w:t>сен қашып жүрсің? Лагерьге кім жіберді? Неге? -</w:t>
        <w:br/>
        <w:t>Сұрақты жаудыра сасып қалған.</w:t>
        <w:br/>
        <w:t>-- Ех-ех, Жагор! “Майданға бармасаң, малға</w:t>
        <w:br/>
        <w:t>бармасаң -- жер қазуға барасың. Қазақтардың бәрі</w:t>
        <w:br/>
        <w:t>жалқау, мал бағам деп бо: баққан. “Сен де өгіздейсің</w:t>
        <w:br/>
        <w:t>288</w:t>
        <w:br/>
        <w:t>ысылдады жас офицер. Хром етікпен қу басты теуіп-</w:t>
        <w:br/>
        <w:t>теуіп те қалды.</w:t>
        <w:br/>
        <w:t>Бұрын өлген адам көрмеген Егор үркердей үркіп,</w:t>
        <w:br/>
        <w:t>үрейі ұшты... 4</w:t>
        <w:br/>
        <w:t>Жандарындағы шұбалған шинелді жауынгер мыңқ</w:t>
      </w:r>
    </w:p>
    <w:p>
      <w:r>
        <w:t>деместен мәйітті шалқасынан аударып тастады. Оң</w:t>
        <w:br/>
        <w:t>қолының алақаны жазыла кеудесіне басылып, аман қалған</w:t>
        <w:br/>
        <w:t>екен. Ашулы офицер беліне ілген бесатардың ұзын</w:t>
        <w:br/>
        <w:t>пышағын қыннан суырып, көкқаяз боп қатып жатқан</w:t>
        <w:br/>
        <w:t>сұқ саусағын екі-үш қайтара соққылап шауып алды.</w:t>
        <w:br/>
        <w:t>Егордың тәні тіксініп, бойы мұздады... Қарға-</w:t>
        <w:br/>
        <w:t>құзғыннан аман қалған сұқ саусақты қармен ысқылаған</w:t>
        <w:br/>
        <w:t>болды да, офицер шалбарының қалтасына сүңгітіп</w:t>
        <w:br/>
        <w:t>жіберді. Егор жанқалтасына жылан салып жібергендей</w:t>
        <w:br/>
        <w:t>тітіркенді.</w:t>
        <w:br/>
        <w:t>Лейтенант: “Қайда қоямыз? Көметін қайла мен</w:t>
        <w:br/>
        <w:t>күрек те жоқ, жер де тоң” деп бұған қарады. Қарадай</w:t>
        <w:br/>
        <w:t>қалтырап тұрған мұның ойына бірақ түк кірмеді.</w:t>
        <w:br/>
        <w:t>Тығырықтан жауынгер жол тапты: «Жар астына</w:t>
        <w:br/>
        <w:t>апарайық» деді. Бірақ жол мен Күршімнің құрғақ жары</w:t>
        <w:br/>
        <w:t>арасы үш-төрт шақырым еді. Таңдай--таңдай иіріліп</w:t>
        <w:br/>
        <w:t>тастаған күртік бетімен жеткізу де оңай емес. .</w:t>
        <w:br/>
        <w:t>Осы тұста барып Егор араласты. Ол аяғындағы</w:t>
        <w:br/>
        <w:t>жалпақ әскери шаңғыны шешіп, басынан жауынгер</w:t>
        <w:br/>
        <w:t>бесатарының асынар бауымен мұрындықтай буды.</w:t>
        <w:br/>
        <w:t>Серейіп жатқан сүйекті үшеуі жабыла шаңғы үстіне</w:t>
        <w:br/>
        <w:t>тастап, баудың бір ұшымен қолтықтың астынан ала</w:t>
        <w:br/>
        <w:t>тағы байлап тастады. Офицер мойнындағы бесатар бауын</w:t>
        <w:br/>
        <w:t>да шешкізіп алып, сүйекті сүйретіп жүруге дайындады.</w:t>
        <w:br/>
        <w:t>Сағатқа толар-толмаста шаңғы үстіндегі аруақты</w:t>
        <w:br/>
        <w:t>кезек-кезек сүйреген үшеуі көктем мен жазда ұлы</w:t>
        <w:br/>
        <w:t>арнадан асып, осынау ұры арнаға қоса толып ағатын</w:t>
        <w:br/>
        <w:t>асау Күршімнің құрғақ жарына да жеткен. Терең жарды</w:t>
        <w:br/>
        <w:t>мелдектете қар алып қалыпты. Егор жар жағалай</w:t>
        <w:br/>
        <w:t>ыңғайлы жер қарады. Әлде қандай Иірімнің бұрмасы</w:t>
        <w:br/>
        <w:t>алқымына қар тұрмай, табанына дейін ұшырып әкеткен</w:t>
        <w:br/>
        <w:t>екен. Бұлар етігі мен күпәйкесі шешіп алынған иықты</w:t>
        <w:br/>
        <w:t>да ұзын бойлы мәйітті жар ернеуінен итеріп жіберді.</w:t>
        <w:br/>
        <w:t>Кісі бойы тік жардың жарылып тұрған жарығына</w:t>
        <w:br/>
        <w:t>282</w:t>
        <w:br/>
        <w:t>қашқынның қарау ойы -- алдын ала жолығысуға жазған</w:t>
        <w:br/>
        <w:t>жансызбен келісіп, соңындағы қуғынды жонға қарай</w:t>
        <w:br/>
        <w:t>салыт жіберіп, өзі Маралихаға жалт берген деген байлам</w:t>
        <w:br/>
        <w:t>еді... Бұл уәжге Егор келісе: қоймаса да, оның</w:t>
        <w:br/>
        <w:t>айтқанынан шыға алмады. ;</w:t>
        <w:br/>
        <w:t>Із де соны. Көп ұзамай қуып жетуге де болады</w:t>
        <w:br/>
        <w:t>деген ой бәрінің көкейінде тұрды. Кешеден бергі</w:t>
        <w:br/>
        <w:t>сүргіннен қауқары шамалы аш-арық қашқын да Ыр</w:t>
        <w:br/>
        <w:t>беруге тиіс.</w:t>
        <w:br/>
        <w:t>Алыстан торайдай томпиған аппақ Сарытбудың зор</w:t>
        <w:br/>
        <w:t>тұлғасына көзін қадап қойыл, Жайдақтың күңгей жақ</w:t>
        <w:br/>
        <w:t>тік қиясы ернеуімен жылдам жылжыған Егорларға бас</w:t>
        <w:br/>
        <w:t>айналар төмендегі Маралиха, Қойтас, Қыстау Күршім</w:t>
        <w:br/>
        <w:t>мен Бурабайға дейін көмкерген Күршім өзені өңірі</w:t>
        <w:br/>
        <w:t>алақандағы әжімдей көрінген. Қасындағы жауынгер</w:t>
        <w:br/>
        <w:t>екеуі Жайдақтай ұлы жая үстінен еркін. тыныстап,</w:t>
        <w:br/>
        <w:t>күнді бетке ала жүгірген. Түс те таяған. Ентіккен</w:t>
        <w:br/>
        <w:t>офицерден бөлінгелі жүріс те мандыған, қарқын да</w:t>
        <w:br/>
        <w:t>күшейген.: Лейтенант тапаншам бар ғой, әлде қандай</w:t>
      </w:r>
    </w:p>
    <w:p>
      <w:r>
        <w:t>жағдай болар деп, бұған берген бесатар -жауырынын</w:t>
        <w:br/>
        <w:t>соққан... Қолына бесатар тиген Өң, бозбала көңілісде</w:t>
        <w:br/>
        <w:t>марқайып қалған.</w:t>
        <w:br/>
        <w:t>Көкек айы келсе де-басына бұлт. түнейтін</w:t>
        <w:br/>
        <w:t>Құзғынды-Жайдақтың мол қарының мұрты да</w:t>
        <w:br/>
        <w:t>бұзылмапты. Жауынгер екеуі жыланның қос айыр</w:t>
        <w:br/>
        <w:t>тіліндей егіз жолақты Өкшелей түсіп, бір биік тұрғыдан</w:t>
        <w:br/>
        <w:t>айнала бергенде, ілби жылжыған қашқынды тас</w:t>
        <w:br/>
        <w:t>лақтырым жерден ұшыратты. Екеуі де күтпеген</w:t>
        <w:br/>
        <w:t>кездесуден қалт тоқтады. Кенет Егор шатыр-шұтыр</w:t>
        <w:br/>
        <w:t>бесатар шақпағының қайырылған даусын естіді..; Сол</w:t>
        <w:br/>
        <w:t>мезетте ғана өзі де мойнындағы мылтыққа жармасты.</w:t>
        <w:br/>
        <w:t>Қашқын да кілт тоқтап, бұларға басын бұрды...</w:t>
        <w:br/>
        <w:t>-- Тұтқын; тоқта! -- деп артқы жағынан шақпақ</w:t>
        <w:br/>
        <w:t>қайырған жауынгер бұдан бүрын саңқ етті. - Қашып</w:t>
        <w:br/>
        <w:t>әуре болма, қарсыласам деп те ойлама, бір-ақ оқ</w:t>
        <w:br/>
        <w:t>жалынады.</w:t>
        <w:br/>
        <w:t>Осы сөзді ЖҮН, тұрғандай, қашқын шаңғысын</w:t>
        <w:br/>
        <w:t>287</w:t>
        <w:br/>
        <w:t>бастықтың бүған тәптіштеп түсіндіруінің тағы бір себебі</w:t>
        <w:br/>
        <w:t>де осында, ел ішіне жасырынуы да оңай, жер жігімен</w:t>
        <w:br/>
        <w:t>жылыстауы да жеңіл.</w:t>
        <w:br/>
        <w:t>“Аудан орталығы Құмашқа да хабар салдық. Олар</w:t>
        <w:br/>
        <w:t>да ай қарап қалмас, туған-туысқандарын бақылауға</w:t>
        <w:br/>
        <w:t>алар... Өткен күзде “Трудармия” есебінен жиырма</w:t>
        <w:br/>
        <w:t>шақты күршімдіктерден бас бұзып отырған бұл --</w:t>
        <w:br/>
        <w:t>алғашқы, -- деген полковник: бар үміт - сенде; деп</w:t>
        <w:br/>
        <w:t>сенім артқан. -- Майданға сәл--пәл жасы асып кеткендер</w:t>
        <w:br/>
        <w:t>мен бойында болмашы ақау барлар еді ғой, қыл аяғы</w:t>
        <w:br/>
        <w:t>бұлар да Отан үшін қызмет еткісі жоқ. Сатқындар!</w:t>
        <w:br/>
        <w:t>Қарындары тоқ, көйлектері көк әйтпесе...”</w:t>
        <w:br/>
        <w:t>Ол мүшітегін асықпай сорған...</w:t>
        <w:br/>
        <w:t>Былтыр күзде “трудармия” дегенді талай естіген.</w:t>
        <w:br/>
        <w:t>Әлде кімдерді алып кетіпті дегенді де құлағы шалған</w:t>
        <w:br/>
        <w:t>Егор. Бірақ оған мән бермепті. Ал енді олар тап іргедегі</w:t>
        <w:br/>
        <w:t>Чердояқта жүр деген мұның миына кіріп шыққан емес.</w:t>
        <w:br/>
        <w:t>Көкек келсе де тауда қар қоңын бере қоймапты.</w:t>
        <w:br/>
        <w:t>Ат бойы түскен ақ шаңқан астынан ерісе де, өз майын</w:t>
        <w:br/>
        <w:t>жеген аюдай бауырынан жұқаратын Алтай қарының</w:t>
        <w:br/>
        <w:t>жал-жал жоны жайнап жатыр. Ойдағыдай емес, тау</w:t>
        <w:br/>
        <w:t>басындағы таза қар көз қарықтырып, саф ауа ми</w:t>
        <w:br/>
        <w:t>зеңдіреді екен.</w:t>
        <w:br/>
        <w:t>Бұлар бес адам аттанған. Итсіз. Борзаға қыста</w:t>
        <w:br/>
        <w:t>белгісіз біреу ине тастап, запыран құстырып өлтіріпті...</w:t>
        <w:br/>
        <w:t>Жирен офицер тұтқындардан келген қысас дейді. Ода</w:t>
        <w:br/>
        <w:t>мүмкін!</w:t>
        <w:br/>
        <w:t>Қашқынның кім екенін әскерилер айтқан емес, бұл</w:t>
        <w:br/>
        <w:t>батылы жетіп сұраған емес. Бұл жолы да солай болды:</w:t>
        <w:br/>
        <w:t>күршімдік болса -- күршімдік шығар, бірақ онда</w:t>
        <w:br/>
        <w:t>мүның несі бар... Жерлес болса өзіне: екі туып, бір</w:t>
      </w:r>
    </w:p>
    <w:p>
      <w:r>
        <w:t>қалғаны емес. Лагерьден, жұмыстан неге қашады?</w:t>
        <w:br/>
        <w:t>Мұның әкесі болса сұрапыл &lt;оғыста жүр. Жаш-іжаран</w:t>
        <w:br/>
        <w:t>да жоқ. Өлі-тірісі мәлімсіз.</w:t>
        <w:br/>
        <w:t>Атпен омбылап шыққан бұлар Бұлғыртауды</w:t>
        <w:br/>
        <w:t>бөтерлей, “Буденовка” селосына қарай бет алған</w:t>
        <w:br/>
        <w:t>қашқынның былай шыға аяғына шаңғы іліп, алыс</w:t>
        <w:br/>
        <w:t>Жайдақтың қарағай-шыршалы қиясына қарай</w:t>
        <w:br/>
        <w:t>сапарлаған ізіне куә.болысты. Еріксіз астына мінген</w:t>
        <w:br/>
        <w:t>284</w:t>
        <w:br/>
        <w:t>күліктерін бір жауынгерден қайтарып, өздері де шаңғыға</w:t>
        <w:br/>
        <w:t>салмақ салды. Қашқынның қиян түзге бет түзегенінен,</w:t>
        <w:br/>
        <w:t>аяғына шаңғы тауып ілісінен тегін адам емес екенін,</w:t>
        <w:br/>
        <w:t>қашуға. мұқият дайындалғанын қуғыншылар .да</w:t>
        <w:br/>
        <w:t>түсінген. Алтайдың-елсіз-жүнсіз өр. басына: бағдар</w:t>
        <w:br/>
        <w:t>алуында да көп сыр жатқан: атпен қуып жете алмайды,</w:t>
        <w:br/>
        <w:t>қалың қардың оппасына құлайды. Бас тіккен жаяу-</w:t>
        <w:br/>
        <w:t>жалпыға да оңайға соқпас, аяқ астынан тау басында</w:t>
        <w:br/>
        <w:t>көтерілетін алағай--бұлағай боран ішінде адасып; үсініп</w:t>
        <w:br/>
        <w:t>қалуы да мүмкін, тіпті.көшкін қаупі де бар....Бірақ</w:t>
        <w:br/>
        <w:t>қуғыншыларды бас тартқызатан күш жоқ еді. Ту</w:t>
        <w:br/>
        <w:t>: сырттарында түксие қарап Үлкен бастық тұр... 2.</w:t>
        <w:br/>
        <w:t>Күн көкжиекке қарай салбыраған сайын, бұлар</w:t>
        <w:br/>
        <w:t>биікке кеуделеген сайын ызғар күшейген: Кеш</w:t>
        <w:br/>
        <w:t>қарайын, сам жамырағанша тоқтамай жүре беруді жен</w:t>
        <w:br/>
        <w:t>көрді. Қашқын да ұзап үлгермесін. Күндіз.қар:беті</w:t>
        <w:br/>
        <w:t>жіпсіп, шаңғы табаны суланын, тұсаған аттай жүріс</w:t>
        <w:br/>
        <w:t>өнбей қойып еді, ұлу қабыршақтанған қатқақ түсімен</w:t>
        <w:br/>
        <w:t>адым да ұзады. Қимыл да ширады. Бой түсінен буын</w:t>
        <w:br/>
        <w:t>босады.</w:t>
        <w:br/>
        <w:t>Қызыл іңірде ғана аяқ суытқан-қуғыншылар</w:t>
        <w:br/>
        <w:t>қарағайлы орман арсында от жағын, ас-су ішігті.</w:t>
        <w:br/>
        <w:t>Ықтасынды ой іші қоңыр-салқын, бызғырықсыз еді.</w:t>
        <w:br/>
        <w:t>Олар ай туғанша демалуды дұрыс көріп, оттың</w:t>
        <w:br/>
        <w:t>айналасына жас шыршаның бүрін төсеп, күзеті қайып</w:t>
        <w:br/>
        <w:t>жатты. ;</w:t>
        <w:br/>
        <w:t>Қорғалаған ай түн ортасына таман көтерілгенде</w:t>
        <w:br/>
        <w:t>ғана жирен лейтенант Егорды оятты. Ай .жарығымен</w:t>
        <w:br/>
        <w:t>қуғыншылар із соңынан ілесті. Күндізгі жүріс</w:t>
        <w:br/>
        <w:t>қалжыратып-ақ тастаған екен, таңдары созыла,</w:t>
        <w:br/>
        <w:t>тыныстары тарыла алқынған. Бірақ түнгі суық“пен</w:t>
        <w:br/>
        <w:t>күндізгі сабылысқа қарамастан: бастырмалата қуып,</w:t>
        <w:br/>
        <w:t>қашқынның аялдауына мұрсат бермей, жолын кесуді</w:t>
        <w:br/>
        <w:t>ойлады. Тілдей ғана қос сораб жарық айдың сәулесіне</w:t>
        <w:br/>
        <w:t>шағылып, құс жолындай сайрап жатыр. “Орманы селдір</w:t>
        <w:br/>
        <w:t>биік-биіктің басын шала сырғанаған қашқын дас ӛккі</w:t>
        <w:br/>
        <w:t>көрінеді. Әзірге қарасын көрсетер емес.</w:t>
        <w:br/>
        <w:t>Көгілдір сәулеге бөккен аппақ қарлы, көк йі</w:t>
        <w:br/>
        <w:t>285</w:t>
        <w:br/>
        <w:t>---өлмейсің”. демеді. ме... Әттең, сен болмағанда қар</w:t>
      </w:r>
    </w:p>
    <w:p>
      <w:r>
        <w:t>басқан түлкідей шалдырмас ем! Аш бөрідей ялдырияе</w:t>
        <w:br/>
        <w:t>ем! Қайтейін!</w:t>
        <w:br/>
        <w:t>Екі бүктелген Сылтық Сағым қисая кетті. Аш</w:t>
        <w:br/>
        <w:t>күзендей шиыршық-ата ауырсынып жатты Да; қайтып</w:t>
        <w:br/>
        <w:t>тілге. келе-алмады. Езуінен ыстық қан табы білінді...</w:t>
        <w:br/>
        <w:t>5-&lt;Етордың-да санасы суына-отырып.қалды;</w:t>
        <w:br/>
        <w:t>Әлгіндегі булыққан өксік те, буынған өкіңіш:те:ғайып</w:t>
        <w:br/>
        <w:t>болды....Бойы жеңілдеп, жазықсыз төгілген қанға</w:t>
        <w:br/>
        <w:t>деген аяныш.сезімі сап тиылды... КЕ</w:t>
        <w:br/>
        <w:t>22Сиыр бесін іліне жирен офицер д де қайтып</w:t>
        <w:br/>
        <w:t>оралды. Сырқаты да. күшейе -түсіл, үсті-үстіне</w:t>
        <w:br/>
        <w:t>дамылсыз жөтеледі. Албыраған жүзі де-алауғдалау;</w:t>
        <w:br/>
        <w:t>Есеңгіреген “Егорға ештеңе демеді. “Сілімтік ,</w:t>
        <w:br/>
        <w:t>сволочы” деп сүйекті боқтады. Жауынгердің біріне</w:t>
        <w:br/>
        <w:t>қашқынның шалбарын, жылы дамбалын шештіріп,</w:t>
        <w:br/>
        <w:t>абыройын аштырды. Суынып үлгерген сүйектің еніне</w:t>
        <w:br/>
        <w:t>еңкейіп, қылпылдаған бәкімен қолақпандай қылып</w:t>
        <w:br/>
        <w:t>ұлы мүшесін кесіп алды... Ен түбіндегі әлі де қан</w:t>
        <w:br/>
        <w:t>толы тамырлардан шып-шып шыққан қан</w:t>
        <w:br/>
        <w:t>түйіршіктері көрінді.</w:t>
        <w:br/>
        <w:t>Мұндай сұмдық суық көріністен Егордың да,</w:t>
        <w:br/>
        <w:t>жауынгерлердің де бір сәт жүрегі тоқтап, жаны</w:t>
        <w:br/>
        <w:t>түршікті. Аруаққа істелген хайуандық әрекеттен аза</w:t>
        <w:br/>
        <w:t>бойлары қаза болды. Жапанды жалғыз билегендей,</w:t>
        <w:br/>
        <w:t>Үлкен бастыққа арқа сүйеген, үшеумен санаспас</w:t>
        <w:br/>
        <w:t>жирен офипер ғана былқ еткен жоқ.</w:t>
        <w:br/>
        <w:t>Қашқынды көмусіз тастап кете алмады. Қыс емес</w:t>
        <w:br/>
        <w:t>-- көктем. Жонға мал қашады, соңынан адам қуады</w:t>
        <w:br/>
        <w:t>дегендей. Бұлар Сағымды өзі жатқан тұрғының</w:t>
        <w:br/>
        <w:t>төбесіне сүйреп шығарып, тұрғы басындағы баяғыдан</w:t>
        <w:br/>
        <w:t>мызғымай жинаулы тұрған қарақшыны тып-типыл</w:t>
        <w:br/>
        <w:t>бұзып, таулы өңірді қарауылдап тұратын сол тас</w:t>
        <w:br/>
        <w:t>қарақшының жалпақ тастарымен бастырып тастады.</w:t>
        <w:br/>
        <w:t>Қашқынның жүзін тас оба жасырды.</w:t>
        <w:br/>
        <w:t>Бесін бслге құлай, етекке қарай бәрі де қозғалып</w:t>
        <w:br/>
        <w:t>кетті.</w:t>
        <w:br/>
        <w:t>Міне, осы шақта бұлардың төбешінен терістікке</w:t>
        <w:br/>
        <w:t>қарай сап түзеген жауынгерлердей, тырналардың мол</w:t>
        <w:br/>
        <w:t>19--503- 29</w:t>
        <w:br/>
        <w:t>орманды тау .түні көңілге. бір жайлылық ұйытады.</w:t>
        <w:br/>
        <w:t>Қашқын соңынан ақтер-көктер болып келе жатқан</w:t>
        <w:br/>
        <w:t>қыңыр тірліктерін де бір сәтке ұмыттырып:жібереді.</w:t>
        <w:br/>
        <w:t>Оқта-текте ғана үкінің үнінен бойларын жиып алады.</w:t>
        <w:br/>
        <w:t>Сол--ақ екен. Жайдақтың ұлы жонына қарай жаншарын</w:t>
        <w:br/>
        <w:t>салады.</w:t>
        <w:br/>
        <w:t>Өткен түнде лагерьден қашқан жан ұзап-ақ кеткен</w:t>
        <w:br/>
        <w:t>екен. Әзірге із бетін ине қырау басқан күйі...: Әлде-</w:t>
        <w:br/>
        <w:t>қандай шырша астына дамылдап, от жағыпты. Бел</w:t>
        <w:br/>
        <w:t>суытып, жеңіл--желні жүрек-жалғап алған сыңайлы.</w:t>
        <w:br/>
        <w:t>Олар ай жамбасқа жылыстап, түсі қаша бозарғанша,</w:t>
        <w:br/>
        <w:t>сораб жолақ жүзінен. жанар айырмағанша- толассыз</w:t>
      </w:r>
    </w:p>
    <w:p>
      <w:r>
        <w:t>жүріп, амалсыз аял құрды. Таң ағарып атқанша, шолпан</w:t>
        <w:br/>
        <w:t>жұлдыз батқанша тағы да қорамал қарағай жалынына</w:t>
        <w:br/>
        <w:t>жылынып, кірпік қамастырып алғанды жөн көрді. Таң</w:t>
        <w:br/>
        <w:t>қараңғысы мен таңғы суықтан да қорынған еді. -</w:t>
        <w:br/>
        <w:t>Жирен офицер таңды жөтелмен қарсы -алды.</w:t>
        <w:br/>
        <w:t>Қаңтардағы қуғын кезіндегідей жұқа жігіт тағы.да</w:t>
        <w:br/>
        <w:t>қызулап қалды. Қолқасынан кінәраты бар оны көкжөтел</w:t>
        <w:br/>
        <w:t>қысты. Енді қуғыншыларға жол ауырлайын деді, бойын</w:t>
        <w:br/>
        <w:t>балқытар спирт ішсе де, лейтенанттың көп ұзамай-ақ</w:t>
        <w:br/>
        <w:t>діңкесі құритыны белгілі болды. Ал аялдау --</w:t>
        <w:br/>
        <w:t>қашқыннан айырылу. Жас офицер сүйегіне қарысып,</w:t>
        <w:br/>
        <w:t>сырғанай беруге бел байлады.</w:t>
        <w:br/>
        <w:t>Жайдақтың жатаған бауырына іліге қашқынның</w:t>
        <w:br/>
        <w:t>әлде кіммен жолығысып, әудем жер қатар жүре іздері</w:t>
        <w:br/>
        <w:t>екі айырылғанының үстінен шықты. Айдалада</w:t>
        <w:br/>
        <w:t>аңшымен бе, жоқ әлде жоқшымен бе, бәлкім</w:t>
        <w:br/>
        <w:t>сыбайласымен бе жолыққанына бұлардың көзі жете</w:t>
        <w:br/>
        <w:t>қоймады. Әдейі .жолдан адастыру үшін бе, әйтеуір ақ</w:t>
        <w:br/>
        <w:t>қардың бетін шілдің ізіндей шимай-шатпақ шиырлап,</w:t>
        <w:br/>
        <w:t>шаңғыдан түспей айғыздап алыпты да, бірі -- бауырға,</w:t>
        <w:br/>
        <w:t>бірі жонға бұрылыпты,</w:t>
        <w:br/>
        <w:t>Егор қанша үңілсе де, қашқынның Алел қарай бет</w:t>
        <w:br/>
        <w:t>түзегенін біле алмады. Шаңғы шиырынан қашқын ізін</w:t>
        <w:br/>
        <w:t>айыра алмады... Бұлар амалсыз екі-екіден екіге</w:t>
        <w:br/>
        <w:t>айырылды. Егор - жонға, көксау - офицер бауырға...</w:t>
        <w:br/>
        <w:t>Бауырлаған із еңкейе барып, терең етектегі Маралды --</w:t>
        <w:br/>
        <w:t>Маралихаға тірелетіні күмәнсіз. Жирен офицер:</w:t>
        <w:br/>
        <w:t>286</w:t>
        <w:br/>
        <w:t>өкшелерін тіреп; жиекті үшеулеп опыра жығуға</w:t>
        <w:br/>
        <w:t>тырысты: Тіпті күш ала- алмағасын қаз-қатар-отыра</w:t>
        <w:br/>
        <w:t>қалып, жарыққа салмақ салған көзде, әжептәуір жар</w:t>
        <w:br/>
        <w:t>жиегі омырыла құлады. Қ;ұрғақ/жар астынан бұрқ етіп</w:t>
        <w:br/>
        <w:t>шаң..көтерілді. “Үсінген сүйек топырақ астында</w:t>
        <w:br/>
        <w:t>қалғанына көздері жеткен: өл Борзаңы ертіп бұрыла</w:t>
        <w:br/>
        <w:t>жөнеллін воы ы</w:t>
        <w:br/>
        <w:t>2 Көктемгі күртны. суы шайғанша қозғалмастай: ауыр</w:t>
        <w:br/>
        <w:t>топырақ басқан-арыс: кеуделі мәйіт :жаншылып қала</w:t>
        <w:br/>
        <w:t>берді... ; &lt; ы әз</w:t>
        <w:br/>
        <w:t>&gt; Чердояқтағы Үлкен: Бастық шүлендік танытты:</w:t>
        <w:br/>
        <w:t>Шала құрсақ үйішіне: Егор-шошқаның -алақандай-:</w:t>
        <w:br/>
        <w:t>алақандай төстабан “саласын?, екіжүз грамм.сары:май,</w:t>
        <w:br/>
        <w:t>бес бірдей ет бұқтырулы қалбыр алып-қайтты: ;</w:t>
        <w:br/>
        <w:t>Көсемге- еліктейтін мүштікті Үлкен бастық</w:t>
        <w:br/>
        <w:t>арқасынан қағып шығарып салды...</w:t>
        <w:br/>
        <w:t>- Ақ шұнақ аязды, ақ сирақ боранды қыс. та қыр</w:t>
        <w:br/>
        <w:t>асқан. Көрші қазақ кемпір “наурыз көжесін” дәмдеп,</w:t>
        <w:br/>
        <w:t>маңайға үлестірген. Көктем шуағы сиыр белің -жібіткен;</w:t>
        <w:br/>
        <w:t>Қыстан шыққан арық қояндай ауыл балалары.кебу</w:t>
        <w:br/>
        <w:t>күншуақта-асық қаққан. Қатыңқы-қабақ адамдардың</w:t>
        <w:br/>
        <w:t>әжімі. жазылғандай бір. жеңіл, желікпе -сезім- пайда</w:t>
        <w:br/>
        <w:t>болған. Май басқан борсықтай жұп-жұмыр- қысқы</w:t>
      </w:r>
    </w:p>
    <w:p>
      <w:r>
        <w:t>Алтай да көктем қызуымен арсалана. алашабырл: тартқан.</w:t>
        <w:br/>
        <w:t>Кәкек келіп, күн. ұзаған.</w:t>
        <w:br/>
        <w:t>«Мезгіл - көк.мұнар көктемнің: көкөҙегі.... н5,!</w:t>
        <w:br/>
        <w:t>Осындай көкек келіп, күн ұзаған, табиғат-Иіген</w:t>
        <w:br/>
        <w:t>күндердің бірінде; баяғы жирен лейтенант “виллис”</w:t>
        <w:br/>
        <w:t>машинасымен жетіп. келді; Қаңтарда-қатын қалған</w:t>
        <w:br/>
        <w:t>қашқынның кесіп алынған. сұқ саусағынан.тіксініп</w:t>
        <w:br/>
        <w:t>қалса да, Егор тартыншақтай алмаған. Жілік майлары</w:t>
        <w:br/>
        <w:t>жұқарып отырған інілері мен қарындасын; жалғызілікті</w:t>
        <w:br/>
        <w:t>шешесін :де ойлаған.- Полковник -лағерьден. қашқын</w:t>
        <w:br/>
        <w:t>қашыпты десімен, қуғыншы. шығармастан бұған</w:t>
        <w:br/>
        <w:t>жұмсапты деген офицер сөзі де қамшы болды... ;.</w:t>
        <w:br/>
        <w:t>Қашқын баяғы Бұлғыртау бауырындағы “Ленинск”</w:t>
        <w:br/>
        <w:t>кен орнына бой. жасырыпты:: “Трудармияның”. өкілі</w:t>
        <w:br/>
        <w:t>екен, жұмыстың ауырлығына-шыдамаса: керек, Ең</w:t>
        <w:br/>
        <w:t>қауіптісі -- осы Күршім ,өңірінің адамы</w:t>
        <w:br/>
        <w:t>283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
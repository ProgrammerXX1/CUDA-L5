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ЕУарікепедабікеп0 раз РАҚ ССР ҒЫЛЫМ АКАДЕМИЯСЫ</w:t>
        <w:br/>
        <w:t>Қазақстан ғалымдарының биобиблиографиясына материалдар</w:t>
        <w:br/>
        <w:t>ӘБІКЕН</w:t>
        <w:br/>
        <w:t>БЕКТҰРҰЛЫ</w:t>
        <w:br/>
        <w:t>БЕКТҰРОВ</w:t>
        <w:br/>
        <w:t>ҚАЗАҚ ССР-інің ҒЫЛЫМ“ БАСПАСЫ</w:t>
        <w:br/>
        <w:t>АЛМАТЫ 4 1981</w:t>
        <w:br/>
        <w:t>Е&gt;Забкепкарікеп04і раде 4</w:t>
        <w:br/>
        <w:t>Ехавікет қақ 404 ЕРИ Я НАУК КАЗАХСКОЙ ССР</w:t>
        <w:br/>
        <w:t>Материалы к биобиблиографии ученых Казахстана</w:t>
        <w:br/>
        <w:t>АБИКЕН</w:t>
        <w:br/>
        <w:t>БЕКТУРОВИЧ</w:t>
        <w:br/>
        <w:t>БЕКТУРОВ.</w:t>
        <w:br/>
        <w:t>ИЗДАТЕЛЬСТВО ,НАУКА“ КАЗАХСКӨЙ ССР”</w:t>
        <w:br/>
        <w:t>2- АЛМА-АТА - 1981.</w:t>
        <w:br/>
        <w:t>Езларікеп-Қаркеп04Н раде 12 іш</w:t>
        <w:br/>
        <w:t>және табиғи түздір» проблемабы жөніндегі Ғылыми советтің</w:t>
        <w:br/>
        <w:t>председателі, бөлімшенің бюро мүшесі.</w:t>
        <w:br/>
        <w:t>1976 ж. Қазақ ССР Жоғарғы Советінің Құрмет грамотасы-</w:t>
        <w:br/>
        <w:t>мен наградталған.</w:t>
        <w:br/>
        <w:t>Қазақ ССР Ғылым академиясының Юбилейлік грамота-</w:t>
        <w:br/>
        <w:t>сымен наградталған.</w:t>
        <w:br/>
        <w:t>1977, 1978 ж. Қазақ ССР Ғылым академиясының Құрмет</w:t>
        <w:br/>
        <w:t>грамотасымен наградталған. !</w:t>
        <w:br/>
        <w:t>1980 ж. Лениндік Құрмет грамотасымен наградталған. |</w:t>
        <w:br/>
        <w:t>ЕХЗарікеп--арікеп0Аі раде 8</w:t>
        <w:br/>
        <w:t>ОҚЫРМАНДАР ЕСІНЕ</w:t>
        <w:br/>
        <w:t>Қазақстан ғалымдарының биобиблиографиялары сериясы-</w:t>
        <w:br/>
        <w:t>ның жалғасы болып табылатын бұл көрсеткіш Қазақ СОР-Ғы-</w:t>
        <w:br/>
        <w:t>лым академиясының академигі, техника ғылымдарының докто-</w:t>
        <w:br/>
        <w:t>ры, профессор, Қазақ ССР-інің еңбек сіңірген ғылым қайрат-</w:t>
      </w:r>
    </w:p>
    <w:p>
      <w:r>
        <w:t>кері, белгілі химик-ғалым Әбікен Бектұрұлы Бектұровқа ар-</w:t>
        <w:br/>
        <w:t>налған.</w:t>
        <w:br/>
        <w:t>Биобиблиографияға ғалымның өмірі мен еңбегін сипаттай-</w:t>
        <w:br/>
        <w:t>тын мәліметтер, оның еңбектері және ол туралы әдебиеттер</w:t>
        <w:br/>
        <w:t>еңгізілген.</w:t>
        <w:br/>
        <w:t>Көрсеткіш материалы хронологиялық тәртіппен орналасқан,</w:t>
        <w:br/>
        <w:t>әр жылдың көлемінде -- алфавит ретімен: алдымен қазақша,</w:t>
        <w:br/>
        <w:t>одан кейін орысша, одан әрі басқа тілдерде жарияланған ең-</w:t>
        <w:br/>
        <w:t>бектер беріліп отыр.</w:t>
        <w:br/>
        <w:t>Еңбектердің алфавиттік және бірлесіп жазатын авторлар-</w:t>
        <w:br/>
        <w:t>дың есім көрсеткіштерінде сілтемелер хронологиялық кӛрсете</w:t>
        <w:br/>
        <w:t>кіштегі еңбектердің рет тәртібіне берілген.</w:t>
        <w:br/>
        <w:t>ЕХЗаркеп-АарКкеп04й раде 9</w:t>
        <w:br/>
        <w:t>Қ ЧИТАТЕЛЯМ</w:t>
        <w:br/>
        <w:t>Предлагаемый указатель-- продолжение серия биобиблио-</w:t>
        <w:br/>
        <w:t>графий ученых Қазахстана -- посвяшен академику Академии</w:t>
        <w:br/>
        <w:t>наук Қазахской ССР, доктору технических наук, профессору,</w:t>
        <w:br/>
        <w:t>заслуженному деятелю науки Қазахской ССР, нзвестному уче-</w:t>
        <w:br/>
        <w:t>ному-химику -- Абикену Бектуровичу Бектурову.</w:t>
        <w:br/>
        <w:t>Биобиблиография включает материалы, характеризуюшие</w:t>
        <w:br/>
        <w:t>жизнь и деятельность ученого, его публикация и литературу</w:t>
        <w:br/>
        <w:t>о нем.</w:t>
        <w:br/>
        <w:t>Материал в указателе расположен в хронологическом пПоряд-</w:t>
        <w:br/>
        <w:t>ке, в пределах каждого года --по алфавиту: сначала идут ра-</w:t>
        <w:br/>
        <w:t>боты, опубликованные на казахском языке, затем на русском</w:t>
        <w:br/>
        <w:t>и далев--на других языках. ;</w:t>
        <w:br/>
        <w:t>В алфавитном указателе трудов и именном указателе соав-</w:t>
        <w:br/>
        <w:t>торов ссылки даются на порядковые номера работ, помешен-</w:t>
        <w:br/>
        <w:t>ных в хронологическом указателе трудов.</w:t>
        <w:br/>
        <w:t>ЕХхаркеп-АарКкеп0 Ай раде 7</w:t>
        <w:br/>
        <w:t>Бас редактор</w:t>
        <w:br/>
        <w:t>Қазақ ССР Ғылым академиясының академигі</w:t>
        <w:br/>
        <w:t>Б. А. Төлепбаев</w:t>
        <w:br/>
        <w:t>Жауапты редактор</w:t>
        <w:br/>
        <w:t>Қазақ ССР Ғылым академиясының академигі</w:t>
        <w:br/>
        <w:t>Б. А. Жұбанов</w:t>
        <w:br/>
        <w:t>Құрастырушылар:</w:t>
        <w:br/>
        <w:t>химия ғылымдарының кандидаттары Р. С. Ержанова,</w:t>
        <w:br/>
        <w:t>В. И. Литвиненко және Ш. Н. Қөлбаева,</w:t>
        <w:br/>
        <w:t>Главный редактор</w:t>
        <w:br/>
        <w:t>академик Академии наук Қазахской ССР</w:t>
        <w:br/>
        <w:t>Б. А. Тулепбаев</w:t>
        <w:br/>
        <w:t>Ответственный редактор</w:t>
      </w:r>
    </w:p>
    <w:p>
      <w:r>
        <w:t>академик Академии наук Қазахской ССР</w:t>
        <w:br/>
        <w:t>Б. А. Жубанов</w:t>
        <w:br/>
        <w:t>Составители:</w:t>
        <w:br/>
        <w:t>кандидаты химических наук Р. С, Ержанова,</w:t>
        <w:br/>
        <w:t>В. И. Лцтвиненко и Ш. Н. Кульбаева</w:t>
        <w:br/>
        <w:t>61005--143</w:t>
        <w:br/>
        <w:t>В 07(07)--81 Дол. 81. 450901000</w:t>
        <w:br/>
        <w:t>(С) Издательство «Наука» Қазахской ССР; 1981 г,</w:t>
        <w:br/>
        <w:t>Е&gt;ӘЗарікеп-арікеп01і раде 3</w:t>
        <w:br/>
        <w:t>АКАДЕМИЯ НАУК</w:t>
        <w:br/>
        <w:t>КАЗАХСКОЙ ССР</w:t>
        <w:br/>
        <w:t>Абикен/</w:t>
        <w:br/>
        <w:t>Бектурович</w:t>
        <w:br/>
        <w:t>БЕКТУРОВ</w:t>
        <w:br/>
        <w:t>ЕХЗарікеп-арікеп0Аі раде 10</w:t>
        <w:br/>
        <w:t>ҚАЗАҚ ССР ҒЫЛЫМ АҚАДЕМИЯСЫНЫҢ АҚАДЕМИГІ</w:t>
        <w:br/>
        <w:t>Ә. Б. БЕКТҰРОВТЫҢ ӨМІРІ МЕН ҚЫЗМЕТІНІҢ</w:t>
        <w:br/>
        <w:t>! НЕГІЗГІ КЕЗЕҢДЕРІ</w:t>
        <w:br/>
        <w:t>Әбікен Бектұрұлы Бектұров 1901 жылғы 25 декабрьде</w:t>
        <w:br/>
        <w:t>Павлодар облысы, Баянауыл ауданында туған (Хе 8 ауыл).</w:t>
        <w:br/>
        <w:t>1917--1920 ж. Павлодар қаласының уездік жер басқар-</w:t>
        <w:br/>
        <w:t>масы гидротехникалық бөлімінің жұмысшысы.</w:t>
        <w:br/>
        <w:t>1920-1923 ж. Павлодар қаласының уездік ревкомының</w:t>
        <w:br/>
        <w:t>арнайы бөлімшесінің нұсқаушысы.</w:t>
        <w:br/>
        <w:t>1923--1926 ж. Омбы қаласындағы РСФСР Халық ағарту</w:t>
        <w:br/>
        <w:t>комиссариаты рабфагының студенті.</w:t>
        <w:br/>
        <w:t>1926-1928 ж. Егін шаруашылығы комиссариатының Се-</w:t>
        <w:br/>
        <w:t>мей губерниялық жер басқармасы қоныстандыру партиясы-</w:t>
        <w:br/>
        <w:t>ның бастығы, Семей қаласы.</w:t>
        <w:br/>
        <w:t>1928--1991 ж. Омбы ауыл шаруашылық инетитутының</w:t>
        <w:br/>
        <w:t>студенті.</w:t>
        <w:br/>
        <w:t>1931--1935 ж. Ташкент қаласындағы Орта Азиялық мемле-</w:t>
        <w:br/>
        <w:t>кеттік университеттің аспиранты.</w:t>
        <w:br/>
        <w:t>1035 ж. Химия ғылымдарының кандидаты ғылыми атағын</w:t>
        <w:br/>
        <w:t>алу үшін «Қышқылдардың екі қосылыспайтын фазалар ара-</w:t>
        <w:br/>
        <w:t>сындағы бөлінісу коэффициентіне температура мен күшті</w:t>
      </w:r>
    </w:p>
    <w:p>
      <w:r>
        <w:t>электролиттердің әсері» деген тақырыпта диссертация қор-</w:t>
        <w:br/>
        <w:t>ы.</w:t>
        <w:br/>
        <w:t>1985--195іІ ж. С. М. Қиров атындағы Қазақ мемлекеттік</w:t>
        <w:br/>
        <w:t>университетінің доценті (1935--1937 ж.), кейін жалпы химия</w:t>
        <w:br/>
        <w:t>(1937 жылдан) және неорганикалық химия кафедраларының</w:t>
        <w:br/>
        <w:t>меңгерушісі (1950 ж.), сонымен қатар химия факультетінің</w:t>
        <w:br/>
        <w:t>деканы болып қызмет атқарды.</w:t>
        <w:br/>
        <w:t>.1042--1946 ж. СССР Ғылым академиясының Қазақ филиа-</w:t>
        <w:br/>
        <w:t>лының Химия-металлургия институтында лаборатория меңге-</w:t>
        <w:br/>
        <w:t>Шісі.</w:t>
        <w:br/>
        <w:t>1942, 1043, 1944 ж. Қазақ ССР Жоғарғы Советінің Құрмет</w:t>
        <w:br/>
        <w:t>грамоталарымен наградталған. -</w:t>
        <w:br/>
        <w:t>1944 ж. ҚПСС мүшелігіне алынды.</w:t>
        <w:br/>
        <w:t>ЕХаБікеп-Даркеп04й раде 13</w:t>
        <w:br/>
        <w:t>ҚАЗАҚ ССР ҒЫЛЫМ АҚАДЕМИЯСЫНЫҢ АКАДЕМИГІ:</w:t>
        <w:br/>
        <w:t>Ә. Б. БЕКТҰРОВТЫҢ ҒЫЛЫМИ, ПЕДАГОГИКАЛЫҚ</w:t>
        <w:br/>
        <w:t>ЖӘНЕ ҚОҒАМДЫҚ ҚЫЗМЕТІНІҢ ҚЫСҚАША ОЧЕРКІ</w:t>
        <w:br/>
        <w:t>1981 жылы атақты ғалым, техника ғылымдарының докто-</w:t>
        <w:br/>
        <w:t>ры, Қазақ ССР-інің еңбек сіңірген ғылым қайраткері, Қазақ-</w:t>
        <w:br/>
        <w:t>станда неорганикалық химияны дамытушылардың бірі, фосфор</w:t>
        <w:br/>
        <w:t>тыңайтқыштарының химиялық және технологиялық аймақта-</w:t>
        <w:br/>
        <w:t>рында үлкен ғылыми бағыттың негізін салушы, Қазақ ССР</w:t>
        <w:br/>
        <w:t>Ғылым академиясының академнгі Әбікен Бектұрұлы Бектұров</w:t>
        <w:br/>
        <w:t>80 жасқа толады.</w:t>
        <w:br/>
        <w:t>Ә. Б. Бектұров 190! жылдың 25 декабрінде Павлодар о6-</w:t>
        <w:br/>
        <w:t>лысы, Баянауыл ауданының 9% 8 ауылында туған. (Жаңа</w:t>
        <w:br/>
        <w:t>әкімшілік бөліну бойынша Баянауыл поселкесі). Сауатын ту-</w:t>
        <w:br/>
        <w:t>ған ауылында ашқан. Оның еңбек жолы Ұлы Октябрьмен ты-</w:t>
        <w:br/>
        <w:t>ғыз байланысты: 16 жасында (1917 ж.) ол жер өлшеуші бо-</w:t>
        <w:br/>
        <w:t>лып жұмыс істейді, кейін жер бөлімінің бастығы, Павлодар</w:t>
        <w:br/>
        <w:t>уезінің ревкомы арнайы бөлімшесінің нұсқаушысы міндетте-</w:t>
        <w:br/>
        <w:t>рін атқарады. 1923 жылы Омбы қаласындағы РОФОР Халық</w:t>
        <w:br/>
        <w:t>ағарту комиссариаты рабфагының студенті болады, “оны бі-</w:t>
        <w:br/>
        <w:t>тіргеннен кейін Егін шаруашылығы комиссариаты Семей</w:t>
        <w:br/>
        <w:t>губерниялық жер басқармасы қоныстандыру партиясының</w:t>
        <w:br/>
        <w:t>бастығы болып қызмет атқарады.</w:t>
        <w:br/>
        <w:t>Өз білімін еңбек тәжірибесімен толықтырған Ә. Б. Бектұ-</w:t>
        <w:br/>
        <w:t>ров 1928 жылы Омбы ауыл шаруашылығы институтына түсіп,</w:t>
        <w:br/>
        <w:t>оны 1931 жылы агрохимия мамандығы бойынша ойдағыдай</w:t>
        <w:br/>
        <w:t>бітіріп шығады. Сол жылы Ташкент қаласындағы Орта Азия-</w:t>
        <w:br/>
        <w:t>лық мемлекеттік университеттің аспирантурасына түседі.</w:t>
        <w:br/>
        <w:t>1935 жылы «Қышқылдардың екі қосылыспайтын фазалар</w:t>
        <w:br/>
        <w:t>арасындағы бөлінісу коэффициентіне температура мен күшті</w:t>
        <w:br/>
        <w:t>электролиттердің әсері» деген тақырыпта диссертация қорғап,</w:t>
        <w:br/>
        <w:t>химия ғылымдарының кандидаты атағына Ие болды.</w:t>
        <w:br/>
        <w:t>Оның алғашқы ғылыми еңбектерін белгілі совет ғалымда- ”</w:t>
        <w:br/>
        <w:t>ры жақсы бағалады.</w:t>
        <w:br/>
        <w:t>Сол жылы Ә. Б, Бектұров Алматыға, С, М. Қиров атын-</w:t>
        <w:br/>
        <w:t>10</w:t>
      </w:r>
    </w:p>
    <w:p>
      <w:r>
        <w:t>ЕХларкеп-аркеп04Н раде 19</w:t>
        <w:br/>
        <w:t>ОСНОВНЫЕ ДАТЫ ЖИЗНИ И ДЕЯТЕЛЬНОСТИ</w:t>
        <w:br/>
        <w:t>АҚАДЕМИКА АКАДЕМИИ НАУҚ ҚАЗАХСКОЙ ССР</w:t>
        <w:br/>
        <w:t>А. Б. БЕКТУРОВА</w:t>
        <w:br/>
        <w:t>“Абикен Бектурович Бектуров родился 95 декабря 1901 т.</w:t>
        <w:br/>
        <w:t>в Баян-Аульском районе Павлодарской области (аул Уо 8).</w:t>
        <w:br/>
        <w:t>1917--1920 гг. Рабочий гидротехническоғо отдела уездного</w:t>
        <w:br/>
        <w:t>земельного управления г. Павлодара.</w:t>
        <w:br/>
        <w:t>1920--1923 гг. Инструктор инородческого подотдела уезд-</w:t>
        <w:br/>
        <w:t>ного ревкома г. Павлодара.</w:t>
        <w:br/>
        <w:t>1923--1926 гг. Студент рабфака Наркомпраса РСФСР,</w:t>
        <w:br/>
        <w:t>г. Омск.</w:t>
        <w:br/>
        <w:t>1926--1928 іт. Руководитель землеустронтельной партии</w:t>
        <w:br/>
        <w:t>Семипалатинского ғубернекого земельного управления Нар-</w:t>
        <w:br/>
        <w:t>комзема, г. Семипалатинск.</w:t>
        <w:br/>
        <w:t>.1928--1931 гг. Студент Омского сельскохозяйственного ин-.-</w:t>
        <w:br/>
        <w:t>ститута.</w:t>
        <w:br/>
        <w:t>1931--19985 гг. Аспирант Среднеазиатского государственно-</w:t>
        <w:br/>
        <w:t>го университета, г. Ташкент.</w:t>
        <w:br/>
        <w:t>1935 г. Зашитил диссертацию на сонскание ученой степени</w:t>
        <w:br/>
        <w:t>кандидата химических наук на тему «Влияние температуры и</w:t>
        <w:br/>
        <w:t>сильных электролитов на коэффициент распределения кислот</w:t>
        <w:br/>
        <w:t>между двумп несмешиваюцимися фазами».</w:t>
        <w:br/>
        <w:t>- 1935--1951 гг. Доцент (1935--1997 гтг.), заведуюіций қа-</w:t>
        <w:br/>
        <w:t>федрой обшей химии (с 1937 по 1950 г.), затем заведуюший</w:t>
        <w:br/>
        <w:t>кафедрой неорганической химни и декан химического факуль-</w:t>
        <w:br/>
        <w:t>тета Қазахского государственного университета им. С. М, Қи-</w:t>
        <w:br/>
        <w:t>рова..</w:t>
        <w:br/>
        <w:t>1942--1946 ғғ. Заведуюший лабораторией Химико-метал-</w:t>
        <w:br/>
        <w:t>түрпінезкена института Қазахского филиала Ақадемни наук</w:t>
        <w:br/>
        <w:t>1949, 1948, 1944 гг. Багризден Почетнымн грамотами Вер-</w:t>
        <w:br/>
        <w:t>ховного Совета Қазахской ССР.</w:t>
        <w:br/>
        <w:t>1944 г. Вступил в ряды Қоммунистической партии Совет-</w:t>
        <w:br/>
        <w:t>ского Союза.</w:t>
        <w:br/>
        <w:t>Награжден медалью «За трудовое отличце».</w:t>
        <w:br/>
        <w:t>16</w:t>
        <w:br/>
        <w:t>ЕХаБкеп-аріКеп04й раде 27</w:t>
        <w:br/>
        <w:t>15. Плавленыс фосфаты.-- Огни Алатау, 1966, 99 марта.</w:t>
        <w:br/>
        <w:t>16, Союз науки и производства.-- Қазахет. правда, 1966,</w:t>
        <w:br/>
        <w:t>9 дек.</w:t>
      </w:r>
    </w:p>
    <w:p>
      <w:r>
        <w:t>17. Соловьсва Г. Разведку ведет наука.- Огни Ала-</w:t>
        <w:br/>
        <w:t>тау, 1967, 298 мая.</w:t>
        <w:br/>
        <w:t>18. Горин Н, Иеследования ведут химики.- Вечерняя</w:t>
        <w:br/>
        <w:t>Алма-Ата, 1969, 21 окт.</w:t>
        <w:br/>
        <w:t>19. Абикен Бектурович Бектуров. (Қ 70-летию с0 дня</w:t>
        <w:br/>
        <w:t>рождения ни 50-летию научной, педагогической и обше-</w:t>
        <w:br/>
        <w:t>ственной деятельности).-- Изв. АН ҚазССР. Сер. хим.,</w:t>
        <w:br/>
        <w:t>1971, Хе 6, с. 74-75.</w:t>
        <w:br/>
        <w:t>90. Алимжанов А. С юбилем Вас, Абикен-аға!</w:t>
        <w:br/>
        <w:t>(А. Бектурову -- 70 лет).-- Огни Алатау, 1971, 28 дек.</w:t>
        <w:br/>
        <w:t>21. Прохоров Н. Служение науке. (А. Б. Бектурову-</w:t>
        <w:br/>
        <w:t>70 лет).-- Қазахст. правда, 1971, 26 дек.</w:t>
        <w:br/>
        <w:t>22. Темиров Қ, Почетный академик. (Наши знатные</w:t>
        <w:br/>
        <w:t>Зомйяи): -- Звезда рикртышен- (Павлодар), 1971,</w:t>
        <w:br/>
        <w:t>ек</w:t>
        <w:br/>
        <w:t>93. Қирилличев И. А. Далеко от &lt;кадянсрнда. (Рай-</w:t>
        <w:br/>
        <w:t>ком военных лет). Алма-Ата, 1972, 0.</w:t>
        <w:br/>
        <w:t>24. Вольфкович С. И,. На трех қата». (Рассказы-</w:t>
        <w:br/>
        <w:t>вает участник ХІ Менделеевского сһезда).- Вечерняя</w:t>
        <w:br/>
        <w:t>Алма-Ата, 1975, 21 сент.</w:t>
        <w:br/>
        <w:t>95. Абикен Бектурович Бектуров. (Қ 78-летию со дня рож-</w:t>
        <w:br/>
        <w:t>дения Ии Б5-Летию научной, педагогической и обше-</w:t>
        <w:br/>
        <w:t>ственной деятельности).-- Изв. АН ҚазССР. Сер. хим.,</w:t>
        <w:br/>
        <w:t>221078, Х 6, с. 75-76.</w:t>
        <w:br/>
        <w:t>96. Букетов Е. А. Человек, родившийся на верблюде,</w:t>
        <w:br/>
        <w:t>и его сверстники,- В кн.: Грани творчества. (Очерки).</w:t>
        <w:br/>
        <w:t>Алма-Ата, 1977, с. 55--57.</w:t>
        <w:br/>
        <w:t>27. Қатаев Т. Қ. Наука в вузах Қазахстана.- Вести,</w:t>
        <w:br/>
        <w:t>высшей шкоҙы, 1980, Хе 11, с. 10.</w:t>
        <w:br/>
        <w:t>ЕХЗарікеп-Каркеп04Н раде 21</w:t>
        <w:br/>
        <w:t>КРАТКИЙ ОЧЕРҚ НАУЧНОЙ, ПЕДАГОГИЧЕСКОЙ И</w:t>
        <w:br/>
        <w:t>ОБШЦЕСТВЕННОЙ ДЕЯТЕЛЬНОСТИ АҚАДЕМИКА</w:t>
        <w:br/>
        <w:t>АКАДЕМИИ НАУҚ ҚАЗАХСКОЙ ССР А. Б. БЕҚТУРОВА</w:t>
        <w:br/>
        <w:t>В 1981 г. исполияетея 80 лет академику АН ҚазССР, док-</w:t>
        <w:br/>
        <w:t>тору технических наук, заслуженному деятелю науки ҚазССР</w:t>
        <w:br/>
        <w:t>Абикену Бектуровичу Бектурову, известному ученому, одному</w:t>
        <w:br/>
        <w:t>из организаторов исследований по неорганической химии в Қа-</w:t>
        <w:br/>
        <w:t>захстане, основателю крупного научного направления в облас-</w:t>
        <w:br/>
        <w:t>ти химии и технологин фосфорных удобрений.</w:t>
        <w:br/>
        <w:t>А. Б. Бектуров родился 95 декабря 1901 г. в ауле Хе 8</w:t>
        <w:br/>
        <w:t>Баянаульского района Павлодарской области (поселок Баян-</w:t>
        <w:br/>
        <w:t>аул по новому административному деленню). Его трудовая</w:t>
        <w:br/>
        <w:t>деятельность тесно связана с Великим Октябрем: в 16 лет</w:t>
        <w:br/>
        <w:t>(в 1917 г.) он начал работать землемером, затем начальником</w:t>
        <w:br/>
        <w:t>земольного отдела, инструктором инородческого подотдела</w:t>
      </w:r>
    </w:p>
    <w:p>
      <w:r>
        <w:t>Павдлодарского уездногоа ревкома. В 1999 г. поступил на раб-</w:t>
        <w:br/>
        <w:t>фак Наркомпроса РСФСР в г. Омске, после окончания которо-</w:t>
        <w:br/>
        <w:t>ғо работал руководителем зсмлеустронтельной партии Семипа-</w:t>
        <w:br/>
        <w:t>латинского губернского земельнағо управления Наркомзема.</w:t>
        <w:br/>
        <w:t>В 1998 г. А. Б. Бектуров поступил в Омский сельскохо-</w:t>
        <w:br/>
        <w:t>зяйственный институт, который успешно закончил в 193І т. и</w:t>
        <w:br/>
        <w:t>в том же году поступил в аспирантуру Среднгазиатского го-</w:t>
        <w:br/>
        <w:t>сударственного университета в Ташкенте.</w:t>
        <w:br/>
        <w:t>В 1935 г. он зашцитил диссертацию на сонекание ученой</w:t>
        <w:br/>
        <w:t>степени кандидата химическнх наук на тему «Влияние темпе-</w:t>
        <w:br/>
        <w:t>ратуры и сильных электролитов на коэффициенты распределе-</w:t>
        <w:br/>
        <w:t>ния кислот между двумя несмешиваюшимися фазами». В том</w:t>
        <w:br/>
        <w:t>жегоду А, Б. Бектурова пригласили в Қазахский государствен-</w:t>
        <w:br/>
        <w:t>ный университет им. С. М. Қирова. Абикен Бектурович актив-</w:t>
        <w:br/>
        <w:t>но включился в педагогическую, научную и обшественную ра-</w:t>
        <w:br/>
        <w:t>боту Ии с большим энтузиазмом занимался организацией науч-</w:t>
        <w:br/>
        <w:t>ных исследований по различным областям химии. Большое</w:t>
        <w:br/>
        <w:t>внимание он уделял подбору научных кадров. Так, по его</w:t>
        <w:br/>
        <w:t>иницнативе на работув ҚазГУ были приглашены в то время</w:t>
        <w:br/>
        <w:t>18</w:t>
        <w:br/>
        <w:t>Е&gt;Заркепкарікеп0о4Ғ раде 11</w:t>
        <w:br/>
        <w:t>«Еңбекте үздік шыққаны үшін» медалімен наградталған.</w:t>
        <w:br/>
        <w:t>1845 ж. Техника ғылымдарының докторы ғылыми атағын</w:t>
        <w:br/>
        <w:t>алу үшін «Қаратау фосфориттерінен алынған термофосфат-</w:t>
        <w:br/>
        <w:t>тардың химиясы мен технологиясын зерттеу» атты тақырып-</w:t>
        <w:br/>
        <w:t>та диссертация қорғады.</w:t>
        <w:br/>
        <w:t>«Қазақ ССР-інің еңбек сінірген ғылым қайраткері» атағы</w:t>
        <w:br/>
        <w:t>берілді.</w:t>
        <w:br/>
        <w:t>Ленин орденімен және «1941--1945 ж. Ұлы Отан соғысын-</w:t>
        <w:br/>
        <w:t>дағы ерлік еңбегі үшін» медалімен наградталған.</w:t>
        <w:br/>
        <w:t>СССР Ғылым “академиясының 220 жылдығына байланыс-</w:t>
        <w:br/>
        <w:t>ты Құрмет грамотасымен наградталған.</w:t>
        <w:br/>
        <w:t>1046 ж. Қазақ ССР Ғылым академиясының академигі</w:t>
        <w:br/>
        <w:t>болып сайланды. Профессор атағы берілді.</w:t>
        <w:br/>
        <w:t>1946-1068 ж. Қазақ ССР Ғылым академиясының Химия</w:t>
        <w:br/>
        <w:t>ғылымдары институтының директоры; Ғылыми советтің пред-</w:t>
        <w:br/>
        <w:t>седателі,</w:t>
        <w:br/>
        <w:t>1946--1954 ж. Қазақ СОР Ғылым академиясы Президиу-</w:t>
        <w:br/>
        <w:t>мының мүшесі; Қазақ ССР Ғылым академиясы Минералдық</w:t>
        <w:br/>
        <w:t>қорлар бөлімінің академик-председателі.</w:t>
        <w:br/>
        <w:t>1946 жылдан Қазақ ССР Ғылым академиясының Химия</w:t>
        <w:br/>
        <w:t>ғылымдары институтының неорганикалық синтез лаборатория-</w:t>
        <w:br/>
        <w:t>сының меңгерушісі және нсорганикалық химия бөлімінің мең-</w:t>
        <w:br/>
        <w:t>герушісі,</w:t>
        <w:br/>
        <w:t>1951 ж. «Құрмет Белгісі» орденімен наградталған.</w:t>
        <w:br/>
        <w:t>1956--1958 ж. Д. И. Менделеев атындағы Бүкіл одақтық</w:t>
        <w:br/>
        <w:t>химия ұйымы қазақ бөлімінің председателі.</w:t>
      </w:r>
    </w:p>
    <w:p>
      <w:r>
        <w:t>11957 ж. «Тың және тыңайған жерлерді игергені үшін» ме-</w:t>
        <w:br/>
        <w:t>далімен наградталған.</w:t>
        <w:br/>
        <w:t>1863--1967 ж. Қазақ ССР Ғылым академиясы Хабарлары-</w:t>
        <w:br/>
        <w:t>ның (химия сериясы) жауапты редакторы (1968 жылға дейін),</w:t>
        <w:br/>
        <w:t>одан кейін Қазақ ССР Ғылым академиясы Хабаршысының ред-</w:t>
        <w:br/>
        <w:t>коллегия мүшесі.</w:t>
        <w:br/>
        <w:t>1966 ж. «1941--1945 ж. Ұлы Отан соғысының жеңісіне</w:t>
        <w:br/>
        <w:t>20 жыл» медалімен наградталған.</w:t>
        <w:br/>
        <w:t>1982 ж. «Ерлік еңбегі үшін» медалімен наградталған.</w:t>
        <w:br/>
        <w:t>70 ж. «В. И. Лениннің туғанына 100 жыд толу құрметі-</w:t>
        <w:br/>
        <w:t>не бра ҮЗДІК еңбеН үшін» медалімен наградталған.</w:t>
        <w:br/>
        <w:t>ылдан Жамбыл супе іні</w:t>
        <w:br/>
        <w:t>құрметті мүшесі болып ЖАСА жАБЫДЫ хӨйлектинінің</w:t>
        <w:br/>
        <w:t>1876 жылдан Неорганикалы</w:t>
        <w:br/>
        <w:t>мамандығы бойынша кандаданын лыны ршәнка КЕНЕШе ЖЕ</w:t>
        <w:br/>
        <w:t>ніндегі Арнаулы советтің және «Минералды тыңайтқыштар</w:t>
        <w:br/>
        <w:t>8</w:t>
        <w:br/>
        <w:t>Елларікеп-Аарікеп04й раде 20</w:t>
        <w:br/>
        <w:t>1945 г, Зашцитил диссертацию на сойскание ученой степени</w:t>
        <w:br/>
        <w:t>доктора технических наук на тему «Исследование химии ни</w:t>
        <w:br/>
        <w:t>технологин термофосфатов из фосфоритов Қаратау».</w:t>
        <w:br/>
        <w:t>Присвоено звание заслуженного деятеля науын Қазах-</w:t>
        <w:br/>
        <w:t>ской ССР.</w:t>
        <w:br/>
        <w:t>Награжден орденом Ленина И медалью «За доблестный</w:t>
        <w:br/>
        <w:t>труд в Великой Отечественной войне 1941--1945 гг.»</w:t>
        <w:br/>
        <w:t>Награжден Почетной грамотой Академии наук СССР</w:t>
        <w:br/>
        <w:t>в связи с ге 220-летием.</w:t>
        <w:br/>
        <w:t>1946 г. Избран академиком Академии наук Қазахской ССР,</w:t>
        <w:br/>
        <w:t>Присвосно ученое званне профессора.</w:t>
        <w:br/>
        <w:t>1946-1968 гг. Директор Ишпетитута химических наук АН</w:t>
        <w:br/>
        <w:t>ҚазСОР; председатель Ученого совета.</w:t>
        <w:br/>
        <w:t>1946-1054 гг. Член президиума АН ҚазССР; ақкадемик-</w:t>
        <w:br/>
        <w:t>председатель Отделения минеральных ресурсов Академии наук</w:t>
        <w:br/>
        <w:t>Қазахской ССР. .</w:t>
        <w:br/>
        <w:t>С 1946 г. Заведуюший Лабораторией нсорганического син-</w:t>
        <w:br/>
        <w:t>теза и руководитель отдела нсорганической химии Института</w:t>
        <w:br/>
        <w:t>химических наук АН ҚазССР.</w:t>
        <w:br/>
        <w:t>1951 г. Награжден орденом «Энак Почета».</w:t>
        <w:br/>
        <w:t>1956--1958 гг. Председатель Қазахского отделения Все-</w:t>
        <w:br/>
        <w:t>союзного химического обшества им. Д. И. Менделсена.</w:t>
        <w:br/>
        <w:t>1957 г. Награжден медалью «За освоенис целинпых</w:t>
      </w:r>
    </w:p>
    <w:p>
      <w:r>
        <w:t>земель».</w:t>
        <w:br/>
        <w:t>1968--1967 гг. Ответственпый редактор журнала «Извес-</w:t>
        <w:br/>
        <w:t>тия АН ҚазССР. Серия химическая», члең редколлегип журна-</w:t>
        <w:br/>
        <w:t>ла «Всстник АП ҚазССР».</w:t>
        <w:br/>
        <w:t>1956 г. Награжден медалью «920 лет Победы в Великой</w:t>
        <w:br/>
        <w:t>Отечественной войне».</w:t>
        <w:br/>
        <w:t>1967 г. Награжден медалью «За доблестный труд».</w:t>
        <w:br/>
        <w:t>1970 г. Награжден медалью «За доблестный труд в озна-</w:t>
        <w:br/>
        <w:t>менонание 100-летия со дня рождения В. И. Ленина».</w:t>
        <w:br/>
        <w:t>С 197І г. Почетный члец коллектива Джамбулского супер-</w:t>
        <w:br/>
        <w:t>фосфатного завода.</w:t>
        <w:br/>
        <w:t>С 1876 г. Председатель Специализированного совета по 34-</w:t>
        <w:br/>
        <w:t>шите кандидатеких диссертаций по специальностям неоргани-</w:t>
        <w:br/>
        <w:t>ческая и физическая химия и Научного совета по проблеме</w:t>
        <w:br/>
        <w:t>«Минеральные удобрения и прниродные соли», член бюро От-</w:t>
        <w:br/>
        <w:t>деления. ы</w:t>
        <w:br/>
        <w:t>1976 г. Награжден Почетной грамотой Берховного Совета</w:t>
        <w:br/>
        <w:t>Қазахской ССР и Юбилейной грамотой АН ҚазССР.</w:t>
        <w:br/>
        <w:t>1877, 1978 гг. Награжден Почетной грамотой АН ҚазССР.</w:t>
        <w:br/>
        <w:t>1980 г. Награжден Почетной Ленинской ғрамотой,</w:t>
        <w:br/>
        <w:t>2--218 17</w:t>
        <w:br/>
        <w:t>Ел е лым АКАДЕМИЯСЫНЫҢ АКАДЕМИГІ</w:t>
        <w:br/>
        <w:t>Ә. Б. БЕҚТҰРОВТЫҢ ӨМІРІ МЕН ЕҢБЕКТЕРІ</w:t>
        <w:br/>
        <w:t>ТУРАЛЫ ӘДЕБИЕТТЕР</w:t>
        <w:br/>
        <w:t>ЛИТЕРАТУРА О ЖИЗНИ И ТРУДАХ</w:t>
        <w:br/>
        <w:t>АҚАДЕМИҚА АҚАДЕМИИ НАУҚ ҚАЗАХСҚОЙ ССР</w:t>
        <w:br/>
        <w:t>А. Б. БЕКТУРОВА</w:t>
        <w:br/>
        <w:t>Омаров Е. Әбікен Бектұров. (Қазақ ССР Ғылым</w:t>
        <w:br/>
        <w:t>академиясының мүшелігіне кандидаттар ұсыну).- Ле-</w:t>
        <w:br/>
        <w:t>ниншіл жас, 1946, Ӛ март.</w:t>
        <w:br/>
        <w:t>. Біләлов Қ. Химик-ғалымның лабораториясында.--</w:t>
        <w:br/>
        <w:t>Қазақстан пионері, 1952, 29 янв.</w:t>
        <w:br/>
        <w:t>Жұмабаев Ә. Жомарт ойдың жемісі,-- Жұлдыз,</w:t>
        <w:br/>
        <w:t>1961, Хе 6, 83-86 б.</w:t>
        <w:br/>
        <w:t>Әдетов Б. Бір ғалымды көрсеңіз.. (диалогтар).-</w:t>
        <w:br/>
        <w:t>Білім және еңбек, 1971,.9 11, 6-7 6.</w:t>
        <w:br/>
        <w:t>Ғалымов О. Ғалым еңбегі. (Академик Ә. Бектұров</w:t>
        <w:br/>
        <w:t>жетпісте).-- Соц. Қазақстан, 1971, 26 дек.</w:t>
        <w:br/>
        <w:t>Теміров Қ. Көрнекті ғалым. (Академик Ә. Б. Бек-</w:t>
        <w:br/>
        <w:t>тұровтың туғанына 70 жыл).-- Қызыл ту, 1971, 25 дек.</w:t>
      </w:r>
    </w:p>
    <w:p>
      <w:r>
        <w:t>Бектұров Әбікен Бектұрұлы.-- Қітапта: Қазақ</w:t>
        <w:br/>
        <w:t>совет энциклопедиясы. Алматы, 1979, т, 2, 245 б.</w:t>
        <w:br/>
        <w:t>Горяев М. Выдаюшийся химик Қазахстана.- Қа-</w:t>
        <w:br/>
        <w:t>захст. правда, 1946, 3 марта.</w:t>
        <w:br/>
        <w:t>Горяев М. И. А.Б. Бектуров. Қ 50-летию СО дия</w:t>
        <w:br/>
        <w:t>рождения и 90-летию научн. деятельности.-- Вести. АН</w:t>
        <w:br/>
        <w:t>ҚазССР, 1959, 9% 2, с. 98-100.</w:t>
        <w:br/>
        <w:t>10. Ученые-- сельскому хозяйству.- Московск. правда,</w:t>
        <w:br/>
        <w:t>1953, 3 дек.</w:t>
        <w:br/>
        <w:t>1. Горшенин Д. Қамень жизни (из лабораторин--в</w:t>
        <w:br/>
        <w:t>производство).-- Қазахст. правда, 1960, 26 окт.</w:t>
        <w:br/>
        <w:t>12. 60-летие академика АН ҚазССР А. Б. Бектурова (Хи-</w:t>
        <w:br/>
        <w:t>“-мик).- Вестн. АН ҚазССР, 1962, УӘ 1, с. 99-109.</w:t>
        <w:br/>
        <w:t>13. Брагин А. Формула упорства. (Бектуров А. Б.--</w:t>
        <w:br/>
        <w:t>академик, директор Института химических наук АН</w:t>
        <w:br/>
        <w:t>ҚазССВ).-- Простор, 1964, Хе 3, с. 68-69.</w:t>
        <w:br/>
        <w:t>14. Формула упорства.- В кн. Операция «жизнь», Алма-</w:t>
        <w:br/>
        <w:t>Ала, 1965, с. 61-72. оғын оын</w:t>
        <w:br/>
        <w:t>ө оо зоол овзош ғ</w:t>
        <w:br/>
        <w:t>23</w:t>
        <w:br/>
        <w:t>ЕХЗаркеп-арікеп04і раде 14</w:t>
        <w:br/>
        <w:t>Дағы Қазақ мемлекеттік університетіне шақырылады, сбнан</w:t>
        <w:br/>
        <w:t>бастап педагогикалық және қоғамдық қызметтермен айналы-</w:t>
        <w:br/>
        <w:t>сып, химияның әр түрлі салаларында ғылыми зерттеу, ұйым-</w:t>
        <w:br/>
        <w:t>дастыру жұмыстарына қызу жігермен белсене кіріседі. Ол</w:t>
        <w:br/>
        <w:t>ғылыми кадрларды іріктеу мәселесіне көп көңіл бөледі. Мы-</w:t>
        <w:br/>
        <w:t>салы, оның инициативасы бойынша ҚазГУ-ге, ол кезде жас;</w:t>
        <w:br/>
        <w:t>кейіннен көрнекті ғалымдар болған проф. В. В. Стендер, Қа-</w:t>
        <w:br/>
        <w:t>зақ СОР Ғылым академиясының академиктері Д. В. Соколь-</w:t>
        <w:br/>
        <w:t>ский, М, И. Усанович, проф. А. А. Глаголев және т. 6. ғалым-</w:t>
        <w:br/>
        <w:t>дар шақырылған болатын. Мұныц өзі қабілетті еңбеккер хи-</w:t>
        <w:br/>
        <w:t>миктер коллективін ұйымдастыруға және Қазақстанда химия</w:t>
        <w:br/>
        <w:t>ғылымының қалыптасып тез дамуына зор мүмкіндік берді.</w:t>
        <w:br/>
        <w:t>1935 жылдан бастап Ә. Б. Бектұров жалпы және неорга-</w:t>
        <w:br/>
        <w:t>никалық химия кафедраларыныц меңгерушісі, әрі химия фа-</w:t>
        <w:br/>
        <w:t>культетінің деканы қызметін қатар атқарады. Университеттегі</w:t>
        <w:br/>
        <w:t>алғашқы күндерінен бастап, жиырма бес жыл бойы үздіксіз</w:t>
        <w:br/>
        <w:t>педагогикалық қызметпен айналысады -- жалпы және неорга-</w:t>
        <w:br/>
        <w:t>никалық химия бойынша лекциялар курсын, неорганикалық</w:t>
        <w:br/>
        <w:t>қосылыстарды физико-химиялық әдістермен зерттеудің, арнау-</w:t>
        <w:br/>
        <w:t>лы курсын, заттардың құрылысы курстарын оқнды. Оның лек-</w:t>
        <w:br/>
        <w:t>циялары әрқашан да терең мағыналы, тартымды және әсерлі</w:t>
        <w:br/>
        <w:t>болып келеді.</w:t>
        <w:br/>
        <w:t>Өзінің педагогикалық және ұйымдастырушылық жұмыста-</w:t>
      </w:r>
    </w:p>
    <w:p>
      <w:r>
        <w:t>рын Ә. Б, Бектұров ғылыммен ұштастырып, 1942 жылдан бас-</w:t>
        <w:br/>
        <w:t>тап СССР Ғылым академиясы Қазақ филиалының Химия-ме-</w:t>
        <w:br/>
        <w:t>таллургия институтында лаборатория меңгерушісі қызметін</w:t>
        <w:br/>
        <w:t>қатар атқарады.</w:t>
        <w:br/>
        <w:t>Соғыстың ауыр жылдарында (1941--1945 ж.) қышқыл-</w:t>
        <w:br/>
        <w:t>дардың негізгі массасын қорғаныс өнеркәсібінде пайдалануға</w:t>
        <w:br/>
        <w:t>байланысты, Ә. Б. Бектұров СССР Ғылым академиясы Қазақ</w:t>
        <w:br/>
        <w:t>филиалының тапсырмасы бойынша тыңайтқыштарды қышқыл-</w:t>
        <w:br/>
        <w:t>сыз әдістермен алу жұмыстарымен шұғылданады. Бұл зерттеу-</w:t>
        <w:br/>
        <w:t>лер 1945 ж. қорғалған «Қаратау фосфориттерінен алынған тер-</w:t>
        <w:br/>
        <w:t>мофосфаттардың химиясы мен технологиясын зерттеу» атты</w:t>
        <w:br/>
        <w:t>Ә. Б. Бектұровтың докторлық диссертациясына, сонымен қа-</w:t>
        <w:br/>
        <w:t>тар 1947 ж. жарық көрген «Термофосфаттардың химиясы мен</w:t>
        <w:br/>
        <w:t>химиялық технологиясын зерттеу» монографиясына кірді.</w:t>
        <w:br/>
        <w:t>Соғыс жылдарында Әбікен Бектұрұлы Совет Одағы Қом-</w:t>
        <w:br/>
        <w:t>мунистік партиясының мүшелігіне қабылданып, партияның</w:t>
        <w:br/>
        <w:t>жоспарларын, идеяларын және саясатын жүзеге асыру жо-</w:t>
        <w:br/>
        <w:t>лында зор қызмет атқарады.</w:t>
        <w:br/>
        <w:t>2 Ә.Б. Бектұровтың ғылыми және ұйымдастырушылық қа-</w:t>
        <w:br/>
        <w:t>білеті, әсіресе, 1948 ж, СССВ Ғылым академиясынын. филиалы</w:t>
        <w:br/>
        <w:t>П</w:t>
        <w:br/>
        <w:t>ЕХ Хабікеп-Аарікеп0:14 рәде 15 ) ) ЕЕ ) )</w:t>
        <w:br/>
        <w:t>Нейізінде құрылған Қазақ ССР Ғылым академиясындағы қызы</w:t>
        <w:br/>
        <w:t>метішен айқын білінді. Әбікен Бектұрұлы осы кезде академия-</w:t>
        <w:br/>
        <w:t>ның негізін қалаушылармен бірге, академияның алғашқы то-</w:t>
        <w:br/>
        <w:t>лық мүшелерінің бірі болды. Ол сегіз жыл бойы Қазақ ССР</w:t>
        <w:br/>
        <w:t>Ғылым академиясының Президнум мүшесі, минералды ресурс-</w:t>
        <w:br/>
        <w:t>тар бөлімінің алғашқы академик-председателі, сонымен қатар</w:t>
        <w:br/>
        <w:t>өз алдына шаңырақ көтерген Химия ғылымдары институтының</w:t>
        <w:br/>
        <w:t>тұңғыш директоры болды. Бұл қызметте Әбікен Бектұрұлы</w:t>
        <w:br/>
        <w:t>ширек ғасыр бойы жұмыс атқарып, республикамыздағы химия</w:t>
        <w:br/>
        <w:t>ғылымының дамуына баға жетпес үлес қосты.</w:t>
        <w:br/>
        <w:t>Әбікен Бектұрұлының ғылыми білім өрісі өте кең. Оның</w:t>
        <w:br/>
        <w:t>қалыптасуы мен дамуы арқылы Қазақстанда неорганикалық</w:t>
        <w:br/>
        <w:t>химияның өркендеу тарихын анықтауға болады. Біріншіден,</w:t>
        <w:br/>
        <w:t>1936 ж. Қазақстанның Оңтүстігінде Қаратау қоймасында өте</w:t>
        <w:br/>
        <w:t>сирек кездесетін фосфориттер кенінің ашылуына байланысты</w:t>
        <w:br/>
        <w:t>басталған жұмыстар. Ол қоры жағынан елімізде екінші орып</w:t>
        <w:br/>
        <w:t>алады (Хибин апатитінен кейін). Қаратау фосфориттерінің</w:t>
        <w:br/>
        <w:t>маңызының бірден-бір артуына оған фосфор тыңайтқыштары-</w:t>
        <w:br/>
        <w:t>на мұқтаждығы зор аудандардың тікелей жақындықта болуы</w:t>
        <w:br/>
        <w:t>себепші. Осы жұмыстар Ә. Б. Бектұров құрған ғылыми бағыт-</w:t>
        <w:br/>
        <w:t>тың бастамасы болып саналады.</w:t>
        <w:br/>
        <w:t>Оның алғашқы жұмыстары Қаратау фосфориттерін кү-</w:t>
        <w:br/>
        <w:t>кірт, азот, тұз және фосфор қышқылдарымен ыдыратуын зерт-</w:t>
        <w:br/>
        <w:t>теуге арналған. Сонымен қатар фосфор қышқылын алу техно-</w:t>
        <w:br/>
        <w:t>логиясына да көп көңіл аударылған.</w:t>
        <w:br/>
        <w:t>Дегенмен, ерекше кең көлемді жұмыстар фосфор тынайт-</w:t>
        <w:br/>
        <w:t>қыштарын термиялық әдістермен алуды дамыту бағытында</w:t>
        <w:br/>
        <w:t>жүргізілді. Ә. Б. Бектұров пен оның қызметкерлері сілтілі (со-</w:t>
        <w:br/>
        <w:t>да, поташ, тенардит) және силикатты (серпентин) қоспалар</w:t>
        <w:br/>
        <w:t>қолдану арқылы әр түрлі термофосфаттар алу шарттарын зерт-</w:t>
        <w:br/>
        <w:t>теген, бұл зерттеулер онан кейін термофосфаттарды агломера-</w:t>
      </w:r>
    </w:p>
    <w:p>
      <w:r>
        <w:t>ция әдісімен алу технологиясын жасаудың негізі болды.</w:t>
        <w:br/>
        <w:t>Осы кезде тапшы натрий карбонаты мен тенардитті ауыс-</w:t>
        <w:br/>
        <w:t>тыру мақсатымен, Қаратау фосфориттерін астраханитпен то-</w:t>
        <w:br/>
        <w:t>тысыздандау тиосферасында қосып балқыту процесіне көп</w:t>
        <w:br/>
        <w:t>) . рек бұл процесс Энергетика инетитутында</w:t>
        <w:br/>
        <w:t>Циклді Пештер деп аталатын жаңа балқытылған агрегаттар-</w:t>
        <w:br/>
        <w:t>дың ойдағыдай игерілуіне байланысты, аппаратура жағынан</w:t>
        <w:br/>
        <w:t>қарапайым болғандықтан, балқытылған фосфаттарды алу</w:t>
        <w:br/>
        <w:t>бағытында өрістеді. Осының нәтижесінде фосфатты балқыманы</w:t>
        <w:br/>
        <w:t>астраханиттің қатысуынсыз фторсыздандыру әдісі жүзеге</w:t>
        <w:br/>
        <w:t>асырылды. Бұл бағыттағы ғылыми және практикалық жетіс-</w:t>
        <w:br/>
        <w:t>тіктерге еліміздің екі фосфаттар мектебінің-- СССР Ғылым</w:t>
        <w:br/>
        <w:t>12</w:t>
        <w:br/>
        <w:t>ЕХаБікеп-АДарКеп04й раде 28</w:t>
        <w:br/>
        <w:t>ЕҢБЕКТЕРДІҢ ХРОНОЛОГИЯЛЫҚ КӨРСЕТКІШІ</w:t>
        <w:br/>
        <w:t>ХРОНОЛОГИЧЕСҚИЙ УҚАЗАТЕЛЬ ТРУДОВ</w:t>
        <w:br/>
        <w:t>1934</w:t>
        <w:br/>
        <w:t>1. Распределение бензойной кислоты между водою Ии из0-</w:t>
        <w:br/>
        <w:t>бутиловым спиртом.- Журн. обш. хим., 1994, т. 4, вып. 8,</w:t>
        <w:br/>
        <w:t>с. 1073--1076. |Совместно с Н. А, Қолосовским1. :</w:t>
        <w:br/>
        <w:t>2. Распределепие изовалерьяновой кислоты между двумя</w:t>
        <w:br/>
        <w:t>соприкасаюшимися жидкими фазами. Сообшенне ХІ.- Жури.</w:t>
        <w:br/>
        <w:t>обш. хим., 1934, т. 4, нып. 9, с. 1153-1156. (Совместно с</w:t>
        <w:br/>
        <w:t>Н. А. Қолосовским и Ф. С. Қуликовым|.</w:t>
        <w:br/>
        <w:t>3. Распределение масляной и изомасляной кислот между</w:t>
        <w:br/>
        <w:t>двумя соприкасаюшимися жидкими фазами.-- Журн. обш. хим.,</w:t>
        <w:br/>
        <w:t>1934, т. 4, вып. 9, с. 1931--1937. |ТСовместно с Н, А. Қолосов-</w:t>
        <w:br/>
        <w:t>ским и Ф. С. Қуликовым1.</w:t>
        <w:br/>
        <w:t>Распределение пропионовой кислоты между двумя со-</w:t>
        <w:br/>
        <w:t>прикасаюшимися жидкими фазами.- Журн. обш. хим., 1934,</w:t>
        <w:br/>
        <w:t>т. 4, вып. 9, с, 1924-1230. ІСовместио с Н. А. Колосовским</w:t>
        <w:br/>
        <w:t>н Ф, С. Қуликовым|.</w:t>
        <w:br/>
        <w:t>Б. Распределенне янтарной кислоты между двумя жидкиИ-</w:t>
        <w:br/>
        <w:t>мп соприкасаюшимися фазами.-- Укр. хим. жұрн.,, 1934, 8 9,</w:t>
        <w:br/>
        <w:t>с. 84--36. (Совместно с Н. А. Қолосовским н М. Расуле.</w:t>
        <w:br/>
        <w:t>1995</w:t>
        <w:br/>
        <w:t>6. Распределепие малоповой ИН этилиденмолочной кнслот</w:t>
        <w:br/>
        <w:t>между водою и предельными одноатомными жирными спирта-</w:t>
        <w:br/>
        <w:t>ми.- Журн. обш, хим., 1985, т. 5, вып, 1, с. 69--72. (Совмест-</w:t>
        <w:br/>
        <w:t>нос Н.А. Қолосовским|.</w:t>
        <w:br/>
        <w:t>7. Распределенив предельных одноосновных жирных кис-</w:t>
        <w:br/>
        <w:t>лот между двумя соприкасаюшимися жидкими фазами.--</w:t>
        <w:br/>
        <w:t>Журн. обш. хим., 1935, т. 5, вып. 3, с. 319-326. |Совместно с</w:t>
        <w:br/>
        <w:t>Н.А. Колосовским и Ф. С. Куликовым1.</w:t>
        <w:br/>
        <w:t>25.</w:t>
      </w:r>
    </w:p>
    <w:p>
      <w:r>
        <w:t>ЕХлаБКеп-арікеп0.8 раде 18</w:t>
        <w:br/>
        <w:t>зерттеулермен едәуір толықтыруға болады. Бор элементінің</w:t>
        <w:br/>
        <w:t>химиясына да тиісті көңіл бөлінген. Соңғы жылдары болаша-</w:t>
        <w:br/>
        <w:t>ғы зор аралас қосындылардың -- силикатофосфаттар, сульфа-</w:t>
        <w:br/>
        <w:t>тофосфаттар, боратофосфаттар химиясы жөнінде өте перспек-</w:t>
        <w:br/>
        <w:t>тивалы жұмыстарды жүргізу кең түрде жүзеге асырыла бас-</w:t>
        <w:br/>
        <w:t>тады. Бұл жұмыстардан көптеген жаңа нәтижелер күтіліп</w:t>
        <w:br/>
        <w:t>атыр және олардың тәжірибелік мүмкіндіктері мол ашылмақ.</w:t>
        <w:br/>
        <w:t>Академик Ә. Б. Бектұров 3 монографияның авторы, оның</w:t>
        <w:br/>
        <w:t>көптеген өнер тапқыштық жұмыстары бар, жалпы ғылыми жү-</w:t>
        <w:br/>
        <w:t>мысының көлемі 400-ге жуық. Қазақ ССР Ғылым академиясы-</w:t>
        <w:br/>
        <w:t>ның Химия ғылымдары институтының тұңғыш директоры бола</w:t>
        <w:br/>
        <w:t>тұрып, ол осы институттың еліміздің басқа да ғылыми-зерттеу</w:t>
        <w:br/>
        <w:t>мекемелері арасында құрметті орынға ие болуы үшін көптеген</w:t>
        <w:br/>
        <w:t>жұмыстар тындырды. Бұның айғағы -- институттың Еңбек Қы-</w:t>
        <w:br/>
        <w:t>зыл Ту орденімен наградталуы.</w:t>
        <w:br/>
        <w:t>Профессор Ә. Б. Бектұров жоғары білімді жас химик-</w:t>
        <w:br/>
        <w:t>кадрлар дайындау жұмысына өте көп еңбек сіңірді. Қазақтың</w:t>
        <w:br/>
        <w:t>Мемлекеттік университетінде 920 жылдан астам оқытушылық</w:t>
        <w:br/>
        <w:t>қызметте болып, ол өзінің негізгі мамандығы (неорганикалық</w:t>
        <w:br/>
        <w:t>химия) бойынша 400-ден астам маман дайындап шығарды.</w:t>
        <w:br/>
        <w:t>Оның лекциясын тыңдаған ҚазГУ-дың химия факультетінің</w:t>
        <w:br/>
        <w:t>сан мыңдаған түлектері қазір еліміздің түкпір-түкпірінде жұ-</w:t>
        <w:br/>
        <w:t>мыс істейді. Ә. Б. Бектұровтың жетекшілігімен қырықтан ас-</w:t>
        <w:br/>
        <w:t>там кандидаттық, екі докторлық диссертациялар қорғалды.</w:t>
        <w:br/>
        <w:t>Әбікен Бектұрұлының өміртанудағы ғылыми деңгейінің</w:t>
        <w:br/>
        <w:t>өрлеген үстіне өрлей беруі оның ең алдымен өзіне және айна-</w:t>
        <w:br/>
        <w:t>ласындағыларға қатаң талап қоюымен шектеледі.</w:t>
        <w:br/>
        <w:t>Ғалымның еңбегін Отанымыз лайықты бағалады. Ол Ле-</w:t>
        <w:br/>
        <w:t>нин, «Құрмет Белгісі» ордендерімен және көптеген медаль-</w:t>
        <w:br/>
        <w:t>дармен наградталды. Ә. Б. Бектұров сонымен қатар Қа-</w:t>
        <w:br/>
        <w:t>зақ ССР Жоғарғы Советінің, СССР және Қазақ ССР Ғылым</w:t>
        <w:br/>
        <w:t>академиясы Президиумдарының Құрмет грамоталарымен на-</w:t>
        <w:br/>
        <w:t>градталды. Оған «Қазақ ССР-інің еңбек сіңірген ғылым қай-</w:t>
        <w:br/>
        <w:t>раткері». деген атақ берілді.</w:t>
        <w:br/>
        <w:t>Химия ғылымдарының кандидаттары</w:t>
        <w:br/>
        <w:t>В.И. чтвиненко, Д. 3. Серазетдинов</w:t>
        <w:br/>
        <w:t>ЕХарбікеп-«Қарікеп04й раде 16</w:t>
        <w:br/>
        <w:t>академиясының академигі Семен Исаакович Вольфкович пен</w:t>
        <w:br/>
        <w:t>Қазақ ССР Ғылым академиясының академигі Ә. Б. Бектұров</w:t>
        <w:br/>
        <w:t>бастаған мектебі -- бірлескен қызметінің нәтижесінде қол</w:t>
        <w:br/>
        <w:t>жетіп отыр. Осындай тығыз ынтымақтасудың арқасында қа-</w:t>
        <w:br/>
        <w:t>зір Жамбыл суперфосфат заводында циклондық балқыту әді-</w:t>
        <w:br/>
        <w:t>сімен фторсызданған балқытылған фосфаттар алынады. Олар</w:t>
        <w:br/>
        <w:t>Отанымызға жыл сайын миллиондаған сом пайда әкеліп отыр,</w:t>
        <w:br/>
        <w:t>сондай-ақ малға минералды қосымша азық ретінде өзінің та-</w:t>
        <w:br/>
        <w:t>маша қасиеттерін көрсетті. Бұларды ауыл шаруашылығында</w:t>
        <w:br/>
        <w:t>пайдалану өте тиімді. Мамандардың есептеулері бойынша</w:t>
        <w:br/>
        <w:t>азық фасфаттарын өндіру мен пайдалануға жұмсалған әрбір</w:t>
      </w:r>
    </w:p>
    <w:p>
      <w:r>
        <w:t>бір сом, 10 сомнан 30 сомға дейін пайда әкеледі.</w:t>
        <w:br/>
        <w:t>Ә. Б. Бектұровтың ғылыми бағытының дамуындағы аса</w:t>
        <w:br/>
        <w:t>бір ірі белес шикізат өңдеудід термиялық және қышқылдық</w:t>
        <w:br/>
        <w:t>әдістерін бір-бірімен ұштастыратын, көптеген технологиялық</w:t>
        <w:br/>
        <w:t>процестер жасау болып табылады. Бұл, ең алдымен, кәдімгі</w:t>
        <w:br/>
        <w:t>ортофосфат тыңайтқыштарынан фосфор жағынан жоғары шо-</w:t>
        <w:br/>
        <w:t>ғырланған, топырақта азғана ретроградация, фосфорды пайда-</w:t>
        <w:br/>
        <w:t>ланудың көтерінкі коэффициенті сияқты бірқатар артықшы-</w:t>
        <w:br/>
        <w:t>лықтары бар, полимерлік конденсиялық фосфаттардың химия-</w:t>
        <w:br/>
        <w:t>сы мен технологиясы саласындағы зерттеулер. Құрастырмалы</w:t>
        <w:br/>
        <w:t>қышқылды-термиялық жіктеу сонымен катар процестерді тез-</w:t>
        <w:br/>
        <w:t>детуге себін тигізеді. Бұл фосфат рудалары мен сұйытылған</w:t>
        <w:br/>
        <w:t>фосфор қышқылының кез келген түрлерін қолдануға мүмкін-</w:t>
        <w:br/>
        <w:t>дік беріп, шикізатты фторсыздандыру дәрежесін арттырады.</w:t>
        <w:br/>
        <w:t>Осының нәтижесінде технологияның комплекстілігі едәуір кү-</w:t>
        <w:br/>
        <w:t>шейеді. Бұл барлық жағынан да, оныц ішінде қоршаған ор-</w:t>
        <w:br/>
        <w:t>таны сақтауда, аса маңызды мәселе.</w:t>
        <w:br/>
        <w:t>Технологиялық өңдеуді дамытуға көп компонентті систс-</w:t>
        <w:br/>
        <w:t>малардағы ашы ортофосфаттарды поликонденсациялау, фос-</w:t>
        <w:br/>
        <w:t>фаттарды термиялық жолмен деструкциялау жағдайларында</w:t>
        <w:br/>
        <w:t>фосфаттардан полимерлер жасаудағы теориялық зерттеулер,</w:t>
        <w:br/>
        <w:t>сондай-ақ жаңа өнімдердің агрохимиялық және зоотехникалық</w:t>
        <w:br/>
        <w:t>тиімділігін анықтау жұмыстары себін тигізді, Атап айтканда,</w:t>
        <w:br/>
        <w:t>кристалдық, балқытылған және шыны түріндегі жағдайларда-</w:t>
        <w:br/>
        <w:t>ғы полимерлі фосфаттардың химиялық құрамы, құрылысы жә-</w:t>
        <w:br/>
        <w:t>не қасиеттері арасында өзара байланыстың барлығы анықтал-</w:t>
        <w:br/>
        <w:t>ған. Осының негізінде, еру жылдамдығын реттеуге болатын</w:t>
        <w:br/>
        <w:t>күрделі фосфдр тыңайтқыштарын алудың принципиалды ба-</w:t>
        <w:br/>
        <w:t>ғыттары белгіленді.</w:t>
        <w:br/>
        <w:t>Құрамында полимер түріндегі фосфоры бар тынайтқыш-</w:t>
        <w:br/>
        <w:t>тардан, кальцийдің балқытылған және төменгі температуралы</w:t>
        <w:br/>
        <w:t>полифосфаты мен фосфор өндірісінің қалдықтарынан алынған</w:t>
        <w:br/>
        <w:t>13</w:t>
        <w:br/>
        <w:t>ЕХарікеп--арікеп04й раде 24</w:t>
        <w:br/>
        <w:t>фосфатов. Их преимушества перед обычными ортофосфатнымн</w:t>
        <w:br/>
        <w:t>удобрениями заключаются в высокой концентрации по фосфо-</w:t>
        <w:br/>
        <w:t>ру, малой ретроградацин в почве, повышенном коэффициенте</w:t>
        <w:br/>
        <w:t>использования фосфора. Қомбинированное кислотно-термиче-</w:t>
        <w:br/>
        <w:t>ское разложенне способствует также интенсификации процсс-</w:t>
        <w:br/>
        <w:t>сов, что делает вазможным применение любых разновидностей</w:t>
        <w:br/>
        <w:t>фосфатных руд и разбавленной фосфорной кислоты и повыша-</w:t>
        <w:br/>
        <w:t>ет степень обесфторивания сырья.</w:t>
        <w:br/>
        <w:t>Развитию технологических разработок способствовали тео-</w:t>
        <w:br/>
        <w:t>ретические исследования по полимерообразопанию фосфатов</w:t>
        <w:br/>
        <w:t>в условиях поликонденсация кислых ортофосфатов в много-</w:t>
        <w:br/>
        <w:t>компонентных системах, По термичсской деструкция фосфатов,</w:t>
        <w:br/>
        <w:t>а также работы по изучению агрохимической н зоотехнической</w:t>
        <w:br/>
        <w:t>эффективности повых продуктов. В частности, установлена</w:t>
        <w:br/>
        <w:t>взаимосвязь между химическим составом, строением и свой-</w:t>
        <w:br/>
        <w:t>ствами полимерпых фосфатов в кристаллическом, расплавлен-</w:t>
        <w:br/>
        <w:t>ном и стеклообразном состояниях, на основанни чего памечены</w:t>
        <w:br/>
        <w:t>принципиальные направления получения сложных фосфорных</w:t>
        <w:br/>
        <w:t>удобрений с регулируемой скоростью растворения.</w:t>
      </w:r>
    </w:p>
    <w:p>
      <w:r>
        <w:t>Из удобрений, содержаших фосфор в полимерной форме,</w:t>
        <w:br/>
        <w:t>асобого внимания заслуживают плавлоный и низкотемперя-</w:t>
        <w:br/>
        <w:t>турный полифосфат кальция, фосфорно-калийное удобрение из</w:t>
        <w:br/>
        <w:t>отходов фосфорного пронзводства, а также удобрения, полу-</w:t>
        <w:br/>
        <w:t>чаемые из природного фосфатиого н калийного сырья. Резуль-</w:t>
        <w:br/>
        <w:t>таты этих работ Легли в основу проектирования новых цехов</w:t>
        <w:br/>
        <w:t>на Джамбулском суперфосфатпом зазоде, Джамбулском про-</w:t>
        <w:br/>
        <w:t>изводствеппом обтсдинении «Химпром», Ново-Джамбулском</w:t>
        <w:br/>
        <w:t>фасфорном заводе, пронзводственном обьединонин Қуйбышев-</w:t>
        <w:br/>
        <w:t>фосфор и Чимкентском производственном обьединенни «Фос-</w:t>
        <w:br/>
        <w:t>фор». Значительную помошь на этом этапе оказали такие ве-</w:t>
        <w:br/>
        <w:t>душие ииституты, как ЛенНИИГИПРОХИМ и НИУИФ, а</w:t>
        <w:br/>
        <w:t>также Всесоюзное обьединение «Союзфосфор».</w:t>
        <w:br/>
        <w:t>Большой практический интерес представляет комплекспая</w:t>
        <w:br/>
        <w:t>переработка фосфоритов и полигалита на сложные удобрения,</w:t>
        <w:br/>
        <w:t>содержатцне кроме фосфора и калия также магний, кремний</w:t>
        <w:br/>
        <w:t>П серу. В этой связи получены иптересные результаты по изу-</w:t>
        <w:br/>
        <w:t>ченню сополимеров на основе фосфатов, силикатов и сульфа-</w:t>
        <w:br/>
        <w:t>тов, которые оказались весьма эффективными удобрениями.</w:t>
        <w:br/>
        <w:t>Определенные успехи достигнуты школой А. Б, Бектурова</w:t>
        <w:br/>
        <w:t>в области химии и технологии фосфорной кислоты, получаемой</w:t>
        <w:br/>
        <w:t>экстракционными способами из фосфоритов Қаратау. В част-</w:t>
        <w:br/>
        <w:t>ности, исследованы новые варианты экстракция, проведены</w:t>
        <w:br/>
        <w:t>опыты По очистке обычной кислоты и ев концентрированию.</w:t>
        <w:br/>
        <w:t>21</w:t>
        <w:br/>
        <w:t>ЕХларкеп-АаБкеп0Ай раде 25</w:t>
        <w:br/>
        <w:t>В результате этого в лабораторных ни укрупненных условиях</w:t>
        <w:br/>
        <w:t>отработана технология получения концентрированных фосфор-</w:t>
        <w:br/>
        <w:t>ной и полифосфорной кислот с помошью органических раство-</w:t>
        <w:br/>
        <w:t>рителей.</w:t>
        <w:br/>
        <w:t>Интересные исследования выполнепы в области химия и</w:t>
        <w:br/>
        <w:t>технологии элементарного фосфора и некоторых продуктов его</w:t>
        <w:br/>
        <w:t>переработки на удобрения, кормовые фосфаты и технические</w:t>
        <w:br/>
        <w:t>соли в условиях плазмохимического восстановления. Особен-</w:t>
        <w:br/>
        <w:t>ностью этих работ является применение измельченного фосфат-</w:t>
        <w:br/>
        <w:t>ного сырья с Использованием в качестве восстанавливаюшего</w:t>
        <w:br/>
        <w:t>и плазмообразуюшего агента природноғо газа. При этом весь-</w:t>
        <w:br/>
        <w:t>ма перспективном направлении отпадает необходимость ис-</w:t>
        <w:br/>
        <w:t>пользования дефицитного кокса и флюсуюших добавок, а так-</w:t>
        <w:br/>
        <w:t>же уменьшается число подготовительных операций.</w:t>
        <w:br/>
        <w:t>Под руководетвом Бектурова развивается новое в научном</w:t>
        <w:br/>
        <w:t>и практическом отнашении направление в области химии уль-</w:t>
        <w:br/>
        <w:t>трафосфатов, изучаются химизм их образования, строение,</w:t>
        <w:br/>
        <w:t>свойства И возможности применения в технология сложнофос-</w:t>
        <w:br/>
        <w:t>форных удобрений.</w:t>
        <w:br/>
        <w:t>Перечисленный круг интересов А. Б. Бектурова можно</w:t>
        <w:br/>
        <w:t>значительно пополнить исследованиями по химии природных</w:t>
        <w:br/>
        <w:t>солей, солеобразованию в различных водоемах, по химии бора.</w:t>
        <w:br/>
        <w:t>В последние годы развернулись весьма перспективные работы</w:t>
        <w:br/>
        <w:t>в области химин смешанных соединений -- силикатофосфатов,</w:t>
        <w:br/>
        <w:t>сульфатофосфатов, боратофосфатов.</w:t>
        <w:br/>
        <w:t>Абикеном Бектуровичем Бектуровым написаны три моно-</w:t>
      </w:r>
    </w:p>
    <w:p>
      <w:r>
        <w:t>графин, более 400 работ, он-- автор многих изобретений, Ве-</w:t>
        <w:br/>
        <w:t>лика заслуга его в деле становления Института химических</w:t>
        <w:br/>
        <w:t>наук АН ҚазССР, который занял достойное место среди дру-</w:t>
        <w:br/>
        <w:t>гих научно-исследоватсльских учреждений страны.</w:t>
        <w:br/>
        <w:t>Абикен Бектурович Бектуров мпого сил отдал делу подго-</w:t>
        <w:br/>
        <w:t>товки молодых кадров. Многочислеппыс его ученики - выпуск-</w:t>
        <w:br/>
        <w:t>ники химическоғо факультета ҚазГУ-- работают в разных</w:t>
        <w:br/>
        <w:t>уголках страны. Под его руководетвом зашишено свыше 40</w:t>
        <w:br/>
        <w:t>кандидатских и две докторских диссертацин,</w:t>
        <w:br/>
        <w:t>Неутомимая энергия, жажда познания, стремление к со-</w:t>
        <w:br/>
        <w:t>вершенствованию, расширению научного кругозора побуждают</w:t>
        <w:br/>
        <w:t>Абикена Бектуровича быть строгим прежде всего к себен к</w:t>
        <w:br/>
        <w:t>окружаюцим.</w:t>
        <w:br/>
        <w:t>Родина достойно оценила труд ученого. Он награжден ор-</w:t>
        <w:br/>
        <w:t>денами Ленина и «Знак Почета», многими медалями, а также</w:t>
        <w:br/>
        <w:t>Почетными грамотами Верховного Совета Қазахской ССР,</w:t>
        <w:br/>
        <w:t>Президиумов АН СССР и АН ҚазССР. Ему присвоено звание</w:t>
        <w:br/>
        <w:t>Заслуженного деятеля науки Қазахской ССР.</w:t>
        <w:br/>
        <w:t>Кандидаты химшиеских наук</w:t>
        <w:br/>
        <w:t>8, Н. /Титаиненко, Д. 3. Серазетдичов</w:t>
        <w:br/>
        <w:t>Еа уу Желі Ө8Я е впоследствии видпыми учеными профессор</w:t>
        <w:br/>
        <w:t>В. В. Стендер, академика АН ҚазССР Д. В. Сокольский,</w:t>
        <w:br/>
        <w:t>М. И. Усанович, профессор А. А. Глаголев И др. Все это по-</w:t>
        <w:br/>
        <w:t>служило быстрому развитию и становлению химической нау-</w:t>
        <w:br/>
        <w:t>ки в Қазахстане.</w:t>
        <w:br/>
        <w:t>С 1935 г, А. Б. Бектуров - заведуюший кафедрой обшей</w:t>
        <w:br/>
        <w:t>и неорганической хнмин Ии одновременно декан химического</w:t>
        <w:br/>
        <w:t>факультета. В течение двадцати пяти лет он занимается педа-</w:t>
        <w:br/>
        <w:t>гагической деятельнастью, читает курс лекций по обшей и не-</w:t>
        <w:br/>
        <w:t>органической химии, спецкурсы-- физико-химические основы</w:t>
        <w:br/>
        <w:t>исследования неорганическихя соединений, строение ве-</w:t>
        <w:br/>
        <w:t>шеств и др. Его лекции отличают глубокое содержанне, чет-</w:t>
        <w:br/>
        <w:t>кость и лаконичпость изложения.</w:t>
        <w:br/>
        <w:t>Педагогическая и организаторская деятельность Абикена</w:t>
        <w:br/>
        <w:t>Бектуровича тесно связана с наукой. С 1942 г. он одновремен-</w:t>
        <w:br/>
        <w:t>но заведуюший лабораторией в Химико-металлургическом инс-</w:t>
        <w:br/>
        <w:t>титуте Қазахского филиала Академии наук СССР.</w:t>
        <w:br/>
        <w:t>В годы войны в связи с использованием основной массы</w:t>
        <w:br/>
        <w:t>кислот в оборонной промышленности Бектуров, выполняя за-</w:t>
        <w:br/>
        <w:t>дание Қазахского филиала АН СССР, занимается исследова-</w:t>
        <w:br/>
        <w:t>ниями получения удобрепий бескислотными методами. Эти ма-</w:t>
        <w:br/>
        <w:t>териалы вошли в его докторскую диссертацию на тему «Ис-</w:t>
        <w:br/>
        <w:t>следование химии и технологии термофосфатав из фосфоритов</w:t>
        <w:br/>
        <w:t>Қаратау», зацишенную им в 1945 г., а также нашли отраже-</w:t>
        <w:br/>
        <w:t>ние в монография «Исследование химии и химической техно-</w:t>
        <w:br/>
        <w:t>логии термофасфатов», опубликованной в 1947 г.</w:t>
        <w:br/>
        <w:t>В годы войны Абикен Бектурович вступил в ряды Қомму-</w:t>
        <w:br/>
        <w:t>нистической партии Советского Союза.</w:t>
        <w:br/>
        <w:t>Осабенна ярко научное дарование и организаторские спо-</w:t>
        <w:br/>
        <w:t>собности А. Б. Бектурова раскрылись в связи с его деятель-</w:t>
        <w:br/>
        <w:t>ностью в Академии наук Қазахской ССР. Абикен Бектурович</w:t>
      </w:r>
    </w:p>
    <w:p>
      <w:r>
        <w:t>был в числе ее учредителей и сразу стал одним из первых дей-</w:t>
        <w:br/>
        <w:t>ствительных членов академий. В течение восьми Лет Оң яв-</w:t>
        <w:br/>
        <w:t>лялся членом Президиума АН ҚазССР, первым академиком-</w:t>
        <w:br/>
        <w:t>председателем отделения минеральных ресурсов.</w:t>
        <w:br/>
        <w:t>На посту директора Института химических наук Абикен</w:t>
        <w:br/>
        <w:t>Бектурович проработал почти четверть века, внеся неоценимый</w:t>
        <w:br/>
        <w:t>вклад в развитие химической науки республики.</w:t>
        <w:br/>
        <w:t>ан Теетізнн научных интересов Бектурова чрезвычайно ши-</w:t>
        <w:br/>
        <w:t>р а примере их становления и развития, в сушности, мож-</w:t>
        <w:br/>
        <w:t>но проследить за исторней развития неорганической химии</w:t>
        <w:br/>
        <w:t>Қазахстане. Эта прежде всего работы, появившиеся в кікені</w:t>
        <w:br/>
        <w:t>с открытием (1936 г.) и разработкой в горах Қаратау (юг Қа-</w:t>
        <w:br/>
        <w:t>19</w:t>
        <w:br/>
        <w:t>ЕМаБкеп-аркетф с оя Жалий тыңайтқышы, сондай-ақ табиғи фосфат және ка-</w:t>
        <w:br/>
        <w:t>лий шикізатынан алынған тыңайтқыштар ерекше көңіл бөлу-</w:t>
        <w:br/>
        <w:t>ді талап етеді. Қазіргі уақытта осы жұмыстардың нәтижесі</w:t>
        <w:br/>
        <w:t>Жамбыл суперфосфат заводы, Жамбылдың «Хнмпром» өнді-</w:t>
        <w:br/>
        <w:t>рістік бірлестігі, Жаңа-Жамбыл фосфор заводы, «Қуйбышев</w:t>
        <w:br/>
        <w:t>фосфор» өндірістік бірлестігі, «Фосфор» Шымкент өндірістік</w:t>
        <w:br/>
        <w:t>бірлестігіндегі жаңа цехтарды жобалауға негіз болып отыр.</w:t>
        <w:br/>
        <w:t>Сондай-ақ ЛенНИИГИПРОХИМ және НИУИФ сияқты алдың-</w:t>
        <w:br/>
        <w:t>ғы қатарлы институттар және «Союзфосфор» Бүкіл одақтық</w:t>
        <w:br/>
        <w:t>бірлестігі творчестволық ынтымақтастығымен үлкен көмек</w:t>
        <w:br/>
        <w:t>кәрсетті.</w:t>
        <w:br/>
        <w:t>Құрамында фосфор мен калийден басқа магний, кремний,</w:t>
        <w:br/>
        <w:t>күкірт сияқты элементтері бар күрделі тынайтқыштарды фос-</w:t>
        <w:br/>
        <w:t>форит пен полнғалитті комплексті өңдеу арқылы алуға ерекше</w:t>
        <w:br/>
        <w:t>көңіл бөлініп отыр. Осыған байланысты фосфат, силикат және</w:t>
        <w:br/>
        <w:t>сульфат негізінде алынған сополимерлер тыңайтқыш ретінде</w:t>
        <w:br/>
        <w:t>тиімді болып табылғандығы жөнінде қызықты нәтижелер</w:t>
        <w:br/>
        <w:t>алынды.</w:t>
        <w:br/>
        <w:t>-- Ә.Б. Бектұров мектебінің Қаратау фосфориттерінен экс-</w:t>
        <w:br/>
        <w:t>тракциялық әдістер арқылы фосфор қышқылын алудың хиИмия-</w:t>
        <w:br/>
        <w:t>сы мен технологиясы саласында бірқатар табыстарға қолы</w:t>
        <w:br/>
        <w:t>жетіп отыр. Атап айтқанда, экстракцияның жаңа вариантта-</w:t>
        <w:br/>
        <w:t>рын, дағдылы қышқылды тазарту және оны концентрациялау-</w:t>
        <w:br/>
        <w:t>да жұмыстар жүргізілген. Осының нәтижесінде лаборатория-</w:t>
        <w:br/>
        <w:t>лық және өндірістік жағдайларда, органикалық ерітушілердін</w:t>
        <w:br/>
        <w:t>көмегімен және полифосфор қышқылдарын алудың техноло-</w:t>
        <w:br/>
        <w:t>гиясы жасалған.</w:t>
        <w:br/>
        <w:t>Дағдылы фосфор және оның бірқатар өнімдерінен ты-</w:t>
        <w:br/>
        <w:t>ңайтқыштар алу, азық фосфатымен техникалық тұздардың</w:t>
        <w:br/>
        <w:t>табиғи газды тотықсыздандыру және плазма құрушы агенті</w:t>
        <w:br/>
        <w:t>есебінде қолданылып, Плазмохимиялық тотықсызданудың</w:t>
        <w:br/>
        <w:t>химиялық және технологиялық қызықты зерттеулері жүргізіл-</w:t>
        <w:br/>
        <w:t>ген. Бұл процесті флюсті қосымшаларсыз-ақ жүргізуге болады</w:t>
        <w:br/>
        <w:t>және тапшы коксті керек етпейді.</w:t>
        <w:br/>
        <w:t>Ғылыми және практикалық жағынан алғанда жаңа зерт-</w:t>
        <w:br/>
        <w:t>теу бағыттары ультрафосфаттардың химиясы саласында да-</w:t>
        <w:br/>
        <w:t>мып келеді, оның пайда болу химизмі, құрылысы, қасиеттері</w:t>
        <w:br/>
        <w:t>және күрделі фосфор .тыңайтқыштарының технологиясында</w:t>
        <w:br/>
        <w:t>қолдану мүмкіншіліктері анықталған.</w:t>
      </w:r>
    </w:p>
    <w:p>
      <w:r>
        <w:t>Ә. Б. Бектұровтың құрамында фосфоры бар қосылыстар</w:t>
        <w:br/>
        <w:t>ДЫҢ ХИМИЯСЫ мен технологиясы саласындағы қыруар қызметі;</w:t>
        <w:br/>
        <w:t>міне, осындай. Бұл жұмыстарды табиғи тұздардың химиясы</w:t>
        <w:br/>
        <w:t>және әр түрлі су аймақтарында тұздың пайда болуындағы</w:t>
        <w:br/>
        <w:t>М</w:t>
        <w:br/>
        <w:t>ЕХЗаркепкарікеп04іҒ раде 29</w:t>
        <w:br/>
        <w:t>8. Распределенне фснилуксуспой кислоты между двумя</w:t>
        <w:br/>
        <w:t>соприкасаютцимися жидкими фазами.- Журн. обш. хим., 1935,</w:t>
        <w:br/>
        <w:t>т. 5, вып. І, с. 60-62. (Совместно с 11. А, Қолосовеким|.</w:t>
        <w:br/>
        <w:t>8. Рагілсе 4ез асійев огвапідиев ваіштев еліге 4еих рһазев</w:t>
        <w:br/>
        <w:t>Пішшійев.-ВШІ. бос. Сһігі. Егапсе, 1935, 1. 2, р. 460--479. (Со-</w:t>
        <w:br/>
        <w:t>вместно с Н. А. Қолосовским и Ф. С. Қуликовым).</w:t>
        <w:br/>
        <w:t>1936</w:t>
        <w:br/>
        <w:t>10. Влияние концентрации сильных электролитов на козф-</w:t>
        <w:br/>
        <w:t>фициент распределения вешеств между двумя жидкими сопри-</w:t>
        <w:br/>
        <w:t>касаюшимися фазами.- Бюл. ҚазГУ, 19936, вып. 1, с. 35--42.</w:t>
        <w:br/>
        <w:t>11. Химический кабинет.- Бюл. ҚазГУ, 1936, вып. І, с. 79.</w:t>
        <w:br/>
        <w:t>1039</w:t>
        <w:br/>
        <w:t>19. Влияние температуры на коэффициенты распределения</w:t>
        <w:br/>
        <w:t>предельлых одноосновных кислот между водою и бензолам,-</w:t>
        <w:br/>
        <w:t>Журн. обің, хим., 1939, т. 9, вып. 18, с. 1717--1724.</w:t>
        <w:br/>
        <w:t>18. Влияние температуры на коэффициенты распределения</w:t>
        <w:br/>
        <w:t>предельных одноосновных кислот между водою и органически-</w:t>
        <w:br/>
        <w:t>ми растворителями.- Журн. обш. хим., 19939, т. 9, вып. 5,</w:t>
        <w:br/>
        <w:t>с. 419-428.</w:t>
        <w:br/>
        <w:t>1941</w:t>
        <w:br/>
        <w:t>14, Влияние температуры на распределение бензойной и</w:t>
        <w:br/>
        <w:t>салициловой кислот между водою и бензолом.-- Журн. обш.</w:t>
        <w:br/>
        <w:t>хим., 1941, т. 11, вып. 2, с. 143--145.</w:t>
        <w:br/>
        <w:t>1945</w:t>
        <w:br/>
        <w:t>15, Технология получения термофосфатов на базе фосфо-</w:t>
        <w:br/>
        <w:t>ритов Қаратау.-В кн. Қазахский филиал АН СССР в 1943</w:t>
        <w:br/>
        <w:t>году. Алма-Ата, 1945, с. 43--44. |Совместно с В. Е. Тарта-</w:t>
        <w:br/>
        <w:t>ковской1.</w:t>
        <w:br/>
        <w:t>1946</w:t>
        <w:br/>
        <w:t>16. Задачи химиков Қазахстана.- Қазахст. правда, 1946,</w:t>
        <w:br/>
        <w:t>16 мая.</w:t>
        <w:br/>
        <w:t>17. Обжиг и кинетика разложения фосфоритов Қаратау в</w:t>
        <w:br/>
        <w:t>кислотах.-В кн. Қазахский филиал АН СССР в 1944 году,</w:t>
        <w:br/>
        <w:t>26</w:t>
        <w:br/>
        <w:t>ЕХЗаркеп-карікеп04Н раде 23</w:t>
      </w:r>
    </w:p>
    <w:p>
      <w:r>
        <w:t>захстана) месторождення фосфоритов. Значение фосфоритов</w:t>
        <w:br/>
        <w:t>Қаратау особенно велико в связи с тем, что в непосредетвен-</w:t>
        <w:br/>
        <w:t>ной близости от них находятся районы, испытываюіие боль-</w:t>
        <w:br/>
        <w:t>шие потребности в фосфорных удобрениях. Изучение этих фос-</w:t>
        <w:br/>
        <w:t>форитов положило начало паучному направлению, созданному</w:t>
        <w:br/>
        <w:t>академиком А. Б. Бектуровым. )</w:t>
        <w:br/>
        <w:t>Первые работы были посвятцены процессам разложения</w:t>
        <w:br/>
        <w:t>фосфоритов Қаратау серной, азотной, соляной и фосфорной</w:t>
        <w:br/>
        <w:t>кислотамн. Болышое вниманис гуделялось и вопросам техноло-</w:t>
        <w:br/>
        <w:t>гнн получения фосфорной кислоты.</w:t>
        <w:br/>
        <w:t>Однако особенно широкие исследования велись в направ-</w:t>
        <w:br/>
        <w:t>Лении развития термических способов получения фосфорных</w:t>
        <w:br/>
        <w:t>удобрений. А. Б. Бектуровым е сотрудниками, в частности, бы-</w:t>
        <w:br/>
        <w:t>Ли изучены условия получения различных видов термофосфа-</w:t>
        <w:br/>
        <w:t>тов с применением шелочных (сода, поташ, тенардит) и силп-</w:t>
        <w:br/>
        <w:t>катных (серпентин) добавок, которые в дальнейшем послужи-</w:t>
        <w:br/>
        <w:t>Лин основой для разработки технологии пронзводства термо-</w:t>
        <w:br/>
        <w:t>фосфатов методом агломерация.</w:t>
        <w:br/>
        <w:t>В этот же пернод много внимапня уделялось процессам</w:t>
        <w:br/>
        <w:t>сплавления фосфоритов Қаратау с астраханитом в посстано-</w:t>
        <w:br/>
        <w:t>вительной атмосферсе с целью замсны дефицитного қарбоната</w:t>
        <w:br/>
        <w:t>натрия и тенардкта. Впоследетвни работа развивалась в на-</w:t>
        <w:br/>
        <w:t>правлепин получения именно плавленых фосфатов, так как</w:t>
        <w:br/>
        <w:t>процесс мог быть сушественно облегчен в связи с успешным</w:t>
        <w:br/>
        <w:t>освоеннем в Институте энергетики новых плавильных агрега-</w:t>
        <w:br/>
        <w:t>тов -- циклонных почей. Применение последних позволило про-</w:t>
        <w:br/>
        <w:t>вести обесфториванне фосфатного расплава без добавок астра-</w:t>
        <w:br/>
        <w:t>ханита. Науаные и практические успехи в этом паправлении</w:t>
        <w:br/>
        <w:t>достигнуты в результате совместных работ, проводившихся</w:t>
        <w:br/>
        <w:t>под руководством академика АН СССР Семена Исааковича</w:t>
        <w:br/>
        <w:t>Вольфковича и академика АН ҚазССР Абикена Бектуровича</w:t>
        <w:br/>
        <w:t>Бектурова. Благодаря этому содружеству в настояшцее время</w:t>
        <w:br/>
        <w:t>на Джамбулском суперфосфатном заводе методом циклонной</w:t>
        <w:br/>
        <w:t>плавки получают плавленые обесфторенные фосфаты, хорошо</w:t>
        <w:br/>
        <w:t>зарекомендовавшие себя в качестве минеральной подкормки</w:t>
        <w:br/>
        <w:t>для животных. Применение их в сельском хозяйстве высоко</w:t>
        <w:br/>
        <w:t>зэффективио. Расчеты показали, что каждый рубль, затрачен-</w:t>
        <w:br/>
        <w:t>ный на производство и использование кормовых фосфатов,</w:t>
        <w:br/>
        <w:t>даст 10--30 руб. прибыли.</w:t>
        <w:br/>
        <w:t>А. Б. Бектуровым разработан целый ряд технологических</w:t>
        <w:br/>
        <w:t>процессов, сочетаюших термический и кислотный способы пе-</w:t>
        <w:br/>
        <w:t>реработки сырья. Прежде всего следует отметить его нселедо-</w:t>
        <w:br/>
        <w:t>вания По химии и техпологии полимерных конденсарованных</w:t>
        <w:br/>
        <w:t>20</w:t>
        <w:br/>
        <w:t>ЕХЗарікеп-арікеп0Ай раде 30 р</w:t>
        <w:br/>
        <w:t>Алма-Ата, 1946, с. 49. (Совместто с С. Г. Трофимо-</w:t>
        <w:br/>
        <w:t>БОН|-</w:t>
        <w:br/>
        <w:t>18, Физико-химическое и технологическое изученис процес-</w:t>
        <w:br/>
        <w:t>сов получения термофосфата,-В кн. Қазахский филиал АҢ</w:t>
        <w:br/>
        <w:t>СССР в 1945 тоду. Алма-Ата, 1946, с. 39. (Совместно с</w:t>
        <w:br/>
        <w:t>А. А. Глағолевым и В. Е, ТартаковскойЯ1.</w:t>
        <w:br/>
        <w:t>19. Физико-химические иселедовапня процесса получения</w:t>
      </w:r>
    </w:p>
    <w:p>
      <w:r>
        <w:t>термофосфата.-В кн: Қазахский филиал АН СССР в 1944</w:t>
        <w:br/>
        <w:t>году. Алма-Ата, 1946, с. 41. ГСовместно с В. Е. Тартаковской</w:t>
        <w:br/>
        <w:t>и Б.А, Беремжаповым|.</w:t>
        <w:br/>
        <w:t>1947</w:t>
        <w:br/>
        <w:t>20. В. отделенни минеральных ресурсов.- Вестн. АН</w:t>
        <w:br/>
        <w:t>ҚазССР, 1947, Хе 19, с. 49-56.</w:t>
        <w:br/>
        <w:t>21. Геолого-географические, технические и химические</w:t>
        <w:br/>
        <w:t>науки в Қазахстане в годы Советской власти.- Вестн. АН</w:t>
        <w:br/>
        <w:t>ҚазССР, 1947, Х% 11, с. 12--25.</w:t>
        <w:br/>
        <w:t>92. Исследование химии и химической технологии термо-</w:t>
        <w:br/>
        <w:t>статов. Алмя-Ата, Изд-во АН ҚазССР, 1947. 216 с., |библ.</w:t>
        <w:br/>
        <w:t>190 назв.).</w:t>
        <w:br/>
        <w:t>93. Перспективы создания химической промышленности В</w:t>
        <w:br/>
        <w:t>пределах Алтая.- Вестн. АН ҚазССР, 1947, Х% 10, с. 19--27.</w:t>
        <w:br/>
        <w:t>1948</w:t>
        <w:br/>
        <w:t>24. Қ вопросу получения термафосфата, содержашега ка-</w:t>
        <w:br/>
        <w:t>лий.-- Вестн. АН ҚазССР, 1948, Хе 7, с. 51--56. |Совместно с</w:t>
        <w:br/>
        <w:t>В. А.Тимофеевой1.</w:t>
        <w:br/>
        <w:t>25. О воднорастворимой форме Р;О; термофосфатов.--</w:t>
        <w:br/>
        <w:t>Изв. АН ҚазССР. Сер. хим., 1948, вып. 2, с. 3--19. |Совмест-</w:t>
        <w:br/>
        <w:t>нос Л.А. Қадушкиной и В. И. Антоновой).</w:t>
        <w:br/>
        <w:t>26. О растворимости фосфатного вешества термофосфатов</w:t>
        <w:br/>
        <w:t>в лимонной кислоте.-- Йзв. АН ҚазССР. Сер. хим., 1948,</w:t>
        <w:br/>
        <w:t>вып. 2, с. 14--19, ГСовместно с Б. А. Беремжановым!.</w:t>
        <w:br/>
        <w:t>27. Перспективы создания химической промышленности в</w:t>
        <w:br/>
        <w:t>пределах Алтая.--В кн.: Труды Второй сессин Академии наук</w:t>
        <w:br/>
        <w:t>Қазахской ССР. Алма-Ата, 1948, с. 49-55.</w:t>
        <w:br/>
        <w:t>28. Электропроводность лимоннокислой вытяжки термо-</w:t>
        <w:br/>
        <w:t>фосфата.-- Ученые записки ҚазГУ, 1948, т. 8, с. 99-100, ІСов-</w:t>
        <w:br/>
        <w:t>местно с Б. А, БеремжановымТ.</w:t>
        <w:br/>
        <w:t>27</w:t>
        <w:br/>
        <w:t>ЕМабікеп-Аарікеп04Н раде 31</w:t>
        <w:br/>
        <w:t>1949</w:t>
        <w:br/>
        <w:t>99. Генияльный закон природы. (Қ 80-летию Периодиче-</w:t>
        <w:br/>
        <w:t>ского закона).- Вестн. АН ҚазССР, 1949, Ж 3, с, 90-94.</w:t>
        <w:br/>
        <w:t>20. Кинетика разлаожения фосфорита в фосфарной кисло-</w:t>
        <w:br/>
        <w:t>те.- Изв. АН ҚазССР. Сер. хим., 1949, вып. 3, с. 62--80. (Сов-</w:t>
        <w:br/>
        <w:t>местно с С. Ғ. Трофимовой|.</w:t>
        <w:br/>
        <w:t>31. Перспективы развития химической промышленности в</w:t>
        <w:br/>
        <w:t>Западном Қазахстане.- Вестн. АН ҚазССР, 1949, 3% 2,</w:t>
        <w:br/>
        <w:t>"с, 40-44.</w:t>
        <w:br/>
        <w:t>1950</w:t>
      </w:r>
    </w:p>
    <w:p>
      <w:r>
        <w:t>32. М. В. Ломоносов -- орыс химиясының негізін құрушы</w:t>
        <w:br/>
        <w:t>ұлы ғалым. Алматы, ҚазССР Ғылым акад. басп., 1950, 206 б.</w:t>
        <w:br/>
        <w:t>33. Перспективы переработки фосфоритов Қаратау.-В кн.:</w:t>
        <w:br/>
        <w:t>Сборник трудов АН ҚазССР. Матерналы к изучению и освое-</w:t>
        <w:br/>
        <w:t>нню производительных сил Южпого Қазахстана. АлмфхАта,</w:t>
        <w:br/>
        <w:t>1950, с. 82--91. %“-</w:t>
        <w:br/>
        <w:t>.-</w:t>
        <w:br/>
        <w:t>1951 ч</w:t>
        <w:br/>
        <w:t>34. Влияние различных факторов при азотнокислотном</w:t>
        <w:br/>
        <w:t>2 разложении фосфоритов.- Изв. АН ҚазССР. Сер. хим., 1951,</w:t>
        <w:br/>
        <w:t>вып. 4, с, 76-78. (Совместно с В. И. Антоновой и В. В. Тихо-</w:t>
        <w:br/>
        <w:t>новым).</w:t>
        <w:br/>
        <w:t>85. О гидролизе термофосфатов.-- Ученме записки ҚазГУ,</w:t>
        <w:br/>
        <w:t>1951, т. 13, вып. 2. Химия, с. 6-15. (Совместно с Л. А. Қа-</w:t>
        <w:br/>
        <w:t>душкиной).</w:t>
        <w:br/>
        <w:t>36. О структуре плавленых фосфатов.- Изв. АН ҚазССР.</w:t>
        <w:br/>
        <w:t>Сер. хим,, 1951, вып. 4, с. 71--76. |Совместно с В. А. Тимо-</w:t>
        <w:br/>
        <w:t>фсевой|.</w:t>
        <w:br/>
        <w:t>1953</w:t>
        <w:br/>
        <w:t>37. Лимоннорастворимая форма РО; в термофосфатах.--</w:t>
        <w:br/>
        <w:t>Изв. АН ҚазССР. Сер. хим., 1953, вып. 5, с. 107--115. (Сов-</w:t>
        <w:br/>
        <w:t>местно с Л. А. Қадушкиной1.</w:t>
        <w:br/>
        <w:t>38. О термофосфатах, содержаших калий.-- Изв. АН</w:t>
        <w:br/>
        <w:t>ҚазССР. Сер. хим., 1952, вып. 5, с. 109-107, ГСовместно с</w:t>
        <w:br/>
        <w:t>В. А. Тимофвевой1.</w:t>
        <w:br/>
        <w:t>28</w:t>
        <w:br/>
        <w:t>ЕХларікеп-Аарікеп0.ІН раде 32</w:t>
        <w:br/>
        <w:t>“рар 1954</w:t>
        <w:br/>
        <w:t>39. Олыты получения термофосфатов из фосфоритов Қа-</w:t>
        <w:br/>
        <w:t>ратау.-В кн: Фосфориты Қаратау. Алма-Ата, 1954, с. 326-</w:t>
        <w:br/>
        <w:t>336. |Совместно с Л. А. Қадушкипой1. )</w:t>
        <w:br/>
        <w:t>1055</w:t>
        <w:br/>
        <w:t>40. Казақстанның химия өнеркәсібін өркендетудің келеше-</w:t>
        <w:br/>
        <w:t>гі.- Қазақстан коммунисі, 1955, Хе 12, 28--31 6.</w:t>
        <w:br/>
        <w:t>41. Орыстың ұлы ғалымы. (М. В. Ломоносовтыц қайтыс</w:t>
        <w:br/>
        <w:t>болғанына 190 жыл толуына).-- Соц. Қазақстан, 1905, 15 апр.</w:t>
        <w:br/>
        <w:t>492. Изучение равновесного состояния системы Маҙ5--</w:t>
        <w:br/>
        <w:t>--МазСОз--Н2О.-- Изв. АН ҚазССР. Сор. хим., 1985, вып. 8,</w:t>
        <w:br/>
        <w:t>с. 50-54. |Совместно с Б. А, Беремжановым и А. А. Увалие-</w:t>
        <w:br/>
        <w:t>вой1.</w:t>
        <w:br/>
        <w:t>Із. Қазахстанский термофосфат.- Қазахст. правда, 1955,</w:t>
        <w:br/>
        <w:t>11 авг. |Совместно с Г. И. Людоговским|.</w:t>
        <w:br/>
        <w:t>44, Перспективы развития химической промышленности</w:t>
        <w:br/>
        <w:t>Қазахсқой | ССР.- Қоммунист Қазахстана, 1955, Мо 12,</w:t>
        <w:br/>
        <w:t>с. 28-81.</w:t>
      </w:r>
    </w:p>
    <w:p>
      <w:r>
        <w:t>45, Пути пронзводства фосфорных удобрений из казах-</w:t>
        <w:br/>
        <w:t>станского сырья.- Вестн. АН ҚазССР, 1955, Хе 8, с. 17--98.</w:t>
        <w:br/>
        <w:t>ГСовместна с Г. И. Людоговским).</w:t>
        <w:br/>
        <w:t>46. Пути развития производства фосфорных удобрений из</w:t>
        <w:br/>
        <w:t>казахстанского сырья.- Вссты. АН ҚазССР, 1955, Хе 9, с, 27--</w:t>
        <w:br/>
        <w:t>32. ТСовместно с Г. И. Людоговским).</w:t>
        <w:br/>
        <w:t>47. Физико-химическое изученне соляных псточников мес-</w:t>
        <w:br/>
        <w:t>торождения Чуль-Адыр.- Вестн. АН ҚазССР, 1955, Мб 19,</w:t>
        <w:br/>
        <w:t>с. 85--99. (Совместно с А, И. Мун и Б. А. Беремжановым).</w:t>
        <w:br/>
        <w:t>1856</w:t>
        <w:br/>
        <w:t>48. Получение термофосфатов из фосфоритов Қаратау и</w:t>
        <w:br/>
        <w:t>астраханита.- Изв. АН ҚазССР. Сер. хим., 1956, вып. 10,</w:t>
        <w:br/>
        <w:t>с. 3-59. ГСовместно с Ю. Қ. Увалневым|.</w:t>
        <w:br/>
        <w:t>49. Физико-химическое изученне соляных нсточников мес-</w:t>
        <w:br/>
        <w:t>торождения Чуль-Адыр. Сообшение ПІ.-- Изв. АН ҚазССР.</w:t>
        <w:br/>
        <w:t>Сер. хим., 1956, вып. 10, с. 96-103. |Совместно с А, И. Мун1.</w:t>
        <w:br/>
        <w:t>1957</w:t>
        <w:br/>
        <w:t>50. Гидрохимическая характеристика озера Тениз-Нурин-</w:t>
        <w:br/>
        <w:t>ского.--В кн: Тезисы докладов юбилейпой паучной сессин,</w:t>
        <w:br/>
        <w:t>99</w:t>
        <w:br/>
        <w:t>ЕхЗарікеп--арікеп04й раде 36</w:t>
        <w:br/>
        <w:t>вып. 2, с. 2-9. |Совместно с А. И. Муй и Н. П. Мофо-</w:t>
        <w:br/>
        <w:t>зовым!.</w:t>
        <w:br/>
        <w:t>:106. О «гидратированной пятиокиси» ванадия.- Журн.</w:t>
        <w:br/>
        <w:t>неорг. хим., 1969, т. 7, вып. 9, с. 2134--2139. ІСовместно с</w:t>
        <w:br/>
        <w:t>А. Қ. Ильясопой и Р.А. Гескиной(.</w:t>
        <w:br/>
        <w:t>107. Основные вопросы химизации сельского хозяйства</w:t>
        <w:br/>
        <w:t>Қазахстапа,- Вестн. АН ҚазССР, 1962, Х% В, с. 3--10.</w:t>
        <w:br/>
        <w:t>108. Распределенне бора в современных озерных осад-</w:t>
        <w:br/>
        <w:t>ках.-- Геохимия, 1969, 2% 11, с. 1000--1008. (Совместно с</w:t>
        <w:br/>
        <w:t>А.И.Мупир. Е. Жайминой1.</w:t>
        <w:br/>
        <w:t>109. Распределение главнейших нонов в иловых растнорах</w:t>
        <w:br/>
        <w:t>соляных озер Центральпого Қазахстана.- Изв. АН ҚазССР.</w:t>
        <w:br/>
        <w:t>Сер. хим., 1962, вып. 1, с. 12-522. (Совместно с А. И. Мун и</w:t>
        <w:br/>
        <w:t>Р. Е. Жайминой1.</w:t>
        <w:br/>
        <w:t>110. Состояние окрашенных изополиванадиевых ионов в</w:t>
        <w:br/>
        <w:t>растворах.- Журн. неорг. хим., 1962, т. 7, вып. 9, с. 2149-</w:t>
        <w:br/>
        <w:t>9154. ГСовместно г. А. Қ. Ильясовой).</w:t>
        <w:br/>
        <w:t>1963</w:t>
        <w:br/>
        <w:t>П1. Ғалымдар үлесі. (ҚазССР Ғылым акад. Химия ин-ты</w:t>
        <w:br/>
        <w:t>жұмысынан).-- Соц. Қазақстан, 1983, 23 май.</w:t>
        <w:br/>
        <w:t>112. О лютеофосфорованадиевых кислотах, образуюшихся</w:t>
      </w:r>
    </w:p>
    <w:p>
      <w:r>
        <w:t>в системе У:Оҙ- НұРрО,- Н,О. Сообшение І--В кн: Химия</w:t>
        <w:br/>
        <w:t>и химическая технология (Сборник статей аспирантов и сонс-</w:t>
        <w:br/>
        <w:t>кателей). Т. 1. Алма-Ата, 1963, с. 100--107. (Совместно «с</w:t>
        <w:br/>
        <w:t>Л. А. Қадушкиной и Л. Қ. Қурмангужиной)1.</w:t>
        <w:br/>
        <w:t>113. Получение минеральных удобрений и кормовых фос-</w:t>
        <w:br/>
        <w:t>фатов из фосфоритов Қаратау методом циклонной плавки.-</w:t>
        <w:br/>
        <w:t>В кн.: Циклогшыс плавильнме энерго-технологические процес-</w:t>
        <w:br/>
        <w:t>сы. Труды научно-технического совецшания, проведенного МЭИ</w:t>
        <w:br/>
        <w:t>в марте 1962 г, М., 1963, с. 94-99. ГСовместно с С. И. Қалмы-</w:t>
        <w:br/>
        <w:t>ковым и В. В. Тихоновым).</w:t>
        <w:br/>
        <w:t>114. Состояние и перспективы развития производства ми-</w:t>
        <w:br/>
        <w:t>неральных удобрений в Қазахстане.-- Вестн. АН ҚазССР, 1963,</w:t>
        <w:br/>
        <w:t>Х8 12,с. 6-14.</w:t>
        <w:br/>
        <w:t>1964</w:t>
        <w:br/>
        <w:t>115. Взанмодействие природных фосфатов с газообразны-</w:t>
        <w:br/>
        <w:t>ми восстановителями в присутствии солей натрия И магния.-</w:t>
        <w:br/>
        <w:t>В ки.: Химия и технология минеральных удобрений и природ-</w:t>
        <w:br/>
        <w:t>ных солей, Алма-Ата, 1964, с. 94--99. |Совместно с В. В. Ти-</w:t>
        <w:br/>
        <w:t>хоновым ИВ, Қ. Эсик(.</w:t>
        <w:br/>
        <w:t>85</w:t>
        <w:br/>
        <w:t>БОЙЗҚеА 18059808834 Секция Пеорганической химии Я техноло-</w:t>
        <w:br/>
        <w:t>гии. Рефераты доклядов и сообшений. Хе 1. М., 1959,</w:t>
        <w:br/>
        <w:t>с. 137--138.</w:t>
        <w:br/>
        <w:t>1960</w:t>
        <w:br/>
        <w:t>84. Взаимная растворимость в четверной системе НВОҙ-</w:t>
        <w:br/>
        <w:t>-- Ма:5О,-- Ма504- Н;О при 25%С.-- Изв. АН ҚазССР. Сер.</w:t>
        <w:br/>
        <w:t>хим., 1960, вып. 2(16), с. 16-19. (Совместно с Е. Г. Қоно-</w:t>
        <w:br/>
        <w:t>брицким).</w:t>
        <w:br/>
        <w:t>85. Взаимная растворимость в четверной системе НаВОҙ-</w:t>
        <w:br/>
        <w:t>-- Маз5О,- Мо5О0,4-Н;О при 509С.-- Изв. АН ҚазССР. Сер.</w:t>
        <w:br/>
        <w:t>хим., 1960, вып. 2(16), с. 10--15. |Совместно с Е. Г. Қоно-</w:t>
        <w:br/>
        <w:t>бридкимі.</w:t>
        <w:br/>
        <w:t>“86. Взаимная растворимость в четверной системе НВОҙ-</w:t>
        <w:br/>
        <w:t>-- Маҙ5О,- Ме50О,-Н;О при 609С.-- Журн. неорг. хим., 1960,</w:t>
        <w:br/>
        <w:t>т. 5, вып. 4, с. 946-949. |Совместно с Е. Г. ҚонобрицкимТ.</w:t>
        <w:br/>
        <w:t>87. Влияние различных добавок на степень разложения</w:t>
        <w:br/>
        <w:t>фосфоритов.-- Изв. АН ҚазССР. Сер. хим., 1960, вып, 2, с. 21--</w:t>
        <w:br/>
        <w:t>28. |Совместно с С. И. Қалмыковым и Ю. А. Покровской1.</w:t>
        <w:br/>
        <w:t>88. Қ вопросу о геохимии брома в озерах Центрального Қа-</w:t>
        <w:br/>
        <w:t>захстана.- Веств. АН ҚазССР, 1960, Х% 7, с. 13--20. (Сов-</w:t>
        <w:br/>
        <w:t>местно с А, И, Мун и 3. А, Базҙилевич).</w:t>
        <w:br/>
        <w:t>89, Қ вопросу получевия сульфатно-калийных удобре-</w:t>
        <w:br/>
        <w:t>ний.- Изв. АН ҚазССР. Сер. хим., 1960, нып. 2, с. 70--80.</w:t>
        <w:br/>
        <w:t>ІСовместна с Д. З Серазетдиновым|.</w:t>
        <w:br/>
        <w:t>90. О гидрохимическом режиме озера Тенгиз.- Изв. АН</w:t>
        <w:br/>
        <w:t>ҚазССР. Сер. хим., 1960, вып. 1, с. 22--28. (Совместно с</w:t>
        <w:br/>
        <w:t>А.И.Муя1.</w:t>
      </w:r>
    </w:p>
    <w:p>
      <w:r>
        <w:t>91. Об изополиванадат-нонах в кислых растворах.-- Изв.</w:t>
        <w:br/>
        <w:t>АН ҚазССР. Сер. хим., 1960, вып. 2, с. 81--91. |Совместно с</w:t>
        <w:br/>
        <w:t>А.Қ. Ильясовой1.</w:t>
        <w:br/>
        <w:t>92. Получение плавленых обесфторенных фосфатов в цик-</w:t>
        <w:br/>
        <w:t>Лонной печи.-В кн.: Тезисы докладов на конференция по цик-</w:t>
        <w:br/>
        <w:t>лонным процессам, 21--24 сент. 1960 г. Алма-Атя, 1960,</w:t>
        <w:br/>
        <w:t>с. 30--31. |Совместно с С, И. Қалмыковым и В. В. Тихоновым|.</w:t>
        <w:br/>
        <w:t>93. Развитие химической науки в Қазахстане-В кн.</w:t>
        <w:br/>
        <w:t>Наука Советского Қазахстана. 1920--1960. Алма-Ата, 1960,</w:t>
        <w:br/>
        <w:t>с. 219--232.</w:t>
        <w:br/>
        <w:t>94. Соляные озера Центрального Қазахстана И их про-</w:t>
        <w:br/>
        <w:t>мышленниое значение.-- В кн.: Тезисы докладов на ГУ Всесоюз-</w:t>
        <w:br/>
        <w:t>ном совешании по физико-химическому анализу, М., 1960,</w:t>
        <w:br/>
        <w:t>с. 24--25. (Совместно с др.).</w:t>
        <w:br/>
        <w:t>95. Физико-химическая характеристика соляных озер Те-</w:t>
        <w:br/>
        <w:t>83-918 аз</w:t>
        <w:br/>
        <w:t>Еуаркелеаркелоін 523, кункудьского бассейна.-- Вестн. -АН ҚазССР, 1960,</w:t>
        <w:br/>
        <w:t>М 11,с. 13-19. (Совместно с М. И. Бакеевым и А, И. Муң).</w:t>
        <w:br/>
        <w:t>96. Физико-химические И технологические нсследования</w:t>
        <w:br/>
        <w:t>фосфоритов и природных солей Қазахстана.-- Изв. АН ҚазССР.</w:t>
        <w:br/>
        <w:t>Сер. хим., 1960, вып. 2, с. 9--20. (Совместно с А. И. Мун и</w:t>
        <w:br/>
        <w:t>В. В. Тихоновым1|.</w:t>
        <w:br/>
        <w:t>1961</w:t>
        <w:br/>
        <w:t>97. Іске асырмақ ойларымыз. (ҚазССР Ғылым акад. Хи-</w:t>
        <w:br/>
        <w:t>мия институтының зерттеу жұмысы туралы).-- Лениншіл жас,</w:t>
        <w:br/>
        <w:t>1961, 3 январь.</w:t>
        <w:br/>
        <w:t>98. Влияние электролитов на распределение фосфорной</w:t>
        <w:br/>
        <w:t>кислоты между двумя растворителями.- Вестн. АН ҚазССР,</w:t>
        <w:br/>
        <w:t>1961, Ув 3, с. 19--28. |Совместно с Х. Д. Мулдагалиевым|.</w:t>
        <w:br/>
        <w:t>99. О химическом составе рассолов соляных озер Қокче-</w:t>
        <w:br/>
        <w:t>тавской области.- Изв. АН ҚазССР. Сер. хим., 1961, вып. 1,</w:t>
        <w:br/>
        <w:t>с. 8--6. ГСовместно с А. И. Мун и 3. А, Базилевич|.</w:t>
        <w:br/>
        <w:t>100, Получение минеральных удобрений из фосфоритов</w:t>
        <w:br/>
        <w:t>Қаратау методом циклонной плавки.-В кн. Труды научно-</w:t>
        <w:br/>
        <w:t>технической конференции Московского энергетическоғо инсти-</w:t>
        <w:br/>
        <w:t>тута. М. 1961, с. 58-6І. (Совместно с В. В. Тнхоновым Ии</w:t>
        <w:br/>
        <w:t>С. И. Қалмыковым).</w:t>
        <w:br/>
        <w:t>101. Предварительные опыты по восстановлению фасфори-</w:t>
        <w:br/>
        <w:t>тов Қаратау природным газом.-В кн.: Материалы республи-</w:t>
        <w:br/>
        <w:t>канской конференции по газификации Узбекистана (Доклады).</w:t>
        <w:br/>
        <w:t>Ташкент, 1961, с. 154-160. |Совместно с В. В. Тихоновым1.</w:t>
        <w:br/>
        <w:t>1962</w:t>
        <w:br/>
        <w:t>102. Взаимная растворимасть в четверной системе борная</w:t>
        <w:br/>
        <w:t>«кислота -- сульфат натрия--сульфат магния --вода при</w:t>
        <w:br/>
        <w:t>359С-- Журн. неорг. хим. 1962, т. 7, вып. 7, с. 1704. |Совмест-</w:t>
        <w:br/>
        <w:t>нос Е.Г. Қонобрицким1.</w:t>
      </w:r>
    </w:p>
    <w:p>
      <w:r>
        <w:t>. 103. Изучение взаимодействия хлористого натрия с двой-</w:t>
        <w:br/>
        <w:t>“ными солями типа 1Маҙ5О,. тМо5О4.- Изв. АН ҚазССР, Сер.</w:t>
        <w:br/>
        <w:t>жима 1962, вып, 1, с. 3--11. (Совместно с Д. 3. Серазетдино-</w:t>
        <w:br/>
        <w:t>вымТ.</w:t>
        <w:br/>
        <w:t>104. Некоторые вопросы распределения фтора в природ-</w:t>
        <w:br/>
        <w:t>ных водах Қазахстана.-- Вестн. АН ҚазССР, 1962, Х5 10,</w:t>
        <w:br/>
        <w:t>с. 3--10. (Совместно с А. И. Мун и 3. А. Базилевич).</w:t>
        <w:br/>
        <w:t>105. Некоторые данные о содержании калия в поверхност-</w:t>
        <w:br/>
        <w:t>ных водах Қазахстана.-- Изв. АН ҚазССР. Сер. хим., 1962,</w:t>
        <w:br/>
        <w:t>94</w:t>
        <w:br/>
        <w:t>БА ернен Келдің нө4%3%Ожного Қазахстана. (Тезисы докладов). Ал-</w:t>
        <w:br/>
        <w:t>ма-Ата, 1964, с. 192--1Б5.</w:t>
        <w:br/>
        <w:t>1965</w:t>
        <w:br/>
        <w:t>197. Влияние некоторых факторов на процесс растворения</w:t>
        <w:br/>
        <w:t>полигалита в фосфорной кислоте.-- Изв. АН ҚазССР. Сер.</w:t>
        <w:br/>
        <w:t>хим., 1965, вып. 3, с. 3-14. (Совместно с В. И, Литвиненко ин</w:t>
        <w:br/>
        <w:t>А.В. Экштелие).</w:t>
        <w:br/>
        <w:t>198. Қ. И. Сатпаев ин химизация народного хозяйства Қа-</w:t>
        <w:br/>
        <w:t>захстана.--В кн.: Академик Қ. И. Сатпаев. Сборник, посвя-</w:t>
        <w:br/>
        <w:t>шенный памяти выдаюшегося советского ученого. Алма-Ата,</w:t>
        <w:br/>
        <w:t>1965, с. 186-194.</w:t>
        <w:br/>
        <w:t>129. Қондентрированнов удобренине типа метафосфата</w:t>
        <w:br/>
        <w:t>кальция из фосфоритов Қаратау.- Вести. АН ҚазССР, 1965,</w:t>
        <w:br/>
        <w:t>Х8129, с.6--14.(Совмсетно с др.1.</w:t>
        <w:br/>
        <w:t>120. Метафосфаты на основе полигалита и фосфорной</w:t>
        <w:br/>
        <w:t>кислоты.- Изв. АН ҚазССР. Сер. хим., 1965, вып. 4, с. 3-8.</w:t>
        <w:br/>
        <w:t>ІСовместно с В. В. Тихоновым н В. Қ. Әсик).</w:t>
        <w:br/>
        <w:t>181. Метафосфаты на основе фосфоритов Қаратау и прн-</w:t>
        <w:br/>
        <w:t>ролных солей Қазахстана.-- В кн. Рефераты ІХ Менделеев-</w:t>
        <w:br/>
        <w:t>ского сьезда. М., 1965, с. 9. ІСовместно с В. В. Тихоновым и</w:t>
        <w:br/>
        <w:t>В. Қ. Эсикі.</w:t>
        <w:br/>
        <w:t>132. О поведении бора в озерных илах.-- Изв. АН ҚазССР.</w:t>
        <w:br/>
        <w:t>Сер. хим., 1965, вып. 4, с, 9--17. ГСовместно с А. И. Мун ни</w:t>
        <w:br/>
        <w:t>Р.Е, Жайминой).</w:t>
        <w:br/>
        <w:t>1966</w:t>
        <w:br/>
        <w:t>133. Изучение полифосфатов магния.- В кн.: Тезисы док-</w:t>
        <w:br/>
        <w:t>ладов на Всесоюзном советцания по фосфатам. М., 1966, с. 4.</w:t>
        <w:br/>
        <w:t>Гбозместно с Р. А. Гескиной н А, Қ. Ильясовой|.</w:t>
        <w:br/>
        <w:t>134. Изучение термических превратцений мопозамешенио-</w:t>
        <w:br/>
        <w:t>го ортофосфата железа.-- В кн.: Тезисы докладов на Всесоюз-</w:t>
        <w:br/>
        <w:t>ном совешания по фосфатам. М., 1966, с. 39. |Совместко с</w:t>
        <w:br/>
        <w:t>А. Қ. Ильясовой и М. М, Қентаевой1|.</w:t>
        <w:br/>
        <w:t>185. Қолебательные спектры и строение некоторых мста-</w:t>
        <w:br/>
        <w:t>фосфатов двухвалентиых металлов.- В кн.: Тезисы докладов</w:t>
        <w:br/>
        <w:t>қа Всесоюзпиом совешания па фосфатам. М., 1966, с. 5. ГСов-</w:t>
        <w:br/>
        <w:t>местно с Ю. А. Қушниковым ц Э. В. Полетасвым).</w:t>
      </w:r>
    </w:p>
    <w:p>
      <w:r>
        <w:t>136. Қонденсированные фосфаты из фосфоритов Қаратау</w:t>
        <w:br/>
        <w:t>и аммонийных солей.- Изв. АН ҚазССР. Сер. хим., 1966,</w:t>
        <w:br/>
        <w:t>38 2, с. 81--86. |Совместно с В. В. Тихоновым н М. А. Дыкан-</w:t>
        <w:br/>
        <w:t>баевым).</w:t>
        <w:br/>
        <w:t>37</w:t>
        <w:br/>
        <w:t>ЕХЗаркеп-арікеп01И раде 47</w:t>
        <w:br/>
        <w:t>917. О повышелии содержания Зодорастворимых форм</w:t>
        <w:br/>
        <w:t>фосфора в плавленых полифосфатах кальция при грануляция</w:t>
        <w:br/>
        <w:t>их в присутствии минеральных. кислот.-- Изв. АН ҚазССР. Сер.</w:t>
        <w:br/>
        <w:t>хнм., 1971, Х% 6, с. 1--5. |Совместно с др. Е</w:t>
        <w:br/>
        <w:t>918. О структуре ультрафосфата калия.- Изв. АН СССР.</w:t>
        <w:br/>
        <w:t>Неорганические материалы, 1971, т.7, 5% 9, с. 1645. (Сов-</w:t>
        <w:br/>
        <w:t>местно с С, И, Қалмыковым и Қ. В. Хон|,</w:t>
        <w:br/>
        <w:t>2109. О структуре ультрафосфата калия.--В кн. Третье</w:t>
        <w:br/>
        <w:t>Всесоюзнде совешание По фосфатам (Тезнсы). Т. 1. Рига, 1971,</w:t>
        <w:br/>
        <w:t>с. 43. |Совместно с С. И. Қалмыковым и Қ. В. Хон).</w:t>
        <w:br/>
        <w:t>920. Об, экстракция фосфорной кислоты органическими</w:t>
        <w:br/>
        <w:t>растворителями из продуктов сернокислотного разложения</w:t>
        <w:br/>
        <w:t>фосфатов.-- В ки.: Третье Всссоюзное совсшание по фосфатам</w:t>
        <w:br/>
        <w:t>(Тезнсы). Т.Н. Рига, 1971, с. 286. ГСовместно с В. И. Литвинен-</w:t>
        <w:br/>
        <w:t>кои Қ. У. Исабековой).</w:t>
        <w:br/>
        <w:t>921. Распределение микроэлементов в водоемах Қазахста-</w:t>
        <w:br/>
        <w:t>ңа.-- Алма-Ата, 1971, 263 с. ГСовместно с А. И. Мүн!.</w:t>
        <w:br/>
        <w:t>222. Растворимость в системе Қу5О;-Мое5О;-ПН;РО,-Н;О</w:t>
        <w:br/>
        <w:t>при 80%С.- Изв. АН ҚазССР, Сер. хим., 1971, Хе 2, с. 1-6.</w:t>
        <w:br/>
        <w:t>(Совместно с Р. С. Ержановой и В. И. Литвиненко|.</w:t>
        <w:br/>
        <w:t>223. Растворнмость.фосфатов двух- и трехвалентных ме-</w:t>
        <w:br/>
        <w:t>таллов в уксусной кислоте при 20 и 809С.-- В кн.: Третьв Все-</w:t>
        <w:br/>
        <w:t>союзное совешание по фосфатам (Тезисы). Т. П. Рига, 1971,</w:t>
        <w:br/>
        <w:t>с. 218. |Совместно с др.1.</w:t>
        <w:br/>
        <w:t>294. Термическая устойчивость метафосфатов Одно-, двух-</w:t>
        <w:br/>
        <w:t>н трехвалентных металлов.-- Изв. АН ҚазССР. Сер. хим., 1971,</w:t>
        <w:br/>
        <w:t>Х% 5,с. 1--6. ГСовместно с др.1.</w:t>
        <w:br/>
        <w:t>225. Удобрения на основе природных солей и пПятиокиси</w:t>
        <w:br/>
        <w:t>фосфора.-- В кн,: Третье Всесоюзноес совецание по фосфатам</w:t>
        <w:br/>
        <w:t>(Тезисы). Т. 1. Рига, 1971, с. 42. ГСовместно с др. .</w:t>
        <w:br/>
        <w:t>226. Удобрения на основе природных солей и пятнокиси</w:t>
        <w:br/>
        <w:t>фосфора.--Иав. АН СССР. Неорганические материалы, 1971,</w:t>
        <w:br/>
        <w:t>т.7, Хе 9, с. 1644. ІСовместно с др.</w:t>
        <w:br/>
        <w:t>1972</w:t>
        <w:br/>
        <w:t>227. Дегидратация ортофосфорной кислоты в присутствии</w:t>
        <w:br/>
        <w:t>серной кислоты.-- Изв. АН ҚазССР. Сер. хим., 1972, 6,</w:t>
        <w:br/>
        <w:t>с. 14--20. |Совместно с Қ, У. Исабековой и В. И. Литвиненкоі.</w:t>
        <w:br/>
        <w:t>228. Изучение процесса дегидратацин эквимолярной сме-</w:t>
        <w:br/>
        <w:t>си Са(НгРО4);-ХН4НРО,- Изв. АН ҚазССР, Сер. хим., 1972,</w:t>
        <w:br/>
        <w:t>Хғ4, с. 1--4. (Совместно с др...</w:t>
      </w:r>
    </w:p>
    <w:p>
      <w:r>
        <w:t>229. Исследование термической устойчивости фосфатов</w:t>
        <w:br/>
        <w:t>46</w:t>
        <w:br/>
        <w:t>Еа ане А раР8 42удобрений и природных солей. Алма-Ата,</w:t>
        <w:br/>
        <w:t>1969, с. 14-90. ІСовмество с Р. Ж. Арстановой и В. В. Тихо-</w:t>
        <w:br/>
        <w:t>новым).</w:t>
        <w:br/>
        <w:t>167. Қ геохимии фтора в природных водах.--В кн. Хи-</w:t>
        <w:br/>
        <w:t>мия и технология минеральных удобрений и природных солей.</w:t>
        <w:br/>
        <w:t>Алма-Ата, 1969, с. 80--89. (Совместно с А, И. Мун и 3. А. Ба-</w:t>
        <w:br/>
        <w:t>зилевич).</w:t>
        <w:br/>
        <w:t>168. Қ изучению полифосфатов железа.--В кн: Химия и</w:t>
        <w:br/>
        <w:t>технология минеральных удобрений и природных солей. Алма-</w:t>
        <w:br/>
        <w:t>Ата, 1969, с. 54-58. (Совместио с А. Қ. Ильясовой и М. М. Қен-</w:t>
        <w:br/>
        <w:t>таевай),</w:t>
        <w:br/>
        <w:t>169. Қонденсированные фосфаты из фосфоритов Қаратау</w:t>
        <w:br/>
        <w:t>в качестве удобрений.- В кн.: Тезисы докладов на Всесоюзном</w:t>
        <w:br/>
        <w:t>совецании по использованию фосфорных ресурсов СССР и</w:t>
        <w:br/>
        <w:t>созданию новых видов фосфорных удобрений. М., 1969, с. 17.</w:t>
        <w:br/>
        <w:t>|Совместно с др.1.</w:t>
        <w:br/>
        <w:t>170. Қонденсированные фосфаты калия, кальция и магния</w:t>
        <w:br/>
        <w:t>на основе фосфорного ангидрида.-- В кн.: Химия И технология</w:t>
        <w:br/>
        <w:t>минеральных удобрений и природных солей. Алма-Ата, 1969,</w:t>
        <w:br/>
        <w:t>с. 48--53. |Совместно с др.1.</w:t>
        <w:br/>
        <w:t>171. Қонцентрирование фосфорной кислоты методом экст-</w:t>
        <w:br/>
        <w:t>ракцин органическими растворителями.- Изв. АН ҚазССР.</w:t>
        <w:br/>
        <w:t>Сер. хим., 1969, Хе 1, с. 1--8. (Совместно с В. И. Литвиненко и</w:t>
        <w:br/>
        <w:t>Қ. У. Исабековой1.</w:t>
        <w:br/>
        <w:t>179. Модификации метафосфата кальция и их ИҚ-спект-</w:t>
        <w:br/>
        <w:t>ры.- Изв. АН СССР. Неорғанические материалы, 1969, т. 5,</w:t>
        <w:br/>
        <w:t>У810, с. 1812-1814. |Совместно с др.)</w:t>
        <w:br/>
        <w:t>173. О влиянин ионов аммония на растворимость продук-</w:t>
        <w:br/>
        <w:t>тов дегидратация однозамешенного ортофосфата кальция.-</w:t>
        <w:br/>
        <w:t>В кн.: Химия и технология удобрений и природпых солей. Ал-</w:t>
        <w:br/>
        <w:t>ма-Ата, 1969, с. 8--13. ІСовместно с М. Х, Қим и Д. 3. Сера-</w:t>
        <w:br/>
        <w:t>зетдиновым!.</w:t>
        <w:br/>
        <w:t>174. О влиянии сульфат-ионов на снойства метафосфата</w:t>
        <w:br/>
        <w:t>калия (соли Қурроля).-- Журн. неорг. хим., 1969, т. 14, Хе 8,</w:t>
        <w:br/>
        <w:t>с. 2039-2049. (Совместно с др.1.</w:t>
        <w:br/>
        <w:t>175. О кристаллизации конденсированных фосфатов неко-</w:t>
        <w:br/>
        <w:t>торых катнопов.-В кн.: Тезисы докладов Юбилейной межву-</w:t>
        <w:br/>
        <w:t>зовской конференции, посвяшенной 100-летию Периодического</w:t>
        <w:br/>
        <w:t>закона (24--25 апреля 1969 г.). Алма-Ата, 1969, с. 11. |Сов-</w:t>
        <w:br/>
        <w:t>местно с Э. В, Полетаевым и Д. 3. Серазетдиновым|.</w:t>
        <w:br/>
        <w:t>176. О модифицировании метафосфата калия.- Журн. не-</w:t>
        <w:br/>
        <w:t>орг, хим. 1969, т. 14, вып. 8, с. 2095--2038. (Совместно с</w:t>
        <w:br/>
        <w:t>Қ. Б. Қапышевой и Д. З. Серазетдиновым!.</w:t>
        <w:br/>
        <w:t>41</w:t>
      </w:r>
    </w:p>
    <w:p>
      <w:r>
        <w:t>Е:Әарікеп-аркеп04й раде 43</w:t>
        <w:br/>
        <w:t>177. О растворнмости конденсированных фосфатов из фос-</w:t>
        <w:br/>
        <w:t>форитов Қаратау.-- Изв. АН ҚазССР. Сер. хим., 1969, Х%6,</w:t>
        <w:br/>
        <w:t>с. 1--5. ГСовместно с др.1.</w:t>
        <w:br/>
        <w:t>178. О соосаждепни ионов меди с ғидроокисью железа.--</w:t>
        <w:br/>
        <w:t>В кн.: Химия и технология минеральных удобрений и природ-</w:t>
        <w:br/>
        <w:t>ных солей. Алма-Ата, 1969, с. 70--73. ІСовместно с И, Н, Ма-</w:t>
        <w:br/>
        <w:t>катовой и А. И. Мун).</w:t>
        <w:br/>
        <w:t>179. О составе воднарастворимых аммониево-кальциевых</w:t>
        <w:br/>
        <w:t>полимерных фосфатов.- Вестн. АН ҚазССР, 1969, Хе 8, с. 56--</w:t>
        <w:br/>
        <w:t>57. ІСовместно с М. Х, Қим и Д. 3. Серазетдиновым!.</w:t>
        <w:br/>
        <w:t>180. О характере растворения метафосфата калия с до-</w:t>
        <w:br/>
        <w:t>бавкой двуокиси кремния.--В кн.: Химия и технология мине-</w:t>
        <w:br/>
        <w:t>ральных удобрений и природных солей. Алма-Ата, 1969, с. 3-</w:t>
        <w:br/>
        <w:t>7. (Совместно с Г. Қ. Рогальской н Д. 3. Серазетдиновым!.</w:t>
        <w:br/>
        <w:t>1970</w:t>
        <w:br/>
        <w:t>181. Влияние катнона на некоторые физико-химические</w:t>
        <w:br/>
        <w:t>свойства метафосфатов.- В кн. Химия и технология конден-</w:t>
        <w:br/>
        <w:t>сированных фосфатов. Труды Второго Всесоюзного совецания</w:t>
        <w:br/>
        <w:t>по фосфатам (конденсированным). Алма-Ата, 1970, с. 146--</w:t>
        <w:br/>
        <w:t>148. ГСовместно с Э. В. Полетасвым и Ю. А. Қушниковым!.</w:t>
        <w:br/>
        <w:t>189. Влияние некоторых модификаторов на свойства и</w:t>
        <w:br/>
        <w:t>тидролитические преврашения метафосфата калия.-- В кин.</w:t>
        <w:br/>
        <w:t>Химия и технология конденсированных фосфатов. Труды Вто-</w:t>
        <w:br/>
        <w:t>рого Всесоюзного совешания по фосфатам (кондепсированным).</w:t>
        <w:br/>
        <w:t>Алма-Ата, 1970, с. 19-16. (Совместно с Г. Қ, Рогальской и</w:t>
        <w:br/>
        <w:t>Д.3. Серазетдиновым).</w:t>
        <w:br/>
        <w:t>183. Влияние солей аммония на состав и свойства конден-</w:t>
        <w:br/>
        <w:t>сированных фосфатов.- В кп.: Химия и техпологня конденси-</w:t>
        <w:br/>
        <w:t>рованных фосфатов. Труды Второго Всесоюзного совепцания</w:t>
        <w:br/>
        <w:t>по фосфатам (конденснрованным). Алма-Ата, 1970, с. 168-</w:t>
        <w:br/>
        <w:t>172. (Совместно с М. А, Дыканбияевым н В. В. Тихоновым).</w:t>
        <w:br/>
        <w:t>184. Влняние сульфата кальция на растворимость конден-</w:t>
        <w:br/>
        <w:t>сироваппых фосфатов кальция и магния.-В кн.: Химия й тех-</w:t>
        <w:br/>
        <w:t>нология конденсированных фосфатов..Труды Второго Всесоюз-</w:t>
        <w:br/>
        <w:t>ного совевцания по фосфатам (конденсированным). Алма-Ата,</w:t>
        <w:br/>
        <w:t>1970, с. 91--98. |Совместно с Р.А. Гескиной и А. Қ. Илья-</w:t>
        <w:br/>
        <w:t>совой).</w:t>
        <w:br/>
        <w:t>185. Вопросы получения растворимых конденсированных</w:t>
        <w:br/>
        <w:t>фосфатов и пути регулирования их степени полимеризацин.--</w:t>
        <w:br/>
        <w:t>В кн.: Тезисы республиканской конференции «Химия удобрений</w:t>
        <w:br/>
        <w:t>Яя минеральных солей Қазахстана». Алма-Ата, 1970, с. 11-12.</w:t>
        <w:br/>
        <w:t>ІСовместно с Д. 3. Серазетдиновым|.</w:t>
        <w:br/>
        <w:t>:- ЕЗларікеп-арікеп0, раде 40 .</w:t>
        <w:br/>
        <w:t>ные соли Қазахстана. Алма-Ата, 1967, с. 42--6І. (Совместно</w:t>
        <w:br/>
        <w:t>сВ.В. Тихоновым и В. Қ. Эсик(.</w:t>
      </w:r>
    </w:p>
    <w:p>
      <w:r>
        <w:t>147. Полимерные продукты дегидратация однозамешенно-</w:t>
        <w:br/>
        <w:t>го ортофосфата матния.- Журн. неорг. хим., 1967, т. 12, Хв 9,</w:t>
        <w:br/>
        <w:t>с. 2355-9369. |Совместно с др.1.</w:t>
        <w:br/>
        <w:t>148. Получение концентрированной фосфорной кислоты</w:t>
        <w:br/>
        <w:t>на основе сернокислого разложения фосфоритов Қаратау.-</w:t>
        <w:br/>
        <w:t>В ки: Минеральные удобрения и прирадные соли Қазахстана.</w:t>
        <w:br/>
        <w:t>Алма-Ата, 1967, с. 29--41. |Совмсстно с В. И. Литвиненко!.</w:t>
        <w:br/>
        <w:t>149. Развитие неорганической химии в Қазахстане.-- В кн.</w:t>
        <w:br/>
        <w:t>Октябрь и наука Қазахстана. Алма-Ата, 1967, с. 247-257.</w:t>
        <w:br/>
        <w:t>150. Термические способы переработки фосфоритов Қара-</w:t>
        <w:br/>
        <w:t>тау.-В кн. Минеральные удобрения и природные соли Қа-</w:t>
        <w:br/>
        <w:t>захстана. Алма-Ата, 1967, с. 3--98. (Совместно с др..</w:t>
        <w:br/>
        <w:t>І5І. Физико-химические исследования переработки природ-</w:t>
        <w:br/>
        <w:t>ных боратов.-В кн. Қонференция по кислородным соедине-</w:t>
        <w:br/>
        <w:t>пиям бора. (Тезисы докладов). Рига, 1967, с. 5--6. ГСовместно</w:t>
        <w:br/>
        <w:t>сар4Һ</w:t>
        <w:br/>
        <w:t>152. Физико-хнмическая характеристика некоторых соля-</w:t>
        <w:br/>
        <w:t>ных озер Қазахстана и пути промышленного их освоения.--</w:t>
        <w:br/>
        <w:t>В кн.: Минеральные удобрения и природные соли Қазахстана.</w:t>
        <w:br/>
        <w:t>Алма-Ата, 1967, с. 173-1098. |Совместио с А. И. Мун и</w:t>
        <w:br/>
        <w:t>Р. С. Дарер).</w:t>
        <w:br/>
        <w:t>153. Фиапко-химическис исследования переработки природ-</w:t>
        <w:br/>
        <w:t>ных боратов.-- В кн.: Минеральные удобрсния и природные со-</w:t>
        <w:br/>
        <w:t>ли Қазахстана. Алма-Ата, 1967, с. 187-165. ІСовместно с др.</w:t>
        <w:br/>
        <w:t>1968 ) :</w:t>
        <w:br/>
        <w:t>154. Влияние катиона на некоторые физико-химические</w:t>
        <w:br/>
        <w:t>свойства метафосфатов.-- В кн.: Тезисы доқладов на Всесоюз-</w:t>
        <w:br/>
        <w:t>ном совешании по конденсирозанным фосфатам. Алма-Ата,</w:t>
        <w:br/>
        <w:t>апрель 1968 г. Алма-Ата, 1968, с. 5. ГСовместно с Э. В. Поле.</w:t>
        <w:br/>
        <w:t>таевым и Ю. А. Қушниковым!.</w:t>
        <w:br/>
        <w:t>2185. Влияние некоторых модификаторов на свойства н</w:t>
        <w:br/>
        <w:t>гидролитические превратцения метафосфата калия.--В кн.: Те-</w:t>
        <w:br/>
        <w:t>52 зисы докладов на Всесоюзном совецаний по конденсированным</w:t>
        <w:br/>
        <w:t>52 фосфатам. Алма-Ата, апрель 1968 г. Алма-Ата, 1968, с. 33--34.</w:t>
        <w:br/>
        <w:t>(Совместно с Г.Қ: Рогальской н Д. 3. Серазетдиновым!.</w:t>
        <w:br/>
        <w:t>22-156. Влиянне солей аммония на состав и свойства конден-</w:t>
        <w:br/>
        <w:t>сированных фосфатов.--В кн. Тезисы докладов на Всегоюз-</w:t>
        <w:br/>
        <w:t>Ном совецаниң По конденсированным фосфатам. Алма-Ата,</w:t>
        <w:br/>
        <w:t>ЕХларкеп-аБкеп04й раде 41</w:t>
        <w:br/>
        <w:t>апрель 1968 г. Алма-Ата, 1968, с. 5--6. |Совместно с М. А. Ды-</w:t>
        <w:br/>
        <w:t>канбаевым и В. В. Тихоновым!.</w:t>
        <w:br/>
        <w:t>157. Влиянне сульфата кальция на растворимость конден-</w:t>
        <w:br/>
        <w:t>сированных фосфатов кальция и магния.- В кн. Тезисы док-</w:t>
        <w:br/>
        <w:t>ладов на Всесоюзном совсошании по конденсированным фосфа-</w:t>
        <w:br/>
        <w:t>там. Алма-Ата, апрель 1968 г, Алма-Ата, 1968, с. 4. |Совмест-</w:t>
        <w:br/>
        <w:t>носР, А, Гескиной и А, Қ. Ильясовойі.</w:t>
      </w:r>
    </w:p>
    <w:p>
      <w:r>
        <w:t>158. Исследование взаимодействия фосфорного ангидрида</w:t>
        <w:br/>
        <w:t>с сульфатами калия, кальция и магния.- В кн.: Тезисы докла-</w:t>
        <w:br/>
        <w:t>дов на Всесоюзном совешании по конденсированным фосфатам.</w:t>
        <w:br/>
        <w:t>Алма-Ата, апрель 1968 т. Алма-Ата, 1968, с. 3--4. (Совмест-</w:t>
        <w:br/>
        <w:t>нос др.І.</w:t>
        <w:br/>
        <w:t>19. Қ изучению полифосфатов магния.-- Изв. АН ҚазССР.</w:t>
        <w:br/>
        <w:t>Сер. хим., 1968, Хе 2, с. 1--10. (Совместно с др.</w:t>
        <w:br/>
        <w:t>160. О поведении метафосфата калия при нагревании.-</w:t>
        <w:br/>
        <w:t>Журн. неорг. хим., 1968, т. 13, Х% 1, с. 41--46. |Совместно с др.).</w:t>
        <w:br/>
        <w:t>161. Основные результаты физико-химического исследова-</w:t>
        <w:br/>
        <w:t>ния соляных озер Центрального Қазахстана.--В кн.: Тезисы</w:t>
        <w:br/>
        <w:t>докладов на Всесоюаном совецании по проблемам использо-</w:t>
        <w:br/>
        <w:t>вания минеральных ресурсов Қарабагазгола, Ашхабад, 16--19</w:t>
        <w:br/>
        <w:t>апреля 1968 г. Ашхабад, 1968, с. 37--38. ((Совместно с Р. С.</w:t>
        <w:br/>
        <w:t>Дарер и А. И. Мун|.</w:t>
        <w:br/>
        <w:t>162. Растворимость в системе Ме5О;-НұРО,-Н3О при 20,</w:t>
        <w:br/>
        <w:t>40, 60 и 80С.-- Изв. АН ҚазССР. Сер. хим., 1968, 29 1,с.1-</w:t>
        <w:br/>
        <w:t>7. ІСовместно с Р. С. Ержановой и В. И. Литвиненко).</w:t>
        <w:br/>
        <w:t>163. Растворимость системы Қ;5О;--Мо504-Н;О при 20</w:t>
        <w:br/>
        <w:t>и 80%С.- Изв. АН ҚазССР. Сер. хим., 1968, в 4, с. 1--5. |Сов-</w:t>
        <w:br/>
        <w:t>местно с В. И. Литвиненко и Р. С. Ержановой).</w:t>
        <w:br/>
        <w:t>164. Технологические испытания процесса получения кон-</w:t>
        <w:br/>
        <w:t>денсированных фосфатов из фосфоритов Қаратау и экстракци-</w:t>
        <w:br/>
        <w:t>онной фосфорной кислоты.- В кн. Тозисы докладов на Все-</w:t>
        <w:br/>
        <w:t>союзном совешании по конденсированным фосфатам. Алма-</w:t>
        <w:br/>
        <w:t>Ата, апрель 1968 г. Алма-Ата, 1968, с. 6-7. (Совместно с др.1.</w:t>
        <w:br/>
        <w:t>1969</w:t>
        <w:br/>
        <w:t>165. Влияние разлияных факторов на соосаждение пода</w:t>
        <w:br/>
        <w:t>и брома с гидроокисями некоторых металлов.--В кн. Химия</w:t>
        <w:br/>
        <w:t>ИЕ технология минеральных удобрений и природных солей. Ал-</w:t>
        <w:br/>
        <w:t>ма-Ата, 1969, с. 59--63. |Совместно с А. И. Мун и А. Л. Ма-</w:t>
        <w:br/>
        <w:t>зуровой).</w:t>
        <w:br/>
        <w:t>166. Исследование условий преврашения метафосфата</w:t>
        <w:br/>
        <w:t>кальция в водорастворимую форму.-- В кн.: Химия и техноло-</w:t>
        <w:br/>
        <w:t>40</w:t>
        <w:br/>
        <w:t>ЕХларкеп-Ааркеп0Ай раде 44</w:t>
        <w:br/>
        <w:t>186. Диаграмма Плавкости системы ҚРОҙ-Са(РО3):-</w:t>
        <w:br/>
        <w:t>--Мә(РОз)2 и некоторые вопросы химии и технологин слож-</w:t>
        <w:br/>
        <w:t>ных удобрений.- В кн.; Тезисы докладов республикапской кон-</w:t>
        <w:br/>
        <w:t>ференции «Химия удобрений и минеральных солей Қазахста-</w:t>
        <w:br/>
        <w:t>на». Алма-Ата, 1970, с. 8. (Совместно с др.1.</w:t>
        <w:br/>
        <w:t>187. Иеследованис взанмодействия фосфорного ангидрида</w:t>
        <w:br/>
        <w:t>с сульфатами қалия и магния при нагревании.--В кн. Химия</w:t>
        <w:br/>
        <w:t>и технология конденсировапных фосфатов. Труды Второго Все-</w:t>
        <w:br/>
        <w:t>союзного совецания по фосфатам (конденсированным). Алма-</w:t>
        <w:br/>
        <w:t>Ата, 1970, с. 42--45. (Совместно с др.1.</w:t>
        <w:br/>
        <w:t>188. Исследование термических методов получения фос-</w:t>
      </w:r>
    </w:p>
    <w:p>
      <w:r>
        <w:t>форных соөлей и удобрений на основе элементарного фосфо-</w:t>
        <w:br/>
        <w:t>ра.--В ки.: Тезисы докладов республиканской конференции</w:t>
        <w:br/>
        <w:t>«Химия удобрений и минеральных солей Қазахстана». Алма-</w:t>
        <w:br/>
        <w:t>Ата, 10970, с. 13--14. (Совместно с С. И. Қалмыковым</w:t>
        <w:br/>
        <w:t>и Қ.В. Хон).</w:t>
        <w:br/>
        <w:t>189. Исследованнс условий катионообменной очистки рас-</w:t>
        <w:br/>
        <w:t>творов сернокислотного разложения фосфоритов Қаратау от</w:t>
        <w:br/>
        <w:t>магния.--В кн.: Тезисы докладов республиканской конферен-</w:t>
        <w:br/>
        <w:t>цин «Химия удобрений и минеральных солей Қазахстана».</w:t>
        <w:br/>
        <w:t>Алма-Ата, 1970, с. 9--10. (Совместно с 3. П. Слободиной и</w:t>
        <w:br/>
        <w:t>Д.3З. Серазетдиновым).</w:t>
        <w:br/>
        <w:t>190. Исследования по неорганической химии в Институте</w:t>
        <w:br/>
        <w:t>химических наук АН ҚазССР.-- Изв. АН ҚазССР. Сер. хим.,</w:t>
        <w:br/>
        <w:t>1970, Х% 4,с.1--14.</w:t>
        <w:br/>
        <w:t>191. Қ вопросу гранулирования удобрения типа метафос-</w:t>
        <w:br/>
        <w:t>фата кальция, полученного па основе фосфорита Қаратау.--</w:t>
        <w:br/>
        <w:t>Вестн. АН ҚазССР, 1970, Х% 6, с. 41--45. (Совместно с др.1.</w:t>
        <w:br/>
        <w:t>192. О влиянин некоторых добавок па процесс конденса-</w:t>
        <w:br/>
        <w:t>цин однозамешенных ортофосфатов.- В ки. Химия И техно-</w:t>
        <w:br/>
        <w:t>логия конденсированпых фосфатов. Труды Второго Всесоюз-</w:t>
        <w:br/>
        <w:t>ного совсшания по фосфатам (конденсированным). Алма-Ата,</w:t>
        <w:br/>
        <w:t>1970, с. 132--126. ІСовместно с А. Қ. Ильясовой и М. М. Тенң-</w:t>
        <w:br/>
        <w:t>таевой).</w:t>
        <w:br/>
        <w:t>193. О кинетике термической диссоциации некоторых кон-</w:t>
        <w:br/>
        <w:t>денсированных фосфатов.- Изв. АН СССР. Неорганические</w:t>
        <w:br/>
        <w:t>материалы, 1970, т. 6, 9% 11, с. 2076. (Совместно с др.1.</w:t>
        <w:br/>
        <w:t>104. О свойствах ультрафосфатов шелочных и шелочнозе-</w:t>
        <w:br/>
        <w:t>мельных металлов. Сообшение 1.- Изв. АН ҚазССР. Сер. хим.,</w:t>
        <w:br/>
        <w:t>1970, У% 2, с. 1--6. (ІСовместно с др.).</w:t>
        <w:br/>
        <w:t>195. О свойствах ультрафосфатов шелочных и шелочнозе-</w:t>
        <w:br/>
        <w:t>мельных металлов. Сообшение 2.-- Изв. АН ҚазССР. Сер. хим.,</w:t>
        <w:br/>
        <w:t>1970, Хе 6, с. 1--5. |Совместно с др.1.</w:t>
        <w:br/>
        <w:t>48</w:t>
        <w:br/>
        <w:t>Е&gt;ларікеп-АЧаБікеп04Н рад)</w:t>
        <w:br/>
        <w:t>%%, НекоторЫМе особенности взаймодействия конденейро-</w:t>
        <w:br/>
        <w:t>ванных фосфатов кальция с водяными парами при Ел -ӨЕйЕ</w:t>
        <w:br/>
        <w:t>ний.- Изв. АН ҚазССР. Сер. хим., 1973, 8 6, с. 1--7. |Сов</w:t>
        <w:br/>
        <w:t>местно с С. И. Қалмыковым и Н.П. Шевченко).</w:t>
        <w:br/>
        <w:t>240. О низкотемпературном аморфном фосфате магния.--</w:t>
        <w:br/>
        <w:t>В кн.: Физико-химические исследования фосфатных, боратных</w:t>
        <w:br/>
        <w:t>И алюмосиликатных систем. Алма-Ата, 1973, с. 37--42. (Сов-</w:t>
        <w:br/>
        <w:t>местно с Р. А. Гескиной и А. Қ. Ильясовой),</w:t>
        <w:br/>
        <w:t>241. О переходе фосфатов в парообразное состояние и</w:t>
        <w:br/>
        <w:t>оценка состава паров.-- В кн.: Химия пароабразных неорганн-</w:t>
        <w:br/>
        <w:t>ческих соединений и процессов парообразования. Минск, 1973,</w:t>
        <w:br/>
        <w:t>с. 19. (Совместно с др.).</w:t>
        <w:br/>
        <w:t>242. О свойствах ультрафосфатов шелочных и шелочнозе-</w:t>
        <w:br/>
        <w:t>мельных металлов. Сообіцение 5. Термическая устойчивость</w:t>
      </w:r>
    </w:p>
    <w:p>
      <w:r>
        <w:t>стекловидных ультрафосфатов калия, натрия, кальция и маг-</w:t>
        <w:br/>
        <w:t>ния.- Изв. АН ҚазССР. Сер. хим., 1973, Х9 2, с. 1-5. (Сов-</w:t>
        <w:br/>
        <w:t>местно с др.)</w:t>
        <w:br/>
        <w:t>943. О свойствах ультрафосфатов шцелочных и шелочнозе-</w:t>
        <w:br/>
        <w:t>мельных металлов. Сообшение 6. О структуре калийсодержа-</w:t>
        <w:br/>
        <w:t>ших конденсированных фосфатов, полученных на основе (ос:</w:t>
        <w:br/>
        <w:t>форного ангидрида.- Изв. АН ҚазССР. Сер. хим., 1973, Хе 2</w:t>
        <w:br/>
        <w:t>с. 5-9. ІСовместно с С. И. Қалмыковым и Қ. В. Хон</w:t>
        <w:br/>
        <w:t>244. О свойствах ультрафосфатов шелочных и шелочнозе-</w:t>
        <w:br/>
        <w:t>мельных металлов. Сообшенне 7. Взанмодействие ультрафосфа-</w:t>
        <w:br/>
        <w:t>тов кальция с парами воды при нагрезании.- Изв. АН ҚазССР</w:t>
        <w:br/>
        <w:t>Сер. хим., 1973, Хо 4, с. 1-6. (Совместно с С. И. Қалмыковым</w:t>
        <w:br/>
        <w:t>ИН.П. Шевченко).</w:t>
        <w:br/>
        <w:t>945. Получение калий-кальциевого триметафосфата соста-</w:t>
        <w:br/>
        <w:t>ва Са(ҚаР;О9)».-- Изв. АН ҚазССР. Сер. хнм., 1973, Хо 6</w:t>
        <w:br/>
        <w:t>с. 11-14. |Совместна с И. Н. Нурлыбаевым и А. Қ. Илья-</w:t>
        <w:br/>
        <w:t>савай),</w:t>
        <w:br/>
        <w:t>246. Полученне калий-кальциевого триполифосфата.- Изв.</w:t>
        <w:br/>
        <w:t>АН ҚазССР. Сер. хим. 1972, Ме 1, с. 1--5. (Сөвмвегне с</w:t>
        <w:br/>
        <w:t>И.Н. Нурлыбаевым и А, 4 Ильясовой).</w:t>
        <w:br/>
        <w:t>1974</w:t>
        <w:br/>
        <w:t>247. Восстановление природных фосфатов углеводородами</w:t>
        <w:br/>
        <w:t>в электродуговой установке.-В кн. Химия и технология</w:t>
        <w:br/>
        <w:t>удобрений, солей и алюмосиликатов. Алма-Ата, 1974, с. 3--11.</w:t>
        <w:br/>
        <w:t>ІСовместно с др.1.</w:t>
        <w:br/>
        <w:t>248. Исследование растворимости в системах Са(Н:РО,):-</w:t>
        <w:br/>
        <w:t>--С5НМСООН-Н;О, (МН,) Н;РО;-СЫН,МСООН--Н9О0 0 в</w:t>
        <w:br/>
        <w:t>48</w:t>
        <w:br/>
        <w:t>ЕМавкеп-ТаБікеп0лй. раоР96 (С) составе продуктов поликонденсация монокальций-</w:t>
        <w:br/>
        <w:t>фосфата с некоторыми солями аммония.- В кн.: Тезисы док-</w:t>
        <w:br/>
        <w:t>ладов республиканской конференции «Химия удобрений и ми-</w:t>
        <w:br/>
        <w:t>неральных солей Қазахстана». Алма-Ата, 1970, с. 25. (Сон-</w:t>
        <w:br/>
        <w:t>местно с М, Х. Қим и Д.3З. Серазетдиновым)|.</w:t>
        <w:br/>
        <w:t>197. О составе смешанных ванадиевомолибденовых изопо-</w:t>
        <w:br/>
        <w:t>лисоединений натрия, выделенных из кислых растворов.--</w:t>
        <w:br/>
        <w:t>Журн. неорг, хим., 1970, т. 15, Х% 10, с. 2781--2785, |Совмест-</w:t>
        <w:br/>
        <w:t>нос А. А. Амирбековой и А. Қ. Ильясовой).</w:t>
        <w:br/>
        <w:t>198, О термнческой устойчивости некоторых метафосфа-</w:t>
        <w:br/>
        <w:t>тов.--В кн. Тезисы докладов республиканской конференции</w:t>
        <w:br/>
        <w:t>«Химия удобрений ни минеральных солей Қазахстана». Алма-</w:t>
        <w:br/>
        <w:t>Ата, 1970, с. 43-44. |Совместно с др.1.</w:t>
        <w:br/>
        <w:t>199. Полученне концснтрированнон фосфорной кислоты с</w:t>
        <w:br/>
        <w:t>иепользованием | органическихк растворителей.-- Изв. АН</w:t>
        <w:br/>
        <w:t>ҚазССР. Сер. хим., 1970, 98 5, с. 5--11. ІСовместно с Қ. У. Иса-</w:t>
        <w:br/>
        <w:t>бековой и В. И. Литвиненко).</w:t>
        <w:br/>
        <w:t>900. Растворимость в воде ультрафосфатов шелочных и</w:t>
        <w:br/>
        <w:t>шелочноземельных металлов.-В кн.: Тезисы докладов респуб-</w:t>
      </w:r>
    </w:p>
    <w:p>
      <w:r>
        <w:t>ликанской конференции «Химия удобрений и минеральных со-</w:t>
        <w:br/>
        <w:t>лей Қазахстана». Алма-Ата, 1970, с. 13. ІСовместно с С. И. Қал-</w:t>
        <w:br/>
        <w:t>мыковым и Қ. В. Хон).</w:t>
        <w:br/>
        <w:t>901. Растваоримость в системе ҚСІ--Н;РО-Н;О при 20,</w:t>
        <w:br/>
        <w:t>40, 60, 80%С.- Изв. АН ҚазССР. Сер. хим., 1970, Х% 3, с. 1-4.</w:t>
        <w:br/>
        <w:t>ГСовместно с В. И. Лутвиненко и Е. Д. Глушковойі.</w:t>
        <w:br/>
        <w:t>209. Растворимость в системе Қҙ5О4-Мр50,-Н;РО-Н;О</w:t>
        <w:br/>
        <w:t>при 290%С.- Изв. АН ҚазССР. Сер. хнм., 1970, Хе 6, с. 1-8.</w:t>
        <w:br/>
        <w:t>ГСовместно с др.1.</w:t>
        <w:br/>
        <w:t>203. Растворимость в системе Қ;5О-Мо50;-Н;РО4-Н:0</w:t>
        <w:br/>
        <w:t>при 20 н 80%С,--В ки.: Тезисы докладов роспубликанской коп-</w:t>
        <w:br/>
        <w:t>ференции «Химия удобрений и минеральных солей Қазахстана».</w:t>
        <w:br/>
        <w:t>Алмя-Ата, 1970, с. 17--18. (Совместно с Р. С. Ержановой н</w:t>
        <w:br/>
        <w:t>В. И. Литвинепко).</w:t>
        <w:br/>
        <w:t>904. Растворимость сульфатов и фосфатов кальция НИ маг-</w:t>
        <w:br/>
        <w:t>ния в уксусной кислоте.- В кн.: Тезисы докладов республикан-</w:t>
        <w:br/>
        <w:t>ской конференции «Химия удобрений и минеральных солей Қа-</w:t>
        <w:br/>
        <w:t>захстана». Алма-Ата, 1970, с. 10---11. (Совместно с В. И. Лит-</w:t>
        <w:br/>
        <w:t>виненко и Қ. У. Исабековой).</w:t>
        <w:br/>
        <w:t>905. Смешанные ванадато-вольфрамовые изонолисоедине-</w:t>
        <w:br/>
        <w:t>ния.- Журн. неорг, хим., 1970, т. 14, Хз 9, с. 2571--2572. |Сов-</w:t>
        <w:br/>
        <w:t>местно с Д. У. Бегалмевой и А, Қ. Ильясовой).</w:t>
        <w:br/>
        <w:t>206. Свойства удобрений в форме конденсированнык фос-</w:t>
        <w:br/>
        <w:t>фатов.-- Вестн. сельскохозяйствен. наук (Алма-Ата), 1970,</w:t>
        <w:br/>
        <w:t>Х5 8, с. 47--49. (Совместно с др.!.</w:t>
        <w:br/>
        <w:t>44</w:t>
        <w:br/>
        <w:t>Е-ӘЧаБкеп-АаБКкеп0./Ғ раде 48</w:t>
        <w:br/>
        <w:t>Шелочных Металлов В системе Р:б;--М,0.- Изв. АН СССВ,</w:t>
        <w:br/>
        <w:t>Неорганические материалы, 1979, т. 8, М%2, с. 303. Сов-</w:t>
        <w:br/>
        <w:t>местно с др.)</w:t>
        <w:br/>
        <w:t>230. Некоторые аакономерпости получения растворимых</w:t>
        <w:br/>
        <w:t>«конденсированных фосфатов и их взанмосвязь с фазовыми</w:t>
        <w:br/>
        <w:t>днаграммами систем типа МІРО;-МП(РОз)»-В кн. Всесо-</w:t>
        <w:br/>
        <w:t>юзная конференция по физико-химическому анализу солевых</w:t>
        <w:br/>
        <w:t>снстем и их применение н народном хозяйстве, 91--93 сентяб-</w:t>
        <w:br/>
        <w:t>ря 1872 г. (Тезисы докладов). Ростов-на-Дону, 19729, с. БІ.</w:t>
        <w:br/>
        <w:t>ГСовместно с др.</w:t>
        <w:br/>
        <w:t>231. О свойствах ультрафосфатов іелочных и іелочно-</w:t>
        <w:br/>
        <w:t>земельных металлов. Сообшение 3. Қалийные и калий-кальцие-</w:t>
        <w:br/>
        <w:t>вые копденсированныс фосфаты на основе фосфорного ангид-</w:t>
        <w:br/>
        <w:t>рида.- Изв. АН ҚазССР. Сер. хим., 1979, Хе 5, с. 1-55. (Сов-</w:t>
        <w:br/>
        <w:t>местно с С. И. Қалмыковым и Қ.В. Хон).</w:t>
        <w:br/>
        <w:t>232. О свойствах ультрафосфатов шелочных и шелочнозе-</w:t>
        <w:br/>
        <w:t>мельных металлов. Сообшение 4. Қонденсированные фосфаты</w:t>
        <w:br/>
        <w:t>из пятнокиси фосфора, полигалита и фосфорита.- Изв. АН</w:t>
        <w:br/>
        <w:t>ҚазССР. Сер. хим., 19729, Х% 6, с. 9-14. (Совместно с С. И. Қал-</w:t>
        <w:br/>
        <w:t>мыковым и Қ.В. Хон).</w:t>
        <w:br/>
        <w:t>233. Обесфториванис фторапатита при нагревания с мг-</w:t>
      </w:r>
    </w:p>
    <w:p>
      <w:r>
        <w:t>тафосфатами кальция, магния, железа и алюминия.- Изв. АН</w:t>
        <w:br/>
        <w:t>ҚазССР. Сер. хим., 1972, Х% 8, с. 1-5. ІСовместно с др.1.</w:t>
        <w:br/>
        <w:t>234. Поведенне метафосфатов кальция, магния, железа ни</w:t>
        <w:br/>
        <w:t>алюминия при нагревании в присутствин водяного пара.-- Изв.</w:t>
        <w:br/>
        <w:t>АН ҚазССР. Сер. хим., 1972, Х8 1, с. 1-4. ГСовместно с др..</w:t>
        <w:br/>
        <w:t>235. Получение конденсированных фосфатов н концентрн-</w:t>
        <w:br/>
        <w:t>рованной фосфорной кислоты.- Фосфорная промышленность.</w:t>
        <w:br/>
        <w:t>Рефератизный научно-технологический сборник, 1979, вып. 3,</w:t>
        <w:br/>
        <w:t>с. 70--72. |Совместно с др.1.</w:t>
        <w:br/>
        <w:t>236. Термическая устойчивость и летучесть метафосфатов</w:t>
        <w:br/>
        <w:t>одновалентных металлов.-- Изв. АН СССР. Неорганические</w:t>
        <w:br/>
        <w:t>материалы, 1979, т. 8, Хо 2, с. 297--302. |Совместно с др.1.</w:t>
        <w:br/>
        <w:t>1973</w:t>
        <w:br/>
        <w:t>937. Исследование взаимодействия фосфорной и никотино-</w:t>
        <w:br/>
        <w:t>вой кислот в водных растворах.- Изв, АН ҚазССР. Сер. хим.,</w:t>
        <w:br/>
        <w:t>1973, ХБ, с. 1--В. ГСовместно с др.</w:t>
        <w:br/>
        <w:t>238. Исследование скорости растворения стекловидных</w:t>
        <w:br/>
        <w:t>ультрафосфатов калия, натрия, кальция и магния при темпера-</w:t>
        <w:br/>
        <w:t>турах 90 и 50%С.--В кн: Физико-химические исследования</w:t>
        <w:br/>
        <w:t>фосфатных, боратных и алюмосиликатных систем. Алма-Ата,</w:t>
        <w:br/>
        <w:t>1973, с. 3--7. ІСовместно с др.1.</w:t>
        <w:br/>
        <w:t>47</w:t>
        <w:br/>
        <w:t>ЕХаркепнарікеп04Н раде 33</w:t>
        <w:br/>
        <w:t>) 79. Перспективы развития химической промышленности</w:t>
        <w:br/>
        <w:t>Центрального Қазахстана.--В кн: Производительные силы</w:t>
        <w:br/>
        <w:t>Цеңтрального Қазахстана (Труды Обьсдиненной Қарагандин-</w:t>
        <w:br/>
        <w:t>ской научной сессни, 17--22 ноября 1958 ғ.). Т. 1. Алма-Ата,</w:t>
        <w:br/>
        <w:t>1958, с. 70-78. |Совместно с С. Р. Рафиковым|.</w:t>
        <w:br/>
        <w:t>73. Плавленые магнезиальные фосфаты из фосфоритов</w:t>
        <w:br/>
        <w:t>Қаратау и астрахапита.- Вестн. АН ҚазССР, 1958, 78 6,</w:t>
        <w:br/>
        <w:t>с. 53-61. (Совместно с В. В. Тихоновым п С. И. Қалмыко-</w:t>
        <w:br/>
        <w:t>вымТ.</w:t>
        <w:br/>
        <w:t>74. Природные соли Центрального Қазахстана и перспек-</w:t>
        <w:br/>
        <w:t>тивы их использования.-- В кн.: Обьединенная научная сессия</w:t>
        <w:br/>
        <w:t>по проблемам развития пропаводительных сил Центрального</w:t>
        <w:br/>
        <w:t>Қазахстана. (Тезисы докладов). Алма-Ата, 1958, с. 200--201.</w:t>
        <w:br/>
        <w:t>75. Хлористый магний в соляных озерах Северного Қа-</w:t>
        <w:br/>
        <w:t>захстана.- Вестн. АН ҚазССР, 1958, Хе 5, с. 68--74. І|Совмест-</w:t>
        <w:br/>
        <w:t>нос А.И. Мун, Р. С. Дарер).</w:t>
        <w:br/>
        <w:t>1959</w:t>
        <w:br/>
        <w:t>76. Вопросы «большой химии». (Рассказывают ученые Қа-</w:t>
        <w:br/>
        <w:t>захстапа).-- Наука и жизнь, 1959, Хе 8, с. 6-7.</w:t>
        <w:br/>
        <w:t>77. Гидрохимический режим озера Жалаулы ни возможные</w:t>
        <w:br/>
        <w:t>пути его освоения.-- Вестн. АН ҚазССР, 1959, Хо 19, с. 41-47.</w:t>
        <w:br/>
        <w:t>ІСовместно с М. И. Бакегвым и А. И, Мун?</w:t>
      </w:r>
    </w:p>
    <w:p>
      <w:r>
        <w:t>78. Изотерма растворимости четверной спстемы НзВОҙ-</w:t>
        <w:br/>
        <w:t>-- Ма5О;- Мо5О,- НО при 15%.- Жури. неорг. хим., 1959,</w:t>
        <w:br/>
        <w:t>т. 4, вып. 7, с. 1677--1681. |Совместно с Е. Г. Қонабрицким|.</w:t>
        <w:br/>
        <w:t>79. Қ вопросу циклонкой плавки фасфорито-астраханито-</w:t>
        <w:br/>
        <w:t>вых шихт.- Вестн. АН ҚазССР, 1959, 9% 9, с. 44-49. (Сов-</w:t>
        <w:br/>
        <w:t>местно с С. И, Қалмыковым и В. В. Тихоновым).</w:t>
        <w:br/>
        <w:t>80. Природные соли Центрального Қазахстана и перспекти-</w:t>
        <w:br/>
        <w:t>вы их использования.- В кн. Производительныс силы Цен-</w:t>
        <w:br/>
        <w:t>трального Қазахстана (Труды обьединенной Қарагандинской</w:t>
        <w:br/>
        <w:t>научной сессии, 17--22 ноября 1958 г.). Т. 4. Алма-Ата, 1959,</w:t>
        <w:br/>
        <w:t>с. 227--236. ГСовместно с А. И. Мун).</w:t>
        <w:br/>
        <w:t>81. Растворимость в системе НаВОҙу- Ма5О- Н;О при</w:t>
        <w:br/>
        <w:t>низких температурах.- Металлург. и хим. промышленность</w:t>
        <w:br/>
        <w:t>Қазахстана, 1959, Хе 4, с. 96-98. І|Совместно с Р. Ф. Найму-</w:t>
        <w:br/>
        <w:t>шиной и В. И. Литвинснко).</w:t>
        <w:br/>
        <w:t>89. Содержание калия, брома и бора в тенизах Қазахста-</w:t>
        <w:br/>
        <w:t>на.- Изв. АН ҚазССР. Сер. хим., 1959, вып. 1, с. 3-7. |Сон-</w:t>
        <w:br/>
        <w:t>местно с А. И Мун.и Р.Е. Жайминой).</w:t>
        <w:br/>
        <w:t>83. Термические пути переработки фосфоритов Қаратау</w:t>
        <w:br/>
        <w:t>на удобрения.--В кн: УІІ Менделеевский сьезд по обшей и</w:t>
        <w:br/>
        <w:t>ңа</w:t>
        <w:br/>
        <w:t>“</w:t>
        <w:br/>
        <w:t>ЕХларікеп--арікеп04Н раде 46</w:t>
        <w:br/>
        <w:t>907. Технологическне иейытания пПроцееса получения кой-</w:t>
        <w:br/>
        <w:t>деңсированных фосфатов из фосфоритов Қаратау и экстрак-</w:t>
        <w:br/>
        <w:t>ционНой фосфорной кислоты.- В кн.: Химия и Технология кон-</w:t>
        <w:br/>
        <w:t>денсированных фосфатов. Труды Второго Всесоюзного Совеша-</w:t>
        <w:br/>
        <w:t>ния по фосфатам (конденсированным). Алма-Ата, 1970, с. 178--</w:t>
        <w:br/>
        <w:t>181. ІСовместно с др.).</w:t>
        <w:br/>
        <w:t>208. Фосфорно-ванадиево-молибденовые гетерополисоеди-</w:t>
        <w:br/>
        <w:t>нения натрия, их синтез и некоторые свойства.- Журн. неорг.</w:t>
        <w:br/>
        <w:t>хим., 1970, т. 15, Хе 10, с. 2781. ГСовместно с АД, Қ. Ильясовой</w:t>
        <w:br/>
        <w:t>н А.А, Амирбековой).</w:t>
        <w:br/>
        <w:t>1871</w:t>
        <w:br/>
        <w:t>. 209. Взаимодействие сульфатов калия и магния с фосфор-</w:t>
        <w:br/>
        <w:t>ной кислотой при различных температурах.- В кн.: Третье Все-</w:t>
        <w:br/>
        <w:t>союзное совешцание по фосфатам. (Тезисы). Т. 1. Рига, 1971,</w:t>
        <w:br/>
        <w:t>с. 186. (Совместно с В. И. Литвинепко и Р. С, Ержановой1.</w:t>
        <w:br/>
        <w:t>210. Изучение ванадиево-вольфрамовых изополисоедине-</w:t>
        <w:br/>
        <w:t>пий.- Журн. неорг. хим., 1971, т. 16, вып. 4, с. 1020-1095.</w:t>
        <w:br/>
        <w:t>ІСовместно с Д. У. Бегалиеной ни А. Қ. Ильясовой).</w:t>
        <w:br/>
        <w:t>211. Изучение условий образования н выделения кристал-</w:t>
        <w:br/>
        <w:t>дических фосфорно-ванадиево-вольфрамовых гетерополисоеди-</w:t>
        <w:br/>
        <w:t>нений.- Журн. неорг. хим., 1971, т. 16, вып. 10, с, 2748. (Сов-</w:t>
        <w:br/>
        <w:t>местно с А. Қ. Ильясовой н Д. У, Бегалиевой).</w:t>
        <w:br/>
        <w:t>212. Қ вопросу о кинетике тидротермического проңесса</w:t>
        <w:br/>
        <w:t>обесфторивания фасфорита Қаратау в циклонной печи.- Изв.</w:t>
      </w:r>
    </w:p>
    <w:p>
      <w:r>
        <w:t>АН ҚазССР. Сер. хим. 1971, Х% 2, с. 6-10. |Совместно с</w:t>
        <w:br/>
        <w:t>М.Т. Қопбасаровым и В. В. Тихоновым!.</w:t>
        <w:br/>
        <w:t>9219. Қ вопросу получения растворимых стеклообразных</w:t>
        <w:br/>
        <w:t>конденесированных фосфатов.- В кн.: Третье Всссоюзное сове-</w:t>
        <w:br/>
        <w:t>шание по фосфатам (Тезисы). Т. І, Рига, 1971, с. 431. (Сов-</w:t>
        <w:br/>
        <w:t>местно с др.</w:t>
        <w:br/>
        <w:t>214. Қ изучению основиости фосфорно-ванадисво-вольфра-</w:t>
        <w:br/>
        <w:t>мозых гетерополикислот.-- Изв. АН ҚазССР, Сер. хим., 1971,</w:t>
        <w:br/>
        <w:t>У%3, с. 4-8. ГСовместно с Д. У. Богалиевой ин А, Қ. Илья-</w:t>
        <w:br/>
        <w:t>совой1.</w:t>
        <w:br/>
        <w:t>9215. О взаимодействии фторапатита с метафосфатами каль-</w:t>
        <w:br/>
        <w:t>ция, магния, алюминия и железа при нагревании.-- Изв. АН.</w:t>
        <w:br/>
        <w:t>СССР. Неорганические материалы, 197!1, т. 7, Х2 9, с. 1644. ГСов-</w:t>
        <w:br/>
        <w:t>местно с др.1.</w:t>
        <w:br/>
        <w:t>216. О эзанмодействия фторапатита с” метафосфатами</w:t>
        <w:br/>
        <w:t>кальция, магния, железа и алюминия при нагреваний.-В кн:</w:t>
        <w:br/>
        <w:t>Третье Всесоюзное совецание по фосфатам (Тезисы). 7. І.</w:t>
        <w:br/>
        <w:t>Рига, 1971, с. 36. (Совместно с др.)</w:t>
        <w:br/>
        <w:t>45</w:t>
        <w:br/>
        <w:t>ЕХларікеп-Аарікеп0.Іі раде 39</w:t>
        <w:br/>
        <w:t>137. О некоторых условиях разложения фосфоритов Қара-</w:t>
        <w:br/>
        <w:t>тау смесью серпой кислоты и сульфата аммония.- Изв. АН</w:t>
        <w:br/>
        <w:t>ҚазССР. Сер. хим., 1966, Хе 4, с. 3. |Совместно с В. В. Тихоно-</w:t>
        <w:br/>
        <w:t>вым и М.А, Дыканбаевым|.</w:t>
        <w:br/>
        <w:t>138. О поведении брома в осадочном процессе.-- Изв. АН</w:t>
        <w:br/>
        <w:t>ҚазССР. Сер. хим., 1966, 78 3, с. 3-18. (Совместно е А. И. Мун</w:t>
        <w:br/>
        <w:t>н А.Л. Мазуровой).</w:t>
        <w:br/>
        <w:t>139. О сорбции кобальта, никеля, меди И цинка гуминовы-</w:t>
        <w:br/>
        <w:t>ми ҡислотами озерных осадков (сапропслей).- Изв. АН</w:t>
        <w:br/>
        <w:t>ҚазССР. Сер. хим., 1966, Хе 1, с. 3--9. ГСовместно с А. И. Мун</w:t>
        <w:br/>
        <w:t>и Р.А. Идрисовой!.</w:t>
        <w:br/>
        <w:t>140. Освоение опытной и циклонной печи для гидротермн-</w:t>
        <w:br/>
        <w:t>ческой переработки фосфоритов Қаратау на Джамбулском</w:t>
        <w:br/>
        <w:t>суперфосфатном заводе.-В кн.: Циклонные энерготехнологи-</w:t>
        <w:br/>
        <w:t>ческие процессы. (Материалы научно-технического совешания.</w:t>
        <w:br/>
        <w:t>Москва, апрель 1964 г.). М., 1966, с. 99--103. ІСовместно с др.</w:t>
        <w:br/>
        <w:t>141. Перспективы применения циклонных энерготехнологи-</w:t>
        <w:br/>
        <w:t>ческих установок болышой мошпости для переработки фосфо-</w:t>
        <w:br/>
        <w:t>ритов Қаратау.-В кн. ШЦиклонные энерготехнологичсские</w:t>
        <w:br/>
        <w:t>процессы. (Материалы научно-техническога совешания. Моск-</w:t>
        <w:br/>
        <w:t>ва, апрель 1964 г.). М., 1966, с. 104--107. (Совместно с др...</w:t>
        <w:br/>
        <w:t>149, Пути получения сложных н концентрированных удоб-</w:t>
        <w:br/>
        <w:t>рений из фосфоритов Қаратау и полигалита.-В кп. Произ-</w:t>
        <w:br/>
        <w:t>водительныне силы Южного Қазахстана. (Труды Чимкептской</w:t>
        <w:br/>
        <w:t>выездной научной сессии АН ҚазССР, 30 марта--2 апреля</w:t>
        <w:br/>
        <w:t>1965 тг.). Т. 3. Неорганическая и органическая химия. Алма-</w:t>
        <w:br/>
        <w:t>Ата, 1966, с. 13. ІСовместно с др.1.</w:t>
        <w:br/>
        <w:t>148. Радость открытий.--Қазахст. правда, 1966, 12 ноября.</w:t>
      </w:r>
    </w:p>
    <w:p>
      <w:r>
        <w:t>144. Состояние и перспективы развития производства ми-</w:t>
        <w:br/>
        <w:t>неральных удоброний на базе фосфоритов Қаратау.-- В кн.:</w:t>
        <w:br/>
        <w:t>Производительные силы Южного Қазахстана. (Труды Чимкент-</w:t>
        <w:br/>
        <w:t>ской выездной научной сессин АН КазССР, 30 марта --2 ап-</w:t>
        <w:br/>
        <w:t>реля 1965 т.). Т. 1. Пленарпые заседания. Геология и геофизи-</w:t>
        <w:br/>
        <w:t>ка. Алма-Ата, 1966, с, 42-49.</w:t>
        <w:br/>
        <w:t>1967</w:t>
        <w:br/>
        <w:t>145. Қ вопросу о поведении йода, брома и фтора в про-</w:t>
        <w:br/>
        <w:t>цессе осадконакопления в водоемах.- Вестн. АН ҚазССР,</w:t>
        <w:br/>
        <w:t>1967, Хе 2, с. 24--31: ІСовместно с А. И. Мунни А. Л. Мазу-</w:t>
        <w:br/>
        <w:t>ровой!.</w:t>
        <w:br/>
        <w:t>146. Қонцентрированные удобрения в форме</w:t>
        <w:br/>
        <w:t>ме ко -</w:t>
        <w:br/>
        <w:t>ванных фосфатов.-- В кн.: Минеральнме Р дрне а М тілге</w:t>
        <w:br/>
        <w:t>қ</w:t>
        <w:br/>
        <w:t>5)</w:t>
        <w:br/>
        <w:t>ЕХЛаБкеп-Аарікеп04 раде 37. Қ т</w:t>
        <w:br/>
        <w:t>) 116. Гидрохимический режим соляных озер Жалауды, Те»</w:t>
        <w:br/>
        <w:t>кен Қызылкак--В ки: Химия и технология минеральных</w:t>
        <w:br/>
        <w:t>удобрений и природных солей. Алма-Ата, 1964, с. 5--19. (Сов-</w:t>
        <w:br/>
        <w:t>местно с А. И. Мун иР. С..Дарер1.</w:t>
        <w:br/>
        <w:t>117. Қ геохимии бора в природных водах Қазахстана.--</w:t>
        <w:br/>
        <w:t>В кн. Химия и технология минеральных удобрений и природ-</w:t>
        <w:br/>
        <w:t>ных солей. Алма-Ата, 1964, с. 43--57. |Совместно с А. И. Мун</w:t>
        <w:br/>
        <w:t>н Р.Е. Жайминой|.</w:t>
        <w:br/>
        <w:t>118. Қ нсследованию фосфорно-ванадневых гетерополисос-</w:t>
        <w:br/>
        <w:t>динений.--В кн. Химия И техпология минеральных удобрений</w:t>
        <w:br/>
        <w:t>ин прнродных солей. Алма-Ата, 1964, с. 130--144. |Совместпо</w:t>
        <w:br/>
        <w:t>с А.Қ. Ильясовой)|.</w:t>
        <w:br/>
        <w:t>119, О взаимодейетвни хлористого калия с полигалитом В.</w:t>
        <w:br/>
        <w:t>условиях гидротермического процесса.-В кн.: Химия и техно-</w:t>
        <w:br/>
        <w:t>логия минеральных удобреннй и природных солей. Алма-Ата,</w:t>
        <w:br/>
        <w:t>1964, с. 119-199. |Совместно с Д. 3. Серазетдиновым).</w:t>
        <w:br/>
        <w:t>120. О содержанин кабальта, никеля, меди М цинка в озе-</w:t>
        <w:br/>
        <w:t>рах и реках Центрального Қазахстана.- В кн. Химия ң тех-</w:t>
        <w:br/>
        <w:t>нология минеральных удобрений и природных солей. Алма-Ата,</w:t>
        <w:br/>
        <w:t>1964, с. 88--93. |Совмосстпо с А. И. Мун и Р.А. Идрисовой).</w:t>
        <w:br/>
        <w:t>121. О формах нахождения некоторых микроэлементов в</w:t>
        <w:br/>
        <w:t>озерных осадках.- Вестн. АН ҚазССР, 1964, Хе 8, с. 18-23.</w:t>
        <w:br/>
        <w:t>(Совместно с А. И. Мун и Р.А. Идрисовой1.</w:t>
        <w:br/>
        <w:t>92. Об определения фтора в плавленых фосфатах.--</w:t>
        <w:br/>
        <w:t>В кн.: Тезисы докладов на ҮП конференции заводских и про-</w:t>
        <w:br/>
        <w:t>изводственных лабораторий Қазахстана и Средней Азии. Алма-</w:t>
        <w:br/>
        <w:t>Ата, 1964, с. 15, (Совместно с С. И. Қалмыковым и Н.П. Лу-</w:t>
        <w:br/>
        <w:t>ІшИкоОвой|. :</w:t>
        <w:br/>
        <w:t>93. Путин получения сложных и концентрированных удоб-</w:t>
      </w:r>
    </w:p>
    <w:p>
      <w:r>
        <w:t>рений из фосфоритов Қаратау и полигалита.-В кн.: Обьсди-</w:t>
        <w:br/>
        <w:t>ненная научная сессия по проблемам развития производитель-</w:t>
        <w:br/>
        <w:t>ных сил Южного Қазахстана. (Тезисы докладов). Алма-Ата,</w:t>
        <w:br/>
        <w:t>1964, с. 198-199. ГСовместно с ар.1. :</w:t>
        <w:br/>
        <w:t>24. Разложение фосфоритов Қаратау концентрированной</w:t>
        <w:br/>
        <w:t>серной кислотой.-- В кн. Химия Нн технология минеральных</w:t>
        <w:br/>
        <w:t>удобрений и природных солей. Алма-Ата, 1964, с. 100--109.</w:t>
        <w:br/>
        <w:t>(Совместно с В. И. Литвиненко и А. В. Экштелие).</w:t>
        <w:br/>
        <w:t>128. Распределение кобальта, никеля, меди и цинка в</w:t>
        <w:br/>
        <w:t>озерных осадках.- Изв. АН ҚазССР. Сер. хим., 1964, вып. 3,</w:t>
        <w:br/>
        <w:t>с. 3--15. (Совместно с А. И. Мун и Р. А. Идрисовой|.</w:t>
        <w:br/>
        <w:t>196. Состояние и перспективы развития производства ми-</w:t>
        <w:br/>
        <w:t>неральных удобрений на базе фосфоритов Қаратау.--В кн.:</w:t>
        <w:br/>
        <w:t>Обэһединенная научная сессия по проблемам развития произ-</w:t>
        <w:br/>
        <w:t>86</w:t>
        <w:br/>
        <w:t>Бума тт ар Қело реу... С5НАМСООН-- Н.О при 20%- Изв. АН</w:t>
        <w:br/>
        <w:t>ҚазССР. Сер. хим., 1974, Х% 5, с. 6-0. ГСовместно с др...</w:t>
        <w:br/>
        <w:t>249. Исследование состава пылей, образуюшцихся при про-</w:t>
        <w:br/>
        <w:t>изводетве плавленых обесфторенных фосфатов из фосфоритов</w:t>
        <w:br/>
        <w:t>Қаратау.- Изв. АН ҚазССР. Сер. хим., 1974, 76 4, с. 1-7.</w:t>
        <w:br/>
        <w:t>ГСовместно с др/4. )</w:t>
        <w:br/>
        <w:t>950. Исследования в области сульфатофосфатов. І. Терми-</w:t>
        <w:br/>
        <w:t>ческие преврашения тидросульфата-дигидрофосфата калия</w:t>
        <w:br/>
        <w:t>Ко(Н50,-НәРО,)).-- Изв. АН ҚазССР. Сер. хим., 1974, У8% 8,</w:t>
        <w:br/>
        <w:t>с. 1-7. (Совместно с др. )</w:t>
        <w:br/>
        <w:t>951. Қ изучению ванадатовольфраматов лития, калия и ру-</w:t>
        <w:br/>
        <w:t>бидия.- Докл. АН СССР, 1974, т. 216, Х% 2, с, 335-338. |Сов-</w:t>
        <w:br/>
        <w:t>местно с др.). )</w:t>
        <w:br/>
        <w:t>2529. Мы были первыми.- Қазақ университеті, 1974,</w:t>
        <w:br/>
        <w:t>15 апрель.</w:t>
        <w:br/>
        <w:t>9253. О вападатовольфраматах «бихроматного» ряда.-</w:t>
        <w:br/>
        <w:t>Дохл. ДН СССР, 1974, т. 215, М 5, с. 1139--1141. ІСовмест-</w:t>
        <w:br/>
        <w:t>пос др...</w:t>
        <w:br/>
        <w:t>954. О свойствах обесфторенных фосфатов после грануля-</w:t>
        <w:br/>
        <w:t>цин минеральными кислотамн.-- Изв. АН ҚазССР. Сер. хим,</w:t>
        <w:br/>
        <w:t>1974, Х% 3, с. 62-64. ГСовместно с др.1.</w:t>
        <w:br/>
        <w:t>955. Получение Плавленого полифосфата кальция из фос-</w:t>
        <w:br/>
        <w:t>форитов Қаратау.-В кн.: Химия и технология удобрений, со-</w:t>
        <w:br/>
        <w:t>лей и аломосиликатов, Алма-Ата, 1974, с. 36--4Б5, |Совмест-</w:t>
        <w:br/>
        <w:t>нос др. ;</w:t>
        <w:br/>
        <w:t>956. Растворимость в системах НӘРО,-СӘН(МСооН--Н;О</w:t>
        <w:br/>
        <w:t>и Н.РО,-изо-СЫН,МСООН--Н;О в интервале температур</w:t>
        <w:br/>
        <w:t>10--70%-- Изв, АН ҚазССР. Сер. хим., 1974, Хе 5, с. 1--5. (Сов-</w:t>
        <w:br/>
        <w:t>местно с Қ. Ж. Сулейменовой и С. И. Қалмыковым).</w:t>
        <w:br/>
        <w:t>257. Сравнительная характеристика методов синтеза уль-</w:t>
      </w:r>
    </w:p>
    <w:p>
      <w:r>
        <w:t>трафасфатов.-- В кн.: Химия и технология удобрений, солей и</w:t>
        <w:br/>
        <w:t>алюмосиликатов. Алма-Ата, 1974, с. 52--59, |Совместно с др..</w:t>
        <w:br/>
        <w:t>1975</w:t>
        <w:br/>
        <w:t>258. Агрохимическая оценка новых видов фосфорных и</w:t>
        <w:br/>
        <w:t>сложных удобрений на основе конденсированных фосфатов яз</w:t>
        <w:br/>
        <w:t>фосфоритов Қаратау.- В ки.: Опыт проиэводства и применения</w:t>
        <w:br/>
        <w:t>концентрированных и комплексных минеральных удобрений</w:t>
        <w:br/>
        <w:t>под сельскохозяйственные культуры. (Тезисы докладов). Қиев,</w:t>
        <w:br/>
        <w:t>1825, с. 113. |Совместно с Г.М. Можаевой и Л. А. Осмин-</w:t>
        <w:br/>
        <w:t>киной),</w:t>
        <w:br/>
        <w:t>259. Восстанавленне фосфоритов Қаратау углевддородамы</w:t>
        <w:br/>
        <w:t>4--218 49</w:t>
        <w:br/>
        <w:t>Езхарікегннарікеп0 ій раде 51</w:t>
        <w:br/>
        <w:t>ян исследование возможности переработки газообразных про-</w:t>
        <w:br/>
        <w:t>дуктов этого процесса на сложные удобрения.-- В кн. Химия</w:t>
        <w:br/>
        <w:t>в сельском хозяйстае. ХІ Менделеевскай сһезд по обшей и</w:t>
        <w:br/>
        <w:t>прикладной химии. Рефераты дақладов н сообіцений, Ме 7. М.,</w:t>
        <w:br/>
        <w:t>1975, с. 39. (Совместно &lt; др.).</w:t>
        <w:br/>
        <w:t>260. Изучение процесса получения концентрированной фос-</w:t>
        <w:br/>
        <w:t>форной кислоты из фосфоритав Қаратау с применением орга-</w:t>
        <w:br/>
        <w:t>ническога растворителя. Сообшение 1.- Изв. АН ҚазССР. Сер.</w:t>
        <w:br/>
        <w:t>хнм., 1975, Хә1, с. 1--6. ІСовместно с др.1.</w:t>
        <w:br/>
        <w:t>261. Изучение процесса получения концентрированпой фос-</w:t>
        <w:br/>
        <w:t>форной кислоты из фосфоритов Қаратау с применением орга-</w:t>
        <w:br/>
        <w:t>ническога растворителя. Сообшенис 9.- Изв. АН ҚазССР.</w:t>
        <w:br/>
        <w:t>Сер. хим., 1975, 381, с. 6-19. ІСовместно с др.).</w:t>
        <w:br/>
        <w:t>969. Изучение процесса получения концентрираванной фос-</w:t>
        <w:br/>
        <w:t>форпой кислоты из фосфоритов Қаратау с применением орга-</w:t>
        <w:br/>
        <w:t>нического растворителя. Сообшцение 38.-- Изв. АН ҚазССР.</w:t>
        <w:br/>
        <w:t>Сер. хим., 1975, Хе 4, с. 1--6. (Совместно с др.)</w:t>
        <w:br/>
        <w:t>263. Изучение реакции взаимодействия фосфатов с пири-</w:t>
        <w:br/>
        <w:t>дин-қарбоновыми кислотами.-В кн: Физико-химическне ос-</w:t>
        <w:br/>
        <w:t>новы переработки минеральнога сырья Қиргизии (Тезисы доқ-</w:t>
        <w:br/>
        <w:t>ладов Всесоюзной конференция, декабрь 1975 г.). Фрунзе,</w:t>
        <w:br/>
        <w:t>1975, с. 148. ГСовместно с. др.1.</w:t>
        <w:br/>
        <w:t>964, Исследование влияния температуры ИН Магнитпой иШ-</w:t>
        <w:br/>
        <w:t>дукцин на процессе восстановлепия природных фосфатов про-</w:t>
        <w:br/>
        <w:t>пан-бутаном в дуговой печн.- Изв. АН ҚазССР. Сер. хим.,</w:t>
        <w:br/>
        <w:t>1975, % 6, с. 1--4. І(Совместно с др.1.</w:t>
        <w:br/>
        <w:t>965. Исследование процесса получения полифосфорной</w:t>
        <w:br/>
        <w:t>кислоты с применением органических растворителей.-- В кн.:</w:t>
        <w:br/>
        <w:t>Физико-химические осповы переработки минерального сырья</w:t>
        <w:br/>
        <w:t>Қиргизия, (Тезисы докладов Всесоюзной конференций, де-</w:t>
        <w:br/>
        <w:t>кабрь 1975 г.). Фрунзе, 1975, с. 147--148. |Совместно с др.1.</w:t>
        <w:br/>
        <w:t>266. Исследование процессов парообразования фосфа-</w:t>
        <w:br/>
        <w:t>тов.-- В кн.: Физико-химические основы переработки минераль-</w:t>
        <w:br/>
        <w:t>ного сырья Қиргизия, (Тезисы докладов Всесоюзной конферен-</w:t>
        <w:br/>
        <w:t>цин, декабрь 1975 г.). Фрунзе, 1975, с. 27. (Совместно с др.).</w:t>
      </w:r>
    </w:p>
    <w:p>
      <w:r>
        <w:t>267. Исследование расплавленных конденсированных фос-</w:t>
        <w:br/>
        <w:t>фатов в некоторых системах типа Ме!РОҙ--МеЗ(РО;)».- В кн.</w:t>
        <w:br/>
        <w:t>Физико-химические основы Переработки минеральнога сырья</w:t>
        <w:br/>
        <w:t>Қаргизии (Тезисы докладов Всесоюзной конференций, де-</w:t>
        <w:br/>
        <w:t>кабрь 1975 г.). Фрунзе, 1975, с. 187-168. |Совместно с др..</w:t>
        <w:br/>
        <w:t>268. Исследования в области сульфатофосфатов. ІІ. Тер-</w:t>
        <w:br/>
        <w:t>мические преврашения гидросульфата-дигидрофосфата калия-</w:t>
        <w:br/>
        <w:t>магния.-- Изв. АН ҚазССР, Сер. хим., 1975,.% 2, с. 1-9. ГСов-”</w:t>
        <w:br/>
        <w:t>местно с др.1.</w:t>
        <w:br/>
        <w:t>50</w:t>
        <w:br/>
        <w:t>Е-ӘЧаБкеп-АаБКкеп0.ІҒ раде 52</w:t>
        <w:br/>
        <w:t>269. Қонцентрированные и сложные удобрения в форме</w:t>
        <w:br/>
        <w:t>конденсированных фосфатов на основе фосфоритов Қаратау,</w:t>
        <w:br/>
        <w:t>природных солей и отходов фосфорного производства,-- В кн.</w:t>
        <w:br/>
        <w:t>Опыт производства и применения концентрированных и комп-</w:t>
        <w:br/>
        <w:t>Лексных минеральных удобреннй под сельскохозяйственные</w:t>
        <w:br/>
        <w:t>культуры. (Тезисы доқладов). Қиев, 1975, с. 48. |Совмест-</w:t>
        <w:br/>
        <w:t>нос др.)</w:t>
        <w:br/>
        <w:t>970. О проявлении свойств систем типа МІРО;--МІ (РО):</w:t>
        <w:br/>
        <w:t>в условиях термической дегидратации ҡислых фосфатов в При-</w:t>
        <w:br/>
        <w:t>сутетвин солей іцелочных металлав.- В кн.: Химия И техноло-</w:t>
        <w:br/>
        <w:t>гия удобрений, алюмосиликатов и неорганических сорбентов.</w:t>
        <w:br/>
        <w:t>Алма-Ата, 1975, с. 28-34. |Созместно с др.!.</w:t>
        <w:br/>
        <w:t>271. Путин комплексной переработки отходов фосфорного</w:t>
        <w:br/>
        <w:t>производства на концентрированные удобрения.- В кн.: Химия</w:t>
        <w:br/>
        <w:t>и технология удобрений, аломосиликатов и неорганических сор-</w:t>
        <w:br/>
        <w:t>бентов. Алма-Ата, 1975, с. Б6-6І. |Совместно с др...</w:t>
        <w:br/>
        <w:t>979. Развитие фоефатпой промышленности в Қазахстане и</w:t>
        <w:br/>
        <w:t>задачи науки.-- В кн. Химия в сельском хозяйстве. ХІ Менде-</w:t>
        <w:br/>
        <w:t>леевский сьезд по обшей и прикладпой химии. Рефераты док-</w:t>
        <w:br/>
        <w:t>ладов и сообіцений, Хе 7. М., 1975, с. 2.</w:t>
        <w:br/>
        <w:t>273. Реакционная способность конденснрованных фосфа-</w:t>
        <w:br/>
        <w:t>тов, содержаших третичные РО,-группы.-В кн. Неорганиче-</w:t>
        <w:br/>
        <w:t>ская химия и Технология пеорганических вешеств, ХІ Менде-</w:t>
        <w:br/>
        <w:t>леевский сьезд по обшей н прикладной химии. Рефераты док-</w:t>
        <w:br/>
        <w:t>ладов И сообшений, Хе 1. М. 1975, с. 156-157. |Совмест-</w:t>
        <w:br/>
        <w:t>нос др1.</w:t>
        <w:br/>
        <w:t>974. Синтез новых сложных и комплекеных удобрений.-</w:t>
        <w:br/>
        <w:t>В кн. Опыт производства концентрированных и комплексных</w:t>
        <w:br/>
        <w:t>минеральных удобрений под сельскохозяйственные культуры.</w:t>
        <w:br/>
        <w:t>(Тезисы докладов). Қиев, 1975, с. 39. |Совместио с др.1.</w:t>
        <w:br/>
        <w:t>975. Термическая устойчивость различных аммонийсодер-</w:t>
        <w:br/>
        <w:t>жаших фосфатов.- В кн.: Физико-химические осповы перера-</w:t>
        <w:br/>
        <w:t>ботки минеральиого сырья Қиргизии. (Тезисы докладов Всесо-</w:t>
        <w:br/>
        <w:t>юзной конференция, декабрь 1975 г.). Фрунзе, 1975, с. 28.</w:t>
        <w:br/>
        <w:t>(Совместно с др.1.</w:t>
        <w:br/>
        <w:t>276. Третичные группы РО, как фактор, определяюший</w:t>
        <w:br/>
        <w:t>полноту гидролитического расшепления ультрафосфатов каль-</w:t>
        <w:br/>
        <w:t>ция.--В кн.: Химия и технология удобрений, алюмосиликатов</w:t>
        <w:br/>
        <w:t>м неорганических сорбентов. Алма-Ата, 1975, с. 49--48. (Сов-</w:t>
      </w:r>
    </w:p>
    <w:p>
      <w:r>
        <w:t>местно с С. И. Қалмыковым и Н. П. Шевченко).</w:t>
        <w:br/>
        <w:t>277. Удобрения. и кормовые средства в форме полифосфа-</w:t>
        <w:br/>
        <w:t>тов на основе фосфатного сырья Қазахстана.- В кн.: Химия в</w:t>
        <w:br/>
        <w:t>сельском хозяйстве, ХІ Менделеевекий сьезд по обшей и при-</w:t>
        <w:br/>
        <w:t>51</w:t>
        <w:br/>
        <w:t>Е2Әаркеп-Каркеп04й раде 65</w:t>
        <w:br/>
        <w:t>390. Синтез и исследование кремнийсодержаших метафос-</w:t>
        <w:br/>
        <w:t>фатных стекол.-- В ки. Физико-химические исследования фос-</w:t>
        <w:br/>
        <w:t>фатов. (Тезисы докладов У Всесоюзной конференции «Фосфа-</w:t>
        <w:br/>
        <w:t>ты-81»). Ч.1. Л., 1981, с. 5. |Совместно с др.|.</w:t>
        <w:br/>
        <w:t>891. Синтез н исследование сульфатсодержаших полимер-</w:t>
        <w:br/>
        <w:t>ных фосфатов.-- В кн.: Физико-химические исследования Іфос-</w:t>
        <w:br/>
        <w:t>фатов. (Тезисы докладов У Всесоюзной конференции «Фосфа-</w:t>
        <w:br/>
        <w:t>ты-81»). Ч.1..Л., 1981, с. 33. (Совместно с др.).</w:t>
        <w:br/>
        <w:t>392. Сложные конденсированные фосфаты калий-аммо-</w:t>
        <w:br/>
        <w:t>ния.--В кн.: Физико-химические исследования удойрений, не-</w:t>
        <w:br/>
        <w:t>органических материалов и растворов солей. Алма-Ата, 1981,</w:t>
        <w:br/>
        <w:t>с.3--14. (Совместно с др.!.</w:t>
        <w:br/>
        <w:t>393. Ультрафосфаты как промежуточные продукты синте-</w:t>
        <w:br/>
        <w:t>за солей на основе элементарного фосфора.-- В кн.: Физика-</w:t>
        <w:br/>
        <w:t>химические исследования фосфатов. (Тезисы докладов У Все-</w:t>
        <w:br/>
        <w:t>союзной конференция «Фосфаты-81»). Ч. 1. Л., 1981, с. 160.</w:t>
        <w:br/>
        <w:t>ІСовместно с др.)</w:t>
        <w:br/>
        <w:t>394. Фосфорванадийвольфрамовые гетерополикислоты</w:t>
        <w:br/>
        <w:t>12-го ряда с высоким содержанием ванадия в комплексе.-</w:t>
        <w:br/>
        <w:t>Журн. қеорг. хим., 1981, т. 26, вып. 2, с. 525--527. ТСовмест-</w:t>
        <w:br/>
        <w:t>но с др.</w:t>
        <w:br/>
        <w:t>ЕХларкеп-аБкеп04й раде 69</w:t>
        <w:br/>
        <w:t>А. С. 484207 (СССР). Способ получения удобрения. Авт.</w:t>
        <w:br/>
        <w:t>нзобрет. А. Б. Бектуров и Др.-Заявл. 929 окт. 1971,</w:t>
        <w:br/>
        <w:t>Х&gt; 1709957/23--26. Опубл, в Б. И,, 1975, Һ% 34. МҚИ С 05в</w:t>
        <w:br/>
        <w:t>1/04, С 0ів 25/22.</w:t>
        <w:br/>
        <w:t>А. С. 517574 (СССР). Способ получения калийфосфорного</w:t>
        <w:br/>
        <w:t>удобрения. Авт. изобрет. А. Б. Бектуров И др.-- Заяэл. 15 июня</w:t>
        <w:br/>
        <w:t>1972, Хо 1797776. Опубл. в Б. И., 1975, Х» 92, МҚИ С 05в</w:t>
        <w:br/>
        <w:t>11/08, С 05д/00.</w:t>
        <w:br/>
        <w:t>А. С. 591922 (СССР). Способ получения фосфора. Авт.</w:t>
        <w:br/>
        <w:t>изобрет, А. Б. Бектуров и др.- Заявл. 11 февраля 1972,</w:t>
        <w:br/>
        <w:t>Х5 1746867. Опубл. в Б. И. 1976, Хе 26, МҚИ С дів 25/02.</w:t>
        <w:br/>
        <w:t>А. С. 567718 (СССВ). Способ получения калийно-фосфор-</w:t>
        <w:br/>
        <w:t>ного удобрения. Авт. изобрет. А. Б. Бектуров И Др.- Заявл.</w:t>
        <w:br/>
        <w:t>18 декабря 1972, Хе 1859053. Опубл. в Б. И., 1977, Хе 29, МҚИ</w:t>
        <w:br/>
        <w:t>С 05в 13/06.</w:t>
        <w:br/>
        <w:t>А. С. 682485 (СССР). Удобрение на основе метафосфата</w:t>
      </w:r>
    </w:p>
    <w:p>
      <w:r>
        <w:t>калия. Авт. изобрет. А. Б. Бектуров и др.--Заявл. 19 июня</w:t>
        <w:br/>
        <w:t>1975, Хо 2145870. Опубл. в Б. И., 1979, У% 229, МҚИ С 0бв</w:t>
        <w:br/>
        <w:t>13/06.</w:t>
        <w:br/>
        <w:t>А. С. 715560 (СССР). Способ получения азотнофосфорных</w:t>
        <w:br/>
        <w:t>удобрений. Авт. изобрет. А. Б. Бектуров и др.-- Заявл. 94 ав-</w:t>
        <w:br/>
        <w:t>25 1978, Хе 2566986. Опубл. вз Б. И., 1980, % 6, МҚКИС05в</w:t>
        <w:br/>
        <w:t>А. С. 735585 (СССР). Способ Нереработки отходов фос-</w:t>
        <w:br/>
        <w:t>фарнока Пройзводотва,. ат; Мас ПЕр А. Б. Бектуров и др.-</w:t>
        <w:br/>
        <w:t>аявл. октября , Х% 2535845. Опубл. в Б. И.,</w:t>
        <w:br/>
        <w:t>Х%19, МҚИ С 0бв 11/10: 4 -</w:t>
        <w:br/>
        <w:t>ЕМарікелЧабКеп0 11 658 27, материалов И растворов солей. Ред. коллегия:</w:t>
        <w:br/>
        <w:t>А. Б. Бектуров (отв. ред.) и др. Алма-Ата, «Наука», 1981,</w:t>
        <w:br/>
        <w:t>186 с. (АН ҚазССР. Труды Ин-та хим. наук, т. 54).</w:t>
        <w:br/>
        <w:t>406. Физико-химические исследования фосфатных, борат-</w:t>
        <w:br/>
        <w:t>ных ни алюмосиликатных систем. Алма-Ата, «Наука», 1979,</w:t>
        <w:br/>
        <w:t>91 с. (АН ҚазССР. Труды Ин-та хим. наук, т. 38).</w:t>
        <w:br/>
        <w:t>407. Физико-химичсекие основы комплексной переработки</w:t>
        <w:br/>
        <w:t>минерального сырья Қазахстана. Алма-Ата, «Наука», 1976,</w:t>
        <w:br/>
        <w:t>92 с. (АН ҚазССР, Труды Ин-та хим. наук, т. 43).</w:t>
        <w:br/>
        <w:t>408. Химия и технология коңденсированных фосфатов. Тру-</w:t>
        <w:br/>
        <w:t>ды Второго Всесоюзного совешцания по фосфатам (конденсиро-</w:t>
        <w:br/>
        <w:t>ванным). Алма-Ата, «Наука», 1970, 220 с. (АН ҚазССР. Ин-т</w:t>
        <w:br/>
        <w:t>хим. наук).</w:t>
        <w:br/>
        <w:t>409. Химия ин технология минеральных удобрений и при-</w:t>
        <w:br/>
        <w:t>родных солей. Алма-Ата, «Наука», 1969, 80 с. (АН ҚазССР.</w:t>
        <w:br/>
        <w:t>Труды Ин-та хим. наук, т. 10).</w:t>
        <w:br/>
        <w:t>410. Химия и технология минеральных удобрений И при-</w:t>
        <w:br/>
        <w:t>родных солей. Алма-Ата, «Наука», 1969, 89 с. (АН ҚазССР.</w:t>
        <w:br/>
        <w:t>Труды Ин-та хим. наук, т. 25).</w:t>
        <w:br/>
        <w:t>4211. Химия и технология удобрений, алюмосиликатов и кне-</w:t>
        <w:br/>
        <w:t>органических сорбентов. Алма-Ата, «Наука», 1975, 102 с. (АН</w:t>
        <w:br/>
        <w:t>ҚазССР. Труды Ин-та хим. наук, т. 40).</w:t>
        <w:br/>
        <w:t>412. Химия и технология удобрений, солей и алюмосили-</w:t>
        <w:br/>
        <w:t>катов. Алма-Ата, «Наука», 1975, 112 с. (АН ҚазССР. Труды</w:t>
        <w:br/>
        <w:t>Ин-та хим. наук, т. 87).</w:t>
        <w:br/>
        <w:t>413. Шелудяков Л. Н. Состав, структура и вязкость гомо-</w:t>
        <w:br/>
        <w:t>генных силикатных и алюмосиликатных распланов. Отв. ред.</w:t>
        <w:br/>
        <w:t>А. Б. Бектуров. Алма-Ата, «Наука», 1980, 157 с. с ил. (АН</w:t>
        <w:br/>
        <w:t>ҚазССР. Ин-т хим. наук). Библиогр.: 491 назв. -</w:t>
        <w:br/>
        <w:t>ЕХаБікеп-АДайКеп04й раде 53</w:t>
        <w:br/>
        <w:t>кладной химии. Рефераты докладов и сообшений, Х 7. М.,</w:t>
        <w:br/>
        <w:t>1975, с. 9-10. (Совместно с др.1.</w:t>
        <w:br/>
        <w:t>978. Физико-химические исследования процессов разложе-</w:t>
        <w:br/>
        <w:t>ния природных фосфатов с добавками метафосфатов или</w:t>
      </w:r>
    </w:p>
    <w:p>
      <w:r>
        <w:t>фосфорной кислоты.-- В: кн: Химия и технология удобрений,</w:t>
        <w:br/>
        <w:t>алюмосиликатов и неорганических сорбентов. Алма-Ата, 1975,</w:t>
        <w:br/>
        <w:t>с. 3--12. |Совместно с Р. Ж. Арстановой и В. Қ. Эсик!.</w:t>
        <w:br/>
        <w:t>279. Физико-химические исследования пылей, образуюших-</w:t>
        <w:br/>
        <w:t>ся прн производстве абесфторенного фосфата из фосфоритов</w:t>
        <w:br/>
        <w:t>Қаратау.-- Изв. АН ҚазССР. Сер. хим., 1975, Х&gt; 8, с. 1-55.</w:t>
        <w:br/>
        <w:t>ІСовместно с В. Қ. Эсики Г.Н. Бреусовой).</w:t>
        <w:br/>
        <w:t>1976</w:t>
        <w:br/>
        <w:t>9280. Мерей. (Бар бақыттың Фбастауы).-- Соц. Қазақстан,</w:t>
        <w:br/>
        <w:t>1976, 11 ноябрь.</w:t>
        <w:br/>
        <w:t>281. Взаимодействие сульфатов одно- и двухвалентных ме-</w:t>
        <w:br/>
        <w:t>таллов с фосфорной кислотай при различных температурах.--</w:t>
        <w:br/>
        <w:t>В кн: Физико-химическов исследование фосфатов. (Тезисы</w:t>
        <w:br/>
        <w:t>докладов ГУ Всесоюзной конференция по фосфатам). Минек,</w:t>
        <w:br/>
        <w:t>1976, с. 180--181. ІСовместно с др.</w:t>
        <w:br/>
        <w:t>989. Влияние добавок фосфорной кислоты на плавкость</w:t>
        <w:br/>
        <w:t>фосфоритов Қаратау.- Изз. АН ҚазССР. Сер. хим., 1976,</w:t>
        <w:br/>
        <w:t>Х88,с.5--9. ІСовместно с др.1.</w:t>
        <w:br/>
        <w:t>283. Восстановление фасфоритов углеводородамни и синтез</w:t>
        <w:br/>
        <w:t>фосфатов на основе продуктов окисления элементарного фос-</w:t>
        <w:br/>
        <w:t>фора.- В кн.: Физико-химические основы комплексной перера-</w:t>
        <w:br/>
        <w:t>ботки минерального сырья Қазахстана. Алма-Ата, 1976, с, 24-</w:t>
        <w:br/>
        <w:t>39. (Совместно с др.1.</w:t>
        <w:br/>
        <w:t>284. Вязкость расплавленных метафосфатов іцелочных н</w:t>
        <w:br/>
        <w:t>некоторых двухвалентных металлов.- Изв. АН ҚазССР. Сер.</w:t>
        <w:br/>
        <w:t>хим., 1976, Хе А, с. 1-4. (Совместно с Д. 3. Серазетдиновым н</w:t>
        <w:br/>
        <w:t>В. Б. Рожновым).</w:t>
        <w:br/>
        <w:t>285. Говорят учредители Академия наук Қазахской ССР.-</w:t>
        <w:br/>
        <w:t>Бестн. АН ҚазССР, 1976, Х% 7, с. 24-30. ГСовместно с др41.</w:t>
        <w:br/>
        <w:t>286. Исследование кинетики термической деструкции орто-</w:t>
        <w:br/>
        <w:t>и пирофосфатов аммония.-- Изв. АН ҚазССР. Сер. хим., 1076,</w:t>
        <w:br/>
        <w:t>3% 5, с. 55--58. |Совместно с Д. 3. Серазетдиновым н А. Мен-</w:t>
        <w:br/>
        <w:t>либаевым).</w:t>
        <w:br/>
        <w:t>287. Исследование хинетики термической деструкция по-</w:t>
        <w:br/>
        <w:t>лифосфата аммония.-- Изв. АН ҚазССР. Сер. хим., 1976, Хо 1,</w:t>
        <w:br/>
        <w:t>с. І--4. |Совместно с др.!. 800%”</w:t>
        <w:br/>
        <w:t>988. Исследование Плавқостн фосфоритов Қаратау с да-</w:t>
        <w:br/>
        <w:t>Езхарікеп-АЧаркеп0.4й раде 66</w:t>
        <w:br/>
        <w:t>Ә. Б. БЕКТҰРОВТЫҢ РЕДАКЦИЯСЫМЕН</w:t>
        <w:br/>
        <w:t>ШЫҚҚАН ЕҢБЕКТЕР</w:t>
        <w:br/>
        <w:t>ТРУДЫ, ИЗДАННЫЕ ПОД РЕДАКЦИЕЙ</w:t>
        <w:br/>
        <w:t>А. Б. БЕКТУРОВА</w:t>
        <w:br/>
        <w:t>396. Қонденсированные фосфаты, соли и алюмосиликаты</w:t>
        <w:br/>
        <w:t>нз минерального сырья Қазахстана. Алма-Ата, «Наука», 1978,</w:t>
        <w:br/>
        <w:t>112 с. (АН ҚазССР, Труды Ин-та хим. наук, т. 48).</w:t>
      </w:r>
    </w:p>
    <w:p>
      <w:r>
        <w:t>396. Минеральные удобрения и природные соли Қазахста-</w:t>
        <w:br/>
        <w:t>ңа. Алма-Ата, «Наука», 1967, 238 с. (АН ҚазССР. Труды Ин-</w:t>
        <w:br/>
        <w:t>та хим. наук, т. 16).</w:t>
        <w:br/>
        <w:t>2897. Наука Советского Қазахстана. 1920--1960. (С6. ста-</w:t>
        <w:br/>
        <w:t>тей. Ред. коллегия: А. Б. Бектуров и др.). Алма-Ата, 1960,</w:t>
        <w:br/>
        <w:t>с.</w:t>
        <w:br/>
        <w:t>398. Полимерныс фосфаты, соли и стеклокристаллические</w:t>
        <w:br/>
        <w:t>матерналы нз минерального сырья Қазахстана. Алма-Ата,</w:t>
        <w:br/>
        <w:t>жНЗТан, 1079, 99 с. (АН ҚазССР, Труды Инң-та хим. наук,</w:t>
        <w:br/>
        <w:t>Ті</w:t>
        <w:br/>
        <w:t>899. Производительные силы Южного Қазахстана, (Труды</w:t>
        <w:br/>
        <w:t>Чимкент, выездной ссссии АН ҚазССР, состоявшейея 80 мар-</w:t>
        <w:br/>
        <w:t>та--2 апреля 1965 т.) Алма-Ата, «Наука», 1966-1967 (АН</w:t>
        <w:br/>
        <w:t>ҚазСӨВ). Т. 3. Неорғ. и орғ. химия. Ред. коллегия: А. Б. Бек-</w:t>
        <w:br/>
        <w:t>туров (отв. ред.) и др., 1966, 176 с.</w:t>
        <w:br/>
        <w:t>400. Сатпаев Қ. И. Избранные труды. Алма-Ата, «Наука»,</w:t>
        <w:br/>
        <w:t>1968-1969 (АН ҚазССР). Т. 4. Проблемы развития науки в</w:t>
        <w:br/>
        <w:t>Қазахстане. Ред. коллегия: А. Б. Бектуров н др., 1969, с. 990.</w:t>
        <w:br/>
        <w:t>401. Сатпаев Қ. И. Избранные труды. Алма-Ата, «Наука»,</w:t>
        <w:br/>
        <w:t>1967-1970 (АН ҚазССР). 7. 5. Статьи, публицистика и мате-</w:t>
        <w:br/>
        <w:t>риалы к биобиблиографин. Ред. коллегия: А. Б. Бектуров и др.,</w:t>
        <w:br/>
        <w:t>1970, 327 с.</w:t>
        <w:br/>
        <w:t>402. Тезисы докладов Республиканского совешцания ПО По-</w:t>
        <w:br/>
        <w:t>вышению качества продукция химической промышленности</w:t>
        <w:br/>
        <w:t>Қазахской СОР. Ред. коллегия: А. Б. Бектуров и др. Алма-</w:t>
        <w:br/>
        <w:t>Ата -- Актюбинск, 1979, 182 с. с табл.</w:t>
        <w:br/>
        <w:t>403. Удобрения и неорганическне материялы из минераль-</w:t>
        <w:br/>
        <w:t>ного сырья Қазахстана. Алма-Ата, «Наука», 1977, 133 с. (АН</w:t>
        <w:br/>
        <w:t>ҚазССР. Труды Ин-та хим. наук, т. 44)</w:t>
        <w:br/>
        <w:t>404. Физико-химические и технологические исследования</w:t>
        <w:br/>
        <w:t>химического сырья Казахстана. Алма-Ата, «Наука», 1957, 95 с.</w:t>
        <w:br/>
        <w:t>(АН ҚазССР. Труды Ин-та хим. наук, т. 1).</w:t>
        <w:br/>
        <w:t>405. Физико-химические исследования удобрений, неорга-</w:t>
        <w:br/>
        <w:t>5--218 65</w:t>
        <w:br/>
        <w:t>ЕХларікеп-аркеп04Н раде 61</w:t>
        <w:br/>
        <w:t>. Аукта Из рядового фоссырья Қардатау.-- В кн. Тезйисы Докйа-</w:t>
        <w:br/>
        <w:t>дов Республиканскаго совешания по повышению качества про-</w:t>
        <w:br/>
        <w:t>дукции химическай промышленности Қазахской ССР. Алма-</w:t>
        <w:br/>
        <w:t>Ата -- Актюбинск, 1979, с. 63. |Совместно с др.. !</w:t>
        <w:br/>
        <w:t>854, Полученне нового вида удобрений из фосфоритов Қа-</w:t>
        <w:br/>
        <w:t>ратау.-В кн.: Тезисы докладов Республиканского совецания</w:t>
        <w:br/>
        <w:t>по повышению качества продукцин химичеекой промышлен-</w:t>
        <w:br/>
        <w:t>ности Қазахской ССР. Алма-Ата -- Актюбинск, 1979, с. 117.</w:t>
        <w:br/>
        <w:t>ІСовместно с А. В. Экштслис и А. Қ. Ильясовой).</w:t>
        <w:br/>
        <w:t>855. Полученне сложных удобрений в виде плавленых по-</w:t>
        <w:br/>
        <w:t>лимерных фосфатов путем комплексной кислотно-термической</w:t>
        <w:br/>
        <w:t>переработки полигалита.- В кн.: Тезисы докладов Республн-</w:t>
      </w:r>
    </w:p>
    <w:p>
      <w:r>
        <w:t>канского совецания по повышению качества продукции хими-</w:t>
        <w:br/>
        <w:t>ческой промышленности Қазахской ССР. Алма-Ата -- Актю-</w:t>
        <w:br/>
        <w:t>бинск, 1979, с. 67 (Совместно с др.1.</w:t>
        <w:br/>
        <w:t>356. Применение метода планирования эксперимента В үс-</w:t>
        <w:br/>
        <w:t>следованин процесса гидротермического расшцепления ультра-</w:t>
        <w:br/>
        <w:t>фосфатов натрия.-- Вестн. АН ҚазССР, 1979, Хо 9, с. 32-36.</w:t>
        <w:br/>
        <w:t>(Совместно с др.1.</w:t>
        <w:br/>
        <w:t>357. Простой и двойной суперфосфат -- основа для полу-</w:t>
        <w:br/>
        <w:t>чения удобрений поливалентнога действия и витаминизирован-</w:t>
        <w:br/>
        <w:t>ных кормовых фосфатов.- В кн.: Тезисы докладов Республи-</w:t>
        <w:br/>
        <w:t>канского совецания по повышению качества продукции хими-</w:t>
        <w:br/>
        <w:t>ческой промышленности Қазахской ССР. Алма-Ата -- Актю-</w:t>
        <w:br/>
        <w:t>бинек, с. 81. ІСовместно с др.1.</w:t>
        <w:br/>
        <w:t>358. Пути комплексного использования рапы оз. Марал-</w:t>
        <w:br/>
        <w:t>ды.--В кн.: Полимерные фосфаты, соли и стеклокристалличе-</w:t>
        <w:br/>
        <w:t>ские материалы из минерального сырья Қазахстана. Алма-</w:t>
        <w:br/>
        <w:t>Ала, 1979, с. 65. |Совместно с др.1.</w:t>
        <w:br/>
        <w:t>359. Пути переработки отходов фосфориого производства</w:t>
        <w:br/>
        <w:t>на РҚ-полифосфатные удобрения.- В ки: Тезисы докладов</w:t>
        <w:br/>
        <w:t>Республиканского совешцания по повышению качества продук-</w:t>
        <w:br/>
        <w:t>цин Химической промышленности Қазахской ССР. Алма-Ата --</w:t>
        <w:br/>
        <w:t>Актюбишкек, 1979, с. 101. ІСовместно с др11.</w:t>
        <w:br/>
        <w:t>360. Пути получения плавленых фосфорных удобрений с</w:t>
        <w:br/>
        <w:t>заданными свойствами.- В кн.: Тезисы докладов Республикан-</w:t>
        <w:br/>
        <w:t>ского совецания по повышению качества продукция химической</w:t>
        <w:br/>
        <w:t>промышленности Қазахской ССР. Алма-Ата -- Актюбинск,</w:t>
        <w:br/>
        <w:t>1979, с. 107. (Совместно с др.1.</w:t>
        <w:br/>
        <w:t>Ӛ6І. Растворимость в системе сульфат аммония-- фосфор-</w:t>
        <w:br/>
        <w:t>ная кислота-- вода при 20, 40, 60 и 80%С.-.Вестн. АН</w:t>
        <w:br/>
        <w:t>ҚазССР, 1979, % 1, с. 33--27. ГСовместно с В, И. Литвиненко</w:t>
        <w:br/>
        <w:t>и 3. Қ. Қанповой).</w:t>
        <w:br/>
        <w:t>60</w:t>
        <w:br/>
        <w:t>Езларікеп-«аБікеп0.1Ғ раде 68</w:t>
        <w:br/>
        <w:t>АВТОРЛЫҚ КУӘЛІКТЕР МЕН ПАТЕНТТЕР</w:t>
        <w:br/>
        <w:t>АВТОРСКИЕ СВИДЕТЕЛЬСТВА И ПАТЕНТЫ</w:t>
        <w:br/>
        <w:t>А. С. 172044 (СССР). Способ вышелачивания огарка, с0-</w:t>
        <w:br/>
        <w:t>держашего ванадий. Авт. изобрет. А, Б. Бектуров и др.--Заявл.</w:t>
        <w:br/>
        <w:t>95 апр. 1964, &gt; 897097. Опубл. в Б. И., 1965, % 12, МПҚ С</w:t>
        <w:br/>
        <w:t>99в Ада, 46/40.</w:t>
        <w:br/>
        <w:t>А. С. 179284 (СССР). Способ получения метафосфата</w:t>
        <w:br/>
        <w:t>қальция. Авт. изобрет. А. Б. Бектуров и др.- Заявл. 4 марта</w:t>
        <w:br/>
        <w:t>1965, Хе 945558/23--26. Опубл. в Б. И., 1966, е 5, МПҚ С 0ів.</w:t>
        <w:br/>
        <w:t>А. С. 264405 (СССР). Способ переработки фосфатного</w:t>
        <w:br/>
        <w:t>сырья. Авт. изобрет. А, Б. Бектуров н др,.- Заявл. 95.нюня</w:t>
        <w:br/>
        <w:t>1068, Уә 1247306/23--26. Опубл.в Б. И., 1970, У29, МПК С 05в.</w:t>
        <w:br/>
        <w:t>А. С. 840645 (СССР). Спасоб получения бесхлорнога ка-</w:t>
        <w:br/>
        <w:t>лийного удобрения. Авт. изобрет. А, Б. Бектуров и др.-- Заявл.</w:t>
      </w:r>
    </w:p>
    <w:p>
      <w:r>
        <w:t>21 апр. 1970, ХУ» 1432686/23--96. Опубл. в Б. И., 1979, Хе 18,</w:t>
        <w:br/>
        <w:t>МҚИ С 05в, 13/06.</w:t>
        <w:br/>
        <w:t>А. С. 430088 (СССР). Способ получения комплексных</w:t>
        <w:br/>
        <w:t>удобрений и витаминизированных кормовых фосфатов. Авт.</w:t>
        <w:br/>
        <w:t>изобрет. А. Б. Бектуров и др.-Заявл. 12 июня 1972,</w:t>
        <w:br/>
        <w:t>% 1795747/93--26. Опубл. в Б. И., 1974, М» 20, МҚИ С 05д</w:t>
        <w:br/>
        <w:t>3/00, А 23 Қ 1/92.</w:t>
        <w:br/>
        <w:t>А. С. 433113 (СССР). Способ получения полифосфатов.</w:t>
        <w:br/>
        <w:t>Авт. изобрет. А. Б. Бектуров и др.- Заявл. 22 июня 1971,</w:t>
        <w:br/>
        <w:t>Х% 1666739/23--26. Опубл. в Б. И., 1974, Хз 23, МҚИ С 08в</w:t>
        <w:br/>
        <w:t>13/06.</w:t>
        <w:br/>
        <w:t>А. С. 461086 (СССР). Способ получения еложных удобре-</w:t>
        <w:br/>
        <w:t>ний. Авт. изобрет. А. Б. Бектуров и др.- Заявл. 11 марта 1970,</w:t>
        <w:br/>
        <w:t>М% 1413136/23--26. Опуба. в Б.И., 1975, Х&gt;27, МҚИ С 05в</w:t>
        <w:br/>
        <w:t>06.</w:t>
        <w:br/>
        <w:t>А. С. 479745 (СССР). Способ получения водорастворимого</w:t>
        <w:br/>
        <w:t>фосфорного удобрения. Авт. изобрет. А. Б. Бектуров и др.--</w:t>
        <w:br/>
        <w:t>Заявл. 12 марта 1973, Хе 1893833/93--26. Опуба. в Б. И., 1975,</w:t>
        <w:br/>
        <w:t>ХУ 29, МҚИ 05в 13/06.</w:t>
        <w:br/>
        <w:t>67</w:t>
        <w:br/>
        <w:t>ЕХхаБкеп-Аарікеп0,іҒ раде 54</w:t>
        <w:br/>
        <w:t>бавками фосфорной кислоты.- В кн): Физико-химическое ИС»</w:t>
        <w:br/>
        <w:t>следование фосфатов. (Тезисы докладов ІУ Всесоюзной конфе-</w:t>
        <w:br/>
        <w:t>ренция по фосфатам). Минск, 1976, с. 93. (|Совместио</w:t>
        <w:br/>
        <w:t>сВ.Қ.ЭсикиР, Ж. Арстановой).</w:t>
        <w:br/>
        <w:t>289. Исследование процесса гидратадия обезвоженных</w:t>
        <w:br/>
        <w:t>форм гипса по тепловому эффекту реакции.- Изв. АН ҚазССР.</w:t>
        <w:br/>
        <w:t>Сер. хим., 1976, Х% Б, с. 1-6. ГСовместно с Ю. Қ. Увалиевым).</w:t>
        <w:br/>
        <w:t>290. Исследование процессов дегидратации и конденсации</w:t>
        <w:br/>
        <w:t>кислых фосфатов и сульфатов одновалентных катионов.-</w:t>
        <w:br/>
        <w:t>В кн: Физико-химическое исследованне фосфатов. (Тезисы .</w:t>
        <w:br/>
        <w:t>докладов ІУ Всесоюзной конференция по фосфатам). Минск,</w:t>
        <w:br/>
        <w:t>1976, с. 22. ГСовместно с др.).</w:t>
        <w:br/>
        <w:t>991. О сульфатованадатовольфраматах.-Докл. АН СССР,</w:t>
        <w:br/>
        <w:t>1976, т. 226, Хз 3, с. 605--608. |Совместно с др.1.</w:t>
        <w:br/>
        <w:t>992. Перспективы использования РҚ-полимерных соедине-</w:t>
        <w:br/>
        <w:t>ний в сельском хозяйстве.- В кн.: Физико-химическое иеследо-</w:t>
        <w:br/>
        <w:t>вание фосфатов. (Тезисы докладов ТУ Всесоюзной конферен-</w:t>
        <w:br/>
        <w:t>ции по фосфатам). Минек, 1976, с. 191. 1ІСовместно с др.І.</w:t>
        <w:br/>
        <w:t>293. Пиролиз конденсированных фосфатов как метод ре-</w:t>
        <w:br/>
        <w:t>гулирования их рзстворимости.- В кн. :Физико-химическое</w:t>
        <w:br/>
        <w:t>исследованне фосфатов. (Тезисы докладов ГУ Всесоюзной кон-</w:t>
        <w:br/>
        <w:t>ференции по фосфатам). Минск, 1976, с. 118. |Совместно с др.).</w:t>
        <w:br/>
        <w:t>294, Плавкость в системе ХН.РОҙ--Са(РО4)»-В кн. Фи-</w:t>
        <w:br/>
        <w:t>зико-химнческов исследование фосфатов. (Тезисы докладов</w:t>
        <w:br/>
        <w:t>ІУ Всесоюзной конференции по фосфатам). Минск, 1976, с. 194,</w:t>
        <w:br/>
        <w:t>(Совместно с др.1.</w:t>
      </w:r>
    </w:p>
    <w:p>
      <w:r>
        <w:t>995, Проблема сырья При полученин обесфторсниных фос-</w:t>
        <w:br/>
        <w:t>фатов в циклонном реакторе.-- В кн.: Девятое Всесоюзное па-</w:t>
        <w:br/>
        <w:t>учно-техническое совешание по энерготехнологическим циклон-</w:t>
        <w:br/>
        <w:t>ным комбинированным и комилексным процессам 23--25 нояб-</w:t>
        <w:br/>
        <w:t>ря 1976 г. (Тезисы Докладов). М., 1976, с. 43. |Совместно с др.).</w:t>
        <w:br/>
        <w:t>296. Растворимость в системе Маҙ5О,--НіРО,-Н:О при</w:t>
        <w:br/>
        <w:t>температурах 90 и 80%С.- Изв. АН- ҚазССР. Сер. хим., 1976,</w:t>
        <w:br/>
        <w:t>Х%3, с. 1-5. |Совместно с В. И. Литвиненко и В. С. Го</w:t>
        <w:br/>
        <w:t>ринской).</w:t>
        <w:br/>
        <w:t>297. Растворимость в системе (ХН,):5О,--Қ5О0,-Н)іРО,-</w:t>
        <w:br/>
        <w:t>--НО.--В кн. У Всесоюзное совешание ПО физико-химиче-</w:t>
        <w:br/>
        <w:t>скому анализу. Москва, 13--15 сентября 1976 г, (Тезисы док-</w:t>
        <w:br/>
        <w:t>ладов). М. 1976, с. 169. |Совместно с 3. Қ. Қанповой и</w:t>
        <w:br/>
        <w:t>В. И. Литвиненка).</w:t>
        <w:br/>
        <w:t>298. Растворимость хлористого водорода в растворах</w:t>
        <w:br/>
        <w:t>серной, Фосфорной кислот и их смесях с уксусной кислотой</w:t>
        <w:br/>
        <w:t>при 20--80%С.-- В кн.: Физико-химические основы комплексной</w:t>
        <w:br/>
        <w:t>53</w:t>
        <w:br/>
        <w:t>Елхарікегннарікеп0.44- раде 60</w:t>
        <w:br/>
        <w:t>вышению качества продукция химической промышленности Қа.</w:t>
        <w:br/>
        <w:t>захской ССР. Алма-Ата -- Актюбинск, 1979, с. 55. (Совмест-</w:t>
        <w:br/>
        <w:t>нос др.).</w:t>
        <w:br/>
        <w:t>345. Қонденсированные азот- и калийсодержашне фосфаты</w:t>
        <w:br/>
        <w:t>с различной растворимостью на основе полигалита ий продук-</w:t>
        <w:br/>
        <w:t>тов окисления фосфора.-- В кн.: Тезисы докладов Республи-</w:t>
        <w:br/>
        <w:t>канского совецания по повышению качества продукции химни-</w:t>
        <w:br/>
        <w:t>ческой промышленности Қазахской ССР. Алма-Ата -- Актю-</w:t>
        <w:br/>
        <w:t>бинек, 1979, с. 68. ГСовместно с др.|.</w:t>
        <w:br/>
        <w:t>346, О повышенин растворимости калийсодержаших кон-</w:t>
        <w:br/>
        <w:t>денсированных фосфатов.- В кн.: Тезисы доклядов Республн-</w:t>
        <w:br/>
        <w:t>канского совешания По повышению качества продукции хими-</w:t>
        <w:br/>
        <w:t>ческой промышленности Қазахской ССР. Алма-Ата - Актю-</w:t>
        <w:br/>
        <w:t>бинек, 1979, с. 69. |Совместно с С. И. Қалмыковым и</w:t>
        <w:br/>
        <w:t>Қ.В. Хон).</w:t>
        <w:br/>
        <w:t>247. О свойствах ультрафосфатов шелочиых и шелочнозе-</w:t>
        <w:br/>
        <w:t>мельных металлов. Сообшение 10. Исследование процесса гид-</w:t>
        <w:br/>
        <w:t>ролитического расшепления ультрафосфатов кальция в аппара-</w:t>
        <w:br/>
        <w:t>те типа кипяшего слоя.- Изв. АН ҚазСОР. Сер. хим., 1979,</w:t>
        <w:br/>
        <w:t>)%3, с. 1-5. (Совместно с др.).</w:t>
        <w:br/>
        <w:t>348. О составе шлаков, образуюцихся н процессе сжига-</w:t>
        <w:br/>
        <w:t>ния фосфорных шламов.- Иав. АМ ҚазССР. Сер. хим., 1979,</w:t>
        <w:br/>
        <w:t>У% 4, с. 1-6. (Совместно с др.</w:t>
        <w:br/>
        <w:t>349. Окисление недоокисленных форм фосфора в фосфор-</w:t>
        <w:br/>
        <w:t>ной кислоте.- Изв. АН ҚазССР. Сер. хим., 1979, Хе 6, с. 8-</w:t>
        <w:br/>
        <w:t>П. ГСовместпо с др.1.</w:t>
        <w:br/>
        <w:t>350. Перспективы и пренмушества переработки бедных</w:t>
        <w:br/>
        <w:t>фосфатных руд Қаратау кислотно-термическим спасабом.-</w:t>
        <w:br/>
        <w:t>В кн. Тезисы докладов Республикапского совешания по По-</w:t>
        <w:br/>
        <w:t>вышенио качества продукция химической промышленности</w:t>
      </w:r>
    </w:p>
    <w:p>
      <w:r>
        <w:t>Қазахской ССР. Алма-Ата -- Актюбинек, 1979, с. 66. (Совмест-</w:t>
        <w:br/>
        <w:t>носдр).</w:t>
        <w:br/>
        <w:t>851. Плотность Ии нвязкость расплавов сиетсмы ҚРОҙ-</w:t>
        <w:br/>
        <w:t>--Са(РО;)»ф ҚРОҙ-ҚР;О,-- Изв. АН ҚазССР. Сер. хим.,</w:t>
        <w:br/>
        <w:t>1979, 92, с. 1-5. (Совместно с Д. 3. Серазетдиновым И</w:t>
        <w:br/>
        <w:t>В. Б. Рожновым).</w:t>
        <w:br/>
        <w:t>352. Получение бесхлорного продукта в виде ҚСаР;Оо из</w:t>
        <w:br/>
        <w:t>некондиционного сырья Қаратау.-В кн.: Тезисы докладов</w:t>
        <w:br/>
        <w:t>Республиканского совецания по Повышению качества продук-</w:t>
        <w:br/>
        <w:t>цин химической промышленности Қазахской ССР. Алма-Ата -</w:t>
        <w:br/>
        <w:t>Актюбинек, 1979, с. 64. |Совместна с М.М, Қентаевой и</w:t>
        <w:br/>
        <w:t>А. Қ. Ильясовой).</w:t>
        <w:br/>
        <w:t>853. Получение концентрированного полифосфатного про-</w:t>
        <w:br/>
        <w:t>59</w:t>
        <w:br/>
        <w:t>Е-ӘЧаБкеп-АаБКкеп0.ІҒ раде 58</w:t>
        <w:br/>
        <w:t>1978</w:t>
        <w:br/>
        <w:t>327. Исследование взаимодействия фосфорного ангидрида</w:t>
        <w:br/>
        <w:t>и паров воды.-- Изв. АН ҚазССР. Сер. хим., 1978, Х8 3, с. 5-</w:t>
        <w:br/>
        <w:t>11. ГСовместно с др.1.</w:t>
        <w:br/>
        <w:t>328. Исследования в области сульфатофосфатов, ІП. Тер-</w:t>
        <w:br/>
        <w:t>мические преврашения смесей монофосфята и бисульфата ка-</w:t>
        <w:br/>
        <w:t>лия.-- Изв. АН ҚазССР. Сер. хим., 1978, 9% 5, с. 4--10. ІСов-</w:t>
        <w:br/>
        <w:t>мсетно с др.1.</w:t>
        <w:br/>
        <w:t>329. О свойствах ультрафосфатов шелочных и шелочнозе-</w:t>
        <w:br/>
        <w:t>мельных металлов. Сообшение 9. Гидролитическое расіценле-</w:t>
        <w:br/>
        <w:t>ние ультрафосфатов магния.- Изв. АН ҚазССР. Сер. хим.,</w:t>
        <w:br/>
        <w:t>1978, У% 1, с. 1-6. |Совместно с др.1.</w:t>
        <w:br/>
        <w:t>830. О фазовом составе твердых примесей в шламовой</w:t>
        <w:br/>
        <w:t>фосфорной кислоте.-- Изв. АН ҚазССР. Сер. хим., 1978, Хе 4,</w:t>
        <w:br/>
        <w:t>с. 6--11. ІСовместно с др.).</w:t>
        <w:br/>
        <w:t>831. Полифосфаты бария различной стрпени полимериза-</w:t>
        <w:br/>
        <w:t>цин,.- Иав. АН ҚазССР. Сер. хим., 1978, Хв 3, с. 1--4. (Сов-</w:t>
        <w:br/>
        <w:t>местпо с др...</w:t>
        <w:br/>
        <w:t>332. Пронаводство кормовых обесфторенных фосфатов из</w:t>
        <w:br/>
        <w:t>фосфоритов Қаратау.--В кн.: Десятое Всссоюзное научна-тех-</w:t>
        <w:br/>
        <w:t>ническое совешание по энерготехнологическим циклонным про-</w:t>
        <w:br/>
        <w:t>цессам, 14-16 ноября 1978 т, Тезисы докладов. М., 1978,</w:t>
        <w:br/>
        <w:t>с. 16--17. (Совместно с др.1.</w:t>
        <w:br/>
        <w:t>333. Вастворимость Вв системе МрО--Р;О-СН%СООН--</w:t>
        <w:br/>
        <w:t>--Н3О при 20%С.- Изв. АН ҚазССР. Сер. хим., 1978, Ме 4,</w:t>
        <w:br/>
        <w:t>с. 1--6. (Совместно с В. И, Литвиненко и М. Қ. Алдабер-.</w:t>
        <w:br/>
        <w:t>геповым|.</w:t>
        <w:br/>
        <w:t>334. Растворимость в системе Мо5О,--Р:;О0;-СН3СООН--</w:t>
        <w:br/>
        <w:t>--НО при 20%С.-- Изв. АН ҚазССР. Сер. хим., 1978, У8 5,</w:t>
        <w:br/>
        <w:t>с. 1--4. (Совместно с В. И. Литвиненко и М. Қ. Алдабер-</w:t>
        <w:br/>
        <w:t>геновым!.</w:t>
      </w:r>
    </w:p>
    <w:p>
      <w:r>
        <w:t>835. Растворимость сульфата, кремпефторида и фторида</w:t>
        <w:br/>
        <w:t>магния в растворах уксусной кислоты при 20 и 70%С.-- Б кн.:</w:t>
        <w:br/>
        <w:t>Қонденсированиые фосфаты, соли и алюмосиликаты из мине-</w:t>
        <w:br/>
        <w:t>рального сырья Қазахстана. Алма-Ата, 1978, с. 42. |Совместно</w:t>
        <w:br/>
        <w:t>с В.И. Литвиненко и М. Қ. Алдабергеновым).</w:t>
        <w:br/>
        <w:t>336. Термодинамическое исследование процессов паро06-</w:t>
        <w:br/>
        <w:t>һазования метафосфатов меди, серебра и таллия.- В кн.</w:t>
        <w:br/>
        <w:t>Қонденсированные фосфаты, соли и алюмосиликаты Из мине-</w:t>
        <w:br/>
        <w:t>рального сырья Қазахстана, Алма-Ата, 1978, с. 9--17. (Сов-</w:t>
        <w:br/>
        <w:t>местно с др.1.</w:t>
        <w:br/>
        <w:t>57</w:t>
        <w:br/>
        <w:t>ЕзЗарікеп-АарКкеп0.ІҒ раде 56</w:t>
        <w:br/>
        <w:t>тау-- В ки. Тезисы докладов ІҮ Республиканской конферен-</w:t>
        <w:br/>
        <w:t>ции но химии природных солей и удобрений. Алма-Ата --</w:t>
        <w:br/>
        <w:t>Джамбул, 1977, с. 19. |Совместно с др.1.</w:t>
        <w:br/>
        <w:t>808. Исследование процесса получения продуктов сульфа-</w:t>
        <w:br/>
        <w:t>тофосфатного состава на основе природиога сырһья.-- В кн.:</w:t>
        <w:br/>
        <w:t>Удобрения и неорганические материалы из минерального сырья</w:t>
        <w:br/>
        <w:t>Қазахстана. Алма-Ата, 1977, с. 16--23. |Совместно с др..</w:t>
        <w:br/>
        <w:t>309. Исследования по химии и технологии плавленого по-</w:t>
        <w:br/>
        <w:t>лпфосфата кальция из фосфоритов Қаратау.- В кн. Тезисы</w:t>
        <w:br/>
        <w:t>докладов ІУ Республиканской конференции по химии природ-</w:t>
        <w:br/>
        <w:t>ных солей и удобрений. Алма-Ата -- Джамбул, 1977, с. 13-14.</w:t>
        <w:br/>
        <w:t>ІСовместно с др.1.</w:t>
        <w:br/>
        <w:t>810. Концентрированные удобрения из фосфоритов Қара-</w:t>
        <w:br/>
        <w:t>тау.- Бест. АН ҚазССР, 1977, Х2 1, с. 46-51. |Совмест-</w:t>
        <w:br/>
        <w:t>нос др1.</w:t>
        <w:br/>
        <w:t>ЗГІ. Некоторые проблемы получения полифосфатных удо06-</w:t>
        <w:br/>
        <w:t>рений кислотно-термическим способом.-- В кн.: ГІроблемы хи-</w:t>
        <w:br/>
        <w:t>мини и химичсской технология. М., 1977, с. 148-156. (Совмест-</w:t>
        <w:br/>
        <w:t>но с Д. З. Серазетдиновым и В. А. Урихомі.</w:t>
        <w:br/>
        <w:t>912. О возможности получения сложных фосфатов на ос-</w:t>
        <w:br/>
        <w:t>нове продуктов восстаповлония фосфоритов Қаратау газооб-</w:t>
        <w:br/>
        <w:t>разными углеводородами.- В ки.: Тезисы докладов ГУ Респуб-</w:t>
        <w:br/>
        <w:t>ликанской конференций по химии природных солей и удобре-</w:t>
        <w:br/>
        <w:t>ний. Алма-Ата -- Джамбул, 1977, с. 6-7. ІСовместно с др.1.</w:t>
        <w:br/>
        <w:t>318. О действии полиакриламида на шламовую фосфорную</w:t>
        <w:br/>
        <w:t>кислоту.- В кн.: Тезисы докладов ТУ Республиканской конфе-</w:t>
        <w:br/>
        <w:t>ренцин по химин природных солей и удобрений. Алма-Ата --</w:t>
        <w:br/>
        <w:t>Джамбул, 1977, с. 11-12. (Совместно с др.1.</w:t>
        <w:br/>
        <w:t>814. О свойствах ультрафосфатов шелочных и ішелочно-</w:t>
        <w:br/>
        <w:t>зомельних металлов. Сообшение 8. Гидролитическое расшенле-</w:t>
        <w:br/>
        <w:t>нне ұультрафосфатов калия.- Изв. АН ҚазССР. Сер. хим.</w:t>
        <w:br/>
        <w:t>1977, Х» Б, с. 8--14. |Совместно с др.1.</w:t>
        <w:br/>
        <w:t>815. Перспективы применения пнрофосфатов в качестве</w:t>
        <w:br/>
        <w:t>минеральной подкормки для животных и птиц.-В кн.: Тези-</w:t>
        <w:br/>
        <w:t>сы докладов ІУ Республиканской конференция по химии при-</w:t>
        <w:br/>
        <w:t>родных солей и удобрений, Алма-Ата -- Джамбул, 1977, с. 17--</w:t>
        <w:br/>
        <w:t>18. (Совместно с др.1.</w:t>
      </w:r>
    </w:p>
    <w:p>
      <w:r>
        <w:t>316. Плавкость в фосфатных системах, содержаших поли-</w:t>
        <w:br/>
        <w:t>фосфат аммония.-В кн. Тезисы докладов ТУ Республикан-</w:t>
        <w:br/>
        <w:t>ской конференции по химии природных солей и удобрсний. Ал-</w:t>
        <w:br/>
        <w:t>ма-Ата- Ткамбул, 1977, с. 1. (Совместно с др.).</w:t>
        <w:br/>
        <w:t>817. Получение концентрированного удобрения на основе</w:t>
        <w:br/>
        <w:t>котрельной пыли.-- В кн.: Тезисы докладов ГУ Республиканской</w:t>
        <w:br/>
        <w:t>55</w:t>
        <w:br/>
        <w:t>ЕХЗаркеп-Ааркеп04й раде 55</w:t>
        <w:br/>
        <w:t>Вереработки миперальпого сырья Қазахетана. Алма-Ата, 1974</w:t>
        <w:br/>
        <w:t>с. 53-60. ІСовместно с В. И. Литвиненко и 3. Қ. Қайповой)</w:t>
        <w:br/>
        <w:t>9299. Синтез продуктов полифосфатного (сульфатофосфат</w:t>
        <w:br/>
        <w:t>ного) состава ңа основе природного сырья.-- В кн.: Физико-хи</w:t>
        <w:br/>
        <w:t>мическое исследование фосфатов. (Тезисы докладов ТУ Всесо</w:t>
        <w:br/>
        <w:t>юзной конференини по фосфатам). Минск, 1976, с. 180. (Сов</w:t>
        <w:br/>
        <w:t>местно с др.</w:t>
        <w:br/>
        <w:t>300. Термодинамнисские свойства некоторых фосфатоі</w:t>
        <w:br/>
        <w:t>двухвалентиых металлов.- В кн: Физико-хнмнческие асновь</w:t>
        <w:br/>
        <w:t>комплексиой переработки минерального сырья Қазахстана. Ал</w:t>
        <w:br/>
        <w:t>ма-Ата, 1975, с. 3--9. (Совместно с Т. С. Полянской н Д. 3. Се</w:t>
        <w:br/>
        <w:t>разстдиновым!.</w:t>
        <w:br/>
        <w:t>301. Термодинамический анализ процоссов поликонденса</w:t>
        <w:br/>
        <w:t>ций в системах типа МІНРО,-МІ(Н;РОд»--В кн. Физико</w:t>
        <w:br/>
        <w:t>химическок нселедованивв фосфатов. (Тезисы докдадо!</w:t>
        <w:br/>
        <w:t>ТУ Всесоюзной конференции по фосфатам). Минск, 1976, с. 932</w:t>
        <w:br/>
        <w:t>(Совместно с Т. С, Полянской н Д. Э. Серазетдиновым).</w:t>
        <w:br/>
        <w:t>1977</w:t>
        <w:br/>
        <w:t>302. Изучение состава фосфорсодержаших компопенто)</w:t>
        <w:br/>
        <w:t>котрельной пылн.-В кн. Удобрепия и неорганические мате</w:t>
        <w:br/>
        <w:t>риалы из минерального сырья Қазахстана. Алма-Ата, 1977</w:t>
        <w:br/>
        <w:t>с. 30--33. ІСовмевстно с др.</w:t>
        <w:br/>
        <w:t>303. Использование некондиционных руд фосфорнтов Қа.</w:t>
        <w:br/>
        <w:t>ратау для получения концентрированных и сложных удобре-</w:t>
        <w:br/>
        <w:t>ний.-В кн.: Тезисы докладов ІУ Республиканской конферен.</w:t>
        <w:br/>
        <w:t>ции по химии природных солей ин үдобрений. Алма-Ата --</w:t>
        <w:br/>
        <w:t>Джамбул, 1977, с. 7--9. ІСовместно с др.1. )</w:t>
        <w:br/>
        <w:t>304. Использование фосфоритов Қаратау для получения</w:t>
        <w:br/>
        <w:t>концентрнровапиых удобрений с разлияным содержанием во-</w:t>
        <w:br/>
        <w:t>до- я цитратнорастворимой Р2Ос.-- В кн.: Удобрения и неорга-</w:t>
        <w:br/>
        <w:t>нические материалы из минерального сырья Қазахстана. Ал-</w:t>
        <w:br/>
        <w:t>ма-Ата, 1977, с. 9-18. ГСовместно с др.1.</w:t>
        <w:br/>
        <w:t>805. Исследование агрохимических свойств полифосфат-</w:t>
        <w:br/>
        <w:t>ных удобрений.--В кн.: Тезисы докладов ІУ Республиканской</w:t>
        <w:br/>
        <w:t>конференции по химни природных солей и удобрений. Алма-</w:t>
        <w:br/>
        <w:t>Ата-- Джамбул, 1977, с. 48-49. |Совместно с др.).</w:t>
        <w:br/>
        <w:t>806. Исследование взанмодействия фосфорной кислоты И</w:t>
        <w:br/>
        <w:t>ее солей с пиридинкарбоновыми кислотами,-- Изв. АН ҚазССР.</w:t>
        <w:br/>
        <w:t>Сер. хим., 1977, Хе 3, с. 14--21. (Совместно с др.).</w:t>
      </w:r>
    </w:p>
    <w:p>
      <w:r>
        <w:t>807. Исследованив по технологии удобреннй на основе</w:t>
        <w:br/>
        <w:t>плавленых обесфтореннық фосфатов из фосфоритов Қара-</w:t>
        <w:br/>
        <w:t>54</w:t>
        <w:br/>
        <w:t>Ехларікеп-Қаркеп04Н раде 59</w:t>
        <w:br/>
        <w:t>1979</w:t>
        <w:br/>
        <w:t>837. Влиянне гранулометрического состава фосфорита на</w:t>
        <w:br/>
        <w:t>процесс обесфторивания В плавильном циклоне,.-В кн.: Поли-</w:t>
        <w:br/>
        <w:t>мерные фосфаты, соли и стеклокристаллические материалы из</w:t>
        <w:br/>
        <w:t>микеральиого сырья Қазахстана, Алма-Ата, 1979, с. 3. (Сов-</w:t>
        <w:br/>
        <w:t>местно с др.1.</w:t>
        <w:br/>
        <w:t>398. Зависимость свойств и полимерного строения фосфа-</w:t>
        <w:br/>
        <w:t>тов в системе МІРОҙ-МЫ(РО;); от состава.- В кин. Реаль-</w:t>
        <w:br/>
        <w:t>ная структура неорганическнх жаростойких и жаропрочных</w:t>
        <w:br/>
        <w:t>материалов. (Тезисы докладов Всесоюзной конференции, ок-</w:t>
        <w:br/>
        <w:t>тябрь 1979 г.) Первоуральек, 1979, с. 13. (Совместно с Д. 3. Се-</w:t>
        <w:br/>
        <w:t>разетдиновым).</w:t>
        <w:br/>
        <w:t>339. ИҚ-спектросколическое исследование термической де-</w:t>
        <w:br/>
        <w:t>гидратации однозамеценных ортофосфатов никеля и кобальта</w:t>
        <w:br/>
        <w:t>в присутствин ҚНРО,-- Изв. АН ҚазССР. Сер. хим., 1979,</w:t>
        <w:br/>
        <w:t>Х%1,с.1--5. (Совместно с др.</w:t>
        <w:br/>
        <w:t>340. Исследовапис моделей полифосфатных удобрений с</w:t>
        <w:br/>
        <w:t>повышенным коэффициентом использования.- В кн.: Тезисы</w:t>
        <w:br/>
        <w:t>докладов Республиканского совецания по повышению каче-</w:t>
        <w:br/>
        <w:t>ства продукции химической прамышленности Қазахской СОР.</w:t>
        <w:br/>
        <w:t>Алма-Ата -- Актюбинек, 1979, с. 103. ІСовместно с др1.</w:t>
        <w:br/>
        <w:t>341. Исследование полимерообразования При кислотно-</w:t>
        <w:br/>
        <w:t>термической переработке сложпого сырья на полифосфатпые</w:t>
        <w:br/>
        <w:t>удобревия в модельнык | системах. типа МІН;РО,-</w:t>
        <w:br/>
        <w:t>--МИ(НРО)-В кн. Тезисы докладов ГРеспубликанского</w:t>
        <w:br/>
        <w:t>совецания по повышению качества продукции химической про-</w:t>
        <w:br/>
        <w:t>мышленности Қазахской ССР. Алма-Ата -- Актюбинек, 1979,</w:t>
        <w:br/>
        <w:t>с. 99. |Совместно с Т. С. Полянской и Д. 3. Серазетдиновым!.</w:t>
        <w:br/>
        <w:t>842. Исследование свойств и полимерного строения плав-</w:t>
        <w:br/>
        <w:t>леного полифосфата кальция в зависимости от его химическо-</w:t>
        <w:br/>
        <w:t>го састава.-В кн. Тезисы докладов Республиканского совс-</w:t>
        <w:br/>
        <w:t>шания по повышенню качества продукции химичсской промыш-</w:t>
        <w:br/>
        <w:t>ленности Қазахской ССР. Алма-Ата -- Актюбинек, 1979, с. 115.</w:t>
        <w:br/>
        <w:t>(Совместно с др.1.</w:t>
        <w:br/>
        <w:t>343. Исследование свойств полимерных фосфатов в систе-</w:t>
        <w:br/>
        <w:t>мах МН.РОу-МаРО;, МН.РОҙ--Са(РОз);--ҚВО; как компонен-</w:t>
        <w:br/>
        <w:t>тов МРҚ-удабрений.- В кн.: Тезисы докладов Республикан-</w:t>
        <w:br/>
        <w:t>екого совецания по повышению качества продукции химиче-</w:t>
        <w:br/>
        <w:t>ской промышленности Қазахской ССР. Алма-Ата-- Актю-</w:t>
        <w:br/>
        <w:t>бинек, 1979, с. 102. ІСовместно с др..</w:t>
        <w:br/>
        <w:t>В кат ҚК ЕР удобрения из природного сырья Қазахстана.--</w:t>
        <w:br/>
        <w:t>6 дов Республиканского совецания По По-</w:t>
        <w:br/>
        <w:t>58</w:t>
      </w:r>
    </w:p>
    <w:p>
      <w:r>
        <w:t>ЕЗларкеп-Чарікеп0.4ій раде 70</w:t>
        <w:br/>
        <w:t>Ә. В. БЕКТҰРОВТЫҢ ҒЫЛЫМИ БАСҚАРУЫМЕН |</w:t>
        <w:br/>
        <w:t>ЖҮРГІЗІЛГЕН ҚАНДИДАТТЫҚ ДИССЕРТАЦИЯЛАР</w:t>
        <w:br/>
        <w:t>ҚАНДИДАТСКИЕ ДИССЕРТАЦИИ, ВЫПОЛНЕННЫЕ</w:t>
        <w:br/>
        <w:t>ПОД НАУЧНЫМ РУКОВОДСТВОМ А. Б. БЕКТУРОВА</w:t>
        <w:br/>
        <w:t>Алдабергенов М, Қ. Исследование процесса полу-</w:t>
        <w:br/>
        <w:t>чения полифосфорной кислоты из магнезнальных фосфоритов с</w:t>
        <w:br/>
        <w:t>применением уксусной кислоты. Алма-Ата, 1977.</w:t>
        <w:br/>
        <w:t>мирбекова А. А. Исследование условий образова-</w:t>
        <w:br/>
        <w:t>ния смешанных ванадневомолибденовых изо- н гетерополисов-</w:t>
        <w:br/>
        <w:t>динений. Алма-Ата, 1970.</w:t>
        <w:br/>
        <w:t>Арстанова Р. Ж. Исследование процесса получения</w:t>
        <w:br/>
        <w:t>обесфторенных фосфатов из фосфоритов Қаратау и экстрак-</w:t>
        <w:br/>
        <w:t>ционной фосфорной кислоты. Алма-Ата, 1978.</w:t>
        <w:br/>
        <w:t>Базилевич 3. А. Распределение галогенов в озерах</w:t>
        <w:br/>
        <w:t>Центрального Қазахстана. Алма-Ата, 1965,</w:t>
        <w:br/>
        <w:t>Бегалиева Д. У. Исследование условий образования,</w:t>
        <w:br/>
        <w:t>состава и свойств ванадиево-вольфрамовых Ивз0- и гетерополи-</w:t>
        <w:br/>
        <w:t>соединений. Алма-Ата, 1971,</w:t>
        <w:br/>
        <w:t>Беремжанов Б. А. Полученне термофосфатов из</w:t>
        <w:br/>
        <w:t>казахстанского сырья. Алма-Ата, 1945,</w:t>
        <w:br/>
        <w:t>Гескина Р. А, Исследование процессов образования</w:t>
        <w:br/>
        <w:t>низкотемпературного полифосфатного удобрения. Алма-Ата,</w:t>
        <w:br/>
        <w:t>1970.</w:t>
        <w:br/>
        <w:t>Дарер Р. С. Гидрохимия соляных озер Жалаулы, Те-</w:t>
        <w:br/>
        <w:t>ке, Қызылкак, Сслеты-Тениз н пути их комплекснога нспольао-</w:t>
        <w:br/>
        <w:t>вания. Алма-Ата, 1964.</w:t>
        <w:br/>
        <w:t>Дыканбаев М, А, Влияние солей аммония на состав</w:t>
        <w:br/>
        <w:t>н свойства конденсированных фосфатов из фосфоритов Қара-</w:t>
        <w:br/>
        <w:t>тау. Алма-Ата, 1967.</w:t>
        <w:br/>
        <w:t>Евтушенко Г. Қ. Исследование процессов растворе-</w:t>
        <w:br/>
        <w:t>ния-и гидролитической деградации удобрений на основе мета-</w:t>
        <w:br/>
        <w:t>фосфата калия. Алма-Ата, 1970. ы</w:t>
        <w:br/>
        <w:t>ржанова Р. С. Растворимость в системе Қ;504-</w:t>
        <w:br/>
        <w:t>-- Ме5О,- НРО4- НО при 20 и 80%С. Алма-Ата, 1973.</w:t>
        <w:br/>
        <w:t>59</w:t>
        <w:br/>
        <w:t>ЕЗлаБкеп-АаБікеп0,іҒ раде 72</w:t>
        <w:br/>
        <w:t>Нурсенитов Ш. Ш. Исследование процесса восста-</w:t>
        <w:br/>
        <w:t>новления фосфоритов Қаратау газообразными углеводородами</w:t>
        <w:br/>
        <w:t>в высокотемпературном реакторе. Алма-Ата, 1975.</w:t>
        <w:br/>
        <w:t>Полетаев Э. В. Қолебательные спектры и строение</w:t>
      </w:r>
    </w:p>
    <w:p>
      <w:r>
        <w:t>метафосфатов двухвалентных металлов. Алма-Ата, 1968.</w:t>
        <w:br/>
        <w:t>Полянская Т. С. Исследование полимерообразова-</w:t>
        <w:br/>
        <w:t>ния при термической дегидратация однозамешенных ортофос-</w:t>
        <w:br/>
        <w:t>фатов в системе МИО-- МПО--Р,О0;- Н;О.. Алма-Ата,</w:t>
        <w:br/>
        <w:t>1981.</w:t>
        <w:br/>
        <w:t>Серазетдинов Д. 3. Гидротермический метод пере-</w:t>
        <w:br/>
        <w:t>работки солей и пути использования астраханитового и поли-</w:t>
        <w:br/>
        <w:t>галитового сырья Қазахстапа. Алма-Ата, 1964.</w:t>
        <w:br/>
        <w:t>Синяев В. А. Термическая деструкция и парообразо-</w:t>
        <w:br/>
        <w:t>ваңне лолифосфатов одновалентныхқ металлов. Алма-Ата,</w:t>
        <w:br/>
        <w:t>Сопилиди В. Н. Термическая переработка сульфатно-</w:t>
        <w:br/>
        <w:t>фосфорнокислой еуспензии с получением полифосфата кальция</w:t>
        <w:br/>
        <w:t>из фосфоритов Қаратау. Алма-Ата, 1974,</w:t>
        <w:br/>
        <w:t>Стародубова Г.Г. Синтез и исследование стекло-</w:t>
        <w:br/>
        <w:t>образных полимерных фосфатов с различиой растворимостыо</w:t>
        <w:br/>
        <w:t>в системах ҚРОҙ- Мп(РОҙ)». Алма-Ата, 1978.</w:t>
        <w:br/>
        <w:t>Сулейменова Қ. Ж. Физико-химические исследова-</w:t>
        <w:br/>
        <w:t>ния взаимодействия фосфорной и никотиновой киелот и синтез</w:t>
        <w:br/>
        <w:t>фосфатов, содержаших физиологически активные соединения.</w:t>
        <w:br/>
        <w:t>Алма-Ата, 1975.</w:t>
        <w:br/>
        <w:t>Такежанова Д. Ф. Исследование ванадатовольфра-</w:t>
        <w:br/>
        <w:t>матов шелочных металлов. Алма-Ата, 1977.</w:t>
        <w:br/>
        <w:t>Тимафеева В, А. Влияние водяного пара на степень</w:t>
        <w:br/>
        <w:t>разложения фосфоритов при термошелочной их обработке. Ал-</w:t>
        <w:br/>
        <w:t>ма-Ата, 1949. . !</w:t>
        <w:br/>
        <w:t>Тихонов В. В. Исследование химии и химической тех-</w:t>
        <w:br/>
        <w:t>кологин производства сернистога натрия на базе астраханита</w:t>
        <w:br/>
        <w:t>и сульфата натрия, Алма-Ата, 1955.</w:t>
        <w:br/>
        <w:t>Трофимова С. Г. Қинетика разложения фасфоритов</w:t>
        <w:br/>
        <w:t>Қаратау в минеральных кислотах. Алма-Ата, 1948.</w:t>
        <w:br/>
        <w:t>Увалиев Ю, Қ. Исследование процесса получения тер-</w:t>
        <w:br/>
        <w:t>мофосфатов Қаратау с применением астраханита и глаубери-</w:t>
        <w:br/>
        <w:t>та. Алма-Ата, 1954.</w:t>
        <w:br/>
        <w:t>Урих В. А. Исследование термической устойчивости</w:t>
        <w:br/>
        <w:t>конденсированных фосфатов. Алма-Ата, 1972.</w:t>
        <w:br/>
        <w:t>ХаракозА. Е. Получение фосфатов қальция на основе</w:t>
        <w:br/>
        <w:t>қаотнвкцелртнога разложения фосфоритов Қаратау, Алма-Ата,</w:t>
        <w:br/>
        <w:t>71</w:t>
        <w:br/>
        <w:t>ЕАарікеп--аркеп04і раде 64.</w:t>
        <w:br/>
        <w:t>ладов Ү/ Всесоюзиой конференции «Фосфаты-81»). Ч. 1. Л.,</w:t>
        <w:br/>
        <w:t>1981, с. 34. (Совместно с др.1.</w:t>
        <w:br/>
        <w:t>881. Исследование механизма термической деструкции по-</w:t>
        <w:br/>
        <w:t>лифосфатов шелочных металлов.- В кн.: Физико-химические</w:t>
      </w:r>
    </w:p>
    <w:p>
      <w:r>
        <w:t>иссдедования фосфатов. (Тезисы докладов У Всесоюзной кон-</w:t>
        <w:br/>
        <w:t>ференции «Фосфаты-81»). Ч. І. Л., 1981, с. 356. (Совместно &lt;</w:t>
        <w:br/>
        <w:t>В.А. Урихом и В. А. Синяевым).</w:t>
        <w:br/>
        <w:t>382. Исследование процесса окисления недоокисленных</w:t>
        <w:br/>
        <w:t>форм фосфора.--В кн.: Физико-химические исследования фос-</w:t>
        <w:br/>
        <w:t>фатов. (Тезисы докладов У Всесоюзной конференции «Фосфа-</w:t>
        <w:br/>
        <w:t>ты-81»). "1.1. Л., 1981, с. 30. ГСовместно с др..</w:t>
        <w:br/>
        <w:t>383. Қ исследованию реакции канденсированных фосфатов</w:t>
        <w:br/>
        <w:t>с углеродом.-- В кн.: Физико-химические исследования фосфа-</w:t>
        <w:br/>
        <w:t>тов. (Тезисы докладов Ү Всесоюзной конфсренцин «Фосфа-</w:t>
        <w:br/>
        <w:t>ты-81»). Ч.1..Л., 198І, с. 159. |Совместно с др).</w:t>
        <w:br/>
        <w:t>884. Перспективы применения кислотно-термических проа-</w:t>
        <w:br/>
        <w:t>цессов в решенни экологических проблем при переработке при-</w:t>
        <w:br/>
        <w:t>родных фосфатов.-В кн.: Физико-химические исследования</w:t>
        <w:br/>
        <w:t>фосфатов. (Тезисы докладов У Всесоюзной конференции «Фос-</w:t>
        <w:br/>
        <w:t>фаты-81»). Ч. 1. Л., 1981, с. 36. |Совместно с др.)</w:t>
        <w:br/>
        <w:t>385. Процессы деструкцин полифосфатов в расплавах И</w:t>
        <w:br/>
        <w:t>растворах.--В кн.: Физико-химнческие исследования (фосфа-</w:t>
        <w:br/>
        <w:t>тов. (Тезисы докладов У Всесоюзной конференция «Фосфа-</w:t>
        <w:br/>
        <w:t>ты-81»). Ч. 1. .Л., 1981, с. 395. |Совместно с В. А. Урихом).</w:t>
        <w:br/>
        <w:t>386. Растворимость в системах Қэ5О,-(МН,)5О4-НОн</w:t>
        <w:br/>
        <w:t>(ЧН.4)р5О4-НаРО)-НО при 20 и 80С.-В кн.: Физико-хи-</w:t>
        <w:br/>
        <w:t>мические исследования удобрений, неорганических материалов</w:t>
        <w:br/>
        <w:t>Ии растворов солей. Алма-Ата, 1981, с. 47--63. |Созместно с</w:t>
        <w:br/>
        <w:t>3. Қ. Қанповой и В. И. Литвиненко|.</w:t>
        <w:br/>
        <w:t>987. Растворимость в четырехкомпопентной системе</w:t>
        <w:br/>
        <w:t>Ма:5О,-Мо5Оҙ-НзРО,-Н:0 при 80%С.- Изв. АН ҚазССР.</w:t>
        <w:br/>
        <w:t>Сер. хим., 1981, Хе1, с. 1-6. |Совместно с В. С. Горинской и</w:t>
        <w:br/>
        <w:t>В.И, Литвиненко).</w:t>
        <w:br/>
        <w:t>888. Синтез и исследовапие аммонийсодержаших полимер-</w:t>
        <w:br/>
        <w:t>ных фосфатов в бинарных метафосфатиых системах.-В кн.</w:t>
        <w:br/>
        <w:t>Физико-химические исследования фосфатов. (Тезисы докладов</w:t>
        <w:br/>
        <w:t>Ү Всесоюзпой конференция «Фосфаты-81»). Ч.1..Л. 1981,</w:t>
        <w:br/>
        <w:t>с. 244, ГСовместно с др.1.</w:t>
        <w:br/>
        <w:t>389. Синтез и исследование боратофосфатных стекол По-</w:t>
        <w:br/>
        <w:t>димерного строения.-В кн.: Физико-химические исследования</w:t>
        <w:br/>
        <w:t>фосфатов. (Тезисы докладов У Всесоюаной конференции «Фос-</w:t>
        <w:br/>
        <w:t>фаты-81»). Ч.І. Л., 1981, с. 32. (Совместйо с Г. Т. Балакдевой</w:t>
        <w:br/>
        <w:t>М В.И. Литвиненко).</w:t>
        <w:br/>
        <w:t>83</w:t>
        <w:br/>
        <w:t>Ехларікеп-АДарікеп04Н раде 57</w:t>
        <w:br/>
        <w:t>конференции по химии природных солей и удобрений. Алма-</w:t>
        <w:br/>
        <w:t>Ата -- Джамбул, 1977, с. 11. (Совместно с др.1.</w:t>
        <w:br/>
        <w:t>318. Получение плавленого обесфторенного фосфата на ос-</w:t>
        <w:br/>
        <w:t>нове фосфоритов Қаратау с добавками экстракциониой фосфор-</w:t>
        <w:br/>
        <w:t>ной кислоты.- В кн. Тезисы докладов І1У Республиканской</w:t>
        <w:br/>
        <w:t>конференции по химии природных солей и удобрений, Алма-</w:t>
        <w:br/>
        <w:t>Ата-- Джамбул, 1977, с. 5. |Совместно с Р. Ж, Арстановой и</w:t>
        <w:br/>
        <w:t>В.Қ.Эсик).</w:t>
      </w:r>
    </w:p>
    <w:p>
      <w:r>
        <w:t>319. Получение фосфорно-калийных удобрений из природ-</w:t>
        <w:br/>
        <w:t>ного сырья.-- В кн.: Тазисы докладов ТУ Республиканской кон-</w:t>
        <w:br/>
        <w:t>ференцин по химии природных солей н удабрений. Алма-Ата --</w:t>
        <w:br/>
        <w:t>Джамбул, 1977, с. 5-6. |Совместно с др.!.</w:t>
        <w:br/>
        <w:t>320. Растворимость в системе Маҙ50О04-Мрв5О,-Н О при</w:t>
        <w:br/>
        <w:t>80%С.-- Изв. АН ҚазССР. Сер. хим., 1977, ХУ 6, с. 7--10. (Сов-</w:t>
        <w:br/>
        <w:t>местно с В. И. Литвиненко н В. С. Горинской).</w:t>
        <w:br/>
        <w:t>3921. Синтез фосфатов, содержаших физиологически актив-</w:t>
        <w:br/>
        <w:t>ные вешества.-В кн.: Тезисы докладов ІУ Республиканской</w:t>
        <w:br/>
        <w:t>конференции по химии природных солей и удобрений. Алма-</w:t>
        <w:br/>
        <w:t>Ала-- Джамбул, 1977, с. 9-10. ГСовместно с др.</w:t>
        <w:br/>
        <w:t>822. Сложные фосфорно-калийіые удобрения с микроэле-</w:t>
        <w:br/>
        <w:t>.ментами.-- Тезисы докладов ХХШПІ Научио-теоретической кон-</w:t>
        <w:br/>
        <w:t>ференцин професеорско-преподавательского состава Чимкент-</w:t>
        <w:br/>
        <w:t>скогғо химико-технологического института, Чимкент, 1977,</w:t>
        <w:br/>
        <w:t>с. 76--77. (Совместно с Д. 3. Серазстдиновым н Г. Г. Старо-</w:t>
        <w:br/>
        <w:t>дубовой1.</w:t>
        <w:br/>
        <w:t>323. Термическая деструкция и парообразованне фосфа-</w:t>
        <w:br/>
        <w:t>ТОв.-В ки. Тозисы докладов ГУ Республиканской конферси-</w:t>
        <w:br/>
        <w:t>Дии по химии природныхх солей и удобрепий. Алма-Ата -</w:t>
        <w:br/>
        <w:t>Джамбул, 1977, с. 19--13. |Совместно с др.1. )</w:t>
        <w:br/>
        <w:t>324, Термодинамическая -оценка реакции фосфорного ан-</w:t>
        <w:br/>
        <w:t>гидрида с сульфатом кальция для получения конденсирован-</w:t>
        <w:br/>
        <w:t>ных фосфатов.-- Изв. АН ҚазССР, Сер. хим., 1977, 9% 6, с. 1-</w:t>
        <w:br/>
        <w:t>7; ЕБаниестав с П.А. Диамантиди и С. И. Қалмыковым!.</w:t>
        <w:br/>
        <w:t>. Физико-химические исследовани ы</w:t>
        <w:br/>
        <w:t>ривания фосфоритов Қаратау.--В кы Тезисі шессо ә тобаілшы-</w:t>
        <w:br/>
        <w:t>публиканской конференция по химин природных солей и удоаб-</w:t>
        <w:br/>
        <w:t>рений. Алма-Ата -- Джамбул, 1977, с. 61-62. |Совместно бірі</w:t>
        <w:br/>
        <w:t>326. Физико-химические основы процесса очистки экстрак-</w:t>
        <w:br/>
        <w:t>ционкой фосфорной киелоты с применением уксусной кисло-</w:t>
        <w:br/>
        <w:t>ты.--В кн.: Тезисы доқладов ТУ Республиканской конференции</w:t>
        <w:br/>
        <w:t>, , с. 75--76. ГСовме</w:t>
        <w:br/>
        <w:t>дабергеновым), местно с В. И. Литвиненко и М. Қ. Ал-</w:t>
        <w:br/>
        <w:t>56</w:t>
        <w:br/>
        <w:t>ЕХарікеп-Аарікеп04й раде 62</w:t>
        <w:br/>
        <w:t>3692. Растворимость в четыроехкомпонентной системе</w:t>
        <w:br/>
        <w:t>Маҙ5О,-Мр5О;-Р;О;--НгО при 20%С.- Изв. АН ҚазССР.</w:t>
        <w:br/>
        <w:t>Сер. хим., 1979, /% 6, с, 1--7. (Совместно с В. И. Литвиненко</w:t>
        <w:br/>
        <w:t>и В. С. Горинской).</w:t>
        <w:br/>
        <w:t>363. Состояние и перспективы развития исследований в</w:t>
        <w:br/>
        <w:t>области химии и технологии концентрированных фосфорных</w:t>
        <w:br/>
        <w:t>удобрений.- Вестн. АН ҚазССР, 1979, % 4, с. 18--24. (Сов-</w:t>
        <w:br/>
        <w:t>местно с Д. З. Серазетдиновым!.</w:t>
        <w:br/>
        <w:t>364. Физико-химические основы получения полифосфатных</w:t>
        <w:br/>
        <w:t>удобрений.- Алма-Ата, «Наука» ҚазССР, 1979, 948 с., библ.</w:t>
        <w:br/>
        <w:t>479 назв. (Совместио с Д. 3. Серазетдиновым и В. А. Урихом!.</w:t>
      </w:r>
    </w:p>
    <w:p>
      <w:r>
        <w:t>365. Физико-химическое исследование переработки поли-</w:t>
        <w:br/>
        <w:t>галита.-В кн. Тезисы докладов Республиканскаго совепцания</w:t>
        <w:br/>
        <w:t>ло повышению качества продукция химической промышленнос-</w:t>
        <w:br/>
        <w:t>ти Қазахской ССР. Алма-Ата -- Актюбинск, 1979, с. 70. ІСов-</w:t>
        <w:br/>
        <w:t>местно с В. И. Литвиненко и В. С. Горикскоай).</w:t>
        <w:br/>
        <w:t>366. Фосфорные удобрения из фосфатных и полигалита-</w:t>
        <w:br/>
        <w:t>вых руд И отходов их обогашения.--В кн.: Безотходная тех-</w:t>
        <w:br/>
        <w:t>нология переработки полезных исқопаемых. Тезисы докладов</w:t>
        <w:br/>
        <w:t>Всесоюзного совешания, 22--24 октября 1979 г. Ч, 2, М, 1979,</w:t>
        <w:br/>
        <w:t>с. 181--139. ГСовместно с др.</w:t>
        <w:br/>
        <w:t>367. Апа!увів оҒ сотровіНоп апб ргорегнев о! 1һе сопбепва-</w:t>
        <w:br/>
        <w:t>Ноп ргобисі о? асіб рһоврһаіе, ро1урһоврһа(е р1а5868 апФ ІНеіг</w:t>
        <w:br/>
        <w:t>шей іп зоте Һілату вузіет5.- Іпіегпайолаі сопТегепсе оп</w:t>
        <w:br/>
        <w:t>рһоврһогив сһетізігу 79. Зеріетһег 17--21, 1979. АввігасПі5 оТ</w:t>
        <w:br/>
        <w:t>рарегв ПІ. НаПе (бааіс), 1979, р. 203. ІСовместно с Д. 3. Сера-</w:t>
        <w:br/>
        <w:t>зетдиновым!|.</w:t>
        <w:br/>
        <w:t>10880</w:t>
        <w:br/>
        <w:t>368. Взаимодейетвие метафосфата аммония с метафосфа-</w:t>
        <w:br/>
        <w:t>тами кальция, натрия и калия в бинарных системах.-- Изв. АН</w:t>
        <w:br/>
        <w:t>ҚазССР. Сер. хим., 1980, Хе11, с. 1-9. (Совместно с др.)</w:t>
        <w:br/>
        <w:t>369, Изучение равновесия между метаванадат- И декава-</w:t>
        <w:br/>
        <w:t>Надат-нонами.- Докл. АН СССР, 1980, т. 255, Хе 1, с. 11З-</w:t>
        <w:br/>
        <w:t>116. ГСовместно с др.1. ) )</w:t>
        <w:br/>
        <w:t>370. Исследование кинетики обесфторивания фосфоритов</w:t>
        <w:br/>
        <w:t>Қаратау в расплаве.- Изв. АН ҚазССР. Сер. хим., 1980, Х8 2,</w:t>
        <w:br/>
        <w:t>с. І--6. (Совместно с Д. П. Сынковой и В. А. Урихом).</w:t>
        <w:br/>
        <w:t>871. Исследованне термической деструкция фосфатов.</w:t>
        <w:br/>
        <w:t>Һ. Механизм термической деполимеризация полифосфатов Іше-</w:t>
        <w:br/>
        <w:t>лочных металлов.-- Изв. АН ҚазССР, Сер. хим., 1980, 9 3,</w:t>
        <w:br/>
        <w:t>с, 10-4. (Совместно с В. А. Синяевым и В. А. Урихом).</w:t>
        <w:br/>
        <w:t>6</w:t>
        <w:br/>
        <w:t>Е&gt;ларкеп-Аарікеп04Н раде 73</w:t>
        <w:br/>
        <w:t>Хон Қ. В. Исследование взаимодействия фосфорного ай-</w:t>
        <w:br/>
        <w:t>гидриді с сульфатами калия, кальция, магния. Алма-Ата.</w:t>
        <w:br/>
        <w:t>1971.</w:t>
        <w:br/>
        <w:t>Шевченко Н. П. Исследование процесса гидролитиче-</w:t>
        <w:br/>
        <w:t>ского расшцеплення ұльтрафосфатов кальция. Алма-Ата,</w:t>
        <w:br/>
        <w:t>1975.</w:t>
        <w:br/>
        <w:t>Эсик В. Қ. Исследование химии и технологии конден-</w:t>
        <w:br/>
        <w:t>сированных фосфатов на основе полнгалита и фосфоритов Қа-</w:t>
        <w:br/>
        <w:t>ратау. Алма-Ата; 1968.</w:t>
        <w:br/>
        <w:t>ЕХларікеп--арікеп0.4! раде 63</w:t>
        <w:br/>
        <w:t>379. Исследование термической деструкция фосфатов.</w:t>
      </w:r>
    </w:p>
    <w:p>
      <w:r>
        <w:t>П. Деструкция полифосфатов іцелочных металлов в присут-</w:t>
        <w:br/>
        <w:t>етвии двухвалентного катиона с большой силой поля.- Изв.</w:t>
        <w:br/>
        <w:t>АН ҚазССР, Сер. хим. 1980, Ха 2, с. 15--20. (Совместно с</w:t>
        <w:br/>
        <w:t>В. А. Сипяевым ни В. А. Урихом!.</w:t>
        <w:br/>
        <w:t>373. Исследование термической деструкция фосфатов.</w:t>
        <w:br/>
        <w:t>ІП, Изучение термической диссоциации связей Р--О--Р поли-</w:t>
        <w:br/>
        <w:t>фосфатов метадом ЭПР.- Изв. АН ҚазССР. Сер. хим., 1980,</w:t>
        <w:br/>
        <w:t>Хз5, с. 1-6, (Совместно с В. А. Синяевым и В. А. Урихом!.</w:t>
        <w:br/>
        <w:t>374. Исследования в области сульфатофосфатов. ІУ, Тер-</w:t>
        <w:br/>
        <w:t>мическне преврашения смеси монофосфата, бисульфата калия</w:t>
        <w:br/>
        <w:t>м фосфорной кислоты.-- Изв. АН ҚазССР. Сер. хим., 1980,</w:t>
        <w:br/>
        <w:t>е 1, с. 9--ІБ, |Совместно с др.1.</w:t>
        <w:br/>
        <w:t>375. Исследования в области сульфатофосфатов. У. Тер-</w:t>
        <w:br/>
        <w:t>мическис прсврашцения &lt;мссей однозамешенных фосфата и</w:t>
        <w:br/>
        <w:t>сульфата аммоння и гидросульфата-дигидрофосфата аммония</w:t>
        <w:br/>
        <w:t>(МН4):(Н50,. ҢаРО)).- Изв. АН ҚазССР. Сер. хим., 1980,</w:t>
        <w:br/>
        <w:t>Х%4,с.1-5. (Совместно с др.)</w:t>
        <w:br/>
        <w:t>876. О вышелачиванин отходов флотации и бедных фос-</w:t>
        <w:br/>
        <w:t>фатных руд Каратау.--В кн. Использование отходов химиче-</w:t>
        <w:br/>
        <w:t>ской промышленности и создание безотходных технологических</w:t>
        <w:br/>
        <w:t>процессов. (Тезисы докладов Республиканского научно-техни-</w:t>
        <w:br/>
        <w:t>ческого совешания). Алма-Ата -- Чимкент, 1980, с. 25. ТСов-</w:t>
        <w:br/>
        <w:t>местпо с др.</w:t>
        <w:br/>
        <w:t>377. О свойствах ультрафосфатов іцелочных и шелочнозе-</w:t>
        <w:br/>
        <w:t>мельных металлов. Сообшценне 11. Исследованме взаммодейст-</w:t>
        <w:br/>
        <w:t>вия ультрафосфатов натрия и калия с аммиаком.- Изв. АН</w:t>
        <w:br/>
        <w:t>ҚазССР. Сер. хим., 1980, Х8 3, с. 1--10. ГСовместно с др...</w:t>
        <w:br/>
        <w:t>378. О свойствах ультрафосфатов шцелочных и іцелочнозе-</w:t>
        <w:br/>
        <w:t>мельных металлов. Соабшенше 19. Исследованис структуры</w:t>
        <w:br/>
        <w:t>стекловидных ультрафосфатов.-- Изв. АН ҚазССР. Сер. хим.,</w:t>
        <w:br/>
        <w:t>1980, Хв 6, с. 1--7. ІСовместио с др.1.</w:t>
        <w:br/>
        <w:t>379. Проблемы очистки шламовой фосфорной кислоты.-</w:t>
        <w:br/>
        <w:t>В кн: Использование отходов химической промышленности и</w:t>
        <w:br/>
        <w:t>создание безотходных технологических процессов. (Тезисы</w:t>
        <w:br/>
        <w:t>докладов Республиканского научно-технического совецания).</w:t>
        <w:br/>
        <w:t>Алма-Ата -- Чимкент, 1980, с. 26--97. ІСовместно с др4.</w:t>
        <w:br/>
        <w:t>1981</w:t>
        <w:br/>
        <w:t>380. Исследование возможности использования шламовой</w:t>
        <w:br/>
        <w:t>фосфорнай кислоты в производстве триполифосфата натрия.--</w:t>
        <w:br/>
        <w:t>В кн.: Физико-химические исследования фосфатов. (Тезисы доқ-</w:t>
        <w:br/>
        <w:t>62</w:t>
        <w:br/>
        <w:t>ЕМабікеп-Ааркеп04Н раде 71</w:t>
        <w:br/>
        <w:t>Жаймина Р. Е. Распределенне бора в водах и дон-</w:t>
        <w:br/>
        <w:t>ных отложенңиях водоемов Қазахстана. Алма-Ата, 1966.</w:t>
        <w:br/>
        <w:t>Идрясова Р. А. Микроэлементы (медь, цинк, ко-</w:t>
        <w:br/>
        <w:t>бальт и никель) в водах и донных отложеңиях озер Централь-</w:t>
        <w:br/>
        <w:t>ного Қазахстана. Алма-Ата, 1964.</w:t>
        <w:br/>
        <w:t>Қадушкина Л, А. Водно-растворимая форма фосфор-</w:t>
      </w:r>
    </w:p>
    <w:p>
      <w:r>
        <w:t>ной кислоты в термофосфатах. Алма-Ата, 1951.</w:t>
        <w:br/>
        <w:t>Қалмыков С. И. Исследование процесса полупения</w:t>
        <w:br/>
        <w:t>плавленых магнезиальных фосфатов из фосфоритов Қаратау и</w:t>
        <w:br/>
        <w:t>астраханита. Алма-Ата, 1962.</w:t>
        <w:br/>
        <w:t>Қентаева М.М. Исследование процесса получения</w:t>
        <w:br/>
        <w:t>концентрированного удобрения в виде триметафосфатов из</w:t>
        <w:br/>
        <w:t>природного сырья. Алма-Ата, 1979.</w:t>
        <w:br/>
        <w:t>Қим М, Х. Исследование деполимеризуюіцего влияния</w:t>
        <w:br/>
        <w:t>добавок при дегидратация однозамешенного ортофосфата</w:t>
        <w:br/>
        <w:t>ҡальция. Алма-Ата, 1979.</w:t>
        <w:br/>
        <w:t>Қонобрицкий Е. Г. Исследование взанмной раство-</w:t>
        <w:br/>
        <w:t>римости в четверной системе борная кислота -- сульфат нат-</w:t>
        <w:br/>
        <w:t>рия -- сульфат магния -- вода. Алма-Ата, 1960.</w:t>
        <w:br/>
        <w:t>Қопбасаров М. Т. Исследование циклонного метода</w:t>
        <w:br/>
        <w:t>переработки Фосфаритон Қаратау на кормовые фосфаты и</w:t>
        <w:br/>
        <w:t>удобрения. Алма-Ата, 1971.</w:t>
        <w:br/>
        <w:t>Қручицина А. Д. Исследованис физнко-химических</w:t>
        <w:br/>
        <w:t>свойств конденсированныхқ фосфатов в системе ҚРО;-</w:t>
        <w:br/>
        <w:t>Са(РОз):-- Ме(РОҙ)». Алма-Ата, 1972.</w:t>
        <w:br/>
        <w:t>Литвиненко В. И, Сульфидный метод разложения</w:t>
        <w:br/>
        <w:t>боратовых руд. Алма-Ата, 1958.</w:t>
        <w:br/>
        <w:t>Мазурова А. Л. Влияние различных факторов</w:t>
        <w:br/>
        <w:t>На Бакбіленне брома, иода в озерных осадках. Алма-Ата,</w:t>
        <w:br/>
        <w:t>Менңлибаев А. Исследование полимерных фосфатов</w:t>
        <w:br/>
        <w:t>в некоторых аммонийсодержаших метафосфатных системах.,</w:t>
        <w:br/>
        <w:t>Алма-Ата, 1978.</w:t>
        <w:br/>
        <w:t>Мулдагалиев Х. Д. Влиянне электролитов на коэф-</w:t>
        <w:br/>
        <w:t>фициенты распределения лимонной, винной и фосфорной қис-</w:t>
        <w:br/>
        <w:t>кіт между водой и органическими растворителями. Алма-Ата,</w:t>
        <w:br/>
        <w:t>Наймушина Р. Ф. Взаимная растворимос?ь в систе-</w:t>
        <w:br/>
        <w:t>мс Н3ВО;- Мв50;- Н;50О;-- Н)О при разлияных температу-</w:t>
        <w:br/>
        <w:t>рах. Алма-Ата, 1966. :</w:t>
        <w:br/>
        <w:t>шеу ШЕЛ Тқ ЫН И. Н.. Исследование синтеза калийкаль-</w:t>
        <w:br/>
        <w:t>Ч ых солей и выяснение воэможности полу-</w:t>
        <w:br/>
        <w:t>чения удобрений на их основе, Алма-Ата, 1974,</w:t>
        <w:br/>
        <w:t>2%. 25, -</w:t>
        <w:br/>
        <w:t>Елхарікеп-Карікеп04Н раде 74</w:t>
        <w:br/>
        <w:t>ЕҢБЕКТЕРДІҢ АЛФАВИТТІК КӨРСЕТКІШІ .</w:t>
        <w:br/>
        <w:t>АЛФАВИТНЫЙ УҚАЗАТЕЛЬ ТРУДОВ</w:t>
        <w:br/>
        <w:t>Ғалымдар үлесі 111</w:t>
        <w:br/>
        <w:t>Қазақстан ғалымдарының химия өнеркәсібіне көмегі 65</w:t>
        <w:br/>
        <w:t>Қазақстапның химия өнеркәсібін өркендетудің келешегі 40</w:t>
      </w:r>
    </w:p>
    <w:p>
      <w:r>
        <w:t>М. В. Ломонасов -- орыс химиясының негізін құрушы ұлы ға-</w:t>
        <w:br/>
        <w:t>лым 92 :</w:t>
        <w:br/>
        <w:t>Мерей. (Бар бақыттың бастауы) 280</w:t>
        <w:br/>
        <w:t>Орыстың ұлы ғалымы 41</w:t>
        <w:br/>
        <w:t>Іске асырмақ ойларымыз 97</w:t>
        <w:br/>
        <w:t>Атгрохимическая оценка новых видов фосфорных и сложных</w:t>
        <w:br/>
        <w:t>удобрений на основе конденсированных фосфатов из фос-</w:t>
        <w:br/>
        <w:t>форитов Қаратау 298</w:t>
        <w:br/>
        <w:t>В отделении минеральных ресурсов 20</w:t>
        <w:br/>
        <w:t>Взанимная растворимость В четверной системе борная кисло-</w:t>
        <w:br/>
        <w:t>та -- сульфат натрия -- сульфат магния -- вода при 35%С</w:t>
        <w:br/>
        <w:t>102</w:t>
        <w:br/>
        <w:t>Взаимная растворимость в четверпой системе борная кислота-</w:t>
        <w:br/>
        <w:t>сульфат натрия -- сульфат магния -- вода при 925%С 84</w:t>
        <w:br/>
        <w:t>Взанмная растноримость в четверной системе борная кислота--</w:t>
        <w:br/>
        <w:t>сульфат натрия-- сульфат магния-- вода при 50%С 85</w:t>
        <w:br/>
        <w:t>Взанмная растворимость в четверной системе борная кислота--</w:t>
        <w:br/>
        <w:t>сульфат натрия -- сұльфат магния -- вода при 60%С 86</w:t>
        <w:br/>
        <w:t>Взаимодействие метафосфата аммония с метафосфатами каль-</w:t>
        <w:br/>
        <w:t>ция, натрия и калия в бинарных системах 368.</w:t>
        <w:br/>
        <w:t>Взаимодействие природных фосфатов с газообразными восста-</w:t>
        <w:br/>
        <w:t>новителями в присутствии солей натрия и магния 115</w:t>
        <w:br/>
        <w:t>Взаимодействие сульфатов калия и магния с фосфорной кис-</w:t>
        <w:br/>
        <w:t>лотой при различных температурах 209</w:t>
        <w:br/>
        <w:t>73</w:t>
        <w:br/>
        <w:t>ЕХларкеп-АаБкеп0Ай раде 75</w:t>
        <w:br/>
        <w:t>Взанмодейетвие сульфатов одно- и двухвалентных металлоз с</w:t>
        <w:br/>
        <w:t>фосфорной кислотой при различных температурах 281</w:t>
        <w:br/>
        <w:t>Влияние гранулометрического состава фосфорита на процесс</w:t>
        <w:br/>
        <w:t>обесфторивания в плавильном циклоне 837</w:t>
        <w:br/>
        <w:t>Влияние добавок фосфорной кислоты на плавкость фосфоритов</w:t>
        <w:br/>
        <w:t>Қаратау 282 ы</w:t>
        <w:br/>
        <w:t>Влиянне қатиона на некоторые физико-химнческие свойства</w:t>
        <w:br/>
        <w:t>метафосфатов 154, 181</w:t>
        <w:br/>
        <w:t>Влияние концентрация электролита на распределение вешеств</w:t>
        <w:br/>
        <w:t>между двумя жидкими соприкасаюшимися фазами 10</w:t>
        <w:br/>
        <w:t>Влияние некоторых модификаторов на свойства и гидролити-</w:t>
        <w:br/>
        <w:t>ческие преврашцения метафосфата калия 1055, 182</w:t>
        <w:br/>
        <w:t>Влияние некоторых факторов на процесс растворения полига-</w:t>
        <w:br/>
        <w:t>лита в фосфорной кислоте /27</w:t>
        <w:br/>
        <w:t>Влияние различных добавок на степепь разложения фосфорн-</w:t>
        <w:br/>
        <w:t>тов 8/</w:t>
      </w:r>
    </w:p>
    <w:p>
      <w:r>
        <w:t>Влияние различных факторов на соосаэждение мода и брома с</w:t>
        <w:br/>
        <w:t>гидроксидами некоторых металлов 766</w:t>
        <w:br/>
        <w:t>Влияние различных факторов при азотнокислотном разложе-</w:t>
        <w:br/>
        <w:t>нин Фосфоритов 34</w:t>
        <w:br/>
        <w:t>Влиянне солей аммония на состав и свойства конденсироһан-</w:t>
        <w:br/>
        <w:t>ных фосфатов 786, 183</w:t>
        <w:br/>
        <w:t>Влияние сульфата кальция на растворимость конденсирован-</w:t>
        <w:br/>
        <w:t>ных фосфатов кальция и матния 157, 184</w:t>
        <w:br/>
        <w:t>Влияние температуры на коэффициенты распределения пре-</w:t>
        <w:br/>
        <w:t>дельных одноосновных кислот между водою и бензолом 12</w:t>
        <w:br/>
        <w:t>Влияние температуры на коэффициенты распределения ире-</w:t>
        <w:br/>
        <w:t>дельных одноосновных кислот между водой и органиче-</w:t>
        <w:br/>
        <w:t>скими растворителями 73</w:t>
        <w:br/>
        <w:t>Влияние температуры на распределение бензойной и салицило-</w:t>
        <w:br/>
        <w:t>БОЙ кислот между водою и бензолом 14</w:t>
        <w:br/>
        <w:t>Влияние электролитов на распределение фосфорной кислоты</w:t>
        <w:br/>
        <w:t>между двумя растворителями 98</w:t>
        <w:br/>
        <w:t>Борас, Абалынтая химии». (Рассказывают ученые Қазахста-</w:t>
        <w:br/>
        <w:t>на</w:t>
        <w:br/>
        <w:t>Вопросы получения растворимых конденсированных фосфатов</w:t>
        <w:br/>
        <w:t>и пути регулирования их степени полимеризация 185</w:t>
        <w:br/>
        <w:t>Восстановление природных фосфатов углеводородами в элек-</w:t>
        <w:br/>
        <w:t>тродуговой үстановке 247</w:t>
        <w:br/>
        <w:t>Восстановление фосфоритов Қаратау углеводородами и иселе-</w:t>
        <w:br/>
        <w:t>дование возможности переработки газообразных продуктов</w:t>
        <w:br/>
        <w:t>этого процесса на сложные удобрения 259</w:t>
        <w:br/>
        <w:t>Восстановленне фосфоритов углеводородами и синтез фосфа-</w:t>
        <w:br/>
        <w:t>74</w:t>
        <w:br/>
        <w:t>ЕХарбікеп-ДавКеп04й раде 92</w:t>
        <w:br/>
        <w:t>Физикд-химическде ізуіенйие соляны% Источникӛв месторбжде"</w:t>
        <w:br/>
        <w:t>ния Чуль-Адыр. Сообшение ІІ 49</w:t>
        <w:br/>
        <w:t>Физико-химическое исследование переработки полигалита 43695</w:t>
        <w:br/>
        <w:t>Фосфорванадийвольфрамовые гетерополикислоты 192-го ряда</w:t>
        <w:br/>
        <w:t>с высоким содержанием ванадия в комплексе 894</w:t>
        <w:br/>
        <w:t>Фосфорно-ванадиево-молибденовые гетерополисоединения нат-</w:t>
        <w:br/>
        <w:t>рия, их синтез и некоторые свойства 208</w:t>
        <w:br/>
        <w:t>Фосфорные удобрения из фосфатных и полигалитовых фуд н</w:t>
        <w:br/>
        <w:t>отходов их обогашения 866</w:t>
        <w:br/>
        <w:t>Химическая промышленность 62</w:t>
      </w:r>
    </w:p>
    <w:p>
      <w:r>
        <w:t>Химический кабинет 11</w:t>
        <w:br/>
        <w:t>Химический состав солей и гидрохимицеский режим &lt;оляных</w:t>
        <w:br/>
        <w:t>источников месторождений Чуль-Адыр 63 ;</w:t>
        <w:br/>
        <w:t>Химия и технология конденсированных фосфатов 408 (ред.)</w:t>
        <w:br/>
        <w:t>Химия и технология минеральных удобрений и природных со-</w:t>
        <w:br/>
        <w:t>лей 409, 410 (ред.)</w:t>
        <w:br/>
        <w:t>Химия и технология удобрений, алюмосиликатов и неорганиче-</w:t>
        <w:br/>
        <w:t>ских сорбентов 411 (ред.)</w:t>
        <w:br/>
        <w:t>Химия и технология удобрений, солей и алюмосиликатов 412</w:t>
        <w:br/>
        <w:t>ед.</w:t>
        <w:br/>
        <w:t>ымы? А) службе народного хозяйства республики 64</w:t>
        <w:br/>
        <w:t>Хлористый магний соляных озер Сенерного Қазахстана 79</w:t>
        <w:br/>
        <w:t>Электропроводность лимоннокислой вытяжки термофосфа-</w:t>
        <w:br/>
        <w:t>та 28</w:t>
        <w:br/>
        <w:t>Апа1усів ой сотровіНол апФ4 ргорегНев о” һе сопбепваНоп рго-</w:t>
        <w:br/>
        <w:t>ӛшсіз оі асій рһоврһаіе, роурһоврһа4е р1а5зев апа ІЛеіг</w:t>
        <w:br/>
        <w:t>теі іп вотпе Міпагу вувісіі5 36/7</w:t>
        <w:br/>
        <w:t>Рагіаре дез асійев ограпідиев баішгез епіге деих рһавев ІЧші-</w:t>
        <w:br/>
        <w:t>4ев 9</w:t>
        <w:br/>
        <w:t>ЕХЗаркеп--арікеп04й раде 76</w:t>
        <w:br/>
        <w:t>төв на бснбве продуктов окисления элементарного фос-</w:t>
        <w:br/>
        <w:t>фора 283</w:t>
        <w:br/>
        <w:t>Вязкость расплавденных метафосфатов іцелочных и некоторых</w:t>
        <w:br/>
        <w:t>двухвалентных металлов 284</w:t>
        <w:br/>
        <w:t>Геннальный закон природы (к 80-летию Пернодическога зако-</w:t>
        <w:br/>
        <w:t>на) 29</w:t>
        <w:br/>
        <w:t>Геолого-географические, технические и химические оауки в</w:t>
        <w:br/>
        <w:t>Қазахстане в годы Советской власти 21 ғ</w:t>
        <w:br/>
        <w:t>Гидрохимическая характеристика озера Тениз-Нуринского 90</w:t>
        <w:br/>
        <w:t>Гидрохимический режим озера Жалаулы и возмажные пути</w:t>
        <w:br/>
        <w:t>его освоения 77</w:t>
        <w:br/>
        <w:t>Гидрохимический режим соляных озер Жалаулы, Теке и Қы-</w:t>
        <w:br/>
        <w:t>зылкак 116</w:t>
        <w:br/>
        <w:t>Говорят учредители Академии наук Қазахской ССР 285</w:t>
        <w:br/>
        <w:t>&lt; Дегидратация ортофосфорной кислоты в присутетвмни серной</w:t>
        <w:br/>
        <w:t>кислоты 227</w:t>
        <w:br/>
        <w:t>Диаграмма плавкости системы ҚРОҙ-Са(РОз):--Ме(РОз)з и</w:t>
        <w:br/>
        <w:t>некоторые вопросы химии и технологин сложных удобрсо-</w:t>
        <w:br/>
        <w:t>ний 186</w:t>
        <w:br/>
        <w:t>Зависимость свойств н полимерного строения фосфатов в сис-</w:t>
      </w:r>
    </w:p>
    <w:p>
      <w:r>
        <w:t>теме МІРО;-МЫ(РО;); от состава 338</w:t>
        <w:br/>
        <w:t>Задачи химиков Қазахстана 16</w:t>
        <w:br/>
        <w:t>Изотерма растворимости четверной системы борная кислота -</w:t>
        <w:br/>
        <w:t>сульфат натрия-- сульфат магния-- вода при 15%С 78</w:t>
        <w:br/>
        <w:t>Изученне ванадиево-вольфрамоных изополисоединений 210</w:t>
        <w:br/>
        <w:t>Изучение взаимодействия хлористого натрия с двойными с0-</w:t>
        <w:br/>
        <w:t>лями типа ,Маҙ;5О,лМ650, 103</w:t>
        <w:br/>
        <w:t>Изучение полифосфатов магния 1933</w:t>
        <w:br/>
        <w:t>Изучение процесса дегидратацин эквимолярной смеси</w:t>
        <w:br/>
        <w:t>Изучение процесса получения концентрированной фосфорной</w:t>
        <w:br/>
        <w:t>кислоты из фосфоритов Қаратау с применением органиче-</w:t>
        <w:br/>
        <w:t>ского растворителя. Сообшение 1 260</w:t>
        <w:br/>
        <w:t>Изучение процесса получения концентрированной фосфорной</w:t>
        <w:br/>
        <w:t>кислоты из фосфоритов Қаратау с применением органиче-</w:t>
        <w:br/>
        <w:t>екого растворителя. Сообшенне 2 26/</w:t>
        <w:br/>
        <w:t>Изучение процесса получения - концентрированной фосфорной</w:t>
        <w:br/>
        <w:t>кислоты из фосфоритов Қаратау с применением органиче-</w:t>
        <w:br/>
        <w:t>ского растворителя. Сообшение 3. 262</w:t>
        <w:br/>
        <w:t>Изучение равновесного состояния системы Маҙ5-- МСОу-</w:t>
        <w:br/>
        <w:t>--Н0%.</w:t>
        <w:br/>
        <w:t>75</w:t>
        <w:br/>
        <w:t>ЕХларкеп-АаБкеп0Ай раде 90</w:t>
        <w:br/>
        <w:t>МИҢ М технолдгии концентрирдванных фосфорных удо6б-</w:t>
        <w:br/>
        <w:t>рений 463</w:t>
        <w:br/>
        <w:t>Состояние и перспективы развития производства минеральных</w:t>
        <w:br/>
        <w:t>удобрений в Қазахстане 114</w:t>
        <w:br/>
        <w:t>Состояние и перспективы развития производетва минеральных</w:t>
        <w:br/>
        <w:t>удобрений на базе фосфоритов Қаратау 126, 144</w:t>
        <w:br/>
        <w:t>бостояние, "ӘКИЯШЕНяНЕ изополиванадиевых иИонов в раство-</w:t>
        <w:br/>
        <w:t>рах</w:t>
        <w:br/>
        <w:t>Сравнительная характеристика методов синтеза ультрафос-</w:t>
        <w:br/>
        <w:t>фатов 257</w:t>
        <w:br/>
        <w:t>Тезисы докладов Республиканского совешания по повышению</w:t>
        <w:br/>
        <w:t>качества продукции химической промышленности Қазах-</w:t>
        <w:br/>
        <w:t>ской ССР 402 (ред.)</w:t>
        <w:br/>
        <w:t>Тенизы Қазахстана и их промышленное значение 6/</w:t>
        <w:br/>
        <w:t>Термическая деструкция и парообразование фосфатов 323</w:t>
        <w:br/>
        <w:t>Термическая устойчивость и летучесть метафосфатов однова-</w:t>
        <w:br/>
        <w:t>лентных металлов 286</w:t>
        <w:br/>
        <w:t>Термическая устойчивость метафосфатов адно-, двух- и трех-</w:t>
      </w:r>
    </w:p>
    <w:p>
      <w:r>
        <w:t>валентных металлов 224</w:t>
        <w:br/>
        <w:t>Термическая устойчивость различных аммонийсодержаших</w:t>
        <w:br/>
        <w:t>фосфатов 275</w:t>
        <w:br/>
        <w:t>Термические пути переработки фосфоритов Қаратау на удоб-</w:t>
        <w:br/>
        <w:t>рения 92</w:t>
        <w:br/>
        <w:t>Термические способы переработки фосфоритов Қаратау 180</w:t>
        <w:br/>
        <w:t>Термодинамическая оценка реакция фосфорного ангидрида с</w:t>
        <w:br/>
        <w:t>сульфатом кальция для получения конденсированных фос-</w:t>
        <w:br/>
        <w:t>фатов 224</w:t>
        <w:br/>
        <w:t>Термодинамические свойства некотарых фосфатов двухва-</w:t>
        <w:br/>
        <w:t>лентных металлов 300</w:t>
        <w:br/>
        <w:t>Термодинамический анализ процессов поликонденсации в сис-</w:t>
        <w:br/>
        <w:t>темах типа МІН;РО,-МИ(Н;РО4)» 801</w:t>
        <w:br/>
        <w:t>Термодинамическое исследование процессов парообразования</w:t>
        <w:br/>
        <w:t>метафосфатов меди, серебра и таллия 826</w:t>
        <w:br/>
        <w:t>Технологические испытания процесса получения конденсиро-</w:t>
        <w:br/>
        <w:t>ванных фосфатов из фосфоритов Қаратау и экстракцион-</w:t>
        <w:br/>
        <w:t>ной фосфорной кислоты 164, 207</w:t>
        <w:br/>
        <w:t>Технология получения термофосфатов на базе фосфоритов Қа-</w:t>
        <w:br/>
        <w:t>ратау 15</w:t>
        <w:br/>
        <w:t>Третичные группы РО, как фактор, определяюший полноту</w:t>
        <w:br/>
        <w:t>гидролитического расшепления льтрафосфатов каль-</w:t>
        <w:br/>
        <w:t>ция 276 ұйашафияр</w:t>
        <w:br/>
        <w:t>Қ вопросу 0 поведенин йода, брома и фтора в процессе осад-</w:t>
        <w:br/>
        <w:t>еуайкен ӨТЕЛЕДІ в водоемах 1% Әрар</w:t>
        <w:br/>
        <w:t>Қ вопросу о химических свойствах борной кислоты 52</w:t>
        <w:br/>
        <w:t>15 валһаву организация термофосфатпого производства в стра-</w:t>
        <w:br/>
        <w:t>не</w:t>
        <w:br/>
        <w:t>Қ вопросу получения растворимых стеклообразных конденси-</w:t>
        <w:br/>
        <w:t>розанных фосфатов 218</w:t>
        <w:br/>
        <w:t>вопросу получения сульфатно-калийных удобрений 89</w:t>
        <w:br/>
        <w:t>вопросу получения термофосфатяа, содержашего калий 24</w:t>
        <w:br/>
        <w:t>вопросу. циклонной плавки/ | фосфорито-астраханитовых</w:t>
        <w:br/>
        <w:t>шихт /9</w:t>
        <w:br/>
        <w:t>геохимии бора в природных водах Қазахстана 117</w:t>
        <w:br/>
        <w:t>геохимии фтора в природных водах 167</w:t>
        <w:br/>
        <w:t>гидрохимии озера Тенгиз 66</w:t>
        <w:br/>
        <w:t>тидрохимии тенизов Северного Қазахстана 67</w:t>
        <w:br/>
        <w:t>И. Сатпаев и химизация народного хозяйства Қазахста-</w:t>
        <w:br/>
        <w:t>на 128</w:t>
        <w:br/>
        <w:t>изучению ванадато-вольфраматов Лития, калия и руби-</w:t>
        <w:br/>
        <w:t>дия 251</w:t>
        <w:br/>
        <w:t>Қ изучению полифосфатов железа 168</w:t>
        <w:br/>
        <w:t>Қ изучению полифосфатов магния /59 .</w:t>
        <w:br/>
        <w:t>Қ инсследованию реакции кондепсированных фосфатов с угле-</w:t>
        <w:br/>
        <w:t>родом 383</w:t>
        <w:br/>
        <w:t>Қ исследованию фосфорно-ванадиевых гетерополисоедине-</w:t>
        <w:br/>
        <w:t>ний 118</w:t>
        <w:br/>
        <w:t>Қазахстанекий термофосфат 42</w:t>
      </w:r>
    </w:p>
    <w:p>
      <w:r>
        <w:t>ҚМеР-удобрения из природного сырья Қазахстана 944</w:t>
        <w:br/>
        <w:t>Қинетика разложения фосфорита в фосфорной: кислоте 80</w:t>
        <w:br/>
        <w:t>Қолебательные спектры и строение некоторых метафосфатов</w:t>
        <w:br/>
        <w:t>двухвалентных металлов 188</w:t>
        <w:br/>
        <w:t>Қонцентрирование фосфорной кислоты методом экстракция ор-</w:t>
        <w:br/>
        <w:t>ганическими растворителями 17/</w:t>
        <w:br/>
        <w:t>Қонцентрированное удобрение типа метафосфата кальция из</w:t>
        <w:br/>
        <w:t>фосфоритов Қаратау 129</w:t>
        <w:br/>
        <w:t>Қонденсированные азот- и калийсодержашие фосфаты &lt; раз»</w:t>
        <w:br/>
        <w:t>личной растворимостью па основе полиғалита Ии продуктов</w:t>
        <w:br/>
        <w:t>окисления фосфора 345</w:t>
        <w:br/>
        <w:t>Концентрированные и сложные удобрения в форме конденси-</w:t>
        <w:br/>
        <w:t>рованных фосфатов на основе фосфоритов Қаратау, при-</w:t>
        <w:br/>
        <w:t>родных солей и отходав фосфорного производства 269</w:t>
        <w:br/>
        <w:t>Қонцентрированные удобрения Вв форме конденсированных</w:t>
        <w:br/>
        <w:t>фосфатов 146</w:t>
        <w:br/>
        <w:t>жым імен</w:t>
        <w:br/>
        <w:t>ж</w:t>
        <w:br/>
        <w:t>79</w:t>
        <w:br/>
        <w:t>ЕМабкеп-Ааркеп04Н раде 81</w:t>
        <w:br/>
        <w:t>Қонцентрированные удобрения из фосфоритов Қаратау 910</w:t>
        <w:br/>
        <w:t>Конденсированные фосфаты из фосфоритов Қаратау в качестве</w:t>
        <w:br/>
        <w:t>удобрений 169</w:t>
        <w:br/>
        <w:t>Қонденсированные фосфаты калия, кальция н магния ная осна-</w:t>
        <w:br/>
        <w:t>ве фосфорного ангидрида 170</w:t>
        <w:br/>
        <w:t>Қонденсированные фосфаты из фосфоритов Қаратау и аммо-</w:t>
        <w:br/>
        <w:t>нийных солей 136</w:t>
        <w:br/>
        <w:t>Конденсированные фосфаты, соли и алюмосиликаты из мине-</w:t>
        <w:br/>
        <w:t>рального сырья Қазахстана 899 (ред.)</w:t>
        <w:br/>
        <w:t>Лимонно-растворимая форма РгОҙ в термофосфатах 97</w:t>
        <w:br/>
        <w:t>Метафосфаты на основе полигалита и фосфорной кислоты 120</w:t>
        <w:br/>
        <w:t>Метафосфаты на основе фосфоритов Қаратау и природных</w:t>
        <w:br/>
        <w:t>солей Қазахстяна 13/</w:t>
        <w:br/>
        <w:t>Минеральнығ удобрения и природные соли Қазахстана 996</w:t>
        <w:br/>
        <w:t>(рел.)</w:t>
        <w:br/>
        <w:t>Модификацин метафосфата кальция и их ИҚ-спектры 172</w:t>
        <w:br/>
        <w:t>Мы были первымн 282</w:t>
        <w:br/>
        <w:t>Наука Советского Қазахстана. 1920-1960 397 (ред.)</w:t>
        <w:br/>
        <w:t>Некоторые вопросы распределения фтора в природных водах</w:t>
        <w:br/>
        <w:t>Қазахстана 104</w:t>
        <w:br/>
        <w:t>Некоторые данные о содержанни калия в поверхностных водах</w:t>
      </w:r>
    </w:p>
    <w:p>
      <w:r>
        <w:t>Қазахстана 706</w:t>
        <w:br/>
        <w:t>Некоторые закономерности получения растворимых конденси-</w:t>
        <w:br/>
        <w:t>рованных фосфатов и их взаимосвязь с фазовыми диа-</w:t>
        <w:br/>
        <w:t>граммами систем типа МІРОҙ-- МПІ(РОҙ): 220</w:t>
        <w:br/>
        <w:t>Некоторые особенности взаммодействия конденсированных</w:t>
        <w:br/>
        <w:t>фосфатов кальция с водяными парами при нагревании 239</w:t>
        <w:br/>
        <w:t>Некоторые проблемы получения полифосфатных удобрений</w:t>
        <w:br/>
        <w:t>кислотно-термическим способом 8/1</w:t>
        <w:br/>
        <w:t>О ванадатовольфраматах «бихроматного» ряда 258</w:t>
        <w:br/>
        <w:t>О взаимодействии фторапатита с метафосфатами кальция, маг-</w:t>
        <w:br/>
        <w:t>ния, железа и алюминия при нагревании 219, 216</w:t>
        <w:br/>
        <w:t>О взанмодействин хлористого калия с полигалитом в условиях</w:t>
        <w:br/>
        <w:t>гидротермическага процесса 119</w:t>
        <w:br/>
        <w:t>О влиянии ионов аммония на растворимость продуктов дегид-</w:t>
        <w:br/>
        <w:t>ратации однозамешенного ортофосфата кальция 179</w:t>
        <w:br/>
        <w:t>О влиянии некоторых добавок на процесс конденсации одно-</w:t>
        <w:br/>
        <w:t>замешенных ортофосфатов 1/92</w:t>
        <w:br/>
        <w:t>80</w:t>
        <w:br/>
        <w:t>ЕХЗарікеп-Аарікеп0Аі раде 82</w:t>
        <w:br/>
        <w:t>О влиянин сульфат-нонов на свойства метафосфата калия</w:t>
        <w:br/>
        <w:t>(соли Курроля) 174</w:t>
        <w:br/>
        <w:t>водпо-растворимой форме РО; термофосфатов 25</w:t>
        <w:br/>
        <w:t>О возможности получения сложных фосфатов на основе про-</w:t>
        <w:br/>
        <w:t>Ддуктов восстановления фосфоритов Қаратау газообразны-</w:t>
        <w:br/>
        <w:t>ми углеводородами 412</w:t>
        <w:br/>
        <w:t>вышелачиванин отходов флотация и бедных фосфатных</w:t>
        <w:br/>
        <w:t>руд Қаратау 876</w:t>
        <w:br/>
        <w:t>«гндратированной пятиокиси» ванадия 106</w:t>
        <w:br/>
        <w:t>гидролизе термофосфатов 8%</w:t>
        <w:br/>
        <w:t>гидрохимическом режиме озера Тенгиз 90</w:t>
        <w:br/>
        <w:t>дейсізнн полиакриламида на шламовую фосфорную кислоту</w:t>
        <w:br/>
        <w:t>кипетике термической диссоциация некоторых конденсиро-</w:t>
        <w:br/>
        <w:t>ванных фосфатов 192 )</w:t>
        <w:br/>
        <w:t>кристаллизация конденсированных фосфатов некоторых ка-</w:t>
        <w:br/>
        <w:t>тионов 175</w:t>
        <w:br/>
        <w:t>лютеофосфорованадиевых кислотах, образуюшихся в систе-</w:t>
        <w:br/>
        <w:t>ме УҘО;- Н;РО,- Н;О. Сообшение 1 11/2</w:t>
        <w:br/>
        <w:t>модифицированин метафосфата калия 176</w:t>
        <w:br/>
        <w:t>некоторых условиях разложения фосфоритов Қаратау</w:t>
        <w:br/>
        <w:t>смесью серной кислоты И сульфата аммония 197</w:t>
        <w:br/>
        <w:t>низкотемпературном аморфном фосфате магния 240</w:t>
        <w:br/>
        <w:t>переходе фосфатов в парообразнове состояние и оценка сө-</w:t>
        <w:br/>
        <w:t>става паров 241</w:t>
        <w:br/>
        <w:t>поведения бора в озерных илах 192</w:t>
        <w:br/>
        <w:t>ловедепни брома в осадочном процессе 138</w:t>
        <w:br/>
        <w:t>поведенни метафосфата калия при нагрезанин 1760</w:t>
        <w:br/>
        <w:t>повышения растворимости калийсодержаших конденсиро-</w:t>
        <w:br/>
        <w:t>ванных фосфатов 246 !</w:t>
        <w:br/>
        <w:t>повышенини содержания водорастворимых форм фосфора в</w:t>
        <w:br/>
        <w:t>плавленых полифосфатах кальция при грануляцин их в</w:t>
      </w:r>
    </w:p>
    <w:p>
      <w:r>
        <w:t>присутствии минеральных кислот 217</w:t>
        <w:br/>
        <w:t>получения кальциевой соли янтарнокислого уранила 68</w:t>
        <w:br/>
        <w:t>проявлении свойства систем типа МІРО;-МЫ(РОҙ)) в ус-</w:t>
        <w:br/>
        <w:t>ловиях термической дегидратации кислых фосфатов в При-</w:t>
        <w:br/>
        <w:t>сутствии солей шелочных металлов 270</w:t>
        <w:br/>
        <w:t>О растворимости конденсированных фосфатов из фосфоритов</w:t>
        <w:br/>
        <w:t>Қаратау 177</w:t>
        <w:br/>
        <w:t>О растворимости фосфатного вешества термофосфатов в ли»</w:t>
        <w:br/>
        <w:t>монной кислоте 26 )</w:t>
        <w:br/>
        <w:t>О свойствах обесфторенных фосфатов после грануляция мине-</w:t>
        <w:br/>
        <w:t>ральными кислотами 254</w:t>
        <w:br/>
        <w:t>о оооо ОО со ОО О осоо о</w:t>
        <w:br/>
        <w:t>со</w:t>
        <w:br/>
        <w:t>ЕлСарікеп-нарікеп04Нй раде 77</w:t>
        <w:br/>
        <w:t>Изучение равповесия между метаванадат- и декаванадат-</w:t>
        <w:br/>
        <w:t>ионами 869</w:t>
        <w:br/>
        <w:t>Изучение реакции взаимодействия фосфатов с пиридинкарбо-</w:t>
        <w:br/>
        <w:t>новымн кислотамн 463 й</w:t>
        <w:br/>
        <w:t>Изучение состава фосфорсодержаших компонентов котрельной</w:t>
        <w:br/>
        <w:t>пыли 202 і</w:t>
        <w:br/>
        <w:t>Изучение термических превратцений монозамешенного орто-</w:t>
        <w:br/>
        <w:t>фосфата железа 134</w:t>
        <w:br/>
        <w:t>Изучение условий восстановления астраханита углем 951</w:t>
        <w:br/>
        <w:t>Изучение условий образования и выделения кристаллических</w:t>
        <w:br/>
        <w:t>фосфорнованадиевовольфрамовых гетерополисоедине-</w:t>
        <w:br/>
        <w:t>ний 211</w:t>
        <w:br/>
        <w:t>Изученне условий сплавлення природных фосфоритов с астра-</w:t>
        <w:br/>
        <w:t>ханитом 02</w:t>
        <w:br/>
        <w:t>ИК-спектроскопическое исследование термической дегндрата-</w:t>
        <w:br/>
        <w:t>цин однозамеценных ортофосфатов никеля и кобальта в</w:t>
        <w:br/>
        <w:t>присутствии ҚНгРО, 999</w:t>
        <w:br/>
        <w:t>Использование некондиционных руд фосфоритов Қаратау для</w:t>
        <w:br/>
        <w:t>получения концентрированных и сложных удобрений 809</w:t>
        <w:br/>
        <w:t>Использование фосфаритов Қаратау для получения концентри-</w:t>
        <w:br/>
        <w:t>рованных удобрений с различным содержанием водо- ий</w:t>
        <w:br/>
        <w:t>цитратнорастворимой Р2О; 304</w:t>
        <w:br/>
        <w:t>Исследование агрохимических свойств полифосфатных удобре-</w:t>
        <w:br/>
        <w:t>ний 805</w:t>
        <w:br/>
        <w:t>Исследование взаимодействия фосфорного ангидрида и паров</w:t>
        <w:br/>
        <w:t>воды 927</w:t>
        <w:br/>
        <w:t>Исследование взаимодействия фосфорного ангидрида с суль-</w:t>
        <w:br/>
        <w:t>фатами калия и магния при нагреванин /87</w:t>
      </w:r>
    </w:p>
    <w:p>
      <w:r>
        <w:t>Исследование взанмодействия фосфорного ангндрида с суль-</w:t>
        <w:br/>
        <w:t>фатамн калия, кальция и магния 158</w:t>
        <w:br/>
        <w:t>Исследование взаимодействия фосфорной и никотиновой кис-</w:t>
        <w:br/>
        <w:t>Лот в водных растворах 297</w:t>
        <w:br/>
        <w:t>Исследование взанмодействия фосфорпой кнслоты и ег солей</w:t>
        <w:br/>
        <w:t>с пиридннкарбоновыми кислотами 806</w:t>
        <w:br/>
        <w:t>Исследование влияния температуры И магнитной индукция на</w:t>
        <w:br/>
        <w:t>процесс зосстановления природных фасфатов пропан-бұта-</w:t>
        <w:br/>
        <w:t>ном в дуговой печи 264</w:t>
        <w:br/>
        <w:t>Исследованив возможности ислользования шламовой фосфор-</w:t>
        <w:br/>
        <w:t>ной кислоты в производстве триполифосфата натрия 380</w:t>
        <w:br/>
        <w:t>Исследование кинетики обесфторивания фосфорита Қаратау</w:t>
        <w:br/>
        <w:t>в расплаве 870</w:t>
        <w:br/>
        <w:t>Исследование кинетики термической деструкция орто- и пнро-</w:t>
        <w:br/>
        <w:t>фосфатов аммония 286</w:t>
        <w:br/>
        <w:t>76</w:t>
        <w:br/>
        <w:t>Езхарікеп-Барікеп04й! раде 84</w:t>
        <w:br/>
        <w:t>составе смешанниых ванадневомолибденовых изополисоеди-</w:t>
        <w:br/>
        <w:t>нений натрия, выделенных из кислых растворов 197</w:t>
        <w:br/>
        <w:t>составе шлаков, образуютшихся в процессе сжигания фос-</w:t>
        <w:br/>
        <w:t>форных шламов 348</w:t>
        <w:br/>
        <w:t>структуре плавленых фосфатов 96</w:t>
        <w:br/>
        <w:t>структуре ультрафосфата калия 218, 219</w:t>
        <w:br/>
        <w:t>сульфатованадатовольфраматах 291</w:t>
        <w:br/>
        <w:t>тенизах Северного Қазахстана 95</w:t>
        <w:br/>
        <w:t>термической устойчивости некоторых метафосфатов 198</w:t>
        <w:br/>
        <w:t>термофосфатах, содержатцих калий 98</w:t>
        <w:br/>
        <w:t>фазовом составе твердых примесей в шламовой фосфорной</w:t>
        <w:br/>
        <w:t>кислоте Ӛ80</w:t>
        <w:br/>
        <w:t>формах нахождения некоторых микрозлементов в озерных</w:t>
        <w:br/>
        <w:t>осадках 121</w:t>
        <w:br/>
        <w:t>характере растворения метафосфата калия с добавкой дву-</w:t>
        <w:br/>
        <w:t>окиси кремния 180</w:t>
        <w:br/>
        <w:t>химическом составе рассолов соляных Озер Қокчетавской</w:t>
        <w:br/>
        <w:t>области 99</w:t>
        <w:br/>
        <w:t>Об изополиванадат-ионах в кислых растворах 91</w:t>
        <w:br/>
        <w:t>Об определении фтора в плавленых фосфатах 122</w:t>
        <w:br/>
        <w:t>Об экстракции фосфорной кислоты органическими растворите-</w:t>
        <w:br/>
        <w:t>лямиИ из продуктов сернокислотлого разложения фосфа-</w:t>
        <w:br/>
        <w:t>тов 220</w:t>
        <w:br/>
        <w:t>Обесфторивание фторапатита при нагревании с метафосфатами</w:t>
        <w:br/>
        <w:t>кальция, магния, железа и алюминия 293</w:t>
        <w:br/>
        <w:t>-” и кинетика разложения фосфоритов Қаратау в кислотах</w:t>
        <w:br/>
        <w:t>1</w:t>
        <w:br/>
        <w:t>Окисление недоокисленнях форм фосфора в фосфорной кис-</w:t>
        <w:br/>
        <w:t>лоте 949</w:t>
        <w:br/>
        <w:t>Опыты получения термофосфатов из фосфоритов Қаратау 39</w:t>
        <w:br/>
        <w:t>Освоение опытной циклонной печни Для тидротермической пе-</w:t>
        <w:br/>
        <w:t>реработкйи фосфорнтов Қаратау на Джамбулском супер-</w:t>
        <w:br/>
        <w:t>фосфатном заводе 140</w:t>
        <w:br/>
        <w:t>Основные вопросы химизацин сельского хозяйства Қазахета-</w:t>
      </w:r>
    </w:p>
    <w:p>
      <w:r>
        <w:t>на 107</w:t>
        <w:br/>
        <w:t>Основные результаты физико-химического исследования соля-</w:t>
        <w:br/>
        <w:t>ных озер Центрального Қазахстана 161</w:t>
        <w:br/>
        <w:t>оо ооосоосоо о о</w:t>
        <w:br/>
        <w:t>(е)</w:t>
        <w:br/>
        <w:t>Переработка фосфоритов Қаратау методом никлонной плав-</w:t>
        <w:br/>
        <w:t>кн 69</w:t>
        <w:br/>
        <w:t>Перспективы и преимушества переработки бедных фосфатных</w:t>
        <w:br/>
        <w:t>руд Қаратау кислотно-термическим способом 350</w:t>
        <w:br/>
        <w:t>Перспективы использования РҚ-полимерных соединений в сель-</w:t>
        <w:br/>
        <w:t>ском хозяйстве 292</w:t>
        <w:br/>
        <w:t>83-</w:t>
        <w:br/>
        <w:t>ЕХларікеп-"аріКеп04Н раде 87</w:t>
        <w:br/>
        <w:t>Пронзвддительные силы Южного Қазахстана 999 (ред.)</w:t>
        <w:br/>
        <w:t>Пронзводство кормовых обесфторенных фосфатов из фосфори"</w:t>
        <w:br/>
        <w:t>тов Қаратау 9292</w:t>
        <w:br/>
        <w:t>Простой двойной суперфосфат - основа для получения удоб-</w:t>
        <w:br/>
        <w:t>рений поливалеңнтного действия и витаминизированных кор-</w:t>
        <w:br/>
        <w:t>мовых фосфатов 857</w:t>
        <w:br/>
        <w:t>Процессы деструкция полифосфатов в расплавах и раство-</w:t>
        <w:br/>
        <w:t>рах 985</w:t>
        <w:br/>
        <w:t>Пути комплексного использования рапы озера Марялды 998</w:t>
        <w:br/>
        <w:t>Пути комплексной переработки отходов фосфорного производ-</w:t>
        <w:br/>
        <w:t>ства на концентрированные удобрения 271</w:t>
        <w:br/>
        <w:t>Пути переработки отходов фосфорного производства на</w:t>
        <w:br/>
        <w:t>РҚ-полнфосфатные удобрения 959</w:t>
        <w:br/>
        <w:t>Пути получения плавленых фосфорных удобрений с заданными</w:t>
        <w:br/>
        <w:t>свойствамни 8460</w:t>
        <w:br/>
        <w:t>Пути получения сложных и концентрировациых удобрений из</w:t>
        <w:br/>
        <w:t>фосфоритов Қаратау и полигалита /23, 142</w:t>
        <w:br/>
        <w:t>Пути производства фосфорных удобрений из казахстанского</w:t>
        <w:br/>
        <w:t>сырья 45</w:t>
        <w:br/>
        <w:t>Пути развития производства фосфорных удобрений из казах-</w:t>
        <w:br/>
        <w:t>станскаго сырья 46</w:t>
        <w:br/>
        <w:t>Радость открытий 143</w:t>
        <w:br/>
        <w:t>Развитие неорганической химии в Қазахстане 149</w:t>
        <w:br/>
        <w:t>Развитие фосфатной промышленности в Қазахстане и задачи</w:t>
        <w:br/>
        <w:t>науки 2/2</w:t>
      </w:r>
    </w:p>
    <w:p>
      <w:r>
        <w:t>Развитие химической науки в Қазахстане 99</w:t>
        <w:br/>
        <w:t>Разложение ашарита и ашаритовой руды растворами сернис-</w:t>
        <w:br/>
        <w:t>того натрия 99</w:t>
        <w:br/>
        <w:t>Разложение гидроборацита и гидроборацитовой руды раство-</w:t>
        <w:br/>
        <w:t>рами сернистого натрия 60</w:t>
        <w:br/>
        <w:t>Разложенне фосфорнтов Қаратау концентрированной серной</w:t>
        <w:br/>
        <w:t>кислотой /24</w:t>
        <w:br/>
        <w:t>Распределение бензойной кислоты между водой и изобутило-</w:t>
        <w:br/>
        <w:t>вым спиртом 1 )</w:t>
        <w:br/>
        <w:t>Распределение бора в современных озерных осадках 108</w:t>
        <w:br/>
        <w:t>Распределение главнейших ионов в иловых растворах соляных</w:t>
        <w:br/>
        <w:t>өзер Центрального Қазахстана 109</w:t>
        <w:br/>
        <w:t>Распределение изовалерьяновой кислоты между двумя сопри-</w:t>
        <w:br/>
        <w:t>касаюшимися жидкими фазами. Сообшение ХІ 2,</w:t>
        <w:br/>
        <w:t>Распределение кобальта, никеля, меди и цинка в озерных осад-</w:t>
        <w:br/>
        <w:t>ках 125</w:t>
        <w:br/>
        <w:t>Распределение малоновой и этилиденмолочной кислот между</w:t>
        <w:br/>
        <w:t>водой и предельными одноатомнымн жирными спиртами 6</w:t>
        <w:br/>
        <w:t>86</w:t>
        <w:br/>
        <w:t>ЕХларкеп-Аарікеп04й раде 93</w:t>
        <w:br/>
        <w:t>БІРЛЕСІП ЖАЗАТЫН АВТОРЛАРДЫҢ</w:t>
        <w:br/>
        <w:t>ЕСІМДЕР КӨРСЕТКІШІ</w:t>
        <w:br/>
        <w:t>ИМЕННОЙ УҚАЗАТЕЛЬ СОАВТОРОВ</w:t>
        <w:br/>
        <w:t>Алдабергенов М. Қ. 326,</w:t>
        <w:br/>
        <w:t>888--385</w:t>
        <w:br/>
        <w:t>Амирбекова А. А. 197, 208</w:t>
        <w:br/>
        <w:t>Антонова В. И, 25, 34, 59.</w:t>
        <w:br/>
        <w:t>Арстанова Р. Ж. 166, 278,</w:t>
        <w:br/>
        <w:t>288, 818</w:t>
        <w:br/>
        <w:t>,</w:t>
        <w:br/>
        <w:t>Базилевич 3. А. 48, 99, 194,</w:t>
        <w:br/>
        <w:t>167</w:t>
        <w:br/>
        <w:t>Бакеев М. И.77, 95</w:t>
        <w:br/>
        <w:t>Балакаева Г. Т. 989</w:t>
        <w:br/>
        <w:t>Бегалиева Д. У, 205, 210.</w:t>
        <w:br/>
        <w:t>211,214</w:t>
        <w:br/>
        <w:t>Беремжанов Б. А. 19, 26, 28,</w:t>
      </w:r>
    </w:p>
    <w:p>
      <w:r>
        <w:t>42,47</w:t>
        <w:br/>
        <w:t>Бреусова Г. Н. 279</w:t>
        <w:br/>
        <w:t>Гескина Р, А, 106, 188, 157,</w:t>
        <w:br/>
        <w:t>184, 240</w:t>
        <w:br/>
        <w:t>Глаголев А. А. 18</w:t>
        <w:br/>
        <w:t>Глушкова Е. Д. 201</w:t>
        <w:br/>
        <w:t>Горинская В. С. 296, 420,</w:t>
        <w:br/>
        <w:t>962, 365, 387</w:t>
        <w:br/>
        <w:t>Дарер Р. С. 55, 75, 116, 152,</w:t>
        <w:br/>
        <w:t>161</w:t>
        <w:br/>
        <w:t>Диамантиди П. А. 824</w:t>
        <w:br/>
        <w:t>Дыканбаев М. А. 186, 137,</w:t>
        <w:br/>
        <w:t>156, 183</w:t>
        <w:br/>
        <w:t>Ержанова Р. С. 162, 162,</w:t>
        <w:br/>
        <w:t>792</w:t>
        <w:br/>
        <w:t>208, 209, 222</w:t>
        <w:br/>
        <w:t>Жаймина Р. Е. 82, 108, 109,</w:t>
        <w:br/>
        <w:t>117, 132</w:t>
        <w:br/>
        <w:t>Идрисова Р. А. 121, 125,</w:t>
        <w:br/>
        <w:t>189</w:t>
        <w:br/>
        <w:t>Ильясова А. Қ, 68, 91, 106,</w:t>
        <w:br/>
        <w:t>110, 118, 188, 184. 157,</w:t>
        <w:br/>
        <w:t>168, 184, 192, 127, 205,</w:t>
        <w:br/>
        <w:t>208, 21, 214, 240, 245,</w:t>
        <w:br/>
        <w:t>246, 352, 854</w:t>
        <w:br/>
        <w:t>Исабекова Қ. У, 17), 199,</w:t>
        <w:br/>
        <w:t>204, 220, 227</w:t>
        <w:br/>
        <w:t>Қадушкина Л. А. 25, 82, 87,</w:t>
        <w:br/>
        <w:t>112</w:t>
        <w:br/>
        <w:t>Қаипова 3. Қ, 297, 298, 361,</w:t>
        <w:br/>
        <w:t>386</w:t>
        <w:br/>
        <w:t>Қалмыков С. И. 52, 36, 69,</w:t>
        <w:br/>
        <w:t>78, 79, 87, 92, 100, 118,</w:t>
        <w:br/>
        <w:t>122, 188, 200, 218, 210,</w:t>
        <w:br/>
        <w:t>291, 282, 299, 243, 744,</w:t>
        <w:br/>
        <w:t>256, 276, 524, 346</w:t>
        <w:br/>
        <w:t>Қапышева Қ. Б. 176</w:t>
        <w:br/>
        <w:t>Қентаева М. М. 134, 168,</w:t>
        <w:br/>
        <w:t>192, 852</w:t>
        <w:br/>
        <w:t>Қим М. Х. 173, 179, 196</w:t>
        <w:br/>
        <w:t>Қолосовский Н. А. 1-9</w:t>
        <w:br/>
        <w:t>Конобрицкий Е, Г, 78, 84--</w:t>
        <w:br/>
        <w:t>96, 102</w:t>
      </w:r>
    </w:p>
    <w:p>
      <w:r>
        <w:t>к. ИаоаваойниФфафинетики термической деструкция полифосфата</w:t>
        <w:br/>
        <w:t>аммония 287</w:t>
        <w:br/>
        <w:t>Исследование механизма термической деструкцин полифосфа-</w:t>
        <w:br/>
        <w:t>тов шелочных металлов 981</w:t>
        <w:br/>
        <w:t>Исследование моделей полифосфатных удобрений с повышен-</w:t>
        <w:br/>
        <w:t>ным коэффициентом использования 340</w:t>
        <w:br/>
        <w:t>Исследование плавкости фосфоритов Қаратау с добавками</w:t>
        <w:br/>
        <w:t>фосфорной кислоты 288</w:t>
        <w:br/>
        <w:t>Исследование по технологии удобрений на основе плавленых</w:t>
        <w:br/>
        <w:t>обесфторенных фосфатов из фосфоритов Қаратау 907</w:t>
        <w:br/>
        <w:t>Исследование полимерообразования При кислотно-термической</w:t>
        <w:br/>
        <w:t>переработке сложного сырья на полифосфатные удобрения</w:t>
        <w:br/>
        <w:t>в модельных системах типа МІН РО,- МІ(НаРО4): 241</w:t>
        <w:br/>
        <w:t>Исследование процесса гидратации обезвоженных форм гипса</w:t>
        <w:br/>
        <w:t>по тепловому эффекту реакции 289</w:t>
        <w:br/>
        <w:t>Исследование процесса окисления недоокисленных форм фос-</w:t>
        <w:br/>
        <w:t>фора 982</w:t>
        <w:br/>
        <w:t>Исследование процесса получения полифосфорной кислоты с</w:t>
        <w:br/>
        <w:t>применением органических растворителей 265</w:t>
        <w:br/>
        <w:t>Исследование процесса получения продуктов сульфатофос-</w:t>
        <w:br/>
        <w:t>фатного состава на основе природного сырья 808</w:t>
        <w:br/>
        <w:t>Исследование процессов дегидратация и конденсации кислых</w:t>
        <w:br/>
        <w:t>фосфатов и сульфатов одновалентных катионов 290</w:t>
        <w:br/>
        <w:t>Исследование процессов парообразования фосфатов 266</w:t>
        <w:br/>
        <w:t>Исследование расплавленных конденсированных фосфатов в</w:t>
        <w:br/>
        <w:t>некоторых системах типа Ме!РОз-- Ме" (РОҙ)) 267</w:t>
        <w:br/>
        <w:t>Исследованне растворимости! в системах: Са(Н3РО)):-</w:t>
        <w:br/>
        <w:t>-- С.НаМСООН--НҘО, (МН,) Н-РО,- СЫН МСООН--НО и</w:t>
        <w:br/>
        <w:t>(МН НРО- СӘНАМСООН--Н,О при 20% 248</w:t>
        <w:br/>
        <w:t>Исследование свойств и полимерного строения плавленого по-</w:t>
        <w:br/>
        <w:t>лифосфата кальция в зависимости ат его химического сос-</w:t>
        <w:br/>
        <w:t>тава 342</w:t>
        <w:br/>
        <w:t>Исследование свойств полимерных фосфатов в системах</w:t>
        <w:br/>
        <w:t>МН4РОз- МаРО;, МНРО;- Са(рО;);- ҚРОҙ как компо-</w:t>
        <w:br/>
        <w:t>нентов МРҚ удобрений 343</w:t>
        <w:br/>
        <w:t>Исследование скорости растворения стекловидных ультрафос-</w:t>
        <w:br/>
        <w:t>фатов калия, натрия, кальция и магния при температурах</w:t>
        <w:br/>
        <w:t>20 н 50%С 238</w:t>
        <w:br/>
        <w:t>Исследование состава пылей, образуюшихся при производстве</w:t>
        <w:br/>
        <w:t>плавленых обесфторенных фосфатов из фосфоритов Қара-</w:t>
        <w:br/>
        <w:t>тау 249</w:t>
        <w:br/>
        <w:t>Исследование термичееких методов получения фосфорных со-</w:t>
      </w:r>
    </w:p>
    <w:p>
      <w:r>
        <w:t>лей и удобрений на основе элементарного фосфора 188</w:t>
        <w:br/>
        <w:t>77</w:t>
        <w:br/>
        <w:t>Исследование термической деструкции фосфатов. І. Механизм</w:t>
        <w:br/>
        <w:t>Елларікеп-арікеполермижеской деполимеризация полифосфатов шцелочных</w:t>
        <w:br/>
        <w:t>металлов 971</w:t>
        <w:br/>
        <w:t>Исследование термической деструкция фосфатов. П. Деструк-</w:t>
        <w:br/>
        <w:t>ция полифосфатов шелочных металлов в присутствий</w:t>
        <w:br/>
        <w:t>двухвалентного катиона с большой силой поля 972</w:t>
        <w:br/>
        <w:t>Иеследование термической деструкцин фосфатов. ІП. Изуче-</w:t>
        <w:br/>
        <w:t>нне термической диссоциации связей Р--О--Р полифосфа-</w:t>
        <w:br/>
        <w:t>тов методом ЭГІР 373</w:t>
        <w:br/>
        <w:t>Исследование термической устойчивости фосфатов шелочных</w:t>
        <w:br/>
        <w:t>металлов в системе Р;О;- МгО 229 :</w:t>
        <w:br/>
        <w:t>Исследовяние условий катнонообменной очистки растворов</w:t>
        <w:br/>
        <w:t>сернокнслотного разложения фосфоритов Қаратау от</w:t>
        <w:br/>
        <w:t>магния 189</w:t>
        <w:br/>
        <w:t>Исследование условий преврашения метафосфата кальция в</w:t>
        <w:br/>
        <w:t>водно-растворимую форму 166</w:t>
        <w:br/>
        <w:t>Исследование химия и химической технологии термофосфа-</w:t>
        <w:br/>
        <w:t>тов 22</w:t>
        <w:br/>
        <w:t>Исследования в области сульфатофосфатов. 1. Термические пре-</w:t>
        <w:br/>
        <w:t>врашения гидросульфата-дигидрофосфата калия Қа(Н50,.</w:t>
        <w:br/>
        <w:t>.НәрО4) 250</w:t>
        <w:br/>
        <w:t>Исследования в области сульфатафосфатов. П. Термические</w:t>
        <w:br/>
        <w:t>превратцепия гидросульфата-дигидрофосфата калия-маг-</w:t>
        <w:br/>
        <w:t>ния 268</w:t>
        <w:br/>
        <w:t>Исследования в области сульфатофосфатов. ПІ. Термические</w:t>
        <w:br/>
        <w:t>преврашения смесей монофосфата и бисульфата калия 928</w:t>
        <w:br/>
        <w:t>Исследования в области сульфатофосфатов. ТУ. Термические</w:t>
        <w:br/>
        <w:t>преврашения смеси монофосфата, бисульфата калия и фос-</w:t>
        <w:br/>
        <w:t>форпой кислоты 874</w:t>
        <w:br/>
        <w:t>Исследования в области сульфатафосфатов. У. Термические</w:t>
        <w:br/>
        <w:t>преврашения смесей однозамешенных фосфата ни суль-</w:t>
        <w:br/>
        <w:t>фата аммония и гидросулырата-дигидрофосфата аммония</w:t>
        <w:br/>
        <w:t>(МН.)-(Н80,4. НӘРО,) 3/5</w:t>
        <w:br/>
        <w:t>Исследования по неорганической химии в Институте химиче-</w:t>
        <w:br/>
        <w:t>ских наук АН ҚазССР 190</w:t>
        <w:br/>
        <w:t>Исследования по химии и технологии плавленого полифосфата</w:t>
        <w:br/>
        <w:t>кальция из фосфоритов Қаратау 309</w:t>
        <w:br/>
        <w:t>К вопросу геохнмии брома в озерах Центрального Қазахста-</w:t>
        <w:br/>
        <w:t>на 88</w:t>
        <w:br/>
        <w:t>Қ вопросу гранулирования удобрения типа метафосфата каль-</w:t>
        <w:br/>
        <w:t>ция, полученного на основе фосфоритов Қаратау 191</w:t>
      </w:r>
    </w:p>
    <w:p>
      <w:r>
        <w:t>Қ вопросу о кинетике гидротермического процесса обесфтори-</w:t>
        <w:br/>
        <w:t>вания фосфорита Қаратау в циклонной печи 272</w:t>
        <w:br/>
        <w:t>18</w:t>
        <w:br/>
        <w:t>ЕХЗарікеп-Аарікеп0Ай раде 88</w:t>
        <w:br/>
        <w:t>Распределенне масляной и изомасдяной кислот между двумя</w:t>
        <w:br/>
        <w:t>соприкасаюшцимися жидкими фазами 2</w:t>
        <w:br/>
        <w:t>Распределенне микроэлементов в водоемах Қазахстана 221</w:t>
        <w:br/>
        <w:t>Распределецие предельных одноосновных жирных кислот меж-</w:t>
        <w:br/>
        <w:t>Ду двумя соприкасаютимися жидкими фазами 7</w:t>
        <w:br/>
        <w:t>Распределение пропионовой кислоты между двумя соприка-</w:t>
        <w:br/>
        <w:t>саюшимися жидкими фазами 4</w:t>
        <w:br/>
        <w:t>Распределение фенилуксусной кислоты между двумя соприка-</w:t>
        <w:br/>
        <w:t>саюшимися жидкими фазами 8</w:t>
        <w:br/>
        <w:t>Распределение янтарной кислоты между двумя жидкими с0-</w:t>
        <w:br/>
        <w:t>прикасаюшимнися фазами Ӛ</w:t>
        <w:br/>
        <w:t>Растворимость в воде ультрафосфатов шелочных и шелочно-</w:t>
        <w:br/>
        <w:t>земельных металлов 200</w:t>
        <w:br/>
        <w:t>Растворимость в системах НұРО,-СіНІМСООН-ҢО и</w:t>
        <w:br/>
        <w:t>НзРО;-- изо-СБНМСООН--Н;О в интервале температур</w:t>
        <w:br/>
        <w:t>10--707% 256</w:t>
        <w:br/>
        <w:t>Растворимость в системах Қ:504-(МН4);50;-Н;О н</w:t>
        <w:br/>
        <w:t>(ЧЕ4)350,- Н3РО,- НО при 20 и 80%С 386</w:t>
        <w:br/>
        <w:t>Растворимость в системе Қ5О;-Мр5О;-Н3РО-Н;О при</w:t>
        <w:br/>
        <w:t>20%С 202</w:t>
        <w:br/>
        <w:t>Растворимость в системе Қҙ5О,-Мр5О04-Н3РО,--Н3О при 20</w:t>
        <w:br/>
        <w:t>и 80%С 203</w:t>
        <w:br/>
        <w:t>Растворимость в системе Қ5Оҙ-- Мр50,- НаРО4- НО при</w:t>
        <w:br/>
        <w:t>804С 222</w:t>
        <w:br/>
        <w:t>Растворимость в системе ҚКСІ--Н;РО,-Н;О при 20, 40, 60 н</w:t>
        <w:br/>
        <w:t>80%С. 201</w:t>
        <w:br/>
        <w:t>Растворимость в системе НаВОз-Мв5Оҙ-Н;О при низких тем-</w:t>
        <w:br/>
        <w:t>пературах 81</w:t>
        <w:br/>
        <w:t>Растворимость в системе МаО-- РұО-- СНҘСООН-- НО при</w:t>
        <w:br/>
        <w:t>90%С 333</w:t>
        <w:br/>
        <w:t>Растворимость в системе Мв5О,--Н3РО,-Н;О при 20, 40, 60</w:t>
        <w:br/>
        <w:t>и 80%С 162</w:t>
        <w:br/>
        <w:t>Бастворимость в системе М650;-Р:0;-СНа«СООН--НҙО при</w:t>
        <w:br/>
        <w:t>209С 384</w:t>
        <w:br/>
        <w:t>Растворимость в системе (МН,):5О,-Қ;50,-НаРО,-Н:0 297</w:t>
      </w:r>
    </w:p>
    <w:p>
      <w:r>
        <w:t>Растворимость в системе Хаҙ5О,-НаРОц--НО при температу-</w:t>
        <w:br/>
        <w:t>рах 20 и 80%С 296</w:t>
        <w:br/>
        <w:t>Растворимость в системе Ха45О;--Мв50О0,4--Н;О при 809С 320</w:t>
        <w:br/>
        <w:t>. Растворимость в системе сульфат аммония -- фосфорная кисло-</w:t>
        <w:br/>
        <w:t>та-- вода прн 20, 40, 60 ин 80%С 361</w:t>
        <w:br/>
        <w:t>Растворимость в четырехкомпонентной системе Ма;5О,-</w:t>
        <w:br/>
        <w:t>--Мр80,-Н;РрО4-Н;0 прн 80%С 387</w:t>
        <w:br/>
        <w:t>ЕХларкеп-Аабкеп0Ай раде 94</w:t>
        <w:br/>
        <w:t>Копбасаров М, Т. 212</w:t>
        <w:br/>
        <w:t>Қуликов Ф. С. 2--4,7,9</w:t>
        <w:br/>
        <w:t>Қурмангужина Л. Қ. 172</w:t>
        <w:br/>
        <w:t>Қушников Ю. А. 135, 154,</w:t>
        <w:br/>
        <w:t>181</w:t>
        <w:br/>
        <w:t>Литвиненко В. И. 81, 124</w:t>
        <w:br/>
        <w:t>127, 148, 162,</w:t>
        <w:br/>
        <w:t>199, 201,</w:t>
        <w:br/>
        <w:t>962, 965, 586, 387, 380</w:t>
        <w:br/>
        <w:t>Лушикова Н. П. 122</w:t>
        <w:br/>
        <w:t>Людоговский Г. И. 48, 45,</w:t>
        <w:br/>
        <w:t>46, 54</w:t>
        <w:br/>
        <w:t>Мазурова А. Л. 194, 145,</w:t>
        <w:br/>
        <w:t>166</w:t>
        <w:br/>
        <w:t>Макатова И. Н. 178</w:t>
        <w:br/>
        <w:t>Менлибаев А. 286</w:t>
        <w:br/>
        <w:t>Можаева Г. М. 258</w:t>
        <w:br/>
        <w:t>Морозов Н. П. 105</w:t>
        <w:br/>
        <w:t>Мулдагалиев Х. Д. 98</w:t>
        <w:br/>
        <w:t>Мун А. И. 47, 49, 50, 55, 61,</w:t>
        <w:br/>
        <w:t>68, 66, 67, 75, 77, 80, 82,</w:t>
        <w:br/>
        <w:t>88. 20, 95, 96, 99, 104, 105,</w:t>
        <w:br/>
        <w:t>-108, 109, 116, 19, 120.</w:t>
        <w:br/>
        <w:t>198, 199</w:t>
        <w:br/>
        <w:t>165, 167,</w:t>
        <w:br/>
        <w:t>121, 125, 1832,</w:t>
        <w:br/>
        <w:t>145, 152, ІСІ,</w:t>
        <w:br/>
        <w:t>178, 221</w:t>
        <w:br/>
        <w:t>Наймушина Р. Ф. 53, 81</w:t>
        <w:br/>
        <w:t>Нурлыбаев И. Н. 246, 246</w:t>
        <w:br/>
        <w:t>Осминкина Л. А. 258</w:t>
      </w:r>
    </w:p>
    <w:p>
      <w:r>
        <w:t>Покровская Ю. А. 87</w:t>
        <w:br/>
        <w:t>Полетаев Э. В. 1835, 154,</w:t>
        <w:br/>
        <w:t>175, 181</w:t>
        <w:br/>
        <w:t>Полянская Т. С. 500, 301,</w:t>
        <w:br/>
        <w:t>841</w:t>
        <w:br/>
        <w:t>Расуле М. 5</w:t>
        <w:br/>
        <w:t>163, 17</w:t>
        <w:br/>
        <w:t>202 904, 709.</w:t>
        <w:br/>
        <w:t>220 202, 227, 206-298;</w:t>
        <w:br/>
        <w:t>820, 326, 533-839, 261,</w:t>
        <w:br/>
        <w:t>Рафиков С. Р. 72</w:t>
        <w:br/>
        <w:t>Рогальская Г, Қ. 155, 180,</w:t>
        <w:br/>
        <w:t>182</w:t>
        <w:br/>
        <w:t>Рожнов В. Б. 284, 351</w:t>
        <w:br/>
        <w:t>Серазетдинов Д. З. 829, 108,</w:t>
        <w:br/>
        <w:t>119, 155, 178, 175, 176,</w:t>
        <w:br/>
        <w:t>179, 180, 182, 185, 189/</w:t>
        <w:br/>
        <w:t>196, 284, 286) 300, 801,</w:t>
        <w:br/>
        <w:t>811, 888, 341. 85, 863,</w:t>
        <w:br/>
        <w:t>864, 367</w:t>
        <w:br/>
        <w:t>Синяев В. А, 871--379, 381</w:t>
        <w:br/>
        <w:t>Слободина 3. П. 189</w:t>
        <w:br/>
        <w:t>Суворов Б. В. 62</w:t>
        <w:br/>
        <w:t>Сілейменоня Қ. Ж. 256</w:t>
        <w:br/>
        <w:t>Сынкова Д. П. 370</w:t>
        <w:br/>
        <w:t>15, 18.</w:t>
        <w:br/>
        <w:t>Тимофеева В. А. 24, 36, 38</w:t>
        <w:br/>
        <w:t>Тихонов В. В. 34, 51, 88, 73,</w:t>
        <w:br/>
        <w:t>79, 92, 96, 100, 101, 118,</w:t>
        <w:br/>
        <w:t>ИЕ, 180, 181, 186, 137,</w:t>
        <w:br/>
        <w:t>146, 156, 166, 183, 212</w:t>
        <w:br/>
        <w:t>Трофимова С. Г. 17, 50</w:t>
        <w:br/>
        <w:t>Увалиев Ю. Қ. 48, 57, 289</w:t>
        <w:br/>
        <w:t>Увалиева А. А. 42</w:t>
        <w:br/>
        <w:t>Урих В. А. 811, 864, 870--</w:t>
        <w:br/>
        <w:t>978, 881, 385</w:t>
        <w:br/>
        <w:t>Хон Қ. В. 188, 200, 218,</w:t>
        <w:br/>
        <w:t>219, 281, 282, 248, 346</w:t>
        <w:br/>
        <w:t>Цокало В. М. 50, 66</w:t>
        <w:br/>
        <w:t>Шевченко Н.П. 239, 244,</w:t>
      </w:r>
    </w:p>
    <w:p>
      <w:r>
        <w:t>276</w:t>
        <w:br/>
        <w:t>Тартаковская В, Е.</w:t>
        <w:br/>
        <w:t>19</w:t>
        <w:br/>
        <w:t>Экштелис А. В. 724, 127, 354</w:t>
        <w:br/>
        <w:t>Эсик В. Қ. 115, 130, 1481,</w:t>
        <w:br/>
        <w:t>146, 278, 279, 288, 818</w:t>
        <w:br/>
        <w:t>ЕЗЗаркепкарікеп0МіҒ раде 95</w:t>
        <w:br/>
        <w:t>МАЗМҰНЫ</w:t>
        <w:br/>
        <w:t>Оқырмандар есіне . . 5</w:t>
        <w:br/>
        <w:t>Қазақ ССР Ғылым академиясының академигі ә. Б. Бектұров-</w:t>
        <w:br/>
        <w:t>тың өмірі мен қызметінің негізгі кезеңдері . . ;</w:t>
        <w:br/>
        <w:t>Қазақ ССР Ғылым академиясының академигі Ә. Б. Бектұров-</w:t>
        <w:br/>
        <w:t>тың ғылыми, педагогикалық және қоғамдық қызметінің</w:t>
        <w:br/>
        <w:t>қысқаша очеркі . . . . . . . 2-10</w:t>
        <w:br/>
        <w:t>Қазақ ССР Ғылым академиясының академигі Ә. Б. Бектұров-</w:t>
        <w:br/>
        <w:t>тың өмірі мен еңбектері туралы әдебиеттер . 2-93</w:t>
        <w:br/>
        <w:t>Еңбектердің хронологиялық көрсеткіші . . . . 25</w:t>
        <w:br/>
        <w:t>Ә. Б. Бектұровтың редакциясымен шыққан еңбектер 2-65</w:t>
        <w:br/>
        <w:t>Авторлық куәліктер мен патенттер . В Б : 2-67</w:t>
        <w:br/>
        <w:t>Ә. Б. Бектұровтың ғылыми басқаруымен жүргізілген канди-</w:t>
        <w:br/>
        <w:t>даттық диссертациялар 20.0. . 20202. 69</w:t>
        <w:br/>
        <w:t>Еңбектердің алфавиттік көрсеткіші , 20. ; 2-78</w:t>
        <w:br/>
        <w:t>Бірлесіп жазатын авторлардың есімдер көрсеткіші , . 92</w:t>
        <w:br/>
        <w:t>ЕХарікеп-Аарікеп04й раде 86</w:t>
        <w:br/>
        <w:t>Полученне концентрированноға полифосфатного продукта из</w:t>
        <w:br/>
        <w:t>рядового фоссырья Қаратау 953</w:t>
        <w:br/>
        <w:t>Получение концентрированного удобрения на основе котрель-</w:t>
        <w:br/>
        <w:t>ной пыли 217 22.</w:t>
        <w:br/>
        <w:t>Получение концентрированной фосфорной кислоты на Основе</w:t>
        <w:br/>
        <w:t>сернокислотного разложения фосфоритов Қаратау 148</w:t>
        <w:br/>
        <w:t>Получение концентрированной фосфорной кислаты с исполь-</w:t>
        <w:br/>
        <w:t>зованием органических растворителей 199</w:t>
        <w:br/>
        <w:t>Получение конденсированных фосфатов и кояцентрированной</w:t>
        <w:br/>
        <w:t>фосфорной кислоты 295</w:t>
        <w:br/>
        <w:t>Получепив минеральных удобрений и кормовых фосфатов из</w:t>
        <w:br/>
        <w:t>фосфоритов Қаратау методом циклонной плавки 713</w:t>
        <w:br/>
        <w:t>Полученне минеральныхк удобрений из фосфоритов Қаратау</w:t>
        <w:br/>
        <w:t>методом циклоцной плавки 100</w:t>
        <w:br/>
        <w:t>Получение нового вида удобрения из фосфоритов Қаратау 354</w:t>
      </w:r>
    </w:p>
    <w:p>
      <w:r>
        <w:t>Получение плавленого обесфторенного фосфата на основе фос-</w:t>
        <w:br/>
        <w:t>форнтоз Қаратау с добавками экстракционной фосфорной</w:t>
        <w:br/>
        <w:t>кислоты 818</w:t>
        <w:br/>
        <w:t>Получение плавлепого полифосфата кальция из фосфоритов</w:t>
        <w:br/>
        <w:t>Қаратау 255</w:t>
        <w:br/>
        <w:t>Получение плавлепых обесфторенных фосфатов в циклонной</w:t>
        <w:br/>
        <w:t>печн 92</w:t>
        <w:br/>
        <w:t>Получение плавленых фосфатов из фосфоритов Қаратау И аст-</w:t>
        <w:br/>
        <w:t>раханита 56</w:t>
        <w:br/>
        <w:t>Получение сложных удобрений в виде плавленых полимерных</w:t>
        <w:br/>
        <w:t>фосфатов путем комплексной кислотно-термической пере-</w:t>
        <w:br/>
        <w:t>работки полигалита 588</w:t>
        <w:br/>
        <w:t>Получение термофосфатов из фосфоритов Қаратау и астраха-</w:t>
        <w:br/>
        <w:t>нита 48</w:t>
        <w:br/>
        <w:t>Получение термофосфатов из фосфоритов Қаратау и глаубе-</w:t>
        <w:br/>
        <w:t>рита 57</w:t>
        <w:br/>
        <w:t>Получение фосфорно-калийных удобрений из природного</w:t>
        <w:br/>
        <w:t>сырыя 919 :</w:t>
        <w:br/>
        <w:t>Предварительные опыты по восстановлению фосфоритов Қара-</w:t>
        <w:br/>
        <w:t>тау природным газом 58, 101</w:t>
        <w:br/>
        <w:t>Применение метода планирования эксперимента в исследова-.</w:t>
        <w:br/>
        <w:t>нин процесса гидротермического расцепления ультрафос-</w:t>
        <w:br/>
        <w:t>фатов натрия 806</w:t>
        <w:br/>
        <w:t>Природные соли Центральнога Қазахстана и перспективы их</w:t>
        <w:br/>
        <w:t>использования 74, 80</w:t>
        <w:br/>
        <w:t>Проблема сырья при получении обесфторенных фосфатов в</w:t>
        <w:br/>
        <w:t>ЦИКЛОННОМ реакторе 298</w:t>
        <w:br/>
        <w:t>Проблемы очистки шламовой фосфорной кислоты 8479</w:t>
        <w:br/>
        <w:t>85</w:t>
        <w:br/>
        <w:t>ЕХларкепкаБкеп04й раде 91</w:t>
        <w:br/>
        <w:t>Удобрения и кофмовые Средства в форме полифосфатов на 0с-</w:t>
        <w:br/>
        <w:t>нове фосфатного сырья Қазахстана 277</w:t>
        <w:br/>
        <w:t>Удобрения и неорганические материалы из минерального сырья</w:t>
        <w:br/>
        <w:t>Қазахстана 409 (ред.)</w:t>
        <w:br/>
        <w:t>Удобрения на основе природных солей н пятиокиси фосфо-</w:t>
        <w:br/>
        <w:t>ра 226, 226 )</w:t>
        <w:br/>
        <w:t>Ультрафосфаты как промежуточные продукты синтеза солей</w:t>
        <w:br/>
        <w:t>на основе элементарного фосфора 893</w:t>
        <w:br/>
        <w:t>Физико-химическая характеристика некоторых соляных озер</w:t>
      </w:r>
    </w:p>
    <w:p>
      <w:r>
        <w:t>Қазахстана и пути промышленного их освоения 152</w:t>
        <w:br/>
        <w:t>Физико-химическая характернетика соляных озер Тениз-Қор-</w:t>
        <w:br/>
        <w:t>жункульского бассейна 99</w:t>
        <w:br/>
        <w:t>Физико-химические и технологические неследования химическо-</w:t>
        <w:br/>
        <w:t>го сырья Қазахстана 404 (ред.)</w:t>
        <w:br/>
        <w:t>Физико-химические и технологические исследования фосфори-</w:t>
        <w:br/>
        <w:t>тов и природных солей Қазахстана 96</w:t>
        <w:br/>
        <w:t>Фнзико-химические исследования переработки природных бо-</w:t>
        <w:br/>
        <w:t>ратов 151, 158 )</w:t>
        <w:br/>
        <w:t>Физико-химические исследования процесса получения термо-</w:t>
        <w:br/>
        <w:t>фосфата 19</w:t>
        <w:br/>
        <w:t>Физико-химические исследования процессов обесфторивания</w:t>
        <w:br/>
        <w:t>фосфоритов Қаратау 925</w:t>
        <w:br/>
        <w:t>Физико-химические исследования процессов разложения при-</w:t>
        <w:br/>
        <w:t>родных фосфатов с добавқами метафосфатов или фосфор-</w:t>
        <w:br/>
        <w:t>ной кислоты 2/8</w:t>
        <w:br/>
        <w:t>Физико-химические неследования пылей, образуюшихся При</w:t>
        <w:br/>
        <w:t>производстве обесфторенного фосфата из фосфоритов Қа-</w:t>
        <w:br/>
        <w:t>ратау 279</w:t>
        <w:br/>
        <w:t>Физико-химические исследования удобрений, неорганических</w:t>
        <w:br/>
        <w:t>материалов и растворов солей 405 (ред.)</w:t>
        <w:br/>
        <w:t>Физико-химичесекие исследования фосфатных, боратных, алю-</w:t>
        <w:br/>
        <w:t>мосиликатных систем 406 (ред.)</w:t>
        <w:br/>
        <w:t>Физико-химические основы комплексной переработки минераль-</w:t>
        <w:br/>
        <w:t>ного сырья Қазахстана 407 (ред.)</w:t>
        <w:br/>
        <w:t>Физико-химические основы получения полифосфорных удоб-</w:t>
        <w:br/>
        <w:t>рений 864</w:t>
        <w:br/>
        <w:t>Физико-химические основы процесса очистки экстракционной</w:t>
        <w:br/>
        <w:t>фосфорной кислоты с применением уксусной кислоты 826</w:t>
        <w:br/>
        <w:t>Физико-химическове и технологическое изучение процессов по-</w:t>
        <w:br/>
        <w:t>лучения термофосфата 18</w:t>
        <w:br/>
        <w:t>Физико-химическое изучение соляных источников месторожде-</w:t>
        <w:br/>
        <w:t>ния Чуль-Адыр 47</w:t>
        <w:br/>
        <w:t>90</w:t>
        <w:br/>
        <w:t>ЕАЗаЫкеп-арікеп0Ай раде 85</w:t>
        <w:br/>
        <w:t>Перспективы переработки фосфоритов Қапатау 99</w:t>
        <w:br/>
        <w:t>Перспективы применения кислотно-термических процессов в</w:t>
        <w:br/>
        <w:t>решенин экологических проблем при переработке природ-</w:t>
        <w:br/>
        <w:t>ных фосфатов 984</w:t>
        <w:br/>
        <w:t>Перспективы применения пирофосфатов в качестве минераль-</w:t>
      </w:r>
    </w:p>
    <w:p>
      <w:r>
        <w:t>ной подкормки для животных и птиц 2/5</w:t>
        <w:br/>
        <w:t>Перспективы применения циклонных энерготехнологических</w:t>
        <w:br/>
        <w:t>установок бальшой мошности для переработки фосфоритов</w:t>
        <w:br/>
        <w:t>Қаратау 141</w:t>
        <w:br/>
        <w:t>Перспективы развития химической промышленности в Запад-</w:t>
        <w:br/>
        <w:t>ном Қазахстане 21</w:t>
        <w:br/>
        <w:t>Перспективы развития химической промышленности в Қазах-</w:t>
        <w:br/>
        <w:t>стане и Задачи ученых в свете решений Пленума ЦҚ</w:t>
        <w:br/>
        <w:t>ҚПСС70</w:t>
        <w:br/>
        <w:t>Перспективы развития химической промышленности Қазах-</w:t>
        <w:br/>
        <w:t>ской СОР «4</w:t>
        <w:br/>
        <w:t>Перспективы развития химической промышленности республи-</w:t>
        <w:br/>
        <w:t>ки 71</w:t>
        <w:br/>
        <w:t>Перспективы развития химической промышленности Централь-</w:t>
        <w:br/>
        <w:t>ного Қазахстана 72</w:t>
        <w:br/>
        <w:t>Перспективы создания химической промышленности в преде-</w:t>
        <w:br/>
        <w:t>лах Алтая 23, 27</w:t>
        <w:br/>
        <w:t>Пиролиз конденсированных фосфатов как метод регулирова-</w:t>
        <w:br/>
        <w:t>ния их растворимости 293</w:t>
        <w:br/>
        <w:t>Плавкость в системе МН.РОҙ--Са(РО:)» 294</w:t>
        <w:br/>
        <w:t>Плавкость в фосфатных системах, содержаших полифосфат</w:t>
        <w:br/>
        <w:t>аммония 316 )</w:t>
        <w:br/>
        <w:t>Плавленые магнезиальные фосфаты из фосфоритов Қаратау и</w:t>
        <w:br/>
        <w:t>астраханпита 73</w:t>
        <w:br/>
        <w:t>Плотность н вязкость расплавов систем ҚРО;-Са(РО4),</w:t>
        <w:br/>
        <w:t>ҚРОҙ-Қ.Р;0: 851</w:t>
        <w:br/>
        <w:t>Поведение метафосфатов кальция, магния, железа и алюминия</w:t>
        <w:br/>
        <w:t>при нагревании в присутствни водяного пара 2934</w:t>
        <w:br/>
        <w:t>Полимерные продукты дегидратацни однозамешенногө орто-</w:t>
        <w:br/>
        <w:t>фосфата магния 147</w:t>
        <w:br/>
        <w:t>Полимерные фосфаты, соли и стеклокристаллические материалы</w:t>
        <w:br/>
        <w:t>из минерального сырья Қазахстана 998 (ред.)</w:t>
        <w:br/>
        <w:t>Полифосфаты бария различной степени полимеризаций 941-</w:t>
        <w:br/>
        <w:t>Получение бесхлорного продукта в виде калий-кальциевого</w:t>
        <w:br/>
        <w:t>триметафосфата из некондиционного сырья Қазахстана 322”</w:t>
        <w:br/>
        <w:t>Получение калий-кальциевого триполифосфата 246</w:t>
        <w:br/>
        <w:t>Получение калий-кальциевого триметафосфата с</w:t>
        <w:br/>
        <w:t>У г; остава</w:t>
        <w:br/>
        <w:t>Са (Қ-Р304); 245</w:t>
        <w:br/>
        <w:t>84</w:t>
      </w:r>
    </w:p>
    <w:p>
      <w:r>
        <w:t>ЕЗЗаркеп-карікеп0МіҒ раде 97</w:t>
        <w:br/>
        <w:t>АБИҚЕН БЕКТУРОВИЧ БЕҚТУРОВ</w:t>
        <w:br/>
        <w:t>Материалы к биобиблиография ученых Қазахстана</w:t>
        <w:br/>
        <w:t>Редакторы Н. В. Леонова, А. Досымбекова</w:t>
        <w:br/>
        <w:t>Худ. редактор А. Б. Мальцев</w:t>
        <w:br/>
        <w:t>Техн. редактор Е. М. Тахметова</w:t>
        <w:br/>
        <w:t>Қорректоры С. О. Қаймулдина, Ж. С. Талжанова</w:t>
        <w:br/>
        <w:t>Сдано в набор 12.11.81. Подписано в печать 8.19,81. УГ10129.</w:t>
        <w:br/>
        <w:t>Формат бумаги 70Х1081/%). Типографская Хе 1. Литературная</w:t>
        <w:br/>
        <w:t>) гарнитура. Высокая печать. Усл. п. л. 4,2.</w:t>
        <w:br/>
        <w:t>Уч.-изд. Л. 5 (1 вклейка). Тираж 500. Заказ 218. Цена 35 коп.</w:t>
        <w:br/>
        <w:t>Издательство «Наука» Қазахской ССР</w:t>
        <w:br/>
        <w:t>Типография издательства «Наука» Қазахской ССР</w:t>
        <w:br/>
        <w:t>Адрес издательства и типографии: 480021, г. Алма-Ата,</w:t>
        <w:br/>
        <w:t>Шевченко, 28</w:t>
        <w:br/>
        <w:t>ЕХарБікеп-арйКеп044 раде 89</w:t>
        <w:br/>
        <w:t>Растворимость в четырехкомпонентной системе Маҙ5О,-</w:t>
        <w:br/>
        <w:t>--Мв5О0,-Р:205-Н;О при 920%С 362</w:t>
        <w:br/>
        <w:t>Растворимость системы Қҙ5О)-Мо5О4-Н:О при 20 и 80%С 163</w:t>
        <w:br/>
        <w:t>Растворимость сульфата, кремнефторида и фторида магния в</w:t>
        <w:br/>
        <w:t>растворах уксусной кислоты при 20 и 70%С 335</w:t>
        <w:br/>
        <w:t>Растворимость сульфатов и фосфатов кальция и магния Вв ук-</w:t>
        <w:br/>
        <w:t>сусной кислоте 204</w:t>
        <w:br/>
        <w:t>Растворимость фосфатов двух- и трехвалентных металлов в</w:t>
        <w:br/>
        <w:t>уксусной кислоте при 20 и 80%С 229</w:t>
        <w:br/>
        <w:t>Растворимость хлористого водорода в растворах серной, фос-</w:t>
        <w:br/>
        <w:t>форной кислот и их смесях с уксусной кислотой при</w:t>
        <w:br/>
        <w:t>20--80%С 298</w:t>
        <w:br/>
        <w:t>Реакцнонная способность конденсированных фосфатов, содер-</w:t>
        <w:br/>
        <w:t>жаших третичные РО,-группы 279</w:t>
        <w:br/>
        <w:t>Сатпаев Қ. И. Избранные труды. Т. 4. Проблемы развития</w:t>
        <w:br/>
        <w:t>науки в Қазахстане 400 (ред.)</w:t>
        <w:br/>
        <w:t>Сатпаев Қ. И. Избранные труды. Т. 5. Статьи, публицистика и</w:t>
        <w:br/>
        <w:t>материалы к биобиблиографии 401 (ред.)</w:t>
        <w:br/>
        <w:t>Свойства удобрений “в форме конденсированных фосфатов 206</w:t>
        <w:br/>
        <w:t>Синтез и исследование аммонийсодержаших полимерных фос-</w:t>
        <w:br/>
        <w:t>фатов в бинарных метафосфатных системах 388</w:t>
        <w:br/>
        <w:t>Синтез и исследование боратофосфатных стекол полимерного</w:t>
        <w:br/>
        <w:t>строения 889</w:t>
        <w:br/>
        <w:t>Синтез и исследование кремнийсодержаших метафосфатных</w:t>
      </w:r>
    </w:p>
    <w:p>
      <w:r>
        <w:t>стекол 390</w:t>
        <w:br/>
        <w:t>Синтез и исследование сулыьфатсодержаших полимерных фос-</w:t>
        <w:br/>
        <w:t>фатов 397</w:t>
        <w:br/>
        <w:t>Синтез новых сложных н комплексных удобрений 274</w:t>
        <w:br/>
        <w:t>Синтез продуктов полифосфатного (сульфатофосфатного) сос-</w:t>
        <w:br/>
        <w:t>тава на основе природного сырья 299</w:t>
        <w:br/>
        <w:t>Синтез фосфатов, содержаших физиологически активные не-</w:t>
        <w:br/>
        <w:t>шества 321</w:t>
        <w:br/>
        <w:t>Сложные конденсированные фосфаты калий-аммония 892</w:t>
        <w:br/>
        <w:t>Сложные фосфорно-калийные удобрения с микроэлементами</w:t>
        <w:br/>
        <w:t>Смешанные ванадато-вольфрамовые изополисоединения 205</w:t>
        <w:br/>
        <w:t>Содержание калия, брома и бора в тенизах Қазахстана 92</w:t>
        <w:br/>
        <w:t>Соляные озера Центральпого Қазахстана и их промышленное</w:t>
        <w:br/>
        <w:t>значение 94</w:t>
        <w:br/>
        <w:t>Состав, структура и вязкость гомогенных силикатных и алю-</w:t>
        <w:br/>
        <w:t>мосиликатных расплавов 4/3 (ред.)</w:t>
        <w:br/>
        <w:t>Состояние и перспективы развития исследований в области хи-</w:t>
        <w:br/>
        <w:t>88</w:t>
        <w:br/>
        <w:t>ЕМарікеп-АҚаБіКеп0. раде 96</w:t>
        <w:br/>
        <w:t>СОДЕРЖАНИЕ</w:t>
        <w:br/>
        <w:t>Қ читателям . . 206</w:t>
        <w:br/>
        <w:t>Основные даты жизни И деятельности академика Академии</w:t>
        <w:br/>
        <w:t>наук Қазахской ССР А. Б. Бектуруоа 00.0. .1</w:t>
        <w:br/>
        <w:t>Қраткий очерк научной, педагогической и обшественной дея-</w:t>
        <w:br/>
        <w:t>тельности академика Академии наук Қазахской СОР</w:t>
        <w:br/>
        <w:t>А. Б. Бектурова . . . 2218</w:t>
        <w:br/>
        <w:t>Литература о жизни и трудах академика Академии наук Қа-</w:t>
        <w:br/>
        <w:t>захской СОР А. Б. Бектурова 20. 93</w:t>
        <w:br/>
        <w:t>Хронологический указатель тууда)... . 2. 95</w:t>
        <w:br/>
        <w:t>Труды, изданные под редакцией А, Б. Бектууоваа/- /. . 65</w:t>
        <w:br/>
        <w:t>Авторские свидетельства и патетты/ 0.20.0... 67</w:t>
        <w:br/>
        <w:t>Қандидатские диссертации, выполненные под кауяным рун0-</w:t>
        <w:br/>
        <w:t>2 водством А. Б. Бектуроваа 2.0.0. ь 59</w:t>
        <w:br/>
        <w:t>Алфавитный указатель трудов . 2020-. . 2-78</w:t>
        <w:br/>
        <w:t>Именной указатель соавторов % Қ</w:t>
        <w:br/>
        <w:t>Ехларікеп-даріКеп0Ай раде 83</w:t>
      </w:r>
    </w:p>
    <w:p>
      <w:r>
        <w:t>О свойствах ультрафосфатов іцелочных и шелочноземельных:.</w:t>
        <w:br/>
        <w:t>металлов. Сообіенне 1 194</w:t>
        <w:br/>
        <w:t>О свойствах ультрафосфатов елочных И ІЦЕЛОЧНОЗЕМЕльных:</w:t>
        <w:br/>
        <w:t>металлов. Сообшение 2 195</w:t>
        <w:br/>
        <w:t>О свойствах ультрафосфатов шелочных И шелочноземельных”</w:t>
        <w:br/>
        <w:t>металлов. Сообшение 9. Қалийные и калий-кальциевые”</w:t>
        <w:br/>
        <w:t>конденсированные фосфаты на основе фосфоркого янгид&gt;</w:t>
        <w:br/>
        <w:t>рида 281</w:t>
        <w:br/>
        <w:t>О свойствах ультрафосфатов тцелочных и :целочноземельных</w:t>
        <w:br/>
        <w:t>металлов. Сообіценне 4. Қонденсированные фосфаты из:</w:t>
        <w:br/>
        <w:t>пятиокнен фосфора, полигалита и фосфорита 292</w:t>
        <w:br/>
        <w:t>О свойствах ультрафосфатов іцелочных и шцелочноземельных”</w:t>
        <w:br/>
        <w:t>металлов. Сообіцение 5. Термическая устойчивость стекло--</w:t>
        <w:br/>
        <w:t>вндных ультрафосфатов калия, натрия, кальция И маг-</w:t>
        <w:br/>
        <w:t>ния 242</w:t>
        <w:br/>
        <w:t>О свойствах ультрафосфатов шелочных и шцелочноземельных</w:t>
        <w:br/>
        <w:t>металлов. Сообшенние 6. О структуре калийсодержаших:</w:t>
        <w:br/>
        <w:t>конденсированных фосфатов, полученных на основе фос-</w:t>
        <w:br/>
        <w:t>форного ангидрида 243</w:t>
        <w:br/>
        <w:t>свойствах ультрафосфатов іцелочних и шелочноземельтых</w:t>
        <w:br/>
        <w:t>металлов. Сообшение 7. Взаимодействие ультрафосфатов</w:t>
        <w:br/>
        <w:t>кальция с парами воды при нагреванин 244 і</w:t>
        <w:br/>
        <w:t>свойствах ультрафосфатов шелочных и шцелочноземельных</w:t>
        <w:br/>
        <w:t>металлов. Сообіепне 8 914</w:t>
        <w:br/>
        <w:t>свойствах ультрафосфатов аіцелочных и іцелочноземельных</w:t>
        <w:br/>
        <w:t>металлов. Сообіцение 9 829</w:t>
        <w:br/>
        <w:t>свойствах ультрафосфатов шшелочных и шелочноземельлых</w:t>
        <w:br/>
        <w:t>металлов. Сообшенне 10 847</w:t>
        <w:br/>
        <w:t>свойствах ультрафосфатов іцелочных и шелочцноземельных</w:t>
        <w:br/>
        <w:t>металлов. Сообішцение 11. Исследование взанмодействия</w:t>
        <w:br/>
        <w:t>ультрафосфатов натрия и калия с аммиаком 877</w:t>
        <w:br/>
        <w:t>свойствах ультрафосфатов ішслочных и шелочноземельных</w:t>
        <w:br/>
        <w:t>металлов. Сообшение 12. Исследование структуры стекло-</w:t>
        <w:br/>
        <w:t>видных ультрафосфатов 378</w:t>
        <w:br/>
        <w:t>содержании кобальта, никеля, меди и цинка в озерах н ре-</w:t>
        <w:br/>
        <w:t>ках Центрального Қазахстана 720</w:t>
        <w:br/>
        <w:t>соосаждении ионов меди с гндроокисью железа 178</w:t>
        <w:br/>
        <w:t>сорбции кобальта, никеля, меди и цинка гуминовыми кисло-</w:t>
        <w:br/>
        <w:t>тами озерйых осадков (сапропелей) 199</w:t>
        <w:br/>
        <w:t>составв водно-растворимых аммониево-кальциевых яоөли-</w:t>
        <w:br/>
        <w:t>мерных фосфатов 179</w:t>
        <w:br/>
        <w:t>составе продуктов поликонденсации монокальцийфосфата</w:t>
        <w:br/>
        <w:t>с некоторыми солями аммония 196</w:t>
        <w:br/>
        <w:t>52.</w:t>
        <w:br/>
        <w:t>о оодәоәсо о</w:t>
        <w:br/>
        <w:t>Оо ос ос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
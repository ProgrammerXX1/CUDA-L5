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</w:t>
        <w:br/>
        <w:t>-.</w:t>
        <w:br/>
        <w:t>.</w:t>
        <w:br/>
        <w:t>.</w:t>
        <w:br/>
        <w:t>.</w:t>
        <w:br/>
        <w:t>.</w:t>
        <w:br/>
        <w:t>--</w:t>
      </w:r>
    </w:p>
    <w:p>
      <w:r>
        <w:t>.</w:t>
        <w:br/>
        <w:t>.</w:t>
        <w:br/>
        <w:t>..</w:t>
        <w:br/>
        <w:t>. -</w:t>
        <w:br/>
        <w:t>.</w:t>
        <w:br/>
        <w:t>.</w:t>
        <w:br/>
        <w:t>.</w:t>
        <w:br/>
        <w:t>. --</w:t>
        <w:br/>
        <w:t>:</w:t>
        <w:br/>
        <w:t>2. 7</w:t>
        <w:br/>
        <w:t>.</w:t>
        <w:br/>
        <w:t>- 2</w:t>
        <w:br/>
        <w:t>-</w:t>
        <w:br/>
        <w:t>- . -</w:t>
        <w:br/>
        <w:t>-</w:t>
        <w:br/>
        <w:t>.</w:t>
        <w:br/>
        <w:t>-</w:t>
      </w:r>
    </w:p>
    <w:p>
      <w:r>
        <w:t>2.</w:t>
        <w:br/>
        <w:t>--</w:t>
        <w:br/>
        <w:t>.</w:t>
        <w:br/>
        <w:t>.</w:t>
        <w:br/>
        <w:t>--</w:t>
        <w:br/>
        <w:t>ШӨЛМЕК</w:t>
        <w:br/>
        <w:t>Сөйлеген сөзім ынгайлы,</w:t>
        <w:br/>
        <w:t>Құмартып халқым тыңдайды.</w:t>
        <w:br/>
        <w:t>Шайырдан шатақ сөз шықса,</w:t>
        <w:br/>
        <w:t>Күлістік етіп көбісі,</w:t>
        <w:br/>
        <w:t>Бір-біріне ымдайды.</w:t>
        <w:br/>
        <w:t>Сөз өлшеуін білмеген,</w:t>
        <w:br/>
        <w:t>Шағалаша шулайды.</w:t>
        <w:br/>
        <w:t>Кәнігі зергер кәтекі!</w:t>
        <w:br/>
        <w:t>Орынсыз дүкен құрмайды.</w:t>
        <w:br/>
        <w:t>Кездік соқса, кемсіпбей.</w:t>
        <w:br/>
        <w:t>Өткізіп сыннан шындайды,</w:t>
        <w:br/>
        <w:t>Қалуатсыз хас сыпа,”</w:t>
        <w:br/>
        <w:t>Жамбыл мен Тұрмағамбет. (1931 жылы Алматы қаласында өткен халық</w:t>
        <w:br/>
        <w:t>таланттарының республикалық І-слетінде),</w:t>
        <w:br/>
        <w:t>І Кәнігі зергер кәтекі-- шебер ұста (ісмер).</w:t>
        <w:br/>
        <w:t>2 Қалуатсыз хас сынпа--қалтқысыз нағыз сыпайы адам.</w:t>
        <w:br/>
        <w:t>4</w:t>
        <w:br/>
        <w:t>. -</w:t>
        <w:br/>
        <w:t>4.</w:t>
        <w:br/>
        <w:t>.</w:t>
        <w:br/>
        <w:t>..</w:t>
        <w:br/>
        <w:t>.</w:t>
        <w:br/>
        <w:t>:</w:t>
        <w:br/>
        <w:t>4</w:t>
        <w:br/>
        <w:t>)</w:t>
      </w:r>
    </w:p>
    <w:p>
      <w:r>
        <w:t>ы</w:t>
        <w:br/>
        <w:t>.</w:t>
        <w:br/>
        <w:t>2.</w:t>
        <w:br/>
        <w:t>с</w:t>
        <w:br/>
        <w:t>-</w:t>
        <w:br/>
        <w:t>.</w:t>
        <w:br/>
        <w:t>1227 әнш нымы 2. ме хы 25 5 өспей 25 Т мое 2т-</w:t>
        <w:br/>
        <w:t>-</w:t>
        <w:br/>
        <w:t>/</w:t>
        <w:br/>
        <w:t>оғы ш. ізііз 2 зоо і845</w:t>
        <w:br/>
        <w:t>2.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2.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--</w:t>
        <w:br/>
        <w:t>-</w:t>
        <w:br/>
        <w:t>-</w:t>
        <w:br/>
        <w:t>5 - - 2. 2. ə“ 2.</w:t>
      </w:r>
    </w:p>
    <w:p>
      <w:r>
        <w:t>-</w:t>
        <w:br/>
        <w:t>-</w:t>
        <w:br/>
        <w:t>-</w:t>
        <w:br/>
        <w:t>--</w:t>
        <w:br/>
        <w:t>2.</w:t>
        <w:br/>
        <w:t>2.</w:t>
        <w:br/>
        <w:t>--</w:t>
        <w:br/>
        <w:t>--</w:t>
        <w:br/>
        <w:t>--</w:t>
        <w:br/>
        <w:t>--</w:t>
        <w:br/>
        <w:t>--</w:t>
        <w:br/>
        <w:t>.</w:t>
        <w:br/>
        <w:t>2</w:t>
        <w:br/>
        <w:t>ə “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4</w:t>
        <w:br/>
        <w:t>- -</w:t>
        <w:br/>
        <w:t>Қ</w:t>
        <w:br/>
        <w:t>-</w:t>
        <w:br/>
        <w:t>-</w:t>
        <w:br/>
        <w:t>-</w:t>
        <w:br/>
        <w:t>-</w:t>
        <w:br/>
        <w:t>-</w:t>
        <w:br/>
        <w:t>- ім” с вс - за</w:t>
        <w:br/>
        <w:t>-</w:t>
        <w:br/>
        <w:t>-</w:t>
      </w:r>
    </w:p>
    <w:p>
      <w:r>
        <w:t>22</w:t>
        <w:br/>
        <w:t>- 7 е г 5</w:t>
        <w:br/>
        <w:t>-</w:t>
        <w:br/>
        <w:t>-</w:t>
        <w:br/>
        <w:t>22</w:t>
        <w:br/>
        <w:t>-</w:t>
        <w:br/>
        <w:t>2</w:t>
        <w:br/>
        <w:t>2</w:t>
        <w:br/>
        <w:t>.</w:t>
        <w:br/>
        <w:t>2.</w:t>
        <w:br/>
        <w:t>З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%</w:t>
        <w:br/>
        <w:t>5</w:t>
        <w:br/>
        <w:t>-</w:t>
        <w:br/>
        <w:t>54</w:t>
        <w:br/>
        <w:t>8.)</w:t>
        <w:br/>
        <w:t>.</w:t>
        <w:br/>
        <w:t>-</w:t>
      </w:r>
    </w:p>
    <w:p>
      <w:r>
        <w:t>.</w:t>
        <w:br/>
        <w:t>-</w:t>
        <w:br/>
        <w:t>-</w:t>
        <w:br/>
        <w:t>-</w:t>
        <w:br/>
        <w:t>-.</w:t>
        <w:br/>
        <w:t>Т</w:t>
        <w:br/>
        <w:t>2</w:t>
        <w:br/>
        <w:t>2</w:t>
        <w:br/>
        <w:t>2.</w:t>
        <w:br/>
        <w:t>2</w:t>
        <w:br/>
        <w:t>2.</w:t>
        <w:br/>
        <w:t>2.</w:t>
        <w:br/>
        <w:t>2.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-</w:t>
        <w:br/>
        <w:t>-</w:t>
        <w:br/>
        <w:t>-</w:t>
        <w:br/>
        <w:t>-</w:t>
        <w:br/>
        <w:t>-</w:t>
        <w:br/>
        <w:t>-</w:t>
        <w:br/>
        <w:t>ҙ жеріз әзбеяе ЕК</w:t>
        <w:br/>
        <w:t>-</w:t>
        <w:br/>
        <w:t>Т</w:t>
        <w:br/>
        <w:t>2</w:t>
        <w:br/>
        <w:t>Ққ?</w:t>
        <w:br/>
        <w:t>58”</w:t>
        <w:br/>
        <w:t>ə</w:t>
        <w:br/>
        <w:t>-. .</w:t>
        <w:br/>
        <w:t>-</w:t>
        <w:br/>
        <w:t>.</w:t>
        <w:br/>
        <w:t>.</w:t>
      </w:r>
    </w:p>
    <w:p>
      <w:r>
        <w:t>2</w:t>
        <w:br/>
        <w:t>.</w:t>
        <w:br/>
        <w:t>.</w:t>
        <w:br/>
        <w:t>“.</w:t>
        <w:br/>
        <w:t>-</w:t>
        <w:br/>
        <w:t>.</w:t>
        <w:br/>
        <w:t>2</w:t>
        <w:br/>
        <w:t>.</w:t>
        <w:br/>
        <w:t>.</w:t>
        <w:br/>
        <w:t>2.</w:t>
        <w:br/>
        <w:t>-</w:t>
        <w:br/>
        <w:t>2</w:t>
        <w:br/>
        <w:t>2</w:t>
        <w:br/>
        <w:t>-</w:t>
        <w:br/>
        <w:t>.</w:t>
        <w:br/>
        <w:t>“</w:t>
        <w:br/>
        <w:t>4</w:t>
        <w:br/>
        <w:t>,.</w:t>
        <w:br/>
        <w:t>2</w:t>
        <w:br/>
        <w:t>2</w:t>
        <w:br/>
        <w:t>-</w:t>
        <w:br/>
        <w:t>.</w:t>
        <w:br/>
        <w:t>-</w:t>
        <w:br/>
        <w:t>/</w:t>
        <w:br/>
        <w:t>-</w:t>
        <w:br/>
        <w:t>-</w:t>
        <w:br/>
        <w:t>-.</w:t>
        <w:br/>
        <w:t>--</w:t>
        <w:br/>
        <w:t>-</w:t>
        <w:br/>
        <w:t>-</w:t>
        <w:br/>
        <w:t>-</w:t>
        <w:br/>
        <w:t>.</w:t>
      </w:r>
    </w:p>
    <w:p>
      <w:r>
        <w:t>2</w:t>
        <w:br/>
        <w:t>2</w:t>
        <w:br/>
        <w:t>2</w:t>
        <w:br/>
        <w:t>2.</w:t>
        <w:br/>
        <w:t>ə</w:t>
        <w:br/>
        <w:t>-</w:t>
        <w:br/>
        <w:t>-</w:t>
        <w:br/>
        <w:t>--</w:t>
        <w:br/>
        <w:t>-</w:t>
        <w:br/>
        <w:t>-</w:t>
        <w:br/>
        <w:t>-</w:t>
        <w:br/>
        <w:t>- -</w:t>
        <w:br/>
        <w:t>1</w:t>
        <w:br/>
        <w:t>-</w:t>
        <w:br/>
        <w:t>-</w:t>
        <w:br/>
        <w:t>2.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.</w:t>
        <w:br/>
        <w:t>-</w:t>
      </w:r>
    </w:p>
    <w:p>
      <w:r>
        <w:t>і</w:t>
        <w:br/>
        <w:t>-</w:t>
        <w:br/>
        <w:t>г</w:t>
        <w:br/>
        <w:t>ур</w:t>
        <w:br/>
        <w:t>2.</w:t>
        <w:br/>
        <w:t>Г% &lt;</w:t>
        <w:br/>
        <w:t>7)</w:t>
        <w:br/>
        <w:t>-</w:t>
        <w:br/>
        <w:t>-.</w:t>
        <w:br/>
        <w:t>-</w:t>
        <w:br/>
        <w:t>-</w:t>
        <w:br/>
        <w:t>-</w:t>
        <w:br/>
        <w:t>-</w:t>
        <w:br/>
        <w:t>2</w:t>
        <w:br/>
        <w:t>-</w:t>
        <w:br/>
        <w:t>. 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.</w:t>
        <w:br/>
        <w:t>..</w:t>
        <w:br/>
        <w:t>-</w:t>
        <w:br/>
        <w:t>-</w:t>
        <w:br/>
        <w:t>--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</w:r>
    </w:p>
    <w:p>
      <w:r>
        <w:t>/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11%</w:t>
        <w:br/>
        <w:t>-</w:t>
        <w:br/>
        <w:t>Аі</w:t>
        <w:br/>
        <w:t>-</w:t>
        <w:br/>
        <w:t>ле.</w:t>
        <w:br/>
        <w:t>-</w:t>
        <w:br/>
        <w:t>--</w:t>
        <w:br/>
        <w:t>2</w:t>
        <w:br/>
        <w:t>-</w:t>
        <w:br/>
        <w:t>.</w:t>
      </w:r>
    </w:p>
    <w:p>
      <w:r>
        <w:t>-</w:t>
        <w:br/>
        <w:t>2</w:t>
        <w:br/>
        <w:t>-</w:t>
        <w:br/>
        <w:t>-</w:t>
        <w:br/>
        <w:t>-</w:t>
        <w:br/>
        <w:t>0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2;</w:t>
        <w:br/>
        <w:t>:|</w:t>
        <w:br/>
        <w:t>- - ы 54 59</w:t>
        <w:br/>
        <w:t>-</w:t>
        <w:br/>
        <w:t>-</w:t>
        <w:br/>
        <w:t>с</w:t>
        <w:br/>
        <w:t>1</w:t>
      </w:r>
    </w:p>
    <w:p>
      <w:r>
        <w:t>-</w:t>
        <w:br/>
        <w:t>-</w:t>
        <w:br/>
        <w:t>Ж) ы</w:t>
        <w:br/>
        <w:t>2.</w:t>
        <w:br/>
        <w:t>-</w:t>
        <w:br/>
        <w:t>-</w:t>
        <w:br/>
        <w:t>.</w:t>
        <w:br/>
        <w:t>.</w:t>
        <w:br/>
        <w:t>ə.</w:t>
        <w:br/>
        <w:t>2.</w:t>
        <w:br/>
        <w:t>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.</w:t>
        <w:br/>
        <w:t>..</w:t>
        <w:br/>
        <w:t>-.</w:t>
        <w:br/>
        <w:t>.</w:t>
        <w:br/>
        <w:t>-</w:t>
        <w:br/>
        <w:t>2.</w:t>
        <w:br/>
        <w:t>2.</w:t>
        <w:br/>
        <w:t>.</w:t>
        <w:br/>
        <w:t>2.</w:t>
        <w:br/>
        <w:t>2.</w:t>
        <w:br/>
        <w:t>2.</w:t>
        <w:br/>
        <w:t>-.</w:t>
        <w:br/>
        <w:t>-</w:t>
      </w:r>
    </w:p>
    <w:p>
      <w:r>
        <w:t>-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С</w:t>
        <w:br/>
        <w:t>1І</w:t>
        <w:br/>
        <w:t>-</w:t>
        <w:br/>
        <w:t>-</w:t>
        <w:br/>
        <w:t>-</w:t>
        <w:br/>
        <w:t>в аЕ 5а .</w:t>
        <w:br/>
        <w:t>Г</w:t>
        <w:br/>
        <w:t>%</w:t>
        <w:br/>
        <w:t>3:</w:t>
        <w:br/>
        <w:t>2</w:t>
        <w:br/>
        <w:t>-</w:t>
      </w:r>
    </w:p>
    <w:p>
      <w:r>
        <w:t>- Ш-</w:t>
        <w:br/>
        <w:t>1.</w:t>
        <w:br/>
        <w:t>2%</w:t>
        <w:br/>
        <w:t>4</w:t>
        <w:br/>
        <w:t>2</w:t>
        <w:br/>
        <w:t>-</w:t>
        <w:br/>
        <w:t>.</w:t>
        <w:br/>
        <w:t>|</w:t>
        <w:br/>
        <w:t>4. -</w:t>
        <w:br/>
        <w:t>. 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5”</w:t>
        <w:br/>
        <w:t>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2.</w:t>
        <w:br/>
        <w:t>-</w:t>
        <w:br/>
        <w:t>-</w:t>
        <w:br/>
        <w:t>.</w:t>
        <w:br/>
        <w:t>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  <w:br/>
        <w:t>--</w:t>
        <w:br/>
        <w:t>.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ах</w:t>
        <w:br/>
        <w:t>МШ 2521 22 505</w:t>
        <w:br/>
        <w:t>Т.</w:t>
      </w:r>
    </w:p>
    <w:p>
      <w:r>
        <w:t>1;</w:t>
        <w:br/>
        <w:t>1</w:t>
        <w:br/>
        <w:t>-</w:t>
        <w:br/>
        <w:t>2</w:t>
        <w:br/>
        <w:t>Ді</w:t>
        <w:br/>
        <w:t>асы ы 51 5.</w:t>
        <w:br/>
        <w:t>2. оосасаслаолтош 5</w:t>
        <w:br/>
        <w:t>-</w:t>
        <w:br/>
        <w:t>-</w:t>
        <w:br/>
        <w:t>-</w:t>
        <w:br/>
        <w:t>ңг</w:t>
        <w:br/>
        <w:t>52</w:t>
        <w:br/>
        <w:t>. - .</w:t>
        <w:br/>
        <w:t>2</w:t>
        <w:br/>
        <w:t>2</w:t>
        <w:br/>
        <w:t>-</w:t>
        <w:br/>
        <w:t>-</w:t>
        <w:br/>
        <w:t>.</w:t>
        <w:br/>
        <w:t>-</w:t>
        <w:br/>
        <w:t>2.</w:t>
        <w:br/>
        <w:t>-</w:t>
        <w:br/>
        <w:t>-</w:t>
        <w:br/>
        <w:t>-</w:t>
        <w:br/>
        <w:t>В.</w:t>
        <w:br/>
        <w:t>2</w:t>
        <w:br/>
        <w:t>-</w:t>
        <w:br/>
        <w:t>2.</w:t>
        <w:br/>
        <w:t>-</w:t>
        <w:br/>
        <w:t>-</w:t>
        <w:br/>
        <w:t>-</w:t>
        <w:br/>
        <w:t>2</w:t>
        <w:br/>
        <w:t>-</w:t>
        <w:br/>
        <w:t>2...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.</w:t>
        <w:br/>
        <w:t>ə.</w:t>
        <w:br/>
        <w:t>.</w:t>
        <w:br/>
        <w:t>-</w:t>
        <w:br/>
        <w:t>--</w:t>
        <w:br/>
        <w:t>-</w:t>
        <w:br/>
        <w:t>.</w:t>
        <w:br/>
        <w:t>-</w:t>
        <w:br/>
        <w:t>-</w:t>
        <w:br/>
        <w:t>-</w:t>
        <w:br/>
        <w:t>-</w:t>
        <w:br/>
        <w:t>1</w:t>
        <w:br/>
        <w:t>.</w:t>
        <w:br/>
        <w:t>2.</w:t>
        <w:br/>
        <w:t>-</w:t>
        <w:br/>
        <w:t>.</w:t>
        <w:br/>
        <w:t>ы“:</w:t>
        <w:br/>
        <w:t>г.</w:t>
        <w:br/>
        <w:t>1Н</w:t>
        <w:br/>
        <w:t>?</w:t>
        <w:br/>
        <w:t>%7</w:t>
      </w:r>
    </w:p>
    <w:p>
      <w:r>
        <w:t>. - 2</w:t>
        <w:br/>
        <w:t>.</w:t>
        <w:br/>
        <w:t>2 -</w:t>
        <w:br/>
        <w:t>-</w:t>
        <w:br/>
        <w:t>ə.</w:t>
        <w:br/>
        <w:t>--</w:t>
        <w:br/>
        <w:t>ə.</w:t>
        <w:br/>
        <w:t>.</w:t>
        <w:br/>
        <w:t>2.</w:t>
        <w:br/>
        <w:t>-</w:t>
        <w:br/>
        <w:t>.</w:t>
        <w:br/>
        <w:t>.</w:t>
        <w:br/>
        <w:t>.</w:t>
        <w:br/>
        <w:t>- -</w:t>
        <w:br/>
        <w:t>. 2.</w:t>
        <w:br/>
        <w:t>ір б 5ть</w:t>
        <w:br/>
        <w:t>|</w:t>
        <w:br/>
        <w:t>-</w:t>
        <w:br/>
        <w:t>-</w:t>
        <w:br/>
        <w:t>1</w:t>
        <w:br/>
        <w:t>---</w:t>
        <w:br/>
        <w:t>-</w:t>
      </w:r>
    </w:p>
    <w:p>
      <w:r>
        <w:t>- -</w:t>
        <w:br/>
        <w:t>..</w:t>
        <w:br/>
        <w:t>ə</w:t>
        <w:br/>
        <w:t>.</w:t>
        <w:br/>
        <w:t>ə</w:t>
        <w:br/>
        <w:t>2.</w:t>
        <w:br/>
        <w:t>-</w:t>
        <w:br/>
        <w:t>2</w:t>
        <w:br/>
        <w:t>..</w:t>
        <w:br/>
        <w:t>- -</w:t>
        <w:br/>
        <w:t>. .</w:t>
        <w:br/>
        <w:t>ЖЫ 2 е</w:t>
        <w:br/>
        <w:t>.</w:t>
        <w:br/>
        <w:t>, -</w:t>
        <w:br/>
        <w:t>. - .</w:t>
        <w:br/>
        <w:t>.. .</w:t>
        <w:br/>
        <w:t>.. -</w:t>
        <w:br/>
        <w:t>2.</w:t>
        <w:br/>
        <w:t>..</w:t>
        <w:br/>
        <w:t>- .</w:t>
        <w:br/>
        <w:t>..</w:t>
        <w:br/>
        <w:t>.</w:t>
      </w:r>
    </w:p>
    <w:p>
      <w:r>
        <w:t>7</w:t>
        <w:br/>
        <w:t>-</w:t>
        <w:br/>
        <w:t>-</w:t>
        <w:br/>
        <w:t>-</w:t>
        <w:br/>
        <w:t>.</w:t>
        <w:br/>
        <w:t>-</w:t>
        <w:br/>
        <w:t>.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5.</w:t>
        <w:br/>
        <w:t>т</w:t>
        <w:br/>
        <w:t>3;</w:t>
        <w:br/>
        <w:t>7</w:t>
        <w:br/>
        <w:t>2)</w:t>
        <w:br/>
        <w:t>“</w:t>
        <w:br/>
        <w:t>т</w:t>
        <w:br/>
        <w:t>бе</w:t>
        <w:br/>
        <w:t>2</w:t>
        <w:br/>
        <w:t>-</w:t>
        <w:br/>
        <w:t>9</w:t>
        <w:br/>
        <w:t>%</w:t>
        <w:br/>
        <w:t>қ</w:t>
        <w:br/>
        <w:t>Г</w:t>
        <w:br/>
        <w:t>-</w:t>
      </w:r>
    </w:p>
    <w:p>
      <w:r>
        <w:t>--</w:t>
        <w:br/>
        <w:t>-</w:t>
        <w:br/>
        <w:t>2.</w:t>
        <w:br/>
        <w:t>--</w:t>
        <w:br/>
        <w:t>-</w:t>
        <w:br/>
        <w:t>2. 2</w:t>
        <w:br/>
        <w:t>2. -</w:t>
        <w:br/>
        <w:t>. 2.</w:t>
        <w:br/>
        <w:t>- . - -</w:t>
        <w:br/>
        <w:t>-</w:t>
        <w:br/>
        <w:t>-</w:t>
        <w:br/>
        <w:t>--</w:t>
        <w:br/>
        <w:t>5 с</w:t>
        <w:br/>
        <w:t>БЫ. 4</w:t>
        <w:br/>
        <w:t>&gt;</w:t>
        <w:br/>
        <w:t>птаі озбай 1 қиясын!</w:t>
        <w:br/>
        <w:t>-Әл бі.</w:t>
        <w:br/>
        <w:t>ріп-ақ қом жиясын.</w:t>
        <w:br/>
        <w:t>і дүнненің бәрін білмес,</w:t>
        <w:br/>
        <w:t>.</w:t>
        <w:br/>
        <w:t>.</w:t>
        <w:br/>
        <w:t>.</w:t>
        <w:br/>
        <w:t>ə -</w:t>
        <w:br/>
        <w:t>.</w:t>
        <w:br/>
        <w:t>2</w:t>
        <w:br/>
        <w:t>ə..</w:t>
        <w:br/>
        <w:t>ə.</w:t>
        <w:br/>
        <w:t>...</w:t>
        <w:br/>
        <w:t>2.</w:t>
        <w:br/>
        <w:t>-</w:t>
        <w:br/>
        <w:t>- -</w:t>
        <w:br/>
        <w:t>.</w:t>
      </w:r>
    </w:p>
    <w:p>
      <w:r>
        <w:t>7</w:t>
        <w:br/>
        <w:t>г</w:t>
        <w:br/>
        <w:t>ғ</w:t>
        <w:br/>
        <w:t>ТІ”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 Ша ШШЙ І лл ы.</w:t>
        <w:br/>
        <w:t>5Е- лд;</w:t>
        <w:br/>
        <w:t>%</w:t>
        <w:br/>
        <w:t>д.</w:t>
        <w:br/>
        <w:t>1</w:t>
        <w:br/>
        <w:t>.</w:t>
        <w:br/>
        <w:t>2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</w:r>
    </w:p>
    <w:p>
      <w:r>
        <w:t>.</w:t>
        <w:br/>
        <w:t>..</w:t>
        <w:br/>
        <w:t>..</w:t>
        <w:br/>
        <w:t>е.</w:t>
        <w:br/>
        <w:t>--</w:t>
        <w:br/>
        <w:t>--</w:t>
        <w:br/>
        <w:t>--</w:t>
        <w:br/>
        <w:t>--</w:t>
        <w:br/>
        <w:t>--</w:t>
        <w:br/>
        <w:t>--</w:t>
        <w:br/>
        <w:t>--</w:t>
        <w:br/>
        <w:t>--</w:t>
        <w:br/>
        <w:t>--</w:t>
        <w:br/>
        <w:t>--</w:t>
        <w:br/>
        <w:t>--</w:t>
        <w:br/>
        <w:t>--</w:t>
        <w:br/>
        <w:t>....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2</w:t>
        <w:br/>
        <w:t>-</w:t>
        <w:br/>
        <w:t>2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0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7</w:t>
        <w:br/>
        <w:t>-</w:t>
        <w:br/>
        <w:t>-</w:t>
        <w:br/>
        <w:t>.</w:t>
        <w:br/>
        <w:t>-</w:t>
        <w:br/>
        <w:t>-</w:t>
        <w:br/>
        <w:t>2%</w:t>
        <w:br/>
        <w:t>2</w:t>
        <w:br/>
        <w:t>95%</w:t>
        <w:br/>
        <w:t>4:</w:t>
      </w:r>
    </w:p>
    <w:p>
      <w:r>
        <w:t>2.</w:t>
        <w:br/>
        <w:t>.</w:t>
        <w:br/>
        <w:t>.</w:t>
        <w:br/>
        <w:t>--</w:t>
        <w:br/>
        <w:t>-.</w:t>
        <w:br/>
        <w:t>2</w:t>
        <w:br/>
        <w:t>--</w:t>
        <w:br/>
        <w:t>--</w:t>
        <w:br/>
        <w:t>--</w:t>
        <w:br/>
        <w:t>--</w:t>
        <w:br/>
        <w:t>--</w:t>
        <w:br/>
        <w:t>--</w:t>
        <w:br/>
        <w:t>--</w:t>
        <w:br/>
        <w:t>--</w:t>
        <w:br/>
        <w:t>--</w:t>
        <w:br/>
        <w:t>--</w:t>
        <w:br/>
        <w:t>-</w:t>
        <w:br/>
        <w:t>....</w:t>
        <w:br/>
        <w:t>-</w:t>
        <w:br/>
        <w:t>2. .</w:t>
        <w:br/>
        <w:t>2</w:t>
        <w:br/>
        <w:t>2</w:t>
        <w:br/>
        <w:t>-</w:t>
        <w:br/>
        <w:t>2</w:t>
        <w:br/>
        <w:t>2</w:t>
        <w:br/>
        <w:t>--</w:t>
        <w:br/>
        <w:t>--</w:t>
        <w:br/>
        <w:t>2</w:t>
        <w:br/>
        <w:t>2.</w:t>
      </w:r>
    </w:p>
    <w:p>
      <w:r>
        <w:t>2</w:t>
        <w:br/>
        <w:t>-</w:t>
        <w:br/>
        <w:t>--</w:t>
        <w:br/>
        <w:t>2</w:t>
        <w:br/>
        <w:t>- 2.</w:t>
        <w:br/>
        <w:t>2.</w:t>
        <w:br/>
        <w:t>.</w:t>
        <w:br/>
        <w:t>.</w:t>
        <w:br/>
        <w:t>22</w:t>
        <w:br/>
        <w:t>-</w:t>
        <w:br/>
        <w:t>ММ,</w:t>
        <w:br/>
        <w:t>-</w:t>
        <w:br/>
        <w:t>-</w:t>
        <w:br/>
        <w:t>..</w:t>
        <w:br/>
        <w:t>2... .</w:t>
        <w:br/>
        <w:t>--</w:t>
        <w:br/>
        <w:t>-</w:t>
        <w:br/>
        <w:t>95 -е-</w:t>
        <w:br/>
        <w:t>2</w:t>
        <w:br/>
        <w:t>г(</w:t>
        <w:br/>
        <w:t>1</w:t>
        <w:br/>
        <w:t>-</w:t>
        <w:br/>
        <w:t>7</w:t>
        <w:br/>
        <w:t>-</w:t>
        <w:br/>
        <w:t>-</w:t>
        <w:br/>
        <w:t>7</w:t>
        <w:br/>
        <w:t>2.</w:t>
      </w:r>
    </w:p>
    <w:p>
      <w:r>
        <w:t>-</w:t>
        <w:br/>
        <w:t>-</w:t>
        <w:br/>
        <w:t>2.</w:t>
        <w:br/>
        <w:t>-</w:t>
        <w:br/>
        <w:t>2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опы -</w:t>
        <w:br/>
        <w:t>-</w:t>
        <w:br/>
        <w:t>-</w:t>
        <w:br/>
        <w:t>-</w:t>
        <w:br/>
        <w:t>-</w:t>
        <w:br/>
        <w:t>-</w:t>
        <w:br/>
        <w:t>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В</w:t>
        <w:br/>
        <w:t>6</w:t>
        <w:br/>
        <w:t>?&lt;</w:t>
        <w:br/>
        <w:t>-</w:t>
        <w:br/>
        <w:t>7</w:t>
        <w:br/>
        <w:t>27%</w:t>
        <w:br/>
        <w:t>-</w:t>
        <w:br/>
        <w:t>.</w:t>
        <w:br/>
        <w:t>.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.</w:t>
        <w:br/>
        <w:t>.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.</w:t>
        <w:br/>
        <w:t>-</w:t>
        <w:br/>
        <w:t>-</w:t>
        <w:br/>
        <w:t>.</w:t>
        <w:br/>
        <w:t>...</w:t>
        <w:br/>
        <w:t>-</w:t>
        <w:br/>
        <w:t>-</w:t>
        <w:br/>
        <w:t>-</w:t>
        <w:br/>
        <w:t>2. - -</w:t>
      </w:r>
    </w:p>
    <w:p>
      <w:r>
        <w:t>: - :</w:t>
        <w:br/>
        <w:t>4</w:t>
        <w:br/>
        <w:t>....</w:t>
        <w:br/>
        <w:t>2.</w:t>
        <w:br/>
        <w:t>-</w:t>
        <w:br/>
        <w:t>2 -</w:t>
        <w:br/>
        <w:t>.</w:t>
        <w:br/>
        <w:t>ə</w:t>
        <w:br/>
        <w:t>-</w:t>
        <w:br/>
        <w:t>-</w:t>
        <w:br/>
        <w:t>--</w:t>
        <w:br/>
        <w:t>.</w:t>
        <w:br/>
        <w:t>--</w:t>
        <w:br/>
        <w:t>-</w:t>
        <w:br/>
        <w:t>-</w:t>
      </w:r>
    </w:p>
    <w:p>
      <w:r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 -- ə. ə ..</w:t>
        <w:br/>
        <w:t>-</w:t>
        <w:br/>
        <w:t>-</w:t>
        <w:br/>
        <w:t>-</w:t>
        <w:br/>
        <w:t>505</w:t>
        <w:br/>
        <w:t>-</w:t>
        <w:br/>
        <w:t>2</w:t>
        <w:br/>
        <w:t>--</w:t>
        <w:br/>
        <w:t>-</w:t>
        <w:br/>
        <w:t>р</w:t>
        <w:br/>
        <w:t>1”</w:t>
        <w:br/>
        <w:t>-</w:t>
        <w:br/>
        <w:t>-</w:t>
        <w:br/>
        <w:t>-</w:t>
        <w:br/>
        <w:t>-</w:t>
        <w:br/>
        <w:t>-</w:t>
        <w:br/>
        <w:t>-</w:t>
        <w:br/>
        <w:t>. % 24</w:t>
      </w:r>
    </w:p>
    <w:p>
      <w:r>
        <w:t>2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0</w:t>
        <w:br/>
        <w:t>-</w:t>
        <w:br/>
        <w:t>/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1</w:t>
        <w:br/>
        <w:t>-</w:t>
        <w:br/>
        <w:t>-</w:t>
        <w:br/>
        <w:t>.</w:t>
        <w:br/>
        <w:t>-</w:t>
        <w:br/>
        <w:t>-</w:t>
        <w:br/>
        <w:t>-</w:t>
        <w:br/>
        <w:t>.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--</w:t>
        <w:br/>
        <w:t>/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7</w:t>
        <w:br/>
        <w:t>ш</w:t>
        <w:br/>
        <w:t>-</w:t>
        <w:br/>
        <w:t>-</w:t>
        <w:br/>
        <w:t>ІІ г</w:t>
        <w:br/>
        <w:t>2</w:t>
        <w:br/>
        <w:t>2</w:t>
        <w:br/>
        <w:t>-</w:t>
      </w:r>
    </w:p>
    <w:p>
      <w:r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(</w:t>
        <w:br/>
        <w:t>-</w:t>
        <w:br/>
        <w:t>-</w:t>
        <w:br/>
        <w:t>-</w:t>
        <w:br/>
        <w:t>-</w:t>
        <w:br/>
        <w:t>72</w:t>
        <w:br/>
        <w:t>4</w:t>
        <w:br/>
        <w:t>-</w:t>
        <w:br/>
        <w:t>5</w:t>
        <w:br/>
        <w:t>.</w:t>
        <w:br/>
        <w:t>-</w:t>
        <w:br/>
        <w:t>2</w:t>
        <w:br/>
        <w:t>-</w:t>
        <w:br/>
        <w:t>.т</w:t>
      </w:r>
    </w:p>
    <w:p>
      <w:r>
        <w:t>.</w:t>
        <w:br/>
        <w:t>....</w:t>
        <w:br/>
        <w:t>2.</w:t>
        <w:br/>
        <w:t>-</w:t>
        <w:br/>
        <w:t>. - .</w:t>
        <w:br/>
        <w:t>2</w:t>
        <w:br/>
        <w:t>5.</w:t>
        <w:br/>
        <w:t>-</w:t>
        <w:br/>
        <w:t>&gt;</w:t>
        <w:br/>
        <w:t>ов 02 Х 2“</w:t>
        <w:br/>
        <w:t>ді.</w:t>
        <w:br/>
        <w:t>- . ə-</w:t>
        <w:br/>
        <w:t>ə..г4 - . ,.- ..</w:t>
        <w:br/>
        <w:t>А</w:t>
        <w:br/>
        <w:t>-</w:t>
        <w:br/>
        <w:t>2.</w:t>
        <w:br/>
        <w:t>-</w:t>
        <w:br/>
        <w:t>/</w:t>
        <w:br/>
        <w:t>-</w:t>
        <w:br/>
        <w:t>-</w:t>
        <w:br/>
        <w:t>2.</w:t>
        <w:br/>
        <w:t>-</w:t>
        <w:br/>
        <w:t>.</w:t>
        <w:br/>
        <w:t>-</w:t>
        <w:br/>
        <w:t>&gt;</w:t>
      </w:r>
    </w:p>
    <w:p>
      <w:r>
        <w:t>-</w:t>
        <w:br/>
        <w:t>-</w:t>
        <w:br/>
        <w:t>-</w:t>
        <w:br/>
        <w:t>-</w:t>
        <w:br/>
        <w:t>4</w:t>
        <w:br/>
        <w:t>.</w:t>
        <w:br/>
        <w:t>.</w:t>
        <w:br/>
        <w:t>.</w:t>
        <w:br/>
        <w:t>-</w:t>
        <w:br/>
        <w:t>-</w:t>
        <w:br/>
        <w:t>5.</w:t>
        <w:br/>
        <w:t>-</w:t>
        <w:br/>
        <w:t>-</w:t>
        <w:br/>
        <w:t>-</w:t>
        <w:br/>
        <w:t>-</w:t>
        <w:br/>
        <w:t>-</w:t>
        <w:br/>
        <w:t>22</w:t>
        <w:br/>
        <w:t>-</w:t>
        <w:br/>
        <w:t>2</w:t>
        <w:br/>
        <w:t>-</w:t>
        <w:br/>
        <w:t>-</w:t>
        <w:br/>
        <w:t>-</w:t>
        <w:br/>
        <w:t>-</w:t>
        <w:br/>
        <w:t>1</w:t>
        <w:br/>
        <w:t>4</w:t>
      </w:r>
    </w:p>
    <w:p>
      <w:r>
        <w:t>7</w:t>
        <w:br/>
        <w:t>-</w:t>
        <w:br/>
        <w:t>7</w:t>
        <w:br/>
        <w:t>2</w:t>
        <w:br/>
        <w:t>-</w:t>
        <w:br/>
        <w:t>1</w:t>
        <w:br/>
        <w:t>1</w:t>
        <w:br/>
        <w:t>2</w:t>
        <w:br/>
        <w:t>ға</w:t>
        <w:br/>
        <w:t>7</w:t>
        <w:br/>
        <w:t>ын</w:t>
        <w:br/>
        <w:t>11</w:t>
        <w:br/>
        <w:t>.....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2</w:t>
        <w:br/>
        <w:t>2</w:t>
        <w:br/>
        <w:t>-</w:t>
        <w:br/>
        <w:t>2.</w:t>
        <w:br/>
        <w:t>.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54</w:t>
        <w:br/>
        <w:t>%</w:t>
        <w:br/>
        <w:t>1</w:t>
        <w:br/>
        <w:t>-</w:t>
        <w:br/>
        <w:t>27</w:t>
        <w:br/>
        <w:t>ф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Ж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1</w:t>
        <w:br/>
        <w:t>|</w:t>
        <w:br/>
        <w:t>-</w:t>
        <w:br/>
        <w:t>-</w:t>
        <w:br/>
        <w:t>-</w:t>
        <w:br/>
        <w:t>-.</w:t>
        <w:br/>
        <w:t>ы</w:t>
        <w:br/>
        <w:t>ы</w:t>
        <w:br/>
        <w:t>-</w:t>
        <w:br/>
        <w:t>5</w:t>
        <w:br/>
        <w:t>-</w:t>
        <w:br/>
        <w:t>-</w:t>
        <w:br/>
        <w:t>2 2. г 2</w:t>
        <w:br/>
        <w:t>:</w:t>
        <w:br/>
        <w:t>С</w:t>
        <w:br/>
        <w:t>%</w:t>
        <w:br/>
        <w:t>ГТ;</w:t>
        <w:br/>
        <w:t>|</w:t>
        <w:br/>
        <w:t>&lt;</w:t>
        <w:br/>
        <w:t>44%</w:t>
        <w:br/>
        <w:t>10</w:t>
        <w:br/>
        <w:t>с</w:t>
        <w:br/>
        <w:t>15</w:t>
        <w:br/>
        <w:t>2. .</w:t>
        <w:br/>
        <w:t>ə ə.</w:t>
        <w:br/>
        <w:t>-</w:t>
      </w:r>
    </w:p>
    <w:p>
      <w:r>
        <w:t>1.</w:t>
        <w:br/>
        <w:t>-</w:t>
        <w:br/>
        <w:t>- . .</w:t>
        <w:br/>
        <w:t>-</w:t>
        <w:br/>
        <w:t>-</w:t>
        <w:br/>
        <w:t>.</w:t>
        <w:br/>
        <w:t>-</w:t>
        <w:br/>
        <w:t>-</w:t>
        <w:br/>
        <w:t>15.</w:t>
        <w:br/>
        <w:t>-</w:t>
        <w:br/>
        <w:t>-</w:t>
        <w:br/>
        <w:t>шы.</w:t>
        <w:br/>
        <w:t>-</w:t>
        <w:br/>
        <w:t>-.</w:t>
        <w:br/>
        <w:t>-</w:t>
        <w:br/>
        <w:t>;</w:t>
        <w:br/>
        <w:t>Ы арші&lt;</w:t>
        <w:br/>
        <w:t>7</w:t>
        <w:br/>
        <w:t>-</w:t>
        <w:br/>
        <w:t>.</w:t>
        <w:br/>
        <w:t>! ли.</w:t>
        <w:br/>
        <w:t>нез.</w:t>
        <w:br/>
        <w:t>-</w:t>
        <w:br/>
        <w:t>-</w:t>
        <w:br/>
        <w:t>-</w:t>
        <w:br/>
        <w:t>-</w:t>
      </w:r>
    </w:p>
    <w:p>
      <w:r>
        <w:t>4.</w:t>
        <w:br/>
        <w:t>-</w:t>
        <w:br/>
        <w:t>-</w:t>
        <w:br/>
        <w:t>ми</w:t>
        <w:br/>
        <w:t>еә Бе 2% (ысы</w:t>
        <w:br/>
        <w:t>2”</w:t>
        <w:br/>
        <w:t>Е)</w:t>
        <w:br/>
        <w:t>2.</w:t>
        <w:br/>
        <w:t>-</w:t>
        <w:br/>
        <w:t>ғы</w:t>
        <w:br/>
        <w:t>-</w:t>
        <w:br/>
        <w:t>-</w:t>
        <w:br/>
        <w:t>-</w:t>
        <w:br/>
        <w:t>ы.</w:t>
        <w:br/>
        <w:t>-</w:t>
        <w:br/>
        <w:t>-</w:t>
        <w:br/>
        <w:t>.</w:t>
        <w:br/>
        <w:t>-.</w:t>
        <w:br/>
        <w:t>2.</w:t>
        <w:br/>
        <w:t>-</w:t>
        <w:br/>
        <w:t>-</w:t>
        <w:br/>
        <w:t>ə.</w:t>
        <w:br/>
        <w:t>.</w:t>
        <w:br/>
        <w:t>.</w:t>
        <w:br/>
        <w:t>-</w:t>
        <w:br/>
        <w:t>-</w:t>
        <w:br/>
        <w:t>2</w:t>
        <w:br/>
        <w:t>-</w:t>
        <w:br/>
        <w:t>-</w:t>
        <w:br/>
        <w:t>-</w:t>
        <w:br/>
        <w:t>-.</w:t>
        <w:br/>
        <w:t>-</w:t>
      </w:r>
    </w:p>
    <w:p>
      <w:r>
        <w:t>-</w:t>
        <w:br/>
        <w:t>-</w:t>
        <w:br/>
        <w:t>-</w:t>
        <w:br/>
        <w:t>5л</w:t>
        <w:br/>
        <w:t>-</w:t>
        <w:br/>
        <w:t>-</w:t>
        <w:br/>
        <w:t>-</w:t>
        <w:br/>
        <w:t>?</w:t>
        <w:br/>
        <w:t>С</w:t>
        <w:br/>
        <w:t>)</w:t>
        <w:br/>
        <w:t>кныкнцад 5 : 5 дс засе- -</w:t>
        <w:br/>
        <w:t>16</w:t>
        <w:br/>
        <w:t>-</w:t>
        <w:br/>
        <w:t>-</w:t>
        <w:br/>
        <w:t>Ы</w:t>
        <w:br/>
        <w:t>-</w:t>
        <w:br/>
        <w:t>5.</w:t>
        <w:br/>
        <w:t>қуы аксколысе</w:t>
        <w:br/>
        <w:t>-</w:t>
        <w:br/>
        <w:t>&lt;</w:t>
        <w:br/>
        <w:t>с</w:t>
        <w:br/>
        <w:t>шшеі</w:t>
        <w:br/>
        <w:t>ала</w:t>
        <w:br/>
        <w:t>7</w:t>
        <w:br/>
        <w:t>.</w:t>
        <w:br/>
        <w:t>. .</w:t>
      </w:r>
    </w:p>
    <w:p>
      <w:r>
        <w:t>мМ</w:t>
        <w:br/>
        <w:t>2.</w:t>
        <w:br/>
        <w:t>1</w:t>
        <w:br/>
        <w:t>/”</w:t>
        <w:br/>
        <w:t>7</w:t>
        <w:br/>
        <w:t>-.</w:t>
        <w:br/>
        <w:t>1</w:t>
        <w:br/>
        <w:t>к</w:t>
        <w:br/>
        <w:t>ы 52%</w:t>
        <w:br/>
        <w:t>2</w:t>
        <w:br/>
        <w:t>-</w:t>
        <w:br/>
        <w:t>-</w:t>
        <w:br/>
        <w:t>ц інаф--оотт 0 с. 5 55-2</w:t>
        <w:br/>
        <w:t>.</w:t>
        <w:br/>
        <w:t>-</w:t>
        <w:br/>
        <w:t>26 9% ба а. зы, 4</w:t>
        <w:br/>
        <w:t>-</w:t>
        <w:br/>
        <w:t>-</w:t>
        <w:br/>
        <w:t>-</w:t>
        <w:br/>
        <w:t>. - . .</w:t>
        <w:br/>
        <w:t>-</w:t>
        <w:br/>
        <w:t>-</w:t>
        <w:br/>
        <w:t>2</w:t>
        <w:br/>
        <w:t>- ə.</w:t>
        <w:br/>
        <w:t>.</w:t>
        <w:br/>
        <w:t>-</w:t>
        <w:br/>
        <w:t>-</w:t>
        <w:br/>
        <w:t>6</w:t>
        <w:br/>
        <w:t>- - 1.4 а 0ӛ0--(:/ хх, -С</w:t>
        <w:br/>
        <w:t>0.</w:t>
        <w:br/>
        <w:t>2</w:t>
      </w:r>
    </w:p>
    <w:p>
      <w:r>
        <w:t>1</w:t>
        <w:br/>
        <w:t>9</w:t>
        <w:br/>
        <w:t>-</w:t>
        <w:br/>
        <w:t>е</w:t>
        <w:br/>
        <w:t>2</w:t>
        <w:br/>
        <w:t>.</w:t>
        <w:br/>
        <w:t>2 “Ж. ІІ 52 -</w:t>
        <w:br/>
        <w:t>е”</w:t>
        <w:br/>
        <w:t>ыт . 7</w:t>
        <w:br/>
        <w:t>5</w:t>
        <w:br/>
        <w:t>5</w:t>
        <w:br/>
        <w:t>2;</w:t>
        <w:br/>
        <w:t>й</w:t>
        <w:br/>
        <w:t>1</w:t>
        <w:br/>
        <w:t>4.</w:t>
        <w:br/>
        <w:t>-</w:t>
        <w:br/>
        <w:t>-</w:t>
        <w:br/>
        <w:t>2;</w:t>
        <w:br/>
        <w:t>-</w:t>
        <w:br/>
        <w:t>-</w:t>
        <w:br/>
        <w:t>-</w:t>
        <w:br/>
        <w:t>-</w:t>
        <w:br/>
        <w:t>222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15</w:t>
        <w:br/>
        <w:t>-</w:t>
        <w:br/>
        <w:t>-</w:t>
        <w:br/>
        <w:t>1</w:t>
        <w:br/>
        <w:t>2</w:t>
        <w:br/>
        <w:t>-</w:t>
        <w:br/>
        <w:t>-</w:t>
        <w:br/>
        <w:t>-</w:t>
        <w:br/>
        <w:t>-.</w:t>
        <w:br/>
        <w:t>-</w:t>
        <w:br/>
        <w:t>-</w:t>
        <w:br/>
        <w:t>| - Бі</w:t>
        <w:br/>
        <w:t>-.</w:t>
        <w:br/>
        <w:t>2.</w:t>
        <w:br/>
        <w:t>-</w:t>
        <w:br/>
        <w:t>-</w:t>
        <w:br/>
        <w:t>--</w:t>
        <w:br/>
        <w:t>52</w:t>
        <w:br/>
        <w:t>ІН</w:t>
        <w:br/>
        <w:t>2:</w:t>
      </w:r>
    </w:p>
    <w:p>
      <w:r>
        <w:t>-</w:t>
        <w:br/>
        <w:t>4</w:t>
        <w:br/>
        <w:t>Ж</w:t>
        <w:br/>
        <w:t>т</w:t>
        <w:br/>
        <w:t>-</w:t>
        <w:br/>
        <w:t>әты</w:t>
        <w:br/>
        <w:t>ДІ</w:t>
        <w:br/>
        <w:t>5</w:t>
        <w:br/>
        <w:t>гі.</w:t>
        <w:br/>
        <w:t>22 ұлы ыр С-Г Жағы</w:t>
        <w:br/>
        <w:t>5</w:t>
        <w:br/>
        <w:t>П</w:t>
        <w:br/>
        <w:t>1</w:t>
        <w:br/>
        <w:t>27</w:t>
        <w:br/>
        <w:t>с</w:t>
        <w:br/>
        <w:t>һы</w:t>
        <w:br/>
        <w:t>2</w:t>
        <w:br/>
        <w:t>7</w:t>
        <w:br/>
        <w:t>. 1 5 б.</w:t>
        <w:br/>
        <w:t>--</w:t>
        <w:br/>
        <w:t>--</w:t>
        <w:br/>
        <w:t>2</w:t>
        <w:br/>
        <w:t>.</w:t>
        <w:br/>
        <w:t>2</w:t>
        <w:br/>
        <w:t>.</w:t>
        <w:br/>
        <w:t>.</w:t>
        <w:br/>
        <w:t>-</w:t>
        <w:br/>
        <w:t>-</w:t>
        <w:br/>
        <w:t>е</w:t>
        <w:br/>
        <w:t>-</w:t>
      </w:r>
    </w:p>
    <w:p>
      <w:r>
        <w:t>2</w:t>
        <w:br/>
        <w:t>-</w:t>
        <w:br/>
        <w:t>-</w:t>
        <w:br/>
        <w:t>-</w:t>
        <w:br/>
        <w:t>-</w:t>
        <w:br/>
        <w:t>2.</w:t>
        <w:br/>
        <w:t>4</w:t>
        <w:br/>
        <w:t>т”</w:t>
        <w:br/>
        <w:t>;</w:t>
        <w:br/>
        <w:t>-</w:t>
        <w:br/>
        <w:t>;</w:t>
        <w:br/>
        <w:t>-</w:t>
        <w:br/>
        <w:t>2</w:t>
        <w:br/>
        <w:t>-</w:t>
        <w:br/>
        <w:t>-</w:t>
        <w:br/>
        <w:t>т.</w:t>
        <w:br/>
        <w:t>ы)</w:t>
        <w:br/>
        <w:t>2</w:t>
        <w:br/>
        <w:t>-</w:t>
        <w:br/>
        <w:t>ШІ</w:t>
        <w:br/>
        <w:t>&gt;</w:t>
        <w:br/>
        <w:t>5</w:t>
        <w:br/>
        <w:t>-</w:t>
        <w:br/>
        <w:t>”</w:t>
        <w:br/>
        <w:t>.</w:t>
        <w:br/>
        <w:t>-</w:t>
        <w:br/>
        <w:t>Ее</w:t>
        <w:br/>
        <w:t>Ж</w:t>
        <w:br/>
        <w:t>-</w:t>
        <w:br/>
        <w:t>-</w:t>
        <w:br/>
        <w:t>5</w:t>
        <w:br/>
        <w:t>-</w:t>
        <w:br/>
        <w:t>2</w:t>
        <w:br/>
        <w:t>)</w:t>
        <w:br/>
        <w:t>-</w:t>
      </w:r>
    </w:p>
    <w:p>
      <w:r>
        <w:t>(</w:t>
        <w:br/>
        <w:t>-</w:t>
        <w:br/>
        <w:t>2</w:t>
        <w:br/>
        <w:t>2</w:t>
        <w:br/>
        <w:t>2а</w:t>
        <w:br/>
        <w:t>та</w:t>
        <w:br/>
        <w:t>1</w:t>
        <w:br/>
        <w:t>ж</w:t>
        <w:br/>
        <w:t>-</w:t>
        <w:br/>
        <w:t>ь</w:t>
        <w:br/>
        <w:t>1.</w:t>
        <w:br/>
        <w:t>2 кенкекноиный</w:t>
        <w:br/>
        <w:t>е</w:t>
        <w:br/>
        <w:t>-</w:t>
        <w:br/>
        <w:t>--</w:t>
        <w:br/>
        <w:t>.</w:t>
        <w:br/>
        <w:t>-</w:t>
        <w:br/>
        <w:t>2.</w:t>
        <w:br/>
        <w:t>2.</w:t>
        <w:br/>
        <w:t>-</w:t>
        <w:br/>
        <w:t>-</w:t>
        <w:br/>
        <w:t>12,</w:t>
        <w:br/>
        <w:t>“</w:t>
        <w:br/>
        <w:t>;</w:t>
        <w:br/>
        <w:t>2”</w:t>
      </w:r>
    </w:p>
    <w:p>
      <w:r>
        <w:t>г. ына Ш50-</w:t>
        <w:br/>
        <w:t>;</w:t>
        <w:br/>
        <w:t>2</w:t>
        <w:br/>
        <w:t>%</w:t>
        <w:br/>
        <w:t>-</w:t>
        <w:br/>
        <w:t>-</w:t>
        <w:br/>
        <w:t>-</w:t>
        <w:br/>
        <w:t>-</w:t>
        <w:br/>
        <w:t>?</w:t>
        <w:br/>
        <w:t>|</w:t>
        <w:br/>
        <w:t>5</w:t>
        <w:br/>
        <w:t>ТА еі моң 4 4524 еч ы м 52) 2.2.</w:t>
        <w:br/>
        <w:t>і</w:t>
        <w:br/>
        <w:t>;</w:t>
        <w:br/>
        <w:t>5. пида 2/5: ы 2 ы 255.</w:t>
        <w:br/>
        <w:t>г</w:t>
        <w:br/>
        <w:t>-</w:t>
        <w:br/>
        <w:t>-</w:t>
        <w:br/>
        <w:t>-</w:t>
        <w:br/>
        <w:t>-</w:t>
        <w:br/>
        <w:t>М</w:t>
        <w:br/>
        <w:t>ін</w:t>
        <w:br/>
        <w:t>І</w:t>
        <w:br/>
        <w:t>22</w:t>
      </w:r>
    </w:p>
    <w:p>
      <w:r>
        <w:t>4</w:t>
        <w:br/>
        <w:t>7</w:t>
        <w:br/>
        <w:t>41</w:t>
        <w:br/>
        <w:t>Я</w:t>
        <w:br/>
        <w:t>г</w:t>
        <w:br/>
        <w:t>2.</w:t>
        <w:br/>
        <w:t>-</w:t>
        <w:br/>
        <w:t>-</w:t>
        <w:br/>
        <w:t>2</w:t>
        <w:br/>
        <w:t>ш</w:t>
        <w:br/>
        <w:t>41</w:t>
        <w:br/>
        <w:t>-</w:t>
        <w:br/>
        <w:t>НІ</w:t>
        <w:br/>
        <w:t>З</w:t>
        <w:br/>
        <w:t>74</w:t>
        <w:br/>
        <w:t>-</w:t>
        <w:br/>
        <w:t>1 Ұй</w:t>
        <w:br/>
        <w:t>ШІ</w:t>
        <w:br/>
        <w:t>5</w:t>
        <w:br/>
        <w:t>5.</w:t>
        <w:br/>
        <w:t>21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2.</w:t>
        <w:br/>
        <w:t>-</w:t>
        <w:br/>
        <w:t>-</w:t>
        <w:br/>
        <w:t>-</w:t>
        <w:br/>
        <w:t>ШЕ</w:t>
        <w:br/>
        <w:t>-</w:t>
        <w:br/>
        <w:t>-</w:t>
        <w:br/>
        <w:t>Б</w:t>
        <w:br/>
        <w:t>-</w:t>
        <w:br/>
        <w:t>,.</w:t>
        <w:br/>
        <w:t>5%</w:t>
        <w:br/>
        <w:t>252.</w:t>
        <w:br/>
        <w:t>С</w:t>
        <w:br/>
        <w:t>-</w:t>
        <w:br/>
        <w:t>56</w:t>
        <w:br/>
        <w:t>-</w:t>
        <w:br/>
        <w:t>&gt;</w:t>
        <w:br/>
        <w:t>-</w:t>
        <w:br/>
        <w:t>2</w:t>
        <w:br/>
        <w:t>-</w:t>
        <w:br/>
        <w:t>-</w:t>
        <w:br/>
        <w:t>-</w:t>
        <w:br/>
        <w:t>-</w:t>
        <w:br/>
        <w:t>1</w:t>
        <w:br/>
        <w:t>а</w:t>
        <w:br/>
        <w:t>2%</w:t>
        <w:br/>
        <w:t>12</w:t>
        <w:br/>
        <w:t>-</w:t>
        <w:br/>
        <w:t>тт</w:t>
        <w:br/>
        <w:t>-</w:t>
        <w:br/>
        <w:t>-</w:t>
        <w:br/>
        <w:t>-</w:t>
        <w:br/>
        <w:t>2</w:t>
      </w:r>
    </w:p>
    <w:p>
      <w:r>
        <w:t>-</w:t>
        <w:br/>
        <w:t>ны</w:t>
        <w:br/>
        <w:t>-</w:t>
        <w:br/>
        <w:t>-</w:t>
        <w:br/>
        <w:t>-</w:t>
        <w:br/>
        <w:t>.</w:t>
        <w:br/>
        <w:t>-</w:t>
        <w:br/>
        <w:t>-</w:t>
        <w:br/>
        <w:t>5</w:t>
        <w:br/>
        <w:t>-</w:t>
        <w:br/>
        <w:t>-</w:t>
        <w:br/>
        <w:t>-</w:t>
        <w:br/>
        <w:t>7</w:t>
        <w:br/>
        <w:t>4%</w:t>
        <w:br/>
        <w:t>2 1. 5</w:t>
        <w:br/>
        <w:t>-</w:t>
        <w:br/>
        <w:t>к.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2</w:t>
        <w:br/>
        <w:t>-</w:t>
        <w:br/>
        <w:t>“</w:t>
        <w:br/>
        <w:t>һ</w:t>
        <w:br/>
        <w:t>2</w:t>
        <w:br/>
        <w:t>1</w:t>
        <w:br/>
        <w:t>-</w:t>
        <w:br/>
        <w:t>-</w:t>
        <w:br/>
        <w:t>25</w:t>
        <w:br/>
        <w:t>1:</w:t>
        <w:br/>
        <w:t>2</w:t>
        <w:br/>
        <w:t>-</w:t>
        <w:br/>
        <w:t>-</w:t>
        <w:br/>
        <w:t>,</w:t>
        <w:br/>
        <w:t>.</w:t>
        <w:br/>
        <w:t>-</w:t>
        <w:br/>
        <w:t>А”</w:t>
        <w:br/>
        <w:t>-</w:t>
        <w:br/>
        <w:t>.</w:t>
        <w:br/>
        <w:t>17</w:t>
        <w:br/>
        <w:t>ее</w:t>
        <w:br/>
        <w:t>5</w:t>
        <w:br/>
        <w:t>қ</w:t>
        <w:br/>
        <w:t>6</w:t>
        <w:br/>
        <w:t>ы.</w:t>
        <w:br/>
        <w:t>21%</w:t>
        <w:br/>
        <w:t>-</w:t>
        <w:br/>
        <w:t>-</w:t>
        <w:br/>
        <w:t>-</w:t>
        <w:br/>
        <w:t>2</w:t>
        <w:br/>
        <w:t>-</w:t>
        <w:br/>
        <w:t>25</w:t>
      </w:r>
    </w:p>
    <w:p>
      <w:r>
        <w:t>-</w:t>
        <w:br/>
        <w:t>-</w:t>
        <w:br/>
        <w:t>-</w:t>
        <w:br/>
        <w:t>-</w:t>
        <w:br/>
        <w:t>2.</w:t>
        <w:br/>
        <w:t>1.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13</w:t>
        <w:br/>
        <w:t>-</w:t>
        <w:br/>
        <w:t>е</w:t>
        <w:br/>
        <w:t>-</w:t>
        <w:br/>
        <w:t>-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|</w:t>
        <w:br/>
        <w:t>-</w:t>
        <w:br/>
        <w:t>-</w:t>
        <w:br/>
        <w:t>-</w:t>
        <w:br/>
        <w:t>2</w:t>
      </w:r>
    </w:p>
    <w:p>
      <w:r>
        <w:t>-</w:t>
        <w:br/>
        <w:t>-</w:t>
        <w:br/>
        <w:t>.</w:t>
        <w:br/>
        <w:t>-</w:t>
        <w:br/>
        <w:t>-</w:t>
        <w:br/>
        <w:t>-</w:t>
        <w:br/>
        <w:t>--</w:t>
        <w:br/>
        <w:t>-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Т</w:t>
        <w:br/>
        <w:t>-</w:t>
        <w:br/>
        <w:t>-.</w:t>
        <w:br/>
        <w:t>1</w:t>
        <w:br/>
        <w:t>Ж</w:t>
        <w:br/>
        <w:t>т,</w:t>
        <w:br/>
        <w:t>-</w:t>
        <w:br/>
        <w:t>г</w:t>
        <w:br/>
        <w:t>|</w:t>
      </w:r>
    </w:p>
    <w:p>
      <w:r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 - ... - 2 2.</w:t>
        <w:br/>
        <w:t>-</w:t>
        <w:br/>
        <w:t>-</w:t>
        <w:br/>
        <w:t>-</w:t>
        <w:br/>
        <w:t>1.</w:t>
        <w:br/>
        <w:t>-</w:t>
        <w:br/>
        <w:t>0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е- 5% 2.</w:t>
        <w:br/>
        <w:t>7</w:t>
        <w:br/>
        <w:t>-</w:t>
        <w:br/>
        <w:t>“</w:t>
        <w:br/>
        <w:t>-</w:t>
        <w:br/>
        <w:t>-</w:t>
        <w:br/>
        <w:t>2</w:t>
        <w:br/>
        <w:t>-</w:t>
        <w:br/>
        <w:t>2.</w:t>
      </w:r>
    </w:p>
    <w:p>
      <w:r>
        <w:t>-</w:t>
        <w:br/>
        <w:t>-</w:t>
        <w:br/>
        <w:t>: 4</w:t>
        <w:br/>
        <w:t>-</w:t>
        <w:br/>
        <w:t>1</w:t>
        <w:br/>
        <w:t>-</w:t>
        <w:br/>
        <w:t>7</w:t>
        <w:br/>
        <w:t>-</w:t>
        <w:br/>
        <w:t>:</w:t>
        <w:br/>
        <w:t>-</w:t>
        <w:br/>
        <w:t>“</w:t>
        <w:br/>
        <w:t>24</w:t>
        <w:br/>
        <w:t>5</w:t>
        <w:br/>
        <w:t>г</w:t>
        <w:br/>
        <w:t>-</w:t>
        <w:br/>
        <w:t>ғ</w:t>
        <w:br/>
        <w:t>-</w:t>
        <w:br/>
        <w:t>|</w:t>
        <w:br/>
        <w:t>2</w:t>
        <w:br/>
        <w:t>-</w:t>
        <w:br/>
        <w:t>-</w:t>
        <w:br/>
        <w:t>17</w:t>
        <w:br/>
        <w:t>-</w:t>
        <w:br/>
        <w:t>1</w:t>
        <w:br/>
        <w:t>т</w:t>
        <w:br/>
        <w:t>7</w:t>
        <w:br/>
        <w:t>і</w:t>
        <w:br/>
        <w:t>1</w:t>
        <w:br/>
        <w:t>2</w:t>
        <w:br/>
        <w:t>1.</w:t>
        <w:br/>
        <w:t>|</w:t>
        <w:br/>
        <w:t>-</w:t>
        <w:br/>
        <w:t>-</w:t>
        <w:br/>
        <w:t>1</w:t>
      </w:r>
    </w:p>
    <w:p>
      <w:r>
        <w:t>/</w:t>
        <w:br/>
        <w:t>7</w:t>
        <w:br/>
        <w:t>1</w:t>
        <w:br/>
        <w:t>1.</w:t>
        <w:br/>
        <w:t>|</w:t>
        <w:br/>
        <w:t>-</w:t>
        <w:br/>
        <w:t>..</w:t>
        <w:br/>
        <w:t>зе</w:t>
        <w:br/>
        <w:t>2</w:t>
        <w:br/>
        <w:t>ШЕ</w:t>
        <w:br/>
        <w:t>2.</w:t>
        <w:br/>
        <w:t>;</w:t>
        <w:br/>
        <w:t>2.</w:t>
        <w:br/>
        <w:t>-</w:t>
        <w:br/>
        <w:t>/</w:t>
        <w:br/>
        <w:t>54</w:t>
        <w:br/>
        <w:t>5</w:t>
        <w:br/>
        <w:t>22</w:t>
        <w:br/>
        <w:t>|</w:t>
        <w:br/>
        <w:t>2</w:t>
        <w:br/>
        <w:t>Ж.</w:t>
        <w:br/>
        <w:t>.</w:t>
        <w:br/>
        <w:t>.</w:t>
        <w:br/>
        <w:t>.</w:t>
        <w:br/>
        <w:t>|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 ə - . 2. -</w:t>
        <w:br/>
        <w:t>-</w:t>
        <w:br/>
        <w:t>-</w:t>
        <w:br/>
        <w:t>-</w:t>
        <w:br/>
        <w:t>-</w:t>
        <w:br/>
        <w:t>2</w:t>
        <w:br/>
        <w:t>-</w:t>
        <w:br/>
        <w:t>2</w:t>
        <w:br/>
        <w:t>64</w:t>
        <w:br/>
        <w:t>ас</w:t>
        <w:br/>
        <w:t>т.</w:t>
        <w:br/>
        <w:t>1:</w:t>
        <w:br/>
        <w:t>-</w:t>
        <w:br/>
        <w:t>7.</w:t>
      </w:r>
    </w:p>
    <w:p>
      <w:r>
        <w:t>-</w:t>
        <w:br/>
        <w:t>?</w:t>
        <w:br/>
        <w:t>.</w:t>
        <w:br/>
        <w:t>е</w:t>
        <w:br/>
        <w:t>-</w:t>
        <w:br/>
        <w:t>- лал 5. 44! а лы 5.</w:t>
        <w:br/>
        <w:t>-</w:t>
        <w:br/>
        <w:t>%</w:t>
        <w:br/>
        <w:t>А</w:t>
        <w:br/>
        <w:t>-</w:t>
        <w:br/>
        <w:t>2</w:t>
        <w:br/>
        <w:t>,</w:t>
        <w:br/>
        <w:t>-</w:t>
        <w:br/>
        <w:t>-</w:t>
        <w:br/>
        <w:t>-</w:t>
        <w:br/>
        <w:t>Л</w:t>
        <w:br/>
        <w:t>Г</w:t>
        <w:br/>
        <w:t>ЗЕ</w:t>
        <w:br/>
        <w:t>-</w:t>
        <w:br/>
        <w:t>1Л</w:t>
        <w:br/>
        <w:t>1</w:t>
        <w:br/>
        <w:t>.</w:t>
        <w:br/>
        <w:t>.</w:t>
        <w:br/>
        <w:t>--</w:t>
        <w:br/>
        <w:t>-</w:t>
        <w:br/>
        <w:t>2</w:t>
        <w:br/>
        <w:t>2</w:t>
        <w:br/>
        <w:t>2</w:t>
        <w:br/>
        <w:t>--</w:t>
        <w:br/>
        <w:t>--</w:t>
        <w:br/>
        <w:t>-</w:t>
      </w:r>
    </w:p>
    <w:p>
      <w:r>
        <w:t>-</w:t>
        <w:br/>
        <w:t>2</w:t>
        <w:br/>
        <w:t>2</w:t>
        <w:br/>
        <w:t>-</w:t>
        <w:br/>
        <w:t>2</w:t>
        <w:br/>
        <w:t>-</w:t>
        <w:br/>
        <w:t>.</w:t>
        <w:br/>
        <w:t>-</w:t>
        <w:br/>
        <w:t>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е</w:t>
        <w:br/>
        <w:t>2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</w:r>
    </w:p>
    <w:p>
      <w:r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-.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2.</w:t>
        <w:br/>
        <w:t>2</w:t>
        <w:br/>
        <w:t>-</w:t>
        <w:br/>
        <w:t>2</w:t>
        <w:br/>
        <w:t>2</w:t>
        <w:br/>
        <w:t>-</w:t>
        <w:br/>
        <w:t>-</w:t>
        <w:br/>
        <w:t>2</w:t>
        <w:br/>
        <w:t>-</w:t>
        <w:br/>
        <w:t>-</w:t>
        <w:br/>
        <w:t>-</w:t>
        <w:br/>
        <w:t>с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ə.</w:t>
        <w:br/>
        <w:t>-. .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2.</w:t>
        <w:br/>
        <w:t>2.</w:t>
        <w:br/>
        <w:t>.</w:t>
        <w:br/>
        <w:t>-</w:t>
        <w:br/>
        <w:t>2.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əш</w:t>
        <w:br/>
        <w:t>-</w:t>
        <w:br/>
        <w:t>-</w:t>
        <w:br/>
        <w:t>-</w:t>
        <w:br/>
        <w:t>2</w:t>
        <w:br/>
        <w:t>-</w:t>
        <w:br/>
        <w:t>-</w:t>
        <w:br/>
        <w:t>2. 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 жі ааа сес 2 | лл кесе же 2</w:t>
        <w:br/>
        <w:t>&gt; 9</w:t>
        <w:br/>
        <w:t>Т</w:t>
        <w:br/>
        <w:t>.</w:t>
        <w:br/>
        <w:t>на</w:t>
        <w:br/>
        <w:t>2</w:t>
      </w:r>
    </w:p>
    <w:p>
      <w:r>
        <w:t>-</w:t>
        <w:br/>
        <w:t>ДЕ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., ҙәҙ</w:t>
        <w:br/>
        <w:t>-</w:t>
        <w:br/>
        <w:t>Й</w:t>
        <w:br/>
        <w:t>Ы</w:t>
        <w:br/>
        <w:t>ЕТ/</w:t>
        <w:br/>
        <w:t>А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/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7.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гы</w:t>
        <w:br/>
        <w:t>5</w:t>
        <w:br/>
        <w:t>6</w:t>
        <w:br/>
        <w:t>12</w:t>
        <w:br/>
        <w:t>-</w:t>
        <w:br/>
        <w:t>-</w:t>
        <w:br/>
        <w:t>-</w:t>
        <w:br/>
        <w:t>П</w:t>
        <w:br/>
        <w:t>5</w:t>
        <w:br/>
        <w:t>-</w:t>
        <w:br/>
        <w:t>|</w:t>
        <w:br/>
        <w:t>-</w:t>
        <w:br/>
        <w:t>Я</w:t>
        <w:br/>
        <w:t>-</w:t>
        <w:br/>
        <w:t>Аз</w:t>
        <w:br/>
        <w:t>-</w:t>
        <w:br/>
        <w:t>-</w:t>
        <w:br/>
        <w:t>2</w:t>
        <w:br/>
        <w:t>к</w:t>
        <w:br/>
        <w:t>-.</w:t>
        <w:br/>
        <w:t>12</w:t>
      </w:r>
    </w:p>
    <w:p>
      <w:r>
        <w:t>ыА</w:t>
        <w:br/>
        <w:t>1</w:t>
        <w:br/>
        <w:t>А1</w:t>
        <w:br/>
        <w:t>і</w:t>
        <w:br/>
        <w:t>“</w:t>
        <w:br/>
        <w:t>2</w:t>
        <w:br/>
        <w:t>е”.</w:t>
        <w:br/>
        <w:t>2</w:t>
        <w:br/>
        <w:t>Ді</w:t>
        <w:br/>
        <w:t>1,</w:t>
        <w:br/>
        <w:t>2:</w:t>
        <w:br/>
        <w:t>ГА</w:t>
        <w:br/>
        <w:t>ІТ</w:t>
        <w:br/>
        <w:t>4%</w:t>
        <w:br/>
        <w:t>%</w:t>
        <w:br/>
        <w:t>1</w:t>
        <w:br/>
        <w:t>ы</w:t>
        <w:br/>
        <w:t>%</w:t>
        <w:br/>
        <w:t>-</w:t>
        <w:br/>
        <w:t>4</w:t>
        <w:br/>
        <w:t>1</w:t>
        <w:br/>
        <w:t>ды</w:t>
        <w:br/>
        <w:t>4</w:t>
        <w:br/>
        <w:t>|</w:t>
        <w:br/>
        <w:t>)</w:t>
        <w:br/>
        <w:t>11</w:t>
        <w:br/>
        <w:t>%</w:t>
        <w:br/>
        <w:t>р</w:t>
        <w:br/>
        <w:t>қ</w:t>
        <w:br/>
        <w:t>га</w:t>
        <w:br/>
        <w:t>;</w:t>
      </w:r>
    </w:p>
    <w:p>
      <w:r>
        <w:t>Ш</w:t>
        <w:br/>
        <w:t>-</w:t>
        <w:br/>
        <w:t>21</w:t>
        <w:br/>
        <w:t>;</w:t>
        <w:br/>
        <w:t>Н.</w:t>
        <w:br/>
        <w:t>4</w:t>
        <w:br/>
        <w:t>1.</w:t>
        <w:br/>
        <w:t>-</w:t>
        <w:br/>
        <w:t>-</w:t>
        <w:br/>
        <w:t>5“</w:t>
        <w:br/>
        <w:t>-</w:t>
        <w:br/>
        <w:t>%</w:t>
        <w:br/>
        <w:t>%</w:t>
        <w:br/>
        <w:t>1</w:t>
        <w:br/>
        <w:t>1</w:t>
        <w:br/>
        <w:t>2</w:t>
        <w:br/>
        <w:t>-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хх</w:t>
        <w:br/>
        <w:t>1.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22</w:t>
        <w:br/>
        <w:t>.</w:t>
        <w:br/>
        <w:t>-</w:t>
        <w:br/>
        <w:t>2%</w:t>
        <w:br/>
        <w:t>-</w:t>
        <w:br/>
        <w:t>-.</w:t>
        <w:br/>
        <w:t>-</w:t>
        <w:br/>
        <w:t>27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-</w:t>
        <w:br/>
        <w:t>22</w:t>
      </w:r>
    </w:p>
    <w:p>
      <w:r>
        <w:t>-</w:t>
        <w:br/>
        <w:t>-</w:t>
        <w:br/>
        <w:t>е</w:t>
        <w:br/>
        <w:t>-</w:t>
        <w:br/>
        <w:t>-</w:t>
        <w:br/>
        <w:t>АА</w:t>
        <w:br/>
        <w:t>-</w:t>
        <w:br/>
        <w:t>2</w:t>
        <w:br/>
        <w:t>-.</w:t>
        <w:br/>
        <w:t>-</w:t>
        <w:br/>
        <w:t>”</w:t>
        <w:br/>
        <w:t>лч</w:t>
        <w:br/>
        <w:t>-</w:t>
        <w:br/>
        <w:t>-</w:t>
        <w:br/>
        <w:t>аі</w:t>
        <w:br/>
        <w:t>к. өл -.</w:t>
        <w:br/>
        <w:t>11</w:t>
        <w:br/>
        <w:t>&lt;</w:t>
        <w:br/>
        <w:t>-</w:t>
        <w:br/>
        <w:t>2,</w:t>
        <w:br/>
        <w:t>&lt;</w:t>
        <w:br/>
        <w:t>1</w:t>
        <w:br/>
        <w:t>ТӘ</w:t>
        <w:br/>
        <w:t>-</w:t>
        <w:br/>
        <w:t>2.</w:t>
      </w:r>
    </w:p>
    <w:p>
      <w:r>
        <w:t>-</w:t>
        <w:br/>
        <w:t>2</w:t>
        <w:br/>
        <w:t>-</w:t>
        <w:br/>
        <w:t>-</w:t>
        <w:br/>
        <w:t>т</w:t>
        <w:br/>
        <w:t>.ш</w:t>
        <w:br/>
        <w:t>5?</w:t>
        <w:br/>
        <w:t>-</w:t>
        <w:br/>
        <w:t>г</w:t>
        <w:br/>
        <w:t>іг с-то рг 0% с 251</w:t>
        <w:br/>
        <w:t>(</w:t>
        <w:br/>
        <w:t>-</w:t>
        <w:br/>
        <w:t>ІК</w:t>
        <w:br/>
        <w:t>|</w:t>
        <w:br/>
        <w:t>Т</w:t>
        <w:br/>
        <w:t>2</w:t>
        <w:br/>
        <w:t>. 5В5Е 2 % 2. РЕ</w:t>
        <w:br/>
        <w:t>2</w:t>
        <w:br/>
        <w:t>22</w:t>
        <w:br/>
        <w:t>1</w:t>
        <w:br/>
        <w:t>1</w:t>
        <w:br/>
        <w:t>Габа ж йа 5.</w:t>
        <w:br/>
        <w:t>-</w:t>
        <w:br/>
        <w:t>б.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қасы қуат кетіп 5.</w:t>
        <w:br/>
        <w:t>Басынан қалпа!</w:t>
        <w:br/>
        <w:t>«Аллалап!» айқ; йласты</w:t>
        <w:br/>
        <w:t>Көргендер Рүстемнің мынауі ;</w:t>
        <w:br/>
        <w:t>«Жарайды, бәрекелді, 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--</w:t>
        <w:br/>
        <w:t>--</w:t>
        <w:br/>
        <w:t>5</w:t>
        <w:br/>
        <w:t>-</w:t>
        <w:br/>
        <w:t>5:</w:t>
        <w:br/>
        <w:t>)</w:t>
        <w:br/>
        <w:t>.</w:t>
        <w:br/>
        <w:t>ə.</w:t>
        <w:br/>
        <w:t>-</w:t>
        <w:br/>
        <w:t>.</w:t>
        <w:br/>
        <w:t>.</w:t>
        <w:br/>
        <w:t>-</w:t>
        <w:br/>
        <w:t>2.</w:t>
        <w:br/>
        <w:t>-</w:t>
        <w:br/>
        <w:t>-</w:t>
        <w:br/>
        <w:t>-</w:t>
        <w:br/>
        <w:t>-</w:t>
        <w:br/>
        <w:t>3</w:t>
        <w:br/>
        <w:t>-</w:t>
        <w:br/>
        <w:t>|</w:t>
        <w:br/>
        <w:t>-</w:t>
        <w:br/>
        <w:t>2.</w:t>
      </w:r>
    </w:p>
    <w:p>
      <w:r>
        <w:t>,</w:t>
        <w:br/>
        <w:t>1</w:t>
        <w:br/>
        <w:t>-</w:t>
        <w:br/>
        <w:t>"</w:t>
        <w:br/>
        <w:t>2 15у м 40 2-4 2.</w:t>
        <w:br/>
        <w:t>7</w:t>
        <w:br/>
        <w:t>лм Фо</w:t>
        <w:br/>
        <w:t>МЕ</w:t>
        <w:br/>
        <w:t>-</w:t>
        <w:br/>
        <w:t>-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Ғ</w:t>
        <w:br/>
        <w:t>2</w:t>
        <w:br/>
        <w:t>1%</w:t>
        <w:br/>
        <w:t>&gt;</w:t>
        <w:br/>
        <w:t>в</w:t>
        <w:br/>
        <w:t>2.</w:t>
        <w:br/>
        <w:t>-</w:t>
        <w:br/>
        <w:t>2</w:t>
        <w:br/>
        <w:t>-</w:t>
        <w:br/>
        <w:t>-</w:t>
        <w:br/>
        <w:t>-</w:t>
      </w:r>
    </w:p>
    <w:p>
      <w:r>
        <w:t>-</w:t>
        <w:br/>
        <w:t>2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.</w:t>
        <w:br/>
        <w:t>-</w:t>
        <w:br/>
        <w:t>.</w:t>
        <w:br/>
        <w:t>.</w:t>
        <w:br/>
        <w:t>-</w:t>
        <w:br/>
        <w:t>.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&gt;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-.</w:t>
        <w:br/>
        <w:t>-</w:t>
        <w:br/>
        <w:t>5</w:t>
        <w:br/>
        <w:t>-</w:t>
        <w:br/>
        <w:t>.</w:t>
        <w:br/>
        <w:t>.</w:t>
        <w:br/>
        <w:t>.</w:t>
        <w:br/>
        <w:t>-</w:t>
        <w:br/>
        <w:t>-</w:t>
        <w:br/>
        <w:t>-</w:t>
        <w:br/>
        <w:t>-</w:t>
        <w:br/>
        <w:t>2</w:t>
        <w:br/>
        <w:t>/</w:t>
        <w:br/>
        <w:t>- 4 .</w:t>
        <w:br/>
        <w:t>. ə. -. бет -.</w:t>
        <w:br/>
        <w:t>22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1</w:t>
        <w:br/>
        <w:t>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7</w:t>
        <w:br/>
        <w:t>1</w:t>
        <w:br/>
        <w:t>1.</w:t>
        <w:br/>
        <w:t>4</w:t>
        <w:br/>
        <w:t>1%</w:t>
        <w:br/>
        <w:t>ыы</w:t>
        <w:br/>
        <w:t>е С 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5%</w:t>
        <w:br/>
        <w:t>-</w:t>
        <w:br/>
        <w:t>-</w:t>
        <w:br/>
        <w:t>2.</w:t>
        <w:br/>
        <w:t>--</w:t>
        <w:br/>
        <w:t>-</w:t>
        <w:br/>
        <w:t>-.</w:t>
        <w:br/>
        <w:t>-</w:t>
      </w:r>
    </w:p>
    <w:p>
      <w:r>
        <w:t>.</w:t>
        <w:br/>
        <w:t>- - 2. - ə .</w:t>
        <w:br/>
        <w:t>ə......, - :</w:t>
        <w:br/>
        <w:t>- - -</w:t>
        <w:br/>
        <w:t>-</w:t>
        <w:br/>
        <w:t>--</w:t>
        <w:br/>
        <w:t>-</w:t>
        <w:br/>
        <w:t>-</w:t>
        <w:br/>
        <w:t>- -- еӛ.0ӛ4 -</w:t>
        <w:br/>
        <w:t>% - 2. іа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,</w:t>
        <w:br/>
        <w:t>Й</w:t>
      </w:r>
    </w:p>
    <w:p>
      <w:r>
        <w:t>7</w:t>
        <w:br/>
        <w:t>1</w:t>
        <w:br/>
        <w:t>СТ</w:t>
        <w:br/>
        <w:t>кі</w:t>
        <w:br/>
        <w:t>|</w:t>
        <w:br/>
        <w:t>2</w:t>
        <w:br/>
        <w:t>.</w:t>
        <w:br/>
        <w:t>ыс</w:t>
        <w:br/>
        <w:t>.</w:t>
        <w:br/>
        <w:t>1</w:t>
        <w:br/>
        <w:t>-</w:t>
        <w:br/>
        <w:t>2</w:t>
        <w:br/>
        <w:t>-</w:t>
        <w:br/>
        <w:t>4.</w:t>
        <w:br/>
        <w:t>-</w:t>
        <w:br/>
        <w:t>7</w:t>
        <w:br/>
        <w:t>е ф-</w:t>
        <w:br/>
        <w:t>ғ”,</w:t>
        <w:br/>
        <w:t>-</w:t>
        <w:br/>
        <w:t>2.</w:t>
        <w:br/>
        <w:t>4</w:t>
        <w:br/>
        <w:t>1</w:t>
        <w:br/>
        <w:t>с</w:t>
        <w:br/>
        <w:t>-</w:t>
        <w:br/>
        <w:t>-</w:t>
        <w:br/>
        <w:t>ӘСПӘЛ</w:t>
        <w:br/>
        <w:t>.</w:t>
        <w:br/>
        <w:t>.</w:t>
        <w:br/>
        <w:t>.</w:t>
        <w:br/>
        <w:t>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5</w:t>
        <w:br/>
        <w:t>-</w:t>
        <w:br/>
        <w:t>-</w:t>
        <w:br/>
        <w:t>-</w:t>
        <w:br/>
        <w:t>2</w:t>
        <w:br/>
        <w:t>-.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.</w:t>
        <w:br/>
        <w:t>2.</w:t>
        <w:br/>
        <w:t>.</w:t>
        <w:br/>
        <w:t>2.</w:t>
        <w:br/>
        <w:t>- о.</w:t>
        <w:br/>
        <w:t>м.</w:t>
        <w:br/>
        <w:t>22</w:t>
        <w:br/>
        <w:t>СІ</w:t>
        <w:br/>
        <w:t>-</w:t>
        <w:br/>
        <w:t>-</w:t>
      </w:r>
    </w:p>
    <w:p>
      <w:r>
        <w:t>ал. ц- лд. --ос</w:t>
        <w:br/>
        <w:t>-</w:t>
        <w:br/>
        <w:t>-</w:t>
        <w:br/>
        <w:t>- :</w:t>
        <w:br/>
        <w:t>2.</w:t>
        <w:br/>
        <w:t>-</w:t>
        <w:br/>
        <w:t>-</w:t>
        <w:br/>
        <w:t>-</w:t>
        <w:br/>
        <w:t>-</w:t>
        <w:br/>
        <w:t>22</w:t>
        <w:br/>
        <w:t>Ж</w:t>
        <w:br/>
        <w:t>-</w:t>
        <w:br/>
        <w:t>2</w:t>
        <w:br/>
        <w:t>-</w:t>
        <w:br/>
        <w:t>-</w:t>
        <w:br/>
        <w:t>-</w:t>
        <w:br/>
        <w:t>--</w:t>
        <w:br/>
        <w:t>ош</w:t>
        <w:br/>
        <w:t>2</w:t>
        <w:br/>
        <w:t>-</w:t>
        <w:br/>
        <w:t>2</w:t>
        <w:br/>
        <w:t>5</w:t>
        <w:br/>
        <w:t>Қ.</w:t>
        <w:br/>
        <w:t>-</w:t>
        <w:br/>
        <w:t>Те</w:t>
        <w:br/>
        <w:t>-</w:t>
        <w:br/>
        <w:t>--</w:t>
        <w:br/>
        <w:t>-</w:t>
        <w:br/>
        <w:t>-</w:t>
        <w:br/>
        <w:t>а</w:t>
        <w:br/>
        <w:t>1%</w:t>
        <w:br/>
        <w:t>1</w:t>
        <w:br/>
        <w:t>|</w:t>
        <w:br/>
        <w:t>ез</w:t>
        <w:br/>
        <w:t>ІН</w:t>
      </w:r>
    </w:p>
    <w:p>
      <w:r>
        <w:t>-</w:t>
        <w:br/>
        <w:t>2</w:t>
        <w:br/>
        <w:t>-</w:t>
        <w:br/>
        <w:t>2</w:t>
        <w:br/>
        <w:t>%%</w:t>
        <w:br/>
        <w:t>-</w:t>
        <w:br/>
        <w:t>-.</w:t>
        <w:br/>
        <w:t>ы</w:t>
        <w:br/>
        <w:t>-</w:t>
        <w:br/>
        <w:t>21</w:t>
        <w:br/>
        <w:t>%</w:t>
        <w:br/>
        <w:t>-</w:t>
        <w:br/>
        <w:t>1</w:t>
        <w:br/>
        <w:t>-</w:t>
        <w:br/>
        <w:t>ы</w:t>
        <w:br/>
        <w:t>-</w:t>
        <w:br/>
        <w:t>Рр</w:t>
        <w:br/>
        <w:t>к</w:t>
        <w:br/>
        <w:t>2</w:t>
        <w:br/>
        <w:t>-</w:t>
        <w:br/>
        <w:t>бк.</w:t>
        <w:br/>
        <w:t>2</w:t>
        <w:br/>
        <w:t>: т ч. - 27- -</w:t>
        <w:br/>
        <w:t>2 бө 4 14.2.</w:t>
        <w:br/>
        <w:t>2524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5.</w:t>
        <w:br/>
        <w:t>-</w:t>
        <w:br/>
        <w:t>-.</w:t>
        <w:br/>
        <w:t>25</w:t>
        <w:br/>
        <w:t>2</w:t>
        <w:br/>
        <w:t>2.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. 2.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</w:t>
        <w:br/>
        <w:t>-</w:t>
        <w:br/>
        <w:t>-</w:t>
        <w:br/>
        <w:t>2</w:t>
        <w:br/>
        <w:t>.</w:t>
        <w:br/>
        <w:t>--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ы үс с.</w:t>
        <w:br/>
        <w:t>е,</w:t>
        <w:br/>
        <w:t>ее</w:t>
        <w:br/>
        <w:t>7"</w:t>
        <w:br/>
        <w:t>% “</w:t>
        <w:br/>
        <w:t>&lt;</w:t>
        <w:br/>
        <w:t>-</w:t>
        <w:br/>
        <w:t>-</w:t>
        <w:br/>
        <w:t>-</w:t>
        <w:br/>
        <w:t>А,</w:t>
        <w:br/>
        <w:t>с</w:t>
        <w:br/>
        <w:t>А</w:t>
        <w:br/>
        <w:t>ХИ</w:t>
        <w:br/>
        <w:t>2</w:t>
        <w:br/>
        <w:t>-</w:t>
        <w:br/>
        <w:t>2.</w:t>
        <w:br/>
        <w:t>5</w:t>
        <w:br/>
        <w:t>-</w:t>
        <w:br/>
        <w:t>-</w:t>
        <w:br/>
        <w:t>-</w:t>
        <w:br/>
        <w:t>)</w:t>
        <w:br/>
        <w:t>&gt;</w:t>
        <w:br/>
        <w:t>8</w:t>
        <w:br/>
        <w:t>1</w:t>
        <w:br/>
        <w:t>-</w:t>
        <w:br/>
        <w:t>-</w:t>
        <w:br/>
        <w:t>А5</w:t>
        <w:br/>
        <w:t>7.</w:t>
        <w:br/>
        <w:t>ға</w:t>
        <w:br/>
        <w:t>1</w:t>
      </w:r>
    </w:p>
    <w:p>
      <w:r>
        <w:t>2</w:t>
        <w:br/>
        <w:t>%</w:t>
        <w:br/>
        <w:t>””</w:t>
        <w:br/>
        <w:t>т 4 6-і с сая өс )</w:t>
        <w:br/>
        <w:t>-</w:t>
        <w:br/>
        <w:t>/</w:t>
        <w:br/>
        <w:t>-</w:t>
        <w:br/>
        <w:t>-</w:t>
        <w:br/>
        <w:t>-</w:t>
        <w:br/>
        <w:t>2.</w:t>
        <w:br/>
        <w:t>-</w:t>
        <w:br/>
        <w:t>2.</w:t>
        <w:br/>
        <w:t>-.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.</w:t>
        <w:br/>
        <w:t>/</w:t>
        <w:br/>
        <w:t>2</w:t>
        <w:br/>
        <w:t>2</w:t>
        <w:br/>
        <w:t>-</w:t>
        <w:br/>
        <w:t>-</w:t>
        <w:br/>
        <w:t>--</w:t>
        <w:br/>
        <w:t>-.</w:t>
        <w:br/>
        <w:t>2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.</w:t>
        <w:br/>
        <w:t>2</w:t>
        <w:br/>
        <w:t>.</w:t>
        <w:br/>
        <w:t>-</w:t>
        <w:br/>
        <w:t>.</w:t>
        <w:br/>
        <w:t>--</w:t>
        <w:br/>
        <w:t>--</w:t>
        <w:br/>
        <w:t>2.</w:t>
        <w:br/>
        <w:t>-</w:t>
        <w:br/>
        <w:t>-</w:t>
        <w:br/>
        <w:t>7</w:t>
        <w:br/>
        <w:t>-</w:t>
        <w:br/>
        <w:t>-</w:t>
        <w:br/>
        <w:t>-</w:t>
        <w:br/>
        <w:t>-</w:t>
        <w:br/>
        <w:t>-</w:t>
        <w:br/>
        <w:t>27</w:t>
        <w:br/>
        <w:t>-</w:t>
        <w:br/>
        <w:t>Д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,</w:t>
        <w:br/>
        <w:t>-</w:t>
        <w:br/>
        <w:t>-</w:t>
        <w:br/>
        <w:t>“0</w:t>
        <w:br/>
        <w:t>-</w:t>
        <w:br/>
        <w:t>-,</w:t>
        <w:br/>
        <w:t>-</w:t>
        <w:br/>
        <w:t>с</w:t>
        <w:br/>
        <w:t>-</w:t>
        <w:br/>
        <w:t>-</w:t>
        <w:br/>
        <w:t>--</w:t>
        <w:br/>
        <w:t>-</w:t>
        <w:br/>
        <w:t>-</w:t>
        <w:br/>
        <w:t>-</w:t>
        <w:br/>
        <w:t>8 -.</w:t>
        <w:br/>
        <w:t>2</w:t>
        <w:br/>
        <w:t>ы</w:t>
        <w:br/>
        <w:t>%</w:t>
        <w:br/>
        <w:t>Ы</w:t>
        <w:br/>
        <w:t>?</w:t>
        <w:br/>
        <w:t>1</w:t>
        <w:br/>
        <w:t>1</w:t>
        <w:br/>
        <w:t>5.</w:t>
        <w:br/>
        <w:t>1</w:t>
        <w:br/>
        <w:t>204</w:t>
        <w:br/>
        <w:t>ІС</w:t>
        <w:br/>
        <w:t>.,</w:t>
        <w:br/>
        <w:t>91</w:t>
        <w:br/>
        <w:t>4</w:t>
        <w:br/>
        <w:t>р.</w:t>
        <w:br/>
        <w:t>к</w:t>
      </w:r>
    </w:p>
    <w:p>
      <w:r>
        <w:t>.</w:t>
        <w:br/>
        <w:t>А,</w:t>
        <w:br/>
        <w:t>-</w:t>
        <w:br/>
        <w:t>5% 53</w:t>
        <w:br/>
        <w:t>те</w:t>
        <w:br/>
        <w:t>т</w:t>
        <w:br/>
        <w:t>1</w:t>
        <w:br/>
        <w:t>2.</w:t>
        <w:br/>
        <w:t>..</w:t>
        <w:br/>
        <w:t>-</w:t>
        <w:br/>
        <w:t>ы</w:t>
        <w:br/>
        <w:t>т”</w:t>
        <w:br/>
        <w:t>-</w:t>
        <w:br/>
        <w:t>-</w:t>
        <w:br/>
        <w:t>2.</w:t>
        <w:br/>
        <w:t>-</w:t>
        <w:br/>
        <w:t>-</w:t>
        <w:br/>
        <w:t>50</w:t>
        <w:br/>
        <w:t>5а</w:t>
        <w:br/>
        <w:t>2.</w:t>
        <w:br/>
        <w:t>-</w:t>
        <w:br/>
        <w:t>2</w:t>
        <w:br/>
        <w:t>-</w:t>
        <w:br/>
        <w:t>.</w:t>
        <w:br/>
        <w:t>-</w:t>
        <w:br/>
        <w:t>-</w:t>
        <w:br/>
        <w:t>.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.</w:t>
        <w:br/>
        <w:t>.</w:t>
        <w:br/>
        <w:t>-</w:t>
        <w:br/>
        <w:t>-</w:t>
        <w:br/>
        <w:t>-</w:t>
        <w:br/>
        <w:t>-</w:t>
        <w:br/>
        <w:t>2 3. -- 5. - ан</w:t>
        <w:br/>
        <w:t>2.</w:t>
        <w:br/>
        <w:t>ТітІ</w:t>
        <w:br/>
        <w:t>-</w:t>
        <w:br/>
        <w:t>2.</w:t>
        <w:br/>
        <w:t>7.</w:t>
        <w:br/>
        <w:t>- | 1</w:t>
        <w:br/>
        <w:t>.</w:t>
        <w:br/>
        <w:t>е</w:t>
        <w:br/>
        <w:t>ТІ</w:t>
        <w:br/>
        <w:t>-</w:t>
        <w:br/>
        <w:t>--</w:t>
        <w:br/>
        <w:t>5 - ө . а 8</w:t>
        <w:br/>
        <w:t>г</w:t>
        <w:br/>
        <w:t>е 52</w:t>
        <w:br/>
        <w:t>11</w:t>
        <w:br/>
        <w:t>-</w:t>
        <w:br/>
        <w:t>ды.</w:t>
        <w:br/>
        <w:t>.</w:t>
        <w:br/>
        <w:t>-ч жж</w:t>
        <w:br/>
        <w:t>өне.</w:t>
        <w:br/>
        <w:t>-</w:t>
      </w:r>
    </w:p>
    <w:p>
      <w:r>
        <w:t>Аі</w:t>
        <w:br/>
        <w:t>-</w:t>
        <w:br/>
        <w:t>-</w:t>
        <w:br/>
        <w:t>2-</w:t>
        <w:br/>
        <w:t>-</w:t>
        <w:br/>
        <w:t>Т</w:t>
        <w:br/>
        <w:t>-</w:t>
        <w:br/>
        <w:t>%</w:t>
        <w:br/>
        <w:t>-</w:t>
        <w:br/>
        <w:t>-</w:t>
        <w:br/>
        <w:t>2</w:t>
        <w:br/>
        <w:t>-.</w:t>
        <w:br/>
        <w:t>-.</w:t>
        <w:br/>
        <w:t>-</w:t>
        <w:br/>
        <w:t>-.</w:t>
        <w:br/>
        <w:t>Т”</w:t>
        <w:br/>
        <w:t>&gt;</w:t>
        <w:br/>
        <w:t>5</w:t>
        <w:br/>
        <w:t>Ш.</w:t>
        <w:br/>
        <w:t>-</w:t>
        <w:br/>
        <w:t>1.</w:t>
        <w:br/>
        <w:t>Ы</w:t>
        <w:br/>
        <w:t>Т</w:t>
        <w:br/>
        <w:t>6</w:t>
        <w:br/>
        <w:t>ны</w:t>
        <w:br/>
        <w:t>2.</w:t>
        <w:br/>
        <w:t>т</w:t>
        <w:br/>
        <w:t>.</w:t>
      </w:r>
    </w:p>
    <w:p>
      <w:r>
        <w:t>7</w:t>
        <w:br/>
        <w:t>7“.</w:t>
        <w:br/>
        <w:t>-.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5;</w:t>
        <w:br/>
        <w:t>к</w:t>
        <w:br/>
        <w:t>-</w:t>
        <w:br/>
        <w:t>.</w:t>
        <w:br/>
        <w:t>-</w:t>
        <w:br/>
        <w:t>22</w:t>
        <w:br/>
        <w:t>1:</w:t>
        <w:br/>
        <w:t>-</w:t>
        <w:br/>
        <w:t>55</w:t>
        <w:br/>
        <w:t>55</w:t>
        <w:br/>
        <w:t>қ</w:t>
        <w:br/>
        <w:t>-</w:t>
        <w:br/>
        <w:t>7</w:t>
        <w:br/>
        <w:t>-</w:t>
        <w:br/>
        <w:t>2</w:t>
        <w:br/>
        <w:t>-</w:t>
        <w:br/>
        <w:t>-</w:t>
        <w:br/>
        <w:t>-</w:t>
      </w:r>
    </w:p>
    <w:p>
      <w:r>
        <w:t>--</w:t>
        <w:br/>
        <w:t>5%</w:t>
        <w:br/>
        <w:t>-</w:t>
        <w:br/>
        <w:t>-</w:t>
        <w:br/>
        <w:t>--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2.</w:t>
        <w:br/>
        <w:t>-</w:t>
        <w:br/>
        <w:t>2.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2</w:t>
        <w:br/>
        <w:t>-</w:t>
        <w:br/>
        <w:t>-</w:t>
        <w:br/>
        <w:t>-</w:t>
        <w:br/>
        <w:t>-.</w:t>
        <w:br/>
        <w:t>/</w:t>
        <w:br/>
        <w:t>/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.</w:t>
        <w:br/>
        <w:t>-</w:t>
        <w:br/>
        <w:t>-</w:t>
        <w:br/>
        <w:t>-</w:t>
        <w:br/>
        <w:t>5%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: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2</w:t>
        <w:br/>
        <w:t>і</w:t>
        <w:br/>
        <w:t>-</w:t>
        <w:br/>
        <w:t>-</w:t>
        <w:br/>
        <w:t>-</w:t>
      </w:r>
    </w:p>
    <w:p>
      <w:r>
        <w:t>-</w:t>
        <w:br/>
        <w:t>4</w:t>
        <w:br/>
        <w:t>-</w:t>
        <w:br/>
        <w:t>ЕТ %</w:t>
        <w:br/>
        <w:t>/</w:t>
        <w:br/>
        <w:t>/</w:t>
        <w:br/>
        <w:t>-</w:t>
        <w:br/>
        <w:t>-</w:t>
        <w:br/>
        <w:t>-</w:t>
        <w:br/>
        <w:t>)</w:t>
        <w:br/>
        <w:t>-</w:t>
        <w:br/>
        <w:t>1</w:t>
        <w:br/>
        <w:t>:</w:t>
        <w:br/>
        <w:t>0</w:t>
        <w:br/>
        <w:t>2.</w:t>
        <w:br/>
        <w:t>-</w:t>
        <w:br/>
        <w:t>Т</w:t>
        <w:br/>
        <w:t>1</w:t>
        <w:br/>
        <w:t>Таз</w:t>
        <w:br/>
        <w:t>-</w:t>
        <w:br/>
        <w:t>Жж.</w:t>
        <w:br/>
        <w:t>Гц</w:t>
        <w:br/>
        <w:t>-</w:t>
        <w:br/>
        <w:t>0</w:t>
        <w:br/>
        <w:t>-</w:t>
        <w:br/>
        <w:t>-</w:t>
        <w:br/>
        <w:t>-</w:t>
        <w:br/>
        <w:t>-</w:t>
        <w:br/>
        <w:t>2</w:t>
        <w:br/>
        <w:t>-</w:t>
        <w:br/>
        <w:t>&gt;</w:t>
        <w:br/>
        <w:t>|</w:t>
        <w:br/>
        <w:t>ШІ</w:t>
      </w:r>
    </w:p>
    <w:p>
      <w:r>
        <w:t>ам б</w:t>
        <w:br/>
        <w:t>0 Әдеб</w:t>
        <w:br/>
        <w:t>ан)</w:t>
        <w:br/>
        <w:t>3 Із</w:t>
        <w:br/>
        <w:t>2 4%</w:t>
        <w:br/>
        <w:t>А</w:t>
        <w:br/>
        <w:t>06-0</w:t>
        <w:br/>
        <w:t>г) С</w:t>
        <w:br/>
        <w:t>Н ЗОЛОВ</w:t>
        <w:br/>
        <w:t>релда</w:t>
        <w:br/>
        <w:t>21 3. 2;</w:t>
        <w:br/>
        <w:t>А</w:t>
        <w:br/>
        <w:t>ТЫ</w:t>
        <w:br/>
        <w:t>51% ДО</w:t>
        <w:br/>
        <w:t>І)</w:t>
        <w:br/>
        <w:t>9</w:t>
        <w:br/>
        <w:t>Ой</w:t>
        <w:br/>
        <w:t>%</w:t>
        <w:br/>
        <w:t>2 11% г)</w:t>
        <w:br/>
        <w:t>да</w:t>
        <w:br/>
        <w:t>рІ</w:t>
        <w:br/>
        <w:t>3 4</w:t>
        <w:br/>
        <w:t>) « 9 Я адан Ӛ Д</w:t>
        <w:br/>
        <w:t>5 рестоматиясы. Ор</w:t>
        <w:br/>
        <w:t>9 80--69-6</w:t>
        <w:br/>
        <w:t>1 өктез ІШ ба ор</w:t>
        <w:br/>
        <w:t>НІЛ а % НОВ</w:t>
        <w:br/>
        <w:t>асына арна 2 5</w:t>
        <w:br/>
        <w:t>12 Қ 2 о) оае</w:t>
        <w:br/>
        <w:t>ась ар а әдеб</w:t>
        <w:br/>
        <w:t>Я 2) отдель О</w:t>
        <w:br/>
        <w:t>5 ОЛ реЕда не 5</w:t>
        <w:br/>
        <w:t>аЗд 9 р 8</w:t>
        <w:br/>
        <w:t>4% ділер оцИ8</w:t>
        <w:br/>
        <w:t>ф Әль В 13 4 ар</w:t>
        <w:br/>
        <w:t>9 ОПНалЕ 832</w:t>
        <w:br/>
        <w:t>г ойф НГе</w:t>
        <w:br/>
        <w:t>9</w:t>
        <w:br/>
        <w:t>дебнсе анд</w:t>
        <w:br/>
        <w:t>Әдебиет майдань 7</w:t>
        <w:br/>
        <w:t>% Әлерние Манда</w:t>
        <w:br/>
        <w:t>Әдеб айданы, 19</w:t>
        <w:br/>
        <w:t>832 Дебне 225, 9</w:t>
        <w:br/>
        <w:t>амбь азақ әдеоне</w:t>
        <w:br/>
        <w:t>3 дебие 950</w:t>
        <w:br/>
        <w:t>51; азақ әдебие 9</w:t>
        <w:br/>
        <w:t>азақ әдеб</w:t>
        <w:br/>
        <w:t>4% ары 1. 5, 42</w:t>
        <w:br/>
        <w:t>458 ӘДЕ ы</w:t>
        <w:br/>
        <w:t>438 ӘДЕӘНе Э</w:t>
        <w:br/>
        <w:t>% аз8 небне 9</w:t>
        <w:br/>
        <w:t>Е2ү4 В ер бе М</w:t>
        <w:br/>
        <w:t>9890 ОИ рь</w:t>
        <w:br/>
        <w:t>ИС І Т</w:t>
        <w:br/>
        <w:t>Кітд қана</w:t>
        <w:br/>
        <w:t>ДЬ бала к</w:t>
        <w:br/>
        <w:t>Әдеб р аТи</w:t>
      </w:r>
    </w:p>
    <w:p>
      <w:r>
        <w:t>5 9 9</w:t>
        <w:br/>
        <w:t>% С р</w:t>
        <w:br/>
        <w:t>о па 3</w:t>
        <w:br/>
        <w:t>олке пою. В кн</w:t>
        <w:br/>
        <w:t>ОрЬКОГО &lt;Вй</w:t>
        <w:br/>
        <w:t>8 40 4</w:t>
        <w:br/>
        <w:t>238 д) Э</w:t>
        <w:br/>
        <w:t>(9 8, 20 октябрь</w:t>
        <w:br/>
        <w:t>5 930 Й</w:t>
        <w:br/>
        <w:t>ОЦНАли д</w:t>
        <w:br/>
        <w:t>45 956 50</w:t>
        <w:br/>
        <w:t>Б %</w:t>
        <w:br/>
        <w:t>І; 9</w:t>
        <w:br/>
        <w:t>2 б</w:t>
        <w:br/>
        <w:t>апрель</w:t>
        <w:br/>
        <w:t>998, ІЗ ӨНІҺ</w:t>
        <w:br/>
        <w:t>; өнңтлі?ь %</w:t>
        <w:br/>
        <w:t>9 еріді 9</w:t>
        <w:br/>
        <w:t>ар 814</w:t>
        <w:br/>
        <w:t>ашқа аз әдеб</w:t>
        <w:br/>
        <w:t>9 дйролЛь Ү</w:t>
        <w:br/>
        <w:t>ай 29</w:t>
        <w:br/>
        <w:t>) І 5</w:t>
        <w:br/>
        <w:t>Бать б Ө</w:t>
        <w:br/>
        <w:t>асы 926, 25 ОЛЬ</w:t>
        <w:br/>
        <w:t>%</w:t>
        <w:br/>
        <w:t>1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/</w:t>
        <w:br/>
        <w:t>.</w:t>
        <w:br/>
        <w:t>-</w:t>
        <w:br/>
        <w:t>-</w:t>
        <w:br/>
        <w:t>-</w:t>
        <w:br/>
        <w:t>-</w:t>
        <w:br/>
        <w:t>- ə .</w:t>
        <w:br/>
        <w:t>-</w:t>
        <w:br/>
        <w:t>-</w:t>
        <w:br/>
        <w:t>2.</w:t>
        <w:br/>
        <w:t>2.</w:t>
        <w:br/>
        <w:t>--</w:t>
        <w:br/>
        <w:t>2.</w:t>
        <w:br/>
        <w:t>-</w:t>
        <w:br/>
        <w:t>-</w:t>
        <w:br/>
        <w:t>. . 2. : .</w:t>
        <w:br/>
        <w:t>4.</w:t>
        <w:br/>
        <w:t>М</w:t>
        <w:br/>
        <w:t>,</w:t>
        <w:br/>
        <w:t>-</w:t>
        <w:br/>
        <w:t>-</w:t>
        <w:br/>
        <w:t>.</w:t>
        <w:br/>
        <w:t>ж аз-- ы</w:t>
        <w:br/>
        <w:t>-</w:t>
        <w:br/>
        <w:t>ЖҮ ө</w:t>
        <w:br/>
        <w:t>4</w:t>
        <w:br/>
        <w:t>Іі</w:t>
      </w:r>
    </w:p>
    <w:p>
      <w:r>
        <w:t>с</w:t>
        <w:br/>
        <w:t>”</w:t>
        <w:br/>
        <w:t>А</w:t>
        <w:br/>
        <w:t>:</w:t>
        <w:br/>
        <w:t>-</w:t>
        <w:br/>
        <w:t>С1</w:t>
        <w:br/>
        <w:t>7</w:t>
        <w:br/>
        <w:t>21</w:t>
        <w:br/>
        <w:t>зе и с еш е, 2 ігі |</w:t>
        <w:br/>
        <w:t>1!</w:t>
        <w:br/>
        <w:t>-</w:t>
        <w:br/>
        <w:t>)</w:t>
        <w:br/>
        <w:t>4</w:t>
        <w:br/>
        <w:t>-</w:t>
        <w:br/>
        <w:t>т)</w:t>
        <w:br/>
        <w:t>:</w:t>
        <w:br/>
        <w:t>П</w:t>
        <w:br/>
        <w:t>.</w:t>
        <w:br/>
        <w:t>г</w:t>
        <w:br/>
        <w:t>4</w:t>
        <w:br/>
        <w:t>.</w:t>
        <w:br/>
        <w:t>-</w:t>
        <w:br/>
        <w:t>.</w:t>
        <w:br/>
        <w:t>-.</w:t>
        <w:br/>
        <w:t>-</w:t>
        <w:br/>
        <w:t>-</w:t>
        <w:br/>
        <w:t>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-.</w:t>
      </w:r>
    </w:p>
    <w:p>
      <w:r>
        <w:t>-</w:t>
        <w:br/>
        <w:t>27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%</w:t>
        <w:br/>
        <w:t>Т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3.</w:t>
        <w:br/>
        <w:t>)</w:t>
        <w:br/>
        <w:t>-</w:t>
        <w:br/>
        <w:t>Г!</w:t>
        <w:br/>
        <w:t>ы</w:t>
        <w:br/>
        <w:t>-</w:t>
        <w:br/>
        <w:t>Л</w:t>
        <w:br/>
        <w:t>)</w:t>
        <w:br/>
        <w:t>-</w:t>
        <w:br/>
        <w:t>г2</w:t>
        <w:br/>
        <w:t>54</w:t>
        <w:br/>
        <w:t>ы</w:t>
        <w:br/>
        <w:t>1</w:t>
        <w:br/>
        <w:t>-</w:t>
        <w:br/>
        <w:t>11</w:t>
        <w:br/>
        <w:t>-</w:t>
      </w:r>
    </w:p>
    <w:p>
      <w:r>
        <w:t>“</w:t>
        <w:br/>
        <w:t>-</w:t>
        <w:br/>
        <w:t>-</w:t>
        <w:br/>
        <w:t>2</w:t>
        <w:br/>
        <w:t>-</w:t>
        <w:br/>
        <w:t>20-5.</w:t>
        <w:br/>
        <w:t>стр. г. : .</w:t>
        <w:br/>
        <w:t>Байділдаев М.</w:t>
        <w:br/>
        <w:t>әдебі мұрасы жайы</w:t>
        <w:br/>
        <w:t>Үш ғасыр, жырлайды. ;</w:t>
        <w:br/>
        <w:t>Бекхожин Қ. Асыл мұр</w:t>
        <w:br/>
        <w:t>А, 21 19% 0, стр. 554-565,</w:t>
        <w:br/>
        <w:t>Дүйсенбаев Ы. ХХ ғасырдың бас қ</w:t>
        <w:br/>
        <w:t>тапта. Қазақ әдебиетінің 1 2-том,</w:t>
        <w:br/>
        <w:t>30 10-0. :</w:t>
        <w:br/>
        <w:t>Дүйсенов М. Әдебиетте!</w:t>
        <w:br/>
        <w:t>лым», 1962, 200--905-6.</w:t>
        <w:br/>
        <w:t>Елеуов ТГ. Установленные и упрочен</w:t>
        <w:br/>
        <w:t>|стано А, «Наука» ІЗБІ стр 4</w:t>
        <w:br/>
        <w:t>қанат. А, ҚМКӘБ, 1959, Бі</w:t>
        <w:br/>
        <w:t>- Көпішеп Қ. Тұлпардың тү: ітап</w:t>
        <w:br/>
        <w:t>А. Жазушы», 1067, 45-47</w:t>
        <w:br/>
        <w:t>Каратаев ШЕ 0 дол</w:t>
        <w:br/>
        <w:t>| (араласы м. 2 )</w:t>
        <w:br/>
        <w:t>ШІ 2 әдебиетінің тари</w:t>
        <w:br/>
        <w:t>ратаев М. Ленин образ:</w:t>
        <w:br/>
        <w:t>. Шеберлік шыңына, А,.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а.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2</w:t>
        <w:br/>
        <w:t>-</w:t>
        <w:br/>
        <w:t>7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-.</w:t>
        <w:br/>
        <w:t>-</w:t>
        <w:br/>
        <w:t>-</w:t>
        <w:br/>
        <w:t>-</w:t>
        <w:br/>
        <w:t>-</w:t>
        <w:br/>
        <w:t>2</w:t>
        <w:br/>
        <w:t>-</w:t>
        <w:br/>
        <w:t>2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е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2</w:t>
        <w:br/>
        <w:t>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/</w:t>
        <w:br/>
        <w:t>-</w:t>
        <w:br/>
        <w:t>-</w:t>
        <w:br/>
        <w:t>-</w:t>
        <w:br/>
        <w:t>1</w:t>
        <w:br/>
        <w:t>-</w:t>
        <w:br/>
        <w:t>-</w:t>
        <w:br/>
        <w:t>ы</w:t>
        <w:br/>
        <w:t>-</w:t>
        <w:br/>
        <w:t>-</w:t>
        <w:br/>
        <w:t>1.</w:t>
        <w:br/>
        <w:t>|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2</w:t>
        <w:br/>
        <w:t>-</w:t>
        <w:br/>
        <w:t>1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г</w:t>
        <w:br/>
        <w:t>-</w:t>
        <w:br/>
        <w:t>-</w:t>
        <w:br/>
        <w:t>-</w:t>
        <w:br/>
        <w:t>-</w:t>
        <w:br/>
        <w:t>-</w:t>
        <w:br/>
        <w:t>1.</w:t>
        <w:br/>
        <w:t>1</w:t>
        <w:br/>
        <w:t>2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4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3</w:t>
        <w:br/>
        <w:t>4:</w:t>
        <w:br/>
        <w:t>5</w:t>
        <w:br/>
        <w:t>.</w:t>
        <w:br/>
        <w:t>ы</w:t>
        <w:br/>
        <w:t>2</w:t>
        <w:br/>
        <w:t>-</w:t>
        <w:br/>
        <w:t>4;</w:t>
        <w:br/>
        <w:t>1</w:t>
        <w:br/>
        <w:t>22.</w:t>
      </w:r>
    </w:p>
    <w:p>
      <w:r>
        <w:t>-</w:t>
        <w:br/>
        <w:t>-</w:t>
        <w:br/>
        <w:t>-</w:t>
        <w:br/>
        <w:t>т</w:t>
        <w:br/>
        <w:t>2</w:t>
        <w:br/>
        <w:t>)</w:t>
        <w:br/>
        <w:t>-</w:t>
        <w:br/>
        <w:t>5</w:t>
        <w:br/>
        <w:t>С</w:t>
        <w:br/>
        <w:t>Ет</w:t>
        <w:br/>
        <w:t>2</w:t>
        <w:br/>
        <w:t>-</w:t>
        <w:br/>
        <w:t>-</w:t>
        <w:br/>
        <w:t>-</w:t>
        <w:br/>
        <w:t>-</w:t>
        <w:br/>
        <w:t>5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1</w:t>
        <w:br/>
        <w:t>2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0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2.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2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“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</w:r>
    </w:p>
    <w:p>
      <w:r>
        <w:t>-</w:t>
        <w:br/>
        <w:t>-</w:t>
        <w:br/>
        <w:t>-</w:t>
        <w:br/>
        <w:t>-</w:t>
        <w:br/>
        <w:t>2</w:t>
        <w:br/>
        <w:t>-</w:t>
        <w:br/>
        <w:t>2</w:t>
        <w:br/>
        <w:t>-</w:t>
        <w:br/>
        <w:t>-</w:t>
        <w:br/>
        <w:t>А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іі: а т</w:t>
        <w:br/>
        <w:t>ы 5.</w:t>
        <w:br/>
        <w:t>-</w:t>
      </w:r>
    </w:p>
    <w:p>
      <w:r>
        <w:t>-</w:t>
        <w:br/>
        <w:t>-</w:t>
        <w:br/>
        <w:t>-</w:t>
        <w:br/>
        <w:t>і</w:t>
        <w:br/>
        <w:t>-</w:t>
        <w:br/>
        <w:t>2</w:t>
        <w:br/>
        <w:t>Ү</w:t>
        <w:br/>
        <w:t>-</w:t>
        <w:br/>
        <w:t>Із</w:t>
        <w:br/>
        <w:t>7</w:t>
        <w:br/>
        <w:t>І)</w:t>
        <w:br/>
        <w:t>2!</w:t>
        <w:br/>
        <w:t>1</w:t>
        <w:br/>
        <w:t>Ды.</w:t>
        <w:br/>
        <w:t>Т</w:t>
        <w:br/>
        <w:t>-</w:t>
        <w:br/>
        <w:t>Аз</w:t>
        <w:br/>
        <w:t>-</w:t>
        <w:br/>
        <w:t>4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55</w:t>
        <w:br/>
        <w:t>-</w:t>
      </w:r>
    </w:p>
    <w:p>
      <w:r>
        <w:t>2</w:t>
        <w:br/>
        <w:t>-</w:t>
        <w:br/>
        <w:t>-</w:t>
        <w:br/>
        <w:t>--</w:t>
        <w:br/>
        <w:t>-</w:t>
        <w:br/>
        <w:t>2.</w:t>
        <w:br/>
        <w:t>2.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--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</w:r>
    </w:p>
    <w:p>
      <w:r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 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оғ.</w:t>
        <w:br/>
        <w:t>-</w:t>
        <w:br/>
        <w:t>-</w:t>
        <w:br/>
        <w:t>2</w:t>
        <w:br/>
        <w:t>-</w:t>
        <w:br/>
        <w:t>-</w:t>
        <w:br/>
        <w:t>1</w:t>
        <w:br/>
        <w:t>-</w:t>
        <w:br/>
        <w:t>-</w:t>
        <w:br/>
        <w:t>-</w:t>
        <w:br/>
        <w:t>.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--</w:t>
        <w:br/>
        <w:t>.</w:t>
        <w:br/>
        <w:t>55</w:t>
        <w:br/>
        <w:t>-</w:t>
        <w:br/>
        <w:t>-</w:t>
        <w:br/>
        <w:t>2.</w:t>
        <w:br/>
        <w:t>-</w:t>
        <w:br/>
        <w:t>Д</w:t>
        <w:br/>
        <w:t>2</w:t>
        <w:br/>
        <w:t>-</w:t>
        <w:br/>
        <w:t>-</w:t>
        <w:br/>
        <w:t>-</w:t>
        <w:br/>
        <w:t>-</w:t>
        <w:br/>
        <w:t>- 7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%</w:t>
        <w:br/>
        <w:t>|</w:t>
        <w:br/>
        <w:t>1</w:t>
        <w:br/>
        <w:t>?</w:t>
        <w:br/>
        <w:t>5</w:t>
        <w:br/>
        <w:t>І</w:t>
        <w:br/>
        <w:t>-</w:t>
        <w:br/>
        <w:t>-</w:t>
        <w:br/>
        <w:t>-</w:t>
        <w:br/>
        <w:t>е</w:t>
        <w:br/>
        <w:t>2”</w:t>
        <w:br/>
        <w:t>-</w:t>
        <w:br/>
        <w:t>1</w:t>
        <w:br/>
        <w:t>Г&gt;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-</w:t>
        <w:br/>
        <w:t>-</w:t>
        <w:br/>
        <w:t>-</w:t>
        <w:br/>
        <w:t>27</w:t>
        <w:br/>
        <w:t>.</w:t>
        <w:br/>
        <w:t>.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.</w:t>
      </w:r>
    </w:p>
    <w:p>
      <w:r>
        <w:t>55</w:t>
        <w:br/>
        <w:t>.</w:t>
        <w:br/>
        <w:t>-</w:t>
        <w:br/>
        <w:t>-</w:t>
        <w:br/>
        <w:t>-</w:t>
        <w:br/>
        <w:t>-</w:t>
        <w:br/>
        <w:t>15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2.</w:t>
        <w:br/>
        <w:t>-</w:t>
        <w:br/>
        <w:t>6.2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ТІ</w:t>
        <w:br/>
        <w:t>-</w:t>
        <w:br/>
        <w:t>2:</w:t>
        <w:br/>
        <w:t>-</w:t>
        <w:br/>
        <w:t>5.</w:t>
        <w:br/>
        <w:t>2</w:t>
        <w:br/>
        <w:t>5.</w:t>
        <w:br/>
        <w:t>;</w:t>
        <w:br/>
        <w:t>Қ</w:t>
        <w:br/>
        <w:t>2.</w:t>
      </w:r>
    </w:p>
    <w:p>
      <w:r>
        <w:t>гі</w:t>
        <w:br/>
        <w:t>н</w:t>
        <w:br/>
        <w:t>ығармада кездесетін іраб-па</w:t>
        <w:br/>
        <w:t>ұрмағамбеттің баспа |</w:t>
        <w:br/>
        <w:t>Тұрмағамбет 2. бл</w:t>
        <w:br/>
        <w:t>-</w:t>
        <w:br/>
        <w:t>Т”</w:t>
        <w:br/>
        <w:t>1</w:t>
        <w:br/>
        <w:t>-</w:t>
        <w:br/>
        <w:t>-</w:t>
        <w:br/>
        <w:t>2.</w:t>
        <w:br/>
        <w:t>-</w:t>
        <w:br/>
        <w:t>-</w:t>
        <w:br/>
        <w:t>2</w:t>
        <w:br/>
        <w:t>-</w:t>
        <w:br/>
        <w:t>2</w:t>
        <w:br/>
        <w:t>-</w:t>
        <w:br/>
        <w:t>1</w:t>
        <w:br/>
        <w:t>ә</w:t>
        <w:br/>
        <w:t>5</w:t>
        <w:br/>
        <w:t>-</w:t>
        <w:br/>
        <w:t>719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2. -</w:t>
        <w:br/>
        <w:t>-</w:t>
        <w:br/>
        <w:t>-</w:t>
        <w:br/>
        <w:t>--....</w:t>
        <w:br/>
        <w:t>2“ 2</w:t>
        <w:br/>
        <w:t>ып</w:t>
        <w:br/>
        <w:t>ық</w:t>
        <w:br/>
        <w:t>1</w:t>
        <w:br/>
        <w:t>--</w:t>
        <w:br/>
        <w:t>,</w:t>
        <w:br/>
        <w:t>-</w:t>
        <w:br/>
        <w:t>72</w:t>
        <w:br/>
        <w:t>-</w:t>
        <w:br/>
        <w:t>%</w:t>
        <w:br/>
        <w:t>15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</w:t>
        <w:br/>
        <w:t>.</w:t>
        <w:br/>
        <w:t>-</w:t>
        <w:br/>
        <w:t>2.</w:t>
      </w:r>
    </w:p>
    <w:p>
      <w:r>
        <w:t>1</w:t>
        <w:br/>
        <w:t>-</w:t>
        <w:br/>
        <w:t>г</w:t>
        <w:br/>
        <w:t>5й</w:t>
        <w:br/>
        <w:t>1</w:t>
        <w:br/>
        <w:t>1</w:t>
        <w:br/>
        <w:t>1</w:t>
        <w:br/>
        <w:t>4</w:t>
        <w:br/>
        <w:t>Е</w:t>
        <w:br/>
        <w:t>%</w:t>
        <w:br/>
        <w:t>-</w:t>
        <w:br/>
        <w:t>45- - 7 -- 2%!</w:t>
        <w:br/>
        <w:t>іы</w:t>
        <w:br/>
        <w:t>?</w:t>
        <w:br/>
        <w:t>-</w:t>
        <w:br/>
        <w:t>&gt;</w:t>
        <w:br/>
        <w:t>2</w:t>
        <w:br/>
        <w:t>1.</w:t>
        <w:br/>
        <w:t>Т</w:t>
        <w:br/>
        <w:t>-</w:t>
        <w:br/>
        <w:t>“</w:t>
        <w:br/>
        <w:t>),</w:t>
        <w:br/>
        <w:t>7</w:t>
      </w:r>
    </w:p>
    <w:p>
      <w:r>
        <w:t>-</w:t>
        <w:br/>
        <w:t>1.</w:t>
        <w:br/>
        <w:t>.</w:t>
        <w:br/>
        <w:t>%</w:t>
        <w:br/>
        <w:t>|</w:t>
        <w:br/>
        <w:t>т.</w:t>
        <w:br/>
        <w:t>2</w:t>
        <w:br/>
        <w:t>1</w:t>
        <w:br/>
        <w:t>-</w:t>
        <w:br/>
        <w:t>-</w:t>
        <w:br/>
        <w:t>-</w:t>
        <w:br/>
        <w:t>-</w:t>
        <w:br/>
        <w:t>5%</w:t>
        <w:br/>
        <w:t>2</w:t>
        <w:br/>
        <w:t>1</w:t>
        <w:br/>
        <w:t>-</w:t>
        <w:br/>
        <w:t>-</w:t>
        <w:br/>
        <w:t>/</w:t>
        <w:br/>
        <w:t>-</w:t>
        <w:br/>
        <w:t>-</w:t>
        <w:br/>
        <w:t>-.</w:t>
        <w:br/>
        <w:t>2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</w:r>
    </w:p>
    <w:p>
      <w:r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1</w:t>
        <w:br/>
        <w:t>2.</w:t>
        <w:br/>
        <w:t>-</w:t>
        <w:br/>
        <w:t>-</w:t>
        <w:br/>
        <w:t>-</w:t>
        <w:br/>
        <w:t>-</w:t>
      </w:r>
    </w:p>
    <w:p>
      <w:r>
        <w:t>-</w:t>
        <w:br/>
        <w:t>2.</w:t>
        <w:br/>
        <w:t>е</w:t>
        <w:br/>
        <w:t>-</w:t>
        <w:br/>
        <w:t>-</w:t>
        <w:br/>
        <w:t>2.</w:t>
        <w:br/>
        <w:t>7</w:t>
        <w:br/>
        <w:t>.</w:t>
        <w:br/>
        <w:t>2.</w:t>
        <w:br/>
        <w:t>-</w:t>
        <w:br/>
        <w:t>-</w:t>
        <w:br/>
        <w:t>-</w:t>
        <w:br/>
        <w:t>-</w:t>
        <w:br/>
        <w:t>.</w:t>
        <w:br/>
        <w:t>.</w:t>
        <w:br/>
        <w:t>-</w:t>
        <w:br/>
        <w:t>--</w:t>
        <w:br/>
        <w:t>-</w:t>
        <w:br/>
        <w:t>2</w:t>
        <w:br/>
        <w:t>-</w:t>
        <w:br/>
        <w:t>-</w:t>
        <w:br/>
        <w:t>Т</w:t>
        <w:br/>
        <w:t>2,</w:t>
        <w:br/>
        <w:t>1</w:t>
        <w:br/>
        <w:t>-</w:t>
        <w:br/>
        <w:t>-</w:t>
        <w:br/>
        <w:t>-</w:t>
        <w:br/>
        <w:t>-</w:t>
        <w:br/>
        <w:t>7</w:t>
        <w:br/>
        <w:t>1.</w:t>
        <w:br/>
        <w:t>қ.</w:t>
        <w:br/>
        <w:t>"</w:t>
        <w:br/>
        <w:t>1</w:t>
        <w:br/>
        <w:t>ІН</w:t>
        <w:br/>
        <w:t>1</w:t>
        <w:br/>
        <w:t>5</w:t>
        <w:br/>
        <w:t>1</w:t>
      </w:r>
    </w:p>
    <w:p>
      <w:r>
        <w:t>2</w:t>
        <w:br/>
        <w:t>&lt;</w:t>
        <w:br/>
        <w:t>22</w:t>
        <w:br/>
        <w:t>-</w:t>
        <w:br/>
        <w:t>ы</w:t>
        <w:br/>
        <w:t>2;</w:t>
        <w:br/>
        <w:t>7</w:t>
        <w:br/>
        <w:t>--</w:t>
        <w:br/>
        <w:t>.</w:t>
        <w:br/>
        <w:t>-</w:t>
        <w:br/>
        <w:t>16</w:t>
        <w:br/>
        <w:t>-</w:t>
        <w:br/>
        <w:t>-</w:t>
        <w:br/>
        <w:t>1</w:t>
        <w:br/>
        <w:t>-</w:t>
        <w:br/>
        <w:t>-</w:t>
        <w:br/>
        <w:t>-</w:t>
        <w:br/>
        <w:t>2</w:t>
        <w:br/>
        <w:t>7</w:t>
        <w:br/>
        <w:t>1</w:t>
        <w:br/>
        <w:t>2.</w:t>
        <w:br/>
        <w:t>|</w:t>
        <w:br/>
        <w:t>7</w:t>
        <w:br/>
        <w:t>2</w:t>
        <w:br/>
        <w:t>г</w:t>
        <w:br/>
        <w:t>5</w:t>
        <w:br/>
        <w:t>1</w:t>
        <w:br/>
        <w:t>5</w:t>
        <w:br/>
        <w:t>-</w:t>
        <w:br/>
        <w:t>зе</w:t>
        <w:br/>
        <w:t>2.</w:t>
        <w:br/>
        <w:t>2</w:t>
        <w:br/>
        <w:t>Гг</w:t>
      </w:r>
    </w:p>
    <w:p>
      <w:r>
        <w:t>м.</w:t>
        <w:br/>
        <w:t>5</w:t>
        <w:br/>
        <w:t>Д:</w:t>
        <w:br/>
        <w:t>-</w:t>
        <w:br/>
        <w:t>1.</w:t>
        <w:br/>
        <w:t>1</w:t>
        <w:br/>
        <w:t>-</w:t>
        <w:br/>
        <w:t>-</w:t>
        <w:br/>
        <w:t>-</w:t>
        <w:br/>
        <w:t>-</w:t>
        <w:br/>
        <w:t>,</w:t>
        <w:br/>
        <w:t>- 54 4.</w:t>
        <w:br/>
        <w:t>А</w:t>
        <w:br/>
        <w:t>-</w:t>
        <w:br/>
        <w:t>1.</w:t>
        <w:br/>
        <w:t>2.</w:t>
        <w:br/>
        <w:t>"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т</w:t>
        <w:br/>
        <w:t>- ТЕ.</w:t>
        <w:br/>
        <w:t>-</w:t>
        <w:br/>
        <w:t>-</w:t>
        <w:br/>
        <w:t>-</w:t>
        <w:br/>
        <w:t>1</w:t>
        <w:br/>
        <w:t>5:</w:t>
        <w:br/>
        <w:t>74)</w:t>
        <w:br/>
        <w:t>2</w:t>
      </w:r>
    </w:p>
    <w:p>
      <w:r>
        <w:t>5</w:t>
        <w:br/>
        <w:t>25</w:t>
        <w:br/>
        <w:t>- 5 4%. 5 2-6 1 224. Т 55 2 -( -</w:t>
        <w:br/>
        <w:t>Ұ</w:t>
        <w:br/>
        <w:t>1.</w:t>
        <w:br/>
        <w:t>-</w:t>
        <w:br/>
        <w:t>р</w:t>
        <w:br/>
        <w:t>Ды</w:t>
        <w:br/>
        <w:t>Ү</w:t>
        <w:br/>
        <w:t>4</w:t>
        <w:br/>
        <w:t>-</w:t>
        <w:br/>
        <w:t>2.</w:t>
        <w:br/>
        <w:t>,)</w:t>
        <w:br/>
        <w:t>-</w:t>
        <w:br/>
        <w:t>ул</w:t>
        <w:br/>
        <w:t>р”</w:t>
        <w:br/>
        <w:t>22</w:t>
        <w:br/>
        <w:t>-</w:t>
        <w:br/>
        <w:t>-</w:t>
        <w:br/>
        <w:t>І</w:t>
        <w:br/>
        <w:t>А.</w:t>
        <w:br/>
        <w:t>.</w:t>
        <w:br/>
        <w:t>3</w:t>
        <w:br/>
        <w:t>;</w:t>
        <w:br/>
        <w:t>8</w:t>
        <w:br/>
        <w:t>-</w:t>
        <w:br/>
        <w:t>Ж. 532</w:t>
        <w:br/>
        <w:t>г.</w:t>
        <w:br/>
        <w:t>г</w:t>
        <w:br/>
        <w:t>-</w:t>
        <w:br/>
        <w:t>1</w:t>
        <w:br/>
        <w:t>7</w:t>
      </w:r>
    </w:p>
    <w:p>
      <w:r>
        <w:t>5.</w:t>
        <w:br/>
        <w:t>г</w:t>
        <w:br/>
        <w:t>г</w:t>
        <w:br/>
        <w:t>қ</w:t>
        <w:br/>
        <w:t>-</w:t>
        <w:br/>
        <w:t>Е</w:t>
        <w:br/>
        <w:t>-</w:t>
        <w:br/>
        <w:t>-</w:t>
        <w:br/>
        <w:t>-</w:t>
        <w:br/>
        <w:t>8.</w:t>
        <w:br/>
        <w:t>р</w:t>
        <w:br/>
        <w:t>-</w:t>
        <w:br/>
        <w:t>.</w:t>
        <w:br/>
        <w:t>-</w:t>
        <w:br/>
        <w:t>4</w:t>
        <w:br/>
        <w:t>т жыюаш</w:t>
        <w:br/>
        <w:t>р</w:t>
        <w:br/>
        <w:t>дыз</w:t>
        <w:br/>
        <w:t>-</w:t>
        <w:br/>
        <w:t>2</w:t>
        <w:br/>
        <w:t>25.</w:t>
        <w:br/>
        <w:t>5</w:t>
        <w:br/>
        <w:t>2</w:t>
        <w:br/>
        <w:t>-</w:t>
        <w:br/>
        <w:t>-</w:t>
        <w:br/>
        <w:t>-</w:t>
        <w:br/>
        <w:t>5</w:t>
        <w:br/>
        <w:t>4</w:t>
        <w:br/>
        <w:t>С)</w:t>
        <w:br/>
        <w:t>ПС</w:t>
      </w:r>
    </w:p>
    <w:p>
      <w:r>
        <w:t>-</w:t>
        <w:br/>
        <w:t>-</w:t>
        <w:br/>
        <w:t>-</w:t>
        <w:br/>
        <w:t>-</w:t>
        <w:br/>
        <w:t>-</w:t>
        <w:br/>
        <w:t>Т</w:t>
        <w:br/>
        <w:t>-</w:t>
        <w:br/>
        <w:t>-</w:t>
        <w:br/>
        <w:t>ы.</w:t>
        <w:br/>
        <w:t>-</w:t>
        <w:br/>
        <w:t>;</w:t>
        <w:br/>
        <w:t>-</w:t>
        <w:br/>
        <w:t>-</w:t>
        <w:br/>
        <w:t>-</w:t>
        <w:br/>
        <w:t>1</w:t>
        <w:br/>
        <w:t>-</w:t>
        <w:br/>
        <w:t>2</w:t>
        <w:br/>
        <w:t>-</w:t>
        <w:br/>
        <w:t>г</w:t>
        <w:br/>
        <w:t>-</w:t>
        <w:br/>
        <w:t>-</w:t>
        <w:br/>
        <w:t>-</w:t>
        <w:br/>
        <w:t>2</w:t>
        <w:br/>
        <w:t>Қ 1 .</w:t>
        <w:br/>
        <w:t>ы</w:t>
        <w:br/>
        <w:t>-</w:t>
        <w:br/>
        <w:t>-</w:t>
        <w:br/>
        <w:t>1</w:t>
        <w:br/>
        <w:t>-</w:t>
        <w:br/>
        <w:t>Н.</w:t>
        <w:br/>
        <w:t>5</w:t>
        <w:br/>
        <w:t>-</w:t>
      </w:r>
    </w:p>
    <w:p>
      <w:r>
        <w:t>Т</w:t>
        <w:br/>
        <w:t>с</w:t>
        <w:br/>
        <w:t>1%</w:t>
        <w:br/>
        <w:t>Ү</w:t>
        <w:br/>
        <w:t>5:</w:t>
        <w:br/>
        <w:t>-</w:t>
        <w:br/>
        <w:t>3</w:t>
        <w:br/>
        <w:t>-</w:t>
        <w:br/>
        <w:t>1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!</w:t>
        <w:br/>
        <w:t>-</w:t>
        <w:br/>
        <w:t>1</w:t>
        <w:br/>
        <w:t>-</w:t>
        <w:br/>
        <w:t>|</w:t>
        <w:br/>
        <w:t>2</w:t>
        <w:br/>
        <w:t>т</w:t>
        <w:br/>
        <w:t>М</w:t>
        <w:br/>
        <w:t>6</w:t>
        <w:br/>
        <w:t>2.</w:t>
      </w:r>
    </w:p>
    <w:p>
      <w:r>
        <w:t>4</w:t>
        <w:br/>
        <w:t>2</w:t>
        <w:br/>
        <w:t>2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</w:t>
        <w:br/>
        <w:t>2</w:t>
        <w:br/>
        <w:t>2</w:t>
        <w:br/>
        <w:t>--</w:t>
        <w:br/>
        <w:t>-</w:t>
      </w:r>
    </w:p>
    <w:p>
      <w:r>
        <w:t>-</w:t>
        <w:br/>
        <w:t>-</w:t>
        <w:br/>
        <w:t>2</w:t>
        <w:br/>
        <w:t>-</w:t>
        <w:br/>
        <w:t>2</w:t>
        <w:br/>
        <w:t>-</w:t>
        <w:br/>
        <w:t>-</w:t>
        <w:br/>
        <w:t>--</w:t>
        <w:br/>
        <w:t>-</w:t>
        <w:br/>
        <w:t>-</w:t>
        <w:br/>
        <w:t>.</w:t>
        <w:br/>
        <w:t>ə 2. -- - ə-. - . 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,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</w:r>
    </w:p>
    <w:p>
      <w:r>
        <w:t>-. ксад 5 2. - - 4,0</w:t>
        <w:br/>
        <w:t>Аз</w:t>
        <w:br/>
        <w:t>-</w:t>
        <w:br/>
        <w:t>7</w:t>
        <w:br/>
        <w:t>-</w:t>
        <w:br/>
        <w:t>- -</w:t>
        <w:br/>
        <w:t>-</w:t>
        <w:br/>
        <w:t>-</w:t>
        <w:br/>
        <w:t>ша</w:t>
        <w:br/>
        <w:t>,</w:t>
        <w:br/>
        <w:t>ыы.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с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|</w:t>
        <w:br/>
        <w:t>-</w:t>
        <w:br/>
        <w:t>|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22</w:t>
        <w:br/>
        <w:t>-</w:t>
        <w:br/>
        <w:t>е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с</w:t>
        <w:br/>
        <w:t>&gt;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5л</w:t>
        <w:br/>
        <w:t>1%</w:t>
      </w:r>
    </w:p>
    <w:p>
      <w:r>
        <w:t>3ДЕ</w:t>
        <w:br/>
        <w:t>-</w:t>
        <w:br/>
        <w:t>с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1.</w:t>
        <w:br/>
        <w:t>лестаососыасе 5 г&gt;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
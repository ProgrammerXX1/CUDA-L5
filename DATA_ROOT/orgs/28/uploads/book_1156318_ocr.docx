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4/2/27ь</w:t>
        <w:br/>
        <w:t>ҚАЗАҚСТАН РЕСПУБЛИКАСЫ</w:t>
        <w:br/>
        <w:t>БІЛІМ ЖӘНЕ ҒЫЛЫМ МИНИСТРЛІГІ</w:t>
        <w:br/>
        <w:t>«ОҚУЛЫҚ» РЕСПУБЛИКАЛЫҚ ҒЫЛБІМИ-ПРАКТИКАЛЫҚ</w:t>
        <w:br/>
        <w:t>ОРТАЛЫҒЫ</w:t>
        <w:br/>
        <w:t>Ғ.М.ҚҰСАИНОВ |</w:t>
        <w:br/>
        <w:t>ОҚЫТУДЫҢ ЖАҢА ТЕХНОЛОГИЯСЫ:</w:t>
        <w:br/>
        <w:t>ТЕОРИЯЛЫҚ ЖӘНЕ ПРАКТИКАЛЫҚ НЕГІЗДЕРІ</w:t>
        <w:br/>
        <w:t>ӘДІСТЕМЕЛІК ҚҰРАЛ</w:t>
        <w:br/>
        <w:t>р</w:t>
        <w:br/>
        <w:t>52</w:t>
        <w:br/>
        <w:t>а</w:t>
        <w:br/>
        <w:t>45/ ю</w:t>
        <w:br/>
        <w:t>сіСан өсіемтінс 55</w:t>
        <w:br/>
        <w:t>2,2,5.02..</w:t>
        <w:br/>
        <w:t>ӘоЖ371</w:t>
        <w:br/>
        <w:t>ҠБЖ 74.02</w:t>
        <w:br/>
        <w:t>Қ78</w:t>
        <w:br/>
        <w:t>«Оқулық» республикалық ғылыми-практикалық орталығының Ғылыми</w:t>
        <w:br/>
        <w:t>кеңесі ұсынған (2012 жылғы 19 қыркүйектегі Х95 хаттама)</w:t>
        <w:br/>
        <w:t>Пікір жазғандар:</w:t>
        <w:br/>
        <w:t>Ибраева К.Ж., педагогика ғылымдарының докторы, профессор;</w:t>
        <w:br/>
        <w:t>Мұқаметқали М.М., педагогика ғылымдарының кандидаты</w:t>
        <w:br/>
        <w:t>Қ78 Құсаинов Ғ.М. Оқытудың жаңа технологиясы: теориялық және</w:t>
        <w:br/>
        <w:t>практикалық негіздері: Әдістемелік құрал. - Астана: РҒПО</w:t>
        <w:br/>
        <w:t>«Окулық», 2012.-646.</w:t>
        <w:br/>
        <w:t>1ВУ 978-601-02-0088-3</w:t>
        <w:br/>
        <w:t>Ұсынып отырған оқу-әдістемелік құралда жаңа дидактиканың теориялық</w:t>
        <w:br/>
        <w:t>және әдістемелік негіздері жүйелі түрде көрсетіледі. Сондай-ақ, оқыту</w:t>
        <w:br/>
        <w:t>процесінің мәні, ұйымдастыру түрлерінің жіктелуі мен олардың</w:t>
        <w:br/>
        <w:t>сипаттамалары, оқу-тәрбие процесінің қоғамдық-тарихи кезеңдері, оны құру</w:t>
        <w:br/>
        <w:t>принциптері мен жаңа оқыту технологиясы және т.б. қарастырылады.</w:t>
        <w:br/>
        <w:t>Оқу-әдістемелік құрал қалың педагогикалық жұртшылығына арналады.</w:t>
        <w:br/>
        <w:t>2 елсы</w:t>
        <w:br/>
        <w:t>ҚАЗАҚСТАН РЕСПУБЛИКА е</w:t>
        <w:br/>
        <w:t>сының</w:t>
        <w:br/>
        <w:t>ҰЛТТЫҚ АКАДЕМИЯЛЫҚ ҠНТАПХАНАСЫ</w:t>
        <w:br/>
        <w:t>м-00291383</w:t>
      </w:r>
    </w:p>
    <w:p>
      <w:r>
        <w:t>---МеЖемкәодо</w:t>
        <w:br/>
        <w:t>1БВМ 978-601-02-0088-3</w:t>
        <w:br/>
        <w:t>Ө Ғ.М.Құсаинов, 2012</w:t>
        <w:br/>
        <w:t>ӘОЖ371</w:t>
        <w:br/>
        <w:t>КБЖ 74.202</w:t>
        <w:br/>
        <w:t>ҚАЗАҚСТАН РЕСПУБЛИКАСЫ</w:t>
        <w:br/>
        <w:t>БІЛІМ ЖӘНЕ ҒЫЛЫМ МИНИСТРЛІГІ</w:t>
        <w:br/>
        <w:t>: ОҚЫТУДЫҢ ЖАҢА ТЕХНОЛОГИЯСЫ:</w:t>
        <w:br/>
        <w:t>ТЕОРИЯЛЫҚ ЖӘНЕ ПРАКТИКАЛЫҚ НЕГІЗДЕРІ</w:t>
        <w:br/>
        <w:t>- компьютерлендіру қажет, е-Івагпіпр, интерактивтік тақта, техникалық</w:t>
        <w:br/>
        <w:t>оқу құралдарын барынша пайдалану (шалғайда жатқан мектептердің көбінде</w:t>
        <w:br/>
        <w:t>компьютер тұрмақ, диапроектор, магнитофон және т.с.с. жоқ. Сондықтан</w:t>
        <w:br/>
        <w:t>көпшілік мұғалімдердің құралдары бор, тақта, шүберек болып табылады. Ал</w:t>
        <w:br/>
        <w:t>көрнекі құралдарға тоқталсақ, бұлар ешқашанда жетіспейтін де, мұғалім оны</w:t>
        <w:br/>
        <w:t>өзі жасауға мәжбүр болады);</w:t>
        <w:br/>
        <w:t>- білім беру мазмұнын өзгертіп, жаңадан, пәнаралық байланыстарды</w:t>
        <w:br/>
        <w:t>күшейтіп, топтап қорыту («Адам және қоғам», «Жаратылыстану» және т.с.о.).</w:t>
        <w:br/>
        <w:t>Осындай пікір-ұсыныстар көп. Әрине, аталған ұсыныстар орынды, бірақ</w:t>
        <w:br/>
        <w:t>мұның бәрін жартылай шара деп түсінуге болады.</w:t>
        <w:br/>
        <w:t>Біздің ойымызша, мұндай дағдарыс жағдайының негізгі себебі - оқыту</w:t>
        <w:br/>
        <w:t>жүйесінің кемеліне жетпегенінде, соның ішінде дәурені өткен оқу-тәрбие</w:t>
        <w:br/>
        <w:t>процесінде. Сондықтан мектепте және жоғары оқу орнында білім беру процесті</w:t>
        <w:br/>
        <w:t>түбегейлі қайта құру қажет. Ол үшін тек қаңа оқытудың ұжымдық тәсіліне</w:t>
        <w:br/>
        <w:t>(ОҰТ) көшу керек, өйткені оған балама жоқ. ОҰТ - дегеніміз оқу-тәрбие</w:t>
        <w:br/>
        <w:t>процесінің түбегейлі бетбұрысы деп айтуға болады. Оны біздің мықтыларымыз</w:t>
        <w:br/>
        <w:t>бен кейбір мұғалімдеріміз түсінбей отыр.</w:t>
        <w:br/>
        <w:t>Сондықтан, қазіргі дидактиканың ережелеріне сүйене отырып, біз ОҰТ-нің</w:t>
        <w:br/>
        <w:t>кейбір теориялық және практикаға бағытталған негіздерін ашып көрсетуін жөн</w:t>
        <w:br/>
        <w:t>деп көрдік. Ұсынып отырған әдістемелік құрап Абай атындағы Қазақ</w:t>
        <w:br/>
        <w:t>педагогикалық институты (қазір -- Абай атындағы Қазақ ұлттық педагогикалық</w:t>
        <w:br/>
        <w:t>университеті), Шығыс Қазақстан мемлекеттік университетінде (қазір - Сәрсен</w:t>
        <w:br/>
        <w:t>Аманжолов атындағы), Д.Серікбаев атындағы Шығыс Қазақстан мемлекеттік</w:t>
        <w:br/>
        <w:t>техникалық университетінде, Алматы және Шығыс Қазақстан облыстық</w:t>
        <w:br/>
        <w:t>мамандардың біліктілігін жетілдіру институттарында оқылған арнайы курс</w:t>
        <w:br/>
        <w:t>және Әскемен қаласы Ме4 орта мектепте жүргізген эксперимент нәтижесі</w:t>
        <w:br/>
        <w:t>негізінде жазылған.</w:t>
        <w:br/>
        <w:t>5 ЖАҢА ПЕДАГОГИКАЛЫҚ ТЕХНОЛОГИЯСЫ</w:t>
        <w:br/>
        <w:t>Ұжымдық оқуды (ҰО) алғаш рет 20-шы жылдары Украинаның Корнин</w:t>
        <w:br/>
        <w:t>деген жерінде жаңашыл-педагог Александр Григорьевич Ривин мектеп</w:t>
        <w:br/>
        <w:t>практикасына енгізіп; оларды ор түрлі атады: «Корнин диалогы»,</w:t>
        <w:br/>
        <w:t>«Ұйымдастыру диалогы», «Тіркесті диалог», «Талгенизм» (Дарын-данышпан)</w:t>
      </w:r>
    </w:p>
    <w:p>
      <w:r>
        <w:t>«Диалогтік тіркес».</w:t>
        <w:br/>
        <w:t>Әр жылдары Ривиннің оқушылары мен ізбасарлары ұжымдық оқудың жаңа</w:t>
        <w:br/>
        <w:t>тәсілі мен әдістемелерін жасап, жоғары сатыға көтерді. Қазіргі кезде Ривин</w:t>
        <w:br/>
        <w:t>әдістемесінің Ресейде (Мәскеу, Красноярск, Санкт-Петербург және т.б.),</w:t>
        <w:br/>
        <w:t>Қазақстанда (Өскемен, Алматы, Қарағанды, Петропавл және т.б.) жерлерде</w:t>
        <w:br/>
        <w:t>көптеген түрлері қайта әңделіп жасалғаны белгілі. Сызба түрінде оларды былай</w:t>
        <w:br/>
        <w:t>көрсетуге болады:</w:t>
        <w:br/>
        <w:t>РӘ дегеніміз А.Г.Ривиннің әдістемесі (мәтінді абзацтарға бөліп талқылау),</w:t>
        <w:br/>
        <w:t>БӘ - М.Г.Булановскаяның әдісі, ГӘ - А.С.Границкаяның әдісі (емтиханға</w:t>
        <w:br/>
        <w:t>дайындалу әдістемесі), ДӘ - В.К.Дьяченконың әдісі, СӘ - Сократтың әдісі,</w:t>
        <w:br/>
        <w:t>РӘКӘ - Ривиннің әдістемесіне кері әдістеме, ТОАӘ - тапсырманы өзара алмасу</w:t>
        <w:br/>
        <w:t>әдістемесі, ТОТӘ - тақырыпты өзара тапсыру әдістемесі, ӨД - өзара диктанттар,</w:t>
        <w:br/>
        <w:t>КД - қатехизикалық диалог (сұрақ-жауап әдісі), БО - бірігіп оқу, НҰ -- негізгі</w:t>
        <w:br/>
        <w:t>ұғымдар, ЖОТ -- жаттығу орындау тәсілі, ӨСҚӘ - өзара сұрақ қою әдістемесі,</w:t>
        <w:br/>
        <w:t>ПТ - проблеманы талқылау. Аталған әдістемелерді мұғалімдер ОТТ көлемінде</w:t>
        <w:br/>
        <w:t>қолданып жүр.</w:t>
        <w:br/>
        <w:t>Осы нұсқауларда біз Санкт-Петербург мектебінің даярлаған әдістемелері</w:t>
        <w:br/>
        <w:t>түрлерін ұсынамыз. Оның Красноярск мектебінен бір айырмашылығы, олар</w:t>
        <w:br/>
        <w:t>тұрақты жұптағы жұмысқа көп көңіл бөлуінде. Бірақ тәжірибе мен бақылау -</w:t>
        <w:br/>
        <w:t>оқушылардың ұжымдық оқуды жеңіл қабылдайтындығын көрсетеді.</w:t>
        <w:br/>
        <w:t>5.1 Сыныптың және мұғалімнің ұжымдық жұмысқа даярлығы</w:t>
        <w:br/>
        <w:t>Ұжымдық оқуды өткізу үшін мұғалімдерді және оқушыларды айқын</w:t>
        <w:br/>
        <w:t>іскерлікке дағдыландыру қажет. Ол үшін тұрақты жұптардан бастау керек.</w:t>
        <w:br/>
        <w:t>Айқын дайындықтан кейін сынып оқушылары ауыспалы жұптарға көшеді. Осы</w:t>
        <w:br/>
        <w:t>нұсқауларда біз «Өзара диктант», «Тапсырманы өзара алмасу», «Тақырыптарды</w:t>
        <w:br/>
        <w:t>өзара тапсырып беру» және «Ривиннің әдістемесіне» қалай даярлану керек</w:t>
        <w:br/>
        <w:t>екенін көрсетеміз.</w:t>
        <w:br/>
        <w:t>Бәрінен бұрын ескеретін жай: жұпта жұмыс істеген кезде оқушылар үнемі</w:t>
        <w:br/>
        <w:t>сөйлейді. Сыныпта у-шу болады. Мұғалімдер ондайға үйренбеген. Сондықтан</w:t>
        <w:br/>
        <w:t>мұғалімнің бірінші сабақтардағы міндеті осындай жағдайда жұмыс істеп</w:t>
        <w:br/>
        <w:t>үйрену, яғни бірнеше жұптарды көріп тыңдауға үйрену, жеке балалардың</w:t>
        <w:br/>
        <w:t>жұмысын бағыттап процесті тұтас басқаруы қажет. Осы сабақтарда</w:t>
        <w:br/>
        <w:t>оқушылардың да міндеттері өзгереді: у-шуда жұмыс істеуге үйрену, яғни өзінің</w:t>
        <w:br/>
        <w:t>серіктесі естіп, ал басқаларына оның дауысы кедергі жасамау үшін ол өзінің</w:t>
        <w:br/>
        <w:t>дауыс қаттылығын реттеу керек: жолдасын ғана тыңдап есту керек; өзі және</w:t>
        <w:br/>
        <w:t>жолдастары үшін ыңғайлы отырысты табу қажет, яғни бір-бірімен қарым-</w:t>
        <w:br/>
        <w:t>1</w:t>
        <w:br/>
        <w:t>4) білім беретін ұжымның құрамы әр түрлі жастан және әр деңгейде болу</w:t>
        <w:br/>
        <w:t>принципі; &gt;</w:t>
        <w:br/>
        <w:t>5) әр оқушының қабілетіне қарай оқыту принципі;</w:t>
        <w:br/>
        <w:t>6) әр оқушының іс-әрекетін педагогикаландыру, яғни әр оқушыны</w:t>
        <w:br/>
        <w:t>оқытушылық-үйретушілік шеберлікке қалыптастыру;</w:t>
        <w:br/>
        <w:t>7) еңбекті бөлісуде ерекше оқиға ретінде тақырыптардың, оқу</w:t>
        <w:br/>
        <w:t>тапсырмаларының әр түрлілік принциптері;</w:t>
        <w:br/>
        <w:t>8) оқыту процесін интернационалдандыру немесе оқытуды қатар қос</w:t>
        <w:br/>
        <w:t>немесе көп тілде ұйымдастыру принципі;</w:t>
        <w:br/>
        <w:t>Мұғалімдер әр принциптің мазмұнымен толық және жүйелі түрде танысу</w:t>
        <w:br/>
        <w:t>қажет. Ол үшін нұсқауларда берілген әдебиетті пайдалану керек. Олардың</w:t>
      </w:r>
    </w:p>
    <w:p>
      <w:r>
        <w:t>өзара тәуелсіздігін және өзара келісуін көрсету өте маңызды. Аталған</w:t>
        <w:br/>
        <w:t>тақырыпты талқылап болғаннан кейін қазіргі дидактиканың принциптері</w:t>
        <w:br/>
        <w:t>кезеңдеп жүзеге асатынын көрсету жөн. Ал оларды толық іске асыру оқу,</w:t>
        <w:br/>
        <w:t>тәрбие процесінің, білім беру жүйесінің түбегейлі бетбұрысы деп айтуға</w:t>
        <w:br/>
        <w:t>болады.</w:t>
        <w:br/>
        <w:t>Осы принциптерге сәйкес мұғалім іс-әрекетінің мазмұны мен міндеттері</w:t>
        <w:br/>
        <w:t>өзгереді.</w:t>
        <w:br/>
        <w:t>1. Мұғалім педагогикалық шеберлікпен тіл табыса білу өнерін әр оқушыда</w:t>
        <w:br/>
        <w:t>қалыптастырады.</w:t>
        <w:br/>
        <w:t>2. Қай тақырып болмасын оқыту үлгісін көрсетеді.</w:t>
        <w:br/>
        <w:t>3. Оқушылардың білім дәрежесі қазіргі ғылым мен техниканың дамуына</w:t>
        <w:br/>
        <w:t>сәйкес жетілуін және тиісті іскерлікпен дағдыларды өңделуіне міндетті, таным</w:t>
        <w:br/>
        <w:t>проблемалар мен есептерді творчестволық ынтамен шешіп, қалыптастыру үшін</w:t>
        <w:br/>
        <w:t>мүмкіндік туғызады. і</w:t>
        <w:br/>
        <w:t>4. Оқу-тәрбие процесінде жаңа педагогтық технологияларды енгізу үшін</w:t>
        <w:br/>
        <w:t>жауап береді.</w:t>
        <w:br/>
        <w:t>5. Оқушылардың өзін-өзі басқару жұмысын ұйымдастыру үшін мүмкіндік</w:t>
        <w:br/>
        <w:t>туғызып, тиісті іскерлік пен дағдыны қалыптастырады.</w:t>
        <w:br/>
        <w:t>6. Педагогикалық процесті ұйымдастыру үшін жоғары сынып</w:t>
        <w:br/>
        <w:t>оқушыларының ата-аналарын, мамандарды, басқа мұғалімдерді қатыстырып,</w:t>
        <w:br/>
        <w:t>олардың іс-әрекетіне басшылық жасайды.</w:t>
        <w:br/>
        <w:t>Сонымен, мұғалім педагогтық процестің әдіскері, ұйымдастырушысы және</w:t>
        <w:br/>
        <w:t>жетекшісі болып табылады.</w:t>
        <w:br/>
        <w:t>18</w:t>
        <w:br/>
        <w:t>меңгеріледі, екіншіден, оқушылар сол сұрақтарды бір-біріне қойып үйренеді</w:t>
        <w:br/>
        <w:t>және сондай мәтінді жұпта мұғалімнің көмегенсіз игереді. Екі мақсат осы сабақ</w:t>
        <w:br/>
        <w:t>үстінде қатар шешіледі. Бірінші мақсат әр оқушыға сөзсіз де түсінікті: сабақ</w:t>
        <w:br/>
        <w:t>тақырыбы бар, жаңа ұғымдар меңгерілуі тиіс, мұғалім оны орындау үшін</w:t>
        <w:br/>
        <w:t>көмектесу керек. Ал екінші мақсат осындай матінді жұптасып мұғалімнің</w:t>
        <w:br/>
        <w:t>көмегінсіз талдауға үйрену -- оқушы үшін айқын емес, ол жасырынды.</w:t>
        <w:br/>
        <w:t>Окушыларды жұпта ондай жұмысқа үйрету үшін көп уақыт (күшті сыныпта 3</w:t>
        <w:br/>
        <w:t>айға дейін жүйелі түрде жұмыс өткізу қажет) және бірнеше әдістеме керек. Бір</w:t>
        <w:br/>
        <w:t>әдістемені біз көрсеттік: мәтінді «Мұғалім - сынып» диалогында бір топ</w:t>
        <w:br/>
        <w:t>сұрақтарды пайдаланып оқып үйрену. Онда бір оқушы мұғалімнің сұрақтарына</w:t>
        <w:br/>
        <w:t>жауап беріп, тапсырмаларды дауыстап түсіндіріп орындайды, ал сынып ол</w:t>
        <w:br/>
        <w:t>диалогты тыңдап, оқушыға мұғалім берген тапсырманы үндемей орындайды.</w:t>
        <w:br/>
        <w:t>Екі оқушыны да шақыруға болады. Сұрақтарды тақтаға жазып оқушыларға осы</w:t>
        <w:br/>
        <w:t>мәтінді оқуға ұсынуға болады. Олардың біреуі сұрақ қойып, тапсырма береді де</w:t>
        <w:br/>
        <w:t>екіншісі дауыстап жауап беріп, тапсырманы орындап, түсіндіреді. Сұрақ қойып</w:t>
        <w:br/>
        <w:t>отырған оқушы тек қана тыңдап емес, жауап қайтарып отыруы өте қажет:</w:t>
        <w:br/>
        <w:t>күмәнданып, қарсы, тіпті арандатушылық сұрақ қойып, мысалдарды келтіреді</w:t>
        <w:br/>
        <w:t>және т.б. Бұл жұмысты мұғалім бақылап отырады.</w:t>
        <w:br/>
        <w:t>Мұғалімдер іс-тәжірибесінде осындай жұмысты сабақ сайын 6-9 минутқа</w:t>
        <w:br/>
        <w:t>дейін өткізеді.</w:t>
        <w:br/>
        <w:t>Метінді оқып үйрену тұрақты жұпта ұйымдастыратын жұмыстың жалғыз</w:t>
        <w:br/>
        <w:t>ғана түрі емес. Сондықтан біз өзара диктант туралы айта кетейік. Диктантты</w:t>
        <w:br/>
        <w:t>оқушылар мұғалімнің тапсырмасы бойынша үйде немесе мұғалім берген</w:t>
        <w:br/>
        <w:t>материалдан оқиды. Жұмыс дидактикалық мақсатына сәйкес ұйымдастырылуы</w:t>
        <w:br/>
        <w:t>қажет.</w:t>
      </w:r>
    </w:p>
    <w:p>
      <w:r>
        <w:t>1. Жаңа сөздерді, ұғымдарды, символдарды, белгілерді, жалқы есімдерді,</w:t>
        <w:br/>
        <w:t>жағрафиялық аттарды, күндерді, формулаларды дұрыс жазып үйрену, бір-біріне</w:t>
        <w:br/>
        <w:t>көмектесу мақсатында. Сабақта оқушылар айтып-жаздырып бір-бірін тексереді.</w:t>
        <w:br/>
        <w:t>Әрқайсысы өз дәптеріне айтқанды жазады да, тексеру үшін дәптерлерімен</w:t>
        <w:br/>
        <w:t>ауысады.</w:t>
        <w:br/>
        <w:t>2. Келесі ауызша түсіндірмемен жаздырылатын диктант. Жұптағы бір</w:t>
        <w:br/>
        <w:t>оқушының міндетін жолдасына жұмыс барысында жаңа сөздерді, сөйлем</w:t>
        <w:br/>
        <w:t>мүшелерін, аттарды, формулаларды жаздырып, содан кейін олардың дұрыс</w:t>
        <w:br/>
        <w:t>жазылуын тексеріп, сөздердің мағынасын, түсіндірмесін, формуланың,</w:t>
        <w:br/>
        <w:t>теңдеудің, оқиғалардың басқаша оқып шығуын тыңдау.</w:t>
        <w:br/>
        <w:t>Басқа оқушы басында айтып бергенді жазып, содан кейін дауыстап оқып</w:t>
        <w:br/>
        <w:t>түсіндіреді. Бұл жұмыс аяқталғаннан кейін жұптағы міндеттері ауысады. Егер</w:t>
        <w:br/>
        <w:t>қиыншылықтар кездессе, оқушыларға оқулықты пайдалануға немесе</w:t>
        <w:br/>
        <w:t>мұғалімнен көмек сұрауға болады.</w:t>
        <w:br/>
        <w:t>Мысалы:</w:t>
        <w:br/>
        <w:t>«А» оқушы «Б» оқушыға а1-в?-(а-в) (а-в) формуласын айтып жаздырады.</w:t>
        <w:br/>
        <w:t>«Б» оқушы жазып болғаннан кейін оны айырып оқуға тиіс. «А» оқушы оны</w:t>
        <w:br/>
        <w:t>тексереді. Енді «Б» оқушы «А» оқушыға басқа формуланы айтып жазғызады.</w:t>
        <w:br/>
        <w:t>Жұмыс тәртібі қайталанады.</w:t>
        <w:br/>
        <w:t>21</w:t>
        <w:br/>
        <w:t>КІРІСПЕ</w:t>
        <w:br/>
        <w:t>Қазіргі мектептің аса маңызды мақсаттарының бірі - оқу тарбие процесінің”</w:t>
        <w:br/>
        <w:t>тиімділігін арттыру, білім сапасын және оқушылардың әдептілік деңгейін</w:t>
        <w:br/>
        <w:t>көтеру. Осыдан 20 жыл бұрын ҠСРО кезіндегі Білім беру мемлекеттік комитеті</w:t>
        <w:br/>
        <w:t>әткізген зерттеу бойынша, мектепте жоғары сынып оқушыларының арасында</w:t>
        <w:br/>
        <w:t>тек 9 пайызы ғана қызығып оқиды, ал 18 пайызы мектепте босқа уақытын</w:t>
        <w:br/>
        <w:t>өткізіп жүрміз деп есептейді. Егер балалардың 19 пайызы жүйелі түрде оқып,</w:t>
        <w:br/>
        <w:t>оқу жоспарының талабын орындап жүрсе, ал оқушылардың 18 пайызы мүлдем</w:t>
        <w:br/>
        <w:t>сабақ қарамайды. Әдептіліктің деңгейі туралы тіпті айтпай-ақ қоюға болады -</w:t>
        <w:br/>
        <w:t>заңды бұзу саны оқушы жастар арасында жыл сайын геометриялық</w:t>
        <w:br/>
        <w:t>прогрессияда өсіп барады. |</w:t>
        <w:br/>
        <w:t>Егемендікті алғаннан бері аталған жағдай өзгерген жоқ. 2011-2020</w:t>
        <w:br/>
        <w:t>жылдарға арналған Қазақстан Республикасы білім беру дамыту мемлекеттік</w:t>
        <w:br/>
        <w:t>бағдарламасы бойынша білім саласының жан-жақты проблемаларын шешуге</w:t>
        <w:br/>
        <w:t>шаралар белгіленген.: Олардың бәрі орынды. Бірақ дағдарыстан шығу</w:t>
        <w:br/>
        <w:t>жолдарын көрсетпеген, өйткені дағдарыс туралы бұл құжатта мұлдем сөз</w:t>
        <w:br/>
        <w:t>қозғалмаған.</w:t>
        <w:br/>
        <w:t>Ал нақты білім сапасын жақсарту үшін осы әлемдік, оның ішінде ұлттық</w:t>
        <w:br/>
        <w:t>білім жүйесінің дағдарыста екенін мойындау керек.</w:t>
        <w:br/>
        <w:t>Сонымен бірге кейбір отандық және шетелдік ғалымдар мен зерттеушілер</w:t>
        <w:br/>
        <w:t>оның бар екенін дәлелден отыр, бірақ себептерін әрқалай түсіндіреді.</w:t>
        <w:br/>
        <w:t>1. Білім беру жүйесіне қаржыны молайту керек дейді. Мысалы, үстіміздегі</w:t>
        <w:br/>
        <w:t>2011 жылы қыркүйек айынан бастап мұғалімдердің санаты қарай жалақы</w:t>
        <w:br/>
        <w:t>недәуір өсіп, 100 мыңға дейін өсті. Бірақ та жалақы өскенімен жұмыс сапасы</w:t>
        <w:br/>
        <w:t>өзгерген жоқ, бәрі сол қалпында келе жатыр.</w:t>
        <w:br/>
        <w:t>2. Оқу-тәрбие процесіне халық педагогикасын енгізуді жөн деп көреді.</w:t>
        <w:br/>
        <w:t>Әрине, ол да өте қажетті шара: әдеп-ғұрыпты, тәлім-тәрбиенің тиімділігіне</w:t>
        <w:br/>
        <w:t>әсеретеді. Бірақ ол тек қана оқу процесінің бір жағы тиімділігін көтермей отыр.</w:t>
      </w:r>
    </w:p>
    <w:p>
      <w:r>
        <w:t>3. Жаңашыл-педагогтардың (В.Ф.Шаталов, С.Н.Лысенкова, М.П.Шетинин</w:t>
        <w:br/>
        <w:t>және т.б.) ойларын (ынтымақтастық педагогикасы, тірек конспектілер т.с.с),</w:t>
        <w:br/>
        <w:t>жаңа «технологияларды» (дамыта, проблемалап, контекстік, модульдік,</w:t>
        <w:br/>
        <w:t>фреймді оқыту Т.с.с.) пайдалану керек дейді. Өкінішке орай бұл шара да әлі</w:t>
        <w:br/>
        <w:t>күнге дейін іске аспай жатыр. Оқушылардың білім сапасы барған сайын</w:t>
        <w:br/>
        <w:t>төмендеп барады.</w:t>
        <w:br/>
        <w:t>4. Шетел мектептерінің іс-тәжірибесін пайдаланайық деп отыр. Ал ол</w:t>
        <w:br/>
        <w:t>жағын алып қарасақ шетелде де білім беру жүйесі дағдарыста ғой!</w:t>
        <w:br/>
        <w:t>5. Оқу процесіне тоқталатын болсақ:</w:t>
        <w:br/>
        <w:t>- сыныптағы оқушылар санын азайту;</w:t>
        <w:br/>
        <w:t>- сабақ уақытын қысқарту;</w:t>
        <w:br/>
        <w:t>- белсенділік әдістерін қолдану - іскерлік ойындар, пікірталас, аңгіме</w:t>
        <w:br/>
        <w:t>және т.б.;</w:t>
        <w:br/>
        <w:t>- қосарланған сабақ еткізу;</w:t>
        <w:br/>
        <w:t>&lt;- емтихан тапсыру үшін пәнді таңдау;</w:t>
        <w:br/>
        <w:t>Ұжымдық:форманың сипаттамасына тоқталмас«бұрын, топтық форманың</w:t>
        <w:br/>
        <w:t>негізгі белгілерін қарастыру керек, себебі көптеген авторлар (М.Д.Виноградова,</w:t>
        <w:br/>
        <w:t>В.В.Давыдов, Г.Г.Кравцов, Х.И.Леймете, И.Б.Первин, В.В.Рубцов,</w:t>
        <w:br/>
        <w:t>Г.А.Цукерман және т.б.) бригадалық (топтық) және ұжымдық-бөліну</w:t>
        <w:br/>
        <w:t>(кооперация түрімен) жұмыстарын ұжымдық деп қате таниды.</w:t>
        <w:br/>
        <w:t>Топтық форманың негізгі ерекшеліктерін былай бөлуге болады:</w:t>
        <w:br/>
        <w:t>1. Қарым-қатынастың топтық құрылымы.</w:t>
        <w:br/>
        <w:t>2. Негізгі талап: бір адамды тыңдау мүмкіндігі үшін жалпыға бірдей</w:t>
        <w:br/>
        <w:t>тыныштық, яғни қарым-қатынастың әрбір сәтінде тек қана бір адам сөйлей</w:t>
        <w:br/>
        <w:t>алады.</w:t>
        <w:br/>
        <w:t>3. Негізгі жақсы жағы: топ мүшелері білуі және істеуі тиіс нарсенің бәрі</w:t>
        <w:br/>
        <w:t>бір уақытта барлығына бірдей түсіндіріліп көрсетіледі.</w:t>
        <w:br/>
        <w:t>4. Әдетте кәсіби педагог, яғни арнаулы білімі бар мұғалім оқытады.</w:t>
        <w:br/>
        <w:t>5. Әрбір оқушы мұғалімнің айтқанын үндемей қабылдауы тиіс, сондықтан</w:t>
        <w:br/>
        <w:t>оның оқуға деген селқостығы болады.</w:t>
        <w:br/>
        <w:t>6. Әрбір оқушы тек өзіне және өзінің жеке басының жетістігіне қамқорлық</w:t>
        <w:br/>
        <w:t>жасайды және де қамқорлық жасауы тиіс, яғни ол өзіне ғана, өз білімі мен</w:t>
        <w:br/>
        <w:t>тәртібіне жауап береді.</w:t>
        <w:br/>
        <w:t>7. Оқушының қоғамға пайдалы іс-әрекеттері болуы мүмкін емес, өйткені</w:t>
        <w:br/>
        <w:t>ол тек қана өзі үшін оқиды.</w:t>
        <w:br/>
        <w:t>8. Оқушы - педагогтық ықпал жасаудың тұрақты обьектісі, сырттай</w:t>
        <w:br/>
        <w:t>қараушының тірі жәндігі.</w:t>
        <w:br/>
        <w:t>9. Жолдастарымен қарым-қатынас жасауға рұқсат берілмейді.</w:t>
        <w:br/>
        <w:t>10.Оқушылар арасында жалпы ынтымақтастық деп аталатын жолдастық</w:t>
        <w:br/>
        <w:t>өзара көмек жоқ.</w:t>
      </w:r>
    </w:p>
    <w:p>
      <w:r>
        <w:t>Ал, буындағы, бригададағы оқытудың ерекшеліктеріне тоқталсақ, олардың</w:t>
        <w:br/>
        <w:t>шамалы айырмашылықтары бар, бірақ одан мәні өзгермейді. Бұл мынандай</w:t>
        <w:br/>
        <w:t>ерекшеліктер: топ 3-8 адамның тұрақты құрамынан тұрады: біреуі топты</w:t>
        <w:br/>
        <w:t>оқытып-үйретеді; кейбір жеке оқушылар оқытушы ретінде бола алады</w:t>
        <w:br/>
        <w:t>(шамалап) 20% ғана және т.б. Осыған ұқсас ұжымдық-бөлу жұмысы.</w:t>
        <w:br/>
        <w:t>Айырмашылықтары тек қана атауларында: педагогикада - топтық жұмыс</w:t>
        <w:br/>
        <w:t>(буындық-бригадалық), психологияда ұжымдық бәлу (кооперация түрі</w:t>
        <w:br/>
        <w:t>бойынша) дейді. Көрсетілген атаулар мұғалімдер мен аәдіскерлерді</w:t>
        <w:br/>
        <w:t>шатастырады. Ұжымдық жұмыс түрі - жалғыз; топтық, тіпті жеке меншік</w:t>
        <w:br/>
        <w:t>жұптық жұмыс ешқашанда ұжымдық бола алмайды.</w:t>
        <w:br/>
        <w:t>Ұжымдық оқыту деп ұжым өзінің әрбір мүшесін және әрбір мүше өз</w:t>
        <w:br/>
        <w:t>жолдастарын оқытып тәрбиелегенді айтамыз. Олай болса, оқудың</w:t>
        <w:br/>
        <w:t>ұжымдық формасы - үйретушілер мен үйренушілер арасындағы</w:t>
        <w:br/>
        <w:t>ауыспалы жұптық қарым-қатынас деп танимыз.</w:t>
        <w:br/>
        <w:t>Оқудың ұжымдық форманың айырмашылық белгілері:</w:t>
        <w:br/>
        <w:t>1. Қарым-қатынастың әр сәтінде жартысы сөйлеп, жартысы тыңдап</w:t>
        <w:br/>
        <w:t>отырады. Қатысушылардың мөлшер саны - 4 адам. Әр жұптағы жұмыс</w:t>
        <w:br/>
        <w:t>уақытша және де тұйықталған емес, ол өзара байланысты және өзара тәуелді</w:t>
        <w:br/>
        <w:t>түрде өтеді: бір жұпта қандай-да бір жұмыс атқарылып жатса, сол жұмыс бүкіл</w:t>
        <w:br/>
        <w:t>п</w:t>
        <w:br/>
        <w:t>ұжымға керек және керісінше, қалған барлық жұптарда не істелінсе, сол іс осы</w:t>
        <w:br/>
        <w:t>жұптың әрбір қатысуінысына қажет.</w:t>
        <w:br/>
        <w:t>2. Әр оқушы кезек-кезек мұғалім де, оқушы да бола алады. Ұжымның</w:t>
        <w:br/>
        <w:t>барлық мүшелері бар такырып, сұрақ бойынша оқытушы болып табылады.</w:t>
        <w:br/>
        <w:t>Сондықтан да «оқу ұжымы», «оқушылар тобы», «сынып ұжымы» деген</w:t>
        <w:br/>
        <w:t>ұғымдардың негізі жоғалады. «Өзіндік білім алу немесе білім алу ұжымы»</w:t>
        <w:br/>
        <w:t>кұрылып, ұжымның жаңа түрі пайда болады.</w:t>
        <w:br/>
        <w:t>3. Әрбір қатысушының (өйткені «оқушы» деген ұғымның мағынасы</w:t>
        <w:br/>
        <w:t>өзгереді) алдағы мақсаты: өзінің білетінін немесе оқып-үйреніп отырғанын</w:t>
        <w:br/>
        <w:t>басқа да қатысушыларға оқып-үйрету қажеттілігі. Оқытушының көзқарасы</w:t>
        <w:br/>
        <w:t>әрбір оқушының өз білімі мен тәртібіне деген жауапкершілігін едәуір көтереді.</w:t>
        <w:br/>
        <w:t>4. Әрбір оқушының іс-әрекеті қоғамға пайдалы болып- табылады. Оқушы</w:t>
        <w:br/>
        <w:t>бірінші сыныптан бастап ұжым, қоғам, жолдастары үшін жұмыс атқара</w:t>
        <w:br/>
        <w:t>бастайды.</w:t>
        <w:br/>
        <w:t>5. Жұмыстың негізгі принципі: барлығы кезектесіп әрбіреуін және</w:t>
        <w:br/>
        <w:t>әрқайсысы бәрін оқытады, яғни ұжым өзінің әрбір мүшесін және әрбір мүше</w:t>
        <w:br/>
        <w:t>барлығын оқытады, әрине мұғалімнің басшылығымен.</w:t>
        <w:br/>
        <w:t>6. Әрбіреуі тек өз білімі мен оқу жетістіктеріне ғана емес, өз</w:t>
        <w:br/>
        <w:t>жолдастарының білімдері мен оқу жетістіктеріне де жауап береді.</w:t>
        <w:br/>
        <w:t>7. Әр қатысушы оқып-үйреніп отырған тақырыпты (сұрақты) басқа</w:t>
        <w:br/>
        <w:t>қатысушыларға оқып-үйретеді, әрқайсысымен жеке, толық, орнықты және</w:t>
        <w:br/>
        <w:t>бұлар тақырыпты жан-жақты меңгергенге дейін жұмыс істейді.</w:t>
        <w:br/>
        <w:t>8. Мұғалімнің негізгі мақсаты - әрбір қатысушының шеберлігін, оқыту</w:t>
        <w:br/>
        <w:t>өнерін қалыптастыру.</w:t>
        <w:br/>
        <w:t>9. Ұжымдық және жеке қалаулары толық үйлеседі: егер мен басқаларды</w:t>
        <w:br/>
        <w:t>көбірек және жақсы оқытып-үйретсем, онда өзім де көбірек және бәрін жақсы</w:t>
        <w:br/>
        <w:t>білетін боламын.</w:t>
      </w:r>
    </w:p>
    <w:p>
      <w:r>
        <w:t>10. Мұғалім өз қарауыңа байланысты ортақ жұмысқа ата-аналарды, жоғары</w:t>
        <w:br/>
        <w:t>сынып оқушыларын, студенттерді, жұртшылық өкілдерін қатыстыра алады.</w:t>
        <w:br/>
        <w:t>Оқытудың ұжымдық форманың нағыз мағынасы осындай. Соңдықтан,</w:t>
        <w:br/>
        <w:t>топтық және ұжымдық жұмысты шатастырмау керек.</w:t>
        <w:br/>
        <w:t>12</w:t>
        <w:br/>
        <w:t>2 ОҚЫТУ ПРОЦЕСІН ҰЙЫМДАСТЫРУ ФОРМАЛАРЫ</w:t>
        <w:br/>
        <w:t>Жоспар</w:t>
        <w:br/>
        <w:t>2.1 Өмірде адамдар арасындағы қарым-қатынас құрылымы және оқыту</w:t>
        <w:br/>
        <w:t>процесін құрудағы оның маңызы.</w:t>
        <w:br/>
        <w:t>2.2 Ұйымдастыру формаларын дәстүрлі топтау және талдау.</w:t>
        <w:br/>
        <w:t>2.3 Оқытудың ұжымдық формасы мен ерекшеліктері.</w:t>
        <w:br/>
        <w:t>Оқыту қарым-қатынас болып табылса, онда оқыту процесі қатынас</w:t>
        <w:br/>
        <w:t>процесіне ұқсап өтеді. Сондықтан біз қатынас тетігін, оның құрылымының</w:t>
        <w:br/>
        <w:t>түрлерін қарастыруымыз керек.</w:t>
        <w:br/>
        <w:t>Біріншіден, адам басқа адамдармен (немесе адаммен) жанама түрде, жеке</w:t>
        <w:br/>
        <w:t>байланыссыз қарым-қатынас жасай алады. Мұндай қарым-қатынас көбінесе</w:t>
        <w:br/>
        <w:t>жазу арқылы пайда болады (мысалы, кітап, журнал, хат және т.с.с. арқылы).</w:t>
        <w:br/>
        <w:t>Оқу процесінде - бұл оқу жұмысын жеке-дара ұйымдастыру формасы болып</w:t>
        <w:br/>
        <w:t>табылады (мысалы, оқушы кітап, оқулық оқып, өз бетімен карточка</w:t>
        <w:br/>
        <w:t>тапсырмаларын орындайды және т.б.).</w:t>
        <w:br/>
        <w:t>Екіншіден, егер тікелей қарым-қатынас болса, онда адам басқа адамдармен</w:t>
        <w:br/>
        <w:t>жекелей, тұйық түрде жүздесіп жұптасады: бұл жұптық қарым-қатынастың</w:t>
        <w:br/>
        <w:t>құрылымы. Оқу процесінде - бұл жұптық ұйымдастыру формасы болып</w:t>
        <w:br/>
        <w:t>табылады (мысалы, мұғалім - оқушы, оқушы - оқушы).</w:t>
        <w:br/>
        <w:t>Үшіншіден, адамның әр түрлі (көптеген) адамдармен тікелей қарым-</w:t>
        <w:br/>
        <w:t>қатынасы екі түрлі өте алады:</w:t>
        <w:br/>
        <w:t>а) адам әр түрлі адамдармен бір мезгілде (бір уақытта) қарым-қатынас</w:t>
        <w:br/>
        <w:t>жасайды, мысалы: жиналыста, мәжілісте, кеңесте топ алдында сөз сөйлеп,</w:t>
        <w:br/>
        <w:t>баяндама жасайды, дәріс оқиды. Бұл топтық қарым-қатынастың құрылымы.</w:t>
        <w:br/>
        <w:t>Топтық қарым-қатынас кезінде, оның әр сәтінде сөйлеп тұрған бір адамды</w:t>
        <w:br/>
        <w:t>көптеген (топтасқан) адамдар тыңдайды. Санына қарап топтарды ажырату</w:t>
        <w:br/>
        <w:t>керек. Саны 10-ға дейін болса - шағын (немесе кіші) топ дейміз, ал 10-нан</w:t>
        <w:br/>
        <w:t>артық болса -- үлкен топ деп есептейміз. Оқу процесінде - бұл топтық</w:t>
        <w:br/>
        <w:t>ұйымдастыру формасы. Шағын топтағы жұмысты буындық-бригадалық, ал</w:t>
        <w:br/>
        <w:t>үлкен топтағыны (сыныптағы) - жалпы сыныптық немесе фронталдық деп</w:t>
        <w:br/>
        <w:t>атаймыз;</w:t>
        <w:br/>
        <w:t>ә) адам басқа көптеген адамдармен кезек-кезек қарым-қатынас жасай алады.</w:t>
        <w:br/>
        <w:t>Философтар ол қарым-қатынасты нағыз, табиғи деп есептейді. Оны ауыспалы</w:t>
        <w:br/>
        <w:t>жұптағы қарым-қатынас (М.Н.Скаткин), диалогтық тіркес (А.Г.Ривин) немесе</w:t>
        <w:br/>
        <w:t>динамикалық жұп (А.С.Границкая) дейді. Егер мұндай қарым-қатынас оқу</w:t>
        <w:br/>
        <w:t>процесінде болса, онда ор жеке оқушы кезектесіп әрбір оқушымен жұмыс</w:t>
        <w:br/>
        <w:t>істейді, оқиды және оқытады, ал нәтижесінде: барлығы - бірі үшін, бірі -</w:t>
        <w:br/>
        <w:t>барлығы үшін жұмыс атқарады. Сөйтіп, бірыңғай ұжымдық оқу жұмысы</w:t>
        <w:br/>
        <w:t>немесе оқудың ұжымдық формасы пайда болады.</w:t>
        <w:br/>
        <w:t>Сонымен, өмірде көрсетілген адамдар арасындағы қарым-қатынас</w:t>
        <w:br/>
        <w:t>құрылымдары, оқу процесінде бізге 4 ұйымдастыру формасын береді: жеке,</w:t>
        <w:br/>
        <w:t>жұптық, топтық және ұжымдық. Оларды В.К.Дьяченко ортақ. немесе</w:t>
      </w:r>
    </w:p>
    <w:p>
      <w:r>
        <w:t>9</w:t>
        <w:br/>
        <w:t>3 ОҚУ ПРОЦЕСІНІҢ ҰЙЫМДАСТЫРУ ҚҰРЫЛЫМЫН</w:t>
        <w:br/>
        <w:t>ДАМЫТУДАҒЫ ҚОҒАМДЫҚ-ТАРИХИ КЕЗЕҢДЕР</w:t>
        <w:br/>
        <w:t>Жоспар</w:t>
        <w:br/>
        <w:t>1. Ұйымдастыру кұрылымын дамытудағы дәуірге бөлу мәселесі;</w:t>
        <w:br/>
        <w:t>2. Оқытудың жеке тәсілі (ОЖТ).</w:t>
        <w:br/>
        <w:t>3. Оқытудың топтық тәсілі (ОТТ).</w:t>
        <w:br/>
        <w:t>4. Оқытудың ұжымдық тәсілі (ОҰТ).</w:t>
        <w:br/>
        <w:t>Оқу процесі де кәдімгі шындық процесі сияқты, оның өз ұйымдастыру</w:t>
        <w:br/>
        <w:t>құрылымы бар. Мұғалім оқушылардың оқу жұмысын әрқалай ұйымдастыруы</w:t>
        <w:br/>
        <w:t>мүмкін. Бұл консультация, факультатив, экскурсия, сынақ, емтихан және т.б.</w:t>
        <w:br/>
        <w:t>және де олар әр түрлі ұйымдастырылып өткізіледі. Алдында атап көрсеткендей,</w:t>
        <w:br/>
        <w:t>олардың бәрі оқу жұмысының нақты ұйымдастыру түрлері. Әр түрлі</w:t>
        <w:br/>
        <w:t>болғанымен, олардың негізі бір. Осы оқу жұмысының түрлері тек қана ортақ</w:t>
        <w:br/>
        <w:t>түрлер арқылы іске асады - міне, бұл олардың негізі. Ұйымдастыру</w:t>
        <w:br/>
        <w:t>түрлерібелгісінің жиынтығы оқыту процесінің осы немесе басқа ұйымдастыру</w:t>
        <w:br/>
        <w:t>құрылымын құрайды.</w:t>
        <w:br/>
        <w:t>Егер оқу процесін тұтас алсақ, онда оның жасалуы мен құрылымы ең</w:t>
        <w:br/>
        <w:t>алдымен, қай түрлер қолданылады және қалай қолданылады, соған бағынады.</w:t>
        <w:br/>
        <w:t>Ұйымдастыру құрылымы мұғалімнің немесе оқушылардың көңіл-күйімен,</w:t>
        <w:br/>
        <w:t>олардың іс-эрекетінің себебімен және нақты мазмұнымен, мұғалімнің немесе</w:t>
        <w:br/>
        <w:t>оқушылардың белсенділігімен емес, ол оқу процесінде қолданылатын</w:t>
        <w:br/>
        <w:t>ұйымдастыру түрлерімен анықталады. Ортақ ұйымдастыру түрлерін біз</w:t>
        <w:br/>
        <w:t>алдында қарастырдық. Қай шынайы оқу процесі болмасын, тек қана солар</w:t>
        <w:br/>
        <w:t>негізгі құрылыс материалы болып табылады. Бірақ, қазіргі мектептегі оқу</w:t>
        <w:br/>
        <w:t>процесінің құрылысын түсіну үшін, бізге оның әткенің біліп, тарихи тұрғыдан</w:t>
        <w:br/>
        <w:t>қарастыру қажет.</w:t>
        <w:br/>
        <w:t>Педагогтық әдебиетте қандай да бір ұйымдастыру құрылымының</w:t>
        <w:br/>
        <w:t>дамуындағы ерекше тарихи кезеңдер атап көрсетілмеген. Бұл ой: қабылданатын</w:t>
        <w:br/>
        <w:t>да, бірақ мойындалмайтын.</w:t>
        <w:br/>
        <w:t>В.К.Дьяченко бірінші рет оқу процесін ұйымдастыру құрылымының</w:t>
        <w:br/>
        <w:t>дамуын дәуірге бөлуді ғылыми тұрғыдан дәлелдеп, педагогикаға еңбегін</w:t>
        <w:br/>
        <w:t>сіңірді. Ғылыми дәуірге бөлу, қазіргі кезде мектепте жүретін оқу процесін</w:t>
        <w:br/>
        <w:t>түсіну үшін және одан ары тұтас оқыту процесінің дамуын, сонымен қатар</w:t>
        <w:br/>
        <w:t>ұйымдастырылуын болжау, анықтау үшін қажет.</w:t>
        <w:br/>
        <w:t>Қоғамның әлеуметтік-экономикалық жағдайы, оқу процесінің, соның</w:t>
        <w:br/>
        <w:t>ішінде ұйымдастыру құрылымының өзгеруіне елеулі әсер етеді. Егер оқу</w:t>
        <w:br/>
        <w:t>процесі құрылымының дамуын алсақ, онда ол тек қана өзінің құрамымен емес,</w:t>
        <w:br/>
        <w:t>сол немесе басқа ұйымдастыру түрінің мағынасымен анықталады. Осы</w:t>
        <w:br/>
        <w:t>тұрғыдан, оқытуды ұйымдастыру құрылымының дамуын үш негізгі кезеңге</w:t>
        <w:br/>
        <w:t>белуге болады. Орта және жоғары мектептің тарихында ұзақ дәуір бойы жеке</w:t>
        <w:br/>
        <w:t>оқыту басым болды. Осы тарихи кезеңді оқытудың жеке тәсілі (ОЖТ)</w:t>
        <w:br/>
        <w:t>(орысша - индивидуальный способ обучения - ИСО дейді) деп айтуға болады.</w:t>
        <w:br/>
        <w:t>13</w:t>
        <w:br/>
        <w:t>4 ОҚУ-ТӘРБИЕ ПРОЦЕСІН ҚҰРУ ПРИНЦИПТЕРІ</w:t>
        <w:br/>
        <w:t>Жоспар</w:t>
      </w:r>
    </w:p>
    <w:p>
      <w:r>
        <w:t>1. Дәстүрлі педагогиканы оқыту принциптері мен ережелері.</w:t>
        <w:br/>
        <w:t>2. ОТТ оқу процесін құрудағы шынайы және жалған принциптер.</w:t>
        <w:br/>
        <w:t>3. Қазіргі дидактиканы оқыту принциптерінің жүйесі.</w:t>
        <w:br/>
        <w:t>Аталған тақырып В.К.Дьяченконың дидактикалық бағдарламасының, соңғы</w:t>
        <w:br/>
        <w:t>бөлімінде баяндалады. Ал дәстүрлі педагогикада бүл тарау оқыту процесінің</w:t>
        <w:br/>
        <w:t>мәнін анықтағаннан кейін, «Білім беру мазмұны» тараудың алдында не соңында</w:t>
        <w:br/>
        <w:t>айқындалады. Бағдарламаның авторы «принциптер зерттеудің алғашқы түйіні</w:t>
        <w:br/>
        <w:t>емес, ал оның соңғы нәтижесі» деп есептейді. Сондықтан аталған тарау</w:t>
        <w:br/>
        <w:t>бағдарламаның соңғы бөлімінде қарастырылады. Осы тақырып. семинарлық</w:t>
        <w:br/>
        <w:t>сабақтарда оқылған себебінен біз оны толық көрсетпей, қысқаша ғана</w:t>
        <w:br/>
        <w:t>нұсқаулармен шектелеміз.</w:t>
        <w:br/>
        <w:t>Бірінші екі сұрақты қарастыру үшін, алдын-ала оқытудың принциптері мен</w:t>
        <w:br/>
        <w:t>ережелері туралы ұғым беру керек, оқыту принциптерді дәстүрлі баян ету</w:t>
        <w:br/>
        <w:t>қажет; принциптердің дәстүрлі жүйесін келтіру керек; оқытудың ғылымилығы,</w:t>
        <w:br/>
        <w:t>жүйелілігі, қол жетерлігі, саналылығы мен белсенділігі, беріктігі, оқытудағы</w:t>
        <w:br/>
        <w:t>көрнекілігі және 1.6. дидактикалық принциптердің жиынтығына</w:t>
        <w:br/>
        <w:t>(Ю.К.Бабанский, Т.А.Ильина, М.А.Данилов, И.Ф.Харламов, Г.И.Шукина және</w:t>
        <w:br/>
        <w:t>т.б.) толықтыру мен жетілдіру әрекеттермен ор түрлі көзқарастарды көрсету</w:t>
        <w:br/>
        <w:t>қажет. ОТТ-де оқу процесін құру шынайы және жалған принциптерге талдау</w:t>
        <w:br/>
        <w:t>жасап, дидактикалық принциптер деп аталатын бағдарламасын сынға салу.</w:t>
        <w:br/>
        <w:t>Бірінші екі сұрақты жан-жақты талдап болғаннан кейін, педагогиканың</w:t>
        <w:br/>
        <w:t>оқулықтарында берілген «принциптер жиынтығы-формальдық педагогиканың</w:t>
        <w:br/>
        <w:t>нэтижесі» деп қорытынды жасау керек. Аталған сұрақтарға дайындалған кезде</w:t>
        <w:br/>
        <w:t>келесі кітаптарды оқуға ұсыну қажет: Н.Көшекбаев. Оқыту теориясы - Алматы,</w:t>
        <w:br/>
        <w:t>1976; Р.М.Қоянбаев. Білім беру және оқыту теориясы - Алматы, 1990;</w:t>
        <w:br/>
        <w:t>Дидактика средней школы/Под. ред. М.Н.Скаткина - 1982; ПедагогикаЛТод.</w:t>
        <w:br/>
        <w:t>ред. Ю.К.Бабанского - М, 1988; Харламов И.Ф. Педагогика, - М. 1990 және</w:t>
        <w:br/>
        <w:t>т.б.)</w:t>
        <w:br/>
        <w:t>Үшінші сұрақты баяндау кезінде оқыту принциптері оқу процесінің мәнін</w:t>
        <w:br/>
        <w:t>материалистік тұрғыдан түсіну және өмірдің талаптарынан шығару керек деп</w:t>
        <w:br/>
        <w:t>көрсету қажет. Қазіргі кезде олар біздің қоғамның және ғылыми-техникалық</w:t>
        <w:br/>
        <w:t>революцияның қажеттілігіне сай болу керек. Бұл принциптер мынадай:</w:t>
        <w:br/>
        <w:t>1) аяқталу принциптері немесе жоғары түпкі нәтижеге бейімделу, яғни</w:t>
        <w:br/>
        <w:t>әрбір сабаққа қатысушы оқылатын материал бойынша оқытушы не біледі, не</w:t>
        <w:br/>
        <w:t>істей алады соны біліп, істей алуы керек;</w:t>
        <w:br/>
        <w:t>2) тоқтаусыз және үздіксіз білім беру принципі, яғни алғаныңды қолма-қол</w:t>
        <w:br/>
        <w:t>жеткіз, өзің неменеге үйрендің басқаны үйрет;</w:t>
        <w:br/>
        <w:t>3) жалпы ынтымақтастық пен жолдастық өзара жәрдем принципі, яғни бәрі</w:t>
        <w:br/>
        <w:t>бәрімен жұмыс істейді және бәрі бәрінен үйренеді;</w:t>
        <w:br/>
        <w:t>17</w:t>
        <w:br/>
        <w:t>1 ОҚЫТУ ПРОЦЕСІНІҢ МӘНІ</w:t>
        <w:br/>
        <w:t>Жоспар</w:t>
        <w:br/>
        <w:t>1.1 Дидактиканың негізгі ұғымы туралы.</w:t>
        <w:br/>
        <w:t>12 Оқытудың, басқа қоғамдық процестермен және құбылыстармен</w:t>
        <w:br/>
        <w:t>байланысы:</w:t>
        <w:br/>
        <w:t>а) оқыту және еңбек;</w:t>
        <w:br/>
        <w:t>ә) оқыту және таным;</w:t>
      </w:r>
    </w:p>
    <w:p>
      <w:r>
        <w:t>6) оқыту және қарым-қатынас.</w:t>
        <w:br/>
        <w:t>Дидактиканың негізгі мәселелерінің - бірі оқыту процесінің мәнін</w:t>
        <w:br/>
        <w:t>материалистік тұрғыдан шешу. Егер бұл мәселені дұрыс анықтасақ, онда білім</w:t>
        <w:br/>
        <w:t>беру мазмұнын, ұйымдастыру түрлерін және оқыту әдістерінің мәселелерін</w:t>
        <w:br/>
        <w:t>шешуге болады. «Оқыту» деген категория дидактиканың негізгі: ұғымы болып</w:t>
        <w:br/>
        <w:t>табылады. Оқытудың мәнін анықтамайынша, оқыту туралы ғылымды да құруға</w:t>
        <w:br/>
        <w:t>болмайды, себебі барлық дидактиканың категориялары осы ұғым арқылы ғана</w:t>
        <w:br/>
        <w:t>анықталады. Осы уақытқа дейін бұл мәселеге көңіл аударылған жоқ болатын.</w:t>
        <w:br/>
        <w:t>Сондықтан әр оқулықта әр ғалым ойына келгенін жазып, көпшілікті шатастырып</w:t>
        <w:br/>
        <w:t>келді. Тіпті оқыту туралы айтқан кезде, оның бірнеше мәнін көрсететін, оны</w:t>
        <w:br/>
        <w:t>«Білім беру», «біліммен қаруландыру», «меңгеру», «игеру», «ұғыну», «екі жақтық</w:t>
        <w:br/>
        <w:t>процесс», «бірлескен іс-әрекет» және т.б. деп шешкен. Кейбір ғалымдарымыз тіпті</w:t>
        <w:br/>
        <w:t>анықтама да кіргізіп отыр. Ал ол қалай болса солай дәйексіз қоса салған эклетизм</w:t>
        <w:br/>
        <w:t>емес пе! Бұл дұрыс емес. Аталған анықтамалар - оқыту мәнін ашу үшін жасалып</w:t>
        <w:br/>
        <w:t>отырған әр түрлі әрекеттер, оны шешу үшін жасалған жақындату кезеңдері.</w:t>
        <w:br/>
        <w:t>Анықтамалардың біреуі де ғылым пәні туралы ашық және айқын түсінік берген</w:t>
        <w:br/>
        <w:t>жоқ (беруі мүмкін де емес). Олардың барлығы оқыту процесінің сипаттамалары</w:t>
        <w:br/>
        <w:t>ғана.</w:t>
        <w:br/>
        <w:t>Оқыту мәнін анықтау: үшін біз алдын-ала, ол қай ортақ процестердің немесе</w:t>
        <w:br/>
        <w:t>құбылыстардың тобына жатады және оған тектес процестер мен құбылыстардың</w:t>
        <w:br/>
        <w:t>елеулі белгілерінде қаңдай айырмашылықтар бар екенін көрсетуіміз керек:</w:t>
        <w:br/>
        <w:t>Оқыту ең алдымен еңбек, таным және қарым-қатынас деген қоғамдық</w:t>
        <w:br/>
        <w:t>процестермен және құбылыстармен тығыз байланыста.</w:t>
        <w:br/>
        <w:t>1. Оқыту мен еңбек арасындағы байланысты талдап көрейік. Педагогтық</w:t>
        <w:br/>
        <w:t>эдебиетте оқушының іс-әрекетін көбінесе еңбек деп есептейді. Бұның оқытуға.</w:t>
        <w:br/>
        <w:t>қатысы бар. Әуелі Я.А.Коменский де оқытуды «еңбектің бір түрі» деп санаған.</w:t>
        <w:br/>
        <w:t>Оған К.Д.Ушинский қосылып қайталады. Ол оны «оқу-еңбек» деп мақұлдады.</w:t>
        <w:br/>
        <w:t>Оқыту мен еңбектің арасындағы өзара байланысты анықтау үшін, бізге «еңбек» не</w:t>
        <w:br/>
        <w:t>екенін анықтау қажет.</w:t>
        <w:br/>
        <w:t>Еңбек- ең бірінші адам мен табиғат арасыңдағы процесс және осы процесте</w:t>
        <w:br/>
        <w:t>адам өзінің жеке іс-әрекеті арқылы өзі және табиғат арасындағы зат алмасуын</w:t>
        <w:br/>
        <w:t>жанама түрінде реттеп, бақылап отырады. Адамның өзі табиғат күші ретінде,</w:t>
        <w:br/>
        <w:t>табиғат затына қарама-қарсы. тұрады. Адам процестің басында көз алдына</w:t>
        <w:br/>
        <w:t>елестеткен санадағы нәтижесін еңбектің аяғында көреді, яғни К.Маркс «еңбекті</w:t>
        <w:br/>
        <w:t>6</w:t>
        <w:br/>
        <w:t>ОТТ-ден ОҰТ-ге көшу; ол оқу процесіне тек ұжымдық форманы ғана енгізу</w:t>
        <w:br/>
        <w:t>емес, бұл барлық оқыту проңесінің, барлық оқу-тәрбие жұмысының толық</w:t>
        <w:br/>
        <w:t>сапалы қайта құрылуы. Ең алдымен міндетті түрде үй тапсырмасын қысқарту:</w:t>
        <w:br/>
        <w:t>бар бағдарламалық материалдарды оқушылар сыныпта оқып үйренеді. Дәстүрлі</w:t>
        <w:br/>
        <w:t>оқыту формаларында де елеулі өзгерістер болды: оқудың ұзақтылығы, мұғалім</w:t>
        <w:br/>
        <w:t>мен оқушының жұмыс күні, сабақ кестесінің жасалу принциптері (тармақтық</w:t>
        <w:br/>
        <w:t>немесе желілік графикке көшу), оқу жылы, оқушылардың сыныптағы құрамы</w:t>
        <w:br/>
        <w:t>(ор түрлі жастық), сыныптан сыныпқа көшіру, білім, іскерлік, дағдының есебі</w:t>
        <w:br/>
        <w:t>мен бағалануы, оқу жылының басы мен аяғы, мұғалімдердің еңбек ақысы, оқу-</w:t>
        <w:br/>
        <w:t>тәрбие процесінің бақылауы мен басшылығы, педагогтық кадрларды даярлау</w:t>
        <w:br/>
        <w:t>жүйесі, мектепте орта ғана емес, жоғары білім алу, мектептердің және халыққа</w:t>
        <w:br/>
        <w:t>білім беру жүйесін басқару және т.б. Яғни ОТТ-де нормалы болып</w:t>
        <w:br/>
        <w:t>саналғандардың бәрі, ОҰТ-ге көшкен кезде зиянды және сандырақ болып</w:t>
        <w:br/>
        <w:t>табылды. Бұл көшу лезде, бір уақытта бола алмайды, оған уақыт керек.</w:t>
        <w:br/>
        <w:t>Сонымен, ОҰТ-ге көшу -- бұл заңды және сөзсіз болатын нәрсе, біз одан</w:t>
        <w:br/>
        <w:t>қалайда құтыла алмаймыз. Бір ескеретін жай: ОҰТ мен ұжымдық түрді айыра</w:t>
        <w:br/>
        <w:t>білу керек. Оларды көпше түрде айтуға болмайды. ОҰТ дегеніміз - оқу.</w:t>
      </w:r>
    </w:p>
    <w:p>
      <w:r>
        <w:t>процесінің дамуындағы қоғамдық-тарихи кезең, ал ұжымдық форма -</w:t>
        <w:br/>
        <w:t>оқушылардың ауыспалы жұптағы жұмысы.</w:t>
        <w:br/>
        <w:t>16</w:t>
        <w:br/>
        <w:t>құрылымдық деп атайды. Оқу процесі тек қана осы ұйымдастыру формалар</w:t>
        <w:br/>
        <w:t>арқылы іске асады.</w:t>
        <w:br/>
        <w:t>Ортақ түрлерден басқа нақты немесе арнайы формалар бөлініп шығады:</w:t>
        <w:br/>
        <w:t>сабақ, үй жұмысы, факультатив, консультация, пікірталас, сынақ, емтихан және</w:t>
        <w:br/>
        <w:t>т.б. Оларды пайдаланған кезде ортақ түрлер әр түрлі үйлесте қолданылады.</w:t>
        <w:br/>
        <w:t>Осы арнайы формалардың арасында сабақ - оқу процесінің негізгі түрі болып</w:t>
        <w:br/>
        <w:t>табылады.</w:t>
        <w:br/>
        <w:t>Ортақ және нақты түрлерге бөлу себебі, оларды бір-бірімен шатастырмау</w:t>
        <w:br/>
        <w:t>үшін істелінген. Ал айтқан кезде «ортақ» деген сөзді қалдырып кетуге де</w:t>
        <w:br/>
        <w:t>болады, өйткені сөздің дәл, тура мағынасында оқыту процесінің ұйымдастыру</w:t>
        <w:br/>
        <w:t>формалары ретінде тек қана ортақ түрлер бола алады.</w:t>
        <w:br/>
        <w:t>Сонымен, оқытудың ортақ ұйымдастыру формаларына жеке, жұптық,</w:t>
        <w:br/>
        <w:t>топтық және ұжымдық формалар жатады. Бірінші үш формасы -- дәстүрлі, ал</w:t>
        <w:br/>
        <w:t>төртіншісі - негізінде жаңа.</w:t>
        <w:br/>
        <w:t>Ортақ оқыту формаларының дәстүрлі топтастырылуын қарастырайық. Ұзақ</w:t>
        <w:br/>
        <w:t>уақыт бойы педагогғық әдебиетте жалпы қабылданған ұйымдастыру форма</w:t>
        <w:br/>
        <w:t>келесі үш түрге бөлінген еді: 1. фронталдық (немесе жалпы сыныптық), 2.</w:t>
        <w:br/>
        <w:t>топтық (буындық-бригадалық) және 3. жеке.</w:t>
        <w:br/>
        <w:t>Бірінші жағдайда мұғалім барлық оқушымен бір уақытта, қатарласып</w:t>
        <w:br/>
        <w:t>жұмыс істейді; екіншіде - сынып бірнеше топқа бөлініп, әр шағын топты күшті</w:t>
        <w:br/>
        <w:t>оқушылардың біреуі оқытады; үшіншіде - әр оқушы өз жұмысын жеке</w:t>
        <w:br/>
        <w:t>атқарады, ешбіреудің көмегінсіз. Мұндай ұйымдастыру түрлердің бөлінуі</w:t>
        <w:br/>
        <w:t>ертеде және эмпиризмдік қорыту нәтижесінен пайда болған. Ол негізінде</w:t>
        <w:br/>
        <w:t>дәстүрдің күшімен ғана қолданылып отыр және ғылыми ретінде негізсіз,</w:t>
        <w:br/>
        <w:t>дәлелсіз, қате болып табылады. Мұнда логиканың Өң» тәртібі мен заңдары</w:t>
        <w:br/>
        <w:t>бұзылған.</w:t>
        <w:br/>
        <w:t>Біріншіден, бұл топтастыру толық емес: жұптық жане ұжымдық формалары</w:t>
        <w:br/>
        <w:t>жоқ. Екіншіден, жіктеуде бөлу мүшелері бір-бірінен ажырамайды, өйткені</w:t>
        <w:br/>
        <w:t>жалпы сыныптық жұмыс топтық форманың кездейсоқ оқиғасы болады.</w:t>
        <w:br/>
        <w:t>Үшіншіден, мұндай бөлінудің белгісі анық емес болып тұр. Әдетте</w:t>
        <w:br/>
        <w:t>тапсырмалардың бірдей және әр түрлі белгісі. көрсетіледі: 1) жадпы сыныптық</w:t>
        <w:br/>
        <w:t>оқу кезінде оқушылар бірдей жұмыс атқарады; 2) топтасып оқытқанда</w:t>
        <w:br/>
        <w:t>оқушылардың жеке топтары бір тақырыпқа қатысты әр түрлі тапсырмалар</w:t>
        <w:br/>
        <w:t>орындайды; 3) жекелеп оқыған кезде оқушылар мұғалім берген арнайы және өз</w:t>
        <w:br/>
        <w:t>ықыласымен алған тапсырмаларды орындайды.</w:t>
        <w:br/>
        <w:t>Оқытудың ұйымдастыру формаларын дәстүрлі бөлу тек оқытудың ескі іс-</w:t>
        <w:br/>
        <w:t>тәжірибесін есепке алып, оқыту формаларын ары қарай дамытудағы</w:t>
        <w:br/>
        <w:t>ұйымдастыру құрылымының шынайы алға басуын қарастырған жоқ. Талдап</w:t>
        <w:br/>
        <w:t>отырған топтастырудың дұрыс еместігі, дидактиканың дамуы мен оқыту іс-</w:t>
        <w:br/>
        <w:t>тәжірибесінің дамуына кедергі келтіреді. Сонымен бірге қайта құрылып жатқан</w:t>
        <w:br/>
        <w:t>мектеп тек оқытудың дәстүрлі формаларын ғана емес, жаңа қоғамдық талапқа</w:t>
        <w:br/>
        <w:t>сай түрлерді қажет етеді. Осыған орай ұйымдастыру формаларының барлық</w:t>
        <w:br/>
        <w:t>көріністері. бар, ғылыми негізделген топтастыру деп В.К.Дьяченко ұсынған</w:t>
        <w:br/>
        <w:t>жіктемелерді тануымыз керек.</w:t>
        <w:br/>
        <w:t>10</w:t>
      </w:r>
    </w:p>
    <w:p>
      <w:r>
        <w:t>қатынас жасау үшін көрпісіне ,бұрылуға,: еркін отыруына, орындықты</w:t>
        <w:br/>
        <w:t>жылжытуға, кітапты қоюға және т.б.</w:t>
        <w:br/>
        <w:t>Осы сабақтарда оқушыларға бір-біріне оқулықтың мәтінін дауыстап оқуды</w:t>
        <w:br/>
        <w:t>ұсынуға болады: басында біреуі оқып, екіншісі тыңдайды, содан кейін ауысады</w:t>
        <w:br/>
        <w:t>- екіншісі оқиды да, біріншісі тыңдайды. Мәтінді оқып болғаннан кейін талдау</w:t>
        <w:br/>
        <w:t>мен меңгеруге кірісуге болады. Оқушылар бірінші сабақтарда жұпта мәтінді</w:t>
        <w:br/>
        <w:t>оқып-меңгеруге үлгірмеуі де мүмкін. Онда балалар оқып болған соң мұғалім</w:t>
        <w:br/>
        <w:t>сыныптың жұмыс тәртібін өзгертеді, мысалы, «мұғалім - сынып» диалогына.</w:t>
        <w:br/>
        <w:t>Осы кезде оқушыларды сөйлеммен ғана емес, абзацпен, тіпті тақырыптап</w:t>
        <w:br/>
        <w:t>оқытуды үйретеді. Диалогты жүргізу үшін мұғалім мәтіннің мазмұнына және</w:t>
        <w:br/>
        <w:t>оның дидактикалық мақсатына қарап бір топ сұрақты әзірлейді. Топтасқан</w:t>
        <w:br/>
        <w:t>сұрақтардың мысалдарын келтірейік:</w:t>
        <w:br/>
        <w:t>1. Осы абзацты (параграфты) оқыған кезде сен қандай жаңа ұғымдарды</w:t>
        <w:br/>
        <w:t>кездестірдің? Жаңа сөз (сөйлемше) нені білдіреді? Оның мағынасын өз</w:t>
        <w:br/>
        <w:t>сөзіңмен, мәтінді оқып түсіндіріп бер. Сен қалай есептейсің бұл ұғым</w:t>
        <w:br/>
        <w:t>обьектілерге, құбылыстарға, әлде процестерге жата ма? Мысал келтір.</w:t>
        <w:br/>
        <w:t>Картадан, сұлбадан, муляждан, чертежден, суреттен, графтан көрсет.</w:t>
        <w:br/>
        <w:t>2. Жаңа ұғым нені білдіреді: белгіні, қасиетті, құрылу жолын, қай түрге</w:t>
        <w:br/>
        <w:t>жатады, белгілі обьектілерге қатысын, кездейсок оқиғаны, ұғымның</w:t>
        <w:br/>
        <w:t>қорытындысын, талдау немесе шешім әдісін бе? Жауабыңды дәлелдейтін</w:t>
        <w:br/>
        <w:t>мәтіннің белгілі жерін оқы. Мысал келтір.</w:t>
        <w:br/>
        <w:t>Сен өткенде ұқсас белгілерді, қасиеттерді, құрылу жолдарын, обьектілер</w:t>
        <w:br/>
        <w:t>арасындағы өзара байланыстарды, кездейсоқ оқиғаларды, талдау немесе шешім</w:t>
        <w:br/>
        <w:t>әдістерін кездестірдің бе? Олардың ұқсастығы мен айырмашылықтары неде?</w:t>
        <w:br/>
        <w:t>Мысал келтір.</w:t>
        <w:br/>
        <w:t>3. Мәтінді мазмұндап айтып бер.</w:t>
        <w:br/>
        <w:t>4. Әр бөлек оқыған бөлшектерді атап, көрсетіп бер.</w:t>
        <w:br/>
        <w:t>5. Оқыған мәтіннің жоспарын құр.</w:t>
        <w:br/>
        <w:t>6. Мәтіннің қысқаша конспектін жаса.</w:t>
        <w:br/>
        <w:t>7. Формулала немесе берілген формуланы жаз.</w:t>
        <w:br/>
        <w:t>Формулаға енген әр әріптің және әр белгінің мағынасын түсіндір. Әр</w:t>
        <w:br/>
        <w:t>параметрдің шамасы нені көрсетеді? Әр көрсеткіш қандай сана мағынаны</w:t>
        <w:br/>
        <w:t>алады. Осы формуланың көрсеткіштері векторлық шама мағынасын ала ма? Ал</w:t>
        <w:br/>
        <w:t>функция бола ала ма? Осы формулаға енген шамалар қандай өлшем бірліктерде</w:t>
        <w:br/>
        <w:t>өлшенеді? Егер бір шама әйтеуір бір өлшем бірлікте көрсетілсе, онда басқа</w:t>
        <w:br/>
        <w:t>шамалар қандай өлшем бірліктерде көрсетілуі керек? Әр параметрді</w:t>
        <w:br/>
        <w:t>қалғандары арқылы кәрсет.</w:t>
        <w:br/>
        <w:t>8. Мәтіннің мәліметтеріне қарап сұлбаны сал (сызба, сызу, сурет сал,</w:t>
        <w:br/>
        <w:t>жадуал толтыр, картада белгіле, диаграмма құр). Белгіле, қолыңды қой,</w:t>
        <w:br/>
        <w:t>безендіріп баянда, сұрақтарға жауап бер.</w:t>
        <w:br/>
        <w:t>9. Дайын сызбаны, картаны, сұлбаны, диаграмманы, графаны пайдаланып,</w:t>
        <w:br/>
        <w:t>сұрақтарға жауап бер.</w:t>
        <w:br/>
        <w:t>10. Осы мәтіннің мазмұнын меңгеру үшін тіректі құрастыр.</w:t>
        <w:br/>
        <w:t>Сұрақтардың басқа түрлері де болуы мүмкін. «Мұғалім-сынып» диалогын</w:t>
        <w:br/>
        <w:t>өткен кезде, бірішіден, осы мәтін белгілі топтасқан сұрақтар көмегімен</w:t>
        <w:br/>
        <w:t>20</w:t>
      </w:r>
    </w:p>
    <w:p>
      <w:r>
        <w:t>жануар сезімі тәрізді түрде емес», «тек қана адамның игілігін құрастыратын</w:t>
        <w:br/>
        <w:t>еңбектің бір түрі» деп қарады. Бұл тезистің маңызы зор. Еңбектің ерекшеліктерін,</w:t>
        <w:br/>
        <w:t>оның мәнін, дамуы мен зандылықтарын толық және терең ашу үшін, біз еңбекті</w:t>
        <w:br/>
        <w:t>оның жоғары түрінде қарастыруымыз қажет. Осыны оқыту туралы айтқанда</w:t>
        <w:br/>
        <w:t>ескерген жөн. Біз осы тұрғыдан адам қоғамында болатын оқытуды</w:t>
        <w:br/>
        <w:t>қарастыруымыз керек.</w:t>
        <w:br/>
        <w:t>К.Маркс еңбектің мынандай жақтарын атап көрсетеді: мақсатқа сәйкес іс-</w:t>
        <w:br/>
        <w:t>әрекет немесе еңбектің өзі, еңбектің заты (пәні) және еңбек құралдары. Еңбектің</w:t>
        <w:br/>
        <w:t>обьектісі табиғат болса, оқытудың обьектісі адам болып табылады.</w:t>
        <w:br/>
        <w:t>Еңбек пен оқытудың құралдары арасында да айырмашылық бар: еңбек құралы</w:t>
        <w:br/>
        <w:t>зат болса, оқытудың негізгі құралы тіл болып табылады. Сонымен, оқыту мен</w:t>
        <w:br/>
        <w:t>еңбекті іске асыратын құралдар, олардың мақсаттары, белгілеп орындалатын</w:t>
        <w:br/>
        <w:t>нәтижелері арасында айырмашылық бар.</w:t>
        <w:br/>
        <w:t>Еңбек процесінде материалдық игіліктер өңделеді. Оқушы үшін оқу - алі</w:t>
        <w:br/>
        <w:t>еңбек емес. Сондықтан оқушы - басқа адамның іс-әрекетін пайдаланушы, яғни</w:t>
        <w:br/>
        <w:t>қоғам арасында өмір сүріп жатқан адам.</w:t>
        <w:br/>
        <w:t>Сонымен, еңбек пен оқыту - қоғамдық өмірдің әр түрлі екі құбылысы, бірақ</w:t>
        <w:br/>
        <w:t>олар өзара тығыз байланыста.</w:t>
        <w:br/>
        <w:t>2. М.Н.Алексегв, М.А.Данилов, Б.П.Есипов, С.П.Баранов және т.б. ғалымдар</w:t>
        <w:br/>
        <w:t>оқыту еңбек емес, таным деп есептейді. Оқып-үйреніп жатқан кезде оқушылар</w:t>
        <w:br/>
        <w:t>ақиқат дүние жүзін, қоғамды, адамдардың рухани өмірлерін таниды деп ойлайды.</w:t>
        <w:br/>
        <w:t>Мұғалімнің де, оқушының да іс-әрекеттері таным ретінде болып өтеді. Сондықтан</w:t>
        <w:br/>
        <w:t>олар оқыту - таным процесі деп мақұлдайды, яғни осы зерттеушілер оқыту -</w:t>
        <w:br/>
        <w:t>танушылықтың бір түрі, бұл кезде адам білімсіздіктен білімділікке қарай</w:t>
        <w:br/>
        <w:t>жылжиды деп ойлайды. Шынында да оқыту процесінде танушылық бар, бірақ бұл</w:t>
        <w:br/>
        <w:t>жерде оқыту мен танымды теңестіруге болады деп айта алмаймыз. Оқытуды</w:t>
        <w:br/>
        <w:t>анықтау үшін формальды-логикалық талдау жетіспейді. Оқыту процесінің мәнін</w:t>
        <w:br/>
        <w:t>анықтау үшін біз оқыту шынында да не болып табылады, адам, қоғам өмірінде</w:t>
        <w:br/>
        <w:t>оқыту дегеніміз не екенін айқындауымыз керек. Сонымен қатар танымның мәнін</w:t>
        <w:br/>
        <w:t>анықтайық.</w:t>
        <w:br/>
        <w:t>Таным - адамның басындағы ақиқат шындықтың бейнеленуі.</w:t>
        <w:br/>
        <w:t>«Диалектикалық материализмнің таным теориясынан негізгі алатыны - сыртқы</w:t>
        <w:br/>
        <w:t>дүниені және адам ойында оның бейнеленуін мойындау», яғни таным - соңғы</w:t>
        <w:br/>
        <w:t>құбылыс және де адам санасындағы обьективтік шындықтың бейнеленуі болып</w:t>
        <w:br/>
        <w:t>табылады. Ал бейнелеу ешқашанда алғашқы бола алмайды. Бұл шарт біз үшін өте</w:t>
        <w:br/>
        <w:t>маңызды, өйткені ол материализмнің және қандай да болмасын ғылымның негізі</w:t>
        <w:br/>
        <w:t>болып табылады.</w:t>
        <w:br/>
        <w:t>Расында да оқушыларды оқыту процесінде таным процестері болып жатады.</w:t>
        <w:br/>
        <w:t>Бірақ, таным - оқушылардың іс-әрекетінің тек қана бір жағы. Мұғалім мен</w:t>
        <w:br/>
        <w:t>оқушылардың бірлескен тіршілік әрекеті - оқыту - олардың тұрмыс дәстүрі,</w:t>
        <w:br/>
        <w:t>өмірлері, болмысы. Ал «Адамдардың болмысы -- олардың тіршілігінің нақты</w:t>
        <w:br/>
        <w:t>процесі». Оқыту, танымға қарағанда, оқушының немесе мұғалімнің басында емес,</w:t>
        <w:br/>
        <w:t>мектепте, сыныпта өтеді. Және де ол бейнелеу емес, бұл нағыз өмірдің өзі.</w:t>
        <w:br/>
        <w:t>Мұғалім мен оқушы үшін де ол нақты тәжірибелік іс-әрекетінде жүргізіледі.</w:t>
        <w:br/>
        <w:t>ХП-ХІІ ғасырларда мектептерде және университеттерде топтық оқыту пайда</w:t>
        <w:br/>
        <w:t>“&lt; болды. ХУ-ХУІ ғасырларға таман ол дамып, оқу орындарында оқытудың</w:t>
        <w:br/>
        <w:t>топтық тәсілі (ОТТ) (групповой способ обучения - ГСО) орнады. Өркениетті</w:t>
        <w:br/>
        <w:t>қоғамды құру және ғылыми-техникалық революция кезеңі ұжымдық оқытуға</w:t>
        <w:br/>
        <w:t>жоғары сұраным ұсынады. Өйткені оқытудағы ұжымшыл тәлім-тәрбиенің</w:t>
        <w:br/>
        <w:t>тиімділігін және сапасын арттырудағы негізгі қор болып табылады. Оқытудың</w:t>
      </w:r>
    </w:p>
    <w:p>
      <w:r>
        <w:t>дарашыл негізі жаңа қоғамдық қатынастармен ымыраны көтермейтін</w:t>
        <w:br/>
        <w:t>қайшылықтарға келіп тіреледі. Сондықтан қазіргі уақыт - бұл оқытудың</w:t>
        <w:br/>
        <w:t>ұжымдық тәсіліне (ОҰТ) (коллективный способ обучения - КСО) көшу</w:t>
        <w:br/>
        <w:t>уақыты.</w:t>
        <w:br/>
        <w:t>Оқыту тәсілі деп біз оқыту процесінің дамуындағы қоғамдық-тарихи</w:t>
        <w:br/>
        <w:t>кезеңдерді айтамыз. Оларға ұйымдастыру формаларына байланысты (оқыту</w:t>
        <w:br/>
        <w:t>тәсілдерін ұйымдастыру негізі) толық ат беруге болады: 1) жұптық-жеке; 2)</w:t>
        <w:br/>
        <w:t>топтық-жұптық-жеке; 3) ұжымдық-топтық-жұптық-жеке. Әр тәсілді бәлек</w:t>
        <w:br/>
        <w:t>қарап шығайық.</w:t>
        <w:br/>
        <w:t>Мектеп тарихында ОЖТ-нің өмір сүру ұзақтығы мыңдаған жолдармен</w:t>
        <w:br/>
        <w:t>өлшенеді. Мұғалім ол кезде ең көп дегенде 5-6 оқушыға дейін оқытатын. Оқыту</w:t>
        <w:br/>
        <w:t>процесі екі бөлімнен тұратын: 1) мұғалімнің бір оқушымен тікелей жұмыс</w:t>
        <w:br/>
        <w:t>істеуі және 2) оқушының мұғалім берген тапсырманы орындауы. Мұғалімнің</w:t>
        <w:br/>
        <w:t>бір ғана оқушымен (немесе екі оқушымен) тікелей жұмыс істеуі бұл жұптық</w:t>
        <w:br/>
        <w:t>қарым-қатынас немесе мұғалімнің жеке бір ғана оқушыны оқытуы. Мұғалім бір</w:t>
        <w:br/>
        <w:t>оқушыны бірнеше сағат оқыта алатын. Сондықтан осындай оқыту жеке оқыту</w:t>
        <w:br/>
        <w:t>деп аталады. Екінші бөлім - жанама түрде оқыту. Әрбір оқушы мұғалімнің</w:t>
        <w:br/>
        <w:t>берген тапсырмасын өз бетімен орындайды, яғни жеке-оңаша жұмыс атқарады.</w:t>
        <w:br/>
        <w:t>Оқу процесі жеке (жұптық) жане жеке-оңаша (өзіндік) сабақтардан тұрған соң,</w:t>
        <w:br/>
        <w:t>бұл жеке оқыту тәсілі деп аталды. Қазіргі кезде осы тәсілді ұйымдастыру</w:t>
        <w:br/>
        <w:t>жүйелері: жобалар әдісі (метод проектов), Дальтон жоспары (Дальтон - план)</w:t>
        <w:br/>
        <w:t>және т.б. - кейбір зерттеушілер мен мұғалімдер бұл жүйелерді енгізейік деп</w:t>
        <w:br/>
        <w:t>ұсыныс жасауда. Бұл үлкен қателік, өйткені ОЖТ-нің уақыты өтіп кетті және</w:t>
        <w:br/>
        <w:t>бізде ондай мүмкіншілік те жоқ.</w:t>
        <w:br/>
        <w:t>Сонымен бұл оқыту тәсілі ұзақ уақыт бойы табиғи және көпшілік жағдайда</w:t>
        <w:br/>
        <w:t>жалғыз ғана мүмкін болған.</w:t>
        <w:br/>
        <w:t>Өнеркәсіптің дамуы, қалалардың өсуі, сауда-экономикалық</w:t>
        <w:br/>
        <w:t>байланыстардың кеңеюі, кітап бастырушылықтың пайда болуы және т.б.</w:t>
        <w:br/>
        <w:t>сауатты адамдарға деген сұранысты көбейтті. Мектептерде бір мұғалімде</w:t>
        <w:br/>
        <w:t>оқушылардың саны көбейді. Осыған байланысты оқыту сапасы төмендеп,</w:t>
        <w:br/>
        <w:t>тәртіп нашарлады, мұғалім әрбір оқушыға жаңа материалды түсіндіріп, өткен</w:t>
        <w:br/>
        <w:t>тақырыпты тексеруге үлгермеді. Мектепте оқу күні ұзарды. Бұл біріншіден.</w:t>
        <w:br/>
        <w:t>Екіншіден, мұғалім көп оқушыларды оқытуға материалдық жағынан</w:t>
        <w:br/>
        <w:t>мүдделі болды, бірақ барлығын оқыту үшін оқушыларды топқа бөлу керек</w:t>
        <w:br/>
        <w:t>болды. Бұл қайшылық ешбір педагогика оқулықта көрсетілген емес. Оқытудың</w:t>
        <w:br/>
        <w:t>топтық тәсілі ХИ-ХІШ ғ. университеттерде, ал ХУ-ХУІ ғ. мектептерде оқыту</w:t>
        <w:br/>
        <w:t>практикасына енді. ОТТ-нің пайда болуы мұғалімдерге жекелей, әрқайсысымен</w:t>
        <w:br/>
        <w:t>кезектесіп емес, топпен, сыныппен жұмыс істеуге мүмкіншілік берді. Оқу</w:t>
        <w:br/>
        <w:t>орындарында көптеген оқушыларды бір уақытта оқыту, үстемдік фактордың</w:t>
        <w:br/>
        <w:t>М</w:t>
        <w:br/>
        <w:t>рөлім, тіпті универсалды құрал ретінде көрсете бастады. Сондықтан да бірте-</w:t>
        <w:br/>
        <w:t>бірте топтық оқытудың формасы бірінші жолға қойылды.</w:t>
        <w:br/>
        <w:t>Топтық оқыту формасы ОТТ-ні ұйымдастыру құрылымының бір бөлігі</w:t>
        <w:br/>
        <w:t>болып табылады.</w:t>
        <w:br/>
        <w:t>Сонымен қатар ОТТ-ні сынып, сабақ және дәріс-семинар жүйелерімен</w:t>
        <w:br/>
        <w:t>шатастырмау керек. Олар әзара тығыз байланыста, бірақ айырмашылықтары да</w:t>
        <w:br/>
        <w:t>бар. Сынып - сабақ жүйесі ОТТ-нің нақты түрі болса, ап ОТТ - оның ортақ</w:t>
        <w:br/>
        <w:t>түрі. Енді бір ерекшелігі - ОТТ қоғамдық қатынаста тым кең құбылыс.</w:t>
        <w:br/>
        <w:t>Мысалы, ОТТ белгілі уақыттан бері жоғары оқу орындарына тән болса, сынып-</w:t>
        <w:br/>
        <w:t>сабақ жүйесі - бұл мектептегі оқу жұмысының ұйымдастырылуы. Тағы бір айта</w:t>
        <w:br/>
        <w:t>кететін жай: ӨТТ-нің бірталай ұйымдастыру жүйелері көптеген ғасырлар бойы</w:t>
        <w:br/>
        <w:t>пайда болған. Екеуін атап көрсеттік: сынып-сабақ және дәріс-семинар</w:t>
      </w:r>
    </w:p>
    <w:p>
      <w:r>
        <w:t>жүйелері. Белл-ланкастердің оқыту жүйесі, Мангейм жүйесі, бригадалық-</w:t>
        <w:br/>
        <w:t>зертханалық әдісі, Трамптің жоспары (План Трампа) және т.б. осы тәсілге</w:t>
        <w:br/>
        <w:t>жатады.</w:t>
        <w:br/>
        <w:t>Үшінші ерекшелігі олардың тарихында. Сынып-сабақ жүйесіне қарағанда</w:t>
        <w:br/>
        <w:t>ГСО-ның тарихы тым ұзақ, ол ертерек пайда болған. ОТТ-нің дамуында сынып-</w:t>
        <w:br/>
        <w:t>сабақ жүйесі тек қана жоғары кезең. Сынып-сабақ жүйесінің негізін салушы</w:t>
        <w:br/>
        <w:t>Я.А.Коменский, бірақ оның негізгі бастаушысы Голландияда Пволле деген</w:t>
        <w:br/>
        <w:t>жердегі мектептің ректоры Джон Сил болды (1374 ж.).</w:t>
        <w:br/>
        <w:t>ОЖТ-мен салыстырғанда ОТТ-нің бірталай артықшылығы бар, бірақ</w:t>
        <w:br/>
        <w:t>қайшылықтары да көп болды.</w:t>
        <w:br/>
        <w:t>1. Соңғы және жуық оқыту мақсаттарының арасында: жуық - өзі үшін</w:t>
        <w:br/>
        <w:t>оқиды, ал аяққы - ұжымшыл адамды қалыптастыру, қоғамға еңбек ету үшін</w:t>
        <w:br/>
        <w:t>керек.</w:t>
        <w:br/>
        <w:t>2. Өтімді белсенділіктің шамалы көрінуі мен оқушының іс-әрекетіндегі</w:t>
        <w:br/>
        <w:t>сырттай қарау басшылығы арасындағы қайшылық.</w:t>
        <w:br/>
        <w:t>3. Өмірде және сабақ үстінде қолданатын қарым-қатынастың құрылымы</w:t>
        <w:br/>
        <w:t>арасындағы қайшылық: өмірде - төрт түрі, сабақта - үш-ақ түрі ғана</w:t>
        <w:br/>
        <w:t>пайдаланылады.</w:t>
        <w:br/>
        <w:t>4. Барлық сынып оқушыларына, оқуда бәріне бірдей мәжбүрлік қарқынмен</w:t>
        <w:br/>
        <w:t>жылжуы және оқушылардың қабілеттері, қалаулары мен еңбек: сүйгіштігі</w:t>
        <w:br/>
        <w:t>арасындағы қайшылық.</w:t>
        <w:br/>
        <w:t>5. Оқытудың жеке-дара сипаттамасымен тәрбиенің қоғамдық мәні</w:t>
        <w:br/>
        <w:t>арасындағы қайшылық.</w:t>
        <w:br/>
        <w:t>6. Тәрбиенің интернационалдық сипаттамасы, мектеп оқушыларының көп</w:t>
        <w:br/>
        <w:t>ұлттық құрамымен, оқыту процесі бір тілде өтуі арасындағы қайшылық.</w:t>
        <w:br/>
        <w:t>Іс-тәжірибеге жаңа ақыту формасын, ұйымдастырудың ұжымдық формасын</w:t>
        <w:br/>
        <w:t>енгізген кезде аталған қайшылықтарды шешуге болады, яғни ОҰТ өзінің</w:t>
        <w:br/>
        <w:t>құрамында дәстүрлі түрлерді жоққа шығармайды, бірақ оқу барысында оларға</w:t>
        <w:br/>
        <w:t>30-40% уақыт қана беріледі. Олардың бәрі ұжымдық оқу формасымен әр түрлі</w:t>
        <w:br/>
        <w:t>үйлесіп қолданылады, бірақ басқа, жаңа түрде. Айта кететін жай оқу процесіне</w:t>
        <w:br/>
        <w:t>Ұжымдық формасын енгізу үшін, бізге біржола сынып-сабақ (дәріс-семинар)</w:t>
        <w:br/>
        <w:t>жүйесінен бас тарту керек, өйткені олар қазіргі мектептің талаптарына сай</w:t>
        <w:br/>
        <w:t>емес.</w:t>
        <w:br/>
        <w:t>Оқыту тек қана бір адамның іс-әрекеті емес, ол қатарласқан ең кем дегенде екі</w:t>
        <w:br/>
        <w:t>адамның іс-әрекеті: мұғалім мен оқушының немесе екі оқушының. Сондықтан</w:t>
        <w:br/>
        <w:t>психологиялық-педагогикалық әдебиетте бұл туралы, оқыту процесі барысында</w:t>
        <w:br/>
        <w:t>екі субьектінің арасында өзара әрекет болғанын айтады; яғни мұғалім санасы мен</w:t>
        <w:br/>
        <w:t>оқушы санасы арасында. Ал оқыту процесі пайда болу үшін, олардың сана-</w:t>
        <w:br/>
        <w:t>сезімдерінің арасында тек қана «рухани» байланыс емес, сондай-ақ олардың</w:t>
        <w:br/>
        <w:t>арасында айтарлықтай, көзге көрінетін іс-әрекеттің жалғасы болу керек. Сонда</w:t>
        <w:br/>
        <w:t>өзара байланыссыз оқыту пайда бола алмайды. Субьектердің өзара субьектілік</w:t>
        <w:br/>
        <w:t>байланысы материалды емес, материалды өзара әрекетсіз және материалды өзара</w:t>
        <w:br/>
        <w:t>жалғассыз бола алмайды. Өзара әрекет - адамның ойында тәуелсіз сана ретіндегі</w:t>
        <w:br/>
        <w:t>тек қана «таза» таным емес. Егер таным процесі оқушы миында тәуелсіз өтсе,</w:t>
        <w:br/>
        <w:t>мұғалім не үшін керек деген сұрақ тууы мүмкін. Мұғалімнің ойында, оның сана-</w:t>
        <w:br/>
        <w:t>сезімінде де оқушының іс-әрекеті, жұмысы бейнеленуі керек, ал оның</w:t>
        <w:br/>
        <w:t>материалдық кері байланыссыз болуы мүмкін емес. Сол. себепті мұғалім мен</w:t>
        <w:br/>
        <w:t>оқушы арасындағы субьектердің өзара субьектілік әрекет процесі ең алдымен</w:t>
        <w:br/>
        <w:t>көзге түсетін физикалық өзара әрекет ретінде өтеді. Ол өара әрекеттің өз</w:t>
        <w:br/>
        <w:t>құрылымы, ұйымдастырылуы бар және ол белгілі материалдық тетік ретінде іске</w:t>
        <w:br/>
        <w:t>асады. Ал біз оқыту - танымның бір түрі деп мәлімдеген кезде, оның мұғалім</w:t>
      </w:r>
    </w:p>
    <w:p>
      <w:r>
        <w:t>және оқушы арасындағы өзара сыртқы материалды әрекет процесі екендігін</w:t>
        <w:br/>
        <w:t>елемейміз. Оқыту - таным болса, дидактика - философияның бір бағыты болып</w:t>
        <w:br/>
        <w:t>көрінеді, өйткені негізінде танымды философия зерттейді. Онда дидактика оқыту</w:t>
        <w:br/>
        <w:t>туралы ғылым емес болып шығады.</w:t>
        <w:br/>
        <w:t>3. Оқыту процесін тұтас, тек қана мұғалім және оқушы арасындағы өзара</w:t>
        <w:br/>
        <w:t>әрекет болған кезде шешуге болады. Ол шындыққа сәйкес. Осындай көзқарасты</w:t>
        <w:br/>
        <w:t>біз В.В.Краевский, И.Я.Лернер, М.Н.Скаткин, Н.Д.Хмель және т.б. авторлардың</w:t>
        <w:br/>
        <w:t>еңбектерінде тауып отырмыз. Бірақ та, шындығына келсек оқыту тек қана өзара</w:t>
        <w:br/>
        <w:t>әрекег қана емес. Бір адамның сана-сезімінің мазмұны материалданып, басқа</w:t>
        <w:br/>
        <w:t>адамға түсінікті болған кезде ғана оқыту процесі пайда болады. Адамның</w:t>
        <w:br/>
        <w:t>санасы, рухани әмірі: 1) заттық іс-әрекет арқылы және 2) тіл, сөйлеу арқылы</w:t>
        <w:br/>
        <w:t>материалданады. Адам еңбек құралдарын ұстауды тек қана өзіндік іс-әрекет</w:t>
        <w:br/>
        <w:t>арқылы үйренген емес, сонымен қатар айтарлықтай басқа адамдармен қарым-</w:t>
        <w:br/>
        <w:t>қатынас арқылы, тәжірибесі мен білімі бар үлкендермен қарым-қатынас арқылы</w:t>
        <w:br/>
        <w:t>үйренеді. Басқа сөзбен айтқанда, адамдардың арасындағы қарым-катынас процесі,</w:t>
        <w:br/>
        <w:t>біз оқыту дегенімізді де қамтиды. Қарым-қатынас процесінде де, оқыту</w:t>
        <w:br/>
        <w:t>процесінде де ақпаратпен алмасқан өзара байланыс орнатылып, іс-әрекет</w:t>
        <w:br/>
        <w:t>басқарылады. Әрине, кез келген қарым-қатынас оқыту бола бермейді, бірақ</w:t>
        <w:br/>
        <w:t>қандай оқытуды алмасақ та - ол ең алдымен қарым-қатынас болып табылады.</w:t>
        <w:br/>
        <w:t>Оқыту - физикалық көзге түсетін материалдық процесс. Материалдық дегенді</w:t>
        <w:br/>
        <w:t>біз оқытатындардың және оқитындардың арасындағы сөйлеу, ал дыбысты белгі</w:t>
        <w:br/>
        <w:t>арқылы жүретін өзара әрекет деп түсінеміз.</w:t>
        <w:br/>
        <w:t>Сонымен оқыту дегеніміз қарым-қатынаста пайда болып, басқарылатын</w:t>
        <w:br/>
        <w:t>таным, қоғамдық-тарихи тәжірибені меңгеруде басшылық ететін, барлық іс-</w:t>
        <w:br/>
        <w:t>әрекеттердің түрлерін еске түсіретін меңгеру процесі.</w:t>
        <w:br/>
        <w:t>жақын деңгейлі балаларын біріктіру керек екенін дәлелдейді: әте күшті мен</w:t>
        <w:br/>
        <w:t>күшті, күшті мен орташа, орташа мен нашар т.б. оқушыларды отырғызу керек.</w:t>
        <w:br/>
        <w:t>Оқушылар саны блоктағы карточкалар санына сәйкес болуы тиіс. Шағын</w:t>
        <w:br/>
        <w:t>топтарды құрдық дейік. Енді оларды қалай отырғызу керек? Отырғызу түрлерін</w:t>
        <w:br/>
        <w:t>сызбада көрсетеміз (тік бұрыштар - үстелдер, нүктелер - оқушылар,</w:t>
        <w:br/>
        <w:t>нүктелердің арасындағы сызықтар - оқушылар жұбы жұмыс істеп отыр).</w:t>
        <w:br/>
        <w:t>Егер сыныптағы үстелдер оңай қозғалса:</w:t>
        <w:br/>
        <w:t>Ф</w:t>
        <w:br/>
        <w:t>е ө</w:t>
        <w:br/>
        <w:t>40. е</w:t>
        <w:br/>
        <w:t>ө 6 ө</w:t>
        <w:br/>
        <w:t>ө</w:t>
        <w:br/>
        <w:t>2-сурет 3-сурет</w:t>
        <w:br/>
        <w:t>Егер үстелдер бекітілген болса:</w:t>
        <w:br/>
        <w:t>ө ө</w:t>
        <w:br/>
        <w:t>е е</w:t>
        <w:br/>
        <w:t>в</w:t>
        <w:br/>
        <w:t>-&lt;- т”</w:t>
        <w:br/>
        <w:t>9</w:t>
        <w:br/>
        <w:t>4-сурет 5-сурет</w:t>
        <w:br/>
        <w:t>Егер жеке үстелдер немесе парталар болса:</w:t>
        <w:br/>
        <w:t>6-сурет | 7-сурет</w:t>
        <w:br/>
        <w:t>32</w:t>
      </w:r>
    </w:p>
    <w:p>
      <w:r>
        <w:t>бөледі: бірінші бөлімі - абзацтың саны, екінші - абзацтың мәні, үшінші -</w:t>
        <w:br/>
        <w:t>негізгі ұғымдарды (немесе ойларды, формулаларды, логикалық байланыстарды,</w:t>
        <w:br/>
        <w:t>ұқсастықтарды және т.б. (мұғалімнің нұсқауы бойынша), төртінші -- кіммен</w:t>
        <w:br/>
        <w:t>жұмыс жасады.</w:t>
        <w:br/>
        <w:t>Содан кейін Аман жұмысқа кіріседі. Оған бүкіл мәтінді оқып шығу керек</w:t>
        <w:br/>
        <w:t>пе, әлде ол өз серіктесімен бірінші абзацпен жұмыс істеуге кірісе ме - оны өзі</w:t>
        <w:br/>
        <w:t>шешуге тиіс. Мұндай дайындықтан кейін Аман өз серіктесін жұмысқа</w:t>
        <w:br/>
        <w:t>шақырады.</w:t>
        <w:br/>
        <w:t>ГУ. Жұптың жұмысын суреттейік.</w:t>
        <w:br/>
        <w:t>Аман мен Сараш қатар отырады. Олардың әрқайсысында өз тақырыптары</w:t>
        <w:br/>
        <w:t>бар. Оқушылар алдымен өзара Сараштың тақырыбын орындайды және де</w:t>
        <w:br/>
        <w:t>мұғалім оларға абзацтарды белгілеген жоқ. Өйткені, оны оқушылар өздері</w:t>
        <w:br/>
        <w:t>табуға тиіс. Сараш дауыстап өзінің тексін оқиды. Аман тыңдап отырады. Бірігіп</w:t>
        <w:br/>
        <w:t>абзацқа бөледі де, оны талқылайды. Аман Сарашқа жаңа сөздерді оқып,</w:t>
        <w:br/>
        <w:t>олардың мағынасын түсіндіруге тырысады. Содан кейін Сараш абзацтың мәнін,</w:t>
        <w:br/>
        <w:t>негізігі ойын ашатын: сөйлем құрастырады. Бұл сөйлемді талдап, басқа</w:t>
        <w:br/>
        <w:t>сөйлемдерді ұсынады. Соңында, Аман Сараштың дәптеріндегі «абзацтың мәні»</w:t>
        <w:br/>
        <w:t>деген бөліміне өздеріне ұнаған сөйлемді жазады. Енді олар абзацтың жұмыс</w:t>
        <w:br/>
        <w:t>тәртібін орындайды. Сараш жаңа сөздерді жазып үйренеді. Аман оны</w:t>
        <w:br/>
        <w:t>жаттықтырады. Сызбалармен, таблицалармен, картамен, алдында оқыған</w:t>
        <w:br/>
        <w:t>мәтінмен жұмыс істейді, ғрафаларды құрастырады, ұқсастық іздеп, мысап</w:t>
        <w:br/>
        <w:t>келтіріп, проблеманы тұжырымдап айтады. Атқарған жұмысын үшінші бөлімге</w:t>
        <w:br/>
        <w:t>жазып кәрсетеді. Сараш абзацты жақсы меңгерсе, онда өзара келісіп,</w:t>
        <w:br/>
        <w:t>жұмыстарын .аяқтайды. Енді Аман өз тақырыбындағы бірінші абзацты оқуға</w:t>
        <w:br/>
        <w:t>кіріседі де, ал Сараш оған көмектеседі.</w:t>
        <w:br/>
        <w:t>Жұптың жұмыс дәйектілігі бұдан басқаша да болуы мүмкін, мынандай</w:t>
        <w:br/>
        <w:t>мәтін болуы мүмкін. Оқушылар алғашында үшінші бөлімге ақпаратты жазып,</w:t>
        <w:br/>
        <w:t>соңынан абзацтың негізгі ойын табуға да кірісуі мүмкін.</w:t>
        <w:br/>
        <w:t>У. Мәтінді оқып-үйрену үшін Ривиннің әдістемесі бойынша дәйектілік.</w:t>
        <w:br/>
        <w:t>1. Мәтінді ал.</w:t>
        <w:br/>
        <w:t>2. Дәптеріңді жұмысқа даярла.</w:t>
        <w:br/>
        <w:t>3. Егер қажет десең бүкіл мәтінді оқып шық.</w:t>
        <w:br/>
        <w:t>4. Жұмыстың алгоритмін оқы.</w:t>
        <w:br/>
        <w:t>5. Абзацқа бөлінгенін тексер.</w:t>
        <w:br/>
        <w:t>6. Серіктесіңді шақыр.</w:t>
        <w:br/>
        <w:t>7. Тақырыбыңды айтып, жұптасыңа қандай жұмысты атқаруға тиіс</w:t>
        <w:br/>
        <w:t>екеңдігін ескерт:</w:t>
        <w:br/>
        <w:t>а) абзацтарды мұғалім белгілеп берді, сондықтан оның мазмұнында</w:t>
        <w:br/>
        <w:t>анықтап көрсетілген іс-қимылдарды орында;</w:t>
        <w:br/>
        <w:t>ә) абзацын тауып, оған тақырыпша қойын, оны оқып үйрену үшін</w:t>
        <w:br/>
        <w:t>көрсетілген іс-қимылдарды орында;</w:t>
        <w:br/>
        <w:t>6) абзацты тауып тақырыйын жаз; енді өздерің шешіңдер; оны оқып-үйрену</w:t>
        <w:br/>
        <w:t>үшін қандай іс-қимылдарды орындау қажет;</w:t>
        <w:br/>
        <w:t>8. Белгіленген абзацты немесе мәтіннің бөлшегін дауыстап оқы, егер абзацы</w:t>
        <w:br/>
        <w:t>жоқ болса әзің тап.</w:t>
        <w:br/>
        <w:t>25</w:t>
      </w:r>
    </w:p>
    <w:p>
      <w:r>
        <w:t>мұғалім де, ата-аналар үшін де өте қиын. Бірақ, онсыз жұптағы оқыту процесі</w:t>
        <w:br/>
        <w:t>өте ауыр түседі. Бұл талапты елемеу жұптық жұмысты тоқтатуға әкеледі, ал</w:t>
        <w:br/>
        <w:t>кейбір жағдайларда оқушылар арасында теріс ниетті, тіпті агрессивті</w:t>
        <w:br/>
        <w:t>қатынастар пайда балуына апарады.</w:t>
        <w:br/>
        <w:t>Сондықтан тағы бір ескеретін жай: тұрақты жұптарда оқушыларды</w:t>
        <w:br/>
        <w:t>жолдасының дәптеріне жазу жазып үйрету өте қажет. Оны жүргізген кезде</w:t>
        <w:br/>
        <w:t>үйренбеген жұмысқа жағымсыз реакцияны болдырмау керек. Мұғалімдер оған</w:t>
        <w:br/>
        <w:t>үйреткен кезде, ойын ретінде өткізеді. 4, 5, 6 тарауларда суреттелген</w:t>
        <w:br/>
        <w:t>тапсырмаларды айтпай-ақ бір-бірінің дәптеріне жазғызуға болады.</w:t>
        <w:br/>
        <w:t>5.2 Ривиннің әдістемесі</w:t>
        <w:br/>
        <w:t>Қазіргі мектептерде буынға, сөзге, сөйлемге бөліп оқытады. Ал Ривиннің</w:t>
        <w:br/>
        <w:t>әдістемесі бойынша буынға бөліп емес, абзацпен оқытып үйретеді. Әрине, бұл</w:t>
        <w:br/>
        <w:t>өте қиын әрі күрделі тасіл. Бұл күрделі іскерлікті қалыптастыру үшін өзгеше</w:t>
        <w:br/>
        <w:t>дәнекерлік болып табылады: оқушылар әрбір бет, параграф, тақырып бойынша</w:t>
        <w:br/>
        <w:t>оқып үйренеді.</w:t>
        <w:br/>
        <w:t>Біздің күнделікті өмірімізде әр түрлі ақпарат пен уақыттың қымбаттылығы</w:t>
        <w:br/>
        <w:t>өсіп барады. Сондықтан жаңа әлеуметтік жағдайда оқушыларды үйрету үшін</w:t>
        <w:br/>
        <w:t>басқа әдістер қажет.</w:t>
        <w:br/>
        <w:t>В.К.Дьяченко өзінің «Оқыту процесін ұйымдастырудың ортак формалары»</w:t>
        <w:br/>
        <w:t>(Красноярск, 1984) атты монографиясында абзацпен ақытуды атап көрсеткен</w:t>
        <w:br/>
        <w:t>болатын. Бұл әдістемені М.А.Мкртчян да қозғаған еді. Біз осы әдістеменің бір</w:t>
        <w:br/>
        <w:t>нұсқасын ғана ғана көрсетеміз.</w:t>
        <w:br/>
        <w:t>1. «Абзацтан оқып үйрену» дегеніміз не?</w:t>
        <w:br/>
        <w:t>Абзац деп мәтіннің 12-15 жолға дейін, аяқталған ойды білдіретін оның</w:t>
        <w:br/>
        <w:t>мазмұнын не бары 10-ақ сөзбен айтып жеткізуге болатын бөлшегін айтады.</w:t>
        <w:br/>
        <w:t>Абзацты оқымас бұрын ең алдымен оның мәніне, негізгі ойына көңіл бөлуіміз</w:t>
        <w:br/>
        <w:t>қажет, содан кейін барып абзац мазмұнын меңгеруіне көшеміз.</w:t>
        <w:br/>
        <w:t>11. Абзацтың мәнін қалай анықтауға болады.</w:t>
        <w:br/>
        <w:t>- мәтіннен ең алдымен түсініксіз сөздер мен сөз тіркестерін тауып ал;</w:t>
        <w:br/>
        <w:t>- Осы сөздердің мағынасын түсін немесе мәтіннен тауып түсінуге тырыс.</w:t>
        <w:br/>
        <w:t>Қажет болса анықтама әдебиетін қолдан;</w:t>
        <w:br/>
        <w:t>- Жана сөздермен сөйлем кұрып, олардың қолданылуын қадағала. Жаңа</w:t>
        <w:br/>
        <w:t>сөздерді жазып үйрен.</w:t>
        <w:br/>
        <w:t>- абзацтағы барлық сөздерді дұрыс түсінгеніңді тағы бір рет ой елегінен</w:t>
        <w:br/>
        <w:t>өткіз;</w:t>
        <w:br/>
        <w:t>- абзацтағы ең негізгі сөзді немесе сөз тіркесін тап;</w:t>
        <w:br/>
        <w:t>- бұл сөздің немесе сөз тіркесінің ең негізгі екенін ауызша дәлелде;</w:t>
        <w:br/>
        <w:t>- абзацтың мәнін көрсететін негізгі сөзбен сөйлем құр; басқа сөйлемді</w:t>
        <w:br/>
        <w:t>ойлап тап; олардың арасындағы өзіңнің көзқарасыңа байланысты жақсысын</w:t>
        <w:br/>
        <w:t>таңдап ал;</w:t>
        <w:br/>
        <w:t>- абзацта негізгі сөздің болмауы да мүмкін. Оңдай жағдайда абзацтағы</w:t>
        <w:br/>
        <w:t>негізгі обьектілер, заттар құбылыстар, кейіпкерлер, оқиғалар туралы айту</w:t>
        <w:br/>
        <w:t>керек;</w:t>
      </w:r>
    </w:p>
    <w:p>
      <w:r>
        <w:t>23</w:t>
        <w:br/>
        <w:t>орындалғанын тексеріп, сұрақ қойып, өзінің серігіне осы материалды</w:t>
        <w:br/>
        <w:t>түсіндіруге даярлығын тексеріп, консультация береді.</w:t>
        <w:br/>
        <w:t>ҰП. Шағын топтың жұмысын есепке алу.</w:t>
        <w:br/>
        <w:t>Шағын топтың жұмысын есепке алу және келісімділік үшін есеп парағы</w:t>
        <w:br/>
        <w:t>әзірленеді.</w:t>
        <w:br/>
        <w:t>Тік бұрышты кестеге шағын топ оқушыларының аты-жөні және</w:t>
        <w:br/>
        <w:t>карточкаларының саны (нөмірі) жазылады:</w:t>
        <w:br/>
        <w:t>1 кесте 2 кесте</w:t>
        <w:br/>
        <w:t>БЛОКМ".." БЛОК..."</w:t>
        <w:br/>
        <w:t>Карт |1 12131415 |6 Карт 11213 |4 15|6</w:t>
        <w:br/>
        <w:t>Асқаров ө Асқаров -</w:t>
        <w:br/>
        <w:t>Аманова е Аманова ө</w:t>
        <w:br/>
        <w:t>Әмірова. е Әмірова -</w:t>
        <w:br/>
        <w:t>Іргебаев ө Іргебаев %</w:t>
        <w:br/>
        <w:t>Сабырбаев е (Сабырбаев 1</w:t>
        <w:br/>
        <w:t>Ғабитова е Ғабитова %</w:t>
        <w:br/>
        <w:t>Оқушы карточканы алып, есеп парағына нүкте қояды. Нүкте - ескерту:</w:t>
        <w:br/>
        <w:t>«Мен осы карточкамен жұмыс істеп отырмын» және мұғалім мен жолдастарына</w:t>
        <w:br/>
        <w:t>арналған белгі (1-ші кесте).</w:t>
        <w:br/>
        <w:t>Өз бетімен жұмысты бітірген соң, яғни екі бөлімді аяқтап серіктесімен</w:t>
        <w:br/>
        <w:t>алмасуға дайын болғаннан кейін нүктені қосу белгісіне (-) ауыстырады. Қосу -</w:t>
        <w:br/>
        <w:t>белгі: «Мен бұл карточкамен ауысуға әзірмін». Кейде мұғалімдер оқушыларға</w:t>
        <w:br/>
        <w:t>әр түсті белгілерді ұсынады: «Мен мына карточканы осындай бағаға білемін</w:t>
        <w:br/>
        <w:t>деп ойлаймын». Бұл оқушының өзіндік бақылау дағдысының дамуына пайдалы.</w:t>
        <w:br/>
        <w:t>Мысалы, Асқаров пен Әмірова бірге отырсын. Сол кезде әрқайсысы өз жолына</w:t>
        <w:br/>
        <w:t>нүкте қойып, сол карточканы белгілейді. Ол карточканы оқушы серіктесінен</w:t>
        <w:br/>
        <w:t>қабылдап алды. Онда есеп парағының түрі мынандай болады.</w:t>
        <w:br/>
        <w:t>3 кесте 4 кесте</w:t>
        <w:br/>
        <w:t>БЛОК"... БЛОКЖ"..."</w:t>
        <w:br/>
        <w:t>арт |1|21314 |516 арт |11|21314 1516</w:t>
        <w:br/>
        <w:t>А.Ж. А.Ж.</w:t>
        <w:br/>
        <w:t>Асқаров ж е Асқаров Ұй т</w:t>
        <w:br/>
        <w:t>Аманова ө Аманова ə</w:t>
        <w:br/>
        <w:t>Әмірова. Фе СБ Әмірова % Е</w:t>
        <w:br/>
        <w:t>Іргебаев ө &gt; (Іргебаев ө</w:t>
        <w:br/>
        <w:t>Сабырбаев Ф Сабырбаев Ф</w:t>
        <w:br/>
        <w:t>Ғабитова &gt; “ Ғабитова - %</w:t>
        <w:br/>
        <w:t>36</w:t>
        <w:br/>
        <w:t>Оқушы айтып тұрған «Бастауыш», «баяндауыш» деген сөздерді жазып</w:t>
        <w:br/>
        <w:t>ауызша түсіндіреді: «Бұл сөйлем мүшелері». Түсіндіріп отырған оқушыдан</w:t>
        <w:br/>
        <w:t>ұғымның мазмұнын анықтауды талап етуге болады.</w:t>
        <w:br/>
        <w:t>- Оқушы формуланы жазып әр параметрдің сипаттамасын беруге тапсырма</w:t>
        <w:br/>
        <w:t>алады, яғни әр шама қандай сана мағынасын ала алады, қандай өлшем</w:t>
        <w:br/>
        <w:t>бірліктерде ол өлшенеді және т.б. көрсетуге тиіс.</w:t>
      </w:r>
    </w:p>
    <w:p>
      <w:r>
        <w:t>- Егер оқушыға күнді айтып жазғызса, ол көрсетілген мерзімде қандай оқиға</w:t>
        <w:br/>
        <w:t>болғанын атап немесе айтып бере алады.</w:t>
        <w:br/>
        <w:t>3. Келесі жазбаша түсіндірмемен диктант басқадай өтуі мүмкін. Басында</w:t>
        <w:br/>
        <w:t>«А» оқушы «Б» оқушыға айтып немесе карточкада жазылған, мысалы «пайыз»,</w:t>
        <w:br/>
        <w:t>«Си», «ампер» - деген белгілерді немесе сөздерді көрсетеді. «Б» оқушы оларды</w:t>
        <w:br/>
        <w:t>өз дәптеріне көшіріп ұқсас жұмысты «А» оқушыға ұсынады. Содан кейін әр</w:t>
        <w:br/>
        <w:t>оқушы өз бетімен жұмысты орындайды. Мысалы: «А» оқушы «% - пайыз»</w:t>
        <w:br/>
        <w:t>немесе «Си - купрум - мыс», немесе «ампер - ток күшін СИ жүйесінде</w:t>
        <w:br/>
        <w:t>өлшейтін өлшем бірлігі» деп көрсетеді. Осы уақытта «Б» оқушы өз</w:t>
        <w:br/>
        <w:t>тапсырмасын орындайды. Содан кейін олар дәптерлерімен ауысып бір-бірін</w:t>
        <w:br/>
        <w:t>тексереді. :</w:t>
        <w:br/>
        <w:t>4. Оқушылар бір-біріне келесі ауызша орындалатын тапсырмаларды айтып</w:t>
        <w:br/>
        <w:t>жазғызады. Мысалы:</w:t>
        <w:br/>
        <w:t>«А» оқушы «Б» оқушыға арифметикалық немесе алгебралық мысалды</w:t>
        <w:br/>
        <w:t>айтын жазғызады. «Б» оқушы дәптеріне шартын жазып, оны ауызша шығарады.</w:t>
        <w:br/>
        <w:t>- Оқушы айтқан сөзді жазып, ауызша берілген қосымша немесе</w:t>
        <w:br/>
        <w:t>жұрнақтармен түбірлес сөздерді құрады. Сөздерді өзі құруға оқушы міндетті</w:t>
        <w:br/>
        <w:t>емес, оларды мәтіннің ішінен алуға болады.</w:t>
        <w:br/>
        <w:t>- Жағрафиялық аттар айтылып жазылды дейік. Енді оларды тауып картадан</w:t>
        <w:br/>
        <w:t>немесе глобустан көрсету керек.</w:t>
        <w:br/>
        <w:t>- Бақаның дене мүшелерін жазып болғаннан кейін, сұлбамен немесе</w:t>
        <w:br/>
        <w:t>муляжбен жұмыс істеуге болады.</w:t>
        <w:br/>
        <w:t>5. Тапсырманың шартын жазып келесі жазба түрінде орындау. Ондай</w:t>
        <w:br/>
        <w:t>тапсырма бола алады:</w:t>
        <w:br/>
        <w:t>- Химиялық реакцияның теңдеуі айтып жазылады. Онда коэфициенттерді</w:t>
        <w:br/>
        <w:t>қойыл реакцияның өту шарттарын көрсету қажет,</w:t>
        <w:br/>
        <w:t>Формула айтып жазылады. Тапсырма: әр параметрді басқа керсеткіштер</w:t>
        <w:br/>
        <w:t>арқылы білдіру.</w:t>
        <w:br/>
        <w:t>- Айтып жазылған сөйлемнің талдау сұлбасын құру.</w:t>
        <w:br/>
        <w:t>- Көптеген айтып жазылған сөздерден осы обьектінің сипаттамаларын</w:t>
        <w:br/>
        <w:t>таңдап, оның қасиеттері мен белгілерін атап көрсету.</w:t>
        <w:br/>
        <w:t>6. Оқушылар бір-біріне әдейі артықтау немесе жеткіліксіз шарттары бар</w:t>
        <w:br/>
        <w:t>қате қолданылған терминдерді, бір формулада физикалық өлшемдердің</w:t>
        <w:br/>
        <w:t>жарамайтын бірліктерін үйлестіреді. «Бойль - Мариотт бір кезде былай</w:t>
        <w:br/>
        <w:t>депті...» деген сияқты мағынасыз сөйлемшелерді құрады. Ол тапсырмалар бір-</w:t>
        <w:br/>
        <w:t>біріне айтып жазылады. Енді әр оқушы алған тапсырманың шарттары дұрыс</w:t>
        <w:br/>
        <w:t>екенін дәлелдеуі немесе қатені табуы қажет.</w:t>
        <w:br/>
        <w:t>Ауыспалы жұптағы жұмыс жаңа оқу дағдысы мен іскерлікті қажет етеді.</w:t>
        <w:br/>
        <w:t>Осындай іскерліктің бірі басқа оқушының дәптеріне жазу. Бұл оқушы да,</w:t>
        <w:br/>
        <w:t>2</w:t>
        <w:br/>
        <w:t>Мұндай жұмыста топтағы балалардың өзара көзбен шолу қарым-қатынасы</w:t>
        <w:br/>
        <w:t>өте қажет. Шағын топта жұмыс ауыспалы жұптарда жүреді. Жұмыстың</w:t>
        <w:br/>
        <w:t>басында әр оқушы бір карточка алып, үшінші бөлімде көрсеткендей жұмыс</w:t>
        <w:br/>
        <w:t>атқарады. Сонан соң дайындықтарына қарай бір шағын топтың оқушылары</w:t>
        <w:br/>
        <w:t>жұптар құрады:</w:t>
      </w:r>
    </w:p>
    <w:p>
      <w:r>
        <w:t>е</w:t>
        <w:br/>
        <w:t>Ө е</w:t>
        <w:br/>
        <w:t>е е</w:t>
        <w:br/>
        <w:t>ІІ» .--</w:t>
        <w:br/>
        <w:t>8-сурет 9-сурет</w:t>
        <w:br/>
        <w:t>Жұп құрғанда өз орындығымен орын ауыстыруға болады. Оқушы бірінші</w:t>
        <w:br/>
        <w:t>баламен жұмысын бітірген соң келесі жерге көшеді. Ол берілген блок</w:t>
        <w:br/>
        <w:t>карточкасының барлық тапсырмаларын орындауға тиіс.</w:t>
        <w:br/>
        <w:t>Барлық оқушылар тапсырмалар блогын орындап бітірген уақытты мұғалім</w:t>
        <w:br/>
        <w:t>оқу материалын әзірлеген кезде есептеп қояды. Блок 25-30 минутқа</w:t>
        <w:br/>
        <w:t>құрастырылуы мүмкін. Мұндай жағдайда шағын топтардың құрамы өзгермейді,</w:t>
        <w:br/>
        <w:t>яғни бір блоктың тапсырмаларын меңгеру үшін, шағын топтың құрамы міндетті</w:t>
        <w:br/>
        <w:t>түрде өзгертілуі қажет.</w:t>
        <w:br/>
        <w:t>У. Сынып жұмысын қалай ұйымдастыру керек.</w:t>
        <w:br/>
        <w:t>1. Сынып оқушылары шағын топқа бөлінеді. Барлық топтар бір блоктың</w:t>
        <w:br/>
        <w:t>тапсырмасын орындайды.</w:t>
        <w:br/>
        <w:t>2. Сынып оқушылары шағын топқа бөлінеді. Барлық топтар шағын</w:t>
        <w:br/>
        <w:t>блоктардың тапсырмаларын орындайды. Мысалы, 10 сынып оқушыларының</w:t>
        <w:br/>
        <w:t>бір шағын тобы математика сабағында логарифмдерді, екінші тобы -</w:t>
        <w:br/>
        <w:t>көрсеткіштерді, үшінші -- иррационалды, төртінші - тригонометриялық және</w:t>
        <w:br/>
        <w:t>т.б. теңдеулерді қайталайды. Осы жұмыс барысында оқушылар жаңа блоктың</w:t>
        <w:br/>
        <w:t>тапсырмаларын екі тәсілмен орындауы мүмкін: а) шағын топтың құрамы</w:t>
        <w:br/>
        <w:t>өзгермейді, бірақ олар бір блоктың тапсырмасын орындағаннан кейін жаңа</w:t>
        <w:br/>
        <w:t>блокты алады; ал оқушылар блокты орындап болғаннан кейін келесі үстелге</w:t>
        <w:br/>
        <w:t>ауысады, сөйтіп уақытша шағын топтар құрылады.</w:t>
        <w:br/>
        <w:t>3. Бір блоктың тапсырмаларын орындау үшін сыныпты шағын топтарға</w:t>
        <w:br/>
        <w:t>бәлудің қажеті жоқ! Мысалы, жұмысты былай ұйымдастыруға болады. Сынып</w:t>
        <w:br/>
        <w:t>ішінде оқушылар 6 қатарға бөлінеді. Бірінші қатар в 1, екінші - Хе 2 және т.с.с</w:t>
        <w:br/>
        <w:t>қатарлар өзіне тиісті карточкаларды алады.</w:t>
        <w:br/>
        <w:t>“ҚАЗАҚСТАН РЕСПУБЛИКАСЫНЫҢ</w:t>
        <w:br/>
        <w:t>ҰЛТТЫҚ АКАДЕМИЯЛЫҚ КІТАПХАНАСЫ</w:t>
        <w:br/>
        <w:t>1-карточка: «Сөйлем мүшелері. Бастауыш».</w:t>
        <w:br/>
        <w:t>2- карточка: «Сөйлем мүшелері. Баяндауыш».</w:t>
        <w:br/>
        <w:t>3- карточка: «Лепті сөйлем».</w:t>
        <w:br/>
        <w:t>4- карточка: «Хабарлы сөйлем» және т.б.</w:t>
        <w:br/>
        <w:t>«Лексика» блогы.</w:t>
        <w:br/>
        <w:t>1- карточка: «Сөздің лексикалық және грамматикалық мағынасы».</w:t>
        <w:br/>
        <w:t>2- карточка: «Бір мағыналы сөздер» және т.б.</w:t>
        <w:br/>
        <w:t>Егер ұғымдар арасында тығыз логикалық байланыс болса, онда олардың</w:t>
        <w:br/>
        <w:t>дәйектілігі қатаң сақталынуы қажет. Бірақ, мектеп оқу материалының</w:t>
        <w:br/>
        <w:t>мазмұнын талдауы көрсеткендей, логикалық байланыс онда тек қана үстіртін</w:t>
        <w:br/>
        <w:t>белгіленген, сондықтан мұғалім оқушыларды тақырыппен таныстырған кезде</w:t>
        <w:br/>
        <w:t>қиындықсыз көрсете алады:</w:t>
        <w:br/>
        <w:t>Сонымен тақырыпты таңдап алдық және карточкадан тапсырмалар блогын</w:t>
      </w:r>
    </w:p>
    <w:p>
      <w:r>
        <w:t>құрастырдық.</w:t>
        <w:br/>
        <w:t>ІП. Карточканың құрылысын суреттейміз</w:t>
        <w:br/>
        <w:t>1. Карточка екі бөлімнен тұрады: бірінші бөлім - тапсырманы енгізу (қосу)</w:t>
        <w:br/>
        <w:t>және өзара алмасу үшін, ал екінші бөлімі - өз бетімен жұмысқа және өзара.</w:t>
        <w:br/>
        <w:t>бақылауға арналған. Қосу үшін арналған тапсырма - ол шығарылған есеп не</w:t>
        <w:br/>
        <w:t>мысал, талданған сейлем, жазылған реакциялық теңеу, яғни бұл өзінше үлгі</w:t>
        <w:br/>
        <w:t>сияқты. Оны оқушы дәптеріне жазып, зер салып және серіктесіне түсіндіруді</w:t>
        <w:br/>
        <w:t>үйрену қажет. Карточканың екінші бөліміндегі тапсырма дағдыны баянды ету</w:t>
        <w:br/>
        <w:t>үшін арналған.</w:t>
        <w:br/>
        <w:t>(ех | УД |ЛААҒДААД Ш!</w:t>
        <w:br/>
        <w:t>е 5 е - -</w:t>
        <w:br/>
        <w:t>.--і) в-- - .егə- жа РААУА</w:t>
        <w:br/>
        <w:t>--і|(- бәлу 15</w:t>
        <w:br/>
        <w:t>1 2 5 4 5 6</w:t>
        <w:br/>
        <w:t>1-сурет</w:t>
        <w:br/>
        <w:t>2. Карточка сол секілді екі бөлімнен тұрады, бірақ екінші бөліміндегі</w:t>
        <w:br/>
        <w:t>жаттығулар жиынтығы терең игеру және де іскерлікпен дағдыны төселу үшін</w:t>
        <w:br/>
        <w:t>берілген.</w:t>
        <w:br/>
        <w:t>3. Карточкада тапсырма үлгісінің алдында теориялық мәлімет болуы</w:t>
        <w:br/>
        <w:t>мүмкін: формулалар, негізгі ұғымдар, қасиеттер, белгілер және т.б. жазылады.</w:t>
        <w:br/>
        <w:t>Карточканы серіктесіне берген кезде оқушы оларды дұрыс түсіндіріп оқып,</w:t>
        <w:br/>
        <w:t>дәптеріне жазып беру керек.</w:t>
        <w:br/>
        <w:t>4. Карточканың екінші бөлімінде тапсырмалар күрделенеді.</w:t>
        <w:br/>
        <w:t>5. Енгізуге арналған тапсырманы орындамас бұрын оқулықта не оқу</w:t>
        <w:br/>
        <w:t>құралында берілген теориялық мағлұматтарды меңгеруге тиіс, оны жолдасына</w:t>
        <w:br/>
        <w:t>түсіндіріп, дәптеріне жазып және сұраққа жауап беру керек.</w:t>
        <w:br/>
        <w:t>30</w:t>
        <w:br/>
        <w:t>Сонымен қатар 3-ші кестеде Іргебаев пен Ғабитова жұмыс істеп, Сабырбаев</w:t>
        <w:br/>
        <w:t>пен Аманова алмасуға әлі кіріспегендігін көруге болады.</w:t>
        <w:br/>
        <w:t>Жұптағы жұмысты аяқтаған соң қосу белгілері дөңгелектенеді. Дөңгелек -</w:t>
        <w:br/>
        <w:t>белгі: «Бұл карточканы мен бір рет айтып бердім» Асқаров - Әмірова жұптағы</w:t>
        <w:br/>
        <w:t>жұмыс біткен соң есеп парағы былай болып көрінеді (4-ші кесте). Егер барлық</w:t>
        <w:br/>
        <w:t>нүктелер қосу белгісіне ауыстырылса, онда біз блок енгізілді дейміз. Ал енді</w:t>
        <w:br/>
        <w:t>оқушылар бір-біріне карточканы бере алмаса, әрқайсысы тек қана біреуін</w:t>
        <w:br/>
        <w:t>айтып үлгерсе, онда есеп парағы былай көрсетіледі.</w:t>
        <w:br/>
        <w:t>5-кесте 6-кесте</w:t>
        <w:br/>
        <w:t>(О) РШҒаС өзе өө</w:t>
        <w:br/>
        <w:t>коч (0) % % 9 Ф ФЮФ</w:t>
        <w:br/>
        <w:t>(О). % % ж 9 ө Ф Бе</w:t>
        <w:br/>
        <w:t>% (О) 5 ж 9 Өө. Ф 9</w:t>
        <w:br/>
        <w:t>ж 5 % % Ө Ө 6 ә о</w:t>
        <w:br/>
        <w:t>Егер әр оқушы сол уақытта білген карточкасын берсе, онда есеп парағы</w:t>
        <w:br/>
        <w:t>басқа көрініске ме болады (6-шы жадуал). Кей кезде бір сыныпта әр түрлі</w:t>
        <w:br/>
        <w:t>шағын топтар әр түрлі тәртіпте жұмыс атқарады, және бір сабақ үстінде екі</w:t>
        <w:br/>
        <w:t>есеп парағын көруге болады. Кестеде дәңгелекпен қоршалмаған карточка</w:t>
        <w:br/>
        <w:t>оқушы ең аяқта оқыған болатын, себебі оны ешкімге бере алмайды.</w:t>
        <w:br/>
        <w:t>Сондай-ақ оқушылар дәптерлеріне өздері орындаған карточкаларды</w:t>
      </w:r>
    </w:p>
    <w:p>
      <w:r>
        <w:t>белгілейді. Мысалы, олар дәптердің ақ шетіне блоктың аты мен нөмірін және</w:t>
        <w:br/>
        <w:t>өздері орындаған карточкалардың нөмірлерін жазады. Орындалған</w:t>
        <w:br/>
        <w:t>карточкалардың нөмірі сызылып отырады. Бұл есеп мұғалімнің дәптер</w:t>
        <w:br/>
        <w:t>тексерудегі жұмысын жеңілдетеді.</w:t>
        <w:br/>
        <w:t>Мұғалімдердің іс-тәжірибесінде мынандай тәсіл бар. Есеп парағын әр</w:t>
        <w:br/>
        <w:t>оқушы әзірлейді. Ол әзінің шағын топтағы барлық оқушылардың аты-жөнің</w:t>
        <w:br/>
        <w:t>жазып және өзінің жұмысы мен серіктестердің жұмысымен, алдында</w:t>
        <w:br/>
        <w:t>суреттегендей, белгілейді: нүкте қосу белгісі, дөнгелек. Оқушы кімммен қандай</w:t>
        <w:br/>
        <w:t>карточка оқып отыр екенін мұғалім тез біледі. Мысалы, 7-ші кестеде Аманова</w:t>
        <w:br/>
        <w:t>Аңсағанның жұмысы көрсетілсін.</w:t>
        <w:br/>
        <w:t>Уе 1 карточканы Аңсағанға блокты «енгізген» кезде берді. Хе 2 карточканы</w:t>
        <w:br/>
        <w:t>ол соңында орындады. Басқа карточкалардың алынуы мен берілуі сызықпен</w:t>
        <w:br/>
        <w:t>көрсетілген.</w:t>
        <w:br/>
        <w:t>Оқушылардың жеке жұмысының жаңа есеп түрі «Оқу процесінің экраны»</w:t>
        <w:br/>
        <w:t>болып табылады. Біз оны төрт бұрыш жадуал ретінде сызамыз. Бірінші тік</w:t>
        <w:br/>
        <w:t>графада - барлық оқушылардың аты-жөні. Келесі тік графада блоктардың аты</w:t>
        <w:br/>
        <w:t>жазылған. Әр тік кең графада сонша тар графа бар, қанша карточка блокта</w:t>
        <w:br/>
        <w:t>37</w:t>
        <w:br/>
        <w:t>- осы обьектілер арасындағы байланыстарды, тәуелділіктерді тауып көрсет;</w:t>
        <w:br/>
        <w:t>- абзацтың мәнін ашатын сәйлем құрастыр; біреу ғана емес бірнеше сөйлем</w:t>
        <w:br/>
        <w:t>құрып олардың ішінен жақсысын таңдап ал;</w:t>
        <w:br/>
        <w:t>- сол сөйлемді дәптерге жаз.</w:t>
        <w:br/>
        <w:t>1.2. Абзац мазмұнын меңгеру үшін не істеу керек.</w:t>
        <w:br/>
        <w:t>- мұғалім қойған, жолдасың құрастырған, оқулықта көрсетіліп тұрған</w:t>
        <w:br/>
        <w:t>сұрақтарға жауап бер;</w:t>
        <w:br/>
        <w:t>- өзің сұрақтарды құрастырып жолдасына қой.</w:t>
        <w:br/>
        <w:t>- абзацта берілген мағлұматтарды пайдаланып жадуалды толтыр, сызбаға</w:t>
        <w:br/>
        <w:t>қарап элементтерді ата, оларды белгіле; картадан тауып оны ата, формулаға</w:t>
        <w:br/>
        <w:t>талдау жаса, муляжда көрсет.</w:t>
        <w:br/>
        <w:t>- жадуал құрастыр, сызбаны сыз, суретті сая, графалогиялық</w:t>
        <w:br/>
        <w:t>байланыстардың сұлбасын сал;</w:t>
        <w:br/>
        <w:t>- абзац мазмұнын төменгі сынып оқушыларына, сыныпқа, өз жолдасыңа</w:t>
        <w:br/>
        <w:t>түсіндіру үшін түсіндірме тірегін ойлап тап;</w:t>
        <w:br/>
        <w:t>- идеяның, авторын ойын, проблемалардың даму келешегін анықта,</w:t>
        <w:br/>
        <w:t>қасиеттердің, белгілердің таралуы мең жаңа ұғымдарды пайдалану өрісін</w:t>
        <w:br/>
        <w:t>көрсет;</w:t>
        <w:br/>
        <w:t>- оқып өткен материалмен үйлестігін анықта;</w:t>
        <w:br/>
        <w:t>- оқытылған және оқылған материалды бір жағдаймен байланыстыр;</w:t>
        <w:br/>
        <w:t>- ортақ проблеманың кездейсоқ оқиғасы абзацтың мәнін білдіреді, оны</w:t>
        <w:br/>
        <w:t>қисынға келтір;</w:t>
        <w:br/>
        <w:t>- өз тәжірибеңнен мысалдар келтір.</w:t>
        <w:br/>
        <w:t>П. Мұғалім оқу материалын қалай даярлап, сыныпта ұйымдастыру</w:t>
      </w:r>
    </w:p>
    <w:p>
      <w:r>
        <w:t>жұмысын өткізу керек. і</w:t>
        <w:br/>
        <w:t>Мұғалім бірнеше тақырып таңдап алады (кемінде 7). Тақырып - параграф</w:t>
        <w:br/>
        <w:t>немесе оның үзіндісі оқулықтан алынады. Оның мазмұны әрбір оқушыға</w:t>
        <w:br/>
        <w:t>түсінікті болуы тиіс. Тақырып үлкен емес, кемінде 4-5 абзац болуы керек.</w:t>
        <w:br/>
        <w:t>Мұғалім тақырыпты абзацқа бөлу, бөлмеуін өзі біледі. Дайындалған материал</w:t>
        <w:br/>
        <w:t>бір немесе бірнеше сабақта әр күндері өтілуі мүмкін. Әр оқушы белгілі уақытта</w:t>
        <w:br/>
        <w:t>тек бір тақырыпты оқиды. Ал белгіленген уақыт аралығында ол барлық</w:t>
        <w:br/>
        <w:t>тақырыптарды оқып үйренуге тиіс. Әр оқушының оларды игеру үшін өзінің</w:t>
        <w:br/>
        <w:t>дәйектілігі (маршрут) болады. «Әр студентте тақырыпты өту үшін, өзіндік</w:t>
        <w:br/>
        <w:t>бағыт бағдары болады» - дейді М.Мкртчян.</w:t>
        <w:br/>
        <w:t>Мұғалім бір оқушыға және жұпқа алгоритм жасайды. Егер сыныпта бір</w:t>
        <w:br/>
        <w:t>уақытта екі тақырыптан артық оқылса, онда алгоритм әр мәтінде әр түрлі болуы</w:t>
        <w:br/>
        <w:t>мүмкін. Бұл айырмашылықтарды дәйектілікті бейнелеген көзде айқындаймыз.</w:t>
        <w:br/>
        <w:t>Мұғалім тақырыптарды оқушыларға әзі таратып беруге тиіс. Бірақ ол</w:t>
        <w:br/>
        <w:t>тақырыппен нашар да, орташа да, жақсы оқитын балалар жұмыс істеу керек.</w:t>
        <w:br/>
        <w:t>Екі немесе төрт тақырып оқытылса, онда оқушылардың қалыпты отырысын</w:t>
        <w:br/>
        <w:t>сақтауға болады. Егер сынылта бес немесе одан да көп тақырыпты оқып жатса,</w:t>
        <w:br/>
        <w:t>онда балаларды «дөңгелетіп» отырғызу жөн.</w:t>
        <w:br/>
        <w:t>ІШ. Бір окушы жұмысты қалай атқарады.</w:t>
        <w:br/>
        <w:t>Аман тақырып - тапсырманы алып бұған өзінің жұмыс дәптерін даярлайды.</w:t>
        <w:br/>
        <w:t>Онда ол қай күн екенін, тақырыптың атын жазып, дәптерін көлденеңнен төртке</w:t>
        <w:br/>
        <w:t>24</w:t>
        <w:br/>
        <w:t>үйренуін ескеру керек. Бір тақырыптың мысалын көрсетіп көрейік. Мұғалім</w:t>
        <w:br/>
        <w:t>ауыспалы жұпта оқып үйрету үшін оны қалай әзірлейді екен.</w:t>
        <w:br/>
        <w:t>Мұғалім тақырыпты екі, үш немесе төрт бәлшекке бөледі (одан артық</w:t>
        <w:br/>
        <w:t>болмау керек). Әр бөлшекте бір шама аяқталған информация болуы қажет. Әр</w:t>
        <w:br/>
        <w:t>бөлшектен кейін тапсырма беріледі, ал оны орындау үшін бөлшекте</w:t>
        <w:br/>
        <w:t>мағлұматтар болуы тиіс. Тапсырмалар ауызша немесе жазбаша түрде сұрақтар</w:t>
        <w:br/>
        <w:t>бола алады, творчестволық сипаттамасы болуы мүмкін. Чертеж, карта немесе</w:t>
        <w:br/>
        <w:t>жадуал мен жұмыс болуы мүмкін. Бұл жаттықтыратын, дамытатын немесе</w:t>
        <w:br/>
        <w:t>бақылауға арналған жаттығулар бола алады. Біз оларды бірінші деңгейлік</w:t>
        <w:br/>
        <w:t>(дәрежелік) тапсырма деп атаймыз. Осы тапсырмаларды жинақтағы есептерді</w:t>
        <w:br/>
        <w:t>пайдаланады немесе өзі құрастырып тақтаға жазады.</w:t>
        <w:br/>
        <w:t>Екінші деңгейлік тапсырманы орындау үшін бар тақырыпты жақсы ұғу</w:t>
        <w:br/>
        <w:t>керек. Әдетте, бұл жазбаша жаттығулар немесе жұмыстың басқа түрлері</w:t>
        <w:br/>
        <w:t>оқушылардың іскерлік пен дағдыларының төселуін қамту керек, меңгерген</w:t>
        <w:br/>
        <w:t>тақырыпты творчестволықпен қолдану қажет, басқа тақырыптармен</w:t>
        <w:br/>
        <w:t>байланыстыру керек. Екінші деңгейлі тапсырмалар бақылау мен өзін-өзі</w:t>
        <w:br/>
        <w:t>бақылауға берілуі мүмкін. Бұл тапсырмаларды мұғалім не тақтаға, не</w:t>
        <w:br/>
        <w:t>карточкаға жазады, немесе оқушыларға оқулықты және жинақтағы есептердің</w:t>
        <w:br/>
        <w:t>нөмірлерін айтып жазғызады. Осы тапсырмаларды орындаған кезде оқушы</w:t>
        <w:br/>
        <w:t>жауаптарын, суреттерін, жадуалдарын салыстырыл формулалардың қолдануын,</w:t>
        <w:br/>
        <w:t>сызбалардың құрылуын, белгілердің жазылуын және т. б. тексереді.</w:t>
        <w:br/>
        <w:t>ІП. Сынып жұмысы қалай ұйымдастырылады.</w:t>
        <w:br/>
        <w:t>Егер сабақта бар-жоғы екі тақырып оқытылса онда оларды қатар-қатарға</w:t>
        <w:br/>
        <w:t>бөлуге болады. Сол кезде оқушылардың орындары қалпында қалады. Үстелдегі</w:t>
        <w:br/>
        <w:t>екі оқушы бір тақырыпты оқуға кіріседі. Егер сыныпта бес-алты тақырыпқа</w:t>
        <w:br/>
        <w:t>дейін оқылса, онда «тапсырманы өзара алмасу» әдістемесінде көрсетілгендей</w:t>
        <w:br/>
        <w:t>шағын топтарды ұйымдастыруға болады. Ол көзде жұмыс істеу үшін</w:t>
        <w:br/>
        <w:t>оқушылардың отырыстарын өзгерту қажет.</w:t>
      </w:r>
    </w:p>
    <w:p>
      <w:r>
        <w:t>Жұмые басында мұғалім жеке-дара және жұптық жұмыстың тәртібін</w:t>
        <w:br/>
        <w:t>түсіндіреді, тақырыптарды меңгеру үшін мақсаттар қояды, қандай уақытта</w:t>
        <w:br/>
        <w:t>(шамалап) барлық материалды Оқып үйрену керек, қандай нәтижеге әр оқушы</w:t>
        <w:br/>
        <w:t>жету керек немесе жете алады: Ұғымдарды анықтау, тақырыпты айтып беруін</w:t>
        <w:br/>
        <w:t>үйрену, бірдеңені жаттап үйрену, сұрақтарға жауап беру, көрсетілген</w:t>
        <w:br/>
        <w:t>есептердің түрлерін шығару, өткен тақырыптармен салыстыру, мысалдар</w:t>
        <w:br/>
        <w:t>келтіру, сұрақ қою, мәтінді талдау, мәселені (проблеманы) тұжырымдау және</w:t>
        <w:br/>
        <w:t>т.б. Мұғалім қосымша әдебиет, өте күрделі тапсырмалар туралы ақпарат береді,</w:t>
        <w:br/>
        <w:t>бақылаудың түрлерін түсіндіреді.</w:t>
        <w:br/>
        <w:t>Ш. Бір оқушының жұмысын суреттейік. Оқушы тақырыпты өз бетімен</w:t>
        <w:br/>
        <w:t>оқып үйренеді. Ол бірінші бөлімді оқып оны жолдасына түсіндіруін үйреніп,</w:t>
        <w:br/>
        <w:t>серіктесіне сұрақтарды құрастырып, мұғалім ұсынған бірінші деңгейлі</w:t>
        <w:br/>
        <w:t>тапсырмаларды береді, оқығанын баянды ету үшін көмектеседі, іскерлігі мен</w:t>
        <w:br/>
        <w:t>дағдысын машықтандырады, одан әрі оқушы тақырыптың басқа бөлшектерімен</w:t>
        <w:br/>
        <w:t>жұмыс істейді: оқиды, түсіндірмесін ойластырады, бірінші деңгейлі</w:t>
        <w:br/>
        <w:t>тапсырманы орындайды.</w:t>
        <w:br/>
        <w:t>“4</w:t>
        <w:br/>
        <w:t>Ассистент мазмұндап және оқушының дӛптеріне мысал келтіріп, оның</w:t>
        <w:br/>
        <w:t>сұрақтарына жауап беріп, не өзі оларға бақылау сұрақтарын қояды.</w:t>
        <w:br/>
        <w:t>Ассистенттерді бір толық шағын топтан дайындаған жән; Олар</w:t>
        <w:br/>
        <w:t>карточкаларды үйге алып, «енгізуге» дайындай алады. Мұғалім олардың</w:t>
        <w:br/>
        <w:t>әзірлігін сабақ алдында тексереді. Өз міндеттерін атқарған соң бұл балалар</w:t>
        <w:br/>
        <w:t>өздері шағын топ құрады. Оларға «еңгізудің» қажеті жоқ, себебі әрқайсысы өз</w:t>
        <w:br/>
        <w:t>карточкасын жолдасына түсіндіріп бере алады. Сондықтан олар бірден өзара</w:t>
        <w:br/>
        <w:t>алмасуға кіріседі...</w:t>
        <w:br/>
        <w:t>Ассистенттер жоғары сынып оқушылары да болуы мүмкін. Егер бір</w:t>
        <w:br/>
        <w:t>сыныпта жаңа тақырыпты өтіп жатса, ал екінші сыныпқа оны қайталау қажет</w:t>
        <w:br/>
        <w:t>болса, онда «енгізу» үшін жоғары сыныптардан үлкен топ құрылғаны өте</w:t>
        <w:br/>
        <w:t>тиімді. Олар сабақ басталар алдында 7-10 минутте «енгізуді» жүзеге</w:t>
        <w:br/>
        <w:t>асырылады.</w:t>
        <w:br/>
        <w:t>Төменгі сынып оқушылары да ассистент бола алады. Мысалы, 7-ші</w:t>
        <w:br/>
        <w:t>сыныпта алгебралық бөлшектерді оқып бітті, ал 5-ші сынып кәдімгі</w:t>
        <w:br/>
        <w:t>бөлшектерді оқып аяқтады. 7 сынып оқушыларына қайталауға тапсырма</w:t>
        <w:br/>
        <w:t>блогын қарастырып, оны 5 сынып оқушылары енгізеді.</w:t>
        <w:br/>
        <w:t>Ассистент міндетін ата-аналар да атқара алады. Сауатты тілді есту,</w:t>
        <w:br/>
        <w:t>мұғалімнің тілінен өзгеше және туыстарын сондай ерекше рольде көру</w:t>
        <w:br/>
        <w:t>оқушыларға өте пайдалы.</w:t>
        <w:br/>
        <w:t>Сонымен қатар, мұғалімдер тапсырма блогын енгізу үшін бір-біріне</w:t>
        <w:br/>
        <w:t>көмектесе алады. Оны тек қана осы пән мұғалімдері ғана емес, жақындас</w:t>
        <w:br/>
        <w:t>пәндер мұғалімдері де істей алады.</w:t>
        <w:br/>
        <w:t>3. Топтық енгізу.</w:t>
        <w:br/>
        <w:t>Жұмыстың басында бірдей карточкалары бар оқушыларды бөлек- бөлек</w:t>
        <w:br/>
        <w:t>топтарға отырғызуға болады. Әрбір топ бір карточканың тапсырмасын</w:t>
        <w:br/>
        <w:t>орындайды. Бұл топта күшті, орташа, нашар оқитын оқушылар бар. Бір-біріне</w:t>
        <w:br/>
        <w:t>көмектесіп, сұрап, естеріне түсіріп отырады. Карточканың бірінші бөлімін</w:t>
        <w:br/>
        <w:t>жазбаша орындап, тексеріп және қателіктерін түзеп болғаннан кейін, біреуі</w:t>
        <w:br/>
        <w:t>ауызша осы тапсырманы айтып береді. Оқушылар бақылау сұрақтарын</w:t>
        <w:br/>
        <w:t>қарастырады (немесе мұғалім дайындаған сұрақтарды пайдаланады) оларға</w:t>
        <w:br/>
        <w:t>жауап береді. Осы жұмыстан кейін барлығы өз шағын топтарына отырып</w:t>
        <w:br/>
        <w:t>карточкалардың екінші бөлімін орындайды.</w:t>
      </w:r>
    </w:p>
    <w:p>
      <w:r>
        <w:t>4. Өзіндік енгізу.</w:t>
        <w:br/>
        <w:t>Карточкада, | немесе оқулықта, немесе конспектіде орындалған</w:t>
        <w:br/>
        <w:t>тапсырманың үлгісі болуы мүмкін. Оқушы осы үлгіні суреттеп, сұрақтарға</w:t>
        <w:br/>
        <w:t>жауап беріп, жолдасына түсіндіруді үйрену керек. Осы жұмыс кезінде ол</w:t>
        <w:br/>
        <w:t>мұғалімге немесе консультантқа сұрақ қойып, анықтаманы, оқулықты, оқу</w:t>
        <w:br/>
        <w:t>құралын пайдалану мүмкін.</w:t>
        <w:br/>
        <w:t>5. Мұғалімнің топтық консультациясымен өзіндік енгізу.</w:t>
        <w:br/>
        <w:t>Оқушыларды орындайтын тапсырманың үлгісі бар. Оларға әзіндік жұмыс</w:t>
        <w:br/>
        <w:t>жасауға уақыт беріледі: үлгіні көшіру, өзіне сұрақ қойып және оған жауап беру,</w:t>
        <w:br/>
        <w:t>осы тапсырманы әңгімелеуге үйренеді, анықтаманы қолданады. Жұмысқа</w:t>
        <w:br/>
        <w:t>берілген уақыт аяқталғаннан кейін, мұғалім карточкалары бірдей оқушыларды</w:t>
        <w:br/>
        <w:t>өзіне шақырып (яғни шағын топтан бір-бірден), тапсырманың. қалай</w:t>
        <w:br/>
        <w:t>35</w:t>
        <w:br/>
        <w:t>е ее есе ө е ее ее ө</w:t>
        <w:br/>
        <w:t>ө әе ее ө ее ее ө</w:t>
        <w:br/>
        <w:t>. ее өзе ЭВ ө е ее</w:t>
        <w:br/>
        <w:t>% еее е ее ее ө</w:t>
        <w:br/>
        <w:t>еө 0 ө е ее ее ө</w:t>
        <w:br/>
        <w:t>--Шш а --- 2 Ж</w:t>
        <w:br/>
        <w:t>10-сурет 11--сурет</w:t>
        <w:br/>
        <w:t>Әр қатарға бір бос үстел қосылады. Мысалы, оқушы «А» берілген</w:t>
        <w:br/>
        <w:t>тапсырманы орындап, жанындағы серіктесімен оны ауысуға әзір. Ол үнсіз</w:t>
        <w:br/>
        <w:t>түрегеліп, басқа орынға ауысады. Ал оқушы «В» (бірінші емес) басқа қатардан</w:t>
        <w:br/>
        <w:t>өз жұмысын аяқтайды. Олар бірігіп бір бос үстелге отырады. Енді сыныпта екі</w:t>
        <w:br/>
        <w:t>немесе одан да көп орын қалады. Бұл орындарды сабақ үстінде жүп құрған</w:t>
        <w:br/>
        <w:t>оқушылар жұмыс үшін пайдаланады. Осындай ұйымдастыруды, уақыт босқа</w:t>
        <w:br/>
        <w:t>оздырмайды, өйткені бүкіл сынып ішінен әркашанда екі оқушы жұмыстарын</w:t>
        <w:br/>
        <w:t>бір уақыт ішінде біте отырып және жұптасуы мүмкін. Бір топ күшті оқушылар</w:t>
        <w:br/>
        <w:t>жұмыстарын басқа оқушыларға қарағанда ертерек бітіріп, қосымша</w:t>
        <w:br/>
        <w:t>тапсырмалар орындай немесе өзінен төмен оқитын оқушыларға көмектесе</w:t>
        <w:br/>
        <w:t>алады. Міндетті және қосымша тапсырмалар тақтаға жазылады.</w:t>
        <w:br/>
        <w:t>Мұғалім ауыспалы жұптарды ұйымдастырған кезде ол жұмыстың екі</w:t>
        <w:br/>
        <w:t>жағына көңіл бөлуге тиіс: (біріншіден, ақпаратты сапалы түрде енгізу керек,</w:t>
        <w:br/>
        <w:t>екіншіден, оқушылар меңгерген мағлұматтарды бір-біріне қателіксіз және</w:t>
        <w:br/>
        <w:t>бұрмалаусыз жеткізу керек. Осы мақсаттарды кеңейту үшін «енгізу» өте</w:t>
        <w:br/>
        <w:t>маңызды болып көрінеді. «Енгізу» үшін мұғалімдер іс-тәжірибесінде бірнеше</w:t>
        <w:br/>
        <w:t>тәсілдерді өңдейді.</w:t>
        <w:br/>
        <w:t>УІ. “Бір карточканы «енгізуін» және тапсырма блогын қосуын</w:t>
        <w:br/>
        <w:t>суреттейміз.</w:t>
        <w:br/>
        <w:t>1, «Енгізуді» мұғалім жасайды.</w:t>
        <w:br/>
        <w:t>Оқушылар сыныпқа кіріп, шағын топтарға бөлініп, карточкаларды алады.</w:t>
        <w:br/>
        <w:t>Мұғалім өзіне бірдей карточкалары бар бір топ оқушыларды шақырады. Оларға</w:t>
        <w:br/>
        <w:t>бірінші бөлімін қалай орындауды түсіндіреді. Әр оқушы өзіне қажетін жазып</w:t>
        <w:br/>
        <w:t>алады. Мұғалім тексереді. Бұдан кейін бір немесе екі оқушы ауызша айтып осы</w:t>
        <w:br/>
        <w:t>материалды түсіндіреді. Қалғандары тыңдап, қосымша жасап, бақылау</w:t>
        <w:br/>
        <w:t>сұрақтарын ұсынып отырады. Мұғалім бірінші топтың балалары бәрі жеткілікті</w:t>
        <w:br/>
        <w:t>түрде екендігін, сауатты түрде жеткізе алатындығына көз жеткізген кезде, ол</w:t>
        <w:br/>
        <w:t>осы оқушыларды орындарына отырғызып, өз бетімен жұмыс істеуді ұсынады</w:t>
        <w:br/>
        <w:t>да, екінші топты карточкалармен өзіне шақырады.</w:t>
      </w:r>
    </w:p>
    <w:p>
      <w:r>
        <w:t>Мұғалім кейбіреулеріне карточкаларды таратып жатқан кезде, басқалары өз</w:t>
        <w:br/>
        <w:t>бетімен жұмыс істей береді, не жалпы берілген тапсырманы орындайды,</w:t>
        <w:br/>
        <w:t>мысалы, қайталаумен айналысады.</w:t>
        <w:br/>
        <w:t>2. «Енгізуді» ассистенттер (көмекшілер) жасайды.</w:t>
        <w:br/>
        <w:t>Мұғалім ассистенттерді күні бұрын дайындайды. Әдетте, бір ассистент бір</w:t>
        <w:br/>
        <w:t>карточканы игерген және оны әр шағын топтан бір оқушыға түсіндіреді.</w:t>
        <w:br/>
        <w:t>м</w:t>
        <w:br/>
        <w:t>Суреттелген түрді «негізгі» деп атаймыз және оны бірінші деп есептейміз.</w:t>
        <w:br/>
        <w:t>Басқа түрлері негізгісінен, оқу материалының мазмұнымен немесе карточканың</w:t>
        <w:br/>
        <w:t>кұрылысымен ғана ерекшеленеді.</w:t>
        <w:br/>
        <w:t>2-ші түрі. Карточкаларда артық тапсырма бар, яғни осы сабақты орындауға</w:t>
        <w:br/>
        <w:t>міндетті емес тапсырма. Бұл мұғалімді жақсы оқитын оқушыларға тапсырманы</w:t>
        <w:br/>
        <w:t>«енгізуден» босатады да, ал нашар оқушыларға уақытты көбірек бөлуге</w:t>
        <w:br/>
        <w:t>мүмкіндік туғызады. Осы карточкаларды тақырыпты қорытындылауда, жыл</w:t>
        <w:br/>
        <w:t>аяғында немесе келесі сыныпта тақырыпты қайталау кезінде қолдануға болады.</w:t>
        <w:br/>
        <w:t>3-ші түрі. Карточканың құрылымы төмендегідей болады (8-кесте).</w:t>
        <w:br/>
        <w:t>8-кесте</w:t>
        <w:br/>
        <w:t>Блоктың Уе.... «Блоктың тақырыбы»</w:t>
        <w:br/>
        <w:t>Карточканың Х9.... «Карточканың тақырыбы»</w:t>
        <w:br/>
        <w:t>Теориялық | Енгізуге арналған | 1-ші түрі</w:t>
        <w:br/>
        <w:t>мәлімет тапсырма</w:t>
        <w:br/>
        <w:t>2-ші түрі 3-ші түрі сұрақтар</w:t>
        <w:br/>
        <w:t>Тапсырманың түрлері біріншіден үшіншіге қарай күрделінеді. Оқушы кез-</w:t>
        <w:br/>
        <w:t>келген түрін орындауына болады, себебі оқушы өзінің білім деңгейіне қарай</w:t>
        <w:br/>
        <w:t>екенін біледі: 1-ші түрі - үшке, 2-ші - төртке, 3-ші - беске, Бір карточканың</w:t>
        <w:br/>
        <w:t>тапсырмасын орындағаны үшін оқушыға баға қойылмайды, бірақ тапсырманы</w:t>
        <w:br/>
        <w:t>орындаған кезде оқушы өзінің үлгерімін бағалайды.</w:t>
        <w:br/>
        <w:t>Көбінде оқушылар, осындай кұрылымды карточкалармен жұмыс істеген</w:t>
        <w:br/>
        <w:t>кезде, тапсырмаларды «қиғаштап» орындайды: алдымен бірінші түрінен бастап,</w:t>
        <w:br/>
        <w:t>одан екіншісіне ауысады, содан кейін өзінің күшін 3-сіне салады. Осындай</w:t>
        <w:br/>
        <w:t>жағдайда оқушылар жұпта бір-біріне өте тиімді көмектесе алады: оларда әр</w:t>
        <w:br/>
        <w:t>түрлі тапсырмалар орындалуы мүмкін, сондықтан оқушылар бір-бірін тексеріп</w:t>
        <w:br/>
        <w:t>түсіндіріп бере алады. Соңғы графада бақылау, өзіндік бақылау және өзара</w:t>
        <w:br/>
        <w:t>бақылауға арналған сұрақтар беріледі.</w:t>
        <w:br/>
        <w:t>Осындай карточкаларды біз машинкамен басуға арналған қағазға жазып</w:t>
        <w:br/>
        <w:t>оларды жылтыр қағаздан жасалған папкаға салыл қоямыз.</w:t>
        <w:br/>
        <w:t>Х. Оқушылар жұмысының алгоритмі.</w:t>
        <w:br/>
        <w:t>Мұғалім оқушыларға «Жұмыс алгоритмін» құрады. Ол тақтада жазылуы</w:t>
        <w:br/>
        <w:t>мүмкін. Егер алгоритм әрбір оқушыға басып шығарылса, әлдеқайда тиімді</w:t>
        <w:br/>
        <w:t>болар еді. Алғашында оқушылар оны белсенді қолданады, ал жұпта жұмыс</w:t>
        <w:br/>
        <w:t>істеп үйренсе бұл алгоритм қажетсіз болады. Алгоритмнің бір түрін көрсетейік.</w:t>
        <w:br/>
        <w:t>1. Карточка алып есеп парағына нүкте қой.</w:t>
        <w:br/>
        <w:t>2. Тапсырманың бірінші бөлімін орында (өз бетімен, кеңеспен,</w:t>
        <w:br/>
        <w:t>консультанттың көмегімен немесе топта). Осы тапсырманы түсіндіруге үйрен.</w:t>
      </w:r>
    </w:p>
    <w:p>
      <w:r>
        <w:t>Сен серіктесіңнің дәптеріне осы тапсырманы жаза алатыныңды мұқият тексер.</w:t>
        <w:br/>
        <w:t>3. Карточкадағы 2-ші бөлімді орында. Есеп парағына нүктені қосу белгісіне</w:t>
        <w:br/>
        <w:t>ауыстыр.</w:t>
        <w:br/>
        <w:t>4. Өзіңнің тобыңнан серіктесті тауып ал.</w:t>
        <w:br/>
        <w:t>39</w:t>
        <w:br/>
        <w:t>7-кесте</w:t>
        <w:br/>
        <w:t>Аманова А. Блок 2917</w:t>
        <w:br/>
        <w:t>2|31|4</w:t>
        <w:br/>
        <w:t>1</w:t>
        <w:br/>
        <w:t>Аманова А. | Ө| - |10</w:t>
        <w:br/>
        <w:t>1 е</w:t>
        <w:br/>
        <w:t>Ф</w:t>
        <w:br/>
        <w:t>5</w:t>
        <w:br/>
        <w:t>8487776</w:t>
        <w:br/>
        <w:t>к-Фө</w:t>
        <w:br/>
        <w:t>--»</w:t>
        <w:br/>
        <w:t>немесе тақырыптағы тақырыпша, оның үстіне тағы бір графа қосылады -</w:t>
        <w:br/>
        <w:t>«бақылау». Тар графаларда оқушылар қандай карточка (немесе қандай пәнді)</w:t>
        <w:br/>
        <w:t>тапсырмасын орындағанын белгілейді. Белгі немесе орындаған күнін де қоюға</w:t>
        <w:br/>
        <w:t>болады. Экранның көмегімен мұғалім бүкіл сыныптың және әр оқушының</w:t>
        <w:br/>
        <w:t>жұмыс жүрісін жеке-жеке көріп отырады және күнделікті жұмыс барысына:</w:t>
        <w:br/>
        <w:t>әсерін тигізіп отырады: мазмұнын ұлғайтуға және азайтуға, жеке оқушылар мен</w:t>
        <w:br/>
        <w:t>топтың жұмыс қарқынын қадағалауға, кеңес беруге, көмектесуге, басқа</w:t>
        <w:br/>
        <w:t>оқушыларға қосу, жұмыс барысын өзгертуге көмектеседі. «Бақылау»</w:t>
        <w:br/>
        <w:t>графасына оқушылардың сол тақырып бойынша алынған бағалары қойылады.</w:t>
        <w:br/>
        <w:t>ҮШІ. Бақылау.</w:t>
        <w:br/>
        <w:t>Ауыспалы жұптарды пайдалаңған кезде мұғалімге белгілі бақылаудың</w:t>
        <w:br/>
        <w:t>формалары сақталатындығына ерекше көңіл аударамыз. Бірақ жеке бақылау</w:t>
        <w:br/>
        <w:t>негізгі түрі болып саналады. Бұл сөзсіз-ақ түсінікті; себебі оқушылар өздерінің</w:t>
        <w:br/>
        <w:t>жылдамдығымен істейді және тақырыпты меңгеру үшін әр уақытта аяқтайды,</w:t>
        <w:br/>
        <w:t>немесе сол бір уақытта әр түрлі жұмыс көлемін орындайды. Егер тіпті жұмыс</w:t>
        <w:br/>
        <w:t>барысында айырмашылық көп болмаса да, мақсатты түрде жұмысты ерте</w:t>
        <w:br/>
        <w:t>бітіргенге бақылау жасау қажет және сабақта оларға қосымша әдебиеттерді</w:t>
        <w:br/>
        <w:t>оқуға босату керек. Бақылаудың өзгеше түрлерін біз басқа әдістемелерде</w:t>
        <w:br/>
        <w:t>көрсетеміз.</w:t>
        <w:br/>
        <w:t>ІХ. Қосымша тапсырмалар.</w:t>
        <w:br/>
        <w:t>Қосымша тапсырмалардың басқа, көпшілік мақұлдаған тапсырмалардан</w:t>
        <w:br/>
        <w:t>ерекшелігі бар. Сабақ үстінде ауыспалы жұптарда әр оқушы өз</w:t>
        <w:br/>
        <w:t>жылдамдығымен жұмыс істейді, ал басқаларға қарағанда, тапсырманы тез</w:t>
        <w:br/>
        <w:t>орындайтын оқушылар сабақта біраз минуттарды пайдаланып бағдарламадан</w:t>
        <w:br/>
        <w:t>тыс әдебиетпен, анықтамалармен, журналдардың мақалаларымен танысады.</w:t>
        <w:br/>
        <w:t>Осының барлығын мұғалім үстелдің үстіне қойып қояды және де бұл оқушылар</w:t>
        <w:br/>
        <w:t>жұмысты істемей қояды деп алаңдамайды.</w:t>
        <w:br/>
        <w:t>Қосымша тапсырмалар сабақтың тақырыбымен байланысты болмауы да</w:t>
        <w:br/>
        <w:t>мүмкін. Мысалы, оқушы блоктың тапсырмасын басқа немесе төменгі сыныпқа</w:t>
        <w:br/>
        <w:t>енгізуге, семинар немесе конференция сабағына әзірленіп отырады,</w:t>
        <w:br/>
        <w:t>олимпиадалық есептерді шығарады және т.с.с.</w:t>
      </w:r>
    </w:p>
    <w:p>
      <w:r>
        <w:t>«Өзара тапсырмалармен алмасу» әдістеменің түрлері.</w:t>
        <w:br/>
        <w:t>38</w:t>
        <w:br/>
        <w:t>топтың құрамына мұғалім міндетті түрде кіреді. Себебі, оқушылар арасында</w:t>
        <w:br/>
        <w:t>осы тақырып бойынша сынақ тапсыратын оқушы жоқ.</w:t>
        <w:br/>
        <w:t>Егер оқушы сабақтың соңында тақырыпты толық меңгерсе немесе сол</w:t>
        <w:br/>
        <w:t>сабақта шағын топты құру қиынға түссе (бәрі жұмыс істеп отыр), онда келесі</w:t>
        <w:br/>
        <w:t>сабаққа ауыстыруға болады. Ондай жағдай болса оқушы бір тақырыпты</w:t>
        <w:br/>
        <w:t>бітірген соң, сол сабаққа сынақ тапсырмай басқа тақырыпты оқи беруіне</w:t>
        <w:br/>
        <w:t>болады.</w:t>
        <w:br/>
        <w:t>Сынақты алдын-ала дайындықпен немесе дайындықсыз, тақта немесе үстел</w:t>
        <w:br/>
        <w:t>басында тапсыруға болады.</w:t>
        <w:br/>
        <w:t>Әр топқа мұғалім «ойынның шартын» еске түсіреді. Мысалы: дайын оқушы</w:t>
        <w:br/>
        <w:t>өз тақырыбын айтып тұрып, өзі немесе кітап бойынша мысал келтіріп тұрса,</w:t>
        <w:br/>
        <w:t>оған дәптердегі жазуларды қолдануға рұқсат беріледі не берілмейді, ол</w:t>
        <w:br/>
        <w:t>жаттығусыз тірек конспектілерді жасау керек, ұқсастық келтіру қажет, емтихан</w:t>
        <w:br/>
        <w:t>алушының басқа да тапсырмаларын орындауға тиіс.</w:t>
        <w:br/>
        <w:t>Мұғалім оқушыларға нұсқаулар бере алады: «міндетті түрде өзіңнің</w:t>
        <w:br/>
        <w:t>мысалдарыңды келтір», «бір тақырыптың ережелерімен салысытырып көр»,</w:t>
        <w:br/>
        <w:t>«осы сұраққа бес минуттың ішінде жауап бер», «мына сұраққа жауап берген</w:t>
        <w:br/>
        <w:t>кезде әдеби үлгіге тірел» және т.с.с.</w:t>
        <w:br/>
        <w:t>Шағын топтың мүшелері, жауап беріп тұрған жолдасын, ешқандай кедергі</w:t>
        <w:br/>
        <w:t>жасамай, тыңдап алу керек. Содан кейін анықтау үшін сұрақтар қояды: «мына</w:t>
        <w:br/>
        <w:t>жерді қайталап берші», «мен сені дұрыс түсіндім бе», мен мына жердің</w:t>
        <w:br/>
        <w:t>байланысын аңдамай қалдым. Қиын болмаса қайталап берші», «мен бұл</w:t>
        <w:br/>
        <w:t>тақырыпты оқыл өткем, бірақ басқа қорытындыға келдім. Ренжімесен, тағы бір</w:t>
        <w:br/>
        <w:t>талқылап көрейік». Анықтап болған соң тексеруге кірісіп талқылап, оқушының</w:t>
        <w:br/>
        <w:t>жауабын бағалайды.</w:t>
        <w:br/>
        <w:t>Бағалаған кезде оқушы тақырыптың мазмұнын дұрыс талқылап, сауатты</w:t>
        <w:br/>
        <w:t>жауап бергенін ескеру керек. Өйткені, бұл тақырыпты білетін және бірінші рет</w:t>
        <w:br/>
        <w:t>естіп отырған балалар ол жауапты арқалай қабылдайды. Сондықтан</w:t>
        <w:br/>
        <w:t>оқушылардың бәрі бағалауға тиіс. Жауаптың логикалық құрылуы, ұғымдарды</w:t>
        <w:br/>
        <w:t>пайдаланудың әсерлі мәнері, мысалдар келтіру, сұрақтарға жауап беру, тақтаны</w:t>
        <w:br/>
        <w:t>пайдалану, мұғалім қойған шарттарды орындау, - осының бәрін сынақта ескеру</w:t>
        <w:br/>
        <w:t>қажет. Әр «Емтихан алушы» өз бағасын ұсынып оны түсіндіреді. Бағаны бәрі</w:t>
        <w:br/>
        <w:t>келісіп қояды. Келіспеушілік болған жағдайда, мұғалім өзі бағалайды.</w:t>
        <w:br/>
        <w:t>ҮХ. Оқушы екінші және басқа тақырыптарды қалай оқып үйренеді.</w:t>
        <w:br/>
        <w:t>Аман екінші тақырыпқа кіріскенде, бұл оған жаңа болып көрінбейді. Себебі</w:t>
        <w:br/>
        <w:t>Аман ол тақырыппен, Сараш немесе Тәкен жұмыс істеген кезде аздап танысуы</w:t>
        <w:br/>
        <w:t>мүмкін. Сондықтан, екінші тақырыпты ол біріншісіне қарағанада оқып</w:t>
        <w:br/>
        <w:t>үйренуді басқаша ұйымдастырады.</w:t>
        <w:br/>
        <w:t>Алдын-ала ол тақырыпты оқып, сөздерді, жаңа ұғымдарды кіммен</w:t>
        <w:br/>
        <w:t>жұптасып істегенін еске түсіреді. Абзацтарға бөледі.</w:t>
        <w:br/>
        <w:t>Мәтіннің жеке бөлімдерін оқып үйрену үшін оған көмекші қажет емес, Ол</w:t>
        <w:br/>
        <w:t>сұрақтарға жауап бере алады және керекті жерлерін өзінің дәптеріне жазып</w:t>
        <w:br/>
        <w:t>алады.</w:t>
        <w:br/>
        <w:t>Төртінші бөлімге (жолға) ол өзімен бұрын осы тақырыпты оқып үйренген</w:t>
        <w:br/>
        <w:t>оқушының фамилиясын жазады (Әмірова).</w:t>
      </w:r>
    </w:p>
    <w:p>
      <w:r>
        <w:t>27</w:t>
        <w:br/>
        <w:t>Сонымен екінші тақырыпты оқып үйрену үшін Аманның жұмыс барысы</w:t>
        <w:br/>
        <w:t>өзгереді: жұпта, жартысын өз бетімен орындайды, бірақ алдындағы жұпта</w:t>
        <w:br/>
        <w:t>істеген жұмысқа тіреледі. Бұл жағдайда ол екінші тақырыпты біріншіден гөрі</w:t>
        <w:br/>
        <w:t>әлдеқайда тезірек оқып үйренеді.</w:t>
        <w:br/>
        <w:t>Келесі тақырыптарды оқып үйренуде Аманның өзіндік жұмысының көлемі</w:t>
        <w:br/>
        <w:t>ұлғаяды. Былай да болуы мүмкін: соңғы тақырыпты игеру үшін ол ешкімді де</w:t>
        <w:br/>
        <w:t>көмекке шақырмайды.</w:t>
        <w:br/>
        <w:t>Х. Әдістеменің түрлерін суреттейік.</w:t>
        <w:br/>
        <w:t>1. Тақырыптарды оқып үйрену үшін дәптерге 3 сызық жол (бөлім) етіп</w:t>
        <w:br/>
        <w:t>жазуға болады: а) 1, 3, 4; ә) І, 2, 4; Бұл мәтіндерге, үйренетін тақырыптың</w:t>
        <w:br/>
        <w:t>дидактикалық мақсаттарына, оқушылардың дағдыларына байланысты.</w:t>
        <w:br/>
        <w:t>ІП. Математика, физика, химия, география, бағдарламалау, стенография</w:t>
        <w:br/>
        <w:t>және т.б. пәндер бойынша оқылатын мәтіндер. Жекелеген абзацтарды оқып</w:t>
        <w:br/>
        <w:t>болғаннан кейін мұғалім оқушыларға жаттығуларды есептерді, мысалдарды,</w:t>
        <w:br/>
        <w:t>тәжірибелерді өз бетімен орындауға береді.</w:t>
        <w:br/>
        <w:t>Онда оқушы, басында абзацты оқып-үйреніп, жолдасына көмектесіп, содан</w:t>
        <w:br/>
        <w:t>кейін жаттығуды өз бетімен орындайды. Жаңа серіктесіне ол абзацтың және</w:t>
        <w:br/>
        <w:t>жаттығудың мазмұнын айтып береді. Бұл жағдайда жұптық және жеке</w:t>
        <w:br/>
        <w:t>жұмыстар алмасып отырады.</w:t>
        <w:br/>
        <w:t>ХІ. Әдістеменің ерекшеліктеріне көңіл аударайық.</w:t>
        <w:br/>
        <w:t>1. Оқушыларда абзацпен оқу дағдылары қиын қалыптасады, бұл іскерлік</w:t>
        <w:br/>
        <w:t>баяу өңделеді. Мұғалім шыдамды болын, тұрақты жұптарға мәтіндерді</w:t>
        <w:br/>
        <w:t>ойластырып жұмыстың басында талаптарды аса көтермей, дәйектілікті</w:t>
        <w:br/>
        <w:t>біртіндеп күрделендіру қажет.</w:t>
        <w:br/>
        <w:t>2. Осы әдістемені қолданып оқыған тақырып мазмұны орнықты түрде есте</w:t>
        <w:br/>
        <w:t>сақталады.</w:t>
        <w:br/>
        <w:t>Аталия Мазо 30-шы жылдары А.Г.Ривиннің сабақтарында Ньютон</w:t>
        <w:br/>
        <w:t>биномының қасиеттерін оқыған болатын. 1987 жылы қазан айында ол, орта</w:t>
        <w:br/>
        <w:t>білімі бар дәрігерлік сестра, А.Соколов (Ленинградтық әдіскер) ұйымдастырған</w:t>
        <w:br/>
        <w:t>кездесуде өзі ұсыныс жасап, сол қасиеттерді атап көрсетті. Басқа</w:t>
        <w:br/>
        <w:t>тақырыптардың мазмұны есте қалмаса да, бірақ олардың атын атай алам деді.</w:t>
        <w:br/>
        <w:t>Біз оқушылар мен студенттер меңгерген тақырыптардың тереңдігін анықтау</w:t>
        <w:br/>
        <w:t>үшін бір жылдан кейін тағы да тексеріп шықтық. Нәтижесі біздің күткенімізден</w:t>
        <w:br/>
        <w:t>асып түсті.</w:t>
        <w:br/>
        <w:t>Бұл байқауымыздан үшінші қорытынды шығып отыр.</w:t>
        <w:br/>
        <w:t>3. Ривиннің әдістемесімен жұмыс істеу үшін мәтіндерді мұқият сұрыптау</w:t>
        <w:br/>
        <w:t>керек. Балалар кепке және орнықты түрде жетімсіз оқиғаларды, фактілерді,</w:t>
        <w:br/>
        <w:t>ұғымдарды, байланыстарды, жаттап алуға мәжбүр етуге қажеті жоқ және</w:t>
        <w:br/>
        <w:t>жарамсыз мәтіндерде олардың тіл мүкістігін дамыту керек емес.</w:t>
        <w:br/>
        <w:t>З.Вихман және М.Брейтерман (Ривиннің оқушылары) сөздері бойынша</w:t>
        <w:br/>
        <w:t>А.Ривин бұл әдістемен. философияның түпдеректерін, деректерді,</w:t>
        <w:br/>
        <w:t>энциклопедияның мақалаларын оқып-үйрену үшін қолданған.</w:t>
        <w:br/>
        <w:t>В.Дьяченко «Оқыту процесін ұйымдастырудың ортақ түрлері» атты</w:t>
        <w:br/>
        <w:t>монографиясында Мәскеудегі 60-шы жылдары болған қызықты тәжірибені</w:t>
      </w:r>
    </w:p>
    <w:p>
      <w:r>
        <w:t>сипаттаған. Бастауыш сынып мұғалімі В.Моргунова, Л.Толстой, М.Пришвин,</w:t>
        <w:br/>
        <w:t>28</w:t>
        <w:br/>
        <w:t>К.Паустовскийдің шығармаларын пайдаланып, балаларды «Көктем» тақырыбы</w:t>
        <w:br/>
        <w:t>бойынша әдістемелерді абзацпен оқытты.</w:t>
        <w:br/>
        <w:t>Ха. Кейбір кеңестер.</w:t>
        <w:br/>
        <w:t>1. Берілген әдістеңе бойынша өзінің жеке, тиянақты дайындығы</w:t>
        <w:br/>
        <w:t>болмайынша, мұғалімнің оқушылармен жұмыс істеуіне болмайды. Балалармен</w:t>
        <w:br/>
        <w:t>жұмыс істеуді бастаудан бұрын, мұғалім әр түрлі мазмұндағы мәтіндермен</w:t>
        <w:br/>
        <w:t>ересектердің арасында 20 сағаттай жұмыс істеуі қажет. Мұғалімге міндетті</w:t>
        <w:br/>
        <w:t>түрде мәтіндерді дұрыс сұрыптап, оларға тапсырмалар мен дәйектіліктерді,</w:t>
        <w:br/>
        <w:t>дидактикалық мақсаттарды қоя білу керек және оқушылардың қандай</w:t>
        <w:br/>
        <w:t>дағдыларына сүйену керек, мәтіндерді игергенде оқушылардың бойында</w:t>
        <w:br/>
        <w:t>қандай дағдыларды қалыптастыру керек екеңдігін түсінуі қажет.</w:t>
        <w:br/>
        <w:t>2. Мұғалімдердің әдістеме бірлестіктерінде журнал беттеріндегі мақалалар</w:t>
        <w:br/>
        <w:t>мен кітапшаларды пайдаланып, Ривиннің әдістемесін оқып-үйренуді</w:t>
        <w:br/>
        <w:t>ұйымдастыруға болады. Сонда олар оқу материалын терең меңгеріп, өздеріне</w:t>
        <w:br/>
        <w:t>жаңа дағды ала алады.</w:t>
        <w:br/>
        <w:t>3. Ривиннің әдістемесі бойынша бір топ балалармен бір бөлмеде әр түрлі</w:t>
        <w:br/>
        <w:t>мәтіндерді оқып-үйренуге болады. Мұндай қажеттілік ұзартылған күң тобы аз</w:t>
        <w:br/>
        <w:t>комплектілі мектептерде, интернаттарда, оқушылардың ғылыми жазғы</w:t>
        <w:br/>
        <w:t>лагерінде болады.</w:t>
        <w:br/>
        <w:t>4. Сыныптан тыс уақытта осы әдістеменің көмегімен оқушыларды ғылыми-</w:t>
        <w:br/>
        <w:t>көпшілік газеттердегі, журналдардағы ғылыми болжамдармен, пікірталас пен</w:t>
        <w:br/>
        <w:t>проблемалармен таныстыруға болады.</w:t>
        <w:br/>
        <w:t>5.3 Өзара тапсырма алмасу әдістемесі</w:t>
        <w:br/>
        <w:t>Бұл әдістеме атының өзі жұптық жұмыс істеу тәсілін керсетеді. «Өзара</w:t>
        <w:br/>
        <w:t>алмасу», яғни әрбір серіктес бірдеме біледі және бір-біріне ақпарды береді. Бұл</w:t>
        <w:br/>
        <w:t>әдістемені М.А.Мкртчян өзінің кітапшасында сипаттады. Біз сіздерге осы</w:t>
        <w:br/>
        <w:t>әдістеменің Санкт-Петербургтық әдіскерлер өңдеп шығарған бір түрін</w:t>
        <w:br/>
        <w:t>ұсынамыз.</w:t>
        <w:br/>
        <w:t>1. Аталған әдістемеге оқу материалын даярлау.</w:t>
        <w:br/>
        <w:t>Ол үшін шағын тақырып немесе тақырыпша алынады, барлық материал</w:t>
        <w:br/>
        <w:t>тиісті бөліктерге жіктеледі және әр бөлік карточкаға жазылады. Бұл</w:t>
        <w:br/>
        <w:t>карточкалар жиынтығы барлық тақырыпты қамтиды. Оны тапсырмалардың</w:t>
        <w:br/>
        <w:t>блогы деп атаймыз. Блок 4-тен 9 карточкаға дейін тұрады. Әр карточкада бір ой</w:t>
        <w:br/>
        <w:t>қамтылған басқа карточкалардың ойынан бөлек.</w:t>
        <w:br/>
        <w:t>Оқушы жұмысын әр карточкадан бастауы мүмкін және тапсырмаларын әр</w:t>
        <w:br/>
        <w:t>дәйектілігінен орындай алады. Басқадай айтқанда: әр карточка тақырыпқа</w:t>
        <w:br/>
        <w:t>өзіндік енгізу ретінде есептеледі.</w:t>
        <w:br/>
        <w:t>Мысал келтірейік: «Логарифмдік теңдікті шешу» блогы.</w:t>
        <w:br/>
        <w:t>1-- карточка: «Логарифмдік теңдікті шешу бір бағытқа негіздеу арқылы</w:t>
        <w:br/>
        <w:t>жүргізілетін тәсіл»</w:t>
        <w:br/>
        <w:t>2- карточка: «Логарифмдік теңдікті шешу квадратқа бағыттау».</w:t>
        <w:br/>
        <w:t>3- карточка: «Логарифмдік теңдікті график көмегімен шешу» және т.б.</w:t>
      </w:r>
    </w:p>
    <w:p>
      <w:r>
        <w:t>Сөйлем блогы.</w:t>
        <w:br/>
        <w:t>29</w:t>
        <w:br/>
        <w:t>9. Жаңа сөздерді тауып оқып-үйренуге кіріс.</w:t>
        <w:br/>
        <w:t>10. Абзацтың мәнін ашатын сөйлемді құрастыр. Мұны жолдасың, өз</w:t>
        <w:br/>
        <w:t>дәптерінің екінші бөліміне жазып алады.</w:t>
        <w:br/>
        <w:t>11. Абзацпен жұмысты жалғастыр.</w:t>
        <w:br/>
        <w:t>12. Жұмысты өзара келісім бойынша аяқтауға (тоқтатуға) болады.</w:t>
        <w:br/>
        <w:t>13. Жолдасыңның өз дәптеріне үшінші бөліміне қажетті ақпаратты, ал</w:t>
        <w:br/>
        <w:t>төртінші бөліміне өзінің фамилиясын жазады.</w:t>
        <w:br/>
        <w:t>14. Серіктесіне рахмет айтып, ризашылығынды білдір.</w:t>
        <w:br/>
        <w:t>15. Жолдасыңның жұмысына кірісіңдер.</w:t>
        <w:br/>
        <w:t>Ү1. Оқушы жаңа серіктесімен қалай жұмыс атқарады.</w:t>
        <w:br/>
        <w:t>Аман Сарашпен жұмысты аяқтап. Тәкенмен жұп құрады. Олар Аман</w:t>
        <w:br/>
        <w:t>бірінші өз тақырыбын орындайды деп келіседі. Ал Тәкен оған көмектеседі.</w:t>
        <w:br/>
        <w:t>Тәкен оның алдында мүлдем басқа материалды оқыған болатын, сондықтан</w:t>
        <w:br/>
        <w:t>Аманның тақырыбын білмейді. Сол себепті Аман жолдасын өз матерналымен</w:t>
        <w:br/>
        <w:t>таныстыруға тиіс. Ол үшін Сарашпен бірігіп жұмыс істей отырып Тәкенге</w:t>
        <w:br/>
        <w:t>меңгерген тақырыбының атын және абзацының мазмұнын “айтып береді. Ол</w:t>
        <w:br/>
        <w:t>кезде мәтінге арналмаған дәптердегі жазуларын қолданады. Тәкенде сұрақ тууы</w:t>
        <w:br/>
        <w:t>мүмкін. Аман оған жауап беріп, дәйектіліктің 7-ші бөлімінен бастап жұмыс</w:t>
        <w:br/>
        <w:t>істейді.</w:t>
        <w:br/>
        <w:t>Аман өзінің үшінші серіктесімен кездескенде, мәтіннің екі бірінші</w:t>
        <w:br/>
        <w:t>абзаңының мазмұнын қайталап сұрақтарға жауап беріп келіп, келесі</w:t>
        <w:br/>
        <w:t>материалдың тиісті бөлімін оқуға көшеді.</w:t>
        <w:br/>
        <w:t>Ал төртінші серіктесіне Аман алдын-ала үш абзақтың мазмұнын</w:t>
        <w:br/>
        <w:t>түсіндіреді.</w:t>
        <w:br/>
        <w:t>УІІ. Есеп.</w:t>
        <w:br/>
        <w:t>Осы тақырыпты оқу барысында «тақырыптарды оқу экраны» атты есеп</w:t>
        <w:br/>
        <w:t>парағы ілінеді. Бұл парақ әр баланың осы сабақта қандай жұмыс істеп</w:t>
        <w:br/>
        <w:t>жатқанын көруге көмектеседі және барлық тақырыптарды сыныпта қалай оқып</w:t>
        <w:br/>
        <w:t>жатқанын көрсетеді.</w:t>
        <w:br/>
        <w:t>Тор көзді немесе миллиметрлі қағазға төрт бұрышты жадуал салынады. Тік</w:t>
        <w:br/>
        <w:t>сызық жолға: қатар санын, оқушының фамилиясы мен атын, тақырыптың атын</w:t>
        <w:br/>
        <w:t>және оның нөмірін белгілейді.</w:t>
        <w:br/>
        <w:t>Сызылған жолдың айқасқан жеріне тақырыпты оқушы өзі қояды, мысалы,</w:t>
        <w:br/>
        <w:t>жұмыстың басталған және аяқталған күні (2-7 (ІУ) немесе сынақ күні</w:t>
        <w:br/>
        <w:t>белгіленеді (ол сынақ күні, тақырыпты оқып біткен күнмен сәйкес келмеуі де</w:t>
        <w:br/>
        <w:t>мүмкін). Осы жолдарға сынақта алған бағасын коюға болады.</w:t>
        <w:br/>
        <w:t>Оқушы тақырыпты аяқтаған кезде, ол «есеп экранына» белгілеп мұғалімге</w:t>
        <w:br/>
        <w:t>немесе диспетчерге (командирге) өзінің сынаққа әзір екендігін хабарлайды.</w:t>
        <w:br/>
        <w:t>ҮШ. Бақылау.</w:t>
        <w:br/>
        <w:t>Мұғалім немесе диспетчер (командир) оқушылар арасынан 3-5 адамнан</w:t>
      </w:r>
    </w:p>
    <w:p>
      <w:r>
        <w:t>шағын топ құрады. Оған сол мезгілде өз жұмысын тоқтатуға мүмкіндігі бар</w:t>
        <w:br/>
        <w:t>бақылауға қатыса алатын балалар кіреді. Әдетте бұл топқа сынақ тапсыратын</w:t>
        <w:br/>
        <w:t>немесе мәтінді әлі оқып меңгермеген оқушылар кіреді. Осындай тақырыпты</w:t>
        <w:br/>
        <w:t>меңгеру барысында мұндай топқа қатысу қажет емес: Бірінші құрылған шағын</w:t>
        <w:br/>
        <w:t>26</w:t>
        <w:br/>
        <w:t>5. Бірге отырыңдар. Серігіңе карточканың 1-ші бөлімін түсіндіріп, оның</w:t>
        <w:br/>
        <w:t>дәптеріне керекті жазуларды жаз. Оның сұрақтарына жауап бер. Жолдасыңа</w:t>
        <w:br/>
        <w:t>бақылау сұрақтарын қой.</w:t>
        <w:br/>
        <w:t>6. Жолдасыңның карточкасының бірінші бөліміндегі түсіндірмелерді</w:t>
        <w:br/>
        <w:t>тыңда. Ол сенің дәптеріне қалай жазып бергенін тексер.</w:t>
        <w:br/>
        <w:t>7. Карточкаларынды ауыстырыңдар және әрқайсысың жаңа карточкадағы 2-</w:t>
        <w:br/>
        <w:t>ші бөлімді орындаңдар.</w:t>
        <w:br/>
        <w:t>8. 2-ші тапсырмаларды салыстырыңдар. Егер тапсырмалар бірдей</w:t>
        <w:br/>
        <w:t>орындалса онда бір-біріне алғыс айтып өз топтарыңнан жаңа серіктес іздеңдер.</w:t>
        <w:br/>
        <w:t>Есеп парағына қосу белгісін дөңгелекте.</w:t>
        <w:br/>
        <w:t>9. Егер тапсырмалар біркелкі орындалмаса, онда оларды бір-бірімен</w:t>
        <w:br/>
        <w:t>салыстырып тексеріп, қатені тауып түзетіңдер,</w:t>
        <w:br/>
        <w:t>10. Есеп парағында сенің аты-жөніңе қарсы графада, саған жолдасың берген</w:t>
        <w:br/>
        <w:t>карточка номері жолында қосу белгісі (-:) тұруы керек. Соны тексер.</w:t>
        <w:br/>
        <w:t>11. Жаңа серіктес тауып жұмысты алдағы суреттелген бойынша (4-ші</w:t>
        <w:br/>
        <w:t>пункттен) баста.</w:t>
        <w:br/>
        <w:t>ХІ. Шағын топтағы бір окушының жұмысын бақылау.</w:t>
        <w:br/>
        <w:t>Басынан бастап тағы да шағың топта бір оқушының үстінен бақылап</w:t>
        <w:br/>
        <w:t>кәрейік. Қазір тек қана бұл жұмыстың үш ерекшелігін белгілейік. Бірінші.</w:t>
        <w:br/>
        <w:t>мысалы, Ернар, Қуаныш екеуі жұптасып жұмыс істесін. Куаныш -- салмақты,</w:t>
        <w:br/>
        <w:t>көңілді бала, зер салып тыңдайды, шыдамды. Онымен сүйсініп жұмыс істеуге</w:t>
        <w:br/>
        <w:t>болады. Ернар Қуаньишпен жұмыс істеп болып серіктесін ауыстырып Тәкенмен</w:t>
        <w:br/>
        <w:t>жүздеседі. Тәкен - шыдамсыз, дөрекі бала, дұрыс тыңдамайды, шу шулап,</w:t>
        <w:br/>
        <w:t>дауласып ұрысады. Ернарға басқа баратын жер жоқ. Оған Қуаныш және</w:t>
        <w:br/>
        <w:t>Тәкенмен өзара байланысты құру керек. Ол өзін ұстап, Тәкеннің дөрекілігінен,</w:t>
        <w:br/>
        <w:t>ұрыстан қорғап, зәбірге қарамастан оны оқыту керек.</w:t>
        <w:br/>
        <w:t>Екінші, бір жолдасына Қуаныш тез түсіндіріп тек қана тапсырманы</w:t>
        <w:br/>
        <w:t>орындау жолдарын белгілеп берсе, екіншісіне жайлап (баяу) айтып беру керек,</w:t>
        <w:br/>
        <w:t>егжей-тегжейіне жетіп түсіндіру қажет; үшінші оқушы тыңдай алмайды, өзі</w:t>
        <w:br/>
        <w:t>сұрақ қояды және түсіндіру сұрақ-жауап түрінде өтеді.</w:t>
        <w:br/>
        <w:t>Үшінші, Қуаныш өзі шағын топтың әрбірімен кездеседі. Біреуінен ол сұрақ</w:t>
        <w:br/>
        <w:t>қоюды үйренсе, екіншісінен есепті соңғы түрде шығаруын естісе, үшіншісінен</w:t>
        <w:br/>
        <w:t>жақсы қол жазуын көрсе, төртіншісінен шыдамдылыққа үйренеді. Қорытынды</w:t>
        <w:br/>
        <w:t>шығару үшін осы үш ерекшелік жеткілікті: диалогтарды әлеуметтік және</w:t>
        <w:br/>
        <w:t>іскерлік қарым-қатынасқа дағдысы қалыптасады (қазіргі педагогика ондай</w:t>
        <w:br/>
        <w:t>мақсатты мектеп алдына қоя алмайды да), оқытылатын материал терең беріледі,</w:t>
        <w:br/>
        <w:t>педагогтық іскерлігі мен дағдысы қалыптасады.</w:t>
        <w:br/>
        <w:t>5,4 «Тақырыптарды өзара тапсыру»</w:t>
        <w:br/>
        <w:t>1. Оқу материалын қалай әзірлейді.</w:t>
        <w:br/>
        <w:t>Екіден алты тақырыпқа дейін алынады. Тақырып дегеніміз - оқулықтағы</w:t>
        <w:br/>
        <w:t>көлемі төрт парақтан аспайтын бір параграф немесе оның бөлшегін айтады.</w:t>
        <w:br/>
        <w:t>Тақырыптарды алған кезде оқушы оларды қалайда дәйектілігі бойынша оқып-</w:t>
      </w:r>
    </w:p>
    <w:p>
      <w:r>
        <w:t>40</w:t>
        <w:br/>
        <w:t>6. Карточка үш бөлімнен тұрады. Бірінші: екі бөлім жоғарыда суреттелген,</w:t>
        <w:br/>
        <w:t>ал 3-ші бөлімінде қосымша тапсырма берілген, бірақ оны бәріне беріп қажет</w:t>
        <w:br/>
        <w:t>емес.</w:t>
        <w:br/>
        <w:t>Құрылымы әр түрлі карточкалар әр алуан дидактикалық тапсырмаларды</w:t>
        <w:br/>
        <w:t>шешу үшін қолданылады. 1, 2, 3 карточкалардың түрлері оқушылардың</w:t>
        <w:br/>
        <w:t>іскерлігі мен дағдысын қалыптастыру үшін арналған. Оларды жаңа тақырыпты</w:t>
        <w:br/>
        <w:t>әту кезінде қайталау үшін пайдалануға да болады. 4, 5, 6 карточкаларды</w:t>
        <w:br/>
        <w:t>тақырыпты тереңдетіп оқу үшін, қорытындыны қайталау, басқа тақырыптармен</w:t>
        <w:br/>
        <w:t>байланыстарын анықтау үшін қолдануға болады. 6-шы карточканың түрі</w:t>
        <w:br/>
        <w:t>күрделірек. Олар үлкен тақырыпты қайталаған кезде, оқушылардың 4-6 сабақ</w:t>
        <w:br/>
        <w:t>бойы ауыспалы жұпта істеуі үшін арналған. Тапсырмалардың бір блогы, әдетте,</w:t>
        <w:br/>
        <w:t>бір құрылысты карточкалардан тұрады.</w:t>
        <w:br/>
        <w:t>Ш. Бір оқушы және екі оқушы жұмысты қалай істейді.</w:t>
        <w:br/>
        <w:t>Оқушылар карточканың бірінші бөлімін саналы түрде меңгеру үшін</w:t>
        <w:br/>
        <w:t>мұғалім жұмысты дұрыс ұйымдастыру керек. Жұмыстың бұл кезеңін біз</w:t>
        <w:br/>
        <w:t>«енгізу» деп атаймыз. Енгізу тәсілдерін біз төменде суреттейміз. Ал қазір</w:t>
        <w:br/>
        <w:t>мысалы оқушы карточканы алып, меңгеріп, оның бірінші бөлімін түсіндіре</w:t>
        <w:br/>
        <w:t>алады дейік. Енді ол екінші бөлімін өз бетімен орындайды. Екі бөлімнің</w:t>
        <w:br/>
        <w:t>тапсырмаларын орындап болған соң оқушы өзінің шағын тобынан серіктес</w:t>
        <w:br/>
        <w:t>іздестіреді. Серіктесі де өзі сияқты тапсырманы орындап болған оқушы. Екеуі</w:t>
        <w:br/>
        <w:t>бірге отырады.</w:t>
        <w:br/>
        <w:t>Мысалы, Ержан мен Әйгерім бірге жұмыс істеуге кірісті. Ержан өз</w:t>
        <w:br/>
        <w:t>карточкасының бірінші бөлімін түсіндіреді, Әйгерімнің дәптеріне үлгісін</w:t>
        <w:br/>
        <w:t>жазып, сұрақтарына жауап беріп, бақылау сұрақтарын қояды, Әйгерім осы</w:t>
        <w:br/>
        <w:t>тапсырманы жақсы меңгеруіне тырысады. Егер екеуі де бұл жұмыс орындалды</w:t>
        <w:br/>
        <w:t>деп санаса, олар Ержанның карточкасын қоя тұрып Әйгерімнің карточкасымен</w:t>
        <w:br/>
        <w:t>жұмыс істей бастайды. Енді Әйгерім тапсырмасын айтып-түсіндіріп, Ержанның</w:t>
        <w:br/>
        <w:t>дәптеріне үлгісін жазады да, бақылау сұрақтарын қойып, не жолдасының</w:t>
        <w:br/>
        <w:t>сұрақтарына жауап береді. Осыдан кейін Ержан Әйгерімнің карточкасының</w:t>
        <w:br/>
        <w:t>екінші бөлімін, ал Әйгерім Ержанның карточкасының екінші бөлімінің</w:t>
        <w:br/>
        <w:t>тапсырмасын орындайды. Одан кейін олар карточкалардың бөлімдерінің</w:t>
        <w:br/>
        <w:t>тапсырмаларын орындалуын тексереді. Егер де бұл тапсырмалардың</w:t>
        <w:br/>
        <w:t>орындалуы бірдей болса, онда бұл жұп ажырасып, әр оқушы өздері серіктес</w:t>
        <w:br/>
        <w:t>іздейді. Егер тапсырма бірдей орындалмаса, қатесін іздеп түзетеді. Жұпта</w:t>
        <w:br/>
        <w:t>жұмыс істеп болғаннан кейін Ержан мен Әйгерім әрқайсысы екі карточка</w:t>
        <w:br/>
        <w:t>тапсырмасының орындалуын біледі. Енді Ержан жаңа серіктесіне өзінің немесе</w:t>
        <w:br/>
        <w:t>Әйгерімнің карточкасын түсіндіре алады. Ереже бойынша, оқушы жұпта</w:t>
        <w:br/>
        <w:t>жұмыс істеп дағдыланбаса (үйренбесе), онда ол өзінің шағын тобында</w:t>
        <w:br/>
        <w:t>барлығына тек қана өзінің бірінші карточкасын айтып бере алады. Бірақ олар</w:t>
        <w:br/>
        <w:t>блоктағы барлық карточкаларды тез меңгеру үшін, жолдасына өзі жаңа ғана</w:t>
        <w:br/>
        <w:t>меңгерген ақпарды айтып беру керек екенін тез түсінеді.</w:t>
        <w:br/>
        <w:t>ГҮ. Шағын топ қалай құрылып жұмыс істейді.</w:t>
        <w:br/>
        <w:t>Шағын топты мұғалім өзі құрады. Шартты түрде әрбір сыныпта оқушылар</w:t>
        <w:br/>
        <w:t>даярлығы бойынша алты деңгейге бәлінеді: ең күшті, күшті, орташа, нашар, өте</w:t>
        <w:br/>
        <w:t>нашар, одан әрі нашар. Іс-тәжірибе (бірінші жылы) топтарға 2 (кейде 3) өзара</w:t>
        <w:br/>
        <w:t>31</w:t>
        <w:br/>
        <w:t>Екінші оқушы оқып бірден шетел тілінде сөйлейді. Сөздер (10, 20, 30-дан)</w:t>
      </w:r>
    </w:p>
    <w:p>
      <w:r>
        <w:t>бәлек карточкалар жазылады.</w:t>
        <w:br/>
        <w:t>Бақылап отырған оқушы карточка беріп секундомермен ол сөздерді шетел</w:t>
        <w:br/>
        <w:t>тіліне аудару уақытын өлшейді. Соңғы жағдайда тез аудармаға жетеді. Бірақ ол</w:t>
        <w:br/>
        <w:t>үшін сөздер тек қана шетел тілінде айтылып, жауап беріп отырған оқушы</w:t>
        <w:br/>
        <w:t>қателіктерді жібермеуі керек. Егер бір қателік жіберілсе, онда тексеріліп</w:t>
        <w:br/>
        <w:t>отырған оқушы карточканы қайтарып оны оқып бітіруіне тырысады.</w:t>
        <w:br/>
        <w:t>Егер, оқушы тез жауап беріп, сөздерді дұрыс айтса, онда он сөзден тұратын</w:t>
        <w:br/>
        <w:t>карточкаға ауыстырады.</w:t>
        <w:br/>
        <w:t>П. Жаңа мәтінмен жұптасып жұмыс істеу.</w:t>
        <w:br/>
        <w:t>Бір оқушы оқып, екіншісі сөздікпен жаңа сөздердің мағынасын тауып,</w:t>
        <w:br/>
        <w:t>оларды дәптеріне немесе карточкаға жазады.</w:t>
        <w:br/>
        <w:t>ШІ. Жаңа мәтінмен жұмыс істеу, егер бір оқушыға аудармасы таныс болып,</w:t>
        <w:br/>
        <w:t>ал екіншісі алғаш рет оқып отырса, онда екінші оқушы мәтінді білетін</w:t>
        <w:br/>
        <w:t>жолдасының бақылауына, мәтінді оқып аудармасын жасауға тырысады. Егер</w:t>
        <w:br/>
        <w:t>аудара алмай отырса, оған көмек көрсетеді. Тұрақты жұптар жұмыстан</w:t>
        <w:br/>
        <w:t>ұжымдық жұмысқа көшу кажет.</w:t>
        <w:br/>
        <w:t>ТУ. Оқуға қатысушылардың әр түрлі мәтіндерді бар және олардың</w:t>
        <w:br/>
        <w:t>арқайсысы өзіне мәтін бойынша серіктесін оқытуға, дұрыс аударуға әзірлейді,</w:t>
        <w:br/>
        <w:t>жаңа сөздердің мағынасын түсіндіреді. Аудармасымен танысып, тексеріп жаңа</w:t>
        <w:br/>
        <w:t>сөздерді жазып болғаннан кейін олар мәтіндермен ауысады. Жаңа серіктеспен</w:t>
        <w:br/>
        <w:t>кездеспей тұрып жаңадан алған мәтінмен жеке жұмыс істеген дұрыс. Бірақ ол</w:t>
        <w:br/>
        <w:t>міндетті түрде емес, өйткені жаңа серіктеспен әр сөйлемшені ақын, жаңа</w:t>
        <w:br/>
        <w:t>сөздерді қайталап, оқуды, аударманы және жаңа сөздерді білуін тексеруге</w:t>
        <w:br/>
        <w:t>болады. Егер мәтін шамалы ғана болса, оқушылар ар кездесуден кейін жаңа</w:t>
        <w:br/>
        <w:t>мәтін алып отырады.</w:t>
        <w:br/>
        <w:t>У. Ривиннің әдістемесі элементтерін пайдалану. Мысалы, мәтіннің орнына</w:t>
        <w:br/>
        <w:t>карточкаға не дәптерге сөздердің жиынтығы жазылады.</w:t>
        <w:br/>
        <w:t>Оқушы эр сөзді оқып, аударып, жанына сурет салады. Әрине, біз ұжымдық</w:t>
        <w:br/>
        <w:t>оқуда қолданатын барлық әдістемелер туралы айтып бере алмадық. Біздің</w:t>
        <w:br/>
        <w:t>негізгі мақсатымыз кейбір бағыттарын көрсетіп, әр мұғалімнің өзінің іздеуіне,</w:t>
        <w:br/>
        <w:t>өздігіне, шығармашылығына заңды құқық беріп отырмыз.</w:t>
        <w:br/>
        <w:t>44</w:t>
        <w:br/>
        <w:t>технологии» деген к/Ғабында олардың саны 50-ге жетеді. Олардың барлығы</w:t>
        <w:br/>
        <w:t>егер сыныптық-сабақтық жүйеге балмаса, таптық-жұптық-даралық әдіске</w:t>
        <w:br/>
        <w:t>бағытталған. Ал бұл, тіпті егер осы «технологиялардың» және «жаңа</w:t>
        <w:br/>
        <w:t>әдістердің» жеке элементтері көңіл бөлуге, зерттеу мен тәжірибелік қолдануға</w:t>
        <w:br/>
        <w:t>лайық болса, онда тұтас алғанда ендігі өткен тарихи кезеңді бейнелейді және</w:t>
        <w:br/>
        <w:t>олардың орнатылуының құпталуы мүмкін емес және тиісті емес, бұл</w:t>
        <w:br/>
        <w:t>реформаның жалпы бағытына қайшы келеді. Әрине, қазіргі заманғы білім беру</w:t>
        <w:br/>
        <w:t>технологияларының жақтаушылары мектепті реформалауға, егер олар өздерінің</w:t>
        <w:br/>
        <w:t>педагогикалық технологиясын қорғай отырып әрі өмірге кіргізе отырып, өзінің</w:t>
        <w:br/>
        <w:t>тәжірибесінде оқытудың ұжымдық формасын жүйелі түрде қолданған және,</w:t>
        <w:br/>
        <w:t>осылайша, қарсы әрекет етпей, ОҰТ-ға кешуді іске асыруға септігін тигізген</w:t>
        <w:br/>
        <w:t>жағдайда ғана, көмек бере алуы мүмкін.</w:t>
        <w:br/>
        <w:t>19. Реформа жақын арадағы 10-15 жылда өткізілуі керек, әлбетте, егер</w:t>
        <w:br/>
        <w:t>сыныптық-сабақтық жүйені жақтаушылардың қарсылығын жеңетін болса.</w:t>
        <w:br/>
        <w:t>Сондықтан реформа әрбір ауданда, оқу-әдістемелік жұмыс орталығының</w:t>
        <w:br/>
        <w:t>функцияларын орындап отыратын, жаңа үлгідегі мектептің тым болмағанда</w:t>
        <w:br/>
        <w:t>біреуін құруды қарастыруы керек. Олардың міндеті - ауданнның басқа</w:t>
      </w:r>
    </w:p>
    <w:p>
      <w:r>
        <w:t>мектептеріндегі мұғалімдер ұжымдарын жаңаша оқыту мен тәрбие берудің</w:t>
        <w:br/>
        <w:t>қойылуымен таныстыру. Мұндай мектептер ендігі пайда болып, әрекет етуді</w:t>
        <w:br/>
        <w:t>бастап жатыр. Олардың жұмысы, жасқаншақтау болғанымен, мысалы, Өскемен</w:t>
        <w:br/>
        <w:t>қаласының Уо4 орта мектебінде, зерттеліп, мақұлданып және таратылып жатыр.</w:t>
        <w:br/>
        <w:t>Біз алдағы білім беруді реформалаудың маңызды жақтарын атап өттік.</w:t>
        <w:br/>
        <w:t>Әлбетте, бұл, бір-бірімен байланысты емес, жекелеген ұсыныстар немесе</w:t>
        <w:br/>
        <w:t>кеңестер емес. Керісінше, бұл, өзінің жиынтығында білім берудің барлық</w:t>
        <w:br/>
        <w:t>жүйесінде терең өзгерістерді қамтамасыз ете алатын және оны жаңа сапалы</w:t>
        <w:br/>
        <w:t>деңгейге көтере алатын, яғни, мектептің және білім берудің барлық жүйесінің</w:t>
        <w:br/>
        <w:t>сол, елдің халқы ұзақ күткен, реформаны іске асыра алатын, сол қайта</w:t>
        <w:br/>
        <w:t>өзгертулер мен іс-шаралардың бірыңғай жүйесі.</w:t>
        <w:br/>
        <w:t>Аталған құралда біз тек қана жаңа оқыту технологияның өте маңызды</w:t>
        <w:br/>
        <w:t>мәселелерін көтеріп қарастырдық. Бірақ, біздің ойымызша олар ОҰТ туралы</w:t>
        <w:br/>
        <w:t>жалпы түсінік береді. Енді сынып-сабақ (дәріс-семинар) жүйесін жойып,</w:t>
        <w:br/>
        <w:t>ұжымдық жұмыстың технологияларын жедел іске қосып әр жастағы оқушылар</w:t>
        <w:br/>
        <w:t>бірлестіктерін құру уақыты келді демекпіз.</w:t>
        <w:br/>
        <w:t>52</w:t>
        <w:br/>
        <w:t>Б қосымшасы</w:t>
        <w:br/>
        <w:t>РИВИННІҢ ӘДІСТЕМЕСІ БОЙЫНША ЖҰМЫС</w:t>
        <w:br/>
        <w:t>АЛГОРИТМНІҢ БІР ТҮРІ</w:t>
        <w:br/>
        <w:t>1. Ұсынған мәтіндердің біреуін алып, жұптасу үшін серіктес тап.</w:t>
        <w:br/>
        <w:t>2. Жұпта жұмысты өзара келісім бойынша, жолдасыңның мәтінімен</w:t>
        <w:br/>
        <w:t>былай жүргізесіңдер:</w:t>
        <w:br/>
        <w:t>а) бірігіп немесе өз бетімен бірінші абзацты сыбырлап оқы;</w:t>
        <w:br/>
        <w:t>ә) оқып болғаннан кейін абзацты талқылаңдар, яғни қандай түсініксіз</w:t>
        <w:br/>
        <w:t>(таныс емес) сөздер, терминдер, ұғымдар және т.б. кездесті; сөздікті (анықтама,</w:t>
        <w:br/>
        <w:t>энциклопедия) пайдаланып олардың мағынасын анықтаңдар, олармен сөз</w:t>
        <w:br/>
        <w:t>тіркестерін (сөйлемшелерді) және сөйлем құрастырыңдар; абзақтың негізгі</w:t>
        <w:br/>
        <w:t>ойын табыңдар; абзацтың мәнін ашатын сөйлем құрастырыңдар;</w:t>
        <w:br/>
        <w:t>6) абзацтың атын (тақырыпшасын) дәптеріне жазып, серіктесінің, өзінің</w:t>
        <w:br/>
        <w:t>аты-жөнін қояды.</w:t>
        <w:br/>
        <w:t>3. Енді жолдасының мәтінін алып (екінші тарауға қарап) жұмыс</w:t>
        <w:br/>
        <w:t>жүргізіңдер.</w:t>
        <w:br/>
        <w:t>4. Бірінші абзацтар оқып меңгеріліп болғаннан кейін жұп таралады.</w:t>
        <w:br/>
        <w:t>Әрқайсың жаңадан серіктес іздейсіндер.</w:t>
        <w:br/>
        <w:t>5. Жаңа жұпта жұмысты былай бастайсыңдар:</w:t>
        <w:br/>
        <w:t>а) бір окушы сұрайды: «Тыңдайсың ба әлде әңгімелейсің бе?»</w:t>
        <w:br/>
        <w:t>а) өзара келісіммен біреуін (әңгімелеймін деген) бірінші абзацтың</w:t>
        <w:br/>
        <w:t>мазмұнын айтып, оның атын атайды.</w:t>
        <w:br/>
        <w:t>6) бірігіп отырып немесе өз бетімен сол оқушы мәтінінің екінші абзацын</w:t>
        <w:br/>
        <w:t>оқыңдар (2-ші тарауға қара).</w:t>
        <w:br/>
        <w:t>в)-енді сенің мәтініңді талқылайсыңдар: серіктесіңе бірінші абзаптың</w:t>
        <w:br/>
        <w:t>мазмұнын айтып, оның атын атап, бірігіп екінші абзацты оқыңдар.</w:t>
      </w:r>
    </w:p>
    <w:p>
      <w:r>
        <w:t>6. Екінші абзацтарды талқылап болған соң, жұп ажырасады. Жаңадан</w:t>
        <w:br/>
        <w:t>серіктес іздейсіңдер. Олармен қалған абзацтарды оқып, үйренесіңдер. Алдын-</w:t>
        <w:br/>
        <w:t>ала, әрқайсысың өткен абзацтардың мазмұнын айтып, атын көрсетіңіздер.</w:t>
        <w:br/>
        <w:t>В қосымшасы</w:t>
        <w:br/>
        <w:t>ӨЗАРА ДИКТАНТТАР ӨТКІЗУ ҮШІН АЛГОРИТМ</w:t>
        <w:br/>
        <w:t>1. Жұптағы бір оқушы мәтінді сәйлемдей оқиды да, екіншісі жазады. (бір-</w:t>
        <w:br/>
        <w:t>біріне оқыған кезде мұғалімге ұқсап оқуға тиіс, бірақ алдын-ала тұтас мәтінді</w:t>
        <w:br/>
        <w:t>оқымай).</w:t>
        <w:br/>
        <w:t>2. Енді екінші оқушы оқиды, ал бірінші, алдында оқығанын, жазады.</w:t>
        <w:br/>
        <w:t>3. Сонан соң әрқайсысы серіктесінің дәптерін алып, карточкаға (немесе</w:t>
        <w:br/>
        <w:t>оқулыққа) қарамай, диктант тексереді.</w:t>
        <w:br/>
        <w:t>4. Карточкаларды (немесе оқулықты) ашып бірігіп отырып бірінші содан</w:t>
        <w:br/>
        <w:t>кейін екінші диктантты қайта тексереді.</w:t>
        <w:br/>
        <w:t>61</w:t>
        <w:br/>
        <w:t>жеке оқу пәндерінің құрылымы. Оқыту тиімділігін арттыру мақсатында оқу</w:t>
        <w:br/>
        <w:t>материалының құрылымдығы. Тірек конспектілер. Қазіргі орта және жоғарғы</w:t>
        <w:br/>
        <w:t>мектептердегі оқулық мәселесі. Оқытудың мазмұны және оқыту процесі</w:t>
        <w:br/>
        <w:t>ұйымдастыру формалары, олардың қарама-қайшылық бірлігі.</w:t>
        <w:br/>
        <w:t>ПІ. Оқыту процегсің ұйымдастыру формалары</w:t>
        <w:br/>
        <w:t>Оқыту әдістері, ұйымдастыру формалары, мазмұны, олардың өзара</w:t>
        <w:br/>
        <w:t>байланысы, қарастыру тәртібі. «Әдіс» пен «форма» ұғымдары және оларлың</w:t>
        <w:br/>
        <w:t>қатыстылығы. «Оқыту әдісі» ұғымын талдау, оқыту әдістері оқу процесіңен,</w:t>
        <w:br/>
        <w:t>оның ұйымдастыру формаларынан тәуелділігі. Тікелей және жанама қарым-</w:t>
        <w:br/>
        <w:t>қатынас. Қарым-қатынас мазмұны және оның құрылымы. Адамдар қарым-</w:t>
        <w:br/>
        <w:t>қатынасының бастапқы, негізгі құрылымдары, олардың жеке және қоғамдық</w:t>
        <w:br/>
        <w:t>өмірдегі орны. «Оқытудың ұйымдастыру формасы» ұғымы, оның анықтамасы.</w:t>
        <w:br/>
        <w:t>Оқытудың ортақ формалары: жекелей, жұптық, топтық, ұжымдық.</w:t>
        <w:br/>
        <w:t>Оқытудың ұйымдастыру формаларының дәстүрлі жіктеу және оны талдау.</w:t>
        <w:br/>
        <w:t>Ортақ (құрылымдық) және нақты (арнайы) оқыту формалар. Сабақ -- мектептегі</w:t>
        <w:br/>
        <w:t>негізгі накты оқу жұмысының формасы, оның құрылысы, түрлері, оған деген</w:t>
        <w:br/>
        <w:t>негізгі талаптар. Лекция мен семинар ЖОО-дағы негізгі арнайы формалары.</w:t>
        <w:br/>
        <w:t>Орта және жоғарғы мектептердегі оқытудың ортақ және нақты формалары.</w:t>
        <w:br/>
        <w:t>Ұжымдық жұмыс және оның мәнімен белгілері. «Ұжымдық оқыту»</w:t>
        <w:br/>
        <w:t>ұғымы. Оқытудың жұптық және топтық формалары, олардың ерекшеліктері,</w:t>
        <w:br/>
        <w:t>және ұжымдық формадан айырмашылығы. Топтық форманың өзгешелігі</w:t>
        <w:br/>
        <w:t>(жалпысыныптық (фронталдық) және звено-бригадалық), шағын топтағы</w:t>
        <w:br/>
        <w:t>жұмыстың ерекшелігі. Мұғалімдердің теориялық және практикалық іс-</w:t>
        <w:br/>
        <w:t>әрекетінде топтық формасын бірлі-жарым болуының себептері.</w:t>
        <w:br/>
        <w:t>«Оқытудың ұжымдық формасы» ұғымының дәстүрлі және қазіргі</w:t>
        <w:br/>
        <w:t>түсіндірілуі. Ұжымдық форманың ерекшелігі және оның алдынғы қатарлы</w:t>
        <w:br/>
        <w:t>мұғалімдердің тәжірибесінде қолдану. Оқытудың әртүрлі формаларын қолдану</w:t>
        <w:br/>
        <w:t>-- оқушылармен студенттердің әлеуметтік белсенділік деңгейі. Оқытудың</w:t>
        <w:br/>
        <w:t>ұйымдастыру формалардың тәрбиелік және жалпы білімділік мәні. Шет</w:t>
        <w:br/>
        <w:t>тілдерді үйрену мәселелері және оны шешу ұжымдық форманың</w:t>
        <w:br/>
        <w:t>мүмкіндіктері.</w:t>
        <w:br/>
        <w:t>ТУ. Оқу процесінің ұйымдастыру құрылымының</w:t>
        <w:br/>
        <w:t>тарихи - әлеуметтік даму кезеңдері</w:t>
      </w:r>
    </w:p>
    <w:p>
      <w:r>
        <w:t>«Оқу процесінің ұйымдастыру құрылымы» ұғымы. Оқу процесінің</w:t>
        <w:br/>
        <w:t>ұйымдастыру құрылымындағы қатынастық тұрақтылығы. Мектептер мен</w:t>
        <w:br/>
        <w:t>жоғарғы оқу орындарында әр түрлі тарихи дәуірлерде оқыту және тәрбиелеу,</w:t>
        <w:br/>
        <w:t>олардың педагогика тарихы курсындағы сипаттамасы. Оқытудың дамуына,</w:t>
        <w:br/>
        <w:t>оның түрлеріне байланысты бөлу (М.И. Махмутов).</w:t>
        <w:br/>
        <w:t>Белгілі бір жүйеқұрушы компоненті болған жағдайда оқу процесінің</w:t>
        <w:br/>
        <w:t>ұйымдастыру құрылымы - оқытудың ұйымдастыру формаларының жиынтығы.</w:t>
        <w:br/>
        <w:t>55</w:t>
        <w:br/>
        <w:t>ПАЙДАЛАНЫЛҒАН ӘДЕБИЕТТЕР ТІЗІМІ</w:t>
        <w:br/>
        <w:t>1 Архипова В.В., Соколов А.С. Коллективный способ обучения. - СІІб.:</w:t>
        <w:br/>
        <w:t>Научно-производственное обьединение «ЭКСПРОМ», 1990.</w:t>
        <w:br/>
        <w:t>2 Архипова В., Соколов А. Коллективный способ обучения // Октябрьская</w:t>
        <w:br/>
        <w:t>мағистраль. - 1988. - 20 ноября; 1989. - 3 марта, 13, 14, 15 июня; 1990. - 15</w:t>
        <w:br/>
        <w:t>февраля, 30-31 мая, 1 июня.</w:t>
        <w:br/>
        <w:t>3 Вихман З. История «дикого вуза» //Казахстанская правда. - 1991. - 4</w:t>
        <w:br/>
        <w:t>декабря.</w:t>
        <w:br/>
        <w:t>4 Дьяченко В. В парах сменного состава// Народное образование - 1989. -</w:t>
        <w:br/>
        <w:t>ХоМ8 5, 6,7,8.</w:t>
        <w:br/>
        <w:t>5 Дьяченко В. Еше раз о коллективных занятиях// Народное образование -</w:t>
        <w:br/>
        <w:t>1992.- Хе1-2.</w:t>
        <w:br/>
        <w:t>6 Дьяченко В.К. Диалоги о6 обучении. - Красноярск, 1995.</w:t>
        <w:br/>
        <w:t>7 Дьяченко В.К., Кусаинов Г.М. Диалоги о шкәле ХХІ века. - Алматы;</w:t>
        <w:br/>
        <w:t>Ғылым, 1995.</w:t>
        <w:br/>
        <w:t>8 Дьяченко В.К., Кусаинов Г.М. Основы современной дидактики. -</w:t>
        <w:br/>
        <w:t>Алматы: Ғылым, 1996,</w:t>
        <w:br/>
        <w:t>9 Дьяченко В.К. Новая педагогическая технология И ее звеңья -</w:t>
        <w:br/>
        <w:t>Красноярск: Изд-во КГУ, 1994,</w:t>
        <w:br/>
        <w:t>10 Дьяченко В.К. Новая педагогическая технология учебно-</w:t>
        <w:br/>
        <w:t>воспитательного процесса. -- Усть-Каменоғорск: МП «Просвешенец», 1992.</w:t>
        <w:br/>
        <w:t>11 Дьяченко В.К. Организационная структура учебного процесса и ее</w:t>
        <w:br/>
        <w:t>развитие.-- М.: Педагогика, 1989.</w:t>
        <w:br/>
        <w:t>12 Дьяченко В.К. Развиваюшие обучение и новейшая педагогическая</w:t>
        <w:br/>
        <w:t>технология: теория и практика. - Усть-Каменогорск, 1997.</w:t>
        <w:br/>
        <w:t>13 Дьяченко В.К. Сотрудничество в обучении -М.: Просвешение, 1991.</w:t>
        <w:br/>
        <w:t>14 Коллективное обучение: история, современность, перспективы. - Алма-</w:t>
        <w:br/>
        <w:t>Аты: Обл. ИПРК, 1992.</w:t>
        <w:br/>
        <w:t>15 Концепция | коренной | перестройки | обшеобразовательной/ и</w:t>
        <w:br/>
        <w:t>профессиональной школы (науч. иссл. кол-в: В.К. Дьяченко, Г.М. Кусаинов,</w:t>
        <w:br/>
        <w:t>Т.М. Мажикеев) // Учитель Казахстана. - 1991. - 14 ноября.</w:t>
        <w:br/>
        <w:t>16 Концепция коренной перестройки обшеобразовательной 24</w:t>
        <w:br/>
        <w:t>профессиональной школы. Устав новой школы Республики Казахстан. -</w:t>
        <w:br/>
        <w:t>Алма-Ата: Обл.пед.обіц-во, 1992,</w:t>
      </w:r>
    </w:p>
    <w:p>
      <w:r>
        <w:t>17 Кусаинов Г.М., Мажикеев Г.М. Организационные системы</w:t>
        <w:br/>
        <w:t>индивидуального (ИСО) и группового способа обучения (ГСО). - Алма-Ата:</w:t>
        <w:br/>
        <w:t>Обп.пед.обш-во, 1993.</w:t>
        <w:br/>
        <w:t>18 Кусаинов Г.М., Набиев Е.А. Суцность процесса обучения:</w:t>
        <w:br/>
        <w:t>естественнонаучный подход, -- Алматы: Ғылым, 1995.</w:t>
        <w:br/>
        <w:t>19 Кусаинов Г.М. Новая педагогическая технология: методология, теория</w:t>
        <w:br/>
        <w:t>и практика. - Усть-Каменогорск: Изд-во ВК ИЦРО «ХХІ век», 1997.</w:t>
        <w:br/>
        <w:t>20 Құсаинов Ғ.М. Жаңа педагогикалық оқыту технологиялары. - Өскемен,</w:t>
        <w:br/>
        <w:t>1992.</w:t>
        <w:br/>
        <w:t>53</w:t>
        <w:br/>
        <w:t>Сол кезде оған сөздікті, анықтаманы, конспектіні, қосымша әдебиетті</w:t>
        <w:br/>
        <w:t>қолдануға болады, мұғалімнен немесе жолдастарынан кеңес алады. Бұл</w:t>
        <w:br/>
        <w:t>жұмысты аяқтаған соң екінші деңгейлі тапсырманы өз бетімен орындауға</w:t>
        <w:br/>
        <w:t>кіріседі.</w:t>
        <w:br/>
        <w:t>ГУ. Екі оқушы жұмысты қалай жүргізеді.</w:t>
        <w:br/>
        <w:t>Екі оқушы тақырыппен алмасу үшін жұп құрады. Мысалы, Құралай мен</w:t>
        <w:br/>
        <w:t>Ернар жұп құрды. Құралай өз тақырыбын тапсырып береді.</w:t>
        <w:br/>
        <w:t>Басында ол тақырыптың атын айтып, оны орындау үшін қанша уақыт</w:t>
        <w:br/>
        <w:t>жұмсағанын айтады, бірінші және екінші деңгейлі тапсырмаларды көрсетеді,</w:t>
        <w:br/>
        <w:t>осы тақырыпты үйрену үшін Ернарды шарттармен таныстырады. Содан</w:t>
        <w:br/>
        <w:t>Құралай өз сөзімен Ернарға тақырыптың бірінші бөлімін айтып береді. Ернар</w:t>
        <w:br/>
        <w:t>тыңдап болған соң естігненін оқиды. Бір-біріне сұрақ қойып, оларға жауап</w:t>
        <w:br/>
        <w:t>береді. Ернар бірінші деңгейлі тапсырманы орындайды, ал Құралай қарап,</w:t>
        <w:br/>
        <w:t>тосып, өзінікімен салыстырып отырады. Егер Ернар басқаша шешіп шығарса</w:t>
        <w:br/>
        <w:t>немесе басқа амалын тапса, Құралай: “ой, менде олай емес” деп, бірігіп дұрыс</w:t>
        <w:br/>
        <w:t>жауабын іздестіреді. Одан ары Құралай екінші бөлімді әңгімелеп береді. Ернар</w:t>
        <w:br/>
        <w:t>басында тындағанын оқиды да талқылап болғаннан кейін, бірінші деңгейлі</w:t>
        <w:br/>
        <w:t>тапсырманы орындайды. Сөйтіп Құралайдың тақырыбы мен екінші деңгейлі</w:t>
        <w:br/>
        <w:t>тапсырмаларға дейін жұмыс істейді.</w:t>
        <w:br/>
        <w:t>Ол тапсырмаларға кіріспей Ернардың тақырыбына көшеді. Енді Ернар</w:t>
        <w:br/>
        <w:t>бірінші бөлшегін әңгімелеп береді. Құралай оны тыңдайды, оқиды, талқылап</w:t>
        <w:br/>
        <w:t>болғаннан кейін бірінші деңгейлі тапсырманы орындайды. Ернар күтіп отырып</w:t>
        <w:br/>
        <w:t>салыстырады. Сөйтіп, екінші деңгейлі тапсырмаға дейін жұмыс жүргізеді. Бұл</w:t>
        <w:br/>
        <w:t>тапсырмаларды әрқайсысын өз бетімен орындайды да салыстырады.</w:t>
        <w:br/>
        <w:t>У. Екі оқушының жұмысын талдап көрейік. і</w:t>
        <w:br/>
        <w:t>Жұптық жұмыстың басына қайта оралып көрейік. Құралай өз тақырыбын</w:t>
        <w:br/>
        <w:t>меңгеру үшін не істеді? Ол оқыды, жолдасына қалай түсіндіретінін</w:t>
        <w:br/>
        <w:t>ойластырды, сұрақтарды құрастырды, бірінші және екінші деңгейлі</w:t>
        <w:br/>
        <w:t>тапсырмаларды орындады, жолдасына әңгімелеп берді, талқылады, сұрақ</w:t>
        <w:br/>
        <w:t>қойды, орындалған тапсырманы салыстырды. Ал Ернар тақырыпты меңгеру</w:t>
        <w:br/>
        <w:t>үшін не істеді?</w:t>
        <w:br/>
        <w:t>Ол тыңдап отырды, естіген мәтінді оқыды, сұрақтарға жауап берді,</w:t>
        <w:br/>
        <w:t>жауаптарды талқылады, сұрақтарды өзі қойды, бірінші және екінші деңгейлі</w:t>
        <w:br/>
        <w:t>тапсырмаларды орындады, орындаған тапсырмаларды салыстырды.</w:t>
        <w:br/>
        <w:t>Сонымен бір тақырыпты оқып үйренген кезде оқушылардың іс-әрекеттері</w:t>
        <w:br/>
        <w:t>екі түрлі болды, ал жұпта екі тақырыпты меңгергенде әрқайсысы екі түрлі іс-</w:t>
        <w:br/>
        <w:t>қимыл жасады: оқыды, тыңдады, әңгімеледі, түсіндірмені ойластырды,</w:t>
      </w:r>
    </w:p>
    <w:p>
      <w:r>
        <w:t>сұрақтарды құрастырды, сұраққа жауап беріп, оларды талқылады, ауызша және</w:t>
        <w:br/>
        <w:t>жазбаша тапсырмаларды орындады, жолдасының жұмысын өз бетімен</w:t>
        <w:br/>
        <w:t>салыстырды. Іс-әрекетінің әр жаңа түрі - оқып үйренудің жаңа кезеңі,</w:t>
        <w:br/>
        <w:t>тақырыптың мәнін түсіну, оқу материалын орнықты және терең есте сақтаумен</w:t>
        <w:br/>
        <w:t>жаңа тәсілдері.</w:t>
        <w:br/>
        <w:t>УІ. Оқушылар жұмысының дәйектілігінің бір түрі.</w:t>
        <w:br/>
        <w:t>1. Мәтінді өзіндік немесе топтық талқылау:</w:t>
        <w:br/>
        <w:t>42</w:t>
        <w:br/>
        <w:t>оқыту, дамытып оқыту және" оларды талдау. ОҰТ-не көшу - барлық</w:t>
        <w:br/>
        <w:t>мұғалімдер шығармашылығының негізі.</w:t>
        <w:br/>
        <w:t>ІХ. Жаңа педагогикалық технология (ОҰТ)</w:t>
        <w:br/>
        <w:t>А.Г.Ривин - «тіркес диолог» әдісінің авторы. Корнин мектебі, оны талдау.</w:t>
        <w:br/>
        <w:t>Ұжымдық оқытудың теориясы мен практикасын кезеңге бөлу. Қазіргі</w:t>
        <w:br/>
        <w:t>кезеңдегі мәселенің күйі. Ұжымдық оқыту әдістемелердің жіктелуі. Ұжымдық</w:t>
        <w:br/>
        <w:t>сабақтардың әзірлігі мен ұйымдастыру мәселелері.</w:t>
        <w:br/>
        <w:t>Мәтінді абзацқа бөліп талқылау (А.Г.Ривиннің әдістемесі). Тапсырмаларды</w:t>
        <w:br/>
        <w:t>өзара алмасу әдістемесі. Өзара әдістемесі: мазмұны мен ұйымдастыру.</w:t>
        <w:br/>
        <w:t>Ауыспалы жұптағы жұмыстың басқа әдістемелері. Жалпы. және арнаулы</w:t>
        <w:br/>
        <w:t>білім бірдей беретін пәндер оқыту кезінде ұжымдық оқыту формасын</w:t>
        <w:br/>
        <w:t>қолдану. Озат мұғалімдер мен оқытушылардың жұмыс тәжірибесі: сипаты</w:t>
        <w:br/>
        <w:t>мен талдау. Жаңа педагогикалық технологиясында шет тілдерін оқыту</w:t>
        <w:br/>
        <w:t>әдістемесі.</w:t>
        <w:br/>
        <w:t>«Оң телефонның» әдісі. Ман (краснояр) оқыту технологиясы. Жаңа</w:t>
        <w:br/>
        <w:t>педагогикалық технологияға көшу және педагогикалық ұжымды дайындау.</w:t>
        <w:br/>
        <w:t>Авангардты сыныпты даярлау. Жаңа педагогикалық технологияның алгоритмі.</w:t>
        <w:br/>
        <w:t>Красноярлық нұсқасы: 1) оқу материалын (ақпаратын) екі еселі мазмұндау;</w:t>
        <w:br/>
        <w:t>2) тірек конспектісін қайта суреттеу мен сұрақтарды қою; 3) оқулық және</w:t>
        <w:br/>
        <w:t>бағдарлама - сұраулар тізімімен жұмыс істеу; 4) теориялық білімдерін</w:t>
        <w:br/>
        <w:t>тексеру; 5) жаттығуларды орындау (есептерді шығару); 6) жаттығуларды</w:t>
        <w:br/>
        <w:t>тексеру; 7) бақылау жұмысы; 8) олимпиадалық және басқа жоғары күрделі</w:t>
        <w:br/>
        <w:t>есептер мен тақырыптар; 9) қайталау; 10) емтиханға дайындалу; 11) емтихан;</w:t>
        <w:br/>
        <w:t>12) кезекті оқушыны дайындау.</w:t>
        <w:br/>
        <w:t>Түмен (лангепастық) нұсқасы:</w:t>
        <w:br/>
        <w:t>1 кезең - бағдарлама мазмұнымен алғашқы танысу:</w:t>
        <w:br/>
        <w:t>1) алда келе жатқан оқушының бақылауымен оқулықтағы мәтінді оқу, бір-</w:t>
        <w:br/>
        <w:t>біріне сұрақ қою;</w:t>
        <w:br/>
        <w:t>2) мәтінді жекелей (ішінен) оқу, оқулықтағы сұрақтарға жауап беру;</w:t>
        <w:br/>
        <w:t>3) дәптерге есептерді, мысалдардың шығару үлгілерін, орындалған</w:t>
        <w:br/>
        <w:t>жаттығуларды көшіру;</w:t>
        <w:br/>
        <w:t>4) теорияны білу және дәптердегі жазуларды алда келе жатқан оқушы</w:t>
        <w:br/>
        <w:t>мен (мұғаліммен) тексеру;</w:t>
        <w:br/>
        <w:t>5) белгілі бір тақырыпқа байланысты теориялық білімді бекіту үшін онай</w:t>
        <w:br/>
        <w:t>жаттығуларды орындау;</w:t>
        <w:br/>
        <w:t>6) орындалған жаттығуларды алда келе жатқан оқушымен (мұғаліммен)</w:t>
      </w:r>
    </w:p>
    <w:p>
      <w:r>
        <w:t>тексеру, қатемен жұмыс.</w:t>
        <w:br/>
        <w:t>В кезең - қайталау, бекіту, бақылау:</w:t>
        <w:br/>
        <w:t>7) бағдарлама - сұраулар тізіміне сай бар теориялық материалды қайталау,</w:t>
        <w:br/>
        <w:t>күрделі есептерді, «үстінен астына қарай» өзара тексеру, бақылау</w:t>
        <w:br/>
        <w:t>жұмыстарының жүйесі;</w:t>
        <w:br/>
        <w:t>8) жақсы үлгіретін оқушыларға арналған бағдарламадан тыс тапсырмалар;</w:t>
        <w:br/>
        <w:t>59</w:t>
        <w:br/>
        <w:t>а) мәтінді абзацпен оқып жоспарын жасау. Ол үшін абзацты оқып</w:t>
        <w:br/>
        <w:t>болғаннан кейін, өздеріне сұрақ қой:</w:t>
        <w:br/>
        <w:t>- абзацта не туралы айтылады?</w:t>
        <w:br/>
        <w:t>- абзацтың негізгі ойы қандай?</w:t>
        <w:br/>
        <w:t>- абзацты қайтып атауға болады?</w:t>
        <w:br/>
        <w:t>дәптеріңе тақырыптың нөмірін, атын, жоспарын жаз;</w:t>
        <w:br/>
        <w:t>ә) мәтіннің мазмұнын ұғыну үшін бақылау жасау, ол үшін абзацқа қойылған</w:t>
        <w:br/>
        <w:t>сұрақтарға жауап бер. Жауаптарды дәптерге жаз;</w:t>
        <w:br/>
        <w:t>6) жоспар бойынша тақырыпты айтып кер;</w:t>
        <w:br/>
        <w:t>в) тақырыпта берілген тапсырмаларды орындап жазба түрде дәптерге</w:t>
        <w:br/>
        <w:t>белгіле;</w:t>
        <w:br/>
        <w:t>г) тақырып бойынша тәжірибе жаса.</w:t>
        <w:br/>
        <w:t>Ш. Тақырыпты консультантқа (жоғары сынып оқушысына, мұғалімге</w:t>
        <w:br/>
        <w:t>тапсыру).</w:t>
        <w:br/>
        <w:t>3. Тақырыпты өзара тапсырып беру:</w:t>
        <w:br/>
        <w:t>а) жолдасың сенің дәптеріңе тақырыптың нөміріне атын жазады;</w:t>
        <w:br/>
        <w:t>а) бірігіп мәтінді абзацпен оқып, оның атын атайсыңдар. Жоспарды</w:t>
        <w:br/>
        <w:t>дәптерге жолдасың жазады (серіктесіңнің жоспары сенің жоспарыңмен бірдей</w:t>
        <w:br/>
        <w:t>болуы керек);</w:t>
        <w:br/>
        <w:t>6) мәтінде берілген сұрақтарды жолдасыңа қой, одан анық және дұрыс</w:t>
        <w:br/>
        <w:t>жауабын беруіңе тырыс. Жауаптарды жолдасың тіркеп отырады;</w:t>
        <w:br/>
        <w:t>в) жолдасыңның мәтінін қалпына келтіруін тыңдап тақырыпты дұрыс</w:t>
        <w:br/>
        <w:t>қайталап беруін қадағала;</w:t>
        <w:br/>
        <w:t>г) тапсырма мен тәжірибені дұрыс орындағанын бақыла. Дәптердегі</w:t>
        <w:br/>
        <w:t>жазуларды салыстыр;</w:t>
        <w:br/>
        <w:t>ғ) жолдасың екеуің рольдермен ауысып серіктес берген тақырыпты соның</w:t>
        <w:br/>
        <w:t>басшылығымен талқыла;</w:t>
        <w:br/>
        <w:t>д) топ командиріне өткен тақырыптарды белгілеп одан арғы жұмыс</w:t>
        <w:br/>
        <w:t>бағытын алыңдар.</w:t>
        <w:br/>
        <w:t>ҮШ. Осы әдістемені бар пәндерді оқытқан кезде барлық жас топтарда</w:t>
        <w:br/>
        <w:t>қолдануға болады. Бұл әдістеме бойынша кітаппен (оқулықпен) жұмыс істеу</w:t>
      </w:r>
    </w:p>
    <w:p>
      <w:r>
        <w:t>қажет. Жұмыс дәйектілігін оқушылар әжептәуір тез үйренеді. Бірақ әдістемені</w:t>
        <w:br/>
        <w:t>енгізген кезде дәйектілік әр оқушыда болуы тиіс екенін ескеру жөн. Егер</w:t>
        <w:br/>
        <w:t>мүмкіндік жоқ болса, дәйектілікті тақтаға іліп қоюға болады. Әдістемемен</w:t>
        <w:br/>
        <w:t>жұмыс істеп үйреніп болғаннан кейін дәйектілік қажетсіз болады.</w:t>
        <w:br/>
        <w:t>5,5 Шетел тілін оқып-үйретуде қолданылатын әдістемелер</w:t>
        <w:br/>
        <w:t>Шетел тілін оқып үйрену үшін ұжымдық оқуда қолданатын әдістемелер мен</w:t>
        <w:br/>
        <w:t>тәсілдерге шолу жасап шығайық.</w:t>
        <w:br/>
        <w:t>1. Бөлек сөздерді және сөйлемшелерді білуін өзара тексеру. Бұл жерде әр</w:t>
        <w:br/>
        <w:t>түрлі амалдар болуы мүмкін. Мысалы жаңа мәтін оқылады, жаңа сөздер жазып</w:t>
        <w:br/>
        <w:t>алынады, біреуі ол сөздерді (сөз тіркестерді) қазақша, екіншісі шетел тілінде</w:t>
        <w:br/>
        <w:t>оқиды. Сөздер мен сөйлемшелер карточкаға немесе дәптерге жазылуы мүмкін.</w:t>
        <w:br/>
        <w:t>4</w:t>
        <w:br/>
        <w:t>ҚОРЫТЫНДЫ</w:t>
        <w:br/>
        <w:t>Білім беру жүйесін реформалаудың</w:t>
        <w:br/>
        <w:t>тұжырымдамалық негіздері туралы</w:t>
        <w:br/>
        <w:t>Қазіргі уақытта республикада ұлттық білім беру жүйесін, оның</w:t>
        <w:br/>
        <w:t>құрылымдық қайта өзгеруін болжайтын, соңғы мақсаты оны әлемдік</w:t>
        <w:br/>
        <w:t>тенденциялармен сәйкестендіруге, қазіргі және болашақ шақыруларды барабар</w:t>
        <w:br/>
        <w:t>сезінетіндей, икемділік пен бейімділік беруге алып келу болып табылатын,</w:t>
        <w:br/>
        <w:t>дамыту тұжырымдамасы жүзеге асырылып жатыр.</w:t>
        <w:br/>
        <w:t>Бірақ бұл өзгерістердің барлығы білім берудің, құрылымы мен мазмұны</w:t>
        <w:br/>
        <w:t>елдің білім беру жүйесінің әлемдік білім беру кеңістігіне кезеңдермен енуі үшін</w:t>
        <w:br/>
        <w:t>жеткіліксіз, бұрынғы әдіснамасының жағдайларында өтіп жатыр. Осыдан білім</w:t>
        <w:br/>
        <w:t>беру сапасы жақсартуды қажет етеді.</w:t>
        <w:br/>
        <w:t>Осыған байланысты мыналарды жаңартуға бағытталған шаралар</w:t>
        <w:br/>
        <w:t>ұсынылады:</w:t>
        <w:br/>
        <w:t>1) білім беру мазмұнын - техникалық және кәсіби, орта білімнен кейінгі,</w:t>
        <w:br/>
        <w:t>жоғары білім мен жоғары білімнен кейінгі мамандықтардың жаңа Жіктеуіштері</w:t>
        <w:br/>
        <w:t>мен мемлекеттік стандарттары; білім берудің мемлекеттік стандарттары</w:t>
        <w:br/>
        <w:t>(бакалавриат, магистратура, докторантура); жаңа буын оқулықтары мен ОӘК-</w:t>
        <w:br/>
        <w:t>інің 3-Інші қайта басылымы әзірленді және енгізілді, 12-жылдық оқытуға</w:t>
        <w:br/>
        <w:t>арналған оқулықтарды экспериментальды апробациядан өткізу және т.с.с.</w:t>
        <w:br/>
        <w:t>жүргізіліп жатыр;</w:t>
        <w:br/>
        <w:t>2) бағалау-бақылау аспектісін: ұлттық бірыңғай тестілеу ретінде, білім</w:t>
        <w:br/>
        <w:t>беру сапасын бағалаудың ұлттық жүйесі, оқу жетістіктерін сыртқы бағалауы</w:t>
        <w:br/>
        <w:t>және т.б. құрылды.</w:t>
        <w:br/>
        <w:t>Көрсетілген аспектілердің қажеттілігі мен маңыздылығына еш шүбә</w:t>
        <w:br/>
        <w:t>келтірместен білім беру реформасын өзіміз қалай көретінімізді ұсынамыз.</w:t>
        <w:br/>
        <w:t>Белгілі болғандай, реформа деп азды-көпті прогрессивтік өзгерісті айту</w:t>
        <w:br/>
        <w:t>қалыптасқан. Біз «реформа» сөзін қолданғанда бірактілі сипаттағы қандай да</w:t>
        <w:br/>
        <w:t>бір өзгерісті айтамыз. Реформалау туралы сөз болғанда, ұзақ уақыт бойы</w:t>
        <w:br/>
        <w:t>өтетін, өзгерістер жайлы айтылады. Сондықтан «мектепті реформалау» немесе</w:t>
        <w:br/>
        <w:t>«білім беру жүйесін реформалау» деген сөздерді қолданған өте орынды болады.</w:t>
        <w:br/>
        <w:t>Білім беру жүйесі реформалардың тұтас топтамасын қажет өтеді. Білім</w:t>
        <w:br/>
        <w:t>беруді реформалаудың астарында біз, бірінші кезекте, оқу-тәрбие барысын,</w:t>
        <w:br/>
        <w:t>оны ұйымдастыруды және мазмұнын реформалауды түсінеміз.</w:t>
      </w:r>
    </w:p>
    <w:p>
      <w:r>
        <w:t>Оқыту туралы ғылым - дидактикаға сүйенетін, ең жаңа педагогикалық</w:t>
        <w:br/>
        <w:t>мәліметтерге негізделе отырыл реформалау қажет. Соңғы зерттеулер бойынша,</w:t>
        <w:br/>
        <w:t>білім берудің даму тарихында екі әлеуметтік-тарихи кезеңді бөліп көрсетуге</w:t>
        <w:br/>
        <w:t>болады: оқытудың даралық (ХУ-ХУШП ғ.ғ. дейін) (ОДТ) және топтық (ОТТ)</w:t>
        <w:br/>
        <w:t>тәсілдері, соңғысы іс жүзінде алемнің барлық оқу мекемелерінде осы күнге</w:t>
        <w:br/>
        <w:t>дейін қолданылып келе жатыр. Оқу-тәрбие барысының эволюциясындағы</w:t>
        <w:br/>
        <w:t>үшінші кезең - бұл оқытудың ұжымдық тәсілінің (ОҰТ) қалыптасуы мен</w:t>
        <w:br/>
        <w:t>дамуы.</w:t>
        <w:br/>
        <w:t>45</w:t>
        <w:br/>
        <w:t>Оқытудың қоғамдық-тарихи тәсілі: жалпыадамдық және таптық сипат,</w:t>
        <w:br/>
        <w:t>Оқу процесінің ұйымдастыру құрылымы даму кезеңдері және оқытудың</w:t>
        <w:br/>
        <w:t>қоғамдық-тарихи тәсілі, олардың нақты-тарихи жағдайымен қамтылуы.</w:t>
        <w:br/>
        <w:t>Оқытудың жеке тәсілі (ОЖТ), оның ұйымдастыру құрылымы, жүйеқұрушы</w:t>
        <w:br/>
        <w:t>компоненті, жүзеге асыру процесі мен ұйымдастыру жүйелері (Дальтон-</w:t>
        <w:br/>
        <w:t>жоспары, жобалар тәсілі және т.б.). Оқытудың жеке тәсілінің дағдарысы мен</w:t>
        <w:br/>
        <w:t>оқытудың топтық тәсіліне өтуі - обьективі заңдылық.</w:t>
        <w:br/>
        <w:t>Оқытудың топтық тәсілі (ОТТ), оның ұйымдастыру құрылымы,</w:t>
        <w:br/>
        <w:t>жүйеқұрушы компоненті, іске асыру процесі мен ұйымдастыру жүйелері</w:t>
        <w:br/>
        <w:t>(сынып-дәрістік, лекция-семинарлық, белл-ланкастерлік, бригада-</w:t>
        <w:br/>
        <w:t>лабораториялық әдіс, Трамп жоспары және т.б.). Оқытудың тәсілдеріне</w:t>
        <w:br/>
        <w:t>өткенді шолатын талдау. Орта және жоғарғы мектепте оқытудың дәстүрлі</w:t>
        <w:br/>
        <w:t>қойымылым. Ұстаздың міндеттері мен оның оқу процесінің ұйымдастыру</w:t>
        <w:br/>
        <w:t>құрылымын одан әрі жетілдіру мен дамыту қажеттілігі. Сабақ, лекция,</w:t>
        <w:br/>
        <w:t>семинарлардың тиімділігн арттыру жолдары. Оқыту процесінің</w:t>
        <w:br/>
        <w:t>оптимизациясы, проблемалық-даму оқытуы, дербес және дифференциациялап</w:t>
        <w:br/>
        <w:t>оқыту, оқытудың алгоритимизациясы, ақпараттық технологиялық</w:t>
        <w:br/>
        <w:t>(компьютеризациялау), оқытушылардың танымдық іс-әрекетін белсенділігін</w:t>
        <w:br/>
        <w:t>арттыру, оқу материалының құрылымдылығы, техникалық оқу құралдарын</w:t>
        <w:br/>
        <w:t>пайдалану және т.б. қазіргі мектепте топтық оқыту тәсілінің өзгерту</w:t>
        <w:br/>
        <w:t>бағыттар. Оқытудың топтық тәсілінің қарама-қайшылықтары және оларды</w:t>
        <w:br/>
        <w:t>оқытудың ұжымдық тәсілінде шешілу мүмкіндігі.</w:t>
        <w:br/>
        <w:t>Оқытудың топтық Таәсілінен оқытудың ұжымдық тәсіліне көшу әлеуметтік-</w:t>
        <w:br/>
        <w:t>тарихи заңдылық. Оқытудың ұжымдық тәсілі (ОҰТ), оның ұйымдастыру</w:t>
        <w:br/>
        <w:t>құрылымы, жүйеқұрушы компоненті, іске асыру үрдісі. Оқытудың ұжымдық</w:t>
        <w:br/>
        <w:t>тәсілі және оқытудың ұжымдық формасы. Оқытудың топтық тәсілінен</w:t>
        <w:br/>
        <w:t>оқытудың ұжымдық тәсіліне көшу мәселесі. Оқу - тәрбие процесінің ғылыми</w:t>
        <w:br/>
        <w:t>түрінде болжамдау, оны орта және жоғарғы мектепте білім органдарында</w:t>
        <w:br/>
        <w:t>жоспарлау.</w:t>
        <w:br/>
        <w:t>Оқыту процесінің дамуында тарихи кезеңдер теориясы жүзеге асырылуы.</w:t>
        <w:br/>
        <w:t>У. Оқу процесінің қайшылықтары және</w:t>
        <w:br/>
        <w:t>топтық оқыту тәсілінен ұжымдық оқыту тәсіліне</w:t>
        <w:br/>
        <w:t>көшудегі обьективті заңдылық</w:t>
        <w:br/>
        <w:t>Қайшылық - дамудың қозғаушы күші. Оқыту процесі жалпы және</w:t>
        <w:br/>
        <w:t>тарихтан тыс қайшылықтары. Оқытудың негізгі жалған қайшылығы және</w:t>
        <w:br/>
        <w:t>қайшылықта жүйесінің қарастыру сәтсіздігі. Өндіріс, ғылым, техника, өнер</w:t>
        <w:br/>
        <w:t>дамуына байланысты оқу - тәрбие процесі пайда болған қайшылықтар. Тарихи</w:t>
        <w:br/>
        <w:t>оқыту тәсілі қоғамдық өмірдің қажеттілігіне сай болмауына байланысты</w:t>
        <w:br/>
        <w:t>оқытудың нақты - тарихи қайшылықтары.</w:t>
        <w:br/>
        <w:t>ОЖТ-дегі ОТТ-не көшуде пайда болған қайшылықтар. ОТТ-нің</w:t>
        <w:br/>
        <w:t>қайшылықтары ол оқыту үрдісінің нақты-тарихи қайшылықтар жеке</w:t>
        <w:br/>
        <w:t>көрінісі және ОЖТ-нен ОТТ-не өту қажеттілігі. Оқушылардың іс-әрекетінің</w:t>
        <w:br/>
        <w:t>сырттай қарау басымдылығымен өзгерту - әсерлі үрдісінің өте аз мөлшерде</w:t>
      </w:r>
    </w:p>
    <w:p>
      <w:r>
        <w:t>56</w:t>
        <w:br/>
        <w:t>ОТТ-дан ОҰТ-ға көшу - бұл білім беру жүйесін көп жылдар бойы</w:t>
        <w:br/>
        <w:t>реформалау. Бірнеше онжылдықтарды қажет етуі мүмкін. ОТТ-дан ОҰТ-ға</w:t>
        <w:br/>
        <w:t>кешумен шарттасқан мұндай реформалаудың ұзақтығы көптеген жағдайларға</w:t>
        <w:br/>
        <w:t>байланысты. Ең алдымен, ОҰТ мен ИЕМ-ге көшу үшін педагогикалық</w:t>
        <w:br/>
        <w:t>қозғалыстың қалай артатынына байланысты. Бұл қозғалыста шешуші күш,</w:t>
        <w:br/>
        <w:t>ОҰТ-ға өздерінің сыныптарында және аудиторияларында, мектептерінде және</w:t>
        <w:br/>
        <w:t>жоғары оқу орындарында көшетін, мұғалім-практиктер мен мектеп басшылары</w:t>
        <w:br/>
        <w:t>болады.</w:t>
        <w:br/>
        <w:t>Білім беруді реформалауды тікелей оындаушылары - тәжірибелік</w:t>
        <w:br/>
        <w:t>қызметкерлер. Бірақ білім беру ұйымдары автономды, өз беттерімен жұмыс</w:t>
        <w:br/>
        <w:t>істемейді. Оларды жоғары тұрған сатылар басқарады. Егер де білім беру</w:t>
        <w:br/>
        <w:t>ұйымдары аудандық, облыстық, республикалық басқару құрылымдарынан</w:t>
        <w:br/>
        <w:t>дербес өмір сүрсе, әкімшілік және материалдық түрде тәуелсіз болса, шамасы,</w:t>
        <w:br/>
        <w:t>ОТТ-дан ОҰТ-ға көшу баяғыда-ақ болар еді. Бірақ мектептер мен жоғары оқу</w:t>
        <w:br/>
        <w:t>орындары ондай автономияға ие емес. Білім берудің мазмұны, оқу жұмысын</w:t>
        <w:br/>
        <w:t>ұйымдастырудың әдістері мен формалары, оқу сабақтарының мерзімдері мен</w:t>
        <w:br/>
        <w:t>ұзақтығы және т.с.с. - барлығы жоғары тұрған сатылармен анықталады.</w:t>
        <w:br/>
        <w:t>Заң шығару актілерін «жоғарыдағылар» шығарады. Тәжірибелік</w:t>
        <w:br/>
        <w:t>қызметкерлер бұл жерде тек орындаушылар болып қалады. Бірақ мұндай заң</w:t>
        <w:br/>
        <w:t>шығуы үшін оны дайындау қажет. Мектептер мен жоғары оқу орындарында не</w:t>
        <w:br/>
        <w:t>болып жатқандығын, олардың ауыртпалықтары, мұғалімдер мен мектеп</w:t>
        <w:br/>
        <w:t>әкімшілігінің, профессорлық-оқытушылық құрам мен ректараттың жұмысының</w:t>
        <w:br/>
        <w:t>төмен тиімділігі неден туындағанын, неліктен мектеп оқушылары мен</w:t>
        <w:br/>
        <w:t>&lt;туденттер білімдік және кәсіптік бағдарламаларды меңгере</w:t>
        <w:br/>
        <w:t>алмайтындықтарын, қажетті адамгершілік және дене тәрбиесін</w:t>
        <w:br/>
        <w:t>алмайтындықтарын түсініп алу керек. Анық болған жайт, шындығында да</w:t>
        <w:br/>
        <w:t>мектептер мен жоғары оқу орындарында р в ф о р м а, яғни, оқытудың және</w:t>
        <w:br/>
        <w:t>тәрбие берудің терең, мағыналы өзгерістері қажет пе? Қандай да бір жеке,</w:t>
        <w:br/>
        <w:t>ағымдық шараларды, оларды ылғи реформа ретінде есептей отырып, өткізе</w:t>
        <w:br/>
        <w:t>салса болмас па екен? Мысалы, оқу жоспарлары мен бағдарламаларында</w:t>
        <w:br/>
        <w:t>бірқатар өзгерістер жүргізу, (2-жылдықты енгізу, мұғалімдердің жалақысын 25-</w:t>
        <w:br/>
        <w:t>30%-ға өсіру, мемлекеттік стандарттарды әзірлеу, бірыңғай мектел формасын</w:t>
        <w:br/>
        <w:t>енгізу және т.с.с. деген сияқты. Мұндай ағымдық жоне, әрине, маңызды</w:t>
        <w:br/>
        <w:t>шаралар өте көп болуы мүмкін, олардың бәрі де білім берудің басты мәселесін</w:t>
        <w:br/>
        <w:t>шешпейді.</w:t>
        <w:br/>
        <w:t>Көп уақыт білім беру реформасының басты мәселесін тұжырымдауға</w:t>
        <w:br/>
        <w:t>тәуекел етілмеді. Ал оны айқын және анық қою керек: сыныптық-сабақтық</w:t>
        <w:br/>
        <w:t>жүйедегі мектептердің және лекциялық-семинарлық жүйедегі жоғары оқу</w:t>
        <w:br/>
        <w:t>орындарының жұмысын сапалы жақсарту мүмкін бе? Мектеп пен жоғары оқу</w:t>
        <w:br/>
        <w:t>орнының басты мәселелерін сыныптық-сабақтық немесе лекциялық-</w:t>
        <w:br/>
        <w:t>семинарлық жүйелерді жетілдіру жолымен шешуге бола ма немесе бұл жүйелер</w:t>
        <w:br/>
        <w:t>әлемнің барлық елдеріндегі, соның ішінде Қазақстандағы да, білім беру</w:t>
        <w:br/>
        <w:t>дағдарысының тікелей және жалпыға бірдей себебі болып табылады?</w:t>
        <w:br/>
        <w:t>46</w:t>
        <w:br/>
        <w:t>1. Әрбір оқушы (студент) оқыту үрдісінде жүйелі түрде оқитын және</w:t>
        <w:br/>
        <w:t>оқытатын болып табылады, бұл бағдарламалық материалды тек берік</w:t>
        <w:br/>
        <w:t>меңгеруге ғана емес, сондай-ақ оны аса терең меңгеруге, сонымен қатар</w:t>
        <w:br/>
        <w:t>адамгершілік және азаматтық сапаларды қалыптастыруға септігін тигізеді.</w:t>
        <w:br/>
        <w:t>2. Оқушылармен (мектеп оқушыларымен және студенттермен)</w:t>
        <w:br/>
        <w:t>оқытушылық функциялардың жүйелі орындалуы Тек, ұжымдық оку</w:t>
      </w:r>
    </w:p>
    <w:p>
      <w:r>
        <w:t>сабақтары ұдайы жүргізілгенде, яғни оқушылардың ауысу құрамының</w:t>
        <w:br/>
        <w:t>жұптарындағы жұмысы жүріп жатқан кезде ғана, оқу үрдісінің әрбір</w:t>
        <w:br/>
        <w:t>қатысушысына білім берудің және тәрбиелеудің шынайы және жоғары тиімді</w:t>
        <w:br/>
        <w:t>құралына айналады.</w:t>
        <w:br/>
        <w:t>Осылайша, мектептер мен білім берудің басқа ұйымдары, «Оқытудың</w:t>
        <w:br/>
        <w:t>ұжымдық тәсіліне» (ОҰТ) деген атауға ие болған, ұжымдық-топтық-жұптық-</w:t>
        <w:br/>
        <w:t>даралық эдісті меңгеруге біртіндеп көшеді. Үш дәстүрлі - топтық, жұптық және</w:t>
        <w:br/>
        <w:t>даралық формаларды қолдануға құрылған, ескі педагогикалық үрдістің орнына,</w:t>
        <w:br/>
        <w:t>барлық ескі, дәстүрлі формаларды және, ол сондай-ақ жаңа үрдісте жүйе</w:t>
        <w:br/>
        <w:t>құраушы фактор болып табылатын, жаңа - ұжымдық формаларды</w:t>
        <w:br/>
        <w:t>қолдануға құрылған, тарихи жаңа педагогикалық үрдіс орнатылады.</w:t>
        <w:br/>
        <w:t>3. Барлық оқу-тәрбие үрдісінің жүйе құраушы факторы ретінде оқу</w:t>
        <w:br/>
        <w:t>сабақтарын ұйымдастырудың ұжымдық формаларын енгізу әр оқушыға</w:t>
        <w:br/>
        <w:t>(мектеп оқушысына, студентке) қабілеттері бойынша оқудың, яғни,</w:t>
        <w:br/>
        <w:t>бағдарламалық материалды оқу кезінде өзінің қарқынымен және өзінің</w:t>
        <w:br/>
        <w:t>қабілеттеріне сәйкес алға жылжуының, обьективті мүмкіндіктерін ашады.</w:t>
        <w:br/>
        <w:t>4, ОҰТ жағдайларында оқушылардың оку пәндерін оқуының әртүрлі</w:t>
        <w:br/>
        <w:t>қарқындары бір жастық және бір деңгейлі сыныптарды ыдыратудың</w:t>
        <w:br/>
        <w:t>обьективтік қажеттілігіне алып келеді. Жаңа мектептің ұйымдастырушылық</w:t>
        <w:br/>
        <w:t>негізі, негізгі құрылымдық буыны - әртүрлі жастағы білім беру және өздігінен</w:t>
        <w:br/>
        <w:t>білім алу ұжымдары. Оларды әрбір мектеп пен жоғары оқу орнында кұру -</w:t>
        <w:br/>
        <w:t>экімшілік және педагогикалық ұжымның басты қамы. Әртүрлі жастағы білім</w:t>
        <w:br/>
        <w:t>беру (және өздігінен білім алу) ұжымдарын құрудағы және жетілдірудегі басты</w:t>
        <w:br/>
        <w:t>роль ата-аналар қоғамына тиесілі.</w:t>
        <w:br/>
        <w:t>5. Бір жағынан, жастық және бір деңгейлі сыныптарды ыдырату, екінші</w:t>
        <w:br/>
        <w:t>жағынан, оқушылардың оқу пәндерін оқу қарқындарындағы үлкен</w:t>
        <w:br/>
        <w:t>айырмашылықтар емтихандардың мерзімінде, ұйымдастыруда және</w:t>
        <w:br/>
        <w:t>өткізуде түбегейлі өзгерістерге алып келеді: емтихандар мен төменгі білім</w:t>
        <w:br/>
        <w:t>ұжымдарындағы оқушыларды жоғарыға көшіру оқушылардың дайындық</w:t>
        <w:br/>
        <w:t>шамасына қарай жылдың кез келген уақытында іске асырылады. Ол үшін</w:t>
        <w:br/>
        <w:t>мектентер мен жоғары оқу орындарында тұрақты әрекет ететін емтихан</w:t>
        <w:br/>
        <w:t>комиссиялары құрылады. Оқытудың тиімділігін арттыру және обьективтілікке</w:t>
        <w:br/>
        <w:t>қол жеткізу үшін емтихандарды қабылдауды, емтихан тапсырушылардың</w:t>
        <w:br/>
        <w:t>оқытушылары болып табылмайтын, мұғалімдердің жүргізгені жән болады; оқу</w:t>
        <w:br/>
        <w:t>жылының аяғында (мамыр айының соңғы күндері мен маусым айында)</w:t>
        <w:br/>
        <w:t>емтихандарды бір уақытта қабылдау тәжірибесі алынып тасталынады.</w:t>
        <w:br/>
        <w:t>Тиісінше жоғары және орта арнаулы оқу мекемелеріне оқуға түсу</w:t>
        <w:br/>
        <w:t>емтихандарын шілде немесе тамыз айында қабылдау тәжірибесі де алынып</w:t>
        <w:br/>
        <w:t>тасталынады. Жоғары және орта арнаулы оқу мекемелеріне оқуға қабылдау</w:t>
        <w:br/>
        <w:t>48</w:t>
        <w:br/>
        <w:t>9) сынақ, жылдық бақылау жұмыстары, “оқушыны емтиханға дайындалу</w:t>
        <w:br/>
        <w:t>туралы шешім қабылдау.</w:t>
        <w:br/>
        <w:t>ІП кезең- емтихан:</w:t>
        <w:br/>
        <w:t>І) емтиханға тікелей дайындық (тірек конспектілерді пайдаланып);</w:t>
        <w:br/>
        <w:t>2) емтихан;</w:t>
        <w:br/>
        <w:t>3) емтиханнан кейінгі жұмыс (кезекті оқушыны дайындау, кемшілікті</w:t>
        <w:br/>
        <w:t>толықтыру, мұғалім көмекшісінің міндеттерін атқару).</w:t>
        <w:br/>
        <w:t>Дәстүрлі және жаңа технологияларды салыстыру.</w:t>
        <w:br/>
        <w:t>Х. Дидактикалық зерттеудің әдіснамасы,</w:t>
      </w:r>
    </w:p>
    <w:p>
      <w:r>
        <w:t>әдістері мен әдістемесі</w:t>
        <w:br/>
        <w:t>Диалектикалық және тарихи материализм ғылымының ортақ әдіснамасы.</w:t>
        <w:br/>
        <w:t>Дидактиканың заңдары, олардың жалпыға бірдей сипаты.</w:t>
        <w:br/>
        <w:t>Дидактиканың категориялық аппараты және оның негізгі ұғымдары мен</w:t>
        <w:br/>
        <w:t>терминдері әр тұрғыдан түсіндіру. Дидактикалық зерттеуді жүйелі-</w:t>
        <w:br/>
        <w:t>құрылымдық тұрғыдан қарастыру. Жеке адам, ұжым, қарым-қатынас, ақпарат</w:t>
        <w:br/>
        <w:t>және т.б. теориялар дидактикалық зерттеудің методологиялық негізі.</w:t>
        <w:br/>
        <w:t>Дидактикалық зерттеудің логикасы. Тақырыпты анықтау, оның өзектілігі</w:t>
        <w:br/>
        <w:t>Зерттеудің проблемасын тұжырымдау. Зерттеудің мақсаты, обьектісі, пәні,</w:t>
        <w:br/>
        <w:t>болжамы, міндеттері. Зерттеудің методологиялық негіздері. Зерттеудің</w:t>
        <w:br/>
        <w:t>жетекші идеясы. Зерттеудің процедурасы мен әдістемесі.</w:t>
        <w:br/>
        <w:t>Дидактикалық зерттеудің теориялық әдістері, олардың көзделген</w:t>
        <w:br/>
        <w:t>зерттеудің тұжырымдамалық желістерін жасауда атқаратын ролі.</w:t>
        <w:br/>
        <w:t>Философиялық және арнайы әдебиетті оқу мен теориялық талдау әдісі.</w:t>
        <w:br/>
        <w:t>Модельдеу, ой эксперименті және экстраполяция. Суреттеме, статистикалық,</w:t>
        <w:br/>
        <w:t>тарихи, дедуктивтік, индуктивтік және салыстырмалы әдістер. Архив</w:t>
        <w:br/>
        <w:t>материалдар мен ресми құжаттарды оқып талдау.</w:t>
        <w:br/>
        <w:t>Зерттеудің эмпиризімдік әдістері, олардың ғылымдағы ролі. Бақылау.</w:t>
        <w:br/>
        <w:t>Әңгімелесу. Сауалнама жүргізу. Тест жүргізу. Рейтинг. Оқушылар іс-әрекетінің</w:t>
        <w:br/>
        <w:t>нәтижесін зерттеу. Мектеп құжаттарын зерттеу. Тәжірибе - эксперимент</w:t>
        <w:br/>
        <w:t>жұмысы. Дидактикалық эксперимент. Эксперимент түрлері. Сыналатын</w:t>
        <w:br/>
        <w:t>оқушылар сұрыптаудың көлемі мен құрамына қойылатын талаптар.</w:t>
        <w:br/>
        <w:t>Эксперимент нәтижелеріне статистикалық талдау және оның мазмұнын</w:t>
        <w:br/>
        <w:t>түсіндіру.</w:t>
        <w:br/>
        <w:t>Социологиялық және математикалық әдістеріне жалпы сипаттама. Оларды</w:t>
        <w:br/>
        <w:t>зерттеу міндеттеріне сай қолдану. Нәтиже еңгізудің мәні, әдістері мен</w:t>
        <w:br/>
        <w:t>бағалауы. Ғылыми жұмыстарға деген жалпы талаптар мен дайындау ережелері.</w:t>
        <w:br/>
        <w:t>60</w:t>
        <w:br/>
        <w:t>Құсаннов Ғабит Мұқанайұлы</w:t>
        <w:br/>
        <w:t>Оқытудың жаңа технологиясы:</w:t>
        <w:br/>
        <w:t>теориялық және практикалық негіздері</w:t>
        <w:br/>
        <w:t>Оқу-әдістемелік басылым</w:t>
        <w:br/>
        <w:t>Басылым пішімі 60х84 7. Офсеттік қағаз.</w:t>
        <w:br/>
        <w:t>Офсеттік баспа. Гарнитура «Тіппев Меу/ Котап».</w:t>
        <w:br/>
        <w:t>Есеп-баспа табағы 4.</w:t>
        <w:br/>
        <w:t>Қазақстан Республикасы Білім және ғылым министрлігі</w:t>
        <w:br/>
        <w:t>«Оқулық» Республикалық ғылыми-практикалық орталығы</w:t>
        <w:br/>
        <w:t>010000, Астана қ., Жеңіс даңғылы, 16/1</w:t>
        <w:br/>
        <w:t>А қосымшасы</w:t>
        <w:br/>
        <w:t>ДИДАКТИКА КУРСЫНЫҢ</w:t>
        <w:br/>
        <w:t>БАҒДАРЛАМАСЫ</w:t>
        <w:br/>
        <w:t>І. Дидактика, оның пәні мен міндеттері</w:t>
      </w:r>
    </w:p>
    <w:p>
      <w:r>
        <w:t>Дидактика - оқыту туралы ғылым. Дидактиканың оқыту теориясы ретінде</w:t>
        <w:br/>
        <w:t>пайда болуы және дамуы. Оқыту үрдісінің мәннің табиғи - ғылыми</w:t>
        <w:br/>
        <w:t>тұрғысынан қарастыру - дидактиканың жеке тұтас ғылым болып құруының</w:t>
        <w:br/>
        <w:t>негізгі шарты. «Оқыту» - дидактиканың негізгі ұғымы және оның басқа</w:t>
        <w:br/>
        <w:t>категориялар жүйесіндегі орны. Оқытудың әртүрлі тұжырымдамалары және</w:t>
        <w:br/>
        <w:t>оларды талдау. Оқыту - адамдар арасындағы материалдық өзара іс-әрекеттің</w:t>
        <w:br/>
        <w:t>ерекше түрі. Оқыту - білім мен тәжірибесі бар және оны алатындар</w:t>
        <w:br/>
        <w:t>арасындағы ұйымдастырылған қарым-қатынас үрдісі. Оқыту және қарым-</w:t>
        <w:br/>
        <w:t>қатынас. Оқыту үрдісі және таным теориясы (оқытуға гносеологиялық</w:t>
        <w:br/>
        <w:t>тұрғыдан қарау). Педагогикалық психология (оқыту психологиясы) пәні және</w:t>
        <w:br/>
        <w:t>дидактика пәні.</w:t>
        <w:br/>
        <w:t>Дидактика - оқытудың мазмұнын оқытатын, оқыту процесінің</w:t>
        <w:br/>
        <w:t>материалдық механизмі, оның құрылымы, болуы мен өзгерудің заңдары мен</w:t>
        <w:br/>
        <w:t>ұстанымдары (принциптері), дамудың тарихи кезеңдері, төменгі тарихи</w:t>
        <w:br/>
        <w:t>кезеңнің жоғарғыға ауысу заңдылықтары туралы ғылым. Жақын арада</w:t>
        <w:br/>
        <w:t>мектептер мен жоғарғы оқу орындарында оқыту процесіне болжам жасау.</w:t>
        <w:br/>
        <w:t>Табиғи- ғылыми тұрғыдан қарау - қазіргі дидактиканың әдіснамалық негізі.</w:t>
        <w:br/>
        <w:t>П. Оқытудың мазмұны</w:t>
        <w:br/>
        <w:t>Қарым-қатынастың мазмұны және оқытудың мазмұны. Оқытудың (білім</w:t>
        <w:br/>
        <w:t>берудің) мазмұны қоғамдық -- тарихи жағдайға байланыстылығы. Оқытудың</w:t>
        <w:br/>
        <w:t>(білім берудің) мазмұны - адам іс-әрекетінің барлық түрі. Оқытудың (білім</w:t>
        <w:br/>
        <w:t>берудің) компоненттері: табиғат, қоғам, ойлау, техника, іс-әрекет тәсілдері</w:t>
        <w:br/>
        <w:t>туралы білім жүйесі; жалпы интеллектуалдық және практикалық біліктілік</w:t>
        <w:br/>
        <w:t>пен икемділік жүйесі - орындай білу іс-әрекетінің тәсілдері; шығармашылық</w:t>
        <w:br/>
        <w:t>іс-әрекет; әлеуметтік қарым-қатынастар.</w:t>
        <w:br/>
        <w:t>Оқу жоспарлары мен бағдарламалары. Бағдарламаның дәйекті және</w:t>
        <w:br/>
        <w:t>концентриялық құрылысы. Ғылым және оқу пәні. Оқу пәнінің тәртібі мен</w:t>
        <w:br/>
        <w:t>логикалық құрылым, оның мазмұны мен оқыту тәсілінен туындауы.</w:t>
        <w:br/>
        <w:t>Пәнаралық және пәншілік байланыс. Оқыту теориясы мен практикасында,</w:t>
        <w:br/>
        <w:t>оқытушылардың дүниеге көзқарасын қалыптастырудағы пәнаралық</w:t>
        <w:br/>
        <w:t>байланыстардың мәні. Негізгі және арнаулы білімнің байланыстылығы қазіргі</w:t>
        <w:br/>
        <w:t>мектептер мен жоғарғы оқу орындарындағы оқу жоспарлары. Политехникалық</w:t>
        <w:br/>
        <w:t>білім беру және еңбекке баулу.</w:t>
        <w:br/>
        <w:t>ТМД мектептерінде білім беру мазмұнының дамуының тарихи кезендері.</w:t>
        <w:br/>
        <w:t>Оқыту әдісі мен формасындағы мазмұнның басымдылығы. Білім беру</w:t>
        <w:br/>
        <w:t>мазмұнындағы идеологиялық бағыты. Білім беру мазмұнының құрылымы мен</w:t>
        <w:br/>
        <w:t>84</w:t>
        <w:br/>
        <w:t>көрінуі арасындағы қайшылық. ОТТ-дегі оқушылардың тұтынушылық</w:t>
        <w:br/>
        <w:t>жағдайымен жеке оқушының жасампаз қасиеттері арасындағы қайшылық.</w:t>
        <w:br/>
        <w:t>Сынып оқушыларының жұмысының ырғағымен әр оқушының жеке қаблеттілігі</w:t>
        <w:br/>
        <w:t>арасындағы қайшылық. ОТТ-дегі жекелей оқытумен жалпыадамдық тәрбиенің</w:t>
        <w:br/>
        <w:t>ұжымдық табиғаты арасындағы қайшылық. Орта және жоғарғы мектептегі</w:t>
        <w:br/>
        <w:t>оқыту үрдісінде қолданылатын қарым-қатынас құрлымымен өмірдегі адамдар</w:t>
        <w:br/>
        <w:t>арасындағы қайшылық. Оқушылардың көпұлттық құрамы, жалпыадамдық</w:t>
        <w:br/>
        <w:t>тәрбиенің интернационалдық сипатымен оқытудың біртілдік негізгі - жалпы</w:t>
        <w:br/>
        <w:t>басқа ұлттар тілінің білмеуінің нәтижесі. ОТТ қазіргі қоғамның саяси-</w:t>
        <w:br/>
        <w:t>әлеуметтік және ғылыми-Техникалық прогресінің негізгі кедергісі.</w:t>
        <w:br/>
        <w:t>УІ. Оқытудың ұстанымдары</w:t>
        <w:br/>
        <w:t>Оқытудың ұстанымдары мен ережелері туралы ұғым. Оқыту</w:t>
        <w:br/>
        <w:t>ұстанымдардың дәстүрлі түсінігі. Оқыту ұстанымдарының дәстүрлі түсінігі.</w:t>
        <w:br/>
        <w:t>Оқыту ұстанымдарының дәстүрлі жүйесі: саналылығы, көрнекілік, қол</w:t>
      </w:r>
    </w:p>
    <w:p>
      <w:r>
        <w:t>жетерлігі, жүйелілігі, ғылымилығы, тәрбиелілігі, белсенділігі және т.б.</w:t>
        <w:br/>
        <w:t>дидактикалық ұстанымдар деп аталатын жиынтығына әртүрлі көзқарастар.</w:t>
        <w:br/>
        <w:t>Ғылымдағы субьективті әдіс және дидактикалық ұстанымдар.</w:t>
        <w:br/>
        <w:t>Ұстанымдықтарға тарихтан тыс қарау. Дидактикалық ұстанымдар жиынтығын</w:t>
        <w:br/>
        <w:t>толықтырып жетілдіру әрекеті. ОТТ-дегі оқу үрдісін құрудағы жалған және</w:t>
        <w:br/>
        <w:t>шынайы ұстанымдар. Дәстүрлі ұстанымдардың тұжырымдамасы -ОТТ-нің</w:t>
        <w:br/>
        <w:t>мәңгілігі мен тұрақтылығын теориялық дәлелдеуі.</w:t>
        <w:br/>
        <w:t>Ғылыми-техникалық революция мен қоғамды демократияландыру</w:t>
        <w:br/>
        <w:t>кезіндегі оқу процесін құрудағы ұстанымдар жүйесі: аяқталу (немесе жоғары</w:t>
        <w:br/>
        <w:t>аяққы нәтижеге сүйену); білімді (ақпаратты) үздіксіз және кідірусіз беру;</w:t>
        <w:br/>
        <w:t>тақырыптың артүрлілігі еңбек бөлісінің жеке көрінісі; оқу ұжымының әртүрлі</w:t>
        <w:br/>
        <w:t>жастағы жеке әртүрлі деңгейлі құрамы; оқушының қаблетіне сай жолдастық</w:t>
        <w:br/>
        <w:t>өзара көмек; эр оқушының іс-әрекетін педагогикаландыру; екі немесе көптілде</w:t>
        <w:br/>
        <w:t>оқытудың негізі. Оқыту ұстанымдардың өзара ескертілу, олардың ОҰТ-де</w:t>
        <w:br/>
        <w:t>іске асуы. Оқыту ұстанымдар жүйесі және оқушылар мен студенттерді</w:t>
        <w:br/>
        <w:t>жалпыадамдық тәрбиенің міндеттерінің жүзеге асуы.</w:t>
        <w:br/>
        <w:t>ҰН, Оқыту әдістері</w:t>
        <w:br/>
        <w:t>«Әдіс» ұғымы. «Әдіс», «оқыту әдісі», ұғымдарының әртүрлі қолданылуы.</w:t>
        <w:br/>
        <w:t>Оқытудың әдістері мен тәсілдері. Әдіс оқыту тәсілдерінің жиынтығы ретінде.</w:t>
        <w:br/>
        <w:t>Оқыту әдістің мәнің әртүрлі түсініктілігі. Тұжырымдамалардың оқыту</w:t>
        <w:br/>
        <w:t>әдістерінің көптүрлілігі. Оқыту әдістерінің жіктелуі және оларды талдау.</w:t>
        <w:br/>
        <w:t>Мұғалім мен оқушының белсенділігіне қарай (лекция, әңгімелесу, өздік</w:t>
        <w:br/>
        <w:t>жұмыс);</w:t>
        <w:br/>
        <w:t>е білім көздеріне қарай (ауызша, көрнекілік, практикалық);</w:t>
        <w:br/>
        <w:t>% дидактикалық мақсаттарға қарай (түсіндіру, бекіту, қолдану, тексерумен</w:t>
        <w:br/>
        <w:t>бағалау және т.б. әдістер);</w:t>
        <w:br/>
        <w:t>57</w:t>
        <w:br/>
        <w:t>54</w:t>
        <w:br/>
        <w:t>52</w:t>
        <w:br/>
        <w:t>53</w:t>
        <w:br/>
        <w:t>5.4</w:t>
        <w:br/>
        <w:t>5.5</w:t>
        <w:br/>
        <w:t>МАЗМҰНЫ</w:t>
        <w:br/>
        <w:t>Кіріспе.</w:t>
        <w:br/>
        <w:t>Оқыту процесінің мәні................... 0а</w:t>
        <w:br/>
        <w:t>Оқыту процесін ұйымдастыру формалары...............М..40.0..2...</w:t>
        <w:br/>
        <w:t>Оқу процесін ұйымдастыру құрылымының</w:t>
        <w:br/>
        <w:t>дамуындағы қоғамдық-тарихи кезеңдер...</w:t>
        <w:br/>
        <w:t>Оқу-тәрбие процесінің принциптері.</w:t>
        <w:br/>
        <w:t>Жаңа педагогикалық технологиясы...</w:t>
        <w:br/>
        <w:t>Сыныптың және мұғалімнің ұжымдық жұмысқа даярлығы:</w:t>
        <w:br/>
        <w:t>Ривиннің әдістемесі</w:t>
        <w:br/>
        <w:t>Өзара тапсырма алмасу әдістемесі</w:t>
        <w:br/>
        <w:t>«Тақырыптарды өзара тапсыру»...</w:t>
        <w:br/>
        <w:t>Шетел тілін оқып-үйретуде қолданылатын әдістемелер................</w:t>
      </w:r>
    </w:p>
    <w:p>
      <w:r>
        <w:t>Қорытынды...........1.2.0. ыы ны м.</w:t>
        <w:br/>
        <w:t>Пайдаланылған әдебиеттер тізімі.</w:t>
        <w:br/>
        <w:t>Қосымша...</w:t>
        <w:br/>
        <w:t>ІПІПШІШІ</w:t>
        <w:br/>
        <w:t>210000281383</w:t>
        <w:br/>
        <w:t>63</w:t>
        <w:br/>
        <w:t>13</w:t>
        <w:br/>
        <w:t>17</w:t>
        <w:br/>
        <w:t>19</w:t>
        <w:br/>
        <w:t>19</w:t>
        <w:br/>
        <w:t>23</w:t>
        <w:br/>
        <w:t>29</w:t>
        <w:br/>
        <w:t>40</w:t>
        <w:br/>
        <w:t>43</w:t>
        <w:br/>
        <w:t>44</w:t>
        <w:br/>
        <w:t>45</w:t>
        <w:br/>
        <w:t>46</w:t>
        <w:br/>
        <w:t>« білім беру мазмұнының түріне немесе өзіндік деңгейіне және</w:t>
        <w:br/>
        <w:t>танымдық іс-әрекетінің сипатына қарай (мысалмен түсіндіру, қалпына</w:t>
        <w:br/>
        <w:t>келтіру, проблемалық мазмұндама, жарым ізденіс, зерттеу);</w:t>
        <w:br/>
        <w:t>е көп негіздерге қарай (оқу-таным іс-әрекетін ұйымдастыру мен жүзеге</w:t>
        <w:br/>
        <w:t>асыру әдістері, оқуды ынталандыру мен мотивация әдістері, бақылау мен</w:t>
        <w:br/>
        <w:t>өзіндік бақылау әдістері).</w:t>
        <w:br/>
        <w:t>Оқыту әдістер теориясының және оларды практикада қолданудың</w:t>
        <w:br/>
        <w:t>жанаспасы. Оқыту әдістер ғылыми теориясы, олардың жіктелуі мен тиімді</w:t>
        <w:br/>
        <w:t>қолдануын ұйымдастыру оқыту формалар теориясыз жоқтығы екені туралы.</w:t>
        <w:br/>
        <w:t>Оқыту үрдісіне оқытудың мазмұны мен әдістердің бірлігі ретінде</w:t>
        <w:br/>
        <w:t>ұйымдастыру оқыту формалары қоспа дәстүрлі көзқарасы. Оқыту үрдісінің</w:t>
        <w:br/>
        <w:t>моделі мен оның түрлері (варианттары). Оқыту әдістер теориясы оқыту</w:t>
        <w:br/>
        <w:t>үрдісінің тұтастылық теориясы ретінде. Оқыту әдісі үрдісінің ұйымдастыру</w:t>
        <w:br/>
        <w:t>құрылымы жүріс үстінде болу ретінде, яғни оқыту үрдісін тұтас алғанда.</w:t>
        <w:br/>
        <w:t>Оқыту әдісі оқытудың қоғамдық-тарихи тәсілін жүзеге асырудағы үрдісі.</w:t>
        <w:br/>
        <w:t>Оқу үрдісінің ұйымдастыру құрылымындағы үш кезеңнің дамуы - оқытудың</w:t>
        <w:br/>
        <w:t>үш әдісі, Жеке оқыту әдістерін универсалды деп аталуы. Орта және жоғарғы</w:t>
        <w:br/>
        <w:t>мектептегі оқыту әдістері. Тұтас оқу үрдісін ОҰТ-нің оқыту ұстанымдарына</w:t>
        <w:br/>
        <w:t>сай құрылуы. «Оқыту әдістер» ұғымның орнына «оқытудағы әдістер» ұғымды</w:t>
        <w:br/>
        <w:t>енгізу қажеттілігі.</w:t>
        <w:br/>
        <w:t>ОТТ-і кезіндегі ұстаздың атқаратын қызметі мен ролі, оның ОҰТ-і кезіндегі</w:t>
        <w:br/>
        <w:t>қызметі, орны мен басшылық етуші ролі күшейіп өзгеруі</w:t>
        <w:br/>
        <w:t>ОҰТ-і кезінде өзін-өзі баскару, оның міндеттері мен қызметі. Дәстүрлі</w:t>
        <w:br/>
        <w:t>(ОТТ) және жаңа (ОҰТ) оқытуда дидактикалық құралдары мен оларды</w:t>
        <w:br/>
        <w:t>қолдану.</w:t>
        <w:br/>
        <w:t>УІП. Озық (жаңашыл) педагогикалық тәжірибе:</w:t>
        <w:br/>
        <w:t>теория мен практика</w:t>
        <w:br/>
        <w:t>«Озық педагогикалық тәжірибе» (ОПТ) ұғымының дәстүрлі баян етілуі.</w:t>
        <w:br/>
        <w:t>Педагогикадағы ОПТ-нің әр түрлі көзқарастарды талдау. ОПТ деңгейлері.</w:t>
      </w:r>
    </w:p>
    <w:p>
      <w:r>
        <w:t>ОПТ критерийлері. Тәжірибенің жаңашылдығы, оның түрлері мен деңгейлері.</w:t>
        <w:br/>
        <w:t>Соңғы нәтиже (жоғарғы нәтижелік) - ОПТ-нің көрсеткіші, Оқытудың</w:t>
        <w:br/>
        <w:t>нәтижесі мен тәрбиенің тиімділігімен байланысы, оның қатыстығы мен</w:t>
        <w:br/>
        <w:t>шарттылығы. Жаңашыл - педагогтардың тәжірибелері. Дәстүрлі педагогикада</w:t>
        <w:br/>
        <w:t>озат мұғалімдердің жұмысындағы әдістемелік жүйенің сипаты. 40-70ж.ж.</w:t>
        <w:br/>
        <w:t>дидактикадағы ОПТ-нің көрінісі. Жаңашыл - педагогтардың (В.Ф.Шаталов,</w:t>
        <w:br/>
        <w:t>С.Н.Лысенко, И.П.Волков) тәжірибесінде талдау. Ю.А.Макаровтың жекелей</w:t>
        <w:br/>
        <w:t>оқыту технологиясы.</w:t>
        <w:br/>
        <w:t>ОПТ-не табиғи-ғылыми көзқарас. ОПТ-нің тура және жанама</w:t>
        <w:br/>
        <w:t>критерийлері. Әлемдік стандартқа сай ең жоғарғы жалпы білімдік және кәсіптік</w:t>
        <w:br/>
        <w:t>ОПТ-нің деңгейі. Оқу тәрбие үрдісінің демократиялылығы. Нақты-тарихи</w:t>
        <w:br/>
        <w:t>тұрғыдан ОПТ-нің әткінші сипаты. Дәстүрлі жалпыға бірдей оқыту мен</w:t>
        <w:br/>
        <w:t>ресми педагогикалық доктринаны мойындамау. ОПТ мен психология-</w:t>
        <w:br/>
        <w:t>педагогикалық ғылым. Оқу-тәрбие процесінің оптимизациясы, проблемалық</w:t>
        <w:br/>
        <w:t>58</w:t>
        <w:br/>
        <w:t>15. Ең қиын тармақтардың бірі жоғары оқу орындарының, әсіресе,</w:t>
        <w:br/>
        <w:t>болашақ мұғалімдер мамандарын даярлайтын, педагогикалық институттар мен</w:t>
        <w:br/>
        <w:t>университеттердің, олардың түлектері тек оқытудың ескірген жүйесімен (ССЖ)</w:t>
        <w:br/>
        <w:t>жұмыс істей алуы үшін, профессорлық-оқытушылық құрамын қайта оқыту</w:t>
        <w:br/>
        <w:t>болды және әзірге де болып қала береді.</w:t>
        <w:br/>
        <w:t>Реформа, тек топтық-жұптық-даралық әдіс жағдайларында ғана жұмыс</w:t>
        <w:br/>
        <w:t>істеуге қабілетті емес, бүгінгі профессорлық-оқытушылық мамандардың</w:t>
        <w:br/>
        <w:t>мамандығын қайта өзгерту бойынша ауқымды жұмысты ескеруі қажет,</w:t>
        <w:br/>
        <w:t>Әрине, ынталандыру бойынша нақты рөлді материалдық қызығушылық</w:t>
        <w:br/>
        <w:t>факторы атқарады. Бірақ тәжірибе көрсеткендей, жоғары оқу мекемелерінде</w:t>
        <w:br/>
        <w:t>педагогикалық үрдісті құру ісінде ерекше консерваторлық орта қалыптасады.</w:t>
        <w:br/>
        <w:t>Бұл консерватизм жүздеген жылдар бойы қалыптасқан. Жоғары оқу</w:t>
        <w:br/>
        <w:t>орындарында көптеген атақты ғалымдар жұмыс істейді. Бәрі үшін ОТТ-дан</w:t>
        <w:br/>
        <w:t>(лекциялық-семинарлық жүйеден) ОҰТ-ға кәшу олардың өміріндегі қарапайым</w:t>
        <w:br/>
        <w:t>құбылыс болмайды. Қарсыласу мен жанжал бұл жерде сөзсіз туындайды.</w:t>
        <w:br/>
        <w:t>Жоғары оқу орындары студенттермен жұмыс істеу мәселелерін шешуде</w:t>
        <w:br/>
        <w:t>өздерінің автономдығын және дербестігін эрдайым талап етіп келді. Ал ОҰТ-ға</w:t>
        <w:br/>
        <w:t>көшу - бұл қасиеттілердің қасиеттісіне басып кіру. Ең маңыздысы: студенттер,</w:t>
        <w:br/>
        <w:t>бір-бірімен жұмыс істей отырып, жоғары оқу орнының бағдарламасына</w:t>
        <w:br/>
        <w:t>бойынша алуға тиістілердің кәбісін дұрысы өздігінен, оқытушылардың</w:t>
        <w:br/>
        <w:t>қамқорлығынсыз меңгере алады.</w:t>
        <w:br/>
        <w:t>Тіпті, студенттердің, аудиторлықтан гөрі, өздік жұмыстарының үлкен жеке</w:t>
        <w:br/>
        <w:t>салмағың қарастыратын, халықаралық стандарттарға көшудің жане оқытудың</w:t>
        <w:br/>
        <w:t>кредиттік технологиясын енгізудің өзі ештеңе бермеді. Ал кредиттер идеясы</w:t>
        <w:br/>
        <w:t>оқытуда тек басым өзіндікті беруді емес, сонымен бірге оқын жатқан</w:t>
        <w:br/>
        <w:t>материалды сапалы меңгеруді және оларды кез-келген уақытта тапсыруды</w:t>
        <w:br/>
        <w:t>шамалайды. Жоғары оқу орындарында сол бұрынғы үлгерімді бақылау мен</w:t>
        <w:br/>
        <w:t>есебінің, білім мен құзырлықты бағалаудың қатаң кестесі қала береді.</w:t>
        <w:br/>
        <w:t>16. Реформа бұқаралық ақпарат құралдарын -- БАҚ-ты айналып өте</w:t>
        <w:br/>
        <w:t>алмайды. Газеттер, журналдар, теледидар, кино және психологиялық-</w:t>
        <w:br/>
        <w:t>педагогкалық әдебиет көптеген жылдар, жүзжылдықтар бойы оқытудың тек</w:t>
        <w:br/>
        <w:t>сол, біз ОТТ дел атайтын, жүйесін түйреумен болды.</w:t>
        <w:br/>
        <w:t>Сол уақытта мұғалімдер мен білім беру жүйесінің басшылары арасында</w:t>
        <w:br/>
        <w:t>ОҰТ қатысты педагогикалық және әдістемелік әдебиеттерге деген сұраныс</w:t>
        <w:br/>
        <w:t>соңғы онжылдықта, тіпті лайық жарнаманың жоқтығына қарамастан, ұлғая</w:t>
        <w:br/>
        <w:t>түсті.</w:t>
        <w:br/>
        <w:t>17. Біз оқытудың ескі жүйесінен жаңасына көшу ісінде мұғалімдерді</w:t>
        <w:br/>
        <w:t>жетілдіру институттарының (білім беру қызметкерлерінің біліктілігін арттыру</w:t>
      </w:r>
    </w:p>
    <w:p>
      <w:r>
        <w:t>институттарының) ерекше рөлін бөліп көрсеткіміз келеді. Дәл айтқанда, осы</w:t>
        <w:br/>
        <w:t>институттарда мұғалімдер мен оқытушылардың басты көпшілігі дайындықтан</w:t>
        <w:br/>
        <w:t>және қайта дайындаудан өтеді. Бұл үрдіс табысты болуы үшін, ОҰТ-ның</w:t>
        <w:br/>
        <w:t>теориясы мен практикасын меңгерген, оқытушылардың жоғары білікті</w:t>
        <w:br/>
        <w:t>кадрлары қажет. Ал ондай кадрлар әзірге жоқ.</w:t>
        <w:br/>
        <w:t>18. Реформа көптеген қазіргі заманғы педагогикалық технологияларды</w:t>
        <w:br/>
        <w:t>айналып өте алмайды. Г.К.Селевконың «Современные образовательные</w:t>
        <w:br/>
        <w:t>51</w:t>
        <w:br/>
        <w:t>Егер сыныптық-сабақтық мектеп пен лекциялық-саминарлық жоғары оқу</w:t>
        <w:br/>
        <w:t>орны мектептегі қазіргі заманғы білім беру дағдарысының басты және тіпті</w:t>
        <w:br/>
        <w:t>жалғыз себебі болып табылса, онда олар немен ауыстырылуы керек?</w:t>
        <w:br/>
        <w:t>Реформада тура айтылуы керек: ОТТ-дан ОҰТ-ға, яғни оқытудың топтық-</w:t>
        <w:br/>
        <w:t>жұптық-даралық тәсілінен ұжымдық-топтық-жұптық-даралық тәсіліне, көшуді</w:t>
        <w:br/>
        <w:t>жүйелі түрде және тапжылмастан іске ауыстыру қажет,</w:t>
        <w:br/>
        <w:t>Бірақ мұндай тұжырымдар білім беру жүйесінің реформасы туралы заң</w:t>
        <w:br/>
        <w:t>шығару актілерінде тек, реформаны, жоғарыда жазылғандарды кімдер түсінсе</w:t>
        <w:br/>
        <w:t>әрі соған сенген болса, солар дайындаған кезде ғана пайда болуы мүмкін.</w:t>
        <w:br/>
        <w:t>Әзірге, бізге белгілі болғандай, министрліктердің, академиялық ортасында</w:t>
        <w:br/>
        <w:t>ондай адамдар жоқ. Өзінен өзі олар пайда болмайды. Оларды дайындау керек.</w:t>
        <w:br/>
        <w:t>Демек, адамдар, ОТТ-дан ОҰТ-ға көшудің мақсаттылығы мен қажеттілігі</w:t>
        <w:br/>
        <w:t>мәселелерін түсінбей жатып, реформаны, оның мәтінін дайындай алады деп</w:t>
        <w:br/>
        <w:t>күтуге болмайды. Тек бір нәрседе, реформа туралы заңды дайындау, шығару</w:t>
        <w:br/>
        <w:t>және оны іске асыру көп жылдарға әрқилы жағдайда кешіктірілетініне ғана</w:t>
        <w:br/>
        <w:t>сенімді “болуға болады. Бұрын да осылай болған: сондықтан мектепті</w:t>
        <w:br/>
        <w:t>реформалаудың барлық қадамдары тоқтатылып, дұрыс реформаға еш қатысы</w:t>
        <w:br/>
        <w:t>жоқ құжаттар шықты. Егер осы тұрғыдан 2015 жылға дейін білім беру жүйесін</w:t>
        <w:br/>
        <w:t>дамыту тұжырымдамасын, 2002-2010 жылдарға білім беруді дамытудың</w:t>
        <w:br/>
        <w:t>мемлекеттік бағдарламасын алып қарайтын болсақ, онда олар қаржыландыруды</w:t>
        <w:br/>
        <w:t>өзгертуге, құқықтық мәселелерді шешуге бағытталған, білім беру</w:t>
        <w:br/>
        <w:t>экономикасын қозғайды, білім беру мазмұнындағы, бірыңғай ұлттық тестілеуді</w:t>
        <w:br/>
        <w:t>жетілдіру жолымен орта мектептер және жоғары оқу орындары жұмыстарының</w:t>
        <w:br/>
        <w:t>сабақтастығындағы бірқатар өзгерістерді қарастырады. Педагогикалық үрдіс,</w:t>
        <w:br/>
        <w:t>оны ұйымдастыру болса өзгеріссіз қала береді. Барлық назардың бәрі,</w:t>
        <w:br/>
        <w:t>бұрынғыдай сияқты, «оқытудың мазмұнын жаңарту» деп аталатынға, оны</w:t>
        <w:br/>
        <w:t>модернизациялауға, яғни, ХХ ғасырда да істелінгенге және реформа болып</w:t>
        <w:br/>
        <w:t>табылмайтынға аударылған.</w:t>
        <w:br/>
        <w:t>Әзірге сыныптық-сабақтық жүйе (ССЖ) қалғанда мектептегі және үйдегі</w:t>
        <w:br/>
        <w:t>оқу сабақтарының оқушылар денсаулығына зиянды әсерінен құтылу мүмкін</w:t>
        <w:br/>
        <w:t>емес. Білім берудің мазмұнын жаңарту қадамдары табысты болмады және бос</w:t>
        <w:br/>
        <w:t>растаулар мен алдауларға айналды. Сондықтан үкіметтік құжаттарда басым</w:t>
        <w:br/>
        <w:t>орынды білім берудің ескірген және аз тиімді жүйесін - ССЖ-ны ыдырату</w:t>
        <w:br/>
        <w:t>туралы мәселе алуы керек. Онсыз қалғандарының бәрі де мағынасын</w:t>
        <w:br/>
        <w:t>жоғалтады. Жоғары оқу орнында да осы іспеттес.</w:t>
        <w:br/>
        <w:t>Реформа, сыныптық-сабақтық мектеппен және лекциялық-семинарлық</w:t>
        <w:br/>
        <w:t>жоғары оқу орнымен байланысты, шынайы кемістіктер мен апаттарды жоюға</w:t>
        <w:br/>
        <w:t>бағытталуы керек. Оқушылардың әрекеттерін өзіндік ұйымдастыруы бойынша</w:t>
        <w:br/>
        <w:t>мұндай мектеп табиғилыққа қайшы болып табылады: ол физикалық және</w:t>
        <w:br/>
        <w:t>психикалық түрде балаларды мүгедекке айналдырады және сапалы білім</w:t>
        <w:br/>
        <w:t>беруді қамтамасыз етпейді. Қазіргі заманғы мектептің және тұтас алғанда</w:t>
        <w:br/>
        <w:t>білім берудің реформасының басты проблемасы да осыдан тұрады.</w:t>
        <w:br/>
        <w:t>Біз мектепті және тұтас алғанда білім беруді реформалауды, Я.А.</w:t>
        <w:br/>
        <w:t>Коменский, «Ұлы дидактикада» ұсынып, тоқтап өткеннен, әрбір оқып</w:t>
        <w:br/>
        <w:t>жатқанды оқытатынның жағдайына қоюдан ұсынамыз.</w:t>
      </w:r>
    </w:p>
    <w:p>
      <w:r>
        <w:t>4</w:t>
        <w:br/>
        <w:t>10. Үйдегі оқу жұмысының жаңа қойылымы оған берілген уақыттың</w:t>
        <w:br/>
        <w:t>мөлшері анықталатындықтан тұрады, осылайша, әрбір мұғалім өзінің</w:t>
        <w:br/>
        <w:t>тапсырмаларын (олардың көлемі мен күрделілігін) басқа мұғалімдермен</w:t>
        <w:br/>
        <w:t>келістірмей беретін, үй тапсырмаларының аты шулы және жеңілмейтін артық</w:t>
        <w:br/>
        <w:t>жүктемесі жоғалады. Барлық осы келіспеушіліктер жоғалады, өйткені үй</w:t>
        <w:br/>
        <w:t>тапсырмалары ескі түсінікте жоқ. Оқушы үйде айналысуға тиіс дәл көрсетілген</w:t>
        <w:br/>
        <w:t>уақыт бар және ол үшін жауапкершілік мұғалімге емес, оқушы мен оның ата-</w:t>
        <w:br/>
        <w:t>аналарына жүктелді.</w:t>
        <w:br/>
        <w:t>11. Негізгі заң, соған сәйкес мектеп оқушысының (студенттің) күн тәртібі</w:t>
        <w:br/>
        <w:t>құрылатын және мектептегі және үйдегі оқу үрдісі жоспарланатын, ғылым</w:t>
        <w:br/>
        <w:t>(медицина) өкілдері, жаңа оқыту жүйесінің педагог-ғалымдары, практиктері,</w:t>
        <w:br/>
        <w:t>Білім және ғылым министрлігінің мамандары ұсынуы мүмкін: нұсқауларға</w:t>
        <w:br/>
        <w:t>сәйкес педағогтармен, дәрігерлермен, ата-аналармен және мектеп әкімшілігімен</w:t>
        <w:br/>
        <w:t>бірлесе отырып жинақталатын, салауаттылық режимі мен салауатты өмір салты</w:t>
        <w:br/>
        <w:t>болып табылады. Салауатты өмір салты дене шынықтыруға, спортқа, туризмге</w:t>
        <w:br/>
        <w:t>және өндіруші еңбекке қатысуға қажетті уақытты бөлуді қарастырады.</w:t>
        <w:br/>
        <w:t>12. Білім беру жүйесін басқару органдары мектептердің оқытудың</w:t>
        <w:br/>
        <w:t>біртілдік негізінен қостілдік негізіне көшу мәселесіне ерекше назар бөлуі керек.</w:t>
        <w:br/>
        <w:t>Әзірге ССЖ бар кезінде, бұқаралық жалпы білім беретін мектепте</w:t>
        <w:br/>
        <w:t>оқушылардың шетел тілдерін меңгеруі, мүмкін емес. Ал осы арада өскелең</w:t>
        <w:br/>
        <w:t>ұрпақ, мектеп оқушылары мен студенттер, Елбасы көрсеткендей, бір емес,</w:t>
        <w:br/>
        <w:t>бірнеше шетел тілдерін еркін меңгеруі керек. Бұл оқытудың ұжымдық-топтық-</w:t>
        <w:br/>
        <w:t>жұптық-даралық әдісіне көшуде, егер оқыту қостілдік пен көптілдік негізде</w:t>
        <w:br/>
        <w:t>құрылатын болса, жүзеге асады.</w:t>
        <w:br/>
        <w:t>13. Реформа бойынша мұғалімдердің жалақысы оны жоғарылату жағына</w:t>
        <w:br/>
        <w:t>қарай қайта қаралады. Сабақтардың өздері таратылатын болғандықтан, сабақ</w:t>
        <w:br/>
        <w:t>бойынша төлем алынып тасталынады. Төлемнің басқа принципі жасалуы керек.</w:t>
        <w:br/>
        <w:t>Құзырлы мұғалімдермен, яғни, оқытудың жаңа жүйесін түсінетіндермен,</w:t>
        <w:br/>
        <w:t>алдын-ала өткізілген талқылаулар мынадай қорытындыға алып келеді; мектеп</w:t>
        <w:br/>
        <w:t>мұғалімі күніне 6 (немесе 8) сағаттан 4 күн, екі демалыс және бір әдістемелік</w:t>
        <w:br/>
        <w:t>(немесе кітапханалық) күні бар, жұмыс істеуі керек.</w:t>
        <w:br/>
        <w:t>14. Жалақыны жоғарылату туралы мәселенің мектепті реформалау</w:t>
        <w:br/>
        <w:t>мәселесіне, яғни, оқыту мен тәрбиелеудің жаңа жүйесіне көшуге, тікелей</w:t>
        <w:br/>
        <w:t>қатысы бар. Жалақыны жоғарылату ескі жүйе бойынша жұмыс істейтін</w:t>
        <w:br/>
        <w:t>мұғалімдер үшін және жаңа жүйені игеріп жаткан мұғалімдер үшін бірдей</w:t>
        <w:br/>
        <w:t>болуы мүмкін емес. Ескі, яғни, сыныптық-сабақтық жүйемен жұмыс істеп</w:t>
        <w:br/>
        <w:t>жатқан мұғалімдер мектептің дамуын тежейді және өзінің оқушыларының</w:t>
        <w:br/>
        <w:t>интеллектуалдық және рухани дамуына орны толмас зиян тигізеді, олардың</w:t>
        <w:br/>
        <w:t>денсаулығын бүлдіреді, сондықтан да олардың жалақысын жоғарылатудың</w:t>
        <w:br/>
        <w:t>керегі жақ. Егер де білім беру жүйесінің органдары мен ата-аналар кеңестері</w:t>
        <w:br/>
        <w:t>жалақыны көтеру үшін шығатын болса, онда ескі жүйе бойынша жұмыс</w:t>
        <w:br/>
        <w:t>істейтін мұғалімдердің және жаңа жүйені игеріп жатқан мұғалімдердің</w:t>
        <w:br/>
        <w:t>еңбегінің төлеміндегі айырмашылық айтарлықтай елеулі болуы керек.</w:t>
        <w:br/>
        <w:t>Егер мұндай елеулі айырмашылық болмаса, онда оқытудың жаңа жүйесіне</w:t>
        <w:br/>
        <w:t>көшу барлық ХХІ ғасыр боына созылуы мүмкін.</w:t>
        <w:br/>
        <w:t>59</w:t>
        <w:br/>
        <w:t>барлық оку жылы бойына жүргізіледі. Тек мұндай жағдайды ғана ОҰТ-ға</w:t>
        <w:br/>
        <w:t>көшу кезінде қалыпты деп есептеуге болады.</w:t>
      </w:r>
    </w:p>
    <w:p>
      <w:r>
        <w:t>6. Дәстүрлі оқыту кезінде бастуыш пен орта мектептің арасында және</w:t>
        <w:br/>
        <w:t>колледж бен жоғары мектептің арасында әрдайым айырылу болды. Орта</w:t>
        <w:br/>
        <w:t>мектептің мұғалімдері мен басшыларының және жоғары оқу орындары</w:t>
        <w:br/>
        <w:t>оқытушыларының қолданған барлық шаралары оны жоя алмады. Мектеп</w:t>
        <w:br/>
        <w:t>оқушыларын қабілеттері бойынша оқыту және мектептер мен жоғары оқу</w:t>
        <w:br/>
        <w:t>орындарында оқытудың бірыңғай әдісін орнату баянды сабақтастықты</w:t>
        <w:br/>
        <w:t>қамтамасыз етеді. Орта мектептің жоғары сыныптарының аса қабілетті</w:t>
        <w:br/>
        <w:t>оқушылары ОҰТ-нің арқасында жоғары оқу орнының бағдарламаларын әлі</w:t>
        <w:br/>
        <w:t>мектеп орындығында отырып-ақ меңгере бастайды. Бастауыш пен жоғары</w:t>
        <w:br/>
        <w:t>сынып мұғапімдерінің тұрақты қатынастары және сонымен қатар жоғары оқу</w:t>
        <w:br/>
        <w:t>орындарының оқытушылары мен орта мектеп мұғалімдерінің ынтымақтастығы</w:t>
        <w:br/>
        <w:t>- осындай сабақтастықтың кепілі. Орта мектеп оқушылары оқуға түсу</w:t>
        <w:br/>
        <w:t>емтихандарынсыз нақты тексеру арқылы жоғары оқу орнының студенттері бола</w:t>
        <w:br/>
        <w:t>алады. Орта мектептен жоғары оқу орнына мұндай көшу жайлы әрі</w:t>
        <w:br/>
        <w:t>ауыртпалықсыз өтуі үшін, оқытудың енді ескі емес, жаңа жүйесіне</w:t>
        <w:br/>
        <w:t>бағдарланған, нсұқаулық әзірленуі керек.</w:t>
        <w:br/>
        <w:t>7. Мектептегі оқу сабақтарына тікелей ата-аналардың тұрақты қатысуының</w:t>
        <w:br/>
        <w:t>арқасында мектеп пен отбасы арасындағы айырылудан және жатсынудан арылу</w:t>
        <w:br/>
        <w:t>мүмкін бола бастады. Әрбір ата-ана, үлкен ағалар мен апалар, аталар мен</w:t>
        <w:br/>
        <w:t>әжелер жетекші мұғалімнің шешімі бойынша оку-тәрбие үрдісіне тікелей</w:t>
        <w:br/>
        <w:t>қатысуға тартылуда. Мұндай қатысу бұқаралық, бірақ, әлбетте, ерікті болу</w:t>
        <w:br/>
        <w:t>керек.</w:t>
        <w:br/>
        <w:t>8. ОТТ-дан ОҰТ-ға кешуді тежейтін фактор ретіндегі дәстүрлі сабақтық</w:t>
        <w:br/>
        <w:t>кесте жойылуда. Ұзақтығы 45 минутқа (40 немесе 50 минутқа) созылатын</w:t>
        <w:br/>
        <w:t>дәстүрлі сабақтар сыныптық-сабақтық жүйе жағдайларында қажет болды. ОҰТ-</w:t>
        <w:br/>
        <w:t>ға көшуде дәстүрлі сабақтар мен кестелер оқытудың жаңа жүйесінің орнату</w:t>
        <w:br/>
        <w:t>жолындағы басты тежеуішке айналады. Мектеп пен басқа оқу орындарының</w:t>
        <w:br/>
        <w:t>тәжірибесінде сабақ кестесінің орнына, арту әдісіне құрылатын, оқу үрдісінің</w:t>
        <w:br/>
        <w:t>кестелері енгізіліп жатыр. Әрбір мектеп өздерінің нақты ерекшеліктеріне</w:t>
        <w:br/>
        <w:t>сайкес, мектеп оқушыларының салауаттылық режимін дайындау қажеттілігін</w:t>
        <w:br/>
        <w:t>ескере отырып, оқушылар мен мұғалімдердің артық жүктемелеріне ожл бермей</w:t>
        <w:br/>
        <w:t>және сол уақытта, мектеп бағдарламаларын сапалы меңгеру үшін қолайлы</w:t>
        <w:br/>
        <w:t>жағдайлар жасай отырып, оқу сабақтарының кестелерін әзірлеп жатыр.</w:t>
        <w:br/>
        <w:t>9. Үй тапсырмаларының тәжірибесі түбірімен өзгеруде. Бағдарламалық</w:t>
        <w:br/>
        <w:t>материалдар негізінен мектептегі оқу сабақтарында оқылатын болғандықтан</w:t>
        <w:br/>
        <w:t>сөздің бұрынғы мағынасындағы сабақтар жойылып, енді дәл уақытты белгілеу</w:t>
        <w:br/>
        <w:t>мүмкін бола бастады: мектеп оқушылары мектепте қанша уақыт және үйде</w:t>
        <w:br/>
        <w:t>қанша уақыт айналысады. Сонымен бірге үйдегі және мектептегі оқу</w:t>
        <w:br/>
        <w:t>сабақтарын осылай жоспарлаудың негізінде үй тапсырмаларының көлемі де</w:t>
        <w:br/>
        <w:t>емес, міндетті сабақтардың саны да емес, күндік салауаттылық режимі болды,</w:t>
        <w:br/>
        <w:t>Бұл сыныптық-сабақтық оқыту жағдайларында мүмкін болмады, бірақ жаңа</w:t>
        <w:br/>
        <w:t>жүйеге көшу кезінде қажеттілікке айналды.</w:t>
        <w:br/>
        <w:t>49</w:t>
        <w:br/>
        <w:t>5. Қателерді жіберген оқушы, мәтінді оқыған оқушының басшылығымен,</w:t>
        <w:br/>
        <w:t>өзінің қателерін ауызша талдайды.</w:t>
        <w:br/>
        <w:t>6. Әрқайсысы өзінің дәптеріне талдаған қателерді жазады.</w:t>
        <w:br/>
        <w:t>7. Бір-бірінің дәптерін қарап шығады да, өздерінің қолдарын қояды:</w:t>
        <w:br/>
        <w:t>«Тексерген Ғабитова», «Тексерген Іргебаев».</w:t>
        <w:br/>
        <w:t>Осымен бірлескен жұмыс аяқталды. Кетпей тұрып екеуі</w:t>
        <w:br/>
        <w:t>карточкаларымен ауысады. Жаңа серіктесіне өзі жазған мәтінді енді оқиды.</w:t>
        <w:br/>
        <w:t>Сонымен, бір диктантпен оқушы екі рет жұмыс істейді.</w:t>
        <w:br/>
        <w:t>Г қосымшасы</w:t>
      </w:r>
    </w:p>
    <w:p>
      <w:r>
        <w:t>«ӨЗАРА СҰРАҚ ҚОЮ» ӘДІСТЕМЕСІ</w:t>
        <w:br/>
        <w:t>БОЙЫНША АЛГОРИТМ</w:t>
        <w:br/>
        <w:t>1. Жұпта бірінші оқушы екіншісіне өз карточкасындағы сұрақты оқиды.</w:t>
        <w:br/>
        <w:t>2. Екінші оқушы оған жазбаша жауап береді.</w:t>
        <w:br/>
        <w:t>3. Бірінші оқушы жауапты өз карточкасына қарап, тексереді.</w:t>
        <w:br/>
        <w:t>Егер оқушы дұрыс жауап берсе, бірінші оқушы дәптеріне «Ғғ» белгісін</w:t>
        <w:br/>
        <w:t>қойып келесі сұраққа көшеді. Егер жауап дұрыс болмай немесе оқушы жауабын</w:t>
        <w:br/>
        <w:t>білмесе, екінші оқушының дәптеріне «-» белгісі қойылып, жауабы түзетіліп</w:t>
        <w:br/>
        <w:t>немесе дәптеріне жазылып, келесі сұрақты оқуға көшеді.</w:t>
        <w:br/>
        <w:t>4. Карточканың бар сұрақтары талқыланып болғаннан кейін, 1-ші оқушы</w:t>
        <w:br/>
        <w:t>2-ші оқушының бар дұрыс жауаптарын есептеп, оның дәптеріне олардың санын</w:t>
        <w:br/>
        <w:t>қояды, мысалы, «&lt;Ғ?».</w:t>
        <w:br/>
        <w:t>5. Енді сұрақтарды екінші оқушы оқып, біріншісі жауап қайтарады.</w:t>
        <w:br/>
        <w:t>Жұмыс барысы жоғарыда көрсетілгендей өтеді.</w:t>
        <w:br/>
        <w:t>6. Жұмысты аяқтағаннан кейін оң жақта отырған оқушы келесі үстелге</w:t>
        <w:br/>
        <w:t>ауысады да, ал сол жақтағы оқушы орында қала береді. Командирдің есеп</w:t>
        <w:br/>
        <w:t>парағында жұп дұрыс жауаптардың санын белгілейді.</w:t>
        <w:br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
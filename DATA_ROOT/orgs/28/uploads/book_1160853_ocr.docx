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МЕНІҢ ӘКЕМ</w:t>
        <w:br/>
        <w:t>Абайділда Сыздықұлы</w:t>
        <w:br/>
        <w:t>Дәулетбаев</w:t>
        <w:br/>
        <w:t>Қолдарыңыздағы бұл кітап Сыр өңіріне танымал тұлға,</w:t>
        <w:br/>
        <w:t>өндіріс генералы Абайділда Сыздықұлы Дәулетбаев туралы. Абай</w:t>
        <w:br/>
        <w:t>Сыздықұлы Қызылорда облысындағы екі бірдей іргелі өндіріс</w:t>
        <w:br/>
        <w:t>орнын басқарып, жемісті әрі табысты қызмет еткен, жұмысқа деген</w:t>
        <w:br/>
        <w:t>адалдығымен, еңбекқорлығымен, табандылығымен танылған</w:t>
        <w:br/>
        <w:t>азамат,</w:t>
        <w:br/>
        <w:t>Еске алу ретінде шығарылып отырған бұл кітапта әкеміздің</w:t>
        <w:br/>
        <w:t>үзеңгілес достары жастық шақтан сыр шертсе, әріптестері</w:t>
        <w:br/>
        <w:t>қызметтегі жетістіктерін баяндайды. Ал туған-туыс, ағайын-</w:t>
        <w:br/>
        <w:t>жекжат, бауырлары мен қарындастары асыл азамат, аяулы</w:t>
        <w:br/>
        <w:t>бауырды сағына еске алады. Кітапты шығарудағы мақсат - бүтін</w:t>
        <w:br/>
        <w:t>бір аулеттің ұйытқысы бола білген Абайділда Дәулетбаевтың</w:t>
        <w:br/>
        <w:t>есімін келешек ұрпағының есінде мәңгі қалдыру.</w:t>
        <w:br/>
        <w:t>Дамир Абайділдаұлы Дәулетбаев.</w:t>
        <w:br/>
        <w:t>ҚАЗАҚОТАН МобУЫ қының</w:t>
        <w:br/>
        <w:t>ҰЛТТЫҚ АКАДЕМИЯЛЫҚ КІТАПХАНАСЫ</w:t>
      </w:r>
    </w:p>
    <w:p>
      <w:r>
        <w:t>сахО МЕНІҢ ӘКЕМ Абайділда Сыздықұлы Дәулетбаев Оуә&gt;</w:t>
        <w:br/>
        <w:t>мақтап-мадақтап кітап шығарғанды әкемнің өзі де қаламаған шығар.</w:t>
        <w:br/>
        <w:t>Қалай болғанда да, кітап шығару туралы ой ұмытылып барып,</w:t>
        <w:br/>
        <w:t>қайтадан қолға алынды. Оған себеп болған, біріншіден, анамның</w:t>
        <w:br/>
        <w:t>тілегі. Табиғаты әкемнен өткен қарапайым болса-дағы, анам ол кісі</w:t>
        <w:br/>
        <w:t>туралы естелік шығаруды аманаттап тапсырды. Ал ата-ананың</w:t>
        <w:br/>
        <w:t>айтқаны - балаға заң. Пайғамбарымыз Мұхаммедтің (с.а.у.)</w:t>
        <w:br/>
        <w:t>көптеген хадистерінде де ата-ананың көңілін қалдырмау перзент</w:t>
        <w:br/>
        <w:t>үшін парыз екені айтылады. Екіншіден, тасқа басылмаған дүние тез</w:t>
        <w:br/>
        <w:t>ұмытылады. Атам мен әжем, арғы бабаларымыз туралы үлкен</w:t>
        <w:br/>
        <w:t>кісілерден менің өзім де талай-талай әңгіме естігенмін. Бүгінде</w:t>
        <w:br/>
        <w:t>соның көпшілігі есімде қалмапты. Ал менің ұрпағым одан мүлдем</w:t>
        <w:br/>
        <w:t>бейхабар. Мен әкемнің де ұмытылып кеткенін қаламадым. Сөйтіп,</w:t>
        <w:br/>
        <w:t>кітап жазыла бастады. Алғашқы нұсқасын оқыған апаларым,</w:t>
        <w:br/>
        <w:t>әпкелерім кейбір деректерді алып тастау керектігін айтып, нені</w:t>
        <w:br/>
        <w:t>жазуға болатынын, ал нені жазудың қажеті жоқ екенін ескертіп</w:t>
        <w:br/>
        <w:t>жатты. Бірақ, мұнымды оқырман қалай түсінер еді? Оқырманның</w:t>
        <w:br/>
        <w:t>алдында әкемді ыңғайсыз жағдайға қалдырмас па едім? Мұны да</w:t>
        <w:br/>
        <w:t>ойладым. Әкемнен дарыған менің бір қасиетім - тек шындықты</w:t>
        <w:br/>
        <w:t>айту. Пайғамбарымыз Мұхаммед (с.а.у.) өзінің хадистерінде тек</w:t>
        <w:br/>
        <w:t>қана шындықты айтуға үндейді. Мен де тек шындықты айтуға</w:t>
        <w:br/>
        <w:t>бекідім. Ал бағасын оқырманның еншісіне қалдырдым.</w:t>
        <w:br/>
        <w:t>Дамир Абайділдаұлы және Абайділда Сыздықұлының</w:t>
        <w:br/>
        <w:t>артында қалған ұрпағы, ағайын-туысы.</w:t>
        <w:br/>
        <w:t>в РОССИЙЯСКОЙ ФЕДЕРАЦИЯ |</w:t>
        <w:br/>
        <w:t>ПРЕЕРЯБКЕНО с 273</w:t>
        <w:br/>
        <w:t>б0Ю3 С0ВЕТОҚИХ СОЦИАЛИОТИЧЕОҚИХ РЕСПУБЛИК</w:t>
        <w:br/>
        <w:t>ГОСУДАРСТВЕННЫЙ КОМИТЕТ П0 ИЗОБРЕТЕНИЯМ Н.ОТКРЫТИЯМ.</w:t>
        <w:br/>
        <w:t>ТІРЕ ГОСУДАРСТВЕННОМ НӨМЕТЕТЕ СССР П0 НАУКЕ Н ТЕХНЯКЕ</w:t>
        <w:br/>
        <w:t>(ГОСКОМИЗОБРЕТЕНИЙ)</w:t>
        <w:br/>
        <w:t>еу?</w:t>
        <w:br/>
        <w:t>3 1771678</w:t>
        <w:br/>
        <w:t>На основании полномочий, предостапленных Правительством СССР,</w:t>
        <w:br/>
        <w:t>Госкомизобретений выдал настояцее авторское свидетельство</w:t>
        <w:br/>
        <w:t>ка изобретенне:</w:t>
        <w:br/>
        <w:t>"Навеснов устройство жатвөнной Мадинн", Қ</w:t>
        <w:br/>
        <w:t>! :</w:t>
        <w:br/>
        <w:t>Даулетбаев Абай Онздыкович и другие,</w:t>
        <w:br/>
        <w:t>указаннве в опиоаний</w:t>
        <w:br/>
        <w:t>Автор (авторы):</w:t>
        <w:br/>
        <w:t>НАУІНО-ПРОИЗВОДОТВЕННОЕ ОБЫФДИНЕНИЕ т</w:t>
        <w:br/>
        <w:t>Заявитель: СЕЛЬСЮОДО МУ МАШИНОСТРОЕНИЮ И ОПЕТНО-</w:t>
        <w:br/>
        <w:t>ЭКСПЕРИМЕНТАЛ: ЗАВОД "ҚЗЫЛОРДАРИОМАШ"</w:t>
        <w:br/>
        <w:t>Заявқа М 4888420 Прноритет изобретения 5лекабря 1990г</w:t>
        <w:br/>
        <w:t>Зарегистрировано в Государственали реестре</w:t>
        <w:br/>
        <w:t>пәобретений</w:t>
      </w:r>
    </w:p>
    <w:p>
      <w:r>
        <w:t>І поля 1992г.</w:t>
        <w:br/>
        <w:t>Действне авторского свндетеліства распро-</w:t>
        <w:br/>
        <w:t>страняется на псю 7/4 Союза ССР.</w:t>
        <w:br/>
        <w:t>Дамир Абайділдаұлы: Қ</w:t>
        <w:br/>
        <w:t>ӘКЕМ ӘДІЛЕТСІЗДІККЕ ТӨЗБЕЙТІН</w:t>
        <w:br/>
        <w:t>Тереңөзек ауданына қарайтын Майлықұм деген жерде «Уе9</w:t>
        <w:br/>
        <w:t>бекет» деп аталатын кішкентай ғана ауыл бар. Ежелден топырағы</w:t>
        <w:br/>
        <w:t>киелі жер. Біздің Сырдың бойында Жалайырлар көп болмайды. Үш</w:t>
        <w:br/>
        <w:t>жүз түтінге жетер-жетпес Жалайырлардың бірсыпырасы сол /У99</w:t>
        <w:br/>
        <w:t>бекетте тұрған. Жуырда ғана әкемнің апасы қайтыс болып, сол кісіні</w:t>
        <w:br/>
        <w:t>соңғы сапарға шығарып салуға бардым. Топырақтың бір ерекшелігі,</w:t>
        <w:br/>
        <w:t>майлы болғанымен, киімге жұқса бір қаққаннан қалмайды. Апамды</w:t>
        <w:br/>
        <w:t>жерлеуге барғанда зират басында үсті-басымыз шаң болды. Жастар</w:t>
        <w:br/>
        <w:t>кішкене қынжылып жатты. Үсті-бастарының топырағын қағып,</w:t>
        <w:br/>
        <w:t>әбігерге түскен жастар мен жанымдағы жамағатқа қынжылудың</w:t>
        <w:br/>
        <w:t>түкке қажеті жоқтығын айттым. «Бұл - киелі топырақ. Бұл</w:t>
        <w:br/>
        <w:t>топырақтан 5 министр шыққан. Баскарма бастығы, департамент</w:t>
        <w:br/>
        <w:t>директоры дегендерді қоспағанның өзінде, 3-4 әкім шыққан», -</w:t>
        <w:br/>
        <w:t>дедім. Сол жерде менің қасымда облыстық денсаулық сақтау</w:t>
        <w:br/>
        <w:t>басқармасын көп жыл басқарған Ернияз Омаров деген азамат та тұр</w:t>
        <w:br/>
        <w:t>еді. Міне, осы киелі топырақтан мен шықтым, менің әкем шықты.</w:t>
        <w:br/>
        <w:t>Киелі дегенде оның киесі жерінде ме, суында ма, ауасында ма,</w:t>
        <w:br/>
        <w:t>білмеймін. Біздің ауылда Иса Тоқтыбаев деген кісі болған.</w:t>
        <w:br/>
        <w:t>Ленинградта Красный Восток деген университеттің ректоры болған,</w:t>
        <w:br/>
        <w:t>ағарту саласы бойынша халық комиссары қызметін атқарған үлкен</w:t>
        <w:br/>
        <w:t>азамат. Біздің ауылдың балаларын алғаш оқуға тартқан да сол кісі.</w:t>
        <w:br/>
        <w:t>Мыңға жетер-жетпес қана түтіні бар кішкентай ауыл. Ағамыз ауыл</w:t>
        <w:br/>
        <w:t>балаларын оқуға алып кетеді. Оның ішінде іліп экеткендері бар, оқи</w:t>
        <w:br/>
        <w:t>алмағандары да аз емес. Ауылдағы аталарымыз бен әжелеріміз</w:t>
        <w:br/>
        <w:t>балалардың оқуына байланысты неше түрлі әңгіме айтып, күлдіріп</w:t>
        <w:br/>
        <w:t>отыратын. Бір бала оқи алмай, ауылға қайтып келіпті. Әкесі екеуі</w:t>
        <w:br/>
        <w:t>көшеде кетіп бара жатса, зуеде ұшақ ұшып бара жатыпты.</w:t>
        <w:br/>
        <w:t>Қанатында жазу бар екен. «Балам, сен оқып келдің ғой. Ұшақтың</w:t>
        <w:br/>
        <w:t>қанатында не деп жазылыпты?» - деп сұрапты әкесі. «Эс-эс-эс-эр»</w:t>
        <w:br/>
        <w:t>деп баласы ежіктеп әрең оқып беріпті. Әкесі сонда баласына риза</w:t>
        <w:br/>
        <w:t>болып, «қарала сиырдың құны қайтты ғой» деген екен. Міне,</w:t>
        <w:br/>
        <w:t>осындай да қызық болған.</w:t>
        <w:br/>
        <w:t>Жердің қасиеті шығар, балалардың дені оқуға талпынған.</w:t>
        <w:br/>
        <w:t>Достарының айтуы бойынша, әкем үздік оқыған. Үлгілі оқып,</w:t>
        <w:br/>
        <w:t>зеректігімен көзге түскен. Әсіресе, математиканы мықты меңгерген</w:t>
        <w:br/>
        <w:t>екен. Математика сабағында есепті ең тез шешетін және дұрыс</w:t>
        <w:br/>
        <w:t>әәзетреп</w:t>
        <w:br/>
        <w:t>С0ЮЗ СОВЕТСЕИХ СОЦИАЛИСТИЧЕСИЯХ РЕСПУБЛИН</w:t>
        <w:br/>
        <w:t>7 ГОСУДАРСТВЕННЫЙ КОМИТЕТ П0 ЯЗОБРЕТЕҢИЯМ Н ОТКРЫТИЯМ</w:t>
        <w:br/>
        <w:t>2 ВРЖ ГОСУДАРСТВЕННОМ КОМЕТЕТЕ СССР 00 НАУШЕ Н ТЕХЕНЕЕ |</w:t>
        <w:br/>
        <w:t>(госкомизовртвний)</w:t>
        <w:br/>
        <w:t>ӨТЕМІ /</w:t>
      </w:r>
    </w:p>
    <w:p>
      <w:r>
        <w:t>Т төггі5</w:t>
        <w:br/>
        <w:t>На основании палнамочий, предоставленных Правительетвом СССР,</w:t>
        <w:br/>
        <w:t>Госномизобретений аыдап Настояцее авторсиое свидетельство</w:t>
        <w:br/>
        <w:t>на нзвбретенне:</w:t>
        <w:br/>
        <w:t>"Жатла"</w:t>
        <w:br/>
        <w:t>А :</w:t>
        <w:br/>
        <w:t>өтор (аятары) Даулетбаев Абай Сиздыновыч. Ұ шулі,</w:t>
        <w:br/>
        <w:t>указанные в Описвлди</w:t>
        <w:br/>
        <w:t>Залнтеле: ДӘЛТЕСНЫР даіНЕ ТАЙСАТО ШЕЛІ, й ОШштН0-</w:t>
        <w:br/>
        <w:t>БЕН</w:t>
        <w:br/>
        <w:t>Залвна Ке ав96500 Прморитек бі мекеніңді кене ее !</w:t>
        <w:br/>
        <w:t>; Зарегистрироввно 8 тосуда рн ақа</w:t>
        <w:br/>
        <w:t>нәобретений СССР</w:t>
        <w:br/>
        <w:t>В 22 анғуота 1992г,</w:t>
        <w:br/>
        <w:t>Дейстзие авторского баядетелества распро-</w:t>
        <w:br/>
        <w:t>страняется на өсю территорию Союза ССР.</w:t>
        <w:br/>
        <w:t>Предегедателв Комитета). 72 ;</w:t>
        <w:br/>
        <w:t>Началӛнак отдела</w:t>
        <w:br/>
        <w:t>ссхО МЕНШ ӘКЕМ Абайділда Сыздықұлы Даулетбаев Омә-</w:t>
        <w:br/>
        <w:t>шешетін екі бала болыпты. Оның бірі менің әкем екен де, екіншісі</w:t>
        <w:br/>
        <w:t>Райс деген кластасы екен. Әкем өзінің қабілет-қарымын</w:t>
        <w:br/>
        <w:t>пайдаланып, оқуға түседі. Өзінің айтуына қарағанда, оқуға түсерінің</w:t>
        <w:br/>
        <w:t>алдында түс көріпті. Тура оныншыны бітіретін кез екен.</w:t>
        <w:br/>
        <w:t>Кластастарымен бірге бір снарядты көтеріп келе жатады.</w:t>
        <w:br/>
        <w:t>Алдарынан өткел кездеседі. Сол. өткелге келгенде әкем снарядты</w:t>
        <w:br/>
        <w:t>көтеріп өтіп кетеді де, басқа балалар қалып қояды. Түсінің расқа</w:t>
        <w:br/>
        <w:t>айналғаны шығар, бір мектепті бітіріп, оқуға барған оншақты</w:t>
        <w:br/>
        <w:t>баланың ішінен әкем ғана оқуға түседі.</w:t>
        <w:br/>
        <w:t>Кішкентай ғана ауыл мектебінде, кейін Қызылордадағы 1 Май</w:t>
        <w:br/>
        <w:t>мектебінде оқыған әкем қасындағы балалардың институттарына</w:t>
        <w:br/>
        <w:t>барып, емтихандарын талсырып беріп жүреді екен. Алғыр болады.</w:t>
        <w:br/>
        <w:t>Жоғары оқу орнында да жақсы оқиды. Институтты бітіргеннен</w:t>
        <w:br/>
        <w:t>кейін елге келеді. Негізінде, институт басшылары әкемнің</w:t>
        <w:br/>
        <w:t>аспирантураға қалғанын қалаған екен. Бірақ, отбасының жағдайын</w:t>
        <w:br/>
        <w:t>ойлаған әкем елге қайтады. Еңбек жолын қатардағы инженер-</w:t>
        <w:br/>
        <w:t>технологтан бастап, аз ғана уақыт ішінде зауыт директорлығына</w:t>
        <w:br/>
        <w:t>дейін көтеріледі. Өзі жаңалыққа құштар болады. Автокөліктер мен</w:t>
        <w:br/>
        <w:t>тракторларды жөндеуден өткізетін кішкентай ғана зауытты аз уақыт</w:t>
        <w:br/>
        <w:t>ішінде іргелі мекемеге айналдырады. Жеке цех салдырады, жаңа</w:t>
        <w:br/>
        <w:t>технологияларды енгізсді. Сөйтіп, заман талабына сай үлкен өндіріс</w:t>
        <w:br/>
        <w:t>орнына айналдырады. Сол еңбегінің жемісін өзі көп те көрмейді. Ол</w:t>
        <w:br/>
        <w:t>кезде бәрін обком шешеді, облыстық партия комитетінің хатшысы</w:t>
        <w:br/>
        <w:t>«тағы бір зауыт керек» деген желеумен, әкемді жаңа зауытқа</w:t>
        <w:br/>
        <w:t>ауыстырады. Тек қағаз жүзінде ғана бар зауытқа жібереді де, дайын</w:t>
        <w:br/>
        <w:t>дүниені алып қалады. Соншама уақыт маңдай терін төккен зауытты</w:t>
        <w:br/>
        <w:t>тастап, кішкентай ғана цехы бар кәсіпорынға барады. Әкем</w:t>
        <w:br/>
        <w:t>партияның айтқанын екі етпей орындайтын қып-қызыл белсенді</w:t>
      </w:r>
    </w:p>
    <w:p>
      <w:r>
        <w:t>болатын. Бір сөзге келместен, жаңа қызметіне кірісіп кетеді.</w:t>
        <w:br/>
        <w:t>Еңбекқорлығының, ізденімпаздығының арқасында сол кішкентай</w:t>
        <w:br/>
        <w:t>ғана зауытты одақ көлемінде танымал кәсіпорынға айналдырады.</w:t>
        <w:br/>
        <w:t>Мәскеуге шапқылап жүріп, ақырында өздері өндірген дайын-өнімді</w:t>
        <w:br/>
        <w:t>Куба, Болгария, Вьетнам мемлекеттеріне экспорттайды. Міне,</w:t>
        <w:br/>
        <w:t>әкемнің еңбекқорлығына бір ғана мысал.</w:t>
        <w:br/>
        <w:t>Ес білгелі білетінім, әкем еңбектің адамы еді. Жұмысты беріліп</w:t>
        <w:br/>
        <w:t>істейтін. Сол замандағы көп азаматтар секілді балаларға көңіл бөлуге,</w:t>
        <w:br/>
        <w:t>үйдің шаруасымен айналысуға уақыты болмады. Азаннан кешке</w:t>
        <w:br/>
        <w:t>дейін зауытында жүрді. Өндірісті көтеруге күш салды. Зауыт әкемнің</w:t>
        <w:br/>
        <w:t>екінші үйі сияқты еді. Бұл. әрине, біздің тәрбисмізбен мүлдем</w:t>
        <w:br/>
        <w:t>айналыспады дсген сөз емес. Әкем бізді сөзбен емес, іспен</w:t>
        <w:br/>
        <w:t>тәрбиеледі. Еңбекқорлығымен, адалдығымен үлгі болды. Қыстыгүні</w:t>
        <w:br/>
        <w:t>6</w:t>
        <w:br/>
        <w:t>саО МЕНІҢ ӘКЕМ Абайділда Сыздықұлы Дәулетбаев Ооо</w:t>
        <w:br/>
        <w:t>жанымды сала оқыдым, ал төртінші, бесінші курстарда менің бір</w:t>
        <w:br/>
        <w:t>«төртім» болған жоқ. Оқымасам, үйренбесем, жақсы дәрігер бола</w:t>
        <w:br/>
        <w:t>алмайтынымды ұқтым. Уақытымды бекерге жіберіп алғаныма</w:t>
        <w:br/>
        <w:t>өкініп, мықтап кірісіп оқыдым. Одан жаман болған жоқпын, күні</w:t>
        <w:br/>
        <w:t>бүгінге дейін соның жемісін жеп жүрмін.</w:t>
        <w:br/>
        <w:t>Ер жетіп, ақыл тоқтатып, енді-енді қызметке ілініп жүрген</w:t>
        <w:br/>
        <w:t>кезімде әкемнің айтқан тағы бір сөзі есімде қалды. Басқарма</w:t>
        <w:br/>
        <w:t>бастығы болып істеп жүргем. «Балам, дүниеге, қызметке қызықпа.</w:t>
        <w:br/>
        <w:t>Дүниені тартып алады, бүгін бар да, ертең жоқ. Ол саған</w:t>
        <w:br/>
        <w:t>байланысты емес. Қызмет те қолдың кірі. Ол да адамның бағы емес.</w:t>
        <w:br/>
        <w:t>Бүгін болғанымен, ертең көзден бұл-бұл ұшуы мүмкін. Білімге</w:t>
        <w:br/>
        <w:t>қызық. Білімің мен ақылыңды ешкім тартып ала алмайды. Ол</w:t>
        <w:br/>
        <w:t>сенімен бірге кетеді. Қандай жағдай болса да, білімің мен ақылың</w:t>
        <w:br/>
        <w:t>алып шығады. Ақылың болса, отбасыңды да асырайсың, өмірде де</w:t>
        <w:br/>
        <w:t>адаспайсың», - деді. Күні бүгінге дейін осы сөзі жадымнан шыққан</w:t>
        <w:br/>
        <w:t>емес. Ол талай рет алдымнан шықты да. Әкем секілді мен де</w:t>
        <w:br/>
        <w:t>қызметке ерте араластым. Қызмет те толқын сияқты. ғой. 28</w:t>
        <w:br/>
        <w:t>жасымда Қызылордадағы ең үлкен аурухананың бас дәрігерінің</w:t>
        <w:br/>
        <w:t>бірінші орынбасары болдым. 34 жасымда сол кездегі өлшем</w:t>
        <w:br/>
        <w:t>бойынша ең жас денсаулық сақтау басқармасының бастығы болдым.</w:t>
        <w:br/>
        <w:t>Қызмет бірде келді, бірде кетті. Күндердің күнінде жұмыссыз</w:t>
        <w:br/>
        <w:t>қалдым. Әртүрлі жағдайлар болды. Сол кезде тағы да әкемнің</w:t>
        <w:br/>
        <w:t>айтқанына көзім жетті. Білімімнің арқасы шығар, Алматыға келіп,</w:t>
        <w:br/>
        <w:t>хирургия институтына жұмысқа тұрдым. Хирург болып істедім.</w:t>
        <w:br/>
        <w:t>Отбасымды асырадым. Қайтадан қызметке іліктім. Құдай өзі ретін</w:t>
        <w:br/>
        <w:t>келтірді.</w:t>
        <w:br/>
        <w:t>жжж</w:t>
        <w:br/>
        <w:t>Әкемнің мінезі өжет еді. Ол кісі туралы досы Әбдіжәлел</w:t>
        <w:br/>
        <w:t>Бәкірдің 60 жылдығында жазған естелігі бар. Ол кезде балалар</w:t>
        <w:br/>
        <w:t>төбелеседі ғой. І Май мектебіне ауысып келген кезі, балалардың</w:t>
        <w:br/>
        <w:t>әдеті ғой, қыр көрсетеді. Жаңа кластың атаманы тиісе бастайды.</w:t>
        <w:br/>
        <w:t>Көпшілігі ауылдан келген балалар, атаманға қарсы шыға алмайды</w:t>
        <w:br/>
        <w:t>екен. Әкем соған төтеп береді. Екеуі төбелеседі. Балалардың</w:t>
        <w:br/>
        <w:t>барлығы қоршап тұрады. Әбдіжәлел аға айтады, екеуі де қайтпай,</w:t>
        <w:br/>
        <w:t>бет-ауыздарының қан-жоса болғанына да қарамай төбелеседі.</w:t>
        <w:br/>
        <w:t>«Сонда мен оның өжет, қайтпас қайсар мінезіне таң болдым» дейді</w:t>
        <w:br/>
        <w:t>Әбдіжәлел аға.</w:t>
        <w:br/>
        <w:t>Әкемнің өжеттігіне қатысты әртүрлі оқиғалар көп. Әкем оң</w:t>
      </w:r>
    </w:p>
    <w:p>
      <w:r>
        <w:t>мен солға, үлкен мен кішіге қарамайтын, әрдайым әділдік жағында</w:t>
        <w:br/>
        <w:t>8</w:t>
        <w:br/>
        <w:t>ае) МЕНІҢ ӘКЕМ Абайділда Сыздықұлы Дәулетдаев Оо</w:t>
        <w:br/>
        <w:t>кешкілік бәріміздің басымыз қосыла қалатын. Ондайда әкем қазақтың</w:t>
        <w:br/>
        <w:t>мақал-мәтелдерін, қанатты сөздерін айтатын. Бізге сол арқылы тәлім</w:t>
        <w:br/>
        <w:t>берді. Адамның ойынан шықпайтындай, санасына мықтап орнығып</w:t>
        <w:br/>
        <w:t>алатындай, адамның ұраны боларлықтай сөздерді көп айтушы еді.</w:t>
        <w:br/>
        <w:t>«Досыңның кім екенін айт, мен сенің кім екеніңді айтайын» дегенді,</w:t>
        <w:br/>
        <w:t>қателеспесем, 11-12 жасымда айтты ғой деймін. Сол сөз менің</w:t>
        <w:br/>
        <w:t>әмірлік ұстанымым бон кетті. «Жаманменен дос болсаң, басың бәлеге</w:t>
        <w:br/>
        <w:t>душар болады. Жақсылармен дос болсаң, ілтипаты тиеді» деуші еді.</w:t>
        <w:br/>
        <w:t>Бұл да менің санама сіңген сөздерінің бірі.</w:t>
        <w:br/>
        <w:t>жжж</w:t>
        <w:br/>
        <w:t>Кезінде саясаттың буымен «Оқы, оқы және оқы» дегенді</w:t>
        <w:br/>
        <w:t>Ленинге теліп жүрдік қой. Асылы, бұл қасиетті Құран Кәрімде</w:t>
        <w:br/>
        <w:t>жазылған сөз. Қасиетті кітап дәл осы «оқы!» деген сөзбен</w:t>
        <w:br/>
        <w:t>басталады. Әкем де біздің жақсы оқығанымызды қалады.</w:t>
        <w:br/>
        <w:t>Алғашында менің де сабағым тәп-тәуір еді. Кейін ортам әсер етті</w:t>
        <w:br/>
        <w:t>ме, бозбала шақтың желігі ме, сабағымды ақсатып алдым.</w:t>
        <w:br/>
        <w:t>Жетіншіні бітірген жылы қоныс аударған едік, басқа мектепке</w:t>
        <w:br/>
        <w:t>ауысқанымның да әсері болды ма, сабағым нашарлап кетті. Бірақ,</w:t>
        <w:br/>
        <w:t>бір жақсысы, сабақтың орнына әдеби кітап оқуды әдетке</w:t>
        <w:br/>
        <w:t>айналдырдым. Адам өз өмірінде орта есеппен екі мың кітап оқиды</w:t>
        <w:br/>
        <w:t>дейді ғой, мен сол екі мың кітапты 15 жас пен 18 жастың арасында</w:t>
        <w:br/>
        <w:t>оқып тастаған шығармын деп ойлаймын кейде. Көп оқитынмын.</w:t>
        <w:br/>
        <w:t>Институтқа түстім. Алғашқы кезде сабаққа ден қоя қоймадым. Жаңа</w:t>
        <w:br/>
        <w:t>қала, еркіндік, қол бос. Қадағалап отырған әке-шешең тағы жоқ.</w:t>
        <w:br/>
        <w:t>Сөйтіп жүріп, бірінші, екінші курстарда оқуымды шамалы әлсіретіп</w:t>
        <w:br/>
        <w:t>алдым. Әркім өзі жетіліп, санасы өскеннен кейін өзгереді дейді ғой.</w:t>
        <w:br/>
        <w:t>Сол рас екен. Мен де бір кездері саналы түрде оқымасам</w:t>
        <w:br/>
        <w:t>болмайтынын түсіндім. Басқаша айтсам, экемнің сөздері санама сол</w:t>
        <w:br/>
        <w:t>сәтте жетті.</w:t>
        <w:br/>
        <w:t>Әкем жұмыс барысымен Мәскеуге жиі баратын. Мен</w:t>
        <w:br/>
        <w:t>Ақтөбенің мсдициналық институтында оқыдым. Бірде Мәскеуге</w:t>
        <w:br/>
        <w:t>бара жатып, жолай әкем соғып кетті. «Әкс, негс маған оқу керектігін</w:t>
        <w:br/>
        <w:t>жай айтып қана қоймай, қатаң талап қоймадың, неге қатты</w:t>
        <w:br/>
        <w:t>ұстамадың?» - дедім сол кезде. Кейбіреулер балаларын ерте бастан</w:t>
        <w:br/>
        <w:t>оқуға баулып, үйірмелерге апарып жатады ғой, соны алға тартып,</w:t>
        <w:br/>
        <w:t>маған неге талап қоймағанын сұрадым. Әкем ұрыспады да, ақыл да</w:t>
        <w:br/>
        <w:t>айтпады. «Балам, өзіңнің санаңмен сезінсең, сол дұрыс», - деді.</w:t>
        <w:br/>
        <w:t>Расымен де, сол кезде оқымасам түк шықпайтынын білдім. Көзім</w:t>
        <w:br/>
        <w:t>жеткеннен кейін шындап кірісіп оқыдым. Үшінші курстан бастап</w:t>
        <w:br/>
        <w:t>7</w:t>
        <w:br/>
        <w:t>сахО МЕНІҢ ӘКЕМ Абайділда Сыздықұлы Дәулетбаев Омәо</w:t>
        <w:br/>
        <w:t>жер көргенін, ой-өрісінің кеңеюін ойлаған секілді. Шағын ғана</w:t>
        <w:br/>
        <w:t>разьезде тұрған, көретін көп дүние де жоқ қой сонда. Атамыз қазақ</w:t>
        <w:br/>
        <w:t>«Көп жасағаннан сұрама, көпті көргеннен сұра» деп тегіннен-тегін</w:t>
        <w:br/>
        <w:t>айтпайтын болса керек.</w:t>
      </w:r>
    </w:p>
    <w:p>
      <w:r>
        <w:t>Сол кездің өзінде көзі ашық қазақтар балаларын қалада оқыта</w:t>
        <w:br/>
        <w:t>бастайды. Интернаттарға орналастырады. Балаларының қалалық</w:t>
        <w:br/>
        <w:t>жерде оқығанын қалаған Сыздық атамыз қаладан үй алады. Ол кезде</w:t>
        <w:br/>
        <w:t>қолма-қол ақша қайдан болсын, үйді кредитке алады. Несиені төлеу</w:t>
        <w:br/>
        <w:t>оңайға соқпаса керек, атамыз балаларына «отыз жыл өкіметке</w:t>
        <w:br/>
        <w:t>кредит төледім, сендер кредит дегенге жоламай-ақ қойыңдар» дейді</w:t>
        <w:br/>
        <w:t>екен. Сол несиенің шет жағасын менің әкем де төлеген сияқты.</w:t>
        <w:br/>
        <w:t>Атамыздың сондағы мақсаты - балаларын көзден таса қылмау.</w:t>
        <w:br/>
        <w:t>Әйтпесе, интернат бар, қалада туыстарымыз да аз емес еді. Бірақ,</w:t>
        <w:br/>
        <w:t>атамыздың балаларына деген махаббаты ерекше болған. Солар</w:t>
        <w:br/>
        <w:t>қиналмасын деп, қарызға кіріп, үй алған. Өзінің енесін балаларға</w:t>
        <w:br/>
        <w:t>қамқорлық көрсетіп, қастарында болу үшін қалаға көшірген. Дәл</w:t>
        <w:br/>
        <w:t>сондай қамқорлықты біздің әкеміз де әз балаларына жасай білді.</w:t>
        <w:br/>
        <w:t>Кеңес өкіметінің кезінде декреттік демалыс үш-ақ айға</w:t>
        <w:br/>
        <w:t>берілетін. Үш айдан кейін яслиге беріп, жұмысқа шығуы керек.</w:t>
        <w:br/>
        <w:t>Шешемізге жұмыс істеу керек болады, әкемнің де жұмысы бар.</w:t>
        <w:br/>
        <w:t>Бағатын адам жоқ. Апамыз бен әжеміз ауылда тұрады. Содан алты</w:t>
        <w:br/>
        <w:t>айлығымда мені яслиге береді. Әкем бірде жол жүріп кетеді де, келе</w:t>
        <w:br/>
        <w:t>сала балабақшаға барады. Тұңғышын қатты сағынған болса керек.</w:t>
        <w:br/>
        <w:t>Сөйтсе, мен әкеме қарамайды екенмін. Кемсеңдеп, өксіп жылаппын.</w:t>
        <w:br/>
        <w:t>Өкпелеген түрім болса керек. Мұны көрген әкем қатты қапаланады.</w:t>
        <w:br/>
        <w:t>Шанаға отырғызып, мені үйге алып келеді. Үйге жеткенше қарамай</w:t>
        <w:br/>
        <w:t>қойыппын. Осыдан кейін әкем «бүйткен балабақшасы бар болсын!»</w:t>
        <w:br/>
        <w:t>деп, ауылдағы малдың барлығын сатқызып, әжемізді алдырып, мені</w:t>
        <w:br/>
        <w:t>бақтырады. Міне, балаға деген махаббат!</w:t>
        <w:br/>
        <w:t>Кішкентай кезімнен көз алдымда қалғаны - әкем қайда барса</w:t>
        <w:br/>
        <w:t>да, базарлықсыз келмеуші еді. Ойыншығын, тәтті-пәттісін ала</w:t>
        <w:br/>
        <w:t>жүретін. Жаңа жылға қатысты әр баланың есінде өзінше бір естелік</w:t>
        <w:br/>
        <w:t>қалады ғой. Менің көз алдымда қалған, ойымнан кетпейтін нәрсе,</w:t>
        <w:br/>
        <w:t>жыл сайын жаңа жылдың алдында әкем бір жәшік мандарин, бір</w:t>
        <w:br/>
        <w:t>жәшік венгер алмасын алып келуші еді. Соны ерінбей, ауырсынбай,</w:t>
        <w:br/>
        <w:t>Мәскеуден көтеріп келетін.</w:t>
        <w:br/>
        <w:t>Бірде әкемді қалалық атқару комитетіне жұмысқа шақыртты.</w:t>
        <w:br/>
        <w:t>Қызметтен бас тартты. Бірақ, сол жолы экем жол апатына ұшырап,</w:t>
        <w:br/>
        <w:t>ұзақ уақыт ауруханада жатты. Біз кішкентаймыз. Қарындасым бар</w:t>
        <w:br/>
        <w:t>ол кезде. Екеуміз бірге ойнаймыз. Сондағы балалық</w:t>
        <w:br/>
        <w:t>махаббатымызға әлі күнге дейін қайран қаламын. Екеуміз өзімізше</w:t>
        <w:br/>
        <w:t>12</w:t>
        <w:br/>
        <w:t>сах МЕНІҢ ӘКЕМ Абайділда Сыздықұлы Дәулетбаев Оз</w:t>
        <w:br/>
        <w:t>жжж</w:t>
        <w:br/>
        <w:t>Әкем туралы кітап жазып, біреумен бақталасайын,</w:t>
        <w:br/>
        <w:t>тайталасайын деген ойым жоқ. Тағы да қайталап айтайын, бұл кітап</w:t>
        <w:br/>
        <w:t>бірінші кезекте біздің әулетке керек. Әрине, әкемнің замандастары,</w:t>
        <w:br/>
        <w:t>жора-жолдастары, танитын адамдар қызығушылықпен оқитын да</w:t>
        <w:br/>
        <w:t>шығар. Дегенмен, мен әкемнің өнегелі ғұмырының немерелеріне,</w:t>
        <w:br/>
        <w:t>шөберелеріне, олардың ұрпақтарына үлгі болғанын қалаймын.</w:t>
        <w:br/>
        <w:t>Ойланып қарап отырсам, Дәулетбай атамыз көзден ғана емес,</w:t>
        <w:br/>
        <w:t>көңілден де кете бастағандай. Ол кісінің өмірі, өнегесі, балаларына</w:t>
        <w:br/>
        <w:t>қандай тәрбие бергені, қалай өмір сүргені бүгінгі ұрпағына</w:t>
        <w:br/>
        <w:t>беймәлім. Дүниеден өткенінде жоқтаған адамдардың өздері де</w:t>
        <w:br/>
        <w:t>бүгінде бақилық болған. Атамыз туралы айтылған азды-кемді</w:t>
        <w:br/>
        <w:t>естеліктер де ұмытыла бастады. Тасқа қашалмағаннан кейін солай</w:t>
        <w:br/>
        <w:t>болады екен. Әкемнің де көңілден кеткенін қаламаймын. Менің</w:t>
      </w:r>
    </w:p>
    <w:p>
      <w:r>
        <w:t>акем жақсылы-жаманды бір әулеттің ұйтқысы болды. Өзінен кейінгі</w:t>
        <w:br/>
        <w:t>іні-қарындастарының барлығын дерлік өсіріп, жетілдіріп, бүгінгі</w:t>
        <w:br/>
        <w:t>күнге жеткізді. Балаларын да қатарға қосып кетті. Әкем артында</w:t>
        <w:br/>
        <w:t>қалған ұрпағы мақтанатындай, үлгі ететіндей өнегелі ғұмыр кешті.</w:t>
        <w:br/>
        <w:t>Әрине, кім әзінің әкесін жаман дейді?! Әркімге. де әкесі ыстық.</w:t>
        <w:br/>
        <w:t>Дегенмен, жақсының жақсы екеніне бұлтартпас дәлел керек. Ал</w:t>
        <w:br/>
        <w:t>ондай дәлелді әкемнің өмірінен жүздеп, мыңдап табуға болатынына</w:t>
        <w:br/>
        <w:t>өз басым кәміл сенімдімін.</w:t>
        <w:br/>
        <w:t>Әкем кез келген тығырықтан шығудың жолын білетін. Мінезді</w:t>
        <w:br/>
        <w:t>еді. Болған жағдайды саралап, талдап-таразылап, бір шешімге</w:t>
        <w:br/>
        <w:t>келетін. Бұл әкемнің табандылығын көрсетеді. Қызметте абыройлы</w:t>
        <w:br/>
        <w:t>болды. Жетекші, басшы ретінде қоластындағыларға ешқашан</w:t>
        <w:br/>
        <w:t>қиянат жасаған жоқ. Адал қызмет ету арқылы артындағы ұрпағына</w:t>
        <w:br/>
        <w:t>үлгі көрсетіп кетті. Қиындыққа төзе білетін қажырлы да еді. Басына</w:t>
        <w:br/>
        <w:t>іс түскенде мүжіліп, қара жамылып отырып алмайтын. Қайратына</w:t>
        <w:br/>
        <w:t>сенетін. Бұл да ұрпағына үлгі.</w:t>
        <w:br/>
        <w:t>«Ұяда не көрсең, ұшқанда соны ілесің» деген сөз тектен-текке</w:t>
        <w:br/>
        <w:t>айтылмайтын болса керек. Ұя деп отырғанымыз - туып-әскен</w:t>
        <w:br/>
        <w:t>шаңырағы. Әкем әкесінен көргенін істеді. Жасынан жетім</w:t>
        <w:br/>
        <w:t>қалғанына қарамай, өзінің артындағы іні-қарындастарын</w:t>
        <w:br/>
        <w:t>қамқорлығына алды. Атамыз ауызбіршілікті бәрінен жоғары қойған</w:t>
        <w:br/>
        <w:t>адам екен, әкем де сондай болды. Кейде ауызбіршілік үшін іштен</w:t>
        <w:br/>
        <w:t>тынатын кездері де аз болмайтын. Бұнысы да бізге үлгі болды.</w:t>
        <w:br/>
        <w:t>10</w:t>
        <w:br/>
        <w:t>АЛҒЫСӨЗ ОРНЫНА</w:t>
        <w:br/>
        <w:t>Кез келген автор қандай да бір туындыны жазбас бұрын оның</w:t>
        <w:br/>
        <w:t>аудиториясын межелеп алатыны заңдылық. Ал қолдарыңыздағы бұл</w:t>
        <w:br/>
        <w:t>кітаптың аудиториясы, яғни негізгі оқырманы - Абайділда</w:t>
        <w:br/>
        <w:t>Сыздықұлы Дәулетбаевтың артындағы ұрпағы. Кітап тікелей</w:t>
        <w:br/>
        <w:t>соларға арналған. Бүтін бір отбасының мінез-құлқын, өмір сүру</w:t>
        <w:br/>
        <w:t>салтын, дағдысын, ішкі құпиялары мен өзіндік ерекшеліктерін</w:t>
        <w:br/>
        <w:t>егжей-тегжейлі жазу сырт көз үшін, соның ішінде сырттай болса да</w:t>
        <w:br/>
        <w:t>менің әкемді танитындар үшін де қызықсыз болуы мүмкін. Өйткені,</w:t>
        <w:br/>
        <w:t>мұндай жайт өзімнің де басымнан өткен. Әкесін немесе анасын еске</w:t>
        <w:br/>
        <w:t>алуға арналған небір әйдік кітаптар менің де қолыма тиген. Шебер</w:t>
        <w:br/>
        <w:t>тілмен, көркем бейнеленіп шығарылған сол кітаптар қазір қайда?</w:t>
        <w:br/>
        <w:t>Ары кеткенде белгілі бір биографиялық мәліметтерімен танысып</w:t>
        <w:br/>
        <w:t>шыққаным есімде. Ал ол да болмаса, әрі-бері парақтап, суреттерін</w:t>
        <w:br/>
        <w:t>қарап шығып, қоя салғанмын. Ол кітаптар сол күйі шаң басып кітап</w:t>
        <w:br/>
        <w:t>сөрелерінде қалған. Әкемнің кейінгі ұрпағының арасында да</w:t>
        <w:br/>
        <w:t>барлығы бірдей осы дүниенің бағасын ұғып, қадірін білетініне кәміл</w:t>
        <w:br/>
        <w:t>сенімді емеспін. Келешекте бұл кітаптың да қағаз қалдықтардың</w:t>
        <w:br/>
        <w:t>арасында қалуы ғажап емес. Сол себептен де шығар, осы кітапты</w:t>
        <w:br/>
        <w:t>шығару керек пе, жоқ па деген мәселенің төңірегінде мен көп</w:t>
        <w:br/>
        <w:t>ойландым. Қаншалықты қажеті бар? Басқалар мұнымызды қалай</w:t>
        <w:br/>
        <w:t>түсінеді? Келешекте қалдыққа айналып кетпей ме?.. Бұл да мені көп</w:t>
        <w:br/>
        <w:t>мазалаған сұрақтар. Болған жағдайларды бүркемелеп, көркемдеп,</w:t>
        <w:br/>
        <w:t>әсірелеп жазу, әкемнің кем-кетігін ысырып қойып, тек қана</w:t>
        <w:br/>
        <w:t>жақсылығын тергіштеу, әтірік мақтау менің мақсатым емес. Ал ең</w:t>
        <w:br/>
        <w:t>бастысы, мұным әкемнің аруағының алдында кешірілмес айып</w:t>
        <w:br/>
        <w:t>болар еді. Өйткені, Ол бізді тек шындықты айтуға, турашыл болуға</w:t>
        <w:br/>
        <w:t>тәрбиеледі. Сөзімен емес, ісімен үлгі болды. Дегенмен, әкеге деген</w:t>
        <w:br/>
        <w:t>перзенттік махаббат бәрібір бір бүйірге қарай тарта берері хақ.</w:t>
        <w:br/>
        <w:t>Осыны ойлағанда әкем туралы естелік шығару туралы райымнан</w:t>
        <w:br/>
        <w:t>қайтқым да келген.</w:t>
      </w:r>
    </w:p>
    <w:p>
      <w:r>
        <w:t>Облыстық денсаулық сақтау басқармасының бастығы болып</w:t>
        <w:br/>
        <w:t>тұрғанымда, кабинетіме келген журналистердің әкем туралы жылы</w:t>
        <w:br/>
        <w:t>лебізін естігенде марқайып қалатынмын. Сол журналистер мен</w:t>
        <w:br/>
        <w:t>қаламгерлердің көпшілігі әкем туралы кітап жазбақ болған.</w:t>
        <w:br/>
        <w:t>Мағлұмат жинап, сұхбат алып... ақырында ұшты-күйлі жоғалған.</w:t>
        <w:br/>
        <w:t>Менің ол азаматтардын ешқайсысына өкпем де, ренішім де жоқ.</w:t>
        <w:br/>
        <w:t>Бәлкім, бастаған істі аяқтауға белгілі бір кедергілер болған шығар.</w:t>
        <w:br/>
        <w:t>Бәлкім, өзге себептері болған шығар. Бәлкім, көзінің тірісінде өзін</w:t>
        <w:br/>
        <w:t>сс МЕНІҢ ӘКЕМ Абайділда Сыздықұлы Дәулетбаев Оо</w:t>
        <w:br/>
        <w:t>ол қара басын күйттейтіндердің қатарынан емес еді.</w:t>
        <w:br/>
        <w:t>Сол кезде қарындасымды аман алып қалудың тағы бір</w:t>
        <w:br/>
        <w:t>мүмкіншілігі бар еді. Яғни, медицина тілімен айтқанда, «пересадка</w:t>
        <w:br/>
        <w:t>костного мозга» дейді. Мен жан қарындасым үшін ондай қадамға да</w:t>
        <w:br/>
        <w:t>дайын едім. Алайда, апам қарсы болды. Алла тағаланың маңдайға</w:t>
        <w:br/>
        <w:t>жазғанынан асып, ешқайда бара алмайсың деген рас екен.</w:t>
        <w:br/>
        <w:t>Қарындасымнан ерте айырылып қалдық...</w:t>
        <w:br/>
        <w:t>жжж</w:t>
        <w:br/>
        <w:t>Әкемнің әкесі өте сұсты адам болған екен. Қаталдығына</w:t>
        <w:br/>
        <w:t>қарамай, балаларын әкелік махаббатпен жақсы көріп, еркелетіп</w:t>
        <w:br/>
        <w:t>өсірген. Әсіресе, әкемді ерекше жақсы көріпті. Соншалықты жақсы</w:t>
        <w:br/>
        <w:t>кәріп, еркелетумен қатар, қажет болған жағдайда тартіпке де салып</w:t>
        <w:br/>
        <w:t>алады екен. Әкем де әкесін қатты жақсы көрген. Бірақ, бірдеңені</w:t>
        <w:br/>
        <w:t>бүлдірсе, сазайын тартатынын да жақсы білген. Әкем ол туралы көп</w:t>
        <w:br/>
        <w:t>айтатын. Ылғи мысал келтіріп отыратын. «Ер баланың тәрбиесі</w:t>
        <w:br/>
        <w:t>қолға қылыш ұстағанмен бара-бар. Бос ұстасаң, өзіңе зиянын</w:t>
        <w:br/>
        <w:t>тигізесің» деген тәмсілді үнемі келтіретін. Атам әкемді қалай ұстаса,</w:t>
        <w:br/>
        <w:t>әкем бізді солай ұстады, солай тәрбиеледі. Мектепті бітіргенге дейін</w:t>
        <w:br/>
        <w:t>сағат тоғыздан кешікпей үйді табатын едік. Одан кешіксек,</w:t>
        <w:br/>
        <w:t>сазайымызды тартқызатын.</w:t>
        <w:br/>
        <w:t>Бес-алты жасар кезінде атаммен бірге Ташкентке барғанын</w:t>
        <w:br/>
        <w:t>әкем үнемі айтып отыратын. Ондағы атамның көздегені тәрбиелік</w:t>
        <w:br/>
        <w:t>мақсат болса керек. Баласының жаңа дүниені өз көзімен көргенін,</w:t>
        <w:br/>
        <w:t>ой түйгенін қалаған сияқты. Бұл сапар әкеме ерекше әсер еткен.</w:t>
        <w:br/>
        <w:t>Тіпті, кейіннен мектепті бітірген уақытта әкемнің Алматыға да,</w:t>
        <w:br/>
        <w:t>басқа жаққа да бармай, тура Ташкентке тартқаны да тегіннен-тегін</w:t>
        <w:br/>
        <w:t>болмаса керек. Атамыз «Жүз рет естігеннен бір рет көрген артық»</w:t>
        <w:br/>
        <w:t>деген қағиданы ұстанған. Дәл осы қағиданы әкем мен оның бауыры</w:t>
        <w:br/>
        <w:t>да қалт жібермеген. Балаларын өздерімен бірге аңға, демалысқа,</w:t>
        <w:br/>
        <w:t>өзге қалаларға ертіп барып, жаңа дүниемен таныстырған. Өздерінше</w:t>
        <w:br/>
        <w:t>ой түюіне ықпал еткен. Өмір мектебінен өтсін дегені шығар,</w:t>
        <w:br/>
        <w:t>біздерді қонаққа, әртүрлі мерекелерге жиі алып баратын.</w:t>
        <w:br/>
        <w:t>13-14 жасымда әкем мені өзімен бірге курортқа ала кетті.</w:t>
        <w:br/>
        <w:t>Сочиге бардық. Есімде қалғаны - мен ауырып, жұқпалы аурулар</w:t>
        <w:br/>
        <w:t>ауруханасына түсіп қалдым. Әкем тынбай тамақ тасыды, «жазылып</w:t>
        <w:br/>
        <w:t>кетесің» деп дем берді. Адамның тағдыры өзінің қолында деп</w:t>
        <w:br/>
        <w:t>есептейтін әкем. Жақсы нәрсені ойласаң, жақсылық болады дейтін.</w:t>
        <w:br/>
        <w:t>Ерік-жігерің мықты болуы керек деуші еді. Ауруханадан</w:t>
        <w:br/>
        <w:t>шыққаннан кейін Азов Теңізінің жағалауына, Бердянск қаласына</w:t>
        <w:br/>
        <w:t>14</w:t>
      </w:r>
    </w:p>
    <w:p>
      <w:r>
        <w:t>ссхО МЕНІҢ ӘКЕМ Абайділда Сыздықұлы Дәулетбаев Омәо</w:t>
        <w:br/>
        <w:t>болатын. Әділетсіздікке жол берілсе, қайдан шықса оннан шықсын</w:t>
        <w:br/>
        <w:t>деп, қойып қалатын. Зауыттың директоры болып тұрған кезінде</w:t>
        <w:br/>
        <w:t>Мәскеуден көп қонақ келетін. Бір күні комиссия келіп, комиссия</w:t>
        <w:br/>
        <w:t>мүшелерінің бірімен акем сөзге келіп қалды. Ана кісінің аузынан</w:t>
        <w:br/>
        <w:t>қандай сөз шығып кеткенін кім білсін, әкем әлгіні қойып қалды.</w:t>
        <w:br/>
        <w:t>«Ойбай, жұмыстан кететін болды» деп жұрт шу-шырқан. Ештеңе де</w:t>
        <w:br/>
        <w:t>болған жоқ. Анау кісі өзінің артық кеткенін сезді ме, білмеймін,</w:t>
        <w:br/>
        <w:t>әйтеуір іс насырға шаппады.</w:t>
        <w:br/>
        <w:t>Әкем әділетсіздік болғанын білсе, адамның қызметіне,</w:t>
        <w:br/>
        <w:t>сатысына, деңгейіне, дәрежесіне қарамайтын. Қажет болса,</w:t>
        <w:br/>
        <w:t>төбелесіп те кететін. Шешем «әкеңнің оққағары бар» деп отыратын.</w:t>
        <w:br/>
        <w:t>Жаңағыдай жағдайлардан кейін жұмыстан кетпей, аман қалу оңай</w:t>
        <w:br/>
        <w:t>болмаса керек. Кім біледі, бәлкім шынымен де оққағары болған</w:t>
        <w:br/>
        <w:t>шығар. Қауіпсіздік комитетінің дүрілдеп тұрған кезінде қауіпсіздік</w:t>
        <w:br/>
        <w:t>қызметінде істейтін бір полковникпен менің көз алдымда боқтасып</w:t>
        <w:br/>
        <w:t>қалғаны бар. Неге екенін қайдам, екеуі шыр-пыр болды да қалды.</w:t>
        <w:br/>
        <w:t>Шешем байғұс шошып, «соттайды, қудалайды» деп еді. Адам</w:t>
        <w:br/>
        <w:t>болған соң зияны тие ме деп қорқады ғой. Шынымен оққағары бар</w:t>
        <w:br/>
        <w:t>ма, мәмілеге келді ме, білмеймін, әйтеуір ол жолы да жабулы қазан</w:t>
        <w:br/>
        <w:t>жабулы күйінде қалды.</w:t>
        <w:br/>
        <w:t>«Ит егесіне тартады» деген рас сөз болар. Әкемнің Майлыаяқ</w:t>
        <w:br/>
        <w:t>деген иті болыпты. Кішкентай кезінен асырапты. Көршінің иті туып,</w:t>
        <w:br/>
        <w:t>әкесімен барып, бір сары күшікті таңдап алған екен, сол кейін</w:t>
        <w:br/>
        <w:t>жақсы ит боп өседі. Бірде әжем есек арбамен бір ауылға барады.</w:t>
        <w:br/>
        <w:t>Майлыаяқ ере жүреді. Ауыл иттерінің әдеті, басқа ит келгенде</w:t>
        <w:br/>
        <w:t>жамырай үріп, шәуілдеп, талайды ғой. Жан-жақтан иттер жиналып,</w:t>
        <w:br/>
        <w:t>топтаса бастайды. «Итімді талайтын болды ғой» деп әжем қатты</w:t>
        <w:br/>
        <w:t>қобалжиды. Бірақ, иттің өжеттігі сондай, айбат шегіп, бірде-бір итті</w:t>
        <w:br/>
        <w:t>маңайына жолатпайды. Хайуан да болса, көзінен от шашып</w:t>
        <w:br/>
        <w:t>тұрғанын олар сезсе керек. Әкемде де сондай қасиет болған.</w:t>
        <w:br/>
        <w:t>Әкеме өжеттік текпен келді деп ойлаймын. Әжем де батыр,</w:t>
        <w:br/>
        <w:t>өжет адам еді. Кезінде қасқыр ұрып алған. Бірде ауылға қасқыр</w:t>
        <w:br/>
        <w:t>шауып, қорадағы малға тиеді. У-шу болып жатқаннан кейін қораға</w:t>
        <w:br/>
        <w:t>кірсе, Майлыаяқ пен қасқыр тістескен күйі сіресіп қатып қалыпты.</w:t>
        <w:br/>
        <w:t>Сонда әжем қар күрейтін күректі алып, қасқырды басынан ұрып</w:t>
        <w:br/>
        <w:t>өлтіреді. Ер адамның өзі бара алмайтын ерлік жасайды. Үлкен</w:t>
        <w:br/>
        <w:t>қасқыр екен. Кейін терісін үйге іліп қойғанда ауыл адамдары</w:t>
        <w:br/>
        <w:t>танқалысыпты. Құйрығы жерге тиіп тұрған көрінеді. Бірақ, ол кезде</w:t>
        <w:br/>
        <w:t>үйлер биік те емес қой...</w:t>
        <w:br/>
        <w:t>ГОСУДАРСТВЕННЫЙ КОМИТЕТ СССР</w:t>
        <w:br/>
        <w:t>П0 ДЕЛАМ ИЗОБРЕТЕНИЙ И 0ТҰРЫТИЙ</w:t>
        <w:br/>
        <w:t>ПБТОРОКОЕ ӨВИДЕТЕТІМТЕО</w:t>
        <w:br/>
        <w:t>«АҘ 5а“</w:t>
        <w:br/>
        <w:t>На основанин полномочий, предоставленных Правительством СССР,</w:t>
        <w:br/>
        <w:t>Государственный комитет СОСР по делам изобретений и открытий</w:t>
        <w:br/>
        <w:t>выдал. настояшев авторское свидетельство на изабретение:</w:t>
        <w:br/>
        <w:t>"Подаар а ӨО раз аралы Рр</w:t>
        <w:br/>
        <w:t>Автор (авторы): “Морозов Олат Нихолаввич, Двулатбаев /бай</w:t>
        <w:br/>
        <w:t>быздокович, Отирин Геннадий Иванович и андәли Миханд</w:t>
        <w:br/>
        <w:t>асрльевич</w:t>
      </w:r>
    </w:p>
    <w:p>
      <w:r>
        <w:t>Заявителы. ТОЛОРЕОЕ ОТФПИАЛИЗИРОВАННОЕ КОНОТРУКТО)</w:t>
        <w:br/>
        <w:t>БЮРО ПО МЛШТНЛМ. ЛЛЯ ЗОНЫ ЛАЛЬНЗГО ВОСТОКА И ЗАВОД</w:t>
        <w:br/>
        <w:t>"ҚСЫЛОРЛАРИОМАШ"</w:t>
        <w:br/>
        <w:t>Приоритет изобретения 4 нонбоя бөз</w:t>
        <w:br/>
        <w:t>Зарогистрармано в Госудврственной “реестре</w:t>
        <w:br/>
        <w:t>аввбретеняй 6ОСР</w:t>
        <w:br/>
        <w:t>Дейстене азторой 78, ыпша распро-</w:t>
        <w:br/>
        <w:t>странявтсн на всю территорию Союза ССР.</w:t>
        <w:br/>
        <w:t>Тумдеедитель Комитета ӨС”</w:t>
        <w:br/>
        <w:t>(5%,</w:t>
        <w:br/>
        <w:t>Пачальмие оймай</w:t>
        <w:br/>
        <w:t>Заявка Хе 2659322</w:t>
        <w:br/>
        <w:t>Ме Голмшы. 1923, 2, ТоХі,</w:t>
        <w:br/>
        <w:t>СОЮЗ СОВЕТОНИХ СОЦИАЛИСТИЧЕСКИХ РЕСПУБЛИК</w:t>
        <w:br/>
        <w:t>ГОСУДАРСТВЕННЫЙ КОМИТЕТ СССР</w:t>
        <w:br/>
        <w:t>19 ДЕЛАМ ИЗОБРЕТЕНИЙ НИ ОТКРЫТИЙ</w:t>
        <w:br/>
        <w:t>г? ее 1148587</w:t>
        <w:br/>
        <w:t>На основании полномочий, предоставленних Правителыттом СССР,</w:t>
        <w:br/>
        <w:t>Государственный комитет СССР по долам нзобретений н откриытий</w:t>
        <w:br/>
        <w:t>"уөзнИау ЛӘ ына Бола Өқ ӨЛІдЕЕЗРСТ29, (фай ЗЕР срах</w:t>
        <w:br/>
        <w:t>подборциков-стогосбразователай"</w:t>
        <w:br/>
        <w:t>Қатор (авторы): Морозов Олег Николаевич, Даулвтбвев Абай</w:t>
        <w:br/>
        <w:t>бЫЗДЫНаниң, Сіноин Геннадий Иввнович и Кандеаля МйіВил</w:t>
        <w:br/>
        <w:t>Ой тЬвВИЧ</w:t>
        <w:br/>
        <w:t>Ҙаяантель: ТОЛОВНОЕ СПЕЦИАДИЗИРОВАН НОР КОНСТРУКТОРОХОВ</w:t>
        <w:br/>
        <w:t>ІЗ484 10 МАШИНАМ ДЛЯ ЗОНЫ ДАЛЬНЕГО ВОСТОКА И ЭЛЯОД.</w:t>
        <w:br/>
        <w:t>ОРДАРИОМАШ"</w:t>
        <w:br/>
        <w:t>Зшіқа М% 3669708 Прморитет изобретения 2% көңбра 19831</w:t>
        <w:br/>
        <w:t>Зарегастриравано в Государственнон реестре</w:t>
        <w:br/>
        <w:t>тзобретенийі</w:t>
        <w:br/>
        <w:t>8 декабря 1984г,</w:t>
        <w:br/>
        <w:t>Дейстәне авторского свидетельства “распро-</w:t>
        <w:br/>
        <w:t>страняется на всю территорию Союза ССР.</w:t>
        <w:br/>
        <w:t>Предедатоль та 22)/ жен</w:t>
        <w:br/>
        <w:t>Дачаглник отдела бееуме 5</w:t>
        <w:br/>
        <w:t>ме Теамша. ір. 3ш. Төуіі</w:t>
      </w:r>
    </w:p>
    <w:p>
      <w:r>
        <w:t>сахО0 МЕНІҢ ӘКЕМ Абайділда Сыздықұлы Дәулетбаев Омәәо</w:t>
        <w:br/>
        <w:t>жжж</w:t>
        <w:br/>
        <w:t>Әкем балажан еді. Балаларға, отбасына қамқорлығы ерекше</w:t>
        <w:br/>
        <w:t>болды. Құранға жүгінсек те, қазақы тәрбиеге салсақ та, әйел менен</w:t>
        <w:br/>
        <w:t>еркектің өзіндік міндеттері бар. Бүгінгі күні жастардың көп</w:t>
        <w:br/>
        <w:t>қиындыққа шыдамай, тез ажырасып кетіп жататыны сондай</w:t>
        <w:br/>
        <w:t>міндеттерді орындамауда, жауапкершіліктің жүгін сезінбеуде жатыр</w:t>
        <w:br/>
        <w:t>ма деп ойлаймын. Әр адам отбасын құрмас бұрын өзінің мойнына</w:t>
        <w:br/>
        <w:t>белгілі бір міндеттер алады. Ер адамның міндеті - отбасына</w:t>
        <w:br/>
        <w:t>қамқоршы болу, қорғаныш болу, асыраушысы әрі панасы болу.</w:t>
        <w:br/>
        <w:t>Өкінішке қарай, бүгінгі күнгі жастардың түсінігі сәл басқаша.</w:t>
        <w:br/>
        <w:t>Батыстық мәдениетке еліктейміз деп, тамырымыздан ажырап бара</w:t>
        <w:br/>
        <w:t>жатқан жайымыз бар. Жастардың көптеп ажырасуының бірден-бір</w:t>
        <w:br/>
        <w:t>себебін де өз басым осы арадан іздеймін. Біздің отбасының дәстүрі</w:t>
        <w:br/>
        <w:t>бойынша, әрдайым ер азаматтың орны жоғары болған. Атамыз</w:t>
        <w:br/>
        <w:t>Сыздық ұдайы балаларына, бауырларына қамқор болған екен.</w:t>
        <w:br/>
        <w:t>Атамның екі бауыры да ерте кеткен. Біреуі соғыста мерт болады,</w:t>
        <w:br/>
        <w:t>екіншісі соғыстың алдында көз жұмады. Жеңгелері жесір қалады,</w:t>
        <w:br/>
        <w:t>балалары жетім қалады. Сонда атам соларды көзінен таса қылмай,</w:t>
        <w:br/>
        <w:t>шағындау болса да үй тұрғызып беріп, қамқорлығына алады. Тапқан-</w:t>
        <w:br/>
        <w:t>таянғанын бәріне тең бөліп береді. Бауырларының балаларын да</w:t>
        <w:br/>
        <w:t>қатарға қосады. Сыздық әкеміз ұлы Абайділданы, яғни біздің әкемізді</w:t>
        <w:br/>
        <w:t>қатты жақсы көріпті. : Көп еркелетіпті. Соған қарамастан, қажет</w:t>
        <w:br/>
        <w:t>кезінде қатты да ұстаған екен. Көп адамдар «барға қанағат» деп жүре</w:t>
        <w:br/>
        <w:t>береді ғой. Біздің атамыз ұдайы алға ұмтылған. Балаларын қатардан</w:t>
        <w:br/>
        <w:t>кем қылмауды көздеген. Бауырларынан айырылып, өзі тоғыз</w:t>
        <w:br/>
        <w:t>жасында жетім қалса да, атамыз еңбекке ерте араласады. Теміржол</w:t>
        <w:br/>
        <w:t>бойында жұмыс істеп күнелтеді. Еңбекқор адамға Алла тағала да</w:t>
        <w:br/>
        <w:t>берекесімен береді ғой. Бірде Сырдың суы тартылып, үлкен жайын</w:t>
        <w:br/>
        <w:t>суда қалып қояды. Атамыз соны ұстап алады да, жайынның етін</w:t>
        <w:br/>
        <w:t>сатып, сол ақшаға мал сатып алады. Сөйтіп тіршілігіне тірек</w:t>
        <w:br/>
        <w:t>жасайды. Сондағы ойы байып кету емес, балаларына, бауырларына</w:t>
        <w:br/>
        <w:t>көмектесу. Әркім өзінің әкесінен үлгі алады десек, әкемнің де өз</w:t>
        <w:br/>
        <w:t>әкесінен алған үлгісі мол болатын. Ондайды үнемі айтып отырушы</w:t>
        <w:br/>
        <w:t>еді. Сондай естеліктің бірі менің де есімде.</w:t>
        <w:br/>
        <w:t>Әкемнің алты-жеті жасар кезі екен. Атамыз теміржолда</w:t>
        <w:br/>
        <w:t>істейді. Бірде жұмыстың барысымен Ташкентке баратын болады.</w:t>
        <w:br/>
        <w:t>Әкемді ертіп алады. Сөйтсе, әкемнің аяқ киімі жоқ екен. Ташкентке</w:t>
        <w:br/>
        <w:t>жалаңаяқ алып барып, сол жерден аяқ киім алып береді. Әсілі,</w:t>
        <w:br/>
        <w:t>жалаңаяқ баланы сүйрелемей-ақ, аяқ киімді өзі сатып әкеп бере</w:t>
        <w:br/>
        <w:t>салуына да болар еді. Бірақ, менің ойымша, атам ұлының ел көріп,</w:t>
        <w:br/>
        <w:t>Ш</w:t>
        <w:br/>
        <w:t>6003 С0ВЕТОКИЯ ООЦИАЛИОТИЧЕОНИХ РЕСПУБЛИК</w:t>
        <w:br/>
        <w:t>ГОСУДАРСТВЕННЫЙ КОМИТЕТ 00 ИЗФЕРЕТЕНИЯМ ИН ОТКРЫТИЯМ</w:t>
        <w:br/>
        <w:t>ПРЯ ГОСУДАРСТВЕННОМ КОМИТЕТ СССР 19 НАУКЕ Я ТЕХНИНЕ</w:t>
        <w:br/>
        <w:t>(ГОСКОМИЗОБРЕТЕНИЙ)</w:t>
        <w:br/>
        <w:t>МС тт.</w:t>
        <w:br/>
        <w:t>Ни осиовапия полномочий, иредостамленных Правительством СССР,</w:t>
        <w:br/>
        <w:t>Гискомизобретений вылал “ настояшее “авторскос:! езидетельство</w:t>
        <w:br/>
        <w:t>нг изобретенце” "</w:t>
        <w:br/>
        <w:t>"Мотовио овльококозяйотвеыной Уборочной машины</w:t>
      </w:r>
    </w:p>
    <w:p>
      <w:r>
        <w:t>Атар (шттіріе): Жаудетбаев Абай Сыздықазич й Другие,</w:t>
        <w:br/>
        <w:t>укаваннье в ОЦисанаи</w:t>
        <w:br/>
        <w:t>ТЕЖЕДІ)</w:t>
        <w:br/>
        <w:t>Занының ШЕИЕРҚТЫҒА,</w:t>
        <w:br/>
        <w:t>Заятка 8% 4886260 Прноритет изобретения 29 ноября 1990гҺі</w:t>
        <w:br/>
        <w:t>) барлилрарыыр А Те артырнан розты</w:t>
        <w:br/>
        <w:t>1 августа 1992г.</w:t>
        <w:br/>
        <w:t>Действме анторчкаго свидетельства расиро-</w:t>
        <w:br/>
        <w:t>січанлется на өсю территорию Сбюза ССР</w:t>
        <w:br/>
        <w:t>Предедатеаь Комцтета</w:t>
        <w:br/>
        <w:t>Начальник отдыа</w:t>
        <w:br/>
        <w:t>сахО0 МЕНІҢ ӘКЕМ Абайділда Сыздықұлы Дәулетбаев Омә-</w:t>
        <w:br/>
        <w:t>ауруханада жатқан әкемізге тамақ жасаймыз. Банканы алып, нанды</w:t>
        <w:br/>
        <w:t>салып, ананы-мынаны қосып, шама-шарқымыздың келгенінше</w:t>
        <w:br/>
        <w:t>бірдеңе жасап, әкеме апармақ болғанымыз есімде қалыпты. Сол</w:t>
        <w:br/>
        <w:t>кезде мен бес жастамын да, қарындасым үште.</w:t>
        <w:br/>
        <w:t>Өмір болғаннан кейін күнгей менен көлеңке қатар жүретіні</w:t>
        <w:br/>
        <w:t>белгілі Әкем үшін өмірдің көлеңкелі жақтарының бірі</w:t>
        <w:br/>
        <w:t>қарындасымның науқасымен байланысты болды деп ойлаймын. Бұл</w:t>
        <w:br/>
        <w:t>туралы мамамның естелігінде де бар, әкем қызды болғанында қатты</w:t>
        <w:br/>
        <w:t>қуанады. Әкем қарындасымды ерекше жақсы көретін. Эльмираның</w:t>
        <w:br/>
        <w:t>өзі де әкеме ұқсаушы сді. Сабырлы, салмақты болатын. Өзге</w:t>
        <w:br/>
        <w:t>қатарластары секілді шошаңдауды білмейтін. Кітабын оқып, үйден</w:t>
        <w:br/>
        <w:t>шықпайтын қарындасымды әкем ерекше жақсы көрді. Қарындасым</w:t>
        <w:br/>
        <w:t>бойжетті, тұрмысқа шықты, нәрестелі болды. Сол кезде лейкозға</w:t>
        <w:br/>
        <w:t>шалдықты. Диагнозын ести сала, Алматыға ұшып кеттім. Қаланың</w:t>
        <w:br/>
        <w:t>ауруханасына жатқызып, өзім жүгірдім. Дәрігерлермен сөйлесіп</w:t>
        <w:br/>
        <w:t>едім, Мәскеуге алып бару керектігін айтты. «Емдеуге шамамыз</w:t>
        <w:br/>
        <w:t>жетпейді» деп ашып айтты. Содан Мәскеуге алып кеттім. Әкем</w:t>
        <w:br/>
        <w:t>барлығын маған сеніп тапсырды. Мәскеуге барып, профессорлармен</w:t>
        <w:br/>
        <w:t>өзім сөйлесіп, қарындасымды Мәскеудің ауруханасына жатқыздым.</w:t>
        <w:br/>
        <w:t>Сондағы окемнің қамқорлығына қайран қалмасқа шарам жоқ.</w:t>
        <w:br/>
        <w:t>Мәскеуден пәтер жалдап, анамды қарындасымның қасына</w:t>
        <w:br/>
        <w:t>отырғызып қойды. Өзі ай сайын барып тұрды. Әр барған сайын етін,</w:t>
        <w:br/>
        <w:t>майын, өзге де азық-түлігін көтерс баратын. Метромен, жаяу-</w:t>
        <w:br/>
        <w:t>жалпылап таситын. Ет жүрсгі слжіреп, қатты қиналды. Іштей</w:t>
        <w:br/>
        <w:t>әкемнің қатты қиналғанын сезетінмін. Бауыр еті баласы ауыр</w:t>
        <w:br/>
        <w:t>науқасқа шалдығып жатса, әке жүрегі қандай болады?! «Анализдері</w:t>
        <w:br/>
        <w:t>жақсарып қалды» десе, қуанып қалады. Жағдайы нашарласа,</w:t>
        <w:br/>
        <w:t>қамығып қалады. Әкем қатты қиналды. Соның өзінде қиналысын</w:t>
        <w:br/>
        <w:t>бізге білдіргісі келмейтін.</w:t>
        <w:br/>
        <w:t>Сол қиын күндерден есімде қалған тағы бір жайт бар.</w:t>
        <w:br/>
        <w:t>Мәскеуде қонақүйде жаттық. Сол жерге Қазақстанның президенті</w:t>
        <w:br/>
        <w:t>Нұрсұлтан Назарбаев келді. Біз жатқан қонақүйге тоқтады. Ет</w:t>
        <w:br/>
        <w:t>жақын адамың қиналып жатқанда, қалайда көмектесуді ойлайсың</w:t>
        <w:br/>
        <w:t>ғой. Сол кезде қарындасымды Германияға апарып емдетуге</w:t>
        <w:br/>
        <w:t>болатынын білген едік. Бірақ, оған өте көп ақша керек болатын.</w:t>
        <w:br/>
        <w:t>Бүкіл дүние-мүлкімізді сатсақ та, ондай ақшаны жинай алмасымыз</w:t>
      </w:r>
    </w:p>
    <w:p>
      <w:r>
        <w:t>анық сді. Содан әкеме: «Әке, Назарбаевтан көмек сұраңыз. Баламды</w:t>
        <w:br/>
        <w:t>Германияға апарып емдетуге қаржы керек деп айтыңыз», - дедім.</w:t>
        <w:br/>
        <w:t>Әкем баспады. Қиналғанда өзім барғым келді. Сол кезде</w:t>
        <w:br/>
        <w:t>министрліктен квота бөлінетін. Көмек сұрағым келді. Баласын</w:t>
        <w:br/>
        <w:t>қатты жақсы көргеніне қарамастан, әксм көмек сұрамады. Өйткені,</w:t>
        <w:br/>
        <w:t>13</w:t>
        <w:br/>
        <w:t>сах МЕНІҢ ӘКЕМ Абайділда Сыздықұлы Дәулетбаев Оләо</w:t>
        <w:br/>
        <w:t>Сол кезде тәтемнің жасы қырықтан асып қалған. Өзі гинеколог</w:t>
        <w:br/>
        <w:t>дәрігер болатын. Әкем қарындасының жанын түсініп, батасын</w:t>
        <w:br/>
        <w:t>береді. Ақыры Ұлбала тәтем дүниеге егіз перзент әкелді. Ол</w:t>
        <w:br/>
        <w:t>екеуінің атын Тәңірберген, Бақберген деп әкем қойды. Сол жолы</w:t>
        <w:br/>
        <w:t>перзентханада тәтеме қан құяды. Қан құйған уақытта ол кісі сары</w:t>
        <w:br/>
        <w:t>ауру жұқтырып алып, содан ауырып, ақыры қайтыс болды. Осы</w:t>
        <w:br/>
        <w:t>әңгіме есіме түскен сайын мен әкемнің кеңдігіне қайран қаламын.</w:t>
        <w:br/>
        <w:t>Адам ішкі сырын кез келгенге аша бермейді ғой. Өзіміз де біреуге</w:t>
        <w:br/>
        <w:t>бірдеңе айтпас бұрын дұрыс түсіне ме, бұрыс түсіне ме деп</w:t>
        <w:br/>
        <w:t>ойланатынымыз анық. Тәтем бауырының адам жанын түсінетін</w:t>
        <w:br/>
        <w:t>осындай кең пейілін білгеннен кейін сыр ашқан шығар деп</w:t>
        <w:br/>
        <w:t>ойлаймын. Әкем әр сөзді орнымен қолданатын, кез келген адамға</w:t>
        <w:br/>
        <w:t>қажетті сөзді қажет уағында айта білетін. Әсілі, мұндай қасиет</w:t>
        <w:br/>
        <w:t>әкеме анасы Зағирадан дарыса керек. Ол кісі адамды тыңдауды</w:t>
        <w:br/>
        <w:t>білетін. Біз көп жағдайда адамды тыңдай білмейміз. Біреу басымен</w:t>
        <w:br/>
        <w:t>қайғы болып отырса, біз өзіміздің жұмысымызды ойлап отырамыз.</w:t>
        <w:br/>
        <w:t>Ал адамның ішкі мұңын түсініп, оған жұбататын сөз тауып айту -</w:t>
        <w:br/>
        <w:t>ерекше қасиет. Осы ерекше қасиет менің апамда және әкемде</w:t>
        <w:br/>
        <w:t>болды. Ол ұдайы ақылын айтатын, керек сөздерді айта білетін.</w:t>
        <w:br/>
        <w:t>Ақылды адам ақыл айтады да қояды. Ал парасатты адам оны жеріне</w:t>
        <w:br/>
        <w:t>жеткізіп айтады.</w:t>
        <w:br/>
        <w:t>Әкеме ақыл сұрай келушілер көп болатын. Марқұм Ұлбала</w:t>
        <w:br/>
        <w:t>тәтемнің басынан өткен тағы бір жайт есіме түсіп отыр. Ол кісі</w:t>
        <w:br/>
        <w:t>Қызылордада біраз жыл гинеколог дәрігер болып жұмыс жасады.</w:t>
        <w:br/>
        <w:t>Біраз жыл болғанымен, Қызылорданың өлшемімен алғанда, бас</w:t>
        <w:br/>
        <w:t>дәрігер болуға жеткіліксіз мерзім. Жергілікті жерде ондай қызметке</w:t>
        <w:br/>
        <w:t>көтерілу үшін көп жыл қызмет ету керек. Ал тәтем өзінің</w:t>
        <w:br/>
        <w:t>іскерлігімен көзге түседі. Сосын ол кісіні әйелдер кеңесіне бас</w:t>
        <w:br/>
        <w:t>дәрігер етіп қоймақ болады. Бірақ, жеме-жемге келгенде басқа</w:t>
        <w:br/>
        <w:t>біреуді тағайындау туралы сөз шыға бастайды. Айтқанынан</w:t>
        <w:br/>
        <w:t>қайтпайтын тәтем әкеме келеді. «Мені бас дәрігер етіп бекітпек еді.</w:t>
        <w:br/>
        <w:t>Естуімше, бұйрыққа басқа адамның аты-жөнін жазып жатқан</w:t>
        <w:br/>
        <w:t>сияқты», - деп ашуланады. Кіммен сөйлескенін қайдам, әкем ықпал</w:t>
        <w:br/>
        <w:t>етіп, тәтем сол жолы бас дәрігер болып тағайындалды. Бұл арада,</w:t>
        <w:br/>
        <w:t>біріншіден, әкемнің беделін, сөзінің өтімділігін айтқым келеді.</w:t>
        <w:br/>
        <w:t>Екінші жағынан, әкем түк шықпайтын адам үшін ешқашан ештеңе</w:t>
        <w:br/>
        <w:t>сұрамайтын. Ал сенім артса, онда көмегін беруден аянбайтын.</w:t>
        <w:br/>
        <w:t>Қарындасының қабілетіне, іскерлігіне, жауапкершілігіне</w:t>
        <w:br/>
        <w:t>сенгендіктен көмектесті деп ойлаймын. Тәтем ол еңбегін ақтады.</w:t>
        <w:br/>
        <w:t>Талай-талай жиналыстарда «Ұлбала Сыздыққызы» деген аты</w:t>
        <w:br/>
        <w:t>аталып, алғыс естіді. Іскер жан, кәсіби дәрігер және шебер</w:t>
        <w:br/>
        <w:t>19</w:t>
        <w:br/>
        <w:t>сахО МЕНІҢ ӘКЕМ Абайділда Сыздықұлы Дәулетбаев Оо</w:t>
        <w:br/>
        <w:t>бардық. Демалыста жүрсе де, жұмысын бір сәтке де есінен</w:t>
      </w:r>
    </w:p>
    <w:p>
      <w:r>
        <w:t>шығармайтын әкем әдейі сол қалаға соққан екен. Сол сапарда</w:t>
        <w:br/>
        <w:t>Бердянекідегі зауытпен кран жеткізу жөніндегі келісім-шартка қол</w:t>
        <w:br/>
        <w:t>қойды. Ол заманда бәрі тапшы. Көтермелі кранды сол кезде бірінші</w:t>
        <w:br/>
        <w:t>рет көрдім. Мені зауытқа алып барып, өндіріспен таныстырып,</w:t>
        <w:br/>
        <w:t>ненің қалай жұмыс істейтінін тәптіштеп түсіндірді. Әкемнің осы</w:t>
        <w:br/>
        <w:t>өмір сабағы менің өндірісшілерге деген сый-құрметімді оятты. Күні</w:t>
        <w:br/>
        <w:t>бүгінге дейін өндірісте жұмыс жасайтын адамдардың еңбегін</w:t>
        <w:br/>
        <w:t>ерекше бағалайтыным да содан болса керек. Жоқтан бар жасап,</w:t>
        <w:br/>
        <w:t>дайын өнім шығарып, оны пайдаға жарату - үлкен еңбек. Мен мұны</w:t>
        <w:br/>
        <w:t>сол кездің өзінде түсінгендей едім. Ол заманда өндірістің орны</w:t>
        <w:br/>
        <w:t>бөлек болатын. Өндіріске деген құрмет те ерекше еді.</w:t>
        <w:br/>
        <w:t>Бердянскіден кейін Мәскеуге бардық. Ол заманда Мәскеуге</w:t>
        <w:br/>
        <w:t>барған адам Лениннің мавзолейіне соқпай кетпейтін. Лениннің</w:t>
        <w:br/>
        <w:t>мавзолейін көру одақ көлемінде арман сияқты болатын. Мәскеуге</w:t>
        <w:br/>
        <w:t>барып, қонақүйге орналастық. Ол заманда мавзолейге кіру</w:t>
        <w:br/>
        <w:t>қияметтің қияметі. Таңнан кезекке тұрсаң, кешке жетуің неғайбыл.</w:t>
        <w:br/>
        <w:t>Содан әкем метро ашыла салысымен, түннің бір жарымында кетіп</w:t>
        <w:br/>
        <w:t>қалды. Сондағы ойы - ертерек барып, кезекке тұру. Маған қай</w:t>
        <w:br/>
        <w:t>жерден қандай метроға отыратынымды, қандай стансадан</w:t>
        <w:br/>
        <w:t>түсетінімді тәптіштеп түсіндіріп, сызбасына дейін сызып берді.</w:t>
        <w:br/>
        <w:t>Ондай есепке жүйрік болатын. Қонакүйдің кезекшісіне мені сағат</w:t>
        <w:br/>
        <w:t>нешеде ояту керектігіне дейін ескертіп қойды. Шаршамасын,</w:t>
        <w:br/>
        <w:t>ұйқысы қансын дегені. Сөйтіп, әкемнің табандылығының арқасында</w:t>
        <w:br/>
        <w:t>мавзолейге кіріп, Ленинді көргенмін.</w:t>
        <w:br/>
        <w:t>Сол күні қатты шаршағанымыз есімде. Мавзолейден шығып,</w:t>
        <w:br/>
        <w:t>Кремльге бардық. Қару-жарақ палатасын, Қызыл алаңдағы</w:t>
        <w:br/>
        <w:t>мұражайларды тегіс аралауымыз керек болды. Күн кешкіріп қалған,</w:t>
        <w:br/>
        <w:t>қару-жарақ палатасының алдында кезекте тұрғанбыз. Әбдеп</w:t>
        <w:br/>
        <w:t>шаршаған болсам керек, мен талып қалыппын. Көп нәрсені көрсін</w:t>
        <w:br/>
        <w:t>деген оймен әкем ары-бері жүгіртіп жүргенде дұрыстап</w:t>
        <w:br/>
        <w:t>тамақтанбаған да болуымыз керек. Есімді жисам, қару-жарақ</w:t>
        <w:br/>
        <w:t>палатасының жабылуына жарты-ақ сағат қалыпты. Басқа біреу</w:t>
        <w:br/>
        <w:t>болса, дереу қайтып кетеді ғой. Әкем ойына алғанын орындамай</w:t>
        <w:br/>
        <w:t>тынбайтын. Ақыры есіктегі кезекшімен сөйлесіп, ол мені қолымнан</w:t>
        <w:br/>
        <w:t>жетектеп алып, зырылдап көрсетіп шықты. Не көріп, не көрмегенім</w:t>
        <w:br/>
        <w:t>есімде де қалмапты. Ал әкемпің мені бірдеңе көрсін деген ниетпен</w:t>
        <w:br/>
        <w:t>қаланы аралатқаны, сондағы табандылығы мәңгілік есімде калды.</w:t>
        <w:br/>
        <w:t>Әкем алдына мақсат қойса, жолындағы кедергілерді бұзып</w:t>
        <w:br/>
        <w:t>өтіп, қалайда көздегеніне жететін. Әкесінен дарыған осы қасиетіп</w:t>
        <w:br/>
        <w:t>әкем біздерге дарытты.</w:t>
        <w:br/>
        <w:t>15</w:t>
        <w:br/>
        <w:t>са“ МЕНІҢ ӘКЕМ Абайділда Сыздықұлы Дәулетбагв Омәе-</w:t>
        <w:br/>
        <w:t>Ұяда көрген еңбекқорлықты әкем ұшқанда да іліп, өмірлік</w:t>
        <w:br/>
        <w:t>ұстанымы етіп өтті. Бізді де сол жолмен тәрбиелеуге тырысты.</w:t>
        <w:br/>
        <w:t>Әкем, сондай-ақ, өсиет айтып қана қоймай, өзі өнеге бола білді.</w:t>
        <w:br/>
        <w:t>Бізге айтқан ақылын алдымен өзі ұстанатын. Осы орайда ойыма</w:t>
        <w:br/>
        <w:t>Имам Әбу Ханифаның басынан өткен бір жайт түсіп отыр. Бір күні</w:t>
        <w:br/>
        <w:t>Әбу Ханифаға бір әжей келіп: «Имам ағзам, немеремді жалғыз</w:t>
        <w:br/>
        <w:t>бағып отырмын. Күннен-күнге бағуым қиындап барады. Балам</w:t>
        <w:br/>
        <w:t>балды жақсы көреді, күн сайын бал сатып әперуге менің</w:t>
        <w:br/>
        <w:t>мүмкіншілігім жоқ. Сол себептен немереме балды жеуге</w:t>
        <w:br/>
        <w:t>болмайтынын түсіндірші», - дейді. Әбу Ханифа бір айдан кейін</w:t>
        <w:br/>
        <w:t>келуге бұйырады. Бір айдан кейін келсе, немересінің басынан бір</w:t>
        <w:br/>
        <w:t>сипап тұрып: «Сен енді бал жеме», - дейді. Бірнеше күннен кейін</w:t>
        <w:br/>
        <w:t>кейуана имамға қайтып келеді. «Сізге мың да бір алғыс, балам бал</w:t>
      </w:r>
    </w:p>
    <w:p>
      <w:r>
        <w:t>жемейтін болды. Бірақ, сіз мұны неге ертерек айтпадыңыз? Неге бір</w:t>
        <w:br/>
        <w:t>ай күткіздіңіз?» - дейді. Сондағы Әбу Ханифаның айтқаны: «Мен</w:t>
        <w:br/>
        <w:t>өзім де балды жақсы көруші едім. Бір ай бойы мен бал жемедім.</w:t>
        <w:br/>
        <w:t>Баланың басынан сипаған уақытта Алладан дұға қылдым. Алланың</w:t>
        <w:br/>
        <w:t>тілегімді қабыл еткені де содан болар», - дейді. Әкем осындай</w:t>
        <w:br/>
        <w:t>ұстанымды ұстанатын.</w:t>
        <w:br/>
        <w:t>Әкем кемшіліктен аулақ болды деп айта алмаймын. Арақты</w:t>
        <w:br/>
        <w:t>аузына алмады десем, оным өтірік болады. Темекіні де көп шекті.</w:t>
        <w:br/>
        <w:t>Бірақ, өзінің кемшілігін біліп, біздің алдымызда ақталғандай</w:t>
        <w:br/>
        <w:t>болатын. «Осы жаман әдеттерімді тастай алмай жүрмін. Бұл</w:t>
        <w:br/>
        <w:t>менімен кетсін, сендер жоламай-ақ қойыңдар», - дейтін. Әр пенде</w:t>
        <w:br/>
        <w:t>сияқты әкемнің жақсылығымен қатар, кемшілігі де болды. Бірақ, бір</w:t>
        <w:br/>
        <w:t>артықшылығы, әкем өзінің кем-кетігін біліп, Алла тағаладан</w:t>
        <w:br/>
        <w:t>кешірім күтетін.</w:t>
        <w:br/>
        <w:t>жжж</w:t>
        <w:br/>
        <w:t>Әкем іні-қарындастарына, жалпы ағайын-туғанға қамқор бола</w:t>
        <w:br/>
        <w:t>білді. Туғаным, туысқаным, немерем деп бөле-жарған жоқ. Қолынан</w:t>
        <w:br/>
        <w:t>келгенше үлкенге де, кішіге Де көмек көрсету, жәрдем жасау</w:t>
        <w:br/>
        <w:t>әкемнің өмірлік қағидасы болды. Кең пейілімен, шын ниетімен</w:t>
        <w:br/>
        <w:t>көмектесті. Қарындасы, марқұм Ұлбала апамызды бәріміз тәте</w:t>
        <w:br/>
        <w:t>дейтінбіз. Тәтемнің ұлы Ғалымжан жол апатына түсіп, қайтыс</w:t>
        <w:br/>
        <w:t>болды. Әкемнің айтуына қарағанда, бірде Ұлбала тәтем бауырына</w:t>
        <w:br/>
        <w:t>келіп, сырын айтыпты. Әдетте әйел баласы әкесіне, ағасына сыр аша</w:t>
        <w:br/>
        <w:t>бермейді ғой. Бірақ, тәтем әкеме келіп, былай депті: «Әйел баласы</w:t>
        <w:br/>
        <w:t>үшін ең үлкен құндылық - бала. Бір ұлым көз жұмды, жалғыз ұлым</w:t>
        <w:br/>
        <w:t>қалды. Енді мен жасым келіп қалса да, дүниеге сәби экелмекшімін».</w:t>
        <w:br/>
        <w:t>18</w:t>
        <w:br/>
        <w:t>ссхО МЕНІҢ ӘКЕМ Абайділда Сыздықұлы Дәулетбаев Омә&gt;</w:t>
        <w:br/>
        <w:t>жжж</w:t>
        <w:br/>
        <w:t>Әкем өзінің Майлыаяқ деген иті туралы да көп айтушы еді.</w:t>
        <w:br/>
        <w:t>Кішкентай кезінде ит таңдауға барса, бір күшік өзіне қарапты да,</w:t>
        <w:br/>
        <w:t>әкеме келіпті. Соны бағып алыпты. Ол үлкен ит болып өсіпті. Осы</w:t>
        <w:br/>
        <w:t>нәрсе қазір менің де бойымда бар. Ит таңдағанда көп күшіктің</w:t>
        <w:br/>
        <w:t>ішінен өзіме қарағанын аламын. Балалық шағы туралы айтқан бір</w:t>
        <w:br/>
        <w:t>әңгімесі осы Майлыаяқ туралы болатын. Ол заманда күнде жаңа</w:t>
        <w:br/>
        <w:t>киім ала бермейді. Бірде әкеме жаңа костюм алып беріпті.</w:t>
        <w:br/>
        <w:t>Мектептен келсе иті иісін білмей қалған ба, әкемді қауып алыпты.</w:t>
        <w:br/>
        <w:t>Өзіне зақым келсе де, ешкімге зиянын тигізбейтін әдетімен әкем</w:t>
        <w:br/>
        <w:t>итін жазаламапты.</w:t>
        <w:br/>
        <w:t>Жетпісінші жылдары мен де бір күшік асырадым. Үлкен ит</w:t>
        <w:br/>
        <w:t>болып есті. Үй күзететін жақсы ит болды. Аты Жолбарыс болатын.</w:t>
        <w:br/>
        <w:t>Бірақ, қатты қабаған еді. Оның қабаған болуына өзім кінәлімін.</w:t>
        <w:br/>
        <w:t>Жиен ағам Сәкен екеуміз «кімнің иті қабаған?» деп бәстестік. Ол</w:t>
        <w:br/>
        <w:t>қолына кірпіш алып, біздің үйге келді. Итті ұрып, ызаландырды.</w:t>
        <w:br/>
        <w:t>Содан итім ызақор болып кетті. Әсіресе, Сәкенді үйдің маңайына да</w:t>
        <w:br/>
        <w:t>жолатпаушы еді. Жалпы, сол үйдегі жиендеріміз келсе, ырылдап,</w:t>
        <w:br/>
        <w:t>кіргізбеуші еді. Әбден қабаған болып алған Жолбарыс көршілерге</w:t>
        <w:br/>
        <w:t>маза бермеді. Көрші-қолаңның арыз-шағымынан әбден шаршаған</w:t>
        <w:br/>
        <w:t>анам итті біреуге беріп жіберу керек деп шешті. Әкемнің</w:t>
        <w:br/>
        <w:t>қарындасы, марқұм Ұлбала апам өзінің бір әріптесімен келісіп, олар</w:t>
        <w:br/>
        <w:t>итті алып кететін болды. Жексенбі болатын. Өзін алып кетуге</w:t>
        <w:br/>
        <w:t>келгендерін сезді ме, Жолбарыс шынжырын жұлып, босанып кетті.</w:t>
        <w:br/>
        <w:t>Өз қолыммен алып барып, көліктің жүксалғышына салдым. Бірақ,</w:t>
      </w:r>
    </w:p>
    <w:p>
      <w:r>
        <w:t>көзімнен жас парлап, жылап тұрмын. Итті жібермеймін. Мамам</w:t>
        <w:br/>
        <w:t>«жібер де жіберге» басып жатты. Әкем терезеден қарап тұрған. Бір</w:t>
        <w:br/>
        <w:t>кезде далаға шықты да, «итті қалдырыңдар» деді. Әкем адамның</w:t>
        <w:br/>
        <w:t>жаны қиналғанда шыдай алмаушы еді. Сол кезде менің бала</w:t>
        <w:br/>
        <w:t>көңілімді қимағаны да күні бүгінге дейін есімде қалды.</w:t>
        <w:br/>
        <w:t>жжж</w:t>
        <w:br/>
        <w:t>Мектепте оқып жүргенінде әкем қатты науқастанып қалыпты.</w:t>
        <w:br/>
        <w:t>Қатты ауырғаны соншалық, жүдеп, тіпті жүре алмай қалыпты.</w:t>
        <w:br/>
        <w:t>Денесінің қызуы көтеріліп, үстіне: жара шығып, әке-шешесінің</w:t>
        <w:br/>
        <w:t>естерін шығарыпты. Тұңғыштары шетінеп кеткен атам мен әжем</w:t>
        <w:br/>
        <w:t>қатты қорқып, күні-түні Алладан перзенттерінің амандығын тілепті.</w:t>
        <w:br/>
        <w:t>Ауылда дәрігер жоқ. Сонда ауылдағы емшілікпен айналысатын бір</w:t>
        <w:br/>
        <w:t>кейуана келіп, Құран сүрелерін оқып отырып, әкемді аяғына</w:t>
        <w:br/>
        <w:t>16</w:t>
        <w:br/>
        <w:t>сахО МЕНІҢ ӘКЕМ Абайділда Сыздықұлы Дәулетбаев Ом.</w:t>
        <w:br/>
        <w:t>тұрғызған екен. Кеңестік идеологияға, атеизмге қарамастан, әкемнің</w:t>
        <w:br/>
        <w:t>жүрегінде бір Жаратқан Иенің бар екеніне деген сенім ешқашан</w:t>
        <w:br/>
        <w:t>жоғалған емес. «Алладан басқа Тәңір жоқ, Мұхаммед оның елшісі»</w:t>
        <w:br/>
        <w:t>дегенді біздерге үйретті, немерелерінің де құлағына құйып кетті.</w:t>
        <w:br/>
        <w:t>Ұйқыға жатар алдында немерелерінің барлығы дерлік кәлиманы</w:t>
        <w:br/>
        <w:t>айтып жатады.</w:t>
        <w:br/>
        <w:t>Сыздық атамыз бала тәрбиесінде еңбекке көп мән берген.</w:t>
        <w:br/>
        <w:t>Әкемді де кішкене кезінен есегіне мінгестіріп, шөп шабуға алып</w:t>
        <w:br/>
        <w:t>барады екен. Еңбекке бейімделсін деген ойы. Әкем атамнан да көп</w:t>
        <w:br/>
        <w:t>шабады екен. Жас баланың үлкендермен қатар пішен орғанына</w:t>
        <w:br/>
        <w:t>көпшілік қайран қалатын көрінеді.</w:t>
        <w:br/>
        <w:t>Сыздық әкем мықты селекционер болған болуы керек. Ол</w:t>
        <w:br/>
        <w:t>кісінің бордақылаған қойлары баспақтай болады екен. Жіліктеп</w:t>
        <w:br/>
        <w:t>сатқанда, құйрығының өзі қырық келіні тартқан екен. Атамның</w:t>
        <w:br/>
        <w:t>баққан қойының тұқымын Қанипа апамыздың үйінен көргенбіз.</w:t>
        <w:br/>
        <w:t>Тұңғыш қызына енші ретінде атамыз қызыл қой беріпті. Ол қойдың</w:t>
        <w:br/>
        <w:t>ерекшелігі, егізден қошқар туатын. )</w:t>
        <w:br/>
        <w:t>Әкем алты жаста. Атам қойды бордақылайды да, қалаға сатуға</w:t>
        <w:br/>
        <w:t>апарады. Тоғызыншы: разьезден Қызылордаға дейін отыз шақырым.</w:t>
        <w:br/>
        <w:t>Атам жетектеп, әкем артынан итеріп отырады екен сонда. Жолай</w:t>
        <w:br/>
        <w:t>оныншы разьездегі немере бауыры, Әмзе Раманқұлов атамыздың</w:t>
        <w:br/>
        <w:t>үйіне қонып, ертесіне қалаға барып, қойын сатып, қажетті</w:t>
        <w:br/>
        <w:t>дүниелерін алып қайтады екен. Еңбекпен тәрбиелеудің маңызы зор</w:t>
        <w:br/>
        <w:t>екенін осыдан-ақ аңғаруға болады.</w:t>
        <w:br/>
        <w:t>Ауылдағы еңбек мектебі әкемнің болашақтағы өмір жолына</w:t>
        <w:br/>
        <w:t>үлкен ықпал етті. Төзімділік, іскерлік секілді қасиеттердің негізі де</w:t>
        <w:br/>
        <w:t>сол кезде қаланған болар деп ойлаймын. )</w:t>
        <w:br/>
        <w:t>Сыр өңіріндегі танымал азаматтардың бірі Балтабай Майтанов</w:t>
        <w:br/>
        <w:t>әкем туралы үнемі айтып жүрген әңгімесін ол кісі мәңгілік сапарға</w:t>
        <w:br/>
        <w:t>аттанған кезде тағы да қайталап айтқан еді. Әкем алтыншы</w:t>
        <w:br/>
        <w:t>сыныптан бастап Қызылордада оқи бастайды. Майтановтар</w:t>
        <w:br/>
        <w:t>экемдермен көрші болады. Ал Балтабай аға - әкемнің құрдасы.</w:t>
        <w:br/>
        <w:t>Төрт-бес қыздан кейінгі жалғыз ұл болғаннан кейін еркелеу болса</w:t>
        <w:br/>
        <w:t>керек. Сонда Балтабай ағаның әкесі «адам болатын бала Сыздықтың</w:t>
        <w:br/>
        <w:t>баласындай-ақ болсын» деп отырады екен. Еркелеу өскен құрдасы</w:t>
        <w:br/>
        <w:t>әкесінің мұнысына ренжісе керек. Сонда Майтановтың әкесі менің</w:t>
      </w:r>
    </w:p>
    <w:p>
      <w:r>
        <w:t>әкемнің іскерлігін, жүгіріп жүріп жұмыс істейтін елгезектігін</w:t>
        <w:br/>
        <w:t>мақтайтын көрінеді. «Біз де істеп жүрміз ғой», - деп бала Балтабай</w:t>
        <w:br/>
        <w:t>кейігенде әкесі: «Балам, сен айтқанды істейсің. Ал ол айтқызбай, өзі</w:t>
        <w:br/>
        <w:t>біліп істейді», - дейді екен. Осы сөздің мәнінің зор екенін өзім</w:t>
        <w:br/>
        <w:t>қызметте жүргенде күн сайын сезінемін.</w:t>
        <w:br/>
        <w:t>17</w:t>
        <w:br/>
        <w:t>ХЭ, МЕНІҢ ӘКЕМ Абайділда Сыздықұлы Дәулетбаев Оо</w:t>
        <w:br/>
        <w:t>Қолымда рұқсат қағазым болғанмен, бұйрық әлі шықпаған еді.</w:t>
        <w:br/>
        <w:t>Осылайша, еңбек жолымның бастауы сүрінуден басталды. Ел-</w:t>
        <w:br/>
        <w:t>жұртқа, әке-шешеме қарайтын бет жоқ. Тығырыққа тірелдім.</w:t>
        <w:br/>
        <w:t>Әкемнің мінезін жақсы білетіндіктен де шығар, сазайымды</w:t>
        <w:br/>
        <w:t>тартқызады-ау деген қорқыныш та болды. Артылған сенімді ақтай</w:t>
        <w:br/>
        <w:t>алмағаныма өзімді кінәлі сезіндім. Бірақ, бір ғажабы, әкем маған</w:t>
        <w:br/>
        <w:t>ұрысқан жоқ. Керісінше, жұбату айтты. Менің ойымдағыны</w:t>
        <w:br/>
        <w:t>көзімнен оқып қойса керек, әкелік ақылын айтты. Жүрегіме</w:t>
        <w:br/>
        <w:t>жеткізіп, санама құйып отырып айтты. Содан кейін екінші рет</w:t>
        <w:br/>
        <w:t>мұндай қадамға баруға болмайтынын түсіндім және оны өмір бойы</w:t>
        <w:br/>
        <w:t>есімнен шығарған жоқпын. Әкемнен алған үлкен тәрбие сабағы</w:t>
        <w:br/>
        <w:t>маған ғұмырлық сабақ болды. Осы орайда әкемнің досы Тұрғанбай</w:t>
        <w:br/>
        <w:t>Махановқа деген алғысымды да білдіргім келеді. Әкемнің аманатын</w:t>
        <w:br/>
        <w:t>ескеріп, мені өз тәрбиесіне алды. Білгенін үйретуден жалықпады.</w:t>
        <w:br/>
        <w:t>Адамгершілікке баулып, кәсіби маман болуыма үлкен ықпал етті.</w:t>
        <w:br/>
        <w:t>жжж</w:t>
        <w:br/>
        <w:t>Әкем Абай Құнанбаевты жақсы көретін. Неге Абайды жақсы</w:t>
        <w:br/>
        <w:t>көрді? Негс оны көп оқыды? Неге немерелерінің атын Ұлы ақынның</w:t>
        <w:br/>
        <w:t>құрметіне қойды? Ойлап қарасам, әкем Абайдың жанын ұққан екен.</w:t>
        <w:br/>
        <w:t>Жүрегінің лүпілін сезген екен. Әкем де қазақты шексіз сүйетін.</w:t>
        <w:br/>
        <w:t>Бірақ, туған халқының жетістігін ғана емес, кемшілігін де көп</w:t>
        <w:br/>
        <w:t>көретін. Қазақтың керітартпалығы әкемді қатты мазалайтын. Ол өзін</w:t>
        <w:br/>
        <w:t>көп ішіндегі жалғыздай сезінетін. Өз заманынан оза туған Абайды</w:t>
        <w:br/>
        <w:t>құштарлықпен оқығаны да содан болса керек.</w:t>
        <w:br/>
        <w:t>Әкем ішкі сырын сыртқа жая бермейтін. Кейбіреулердің арсыз</w:t>
        <w:br/>
        <w:t>әрекеті, жанға жара салар қадамдары окемнің жанын жегідей</w:t>
        <w:br/>
        <w:t>жейтін. Қызғаныш, көреалмаушылық, аяқтан шалушылық әкемнің</w:t>
        <w:br/>
        <w:t>өмір жолында да аз кездескен жоқ. Бірақ, ол ондайда үнсіз ғана қоя</w:t>
        <w:br/>
        <w:t>салатын. Жарияға жар салуды ұнатпаушы сді. Кез келген пенде</w:t>
        <w:br/>
        <w:t>баласы өзінің күнәсін біледі. Қай тұста қалт кеткенін, нсден</w:t>
        <w:br/>
        <w:t>жаңылғанын сырт көзден жасырғанымен, іші сезеді. Бірақ, сыртқа</w:t>
        <w:br/>
        <w:t>сыр шашқысы келмейді. Өзін барынша бейқам ұстап, жүре берсді.</w:t>
        <w:br/>
        <w:t>Әкем мұндай келеңсіздіктерге де жанын ауыртушы еді.</w:t>
        <w:br/>
        <w:t>Ол бізді «Таспен ұрғанды аспен ұр» деген қағидамен</w:t>
        <w:br/>
        <w:t>тәрбиеледі. Сөз жүзінде айтып қана қоймай, іс жүзінде осы</w:t>
        <w:br/>
        <w:t>қағиданы ұстанды. Осы арада өзімнің басымнан өткеп тағы бір</w:t>
        <w:br/>
        <w:t>жайтты айта ксткім келіп отыр. Күн мен түннің алмасатыны секілді</w:t>
        <w:br/>
        <w:t>жағдай менің өмірімде де болды. Табысты жұмыс істеп келіп, бірде</w:t>
        <w:br/>
        <w:t>құрдымға кеткендей болдым. Баяғы қызғаныштың әсері. Менің</w:t>
        <w:br/>
        <w:t>21</w:t>
        <w:br/>
        <w:t>УсАЭ; МЕНІҢ ӘКЕМ Абайділда Сыздықұлы Дәулетбаев Омәо</w:t>
      </w:r>
    </w:p>
    <w:p>
      <w:r>
        <w:t>шеккен адам кешірсе, мен екінші жақтың күнәсін есепке алмаймын»</w:t>
        <w:br/>
        <w:t>дейді скен тағы.</w:t>
        <w:br/>
        <w:t>Қазақтың мақал-мәтелдері мен қанатты сөздерінің</w:t>
        <w:br/>
        <w:t>философиялық астары тым тереңде жататыны белгілі болса, менің</w:t>
        <w:br/>
        <w:t>әкемнің омірлік принципі өзінің жиі айтатын мақалында жатқан</w:t>
        <w:br/>
        <w:t>секілді. Әкем «Малым - жанымның садағасы, жаным - арымның</w:t>
        <w:br/>
        <w:t>садағасы» дегенді жиі айтатын. Расымен дес, ол өмір бойы өзінің</w:t>
        <w:br/>
        <w:t>арын таза сақтай білді, дүниеге қызықпады, білімге талпынып,</w:t>
        <w:br/>
        <w:t>ісімен абыройлы болды.</w:t>
        <w:br/>
        <w:t>Әкемнің ағасы, Сыздық атамның Әбділда дсген інісі</w:t>
        <w:br/>
        <w:t>Ленинградта аспирантурада оқып жүріп, сол жақта құрт ауруына</w:t>
        <w:br/>
        <w:t>шалдығады. Академиялық демалыс алып елге келгенінде дертіне ем</w:t>
        <w:br/>
        <w:t>қонбай, ақыры қайтыс болады. Әкемнің атын Абайділда деп осы</w:t>
        <w:br/>
        <w:t>Әбділда ағамыз қойған екен. Жай қоймай, «маған ұқсасын» деп ниет</w:t>
        <w:br/>
        <w:t>еткен көрінеді. Әкеміздің оқу-білімге құштарлығы, бізге де білім</w:t>
        <w:br/>
        <w:t>алуға, ғылыммен айналысуға кеңес беруі осымен байланысты шығар</w:t>
        <w:br/>
        <w:t>деп ойлаймын кейде. Пайғамбарымыз Мұхаммед (с.а.у.) «Мұсылман</w:t>
        <w:br/>
        <w:t>адам басқаларға қарағай уақытта оның Фет әлпетіне, дене</w:t>
        <w:br/>
        <w:t>пошымына, ақшасына, дүниесіне қызықпауы керек, шын мұсылман</w:t>
        <w:br/>
        <w:t>білімге, жақсы амалға, Аллаға ғибадат жасауға, басқаларға</w:t>
        <w:br/>
        <w:t>қарағанда көбірек жақсы амал жасауға тырысуы керек» дейді.</w:t>
        <w:br/>
        <w:t>Өкінішке қарай, папам намаз оқыған жоқ. Бірақ, хадисте айтылған</w:t>
        <w:br/>
        <w:t>басқа амалдарды істеуге барын салды. Балаларын да сол жолмен</w:t>
        <w:br/>
        <w:t>жүруге тәрбиеледі. Еліне абыройлы болды. Жаназа намазына</w:t>
        <w:br/>
        <w:t>жиналған қалың жұртшылық - сонысының бір ғана дәлелі.</w:t>
        <w:br/>
        <w:t>жжж</w:t>
        <w:br/>
        <w:t>Наурызда Қызылордаға арнайы барып, немереме тұсаукесер</w:t>
        <w:br/>
        <w:t>тойын жасадым. Құдам Мұраттан рұқсат сұрай барып: «Сен</w:t>
        <w:br/>
        <w:t>ренжіме, немере екеумізге де ортақ. Бірақ, шөбересінің тұсауын</w:t>
        <w:br/>
        <w:t>әкем кессін. Әкем домаланып жүргенде ешкім жете алмайтын. Еліне</w:t>
        <w:br/>
        <w:t>дұрыс жолымен, ісімен сыйлы болды, үлкен асуларды алды,</w:t>
        <w:br/>
        <w:t>шыңдарға шықты. Болашақта әкемнің шықпаған шыңдары мен</w:t>
        <w:br/>
        <w:t>алмаған асуларына, аша алмаған ссіктері мсн аяғы баспаған</w:t>
        <w:br/>
        <w:t>жерлеріне шөбересі Нұрмұхаммед жетсін», - деп пист еттім. Қазақ</w:t>
        <w:br/>
        <w:t>ырымшыл халық қой, мен солай деп ырым еттім. Елге келсем,</w:t>
        <w:br/>
        <w:t>әкемпің мазасы жоқ, ауырып жатыр скен. «Тойға дайындал, күш-</w:t>
        <w:br/>
        <w:t>куатынды жина» дедім де, өзім де Алладан әкемнің дертіне шипа</w:t>
        <w:br/>
        <w:t>тіледім. Төй болатың күні де окем мазасы болмай, қабырғаға қарап</w:t>
        <w:br/>
        <w:t>жатыр екең. «Мейрамханаға жүріңіз, ағайын-туыс, құда-жекжат</w:t>
        <w:br/>
        <w:t>күтіп отыр», - дедім. «Балам, мазам болмай тұр. Тойда отыра</w:t>
        <w:br/>
        <w:t>28</w:t>
        <w:br/>
        <w:t>сахО) МЕНІҢ ӘКЕМ Абайділда Сыздықұлы Дәулетбаев Ом.</w:t>
        <w:br/>
        <w:t>ұйымдастырушы ретінде танылды. Әкем іні-қарындастарының</w:t>
        <w:br/>
        <w:t>белгілі бір жұмысқа араласуына жәрдем жасаған уақытта да</w:t>
        <w:br/>
        <w:t>әділдікке жүгінетін. Буынсыз жерден пышақ ұрып, анда-мында</w:t>
        <w:br/>
        <w:t>тықпаламайтын. Өзінен кейінгі бауыры Нүрділданың да үлкен</w:t>
        <w:br/>
        <w:t>өмірге араласуына жол ашты. Әрине, бауырының жерге</w:t>
        <w:br/>
        <w:t>қаратпайтынын сезгеннен кейін жәрдем жасады. Менің өзімді: де</w:t>
        <w:br/>
        <w:t>бірге оқыған досы Тұрғанбай Махановқа алып барып, «сүйегі -</w:t>
        <w:br/>
        <w:t>менікі, еті - сенікі» деп қолына тапсырған. Мен ардайым әкемнің</w:t>
        <w:br/>
        <w:t>атына кір келтірмеуге тырыстым. Үмітін ақтауға ұмтылдым. Өзімді</w:t>
        <w:br/>
        <w:t>жұмысқа алған адамның алдында да ұятқа қалғым келмеді. Әкемнің</w:t>
        <w:br/>
        <w:t>бала тәрбиесінде ұстанатын өзіндік қағидалары бар еді. Онысын</w:t>
        <w:br/>
        <w:t>үнемі айтып отыратын. Көп естіген әңгімемнің бірі хан мен оның</w:t>
      </w:r>
    </w:p>
    <w:p>
      <w:r>
        <w:t>баласы туралы. Ел билеген бір хан өзінің еркетотай болып өскен</w:t>
        <w:br/>
        <w:t>ұлын досына алып барып, «менің балам сенің қолыңда бір жыл</w:t>
        <w:br/>
        <w:t>болсын, аямай жұмысқа сал» дегенді айтады. Баласы келесі жылы</w:t>
        <w:br/>
        <w:t>келгенде қомақты ақшамен оралады. Сөйтсе, досы ханнан</w:t>
        <w:br/>
        <w:t>ұялғандықтан баласына дым істетпей-ақ, көп ақша беріп жіберген</w:t>
        <w:br/>
        <w:t>екен. Әкесі баланың көзінше ақшаны суға лақтырып жібереді.</w:t>
        <w:br/>
        <w:t>Баласы үндемейді. Сонда хан жолдасының баланы жай ғана</w:t>
        <w:br/>
        <w:t>демалдырып қойғанын түсіне қояды да, екінші рет тағы да бір</w:t>
        <w:br/>
        <w:t>жылға жібереді. Жолдасы бұл жолы да ханның ойын түсінбейді.</w:t>
        <w:br/>
        <w:t>Ақшаны азырқанған екен деп ойлап, дым істемеген балаға</w:t>
        <w:br/>
        <w:t>алдыңғысынан да көп ақша беріп, еліне қайтарады. Хан тағы да</w:t>
        <w:br/>
        <w:t>ақшаны суға ағызып жібереді. Бала үндемейді. Үшінші рет</w:t>
        <w:br/>
        <w:t>жібергенде барып, досының санасына сәуле түседі. Енді баланы</w:t>
        <w:br/>
        <w:t>жұмысқа әбден салады. Және ақыны басқа жұмысшылармен теңдей</w:t>
        <w:br/>
        <w:t>төлейді. Әбден арып-ашыған ұлы келгенде хан оның алып келген</w:t>
        <w:br/>
        <w:t>ақшасын тағы да суға лақтырмақ болады. Сонда баласы қолынан</w:t>
        <w:br/>
        <w:t>ұстай алып: «Әке, бұл менің маңдай теріммен тапқан ақшам», -</w:t>
        <w:br/>
        <w:t>дейді. Сонда хан: «Балам, енді еш ойланбастан хандығымды саған</w:t>
        <w:br/>
        <w:t>тастап кетуіме болады», - деген екен. Әкемнен естіген осы әңгімені</w:t>
        <w:br/>
        <w:t>мен өзімнің ұлыма да айттым.</w:t>
        <w:br/>
        <w:t>Әкемнің сенім артқан азаматтарының барлығы бірдей үмітін</w:t>
        <w:br/>
        <w:t>ақтады деп те айта алмаймын. Сенім артқан адамы жерге қаратқан</w:t>
        <w:br/>
        <w:t>жағдайлар да болмай қалған жоқ. Бірақ, әкем кешіре білетін.</w:t>
        <w:br/>
        <w:t>Бастапқыда ашуға басатын, қатты ұрсатын. Бірақ, дауға қиса да,</w:t>
        <w:br/>
        <w:t>жауға қимайтын. Қайтадан ақылын айтатын. Мен де аспаннан екі</w:t>
        <w:br/>
        <w:t>аяғым салбырап түсе қалған жоқпын. Есімде, интернатурадан кейін</w:t>
        <w:br/>
        <w:t>мейрамханада біреумен төбелесіп, милицияға түсіп қалдым. Ол</w:t>
        <w:br/>
        <w:t>заманда милицияға түсу деген сөз жұмыстан кету дегенмен бара-бар</w:t>
        <w:br/>
        <w:t>болатын. Ал мен әлі жұмысқа орналасып та үлгермегенмін.</w:t>
        <w:br/>
        <w:t>20</w:t>
        <w:br/>
        <w:t>сах) МЕНІҢ ӘКЕМ Абийділда Сыздықұлы Дәулетбаев Оо</w:t>
        <w:br/>
        <w:t>шешемізге зәулім үй салып беріп, келінім Индира екеуі ата-</w:t>
        <w:br/>
        <w:t>анамызды асырап бақты. Бұны да әкемнің тәрбиесінің дарығаны деп</w:t>
        <w:br/>
        <w:t>білемін.</w:t>
        <w:br/>
        <w:t>Інімнің баласы Ибрагимді әкем ерекше жақсы көрді. Өзіне</w:t>
        <w:br/>
        <w:t>ұқсатып Әбішжан деп еркелетті. Әкем немерелерінің көп болғанын</w:t>
        <w:br/>
        <w:t>тілейтін. Інімнің қыздары Зере мен Ұлжан да ата-әжесіне еркелеп,</w:t>
        <w:br/>
        <w:t>қуаныш сыйлады. Мәңгілік сапарға аттанарының алдында әкем</w:t>
        <w:br/>
        <w:t>інімнің кіші қызы Айымжанды маңдайынан иіскеп, батасын беріп</w:t>
        <w:br/>
        <w:t>кетті. Сол қыздың шашы тікірейіп, әкеме тартқан екен. Мінезі де</w:t>
        <w:br/>
        <w:t>әкемдікіндей өжет болатын шығар деп ойлаймын.</w:t>
        <w:br/>
        <w:t>1997 жылы мен докторантураға барғым келді. Алматыға көшем</w:t>
        <w:br/>
        <w:t>дегенімді естіген әкем онша ұнатпады. Қасында болғанымызды</w:t>
        <w:br/>
        <w:t>қалады. Әкем рұқсат бермей, мен не істерімді білмей, екі ойлы</w:t>
        <w:br/>
        <w:t>болып жүрдім. Бір күні әкем шақырып алып: «Балам, бағыңды</w:t>
        <w:br/>
        <w:t>байламаймын. Бойыңдағы қасиеттеріңді білем, халқына адал қызмет</w:t>
        <w:br/>
        <w:t>жаса», - деп батасын-берді.</w:t>
        <w:br/>
        <w:t>жжж</w:t>
        <w:br/>
        <w:t>Әкем «Алдыңғы арба қайда жүрсе, соңғысы сонда жүреді»</w:t>
        <w:br/>
        <w:t>деген мақалды жиі айтушы еді. Арбаның алдыңғы дөңгелегі ретінде</w:t>
        <w:br/>
        <w:t>әкем осы қағиданы қатаң ұстанды, мұны менің де құлағыма құйды.</w:t>
        <w:br/>
        <w:t>Қарап отырсақ, артынан ерген іні-қарындастарына үлгі көрсету,</w:t>
        <w:br/>
        <w:t>пана бола білу, ағасы әрі жағасы болу қазақтың бала тәрбиесінде</w:t>
      </w:r>
    </w:p>
    <w:p>
      <w:r>
        <w:t>ежелден бар. Халқымыздың тұңғыш перзентті ата-анасына беретіні</w:t>
        <w:br/>
        <w:t>де тегіннен-тегін емес. Үлкен кісілер өздерінің мол ғұмырлық</w:t>
        <w:br/>
        <w:t>тәжірибесімен бөліседі, балаға шексіз махаббат сыйлайды. Ата</w:t>
        <w:br/>
        <w:t>менен әженің тәрбиесін көрген балалардың өскенде әке-шешесіне</w:t>
        <w:br/>
        <w:t>тірек болып, кішілерге қамқоршы әрі ақылшы болатынын дәстүр</w:t>
        <w:br/>
        <w:t>сабақтастығы десек жарасады. Үлкендік жасау деген - өзіңнің</w:t>
        <w:br/>
        <w:t>мүддеңді шегеріп, артыңнан ергендердің мүддесін ескеріп, ынтымақ</w:t>
        <w:br/>
        <w:t>пен бірлікті сақтау деген сөз. Бұл ауызбен айтуға оңай болғанмен,</w:t>
        <w:br/>
        <w:t>орындалуы аса оңайға түспейтін қағида. Оған күнделікті өмірде куә</w:t>
        <w:br/>
        <w:t>болып та жүрміз. Өкінішке қарай, арамызда болмайтын нәрсеге</w:t>
        <w:br/>
        <w:t>ренжіп, үлкені үлкендігін бұлдап, «менен келіп кешірім сұрасын»</w:t>
        <w:br/>
        <w:t>деп, кішісі де «менікі дұрыс» деп табандап тұрын алып, оған</w:t>
        <w:br/>
        <w:t>айналасындағылар отқа май құйып, бір-бірімен қатыспай кетіп,</w:t>
        <w:br/>
        <w:t>ақыры бір-бірін кешірмеген күйі өмірден өтіп жатқан ағайындар да</w:t>
        <w:br/>
        <w:t>баршылық. Егер пенде баласы өзінің қандай да бір күнәсін түсініп,</w:t>
        <w:br/>
        <w:t>тәубесіне келіп, раббысынан кешірім сұраса, Жаратушы оны</w:t>
        <w:br/>
        <w:t>кешіреді екен. «Бірақ, бір-біріңді ренжіткендеріңді кешірмеймін»</w:t>
        <w:br/>
        <w:t>дейді екен Хақ тағала. Алланың мейірімі шексіз ғой, «егер зардап</w:t>
        <w:br/>
        <w:t>27</w:t>
        <w:br/>
        <w:t>Күлжан Жұмамұратқызы Кенебаена, жұбайы:</w:t>
        <w:br/>
        <w:t>АДАМНЫҢ ІШКІ ДҮНИЕСІНЕ ҮҢІЛЕ БІЛЕТІН</w:t>
        <w:br/>
        <w:t>1959 жылы мен қаладағы реммашзауытқа токарь мамандығын</w:t>
        <w:br/>
        <w:t>үйренуге қабылдандым. Көп ұзамай мамандықты меңгеріп, жұмыс</w:t>
        <w:br/>
        <w:t>істей бастадым. Ол кезде біздің зауыт қосалқы бөлшектер</w:t>
        <w:br/>
        <w:t>дайындайтын және тракторға арналған валакоша жинайтын. 1960</w:t>
        <w:br/>
        <w:t>жылы «Газ-51» және «ЗиЛ-155» көліктеріне клапан шығаратын</w:t>
        <w:br/>
        <w:t>болдық Та, үлкен цех салынды. Жаңа құрылғылар, жаңа станоктар</w:t>
        <w:br/>
        <w:t>әкеліне бастады. Жан-жақтан келген мамандардың көпшілігі</w:t>
        <w:br/>
        <w:t>жұмыстың қиындығына төзбей, кетіп те қалып жатты. Ол жылдары</w:t>
        <w:br/>
        <w:t>жастардың өндірісте жұмыс істеуі заманның талабы болатын. Мен</w:t>
        <w:br/>
        <w:t>де өз мамандығымды жалғастыру үшін Шымкент технология</w:t>
        <w:br/>
        <w:t>институтына сырттай оқуға түстім. Алдыңғы қатарлы жұмысшы</w:t>
        <w:br/>
        <w:t>болып жүрдім. Алғашқыда клапанның заготовкасын Куйбышевтан</w:t>
        <w:br/>
        <w:t>алатынбыз. 1962-63 жылдардан бастап клапанның штамповкасын</w:t>
        <w:br/>
        <w:t>өзімізден шығару керек болды. Соған орай жаңа цехты іске қосу</w:t>
        <w:br/>
        <w:t>қажеттілігі туды. 1961 жылы тамыз айында біздің зауытқа жас</w:t>
        <w:br/>
        <w:t>маман ретінде Абайділда Дәулетбаев келді. Жаңа өндірістің қызып</w:t>
        <w:br/>
        <w:t>жатқан кезі. Директорымыз В.Б.Сучалкин, бас инженеріміз</w:t>
        <w:br/>
        <w:t>К.О.Оспанов болатын. Олар штампа жасайтын престі іске қоса</w:t>
        <w:br/>
        <w:t>алмай, біраз әуреге түсті. Сонда Абайділда жас инженер болатын.</w:t>
        <w:br/>
        <w:t>Қасында өзге де мамандар бар, күн демей, түн демей, сол престі</w:t>
        <w:br/>
        <w:t>жұмыс істетуге көп үлес қосты. Директорымыз Абайділданы</w:t>
        <w:br/>
        <w:t>Ресейдің зауыттарына іссапармен көп жұмсайтын. Абайділда болса</w:t>
        <w:br/>
        <w:t>көріп келгенін тәжірибе жүзінде қолданып, өзінің өндірісті</w:t>
        <w:br/>
        <w:t>дамытуға байланысты көптеген ұсыныстарын жазып, сапалы өнім</w:t>
        <w:br/>
        <w:t>шығаруға көп ықпал етті. Сол іскерлігінің арқасында ол көзге түсе</w:t>
        <w:br/>
        <w:t>бастады.</w:t>
        <w:br/>
        <w:t>Бірде мені өзім жұмыс жасайтын цехтың бастығы В.П.Нам</w:t>
        <w:br/>
        <w:t>шақырып алды. Әлі есімде, жаңа жылдың қарсаңы болатын.</w:t>
        <w:br/>
        <w:t>«Күлжан, сенімен жас маман Абайділда танысқысы келеді, қалай</w:t>
        <w:br/>
        <w:t>қарайсың? Өзің де байқап жүрген шығарсың...» - деді. Иә, мен</w:t>
        <w:br/>
        <w:t>расымен де байқап жүргенмін. Біздің цехқа кіргенде Абайділданың</w:t>
        <w:br/>
        <w:t>екі құлағы қызарып қоя беретін. Мен ол кезде Рахима деген</w:t>
        <w:br/>
        <w:t>апамның қолында тұратынмын. Ол кісіні «көке» дейтінмін.</w:t>
        <w:br/>
        <w:t>Бастығымның айтқанын көкеме айтып едім, ол кісі: «Онда тұрған не</w:t>
        <w:br/>
        <w:t>бар? Бойжеттің, танысып-біліскенде тұрған ештеңе жоқ», -- деп ақыл</w:t>
        <w:br/>
        <w:t>берді. Сөйтіп Абайділда екеуміз таныстық. Бірте-бірте өзіміздің</w:t>
      </w:r>
    </w:p>
    <w:p>
      <w:r>
        <w:t>өміріміз туралы әңгімелесе бастадық. Абайділда үлкен отбасынан</w:t>
        <w:br/>
        <w:t>30</w:t>
        <w:br/>
        <w:t>ссО МЕНІҢ ӘКЕМ Абайділда Сыздықұлы Дәулетбаев Омәа</w:t>
        <w:br/>
        <w:t>Әйтеуір, төбелестік. Ана бала үйіне барып, әкесіне айтыпты. Әкесі</w:t>
        <w:br/>
        <w:t>ертесі күні келіп, мені қуып жүріп ұстап алып, ойбайлатып сабады.</w:t>
        <w:br/>
        <w:t>Сонда да әкеме айтқан жоқпын. Кейін бір осы жағдайды</w:t>
        <w:br/>
        <w:t>айтқанымда әкем: «Неге сол кезде айтпадың? Мен де оның сазайын &gt;</w:t>
        <w:br/>
        <w:t>беретін едім ғой», - деді. Бірақ, әкем ол баланың да, оның әкесінің</w:t>
        <w:br/>
        <w:t>де сазайын бермес еді. Олай дейтінім, кейіннен дәл осындай жағдай</w:t>
        <w:br/>
        <w:t>менің ұлымның да басынан өтті. Ұлым Шыңғыс бірге оқитын қызды</w:t>
        <w:br/>
        <w:t>ренжітіп қойыпты. Ана қыз әкесіне айтып барады да, әкесі мектепке</w:t>
        <w:br/>
        <w:t>келіп, Шыңғысты ұрады. Мұны ести сала әйелім екеуміз әлгі</w:t>
        <w:br/>
        <w:t>қыздың үйіне бардық. Үйінде ешкім жоқ болып шықты. Әкесінің</w:t>
        <w:br/>
        <w:t>жұмысына барып едім, ол арадан да таба алмадым. Арада екі-үш</w:t>
        <w:br/>
        <w:t>күн өткенде жұмыс бөлмеме жиенім кіріп келді. Қасында ұлымды</w:t>
        <w:br/>
        <w:t>ұрған жігіт бар екен. Кабинетте төбелеспейсің ғой, мен оның уәжін</w:t>
        <w:br/>
        <w:t>тыңдадым. Сөйтсем, балам өзі кінәлі екен. Мен балам үшін кешірім</w:t>
        <w:br/>
        <w:t>сұрадым. Үйге келгеннен кейін ұлыма бұл әрекетінің дұрыс</w:t>
        <w:br/>
        <w:t>еместігін айттым.</w:t>
        <w:br/>
        <w:t>Менің жұмыстан кетуімнің өзі біразға созылды. Комиссиядан</w:t>
        <w:br/>
        <w:t>комиссия, тексеруден тексеру. Мен қызметтен кеткеннен кейін де</w:t>
        <w:br/>
        <w:t>біразға дейін тексерулер тоқтаған жоқ. Сол кезде әкем қатты</w:t>
        <w:br/>
        <w:t>уайымдады. Мен өзімді мықты ұстай білдім. Ақ екенім, ешқандай</w:t>
        <w:br/>
        <w:t>кінәмнің жоқтығы дәлелденді. Әкем мұныма қатты қуанды. Мен</w:t>
        <w:br/>
        <w:t>туралы жылы лебіз естісе, қуанып қалатын. Әрине, кемшілігімді де</w:t>
        <w:br/>
        <w:t>білетін. “Облыстық денсаулық сақтау басқармасын басқарып</w:t>
        <w:br/>
        <w:t>тұрғанымда әркім-әркім келіп, әртүрлі ұсыныстар айтатын. Бірақ,</w:t>
        <w:br/>
        <w:t>мен оның біріне де қолымды былғаған жоқпын. Ұдайы әкемнің</w:t>
        <w:br/>
        <w:t>жақсы атына кір келтірмеуді ойладым. Тура жолдан таймадым.</w:t>
        <w:br/>
        <w:t>Одан зиян көрген жоқпын, тек пайдасы тиді. «Жақсы әке жаман</w:t>
        <w:br/>
        <w:t>балаға қырық жыл азық» дейді ғой. Бұл да маған бұйырған үлкен</w:t>
        <w:br/>
        <w:t>несібе шығар деп ойлаймын.</w:t>
        <w:br/>
        <w:t>Әкем нағыз коммунистің өзі болатын. Кеңестік идеологияға</w:t>
        <w:br/>
        <w:t>қатты сенді, қалтқысыз қызмет етті. Ол теңдікті жақтайтын,</w:t>
        <w:br/>
        <w:t>адамгершілікті қолдайтын. Алайда, үлкен саясаттағы ойын ережесі</w:t>
        <w:br/>
        <w:t>де күрделі. Бүкіл саналы ғұмырын елдің еңсесін көтеруге жұмсаған</w:t>
        <w:br/>
        <w:t>азаматтардың еңбегі ескерілмеді. Мемлекеттік машина еш</w:t>
        <w:br/>
        <w:t>ойланбастан оларды тағдырдың тәлкегіне тастай салды. Әкем</w:t>
        <w:br/>
        <w:t>қызметте жүргенде өзін де, өзгелерді де аяған жоқ. Менің әкем</w:t>
        <w:br/>
        <w:t>сияқты қарапайым коммунистердің аркасында Кеңес одағы мығым</w:t>
        <w:br/>
        <w:t>болды. Олар өздерінің қара басын ойлаған жоқ. Жоқтан бар жасады.</w:t>
        <w:br/>
        <w:t>Сөзі мен ісі бір жерден шықты. Әкем ұдайы алдына нақтылы</w:t>
        <w:br/>
        <w:t>мақсат-міндеттер қойып, соған жету жолында тер төкті. Кеңес</w:t>
        <w:br/>
        <w:t>Одағы құлайды деп ойлауға мұршасы да болмаған шығар.</w:t>
        <w:br/>
        <w:t>Әкем нәзік жүрегін ешкімге аша бермейтін. Дегенмен,</w:t>
        <w:br/>
        <w:t>23</w:t>
        <w:br/>
        <w:t>сохО МЕНІҢ ӘКЕМ Абайділда Сыздықұлы Дәулетбаев Ом</w:t>
        <w:br/>
        <w:t>шыққанын, әкесінің қайтыс болғанын айтты. Артынан ерген іні-</w:t>
        <w:br/>
        <w:t>қарындастарының ауыртпашылығы өзінің мойнында екенін білдірді.</w:t>
      </w:r>
    </w:p>
    <w:p>
      <w:r>
        <w:t>Ал мен шағын отбасында өстім. Отбасымызда анам, ағам үшеуміз</w:t>
        <w:br/>
        <w:t>ғана болдық. Әкем соғыста қаза тапқан. Жаздың кезінде Абайділда</w:t>
        <w:br/>
        <w:t>үйлену туралы ұсыныс жасады. Мен баяғыдай көкемнен ақыл</w:t>
        <w:br/>
        <w:t>сұрадым. Абайділданы ол кісімен таныстырған болатынмын. Көкем:</w:t>
        <w:br/>
        <w:t>«Ол жігіт азамат. Саған қорған бола алады. Тек оның отбасы біраз</w:t>
        <w:br/>
        <w:t>қиындық тудыруы мүмкін. Сен шыдамды баласың, бәріне көнесің</w:t>
        <w:br/>
        <w:t>ғой», - деп ойындағысын айтты. Сөйтіп, 1963 жылы 18 шілдеде біз</w:t>
        <w:br/>
        <w:t>отау құрдық. Сол жылы қайынсіңлім Әнипа институт бітіріп келді.</w:t>
        <w:br/>
        <w:t>Жаз айы. Апам мен әжем үш баламен ауылда, біздер қаладамыз.</w:t>
        <w:br/>
        <w:t>Күнде киноға барамыз, қыдырамыз. Бірде ақшамыз таусылып</w:t>
        <w:br/>
        <w:t>отырғанда ауылдан арқаланып апам келді. Біздің жағдайымызды</w:t>
        <w:br/>
        <w:t>көрген апам кетерінде менімен оңаша сөйлесті. «Ертең үш бала</w:t>
        <w:br/>
        <w:t>қалаға келіп оқиды. Сен оларға ие бола аласың ба? Сенің алдыңда</w:t>
        <w:br/>
        <w:t>тұрған міндетің үлкен. Әнипа бойжетті, өз, орнын табады ғой.</w:t>
        <w:br/>
        <w:t>Қалған үш баланы қайтіп жеткіземіз? Ауылдағы малға ие болуға</w:t>
        <w:br/>
        <w:t>шамам келе ме, келмей ме, қайдам?..» - деді. Апамның ойын мен де</w:t>
        <w:br/>
        <w:t>түсіндім. Ол кезде үйге кіретін кіріс - 180 рубль. Қыстық</w:t>
        <w:br/>
        <w:t>соғымымыз бар, ас-ауқатымыз, өзге қажеттіліктеріміз бар,</w:t>
        <w:br/>
        <w:t>Абайділда отбасына өзі ие болды. Балаларды қатал ұстады. Ол</w:t>
        <w:br/>
        <w:t>адамды жұбата білетін. «Мен сені қай кезде де қадірлеймін. Балалы</w:t>
        <w:br/>
        <w:t>болып жатсақ, сен оқуға уақыт бөле алмай қаласың. Білімсіз</w:t>
        <w:br/>
        <w:t>қаламын деп уайымдама», - деді де, мен сырттай оқып жүрген</w:t>
        <w:br/>
        <w:t>оқуымнан бас тарттым. Қойылған міндет пен тәртіпке көндім.</w:t>
        <w:br/>
        <w:t>1964 жылы қарындасы Әнипаны ұзаттық. Той міндетін</w:t>
        <w:br/>
        <w:t>Абайділда өз жауапкершілігіне алып, басынан аяғына дейін өзі</w:t>
        <w:br/>
        <w:t>қадағалады.</w:t>
        <w:br/>
        <w:t>Абайділда екеуміз біраз жыл зауытта бірге жұмыс істедік. Ол</w:t>
        <w:br/>
        <w:t>іскерлігімен көзге түсті. Еңбек жолын қатардағы технологтан</w:t>
        <w:br/>
        <w:t>&lt; бастаған Абайділданың іскерлігіне тәнті болған директорымыз оның</w:t>
        <w:br/>
        <w:t>қызметте көтерілуіне көп ықпал етті. 1961-64 жылдар аралығында</w:t>
        <w:br/>
        <w:t>Ш-І-І категориялы инженер конструктор болып істеді, 1964 жылы</w:t>
        <w:br/>
        <w:t>зауыттың техникалық бөліміне басшылық етті. 1965 жылы бас</w:t>
        <w:br/>
        <w:t>технолог болды. 1966 жылдың ақпан айынан бастап зауыттың</w:t>
        <w:br/>
        <w:t>өндіріс бөлімін басқарды да, сол жылдың жазында бас инженерлікке</w:t>
        <w:br/>
        <w:t>көтерілді.</w:t>
        <w:br/>
        <w:t>Абайділда металл маркасын жақсы ажырататын. Жұмыс</w:t>
        <w:br/>
        <w:t>барысында әртүрлі жағдайлар болып жататын. Бірде шлифовка</w:t>
        <w:br/>
        <w:t>жасайтын станок істен шығып, жұмыс жүрмей қалды.</w:t>
        <w:br/>
        <w:t>Мамандарымыз екі күн бойы ары алысып, бері алысып, станокты</w:t>
        <w:br/>
        <w:t>ЗІ</w:t>
        <w:br/>
        <w:t>ссО МЕНІҢ ӘКЕМ Абайділда Сыздықұлы Дәулетбаев Оо</w:t>
        <w:br/>
        <w:t>әділдіктің жеңетініне сөзсіз сенумен қатар, әкем барлық нәрсенің</w:t>
        <w:br/>
        <w:t>адам қолымен жасалатынын да мойындайтын. еді. Яғни, оның</w:t>
        <w:br/>
        <w:t>ойында идеализм мен материализм тартысып жататын. Кенес одағы</w:t>
        <w:br/>
        <w:t>кұлаған сәтте бәрінің күлі көкке ұшты. Әкем соңғы сәтке дейін</w:t>
        <w:br/>
        <w:t>зауытты ұстап тұрды. Әнім шығарып жатты. Құрал-жабдықты</w:t>
        <w:br/>
        <w:t>талан-таражға салуға жол бермеді, ұжым мүшелерін де жұмыссыз</w:t>
        <w:br/>
        <w:t>калдырған жоқ. Тіпті, қатты қиналған сәттерде өзі айлық алмай,</w:t>
        <w:br/>
        <w:t>өзінің жалақысын жұмысшыларға бөліп берген де кезі болды. Ең</w:t>
        <w:br/>
        <w:t>өкініштісі, осы есіл еңбектің барлығы еш кетті. Олай дейтінім,</w:t>
        <w:br/>
        <w:t>құндылықтар өзгеріп, сонша жылғы еңбекпен тұрғызылған</w:t>
        <w:br/>
        <w:t>зауыттың мүлкі ұстағанның қолында, тістегеннің аузында кетті.</w:t>
        <w:br/>
        <w:t>Заманның өзгергенін мойындағаны шығар, сшкіммен таласқан жоқ.</w:t>
        <w:br/>
        <w:t>«Мен қолымнан келгенінше кызмет еттім. Одан артық жасаймын</w:t>
      </w:r>
    </w:p>
    <w:p>
      <w:r>
        <w:t>дегендер болса, сш қарсылығым жок», - деп, жұмысын тастап, кетіп</w:t>
        <w:br/>
        <w:t>қалды. Бірақ, жаны күйзелгені акиқат. Іргелі зауыттардың өзі</w:t>
        <w:br/>
        <w:t>жабылын калған уақытта әкем өзінін зауытын сақтап қалған еді. Ең</w:t>
        <w:br/>
        <w:t>соңында жабылған кәсіпорын да сол зауыт. Қазір ол зауыттың</w:t>
        <w:br/>
        <w:t>қаңқасы ғана қалды. Ұжымға да, зауытқа да сшқандай қатысы жоқ,</w:t>
        <w:br/>
        <w:t>дайын мүлікті қарпып қалғандар мсмлекеттік орден алып жатқанда,</w:t>
        <w:br/>
        <w:t>әкем ұмыт қалды. Біз пендешілікке салынып, әкемнің алдындағы</w:t>
        <w:br/>
        <w:t>зауыттың берешегін сот арқылы талап стпек те болдық. Бірақ, әкем</w:t>
        <w:br/>
        <w:t>кешіре білетін. «Қажеті жоқ» деп, бізді дереу тоқтатып тастады.</w:t>
        <w:br/>
        <w:t>жжж</w:t>
        <w:br/>
        <w:t>Менің кіші ұлымның фамилиясы - Абайділдаев. О баста әкем</w:t>
        <w:br/>
        <w:t>балампың Абайділдаев болғанын қалаған жоқ. «Барлығы</w:t>
        <w:br/>
        <w:t>Дәулетбаев бола берсін» деген. «Төлқұжатын алғанда ауыстырып</w:t>
        <w:br/>
        <w:t>жібер» деп отыратын.</w:t>
        <w:br/>
        <w:t>Нұржана Шыңғыстан кейін он жыл көтермеді. Ал әкем</w:t>
        <w:br/>
        <w:t>балажан еді, немерелерінің көп болғанын қалады. Өзі жұмыстан</w:t>
        <w:br/>
        <w:t>босап, үйде отырып калды да, сыркаты сыр беріп, мүмкіндігі</w:t>
        <w:br/>
        <w:t>шектеліп қалды. Сол уақытта соғыстан оралмаған нағашы</w:t>
        <w:br/>
        <w:t>атамыздың хабары шықты. Нағашы атам білімді алам болған,</w:t>
        <w:br/>
        <w:t>Ташкентте оқыған. Институтты бітіргеннен кейін Қазалыда мектеп</w:t>
        <w:br/>
        <w:t>директоры болып қызмет істеген. 1942 жылы соғысқа кетіп, содан</w:t>
        <w:br/>
        <w:t>оралмаған. 1944 жылы Белоруссияда жаракат алып, госпитальда</w:t>
        <w:br/>
        <w:t>қайтыс болады. Атамызды майдандас достарымен бір қабірге</w:t>
        <w:br/>
        <w:t>жерлейді. Елу жылдан кейін атамыздың қара қағазы табылып,</w:t>
        <w:br/>
        <w:t>қайтыс болған жері анықталды. Әкем мен шешем баратын болды. 9</w:t>
        <w:br/>
        <w:t>мамырдың қарсаңы еді. «Әке, сіздер жолда болғанда келінің</w:t>
        <w:br/>
        <w:t>босанып қалса, баланың атын кім кояйык?» - деп сұрадым. Әкем</w:t>
        <w:br/>
        <w:t>54</w:t>
        <w:br/>
        <w:t>ссО МЕНІҢ ӘКЕМ Абайділда Сыздықұлы Дәулетбаев Омәе</w:t>
        <w:br/>
        <w:t>алмаймын, басымды көтеруге шамам жоқ. Тұсауын Мұрат құда кесе</w:t>
        <w:br/>
        <w:t>берсін», - деді әкем. Оған мен көнбедім. «Сыртқа шыға алмасаң,</w:t>
        <w:br/>
        <w:t>үйде кесейік. Шөбереңді Алматыдан арнайы әкеліп отырғаным</w:t>
        <w:br/>
        <w:t>бекер емес. Сен бастаған жолды ұрпағың жалғастырсын,</w:t>
        <w:br/>
        <w:t>шөбереңнің есінде мәңгі сенің есімің сақталсын, атыңды ұран</w:t>
        <w:br/>
        <w:t>қылып, сен шықпаған шыңдарға шығарсын», - дедім. Қанаттанды</w:t>
        <w:br/>
        <w:t>ма, әкем науқасына қарамай мейрамханаға барып, шөбересінің</w:t>
        <w:br/>
        <w:t>тұсауын кесті, аталық батасын берді. Тілегімізді, дүғамызды,</w:t>
        <w:br/>
        <w:t>атасының ақ батасын Мейірімді де Рақымды Алла тағала қабыл</w:t>
        <w:br/>
        <w:t>етсін. Әкемнің бір айлық қана ғұмыры қалғанын ол кезде біз білген</w:t>
        <w:br/>
        <w:t>жоқпыз. Бірақ, Құдайдың құдіреті, жүрем деп талппынбайтын</w:t>
        <w:br/>
        <w:t>немерем Алматыға келе сала әкем сияқты домаланып жүгіріп кетті.</w:t>
        <w:br/>
        <w:t>Әкем бала-кезінде «бес балам болса екен, үшеуі ұл, екеуі қыз</w:t>
        <w:br/>
        <w:t>болса» деп армандайды екен. Енді ол арманын ұрпағы</w:t>
        <w:br/>
        <w:t>жалғастыруын тілеймін Алладан.</w:t>
        <w:br/>
        <w:t>Тойдан кейін әкем ауруханаға түсті. Шешем қасында екен, мен</w:t>
        <w:br/>
        <w:t>Алматыдан ұшып келдім. Маған еркелеп, бойын жазып, былай деді:</w:t>
        <w:br/>
        <w:t>«Жасарымды жасадым, асарымды асадым. Алланың алдына баруға</w:t>
        <w:br/>
        <w:t>дайынмын. Айтар өсиетім: ешкімге қиянат жасама, адал бол».</w:t>
        <w:br/>
        <w:t>Әкемнің бұл өсиетін өзімнің ойымда мәңгілік сақтаймын және</w:t>
        <w:br/>
        <w:t>ұрпағыма да өсиет ретінде жалғастырып айтып кетемін.</w:t>
        <w:br/>
        <w:t>Дәрігер болғасын әртүрлі өлімді көресің. Пәни дүниені кім</w:t>
        <w:br/>
        <w:t>қисын, жанның шығуы қиын болады. Иманы жолдас болғыр екінші</w:t>
      </w:r>
    </w:p>
    <w:p>
      <w:r>
        <w:t>папам -- қайын атам қайтыс болғанда, жаназа намазына келген інім</w:t>
        <w:br/>
        <w:t>папамның мазасы жоқтығын айтты. «Әлсіз, тамақ жеуден де қалды,</w:t>
        <w:br/>
        <w:t>тек су ішіп жатыр», - деді. Қызылордаға бірден тартып кетпек едім,</w:t>
        <w:br/>
        <w:t>анам телефон соғып, папамның жағдайы жақсарып қалғанын алға:</w:t>
        <w:br/>
        <w:t>тартып, «асықпай жұмысыңнан сұранып кел» деді. Демалыс алып,</w:t>
        <w:br/>
        <w:t>екі ұлымды, апамды, қарындасымды ертіп, Қызылордаға барсақ,</w:t>
        <w:br/>
        <w:t>әкем бізді күтіп жатыр екен. Балаларын, немерелерін, бауырын</w:t>
        <w:br/>
        <w:t>көріп қалайын деп, өзінің сонғы күш-қуатын жинап жатқан екен. Біз</w:t>
        <w:br/>
        <w:t>келгеннен кейін екі сағаттай жатты да, бойын жазып, тура жатып,</w:t>
        <w:br/>
        <w:t>менің қолыма басын қойып, жүзі құбылаға қараған күйі мәңгілік</w:t>
        <w:br/>
        <w:t>сапарға кете барды. Өзінің үйреткен Кәлимасын өзіне айттым.</w:t>
        <w:br/>
        <w:t>Аса Мейірімді де Рақымды, Қиямет күннің иесі, Ұлы Раббым</w:t>
        <w:br/>
        <w:t>әкемнің біліп және білмей істеген күнәларын кешіріп, кабір</w:t>
        <w:br/>
        <w:t>азабынан, тозақ отынан сақтап, Қиямет күні амал дәптерін оң</w:t>
        <w:br/>
        <w:t>жағынан бергізіп, Жәннатқа кіргізуін тілеймін. Әкемнің артында</w:t>
        <w:br/>
        <w:t>қалған ағайын-туыс, жора-жолдасы мен ұрпағы Алланың тура</w:t>
        <w:br/>
        <w:t>жолымен жүріп, шайтанның азғыруынан сақ болсын деп дұға</w:t>
        <w:br/>
        <w:t>қыламын.</w:t>
        <w:br/>
        <w:t>29</w:t>
        <w:br/>
        <w:t>Әбдіжәлел Бәкір, досы:</w:t>
        <w:br/>
        <w:t>МЕН, СІРӘ, СЕҢДЕЙ ДОСТЫ ТАБА АЛМАСПЫН...</w:t>
        <w:br/>
        <w:t>Атам қазақ «Жолдас көп, дос аз» дегенде достың салмағының</w:t>
        <w:br/>
        <w:t>аса ауыр, мағынасының терең, мазмұнының бай екенін айтса керек.</w:t>
        <w:br/>
        <w:t>Дегенмен, бүгінгі күні достың ішінде ерекше бағалап, айрықша</w:t>
        <w:br/>
        <w:t>қадірлейтіндер тіптен тапшы болар. Қоғамда жүріп жатқашп</w:t>
        <w:br/>
        <w:t>капитализация, яғни ақшаны бәрінен биік қою үрдісі адамныц</w:t>
        <w:br/>
        <w:t>пиғылын қатты өзгертіп отыр. Әділдік аяққа басылып, ақшаға</w:t>
        <w:br/>
        <w:t>сатылып жатқанда, рухани дүние өз күшіне толық міне алмай</w:t>
        <w:br/>
        <w:t>тұрғанда, бұлай болу түсінікті де. Алайда, осындай жағдайдың</w:t>
        <w:br/>
        <w:t>өзінде мен үшін асыл да ардақты достың бірі, жаны таза,</w:t>
        <w:br/>
        <w:t>жаратылысы жігерлі, кеудесі кең, тілегі пәк жан Абайділда</w:t>
        <w:br/>
        <w:t>Сыздықұлы Дәулетбаев болатын.</w:t>
        <w:br/>
        <w:t>Әбекең екеуміз жарты ғасырға жақын қарым-қатынаста</w:t>
        <w:br/>
        <w:t>болғанда әлдеқалай достықтың шаңырағын төмендетіп, болмаса</w:t>
        <w:br/>
        <w:t>жолдастықтың нәзік жібін бір сәт босаңсытып алған емеспіз. Маған</w:t>
        <w:br/>
        <w:t>Әбекеңнің сонау мектеп қабырғасындағы бала мінезін, дара мінезін</w:t>
        <w:br/>
        <w:t>бұл дүниеден өткенше сақтағаны, уақыт тезінде ешбір өзгеріске</w:t>
        <w:br/>
        <w:t>ұшырамағаны ерекше қымбат. Өмірде тазалықты сақтап қалу да бір</w:t>
        <w:br/>
        <w:t>ерлік емес пе? Достымның қызметтің әртүрлі биік-биік деңгейінде</w:t>
        <w:br/>
        <w:t>жүріп өзінің туасы тектілігіне кір келтірмей кеткенін мақтаныш</w:t>
        <w:br/>
        <w:t>етемін.</w:t>
        <w:br/>
        <w:t>«Өмір - күрес» дейді ғой даналар. Ылғи да ойдағыдай бола</w:t>
        <w:br/>
        <w:t>бермейтін өмірдің қиындығына қарсы тұрып, қажымай, қайта</w:t>
        <w:br/>
        <w:t>қайраты қатая түскен досымның тыныс-тіршілігі, қуанышы мен</w:t>
        <w:br/>
        <w:t>бақыты, реніші мен уайымы бүгінгідей жадымда. Әбекеңнің жақсы</w:t>
        <w:br/>
        <w:t>күндерінде де, әлдеқалай қиналған кездерінде де жұбымыз</w:t>
        <w:br/>
        <w:t>жазылмай бірге болдық. Түрлі себептермен жиі болып тұратын</w:t>
        <w:br/>
        <w:t>басқосуды былай қойғанда, жыл сайын қаңтардың 11-і күні достар</w:t>
        <w:br/>
        <w:t>Әбекеңнің үйінде бас қосамыз. Бұл күп оның дүние есігін ашқан</w:t>
        <w:br/>
        <w:t>күні сді. Соңғы оншақты жылда ірге бөлек болған соң осы күін</w:t>
        <w:br/>
        <w:t>телефон шалып құттықтайтынмын. Ал Қызылордаға келсем, арнайы</w:t>
        <w:br/>
        <w:t>соқпай кеткен кезім есімде жоқ. Өйткені, оны іздеймін. Жаныма</w:t>
        <w:br/>
        <w:t>жақын тұтамын. Оның жанының Тазалығы мен шыншылдығы мені</w:t>
        <w:br/>
        <w:t>ылғи ерекше баурап, магниттей өзіне тартып отыратын. Кездессем,</w:t>
        <w:br/>
        <w:t>көңілім көтеріліп сала беретін.</w:t>
      </w:r>
    </w:p>
    <w:p>
      <w:r>
        <w:t>Тағдыр Әбскеңс 70 жасты ғана сыйлады. Алланыц жазмышына</w:t>
        <w:br/>
        <w:t>не дерсің! Біздікі тек пенделік ой-тілек. Осындай жаны жайсаң</w:t>
        <w:br/>
        <w:t>жандар көбірек өмір сүрсе, адамзат қауымы гүлдене түсер ме еді деп</w:t>
        <w:br/>
        <w:t>ойлайсың. Оның жарқын бейнесі, бірге өткізген балалық</w:t>
        <w:br/>
        <w:t>39</w:t>
        <w:br/>
        <w:t>ӘсЭ, МЕНІҢ ӘКЕМ Абайділда Сыздықұлы Дәулетбаев Омәо</w:t>
        <w:br/>
        <w:t>қарап ұл өсер, анаға қарап қыз өсер» дегендей, балаларымыз үлгілі</w:t>
        <w:br/>
        <w:t>болып өсті. Еңбекке ерте араласып, адал қызмет етті. Апам марқұм:</w:t>
        <w:br/>
        <w:t>«Екі балам да инженер. Екеуі де май-май болып келеді. Осы Дамир</w:t>
        <w:br/>
        <w:t>баламды доғдыр қыламын. Өзі аппақ, ақ халат өзіне жарасатын</w:t>
        <w:br/>
        <w:t>болады», - деп отыратын. Дамир - әжесінің бауырында өскен бала.</w:t>
        <w:br/>
        <w:t>Өзі қаласа да, қаламаса да, Дамиріміз әжесінің айтқанын тыңдап,</w:t>
        <w:br/>
        <w:t>медициналық институтқа түсіп, бітіріп шықты. Бастапқы кезде</w:t>
        <w:br/>
        <w:t>сабаққа онша ынтасы болмай жүріпті. Оны кейін келініміз Нұржана</w:t>
        <w:br/>
        <w:t>айтады ғой. «Әжем мен әкемнен қорқамын. Әйтпесе, тастап кетер</w:t>
        <w:br/>
        <w:t>едім. Оқығым келмейді», - деп жүреді екен. Алайда, санасы бар</w:t>
        <w:br/>
        <w:t>бала ғой, екінші курсқа барғаннан бастап бәрін түсініп, оқуын</w:t>
        <w:br/>
        <w:t>жақсы оқып кетті. Қатарынан кем қалмай, жақсы бітіріп шықты.</w:t>
        <w:br/>
        <w:t>Абайділданың Тұрғанбай Маханов деген досы бар еді. Екеуі</w:t>
        <w:br/>
        <w:t>мектепте бірге оқыған. Ол кісі сол кезде облыстық аурухананың бас</w:t>
        <w:br/>
        <w:t>дәрігері болатын. Дамир диплом алып келгенде Абайділда оны</w:t>
        <w:br/>
        <w:t>Махановқа алып барып: «Міне, балам дипломын алып келді. Сүйегі</w:t>
        <w:br/>
        <w:t>- менікі, еті - сенікі, Осы баламды тәрбиеле», - деп досының</w:t>
        <w:br/>
        <w:t>қолына тапсырды. Әкесінің тәрбиесінің дарығаны шығар, Дамиріміз</w:t>
        <w:br/>
        <w:t>жерге қаратқан жоқ. Тұрғанбайдың еңбегі бар, өзінің ақылы бар,</w:t>
        <w:br/>
        <w:t>абыройлы болды. Облыстық дәрежеде жауапты қызмет істеді. Өмір</w:t>
        <w:br/>
        <w:t>болған соң, бәрі де болады. Алла тағала пенде баласына бір</w:t>
        <w:br/>
        <w:t>жақсылыққа қоса бір қиындық береді деседі ғой, көз тиді ме, сөз</w:t>
        <w:br/>
        <w:t>тиді ме, Дамирдің жолында да біраз қиыншылықтар болды. Сонда</w:t>
        <w:br/>
        <w:t>Абайділда екеуміз қатты қиналдық. Қазір Құдайға мың да бір шүкір,</w:t>
        <w:br/>
        <w:t>баламыз Алматыда қызмет істеп жатыр. Бала-шағасы өсіп келеді.</w:t>
        <w:br/>
        <w:t>Екі баласы тұрмыс құрды. Олардан қос шөбере көріп отырмыз.</w:t>
        <w:br/>
        <w:t>Одан артық не керек?..</w:t>
        <w:br/>
        <w:t>жжж</w:t>
        <w:br/>
        <w:t>Үлкен әжеміз Алладан бала-шағасының тілеуін тілеуден</w:t>
        <w:br/>
        <w:t>жалықпайтын. Күбірлейтін де отыратын. Тілеукор көп болса, адам</w:t>
        <w:br/>
        <w:t>жаман болмайды скен ғой. Атамыздың жұртқа жасаған</w:t>
        <w:br/>
        <w:t>жақсылығының қайтымы балаларға дарыды. Жатқан жері жайлы</w:t>
        <w:br/>
        <w:t>болғыр Рахия әжеміз ғажап жан еді. Атамыздың бір жағына</w:t>
        <w:br/>
        <w:t>шығысып, жұмыс істеуден де жалықпаған, балаларын қамқорлыққа</w:t>
        <w:br/>
        <w:t>бөлеуден де қалыс қалмаған. Атамыз көзі ашық жан екен.</w:t>
        <w:br/>
        <w:t>Балаларының оқуын ойлап, елуінші жылдары қалаға қоныс</w:t>
        <w:br/>
        <w:t>аударған. Үй салған. Соның арқасында балалардың барлығы жоғары</w:t>
        <w:br/>
        <w:t>оқу орнын бітірген. Мен қалада өскен баламын, орысша оқып,</w:t>
        <w:br/>
        <w:t>орыстармен бірге өскендіктен, қазақша әдет-ғұрыптарды көп біле</w:t>
        <w:br/>
        <w:t>36</w:t>
        <w:br/>
        <w:t>сохО) МЕНІҢ ӘКЕМ Абайділда Сыздықұлы Дәулетбаев Оло</w:t>
        <w:br/>
        <w:t>ішінде ең жақын араласқан достары осылар. Көзі кетсе де, әлі күнге</w:t>
        <w:br/>
        <w:t>дейін көзқарастары өзгерген емес. Баяғы достық қарым-қатынас</w:t>
      </w:r>
    </w:p>
    <w:p>
      <w:r>
        <w:t>сақталып қалды. Астанада тұратын Әбдіжолел Қызылордаға жолы</w:t>
        <w:br/>
        <w:t>түскен сайын қал-жағдайымызды біліп кетеді.</w:t>
        <w:br/>
        <w:t>Абайділда ауруға шалдығып, он жылдай үйден шықпай қалды.</w:t>
        <w:br/>
        <w:t>Сол сәттерде мен оған: «Еңсеңді түсірме. Жолдас-жора, ағайын-</w:t>
        <w:br/>
        <w:t>туысқа барып, араласып, бойыңды жаз. Ауруға мойынсұнба!» -</w:t>
        <w:br/>
        <w:t>дейтінмін. Ол болса: «Мен екі адамның жұмысын атқардым. Өзімді</w:t>
        <w:br/>
        <w:t>сондай кәрі сезінем. Жүріп-тұруға шамам да жоқ. Сен: шақырған</w:t>
        <w:br/>
        <w:t>жерден қалма», - деуші еді. Жиын-тойға барып келсем, кімдер</w:t>
        <w:br/>
        <w:t>болғанын, жұрттың жағдайы қалай екенін, не айтқанын сұрайтын.</w:t>
        <w:br/>
        <w:t>«Мені сұрады ма?» - деп қоятын.</w:t>
        <w:br/>
        <w:t>2004 жылы Жайнар жаңа үй соғып, жаңа қонысқа көштік. Сол</w:t>
        <w:br/>
        <w:t>сәтте: «Мен еш жаққа шықпай қалдым. Немерелерімнің тойын осы</w:t>
        <w:br/>
        <w:t>үйде өткізесіңдер», - деп ескертіп отыратын. Бірінші Әлиямызды</w:t>
        <w:br/>
        <w:t>осы үйден ұзаттық. Шыңғыстың беташар тойын да осы үйде өткізіп,</w:t>
        <w:br/>
        <w:t>ағайын-туыстардың басын қостық. Абайділда туған-туыс, ағайын-</w:t>
        <w:br/>
        <w:t>жекжаттарды көрген сайын мың да бір разы болатын. Балаларының</w:t>
        <w:br/>
        <w:t>істеген жұмысын өте жоғары бағалады. Балалары болса, әкелерінің</w:t>
        <w:br/>
        <w:t>қадірін біліп, әкесінен көргендерін өз өмірлерінде кәдеге жаратты.</w:t>
        <w:br/>
        <w:t>Балалар жетпіс жылдық тойын жасап бермек болғанда Абайділда</w:t>
        <w:br/>
        <w:t>қарсы болған еді. «Менің бір аяғым көрде, бір аяғым жерде. Ел-</w:t>
        <w:br/>
        <w:t>жұртқа күлкі боласыңдар», - деді. Балалар үгіттеп, «қалың жұртты</w:t>
        <w:br/>
        <w:t>көресің, жолдастарыңмен, әріптестеріңмен кездесесің» деп жатып</w:t>
        <w:br/>
        <w:t>әрең көндірді. Алла Абайділдаға қуат беріп, сол тойда аяғына дейін</w:t>
        <w:br/>
        <w:t>отырып, бәрімен дидарласып, ерекше разы болды. Өмірінің босқа</w:t>
        <w:br/>
        <w:t>өтпегеніне көзі жетті. Абайділда өтс сабырлы жан еді. Сырқаты</w:t>
        <w:br/>
        <w:t>қанша жанына батса да, сыр білдірмейтін. )</w:t>
        <w:br/>
        <w:t>Қимас жар, қадірлі әке, құрметті бауыр көп ұзамай о дүниелік</w:t>
        <w:br/>
        <w:t>болып, арамыздан кете барды. Аллаға шүкіршілік студен басқа амал</w:t>
        <w:br/>
        <w:t>жоқ. Алладан ата-анасының, өзінің ізгі қасиеттері мен игі ниеттері</w:t>
        <w:br/>
        <w:t>ұрпағына дарысын деп қана тілеймін.</w:t>
        <w:br/>
        <w:t>38</w:t>
        <w:br/>
        <w:t>сс О МЕНІҢ ӘКЕМ Абайділда Сыздықұлы Дәулетбаев Омәо</w:t>
        <w:br/>
        <w:t>сияқты өзге де азаматтар көп болды. Сосын жұрт біздің зауытты</w:t>
        <w:br/>
        <w:t>«кадр шеберханасы» деп атай бастады.</w:t>
        <w:br/>
        <w:t>Зауыт көркейіп, жұмысымыз алға жүрген уақытта</w:t>
        <w:br/>
        <w:t>Абайділданы басқа жұмысқа ауыстырды. Ұжым мүшелерінің</w:t>
        <w:br/>
        <w:t>барлығы дән риза болып, тұрмыстары түзеліп қалған. Сондай</w:t>
        <w:br/>
        <w:t>жетістікке жеткен уақытта жоғарыдағылар шақырып алды да, басқа</w:t>
        <w:br/>
        <w:t>зауытқа жіберетін болды. «Қолыңнан келеді, іскер жігітсің. Жаңа</w:t>
        <w:br/>
        <w:t>зауытты аяққа тұрғызу керек», - депті. Қашанғы әдетінше апаммен</w:t>
        <w:br/>
        <w:t>ақылдасты. Апам болса: «Балам-ау, мен қайдан білейін. Оң-</w:t>
        <w:br/>
        <w:t>солыңды біліп қалдың. Ел ағасы болдың. Өзің білесің ғой,</w:t>
        <w:br/>
        <w:t>қабырғаңмен кеңесіп, өзің шешсеңші. Қайда жүрсең де аман жүр.</w:t>
        <w:br/>
        <w:t>Мен тек сенің тілеуіңді тілеймін. Одан басқа қолымнан не келеді?..»</w:t>
        <w:br/>
        <w:t>- деді. Ақыры қабырғасымен кеңесіп, бір шешімге келіп, 1977 жылы</w:t>
        <w:br/>
        <w:t>Абайділда жаңа зауытқа барды. Үкіметтің жоспары да жоғары,</w:t>
        <w:br/>
        <w:t>талабы да көп болды. Қаулы шыққанмен, Мәскеудегі</w:t>
        <w:br/>
        <w:t>министрліктегілер «қомақты қаржыны игеріп, зауыт салуға</w:t>
        <w:br/>
        <w:t>шамаларың келмейді» дегенді алға тартып, көп кедергі жасады.</w:t>
        <w:br/>
        <w:t>Соған қарамастан, облыстың сол кездегі бірінші хатшысы</w:t>
        <w:br/>
        <w:t>Әуелбеков Еркін Нұржанұлы екеуі Қызылорда - Алматы -- Мәскеу</w:t>
        <w:br/>
        <w:t>арасын жол қылып, тыным көрген жоқ. Сол еңбектің арқасында</w:t>
        <w:br/>
        <w:t>қаржы бөлініп, құрылыс жұмыстары жүре бастады. Қаладағы</w:t>
        <w:br/>
        <w:t>өндірістер де көп көмек көрсетті. Зауыт салына бастады. Оны сол</w:t>
      </w:r>
    </w:p>
    <w:p>
      <w:r>
        <w:t>уақытта жұмыс істеген азаматтар жақсы біледі. Қатты қиналды.</w:t>
        <w:br/>
        <w:t>Аллаға шүкір, уақыт өте келе зауыт аяғына тұрды. Жұмысы</w:t>
        <w:br/>
        <w:t>қарқынды жүргеннен кейін инфрақұрылымы да дамыды, жан-жағы</w:t>
        <w:br/>
        <w:t>көркейді. Халықтың тұрмысы жақсарды.</w:t>
        <w:br/>
        <w:t>жжж</w:t>
        <w:br/>
        <w:t>Абайділда бала тәрбиесіне қатты көңіл бөлетін. 1977 жылы біз</w:t>
        <w:br/>
        <w:t>үш баламызбен енші алып, бөлек шықтық. Сонда Абайділда</w:t>
        <w:br/>
        <w:t>балаларға: «Мен жұмыстан кешіккен күннің өзінде сағат тоғызда</w:t>
        <w:br/>
        <w:t>үйде боламын, сол уақытта сендер де үйде болуларың керек», -</w:t>
        <w:br/>
        <w:t>дейтін. Дамир де, Жайнар да бұған ешқашан қарсы шыққан емес,</w:t>
        <w:br/>
        <w:t>бұзған да емес. «Біз әкеміз үйде отырса да, түнгі сағат 11-ге дейін</w:t>
        <w:br/>
        <w:t>ойнай беруші едік. Ал Жайнар әкесі әлі жұмыстан келмесе де, сағат</w:t>
        <w:br/>
        <w:t>тоғыз бола сала үйіне қарай жүгіретін» деп достары күні бүгінге</w:t>
        <w:br/>
        <w:t>Дейін айтады. Мұның барлығы тәрбие. Мектеп бітіретін жылы</w:t>
        <w:br/>
        <w:t>Дамир тоғыздан кеш келіп, сазайын тартқан. Содан кейін ондай</w:t>
        <w:br/>
        <w:t>жағдай қайталанған емес. «Кешкілік жын-шайтан жүреді, артық</w:t>
        <w:br/>
        <w:t>жүрмеңдер» деуші еді. Дегенмен, балалардың киноға баруына, бір</w:t>
        <w:br/>
        <w:t>33</w:t>
        <w:br/>
        <w:t>Ус, МЕНІҢ ӘКЕМ Абайділда Сыздықұлы Дәулетбаев Ом.</w:t>
        <w:br/>
        <w:t>қызметім біреуге керек болған. Қызылордада облыстық</w:t>
        <w:br/>
        <w:t>аурухананың бас дәрігер болу деген -- үлкен қызмст.</w:t>
        <w:br/>
        <w:t>Бақталастықтың болатыны заңдылық. Ағам Нұрділда қатты ауырып,</w:t>
        <w:br/>
        <w:t>Германияда операция жасататын болды. Ағамды өзім алып кеттім.</w:t>
        <w:br/>
        <w:t>Германияда жүргенде ағамның үлкен ұлы телефон соқты. «Елге</w:t>
        <w:br/>
        <w:t>тездетіп жет, сені әкімге жамандатып жатыр, келмесең болмайын</w:t>
        <w:br/>
        <w:t>деп тұр» дегенді айтты. Әкімге мен туралы жалған ақпар таратып,</w:t>
        <w:br/>
        <w:t>жоқтығымды пайдаланып жатқанын білдім. Ағамның жағдайы</w:t>
        <w:br/>
        <w:t>түзеліп келе жатқан, операциясы да сәтті өтіп еді. «Елде бір</w:t>
        <w:br/>
        <w:t>түсініксіз жағдай болып жатыр екен, мен қайта берейін. Сен</w:t>
        <w:br/>
        <w:t>артымнан келерсің», - деп едім, ағам «өзің әкелдің, өзің алып кет»</w:t>
        <w:br/>
        <w:t>деп жібергісі келмеді. Сосын таразыға салып қарадым да, жұмыс</w:t>
        <w:br/>
        <w:t>табылар, ал бауырды маған ешкім тауып бермейді деп, ағамның</w:t>
        <w:br/>
        <w:t>қасында қалдым. Оншақты күннен кейін елге келсем, мені әкімге</w:t>
        <w:br/>
        <w:t>эбден жамандаған. Әкім естігеніне сүйеніп, ананы-мынаны</w:t>
        <w:br/>
        <w:t>түрткілеп болмады. Мен де жөнін айтып жатпай, ашуға бастым.</w:t>
        <w:br/>
        <w:t>Ақыры жағдай шислснісе келе, мен жұмысымнан кеттім. Аққа</w:t>
        <w:br/>
        <w:t>Құдай жақ дейді ғой, уақыт өте келе менің де ақтығым дәлелденді.</w:t>
        <w:br/>
        <w:t>Әкімге мені кімдердің жамандап жүргенін білдім, әкем де естіді.</w:t>
        <w:br/>
        <w:t>Қазір мен ол кісілерді кінәламаймын. Бәлкім, олардікі де дұрыс</w:t>
        <w:br/>
        <w:t>шығар. Әр адамның ойлау деңгейі әртүрлі, онымен таласу мүмкін</w:t>
        <w:br/>
        <w:t>емсс. Ол кезде, әрине, басқаша ойладым. Жаңағы кісілерге</w:t>
        <w:br/>
        <w:t>өкпелегенімді жасырмаймын.</w:t>
        <w:br/>
        <w:t>Арада біраз уақыт өткеннен кейін мен той жасайтын болдым.</w:t>
        <w:br/>
        <w:t>Тізім түзе бастадық. Әкем жаңағы мені жамандап жүрген кісілерді</w:t>
        <w:br/>
        <w:t>тізімге қосты. Мен қызбалыққа салып, «ол кісілерді шақырмаймын»</w:t>
        <w:br/>
        <w:t>дедім. Әкем мен мамам «шақырамыз» деп отырып алды. Құдай өзі</w:t>
        <w:br/>
        <w:t>кешірсін, мен қатты ашуландым. «Аң екеш аң да баласын қорғайды</w:t>
        <w:br/>
        <w:t>ғой, мені Неге қорғай алмай тұрсың?» - дедім әкеме. Әкем бәрібір</w:t>
        <w:br/>
        <w:t>айтқанынан қайтпай, әлгі кісілерді тізімге қосты. Келгені бар,</w:t>
        <w:br/>
        <w:t>келмегені бар, қазір ол маңызды емес. Маңыздысы, әкемнің таспен</w:t>
        <w:br/>
        <w:t>ұрғанды аспен ұра білетін қасиеті. Қазір ойлап қарасам, менікі</w:t>
        <w:br/>
        <w:t>дұрыс емес скен. Болған іс болды, өткен өтті, оған сонша ашуланып,</w:t>
        <w:br/>
        <w:t>битке өкпелеп, тонымды отқа жағудың түкке де қажеті жоқтығын</w:t>
        <w:br/>
        <w:t>түсіпдім.</w:t>
      </w:r>
    </w:p>
    <w:p>
      <w:r>
        <w:t>«Қателестің бе, өзің кінәлісің» дейтін әкем. Біз солай</w:t>
        <w:br/>
        <w:t>тәрбиелепдік. Қандай жағдай болса да, ағайынмен араздасуға</w:t>
        <w:br/>
        <w:t>болмайтынын айтатын. Күні бүгінге дейін біз сол қағиданы ұстанып</w:t>
        <w:br/>
        <w:t>келе жатырмыз.</w:t>
        <w:br/>
        <w:t>Бала кезімнен-ақ әкеме арыздануды жөн көрмейтінмін. Бірде</w:t>
        <w:br/>
        <w:t>бір баланы ұрып жібердім. Қатарласым ба еді, менен кіші ме еді,</w:t>
        <w:br/>
        <w:t>есімде жоқ. Тіпті, оны не үшін ұрғаным да ойымда қалмапты.</w:t>
        <w:br/>
        <w:t>22</w:t>
        <w:br/>
        <w:t>сахО0 МЕНІҢ ӘКЕМ Абайділда Сыздықұлы Дәулетбаев Омәо</w:t>
        <w:br/>
        <w:t>бермеймін. Жаңадан үйленген кезде Абайділда осының барлығын</w:t>
        <w:br/>
        <w:t>ескеріп, маған ақыл айтушы еді. «Күлжан, мен екі адамнан</w:t>
        <w:br/>
        <w:t>қорқамын. Оның бірі үлкен ағам да, екіншісі - әжем. Сен ол</w:t>
        <w:br/>
        <w:t>кісілерге ренжіме. Әлдене десе, көңіліңе ала көрме. Сол екеуінің</w:t>
        <w:br/>
        <w:t>бабын тапсаң, қалғандарынан сені өзім қорғаймын», - дейтін. Үлкен</w:t>
        <w:br/>
        <w:t>әжеміз қазақы кісі еді. Сәлем салуды, үйде орамал тартып жүруді</w:t>
        <w:br/>
        <w:t>талап етті. Жастықтың буымен ештеңе білінбей де қалды. Жаман</w:t>
        <w:br/>
        <w:t>өмір сүрген жоқпыз. Ағайын-туғанның алдында абыройымыз</w:t>
        <w:br/>
        <w:t>әрқашан биік болды. Күні бүгінге дейін қайынсіңлілерім алдымды</w:t>
        <w:br/>
        <w:t>кесе өтпейді. Иманды болғыр қайнымның ықыласы балаларына</w:t>
        <w:br/>
        <w:t>дарыған. Олар да алдымызда иіліп тұрады. Ата-ана үшін одан асқан</w:t>
        <w:br/>
        <w:t>бақыт жоқ. Әжелеріміздің салған жолынан біз таймадық, бүгінгі</w:t>
        <w:br/>
        <w:t>ұрпақ біздің ізімізді жалғастырып келе жатыр.</w:t>
        <w:br/>
        <w:t>жжж</w:t>
        <w:br/>
        <w:t>Абайділданың ерекше қасиеттерінің бірі - адамгершілігі. Үй</w:t>
        <w:br/>
        <w:t>болғаннан кейін, эртүрлі жағдайлар да болады. Ұдайы күліп-ойнап</w:t>
        <w:br/>
        <w:t>жүрдік дей алмаймын. Қиындықсыз өмірдің мәні де жоқ қой.</w:t>
        <w:br/>
        <w:t>Алайда, өмірлік серігіңнің адамшылығы жоғары болса, көрген</w:t>
        <w:br/>
        <w:t>қиындығың түк емес. Мен Абайділданың аумалы-төкпелі мінезін</w:t>
        <w:br/>
        <w:t>кешіретінмін. Өйткені, оның адамгершілігін жоғары бағаладым.</w:t>
        <w:br/>
        <w:t>Абайділда ешқашан жұртты ренжітпейтін. Елдің көңілін таба</w:t>
        <w:br/>
        <w:t>білетін. Адамның ішкі жандүниесіне үңілуді шебер меңгерген. Ол</w:t>
        <w:br/>
        <w:t>достарымен жақсы қарым-қатынаста болды. Тұрғанбай Маханов,</w:t>
        <w:br/>
        <w:t>Әбдіжәлел Бәкіров, Ыдырыс Қанатбековтер - мектептен келе</w:t>
        <w:br/>
        <w:t>жатқан достары. Марқұм Өтеп Наурызбаев, Сағынбай Күлсартов,</w:t>
        <w:br/>
        <w:t>қарындасы Әнипаның қосағы Аймырзалармен адал достығымыз</w:t>
        <w:br/>
        <w:t>күні бүгінге дейін жалғасып келеді.</w:t>
        <w:br/>
        <w:t>Абайділданың Ыдырыс Қанатбеков деген құрдасы теміржол</w:t>
        <w:br/>
        <w:t>институтын бітірген еді. Кейін Абайділда оны зауытқа бас</w:t>
        <w:br/>
        <w:t>инженерлікке шақырды. Екеуі біраз жыл тізе біріктіріп жұмыс</w:t>
        <w:br/>
        <w:t>істеді. Бір қасиеті, Абайділда адамды ұлтына, нәсіліне қарай</w:t>
        <w:br/>
        <w:t>бөлмеуші еді. Зауытта жүргенде Ким Роман Владимирович деген</w:t>
        <w:br/>
        <w:t>досы болды. Цех басқарды, шебер болып істеді. Сол Роман екеуі</w:t>
        <w:br/>
        <w:t>жақсы тіл табысатын. Әрине, жұмыс болғашпан кейін келіспей де</w:t>
        <w:br/>
        <w:t>қалатын сәттері болатын. Абайділда жұмысқа аса жауапкершілікпен</w:t>
        <w:br/>
        <w:t>қарайтын. Ұсақ-түйек демей, өзі қалай жұмыс істесе,</w:t>
        <w:br/>
        <w:t>қарамағындағылардан да соны талап ететін. Романды да талай</w:t>
        <w:br/>
        <w:t>тығырыққа тіреген. Онымен олі күнге дейін жолдаспыз, қарым-</w:t>
        <w:br/>
        <w:t>қатынасымыз. үзілген жоқ. Жолдастары көп болды ғой, соның</w:t>
        <w:br/>
        <w:t>37</w:t>
      </w:r>
    </w:p>
    <w:p>
      <w:r>
        <w:t>сах МЕНІҢ ӘКЕМ Абайділда Сыздықұлы Дәулетбаев Оло-</w:t>
        <w:br/>
        <w:t>мезгіл қыдыруына ешқашан қарсы болған емес.</w:t>
        <w:br/>
        <w:t>«Намыстарыңды ешқашан қолдан бермеңдер» деп үйретті</w:t>
        <w:br/>
        <w:t>балаларды. «Егер біреу намысыңа тисе, сол мезетте сазайын бер.</w:t>
        <w:br/>
        <w:t>Намысыңды қорға!» деп үйрететін. Дамир тоғызыншы класта оқып</w:t>
        <w:br/>
        <w:t>жүргенде бірге оқитын бір баламен төбелесіп қалды. Ұлты орыс әлгі</w:t>
        <w:br/>
        <w:t>құрдасы жаман сөзбен боқтаған екен. Мектептің ауласына шығын,</w:t>
        <w:br/>
        <w:t>екеуі әбден төбелеседі. Ақырында директор Абайділданы мектепке</w:t>
        <w:br/>
        <w:t>шақыртыпты. Екеуі қан-қан болып отыр дейді. «Бұл не деген</w:t>
        <w:br/>
        <w:t>сұмдық?! Тал түсте мектептің ауласында қан-жоса болып</w:t>
        <w:br/>
        <w:t>төбелесетіндей не көрінді? Қандай тәрбие бергенсіздер2» - деп</w:t>
        <w:br/>
        <w:t>директор дүрсе қоя беріпті. Сонда Дамир айтыпты: «Папа, вы сами</w:t>
        <w:br/>
        <w:t>меня учили свою честь зашишать. Я свою честь зашишал». Сонда</w:t>
        <w:br/>
        <w:t>жаңағы бала қып-қызыл болып кетіпті де, кінәсін біліп, кешірім</w:t>
        <w:br/>
        <w:t>- сұрапты. Ол балаларды осылай тәрбиелеген еді.</w:t>
        <w:br/>
        <w:t>Туған-туыспен қарым-қатынас жасауды, бір-біріне қамқорлық</w:t>
        <w:br/>
        <w:t>көрсетуді де сөзбен емес, іспен дәлелдеп кетті. Абайділда жоқ-</w:t>
        <w:br/>
        <w:t>жітікке көмек қолын созудан жалыққан емес. Қамқор еді. Сонымен</w:t>
        <w:br/>
        <w:t>бірге қатал да болды.</w:t>
        <w:br/>
        <w:t>Ол адам танушы еді. Қолынан іс келетін адамдарға қолынан</w:t>
        <w:br/>
        <w:t>келгенше көмек көрсететін. Ал «адам болмайды-ау» деп ойласа,</w:t>
        <w:br/>
        <w:t>оларға аса сенім артпайтын. Жұмысқа қатты берілгеніне қарамастан,</w:t>
        <w:br/>
        <w:t>отбасының жауапкершілігін де ұмытпайтын. Бар жауапкершілікті</w:t>
        <w:br/>
        <w:t>айел адамның мойнына іліп қоятындардың қатарынан емес еді. Ол</w:t>
        <w:br/>
        <w:t>кезде дефицит деген бәле бар еді ғой. Абайділда Мәскеуге барған</w:t>
        <w:br/>
        <w:t>сайын балалардың жоқ-жітігін түгендеп, бауырларына, маған да</w:t>
        <w:br/>
        <w:t>киім-кешек әкелуші еді. Ешқашан кассаға ақша жинаған емеспіз.</w:t>
        <w:br/>
        <w:t>Табысымыз жақсы болатын. Қолға қомақты қаржы түскен</w:t>
        <w:br/>
        <w:t>уақыттарда үйдің керек-жарағын да түгендеп қоятын. Үйімізде ескі</w:t>
        <w:br/>
        <w:t>теледидарымыз бар еді. «Күлжан, ақшамызды жиыстырып,</w:t>
        <w:br/>
        <w:t>балаларға түрлі-түсті теледидар алып берейік», - деді бірде. Көп</w:t>
        <w:br/>
        <w:t>уақытты созбай, ақшамызды жинап, түрлі-түсті теледидар алдық.</w:t>
        <w:br/>
        <w:t>Қызым жетінші класта оқып жүргенде музыка мектебінде</w:t>
        <w:br/>
        <w:t>оқығысы келетінін айтты. «Папа, пианинода ойнағым келеді» деп</w:t>
        <w:br/>
        <w:t>еді, үш айдың ішінде пианино алып берді. Баланың талабын</w:t>
        <w:br/>
        <w:t>қақпайтын. Абайділда осылайша жұмыспен қатар, үйдің де</w:t>
        <w:br/>
        <w:t>жағдайын ойлап жүретін.</w:t>
        <w:br/>
        <w:t>Абайділда балажан еді. Дамир студент болып жүріп үйленді.</w:t>
        <w:br/>
        <w:t>1985 жылы тұңғыш немереміз дүниеге келді. Тұңғыш немереміз</w:t>
        <w:br/>
        <w:t>Әлияны өзіміздің атымызға жазғызып алдық. Өзіміз тәрбиеледік. Ол</w:t>
        <w:br/>
        <w:t>кезде Абайділда Мәскеуге көп барады. Сонда балалар тағамының</w:t>
        <w:br/>
        <w:t>түр-түрін алып келетін. Эльмира ауырғанда да жаны тырнағының</w:t>
        <w:br/>
        <w:t>34</w:t>
        <w:br/>
        <w:t>ссО МЕНІҢ ӘКЕМ Абайділда Сыздықұлы Дәулетбаев Омәо</w:t>
        <w:br/>
        <w:t>жжж</w:t>
        <w:br/>
        <w:t>Менің тоғыз жасар шағым, көктемнің шуақты күндерінің</w:t>
        <w:br/>
        <w:t>бірінде көрші баламен қорада ойнап отырғанбыз. Бір кезде әкем,</w:t>
        <w:br/>
        <w:t>шақырып, бетімнен сүйді. «Інің кұтты болсын, шешең ұл тапты.</w:t>
        <w:br/>
        <w:t>Киін, перзентханаға барамыз», - деді. Әкем екеуміздің қол ұстасып,</w:t>
        <w:br/>
        <w:t>қуанышымыз қойнымызға сыймай, мәз-мейрам болып көшеде</w:t>
      </w:r>
    </w:p>
    <w:p>
      <w:r>
        <w:t>жүргеніміз мәңгілік есімде қалды. Осылайша, көптен күткен,</w:t>
        <w:br/>
        <w:t>Алладан тілеген інім Жайнар өмірге келді, атын Нұрділда ағам</w:t>
        <w:br/>
        <w:t>қойды.</w:t>
        <w:br/>
        <w:t>Інім бір орында отыра алмайтын, құйындатып жүгіретін де</w:t>
        <w:br/>
        <w:t>жүретін. Жүгіргенде тоқтай алмайтын, басын бір жерге соғып қана</w:t>
        <w:br/>
        <w:t>тоқтайтын. Энергиясы бойына сыймайтын бала болып өсті. Бұл</w:t>
        <w:br/>
        <w:t>қасиет Жайнарға әкемнен дарыған. Папам да бір жұмыс бастаса,</w:t>
        <w:br/>
        <w:t>соны толық орындағанға дейін тоқтай алмайтын. Жұмысты опырып</w:t>
        <w:br/>
        <w:t>істеуші еді. Жүрегі жүрек емес, жұмыс істеп тұрған мотор дерсің</w:t>
        <w:br/>
        <w:t>тіпті!</w:t>
        <w:br/>
        <w:t>ӘӘкемнің қимылы шапшаң болатын. Аяғы қысқа болса да, жаяу</w:t>
        <w:br/>
        <w:t>жүргенде жанындағы адамдар ілесе алмайтын. Жұмысты жылдам</w:t>
        <w:br/>
        <w:t>істесе де, тиянақты атқаратын. Алланың құдіреті күшті ғой, әкемнің</w:t>
        <w:br/>
        <w:t>бойындағы қасиетін екіге бөліп, бір баласына табандылық берсе,</w:t>
        <w:br/>
        <w:t>екіншісіне шапшаңдық дарыды.</w:t>
        <w:br/>
        <w:t>1996 жылы Жайнар жол апатына түсті. Мен дереу</w:t>
        <w:br/>
        <w:t>Қармақшыға тарттым. Аудандық ауруханаға барсам, ағамның</w:t>
        <w:br/>
        <w:t>баласы Данияр миы шайқалып палатада жатыр екен. Жағдайын</w:t>
        <w:br/>
        <w:t>сұрап едім, «бірқалыпты» деді. Операция жасайтын бөлмеде боп-боз</w:t>
        <w:br/>
        <w:t>болып Жайнар жатты. Екі аяғы бірдей жарақаттанып, тамырына қан</w:t>
        <w:br/>
        <w:t>кұйылып жатыр екен. Ұйықтататын дәрі салынса да, інім сөзге</w:t>
        <w:br/>
        <w:t>келді. «Жақсы боламын» ден Мені жұбатқан болды. Ағам</w:t>
        <w:br/>
        <w:t>тікұшақпен жетіп, екі інімді облыстық ауруханаға жеткіздік.</w:t>
        <w:br/>
        <w:t>Жайнарға операция жасалып жатты. Әкем мен шешем жанарларына</w:t>
        <w:br/>
        <w:t>жас толып, Алладан інімнің амандығын тілеп отырды. Менің</w:t>
        <w:br/>
        <w:t>кабинетім, әке-шешем байыз таппай, маған қарайлай береді. Мен не</w:t>
        <w:br/>
        <w:t>дейін, «барлығы жақсы болады» деп жұбатып қоямын. Бүкіл</w:t>
        <w:br/>
        <w:t>ағайын-туыс, құда-жекжат ауруханаға келіп, көңіл сұрап жатты.</w:t>
        <w:br/>
        <w:t>Әкем «барлығы Алланың қолында» деп сыр бермеуге тырысты.</w:t>
        <w:br/>
        <w:t>Опсрациядан аман-есен шыққаннан кейін інімді реанимацияға</w:t>
        <w:br/>
        <w:t>жатқыздық. Сол кезде үйге келгеннен кейін әке-шешемнен</w:t>
        <w:br/>
        <w:t>тығылып, жуынатын бөлмеге кіріп жылағаным есімде. Аллаға мың</w:t>
        <w:br/>
        <w:t>да бір шүкір, басына түскен тауқыметті інім көтере білді. Ел</w:t>
        <w:br/>
        <w:t>қатарлы кәсіппен айналысты. Жеке мекемесін басқарып, облыс</w:t>
        <w:br/>
        <w:t>көлемінде көптеген құрылыс нысандарын іске қосты. Әке-</w:t>
        <w:br/>
        <w:t>26</w:t>
        <w:br/>
        <w:t>сахО МЕНІҢ ӘКЕМ Абайділда Сыздықұлы Дәулетбаев Омәо</w:t>
        <w:br/>
        <w:t>іске қоса алмады. Абайділда ол кезде іссапарда жүрген. Іссапардан</w:t>
        <w:br/>
        <w:t>келе сала мән-жайды біліп, цехқа келіп, жай-жапсарды біліп алды.</w:t>
        <w:br/>
        <w:t>Сөйтіп, өзінің ойын айтты. Сөйтсе, Куйбышевтан келген</w:t>
        <w:br/>
        <w:t>заготовканың маркасы біздегі технологияға сәйкес келмегендіктен,</w:t>
        <w:br/>
        <w:t>станоктың бөлшектері істен шыкқан екен. Куйбышевтан</w:t>
        <w:br/>
        <w:t>мамандарды шақыртып, жіберілген заготовканың ақаулы екені</w:t>
        <w:br/>
        <w:t>дәлелденді. Ал 1963-64 жылдардан бастап 100 тонналық пресс іске</w:t>
        <w:br/>
        <w:t>қосылып, заготовканы өзіміз шығара бастадық. Куйбышевтан</w:t>
        <w:br/>
        <w:t>С.Н.Хлебников деген маман шақырылды. Отбасымен көшіп келген</w:t>
        <w:br/>
        <w:t>Хлебников өз ісінің маманы болғанмен, қателікті де көп жіберетін.</w:t>
        <w:br/>
        <w:t>Ондай кезде Абайділда дүрсе қоя беруші еді. Хлебников бір</w:t>
        <w:br/>
        <w:t>қызарып, бір бозарып, Абайділданың ондай мінезін жақтырмайтын.</w:t>
        <w:br/>
        <w:t>Абайділда кейде ойын орысша жеткізе алмай, «значит, значит...»</w:t>
        <w:br/>
        <w:t>деп қалатын. Соны пайдаланған Хлебников «что значит?.» деп</w:t>
        <w:br/>
        <w:t>келеке етеді. Абайділда болса оны қалжыңға айналдырып: «Значит Яя</w:t>
        <w:br/>
        <w:t>знаю, а вы не знаете», - дейді.</w:t>
        <w:br/>
        <w:t>Абайділда ешқашан ешкімге кек сақтамайтын. Бірақ, намысын</w:t>
      </w:r>
    </w:p>
    <w:p>
      <w:r>
        <w:t>жібермейтін, дер кезінде есесін қайтаратын. Жұмыста тәртіпке өте</w:t>
        <w:br/>
        <w:t>қатал болды. Ол жұмыстың қалай жасалуы тиістігін білетін және</w:t>
        <w:br/>
        <w:t>ештеңені назарынан тыс қалдырмайтын. Зауыт қарқынды жұмыс</w:t>
        <w:br/>
        <w:t>істеп, клапаннан басқа да өнімдер шығара бастадық.</w:t>
        <w:br/>
        <w:t>Алғашқылардың бірі болып біздің зауыт үш қабатты үй салдырды.</w:t>
        <w:br/>
        <w:t>Жалақымыз өсіп, жұмысшылардың тұрмысы көтеріле бастады.</w:t>
        <w:br/>
        <w:t>Қаладағы алдыңғы қатарлы өндіріс болдық.</w:t>
        <w:br/>
        <w:t>1966 жылы Абайділданы қалалық партия комитетіне</w:t>
        <w:br/>
        <w:t>хатшылыққа ұсынды. Ол апам екеумізбен ақылдасты. Ол кезде бір</w:t>
        <w:br/>
        <w:t>қарындасы институтта оқиды, екеуі әлі мектепті де бітірмеген.</w:t>
        <w:br/>
        <w:t>Горкомда жалақы аздау екен, ал зауыттың жалақысы қомақты.</w:t>
        <w:br/>
        <w:t>Балаларды оқыту керек, тарығып қаламыз ба деп ойладық. Сол</w:t>
        <w:br/>
        <w:t>себепті ол қызметтен бас тартты. Ал 1968 жылы Абайділда</w:t>
        <w:br/>
        <w:t>зауыттың директоры болып тағайындалды. Зауыт жыл сайын өсе</w:t>
        <w:br/>
        <w:t>бастады, әртүрлі өнімдер шығардық. Экспортқа да өнім шығара</w:t>
        <w:br/>
        <w:t>бастадық. Ауыл шаруашылығы бөлшектерін жуатын арнайы</w:t>
        <w:br/>
        <w:t>машина экспортқа шығарыла бастады. Сол кезде Ыдырыс</w:t>
        <w:br/>
        <w:t>Қанатбеков зауытқа бас инженер болып келді. Ыдырыс та іскер</w:t>
        <w:br/>
        <w:t>жігіттердің бірі еді. Қарап отырсақ, сол уақытта зауытта кілең</w:t>
        <w:br/>
        <w:t>мықты мамандар жұмыс істеген екен. Олар бірте-бірте қаладағы</w:t>
        <w:br/>
        <w:t>өндіріске шақырылып, абыройлы жұмыс атқарып жатты. Атап</w:t>
        <w:br/>
        <w:t>айтсақ, Асылбек Ибраев КРМЗ директоры, Сансызбай Құттыбаев</w:t>
        <w:br/>
        <w:t>автобасқарманың бастығы болса, Ыдырыс Қанатбеков атқару</w:t>
        <w:br/>
        <w:t>комитеті төрағасының орынбасарлығына кетті. Руслан Дәуітбаев</w:t>
        <w:br/>
        <w:t>32</w:t>
        <w:br/>
        <w:t>са МЕНІҢ ӘКЕМ Абайділда Сыздықұлы Дәулетбаев Оо</w:t>
        <w:br/>
        <w:t>ұшында жүрді. Мәскеуде ауруханада жаттық. Мәскеуде жеміс-</w:t>
        <w:br/>
        <w:t>жидек жоқ сияқты, Қызылордадан алып келуші еді. Метромен</w:t>
        <w:br/>
        <w:t>терлеп-тепшіп, азық-түлік таситын. Эльмираның сырқаты, дүниеден</w:t>
        <w:br/>
        <w:t>өткені оған қатты ауыр тиді. Эльмираны қатты жақсы көруші еді.</w:t>
        <w:br/>
        <w:t>Өзі жас кезінен бес балам болса деп армандайды екен. «Үш ұл, екі</w:t>
        <w:br/>
        <w:t>қызым болса» дейтін. Үлкеніміз Дамир болды. Ал Эльмираны</w:t>
        <w:br/>
        <w:t>босанғанымда Бәкірова деген гинеколог дәрігер: «Қыз баланың</w:t>
        <w:br/>
        <w:t>дүниеге келгеніне сонша қуанған еркекті бірінші рет көріп тұрмын.</w:t>
        <w:br/>
        <w:t>Төбесі көкке бір елі жетпей қалды», - деп еді. Эльмираны жанындай</w:t>
        <w:br/>
        <w:t>жақсы көретін. Мәскеуге бара жатқанда” «не әкелейін?» деп</w:t>
        <w:br/>
        <w:t>сұрайтын. «Ештеңенің керегі жоқ, - дейтін Эльмира. - «Тузик»</w:t>
        <w:br/>
        <w:t>әкелсең болады». Өзі қандай қарапайым болса, балалар да сондай</w:t>
        <w:br/>
        <w:t>қарапайым еді. «Тузик» дегені кампит қой. Абайділда Мәскеуге</w:t>
        <w:br/>
        <w:t>барса, ешқашан құр келмейтін. Қорап-қорап апельсин әкелетін.</w:t>
        <w:br/>
        <w:t>Әлияның алты айлық кезі ме екен, Мәскеуден әдемі бір</w:t>
        <w:br/>
        <w:t>«КамАЗ» әкеліп берді. Қорабының өзі әйдік. Әлия да оны жақсы</w:t>
        <w:br/>
        <w:t>көреді, ұдайы сол мәшинемен ойнап отырады. Содан бірде екі</w:t>
        <w:br/>
        <w:t>баласын ертіп, қайынсіңлім келе қалды. Әлімжан мен Ғалымжан</w:t>
        <w:br/>
        <w:t>жаңағы «КамАЗ»-ды көріп, жабыса кетті. Әлия да оны жақсы</w:t>
        <w:br/>
        <w:t>көреді. Содан Абайділда маған «ары алып қой» дейді. Мен</w:t>
        <w:br/>
        <w:t>балалардың көңілін қимаймын. Ақыры екі жиен әлгі мәшинені алып</w:t>
        <w:br/>
        <w:t>кетті. Әлия кішкентай, жылайтын шамасы жоқ. Біз ішіміз ашып,</w:t>
        <w:br/>
        <w:t>қала бердік.</w:t>
        <w:br/>
        <w:t>Сексенінші жылдары елмен қатар біз де саяжай алдық. Бау-</w:t>
        <w:br/>
        <w:t>бақша егетін болдық. Ол кезде көлігіміз жоқ. Қоғамдық көлікке</w:t>
        <w:br/>
        <w:t>мініп алып, таңертең барамыз, кешкілік қайтып келеміз. Балалардың</w:t>
        <w:br/>
        <w:t>жас кезі 5-6 жылдай солай сабылып жүрдік. Жан-</w:t>
        <w:br/>
        <w:t>жағымыздағылардың көлігі бар, біз баяғыдай автобуспен</w:t>
        <w:br/>
        <w:t>салпандаймыз. Бір күні саяжайдан қайтып келе жатсақ, аудандық</w:t>
      </w:r>
    </w:p>
    <w:p>
      <w:r>
        <w:t>атқару комитеті төрағасының орынбасары келе жатыр екен.</w:t>
        <w:br/>
        <w:t>Абайділда екеумізді көлігіне мінгестіріп, қалаға дейін алып келді.</w:t>
        <w:br/>
        <w:t>Сол кісі сонда Абайділданың жеке көлігінің жоқтығына қатты</w:t>
        <w:br/>
        <w:t>қайран қалған еді. Ол заманда зауытта жалақы жоғары, сыйақымыз</w:t>
        <w:br/>
        <w:t>бар, оған қоса он үшінші айлық деген болады. Тоқсан сайын алатын</w:t>
        <w:br/>
        <w:t>сыйақымыз тағы бар. Көлік алуға мүмкіншілігіміз болмады емес,</w:t>
        <w:br/>
        <w:t>болды. Бірақ, Абайділда ондайға қызықпайтын. Тапқан-</w:t>
        <w:br/>
        <w:t>таянғанымызды бала-шағаға, туған-туысқа жұмсадық. Араласатын</w:t>
        <w:br/>
        <w:t>достарымыздың алдында абыройлы болдық. Ұлымыз Дамир оқуды</w:t>
        <w:br/>
        <w:t>бітіріп келіп, еңбекке араласа бастағанда ақшамыздың басын құрап,</w:t>
        <w:br/>
        <w:t>Дамирге «Жигули» алып бердік. Отбасы болып алған ең үлкен</w:t>
        <w:br/>
        <w:t>дүниеміз сол болды. Құдайға шүкір, жаман болған жоқпыз. «Әкеге</w:t>
        <w:br/>
        <w:t>35</w:t>
        <w:br/>
        <w:t>со МЕНІҢ ӘКЕМ Абайділда Сыздықұлы Дәулетбаев Оо</w:t>
        <w:br/>
        <w:t>менің ойымды сұрады. Сосын Дінмұхаммед деп қоюға келісім берді.</w:t>
        <w:br/>
        <w:t>Әкемдер келе жатқанда Нұржана босанып, дүниеге ұл бала келді.</w:t>
        <w:br/>
        <w:t>Бір-екі сағаттан кейін экемдер пойыздан түсті. Бас салып құшақтап,</w:t>
        <w:br/>
        <w:t>сүйінші сұрадым. Ол 1997 жыл, ауылда жарықтың жиі өшетін кезі.</w:t>
        <w:br/>
        <w:t>Қуанғанымыз соншалық, әкем скеуміз орталық алаңға келіп,</w:t>
        <w:br/>
        <w:t>мылтық аттық. Тау халықтары дүнисге ұл бала келсе, мылтық атады</w:t>
        <w:br/>
        <w:t>екен. Біз де мылтық атып, қатты қуанғанымыз есімде.</w:t>
        <w:br/>
        <w:t>Димаш атасының әбдеп қауқары кеткен шағын көрді: Бұрын</w:t>
        <w:br/>
        <w:t>ұрған адамын сексеуілдей сұлатып түсіретін батыр болғанын қайдан</w:t>
        <w:br/>
        <w:t>білсін?! Әкем қол күрестіргенде ешкімнен жеңілмейтін. Ал кейінгі</w:t>
        <w:br/>
        <w:t>жылдары бұрынғы арыстандай айбаты мен жолбарыстай жігері</w:t>
        <w:br/>
        <w:t>басылып қалғандай көрінетін. Науқастана бергеннен кейін кішірейіп</w:t>
        <w:br/>
        <w:t>те қалды. Әйтпесе, рудың ұраны осы менің әкем сияқты жандар</w:t>
        <w:br/>
        <w:t>болса керек. Егер ерте заманда өмір сүрсе, нағыз қолбасшы,</w:t>
        <w:br/>
        <w:t>жолбасшы болатын-ақ адам. Мен үшін әкемнің аты - ұраным.</w:t>
        <w:br/>
        <w:t>Балаларымның бойынан жылт сткеп жақсы қасиет көрсем, әкеме</w:t>
        <w:br/>
        <w:t>ұқсатамын. Олардың бойында шыншылдық пен турашылдықтың</w:t>
        <w:br/>
        <w:t>болғанына қуанамын. Мұндай қасисттердің тәрбиемен смес, текпеп</w:t>
        <w:br/>
        <w:t>берілетініне көзім жетті.</w:t>
        <w:br/>
        <w:t>Апамның айтуына қарағанда, ол заманда мал сойса, он екі</w:t>
        <w:br/>
        <w:t>жілікке бөліп, жеребе тастап, бөліп алады екен. Сонда әр үйден</w:t>
        <w:br/>
        <w:t>біреудің атын жазады екен. Апамның айтуынша, әкемнің атын</w:t>
        <w:br/>
        <w:t>жазса, ұдайы жамбас түсетін көрінеді. Әкеміздің мұндай да</w:t>
        <w:br/>
        <w:t>ерекшелігі болған. Бұған ксйін дс көзім жетті. Осыдан оншақты жыл</w:t>
        <w:br/>
        <w:t>бұрын алғашқы атым бәйгеден келді. Өз атымнан смсс, әкемнің</w:t>
        <w:br/>
        <w:t>атынан қосқан едім. Әкемнің үйде отырып қалған кезі. «Аламаннан</w:t>
        <w:br/>
        <w:t>Абайділда Дәулстбаевтың аты бірінші келді» дегенді естіп, жас</w:t>
        <w:br/>
        <w:t>балаша қуанды. Кәдімгідей марқайып қалды. Арада біраз уақыт өтті.</w:t>
        <w:br/>
        <w:t>Өткен жылы тағы да бәйгеге ат қосатын болдым. Қызылорда жақта</w:t>
        <w:br/>
        <w:t>болғаннан кейін өз атымнап емес, әкемнің атынан қосқым келді.</w:t>
        <w:br/>
        <w:t>Кіші ұлымның фамилиясы Абайділдаев болғаннан кейін, Димаштыц</w:t>
        <w:br/>
        <w:t>атынан қоспақ болдым. Шешім қабылдап та қойғанмын. Бірақ,</w:t>
        <w:br/>
        <w:t>соңғы сәтте баламнан рұқсат сұрай салайыншы деп, ойымды</w:t>
        <w:br/>
        <w:t>айттым. Әдетте балалар қуанады ғой. Ал Димаш мені қатты</w:t>
        <w:br/>
        <w:t>састырды. «Папа, атың бәйгеден оҙа шаба ма?» - деп сұрады. Қазақ</w:t>
        <w:br/>
        <w:t>«ат шаба ма, бап шаба ма, бақ шаба ма?» дейді ғой. Құлагердің өзі</w:t>
        <w:br/>
        <w:t>де бірінші келс жатып, мерт болған. Осыны айтып, кепілдік бере</w:t>
        <w:br/>
        <w:t>алмайтынымды жеткіздім. Балам: «Егер күмәнің болса, менің</w:t>
        <w:br/>
        <w:t>атымнан қоспа», - дегенде, не істерімді білмей қалдым. Баламды</w:t>
        <w:br/>
        <w:t>ақырындап көндірдім. Құдайға шүкір, атым бәйгелі болды. Әкемнің</w:t>
        <w:br/>
        <w:t>жақсы қасиеттері балаларымның бойынан көрініс тапса скен деймін.</w:t>
      </w:r>
    </w:p>
    <w:p>
      <w:r>
        <w:t>Сыздық атам</w:t>
        <w:br/>
        <w:t>Нұржана екеуміздің үйлену тойымызда асабалық қызметті</w:t>
        <w:br/>
        <w:t>әкемнің досы Тұрғанбай Маханов атқарды. Ал Тұрғанбай</w:t>
        <w:br/>
        <w:t>ағаның қасында отырған Ыдырыс Қанатбеков</w:t>
        <w:br/>
        <w:t>Әке-шешем тұңғыш ұлы мен келінінің тойында достары Әбдіжәлел аға</w:t>
        <w:br/>
        <w:t>мен Толғанай апамен. Түрегеп тұрған Ким Роман</w:t>
        <w:br/>
        <w:t>Тұрғанбай Маханов, Қазақстан Республикасына еңбегі</w:t>
      </w:r>
    </w:p>
    <w:p>
      <w:r>
        <w:t>сіңген дәрігер, Қызылорда облысының құрметті азаматы:</w:t>
        <w:br/>
        <w:t>ОЛ ӨЗ БАҚЫТЫН ӨЗ ҚОЛЫМЕН ЖАСАДЫ</w:t>
        <w:br/>
        <w:t>Бір мектепте, бір класта оқыған, бір партада отырған досым,</w:t>
        <w:br/>
        <w:t>балалық шақты бірге өткізіп, өмірінің соңғы күндеріне дейін сыйлас</w:t>
        <w:br/>
        <w:t>болған асыл азамат Абайділда Дәулетбаев туралы естелік жазып</w:t>
        <w:br/>
        <w:t>отырмын. Жақсы адам жайлы жазу жеңіл болса керек. Жақсы</w:t>
        <w:br/>
        <w:t>адамның аты - жақсы адам.</w:t>
        <w:br/>
        <w:t>Адам баласы ғана емес, жалпы жаратылыс атаулының басты</w:t>
        <w:br/>
        <w:t>құндылығы болашаққа қызмет етуге бағытталған. Өмірдің мәнінің</w:t>
        <w:br/>
        <w:t>өзі осында жатыр. Зейнет пенен бейнетті қатар алып жүргендер</w:t>
        <w:br/>
        <w:t>арқылы айналамыз арайланып жатады. Ал бұл дүниеден озған</w:t>
        <w:br/>
        <w:t>бауырларымызға имандылық тілегеннен басқа шара жоқ.</w:t>
        <w:br/>
        <w:t>Әбекеңмен алғашқы таныстығымыз Қызылорда қаласындағы 1</w:t>
        <w:br/>
        <w:t>Май мектебінің 5 «а» сыныбында басталды. Бір мектепте жүздеген</w:t>
        <w:br/>
        <w:t>бала оқиды, бір класта ондаған бала отырады, Бірақ, соның ішінде</w:t>
        <w:br/>
        <w:t>бірнешеуімен ғана жүрек қалауымен дос болатының аян.</w:t>
        <w:br/>
        <w:t>Біз де мектептен бастап достасып, бірге жүрген 7-8 бала едік.</w:t>
        <w:br/>
        <w:t>Бірге ойнап, бірге жүріп; 1956 жылы мектепті бітірдік.</w:t>
        <w:br/>
        <w:t>Аттестатымыз қолға тигеннен кейін бес бала Ташкенттегі САЗПИ-ге</w:t>
        <w:br/>
        <w:t>барып, «инженер-механик боламыз» деген арманның жетегінде</w:t>
        <w:br/>
        <w:t>құжат тапсырдық. Біз көп ұзамай конкурстан өте алмағандықтан</w:t>
        <w:br/>
        <w:t>елге оралдық. Ал арамыздан бес пәннен 23 балл жинаған Әбекең сол</w:t>
        <w:br/>
        <w:t>институтты бітіріп, елге инженер-механик болып оралды. Оқу</w:t>
        <w:br/>
        <w:t>бітіргеннің келесі жылында дәрігерлік институтқа түскен біз де</w:t>
        <w:br/>
        <w:t>емдеуші дәрігер болып елге келдік.</w:t>
        <w:br/>
        <w:t>Біздің өмір жолымыз осылай басталды. «Жол-жөнекей</w:t>
        <w:br/>
        <w:t>қосылған екі достан, бір дос артық ежелден көңіл қосқан» демей ме</w:t>
        <w:br/>
        <w:t>дана халқымыз?! «Жақсымен .дос болсаң - мұратқа жетесің,</w:t>
        <w:br/>
        <w:t>жаманмен дос болсаң - ұятқа қаласың» деген тағы бар. Олай болса,</w:t>
        <w:br/>
        <w:t>жақсы адамдармен дос болғаным үшін ғана өзімді бақытты жанмын</w:t>
        <w:br/>
        <w:t>деуіме болатын шығар. Ал сондай жақсы достың бірегейі марқұм</w:t>
        <w:br/>
        <w:t>Әбекең болатын. Достық деген адамгершіліктің өлшемі болса керек.</w:t>
        <w:br/>
        <w:t>Кімде-кім досын сататын болса, ол күні ертең отанын да</w:t>
        <w:br/>
        <w:t>ойланбастан сатуы мүмкін. Досын сатқан адамнан бәрін күтуге</w:t>
        <w:br/>
        <w:t>болады. Ондайларды қазір көріп те жүрміз.</w:t>
        <w:br/>
        <w:t>Адалдық бар өмірде арамдық та бар. Адал адам бәріне адал</w:t>
        <w:br/>
        <w:t>болады. Отбасына да, әулетіне де, досына да, қызметіне де, елі</w:t>
        <w:br/>
        <w:t>менен жеріне де. Осындай адал адам біздің Әбекең еді.</w:t>
        <w:br/>
        <w:t>Дүниеде дұшпаны жоқ бір адам бар десе, мен ол адам Әбекең</w:t>
        <w:br/>
        <w:t>шығар дер едім. Ол күншілдік пен пасықшылдық сияқты аурудан</w:t>
        <w:br/>
        <w:t>ада болатын.</w:t>
        <w:br/>
        <w:t>45</w:t>
        <w:br/>
        <w:t>сахО МЕНІҢ ӘКЕМ Абайділді Сыздықұлы Дәулетбаев Оуәо</w:t>
        <w:br/>
        <w:t>болды. Жалғыз қызы Эльмира тым ерте қайтты. Іні-</w:t>
        <w:br/>
        <w:t>қарындастарының жастай дүние салуы да оның жанына қатты</w:t>
        <w:br/>
        <w:t>батты. Әсіресе, жалғыз інісі Нұрділданың дүниеден ерте озғаны оны</w:t>
        <w:br/>
        <w:t>шайқалтып кетті. Сонау кезден көз алдымызда өсіп, қабырғалы</w:t>
        <w:br/>
        <w:t>азамат болып келе жатқан, келешегінен зор үміт күтіп жүрген, туған</w:t>
        <w:br/>
        <w:t>ініміздей болған Нүрділданың мезгілсіз қазасы біздердің де</w:t>
        <w:br/>
        <w:t>жанымызға батты. Дегенмен, шүкіршілік, тұлпар орнын тай басар</w:t>
        <w:br/>
        <w:t>дегендей, оның да балалары есейіп, ер жетіп, азамат болып, қатарға</w:t>
      </w:r>
    </w:p>
    <w:p>
      <w:r>
        <w:t>қосылды.</w:t>
        <w:br/>
        <w:t>Реті келгенде Абайділданың анасы Зағира туралы бірер сөз</w:t>
        <w:br/>
        <w:t>айтпай кету күнә болар. 1962 жылы отағасы бұл дүниеден өтті де,</w:t>
        <w:br/>
        <w:t>бар тауқымет бір өзінің басына түсті. Ол ұл-қыздарының барлығын</w:t>
        <w:br/>
        <w:t>жеткізді, түгел құтты қонысына қондырды. Құдайға шүкір, ата көре</w:t>
        <w:br/>
        <w:t>алмаған келінді өзі түсірді, жұмсады, ата сүйе алмаған немере-</w:t>
        <w:br/>
        <w:t>шөберелердің күлкісін өзі еркін естіді. Балалар бақытының бал</w:t>
        <w:br/>
        <w:t>дәмін татты, тағдыр бұйыртқан рахаттарын көрді. Жарықтық,</w:t>
        <w:br/>
        <w:t>иманын Алла серік етсін, балаларының жора-жолдастарына ылғи</w:t>
        <w:br/>
        <w:t>аналық аялы алақанын тосып, ерекше ықылас жасап, төріне</w:t>
        <w:br/>
        <w:t>шығарып, құрметтеп отыратын. Сондықтан бұл үй біздердің де</w:t>
        <w:br/>
        <w:t>үйіміздей болып кеткен еді. Осыдан қырық бес жыл бұрын осы</w:t>
        <w:br/>
        <w:t>шаңыраққа келген Күлжан да отанасының әдемі қазақы дәстүрін</w:t>
        <w:br/>
        <w:t>жақсы жалғастырып келеді. Ол - осы ошақта бақытын тапқан,</w:t>
        <w:br/>
        <w:t>өмірлік мұраттарын осы отбасында жүзеге асырған асыл жан. Өзі де</w:t>
        <w:br/>
        <w:t>тәрбиелі жерден шыққан ол жарының үлкен сүйеніші, ақыл қосар</w:t>
        <w:br/>
        <w:t>кеңесшісі, отбасының құты, бала-шағаның берекесін келтіріп</w:t>
        <w:br/>
        <w:t>отырған ана, әже болып келеді. Күлжан қай кезде болсын қонағына</w:t>
        <w:br/>
        <w:t>күлімсіреп төрін ұсынып, дастарханын жайып, барын алдына салып,</w:t>
        <w:br/>
        <w:t>ылғи ыстық ықыласымен қарсы алып отырады. Әбекең екеуі екі ұл,</w:t>
        <w:br/>
        <w:t>бір қыз сүйді. Үлкен ұлы Дамир белгілі маман-хирург, медицина</w:t>
        <w:br/>
        <w:t>ғылымдарының докторы, Алматы медициналық колледжінің</w:t>
        <w:br/>
        <w:t>директоры. Кіші ұлы Жайнар да жоғары білімді, қазір кәсіпкерлік</w:t>
        <w:br/>
        <w:t>саласында еңбек етеді. Алда да Әбекең ұрпақтары әкелері мен</w:t>
        <w:br/>
        <w:t>аталарының еңбекқорлығы мен рухани тазалығын берік ұстанып,</w:t>
        <w:br/>
        <w:t>әулеттің Бәйтерегі шыға алмаған асуларды алса екен деген тілек</w:t>
        <w:br/>
        <w:t>білдіремін. Сонда менің досымның асқақ арманы орындалар еді.</w:t>
        <w:br/>
        <w:t>«Орнында бар оңалар» дейді қазағым. Оның да реті жоқ емес.</w:t>
        <w:br/>
        <w:t>Жеткіншектер жетілер, жаңа толқын да келер өмірге. Күлжан да</w:t>
        <w:br/>
        <w:t>балаларының, немерелерінің қызығымен алданар. Бірақ, маған енді</w:t>
        <w:br/>
        <w:t>Әбекеңдей асыл дос жоқ. Ол - басы ашық мәселе. Қиыны осы</w:t>
        <w:br/>
        <w:t>болып тұр.</w:t>
        <w:br/>
        <w:t>2010 жылғы 1 қаңтар, түнгі сағат 05.50.</w:t>
        <w:br/>
        <w:t>44</w:t>
        <w:br/>
        <w:t>сеыО) МЕНІҢ ӘКЕМ Абайділда Сыздықұлы Дәулетбаев Ом»</w:t>
        <w:br/>
        <w:t>шаруашылығына қажетті техника шығара бастады. Әбекең ешқашан</w:t>
        <w:br/>
        <w:t>өзінің жеке басын ойлаған емес. Ол ел үшін, жер үшін қызмет етті.</w:t>
        <w:br/>
        <w:t>Абайділда Даулетбаевтың ерен еңбегінің тиісті бағасын келер ұрпақ</w:t>
        <w:br/>
        <w:t>береді деген сенімдемін.</w:t>
        <w:br/>
        <w:t>Ауыспалы кезең келді де, қаражат тапшылығынан зауыт</w:t>
        <w:br/>
        <w:t>тоқтап қалды. Кеңес өкіметі тарқады. Біз егеменді ел болдық.</w:t>
        <w:br/>
        <w:t>Алғашқы жылдары елдің әлеуметтік жағдайы қатты нашарлап кетті.</w:t>
        <w:br/>
        <w:t>Ауыл шаруашылығында машақат басталды. Жекешелендіру саясаты</w:t>
        <w:br/>
        <w:t>да басталып кетті. Бұл жекешелендіруден өндірістік ауыл</w:t>
        <w:br/>
        <w:t>шаруашылық зауыты да тысқары қалған жоқ. Зауыт жекешеленді.</w:t>
        <w:br/>
        <w:t>Өкінішке қарай, мамандандырылған өндіріс мекемесі әркімнің</w:t>
        <w:br/>
        <w:t>қолында кетті, іргелі зауыт бөлшектеніп тынды. Әбекең сияқты</w:t>
        <w:br/>
        <w:t>білгір маман, жігерлі басшы, ары таза азамат өкіметке керегі</w:t>
        <w:br/>
        <w:t>болмай, көлеңкеде қалды.</w:t>
        <w:br/>
        <w:t>Әбекең сол жылдары қабырғасы қайысып, қатты күйзелді.</w:t>
        <w:br/>
        <w:t>“Зауытты өзінің армандаған деңгейіне көтере алмай қалғанына</w:t>
        <w:br/>
        <w:t>қапаланып, арманының орта жолда тоқтағанына қынжылды.</w:t>
      </w:r>
    </w:p>
    <w:p>
      <w:r>
        <w:t>Әйтпесе, басшылық қызметте жүріп, марапаттан да кенде болған</w:t>
        <w:br/>
        <w:t>жоқ еді. Қалада, облыста депутат болған. Облыс пен қала</w:t>
        <w:br/>
        <w:t>басшылары Әбекеңнің іскер азамат екенін мойындайтын,</w:t>
        <w:br/>
        <w:t>сыйлайтын. Жалпы, абзал азамат өзін сыйлата білді, облыс</w:t>
        <w:br/>
        <w:t>көлемінде қадірменді болды.</w:t>
        <w:br/>
        <w:t>Әбекең өз бақытын өз қолымен жасаған азамат. Табиғи</w:t>
        <w:br/>
        <w:t>таланты шығар, ол аспай, саспай, ешкіммен сөз жарыстырмай,</w:t>
        <w:br/>
        <w:t>үзеңгі қағыстырмай, ешкімнің алдын кеспей, кеудесін ешкімге</w:t>
        <w:br/>
        <w:t>бастырмай, көсемсінбей, шешенсінбей, тура отырып, тура тұрып,</w:t>
        <w:br/>
        <w:t>тура жүріп, тура сөйлеп, адалдықтың туын жоғары ұстаған күйі</w:t>
        <w:br/>
        <w:t>өмірден өтті. Қолы да, жолы да, ары да таза болды.</w:t>
        <w:br/>
        <w:t>Әбекеңнің терең білімі мен үлкен адамгершілігі зауыт</w:t>
        <w:br/>
        <w:t>басқарғанында айқын көрінді. Өмірде жинаған мол тәжірибесі,</w:t>
        <w:br/>
        <w:t>жеткен деңгейі мен дәрежесі, қадірі мен қасиеті, болмыс-бітімі оны</w:t>
        <w:br/>
        <w:t>әрдайым абыройлы қызмет атқаруға жетеледі. Ғұлама Конфуций</w:t>
        <w:br/>
        <w:t>«Адамдар көп, кісілер аз» деген екен. Әбекең сол аз кісінің бірі еді.</w:t>
        <w:br/>
        <w:t>Жаратылысында тек өзі үшін ғана емес, өзгелер үшін де өмір</w:t>
        <w:br/>
        <w:t>сүретін адамдардың жөні бөлек. Солардың бірі Әбекең деп білемін.</w:t>
        <w:br/>
        <w:t>Ол өнегелі ғұмыр кешті.</w:t>
        <w:br/>
        <w:t>«Бұл қазақта жігіттер бар нарқасқа,</w:t>
        <w:br/>
        <w:t>Жарқылдаған алмас па?</w:t>
        <w:br/>
        <w:t>Дейсің-ау оны, дейсің сен оны</w:t>
        <w:br/>
        <w:t>Айырып кетсе жол басқа,</w:t>
        <w:br/>
        <w:t>Орны тіпті толмас та!» - деген ақынның ақыны Төлеген</w:t>
        <w:br/>
        <w:t>47</w:t>
        <w:br/>
        <w:t>сохО МЕНІҢ ӘКЕМ Абайділда Сыздықұлы Дәулетбаев Ом</w:t>
        <w:br/>
        <w:t>шақтарымыз, туабітті, өмірде күшейе түскен өжет те қайсар мінезі,</w:t>
        <w:br/>
        <w:t>кейінгі аршынды қызмет қадамдары қазір де көз алдымда, қазір де</w:t>
        <w:br/>
        <w:t>есіме еріксіз түсіп отыр.</w:t>
        <w:br/>
        <w:t>Осыдан жетпіс жыл бұрын Тереңөзек ауданына қарасты 9</w:t>
        <w:br/>
        <w:t>разьезде отыздың ортасынан ауған теміржолшы Сыздықтың</w:t>
        <w:br/>
        <w:t>шаңырағында ұл бала дүниеге келгенде отбасы ғана емес, іргесі</w:t>
        <w:br/>
        <w:t>бөлінбей отырған ағайын-туыс, ауылдастар түгел қуаныпты. Үшке</w:t>
        <w:br/>
        <w:t>енді толған Қанипаның артынан оның ілесе келгенін жұрт</w:t>
        <w:br/>
        <w:t>жақсылыққа жорып, бір өзіне қазақтың ең асылы Абайдың да,</w:t>
        <w:br/>
        <w:t>алтын ақшаның да атын сыйғызып, жас нәрестенің атын Абайділда</w:t>
        <w:br/>
        <w:t>қойыпты.</w:t>
        <w:br/>
        <w:t>Жастайынан шалт қимылдайтын, сергек, қабілетті бала болып</w:t>
        <w:br/>
        <w:t>өскен Абайділда разьездегі бастауыш мектепті жақсы бітіріп, бір</w:t>
        <w:br/>
        <w:t>жыл Тереңөзек ауданында оқыды да, отбасы Қызылордаға</w:t>
        <w:br/>
        <w:t>көшкеннен кейін осыпдағы 1 Май атындағы орта мектепке ауысты.</w:t>
        <w:br/>
        <w:t>Ол кезде Қызылорда тұрғындарының дені қазақтар болғанымен,</w:t>
        <w:br/>
        <w:t>жалғыз қазақ мектебі осы ғана еді. Сондықтан көбіне ауылдан</w:t>
        <w:br/>
        <w:t>келген, бір ауыз орысша білмейтіндер осы мектепке тығылатын. Он</w:t>
        <w:br/>
        <w:t>шақты ғана бөлмелі екі қабатты шағын мектептің үшінші</w:t>
        <w:br/>
        <w:t>ауысымында сағат кешкі бестен 40 минут өткенде менің де бесінші</w:t>
        <w:br/>
        <w:t>класты осында жалғастырғаным бар.</w:t>
      </w:r>
    </w:p>
    <w:p>
      <w:r>
        <w:t>Кеңес өкіметі қарамағындағы елдерді орыстандыру саясатында</w:t>
        <w:br/>
        <w:t>патшалық Ресейдің мұрагері болды. Бұл саясатты жаңа жағдайда</w:t>
        <w:br/>
        <w:t>жаңаша жалғастырған болатын. Бұл соғыс алдында қазақтың бас</w:t>
        <w:br/>
        <w:t>көтерер ардақтыларын қырып салып, онан қалған қуаттылардың</w:t>
        <w:br/>
        <w:t>дені соғыста жойылып, халық қалжыраған кезде «орысша білмесең,</w:t>
        <w:br/>
        <w:t>оңбайсын» деген кеңестік солақай саясаттың қазақ санасын жаулап</w:t>
        <w:br/>
        <w:t>ала бастаған кезі-тұғын. Ал қаланың нақ ортасында осы кезде екі</w:t>
        <w:br/>
        <w:t>орта, бір жеті жылдық орыс мектептері болды. Ертеңгі күнкерісті</w:t>
        <w:br/>
        <w:t>ойлаған қала қазақтары, даладан көшіп келгендер де балаларын</w:t>
        <w:br/>
        <w:t>орыс мектебіне бере бастаған-ды.</w:t>
        <w:br/>
        <w:t>Абайділда екеуміз оқитын «а» және «б» кластары мектептің екінші</w:t>
        <w:br/>
        <w:t>қабатында қатар орналасқанымен, біздер алғашында көшеде коньки</w:t>
        <w:br/>
        <w:t>теуіп жүріп қана кездесіп жүрдік. 1950 жылдары қалада асфальт</w:t>
        <w:br/>
        <w:t>көше атымен жоқ болатын. Орталықтағы бірімен-бірі қиылысып,</w:t>
        <w:br/>
        <w:t>жалғасып жатқан, жұмыр тастар төселген 5-6 көшеде қыс бойы</w:t>
        <w:br/>
        <w:t>жауған қар мұзға айналатын да, балалар сонда коньки теуіп, доп</w:t>
        <w:br/>
        <w:t>ойнайтын. Қалада автокөлік өте сирек, тіпті жоқтың қасы. Ол кездс</w:t>
        <w:br/>
        <w:t>басы вокзал жақтан шығатын бұрынғы Ленин, Энгельс, Маркс</w:t>
        <w:br/>
        <w:t>сияқты негізгі көшелерде кішкентай ғана бір есікті томпақ автобус</w:t>
        <w:br/>
        <w:t>қатыпайтын.</w:t>
        <w:br/>
        <w:t>40</w:t>
        <w:br/>
        <w:t>сахӘ МЕНІҢ ӘКЕМ Абайділда Сыздықұлы Дәулетбаев Ом.</w:t>
        <w:br/>
        <w:t>Айбергеновтің жыр жолдары осы Әбекең сияқты азаматтар үшін</w:t>
        <w:br/>
        <w:t>жазылған ғой деп ойлаймын.</w:t>
        <w:br/>
        <w:t>Өмір - өзен. Зымырап өтіп жатқан уақыт. Небір жаны жайсаң</w:t>
        <w:br/>
        <w:t>азаматтар, қимас достарымыз бұл дүниеден өтті. Адамды</w:t>
        <w:br/>
        <w:t>бағалаудың басты өлшемі қоғамға, адамға пайдалы қызмет етуінде</w:t>
        <w:br/>
        <w:t>болса керек. Олай болса, Абайділда досымның қоғамға қалдырған</w:t>
        <w:br/>
        <w:t>ізі көзкөрген біздердің жадымызда мәңгі сақтаулы. Адал досты табу,</w:t>
        <w:br/>
        <w:t>оны тани білу, сақтап қалу адамға берілген ерекше қасиеттердің</w:t>
        <w:br/>
        <w:t>бірі. «Дос көңілі шарайна, сындырып алма абайла» деп тектен-текке</w:t>
        <w:br/>
        <w:t>айтылмаған. Шынайы достық өте бір иәзік, өте бір таза, өте бір</w:t>
        <w:br/>
        <w:t>кіршіксіз, сергек және сезімтал дүние. Әбекеңді танып-біліп,</w:t>
        <w:br/>
        <w:t>бағалау үшін, түсіну үшін де деңгей, дәреже керек. Ол үлкен</w:t>
        <w:br/>
        <w:t>отбасының көшбасшысы, әулетінің ағасы, ұжымының панасы бола</w:t>
        <w:br/>
        <w:t>білген азамат.</w:t>
        <w:br/>
        <w:t>Қазақта «Жігіттің қосы оңбай, ісі оңбайды» деген сөз бар.</w:t>
        <w:br/>
        <w:t>Әбекең қосы оңған азамат. Оның абыройлы, ырысты, несібелі болуы</w:t>
        <w:br/>
        <w:t>әуелі Құдайдың берген бағы болса, содан соң адал жары Күлжанның</w:t>
        <w:br/>
        <w:t>арқасы екені Аллаға да, адамға да аян. Гүлекең өміріп де, өзін де</w:t>
        <w:br/>
        <w:t>Әбекеңғе арнаған жан. Үнемі азаматының ығында қалып,</w:t>
        <w:br/>
        <w:t>көлеңкесінде көрінбей жүріп-ақ, оның амандығын ойлап, ар-</w:t>
        <w:br/>
        <w:t>намысының тазалығын періштедей желеп-жебеп, үзілгенін жалғап,</w:t>
        <w:br/>
        <w:t>толмағанын толтырып жүрген, бағып-қағудан да кемшілік</w:t>
        <w:br/>
        <w:t>жібермеген сүйікті жары Гүлекеңе Алла разы болсын. Абзал азамат</w:t>
        <w:br/>
        <w:t>өмірінің соңғы жылдары көн ауырды. Гүлекең сонда демеу болды.</w:t>
        <w:br/>
        <w:t>Әбекең дүниедеп өткеншпен кейін де барлық рәсімдерін жасап, қазақ</w:t>
        <w:br/>
        <w:t>әйеліне тән адамгершілік қасиетін көрсетті.</w:t>
        <w:br/>
        <w:t>Әбекең өмірден құрметті әке, абзал ата, үлкен отбасының</w:t>
        <w:br/>
        <w:t>жанашыры болып озды. Ұлдарын ұяға, қыздарын қияға қондырып,</w:t>
        <w:br/>
        <w:t>пемере, шөбере сүйді. Бәлкім, бұл фәниден алып кеткен бақыты да</w:t>
        <w:br/>
        <w:t>сол болар.</w:t>
        <w:br/>
        <w:t>Біз Әбекеңді ешқашан ұмытпақ емеспіз. Жатқан жері жарық,</w:t>
      </w:r>
    </w:p>
    <w:p>
      <w:r>
        <w:t>иманы жолдас болып, алды пейіш, арты кеніш болсын дегім келеді.</w:t>
        <w:br/>
        <w:t>Жасай алмаған жасын, көре алмаған қызығын ұрпағына бұйыртсын.</w:t>
        <w:br/>
        <w:t>48</w:t>
        <w:br/>
        <w:t>саӨ МЕНІҢ ӘКЕМ Абайділда Сыздықұлы Дәулетбаев Омәо</w:t>
        <w:br/>
        <w:t>Әбекең тек жұмыс үшін жаралғандай еді. Азаматтың ғұмыр</w:t>
        <w:br/>
        <w:t>жолы тек жеңістен тұрды, тек қана жемісті болды деп айта</w:t>
        <w:br/>
        <w:t>алмаймын. Оның өмірге өкпелі кезеңдері де болғанын білетінбіз.</w:t>
        <w:br/>
        <w:t>Бірақ, әділдігін айтуымыз керек, Әбекең ешқашан өкпесін тіс жарып</w:t>
        <w:br/>
        <w:t>айтқан емес. Ондайдан аулақ болды. Замандастарының арасында</w:t>
        <w:br/>
        <w:t>сыйлы азамат болды. Біреуге іні, біреуге аға болып, білімді инженер</w:t>
        <w:br/>
        <w:t>ретінде танылып, дүниеден озды.</w:t>
        <w:br/>
        <w:t>Қилы-қилы заманды бастан өткердік, қоғам да нешеме</w:t>
        <w:br/>
        <w:t>өзгеріске ұшырады. Бірақ, Әбекең ешқашан өзгерген жоқ. Біздің</w:t>
        <w:br/>
        <w:t>арамыздағы шынайы достықтың шынысы шытынамады, көңілге</w:t>
        <w:br/>
        <w:t>кірбің түспей, сыйластығымыз жалғасын тауып жатты. Өмірде өзің</w:t>
        <w:br/>
        <w:t>сенетін досың болса, ол да бір бақыт дейді екен. Өмір сүру деген бар</w:t>
        <w:br/>
        <w:t>да, ол өмірді абыройлы сүру бар. Өз өміріңді бағалы етіп, өзіңнен</w:t>
        <w:br/>
        <w:t>кейінгі ұрпаққа үлгі қалдыру үлкен білімділік пен терең ақылды</w:t>
        <w:br/>
        <w:t>қажет етеді. Бүгінгі күні, жасыратын не бар, мұндай үлкендікті алып</w:t>
        <w:br/>
        <w:t>жүру екінің бірінің қолынан келе бермейді. Қазіргі достық та,</w:t>
        <w:br/>
        <w:t>сыйластық та, тіпті амандасуға шейін адамның лауазымына қарай</w:t>
        <w:br/>
        <w:t>бейімделіп кеткен сияқты. Осыған қараған уақытта аға буынның</w:t>
        <w:br/>
        <w:t>арасындағы достықтың қызметтес кезіндегімен шектелмей, әлі</w:t>
        <w:br/>
        <w:t>күнге дейін жалғасып келе жатқанын үлгі етуге болады.</w:t>
        <w:br/>
        <w:t>Мақтансаң досыңмен мақтан. Мен Әбекеңмен мақтанамын. Ол</w:t>
        <w:br/>
        <w:t>облыстың ең ірі, ең іргелі өндіріс орындарын басқарды. Жұмысында</w:t>
        <w:br/>
        <w:t>тәртіп болды. Беделді әрі берекелі болды. Қарауындағы әріптестерін</w:t>
        <w:br/>
        <w:t>тыңдата да білді, сыйлата да білді. Екі зауытты да шеберлікпен</w:t>
        <w:br/>
        <w:t>басқарды. Өзі де тыңдай білді, сыйлай білді. Қызметте жоғарылады.</w:t>
        <w:br/>
        <w:t>Адал еңбектің арқасында абыройлы болды, беделі көтерілді.</w:t>
        <w:br/>
        <w:t>Қатарының алды болып, біздің мақтанышымызға айналды. Мен</w:t>
        <w:br/>
        <w:t>Әбекеңнің ұйымдастырушылық қабілетінің, шебер іскерлігінің,</w:t>
        <w:br/>
        <w:t>қажыр-қайратының куәгері болдым. Өз көзіммен көріп жүрдім.</w:t>
        <w:br/>
        <w:t>Бүгінгі жазылып отырған естелік те сол кезде көңілге түйген</w:t>
        <w:br/>
        <w:t>дүниеден туындап отыр. Әбекеңнің аруағы разы болсын.</w:t>
        <w:br/>
        <w:t>Әбекеңнің басшылығымен РТС өндіріс орны қайтадан</w:t>
        <w:br/>
        <w:t>жанданып, типтік жүйе бойынша салынды. Жұмысшыларға жағдай</w:t>
        <w:br/>
        <w:t>жасалды. Бұл-зауыт сол кездегі Қызылорда қаласындағы алдыңғы.</w:t>
        <w:br/>
        <w:t>қатарлы өндіріс мекемесіне айналды. Көп ұзамай білгір басшы,</w:t>
        <w:br/>
        <w:t>білімді инжснер, жігерлі жетекші Бүкілодақтық машина жасау</w:t>
        <w:br/>
        <w:t>зауытының директорлығына ауыстырылды. Бұл игерілмей жатқан</w:t>
        <w:br/>
        <w:t>тың болатын. Әбекең бұл жолда да қажырлы еңбек етті. Қызылорда</w:t>
        <w:br/>
        <w:t>- Алматы - Мәскеу аралығы Әбекеңнің үйреншікті жолына</w:t>
        <w:br/>
        <w:t>айналды. Ол қалайда зауытты іске қосу мақсатында тер төкті.</w:t>
        <w:br/>
        <w:t>Төгілген тер текке кетпеді. Оның басқаруындағы зауыт ел</w:t>
        <w:br/>
        <w:t>экономикасының дамуына жәрдемдесіп, алғаш | рет ауыл</w:t>
      </w:r>
    </w:p>
    <w:p>
      <w:r>
        <w:t>46</w:t>
        <w:br/>
        <w:t>сахО МЕНІҢ ӘКЕМ Абайділда Сыздықұлы Дәулетбаев Оо</w:t>
        <w:br/>
        <w:t>Мектептегі кездерден бір балалық оқиға ерекше есімде</w:t>
        <w:br/>
        <w:t>қалыпты. Бұл, шамасы, жетіншіде оқып жүргенімізде болды-ау.</w:t>
        <w:br/>
        <w:t>Бірде үзіліс кезінде сыртқа шықсам, мұғалімдер назарынан қаға</w:t>
        <w:br/>
        <w:t>беріс мектептің қалтарысында балалар қоршаласып қалған екеш.</w:t>
        <w:br/>
        <w:t>Жақындасам, ортада екеу. Біреуі Абайділда, екіншісі - қатар оқитын</w:t>
        <w:br/>
        <w:t>Әбсамат Бәйменов. Қалың қоршаудан ортаға жақындау қиын. Олар</w:t>
        <w:br/>
        <w:t>бірер сөз алмасты. Онысын мен ести алмадым. Сөйтті де, екеуі қып-</w:t>
        <w:br/>
        <w:t>қызыл төбелеске кірісіп кетті. Балалар сахнадан гладиаторлардың</w:t>
        <w:br/>
        <w:t>айқасын көргендей әсерде. Ол кезде бір бала екіншімен келісе алмай</w:t>
        <w:br/>
        <w:t>қалса, кейде осылай жекпе-жекке шығып, мәселе шешіп жататын.</w:t>
        <w:br/>
        <w:t>Бірақ, оларға біреулердің болысуы не олардың бір-біріне қару</w:t>
        <w:br/>
        <w:t>жұмсауы деген нәрсе болмайтын. Тек үлкендер кішіге қиянат жасап</w:t>
        <w:br/>
        <w:t>жатса ғана оған естиярлар араласатын. Жекпе-жектің қаруы - жеке</w:t>
        <w:br/>
        <w:t>күштері. Қайсысының жұдырығы батыңқырайды, сол жеңіске</w:t>
        <w:br/>
        <w:t>жетеді. Таяқ жегеннің өзі-ақ шайқастан шығады. Бұл да қызық екен.</w:t>
        <w:br/>
        <w:t>Мені Абайділданың ауылдан келгеніне көп болмаса да, қала</w:t>
        <w:br/>
        <w:t>баласымен осылай қайсар шайқасқаны таңқалдырды. Қайтпады.</w:t>
        <w:br/>
        <w:t>Беріспеді. Екеуі де шамаларын байқады да, тоқтады. Қол сынып, көз</w:t>
        <w:br/>
        <w:t>шыққан жоқ. Оның үстіне қоңырау соғылып, үзіліс те бітті. Екеуі</w:t>
        <w:br/>
        <w:t>бет-ауыздарын сүртіп, кластарына кетті. Қазақтың «ер шекіспей,</w:t>
        <w:br/>
        <w:t>бекіспейді» дегеніндей, екеуі де кейін кек сақтаған жоқ, араласып</w:t>
        <w:br/>
        <w:t>кетті.</w:t>
        <w:br/>
        <w:t>Осыдан елу төрт жыл бұрын жүзге тарта ұл-қыз орта мектеп</w:t>
        <w:br/>
        <w:t>бітірдік. Абайділда мектепті ойдағыдай аяқтады да, ойланбастан</w:t>
        <w:br/>
        <w:t>Ташкентке тартты. Осы бір бұрынғы бүкіл түркістандықтардың</w:t>
        <w:br/>
        <w:t>астанасы болған, қазағы көп әрі «нанды қалаға» Сыр бойының</w:t>
        <w:br/>
        <w:t>балалары барғыш еді. Әбекең де емтиханды ойдағыдай тапсырып,</w:t>
        <w:br/>
        <w:t>Қазақстан мен Орта Азияда аса беделді Ортаазиялық</w:t>
        <w:br/>
        <w:t>политехникалық институтқа түсті. Бұл оқу орны сол кездегі Кеңес</w:t>
        <w:br/>
        <w:t>Одағының ең мықты жоғары оқу орындарының бірі еді. Оған</w:t>
        <w:br/>
        <w:t>мектепті өте жақсы оқығандар ғана ұмтылатын.</w:t>
        <w:br/>
        <w:t>Білімге деген құштарлық пен бойына туа біткен</w:t>
        <w:br/>
        <w:t>еңбекқорлықты Абайділда институтта да дәлелдеді. Мұны мен</w:t>
        <w:br/>
        <w:t>Қызылордадағы педагогикалық институтта оқып жүріп,</w:t>
        <w:br/>
        <w:t>Ташкенттегі студент жерлестерімнің бірінші май мерекесіне</w:t>
        <w:br/>
        <w:t>барғанымда байқадым. Ол институтты озат бітіріп, «инженер-</w:t>
        <w:br/>
        <w:t>технолог» деген мамандық алып, жолдамамен Қызылорда</w:t>
        <w:br/>
        <w:t>қаласындағы «Автотрактродеталь» зауытына инженер-технолог</w:t>
        <w:br/>
        <w:t>болып орналасты. Жас маман екі жарым жылда бірінші санаттағы</w:t>
        <w:br/>
        <w:t>инженер-конструктор болып, сонан соң бес жылда зауыттағы</w:t>
        <w:br/>
        <w:t>әртүрлі құрылымдық, басшылық сатылардан өтті де, директор</w:t>
        <w:br/>
        <w:t>41</w:t>
        <w:br/>
        <w:t>сс МЕНІҢ ӘКЕМ Абайділда Сыздықұлы Дәулетбаев Оо</w:t>
        <w:br/>
        <w:t>бермейтін. Оның басшы ретінде ұжымдардың әлеуметтік</w:t>
        <w:br/>
        <w:t>мәселелеріне ерекше көңіл бөліп отырғанын атап айтқан артық</w:t>
        <w:br/>
        <w:t>емес. Оған 4 тұрғын үй, 2 балалар бақшасы, І жатақхана куә бола</w:t>
        <w:br/>
        <w:t>алады. Мұның барлығы оны жұрт алдында айрықша беделге ие етті.</w:t>
        <w:br/>
        <w:t>Ол кезде жастармыз, жиі жиналамыз. Сондай жиналыстардың</w:t>
        <w:br/>
        <w:t>көбінде Әбекең үйіне қонақтардың соңынан келеді. Жұмыстағы</w:t>
      </w:r>
    </w:p>
    <w:p>
      <w:r>
        <w:t>планерка, директордың бас мамандармен кеңесі секілді жоспарлы</w:t>
        <w:br/>
        <w:t>істерді ол әсте кейінгі күнге жылжытып көрген емес. Жұмыс</w:t>
        <w:br/>
        <w:t>тәртібін қатаң ұстану оның өмір бойғы серігі болды.</w:t>
        <w:br/>
        <w:t>Абайділда Дәулетбаев еткен адал еңбек, төккен Тер үкімет</w:t>
        <w:br/>
        <w:t>тарапынан бағаланбай қалмады. Ол «Құрмет белгісі» орденінің</w:t>
        <w:br/>
        <w:t>негері еді. Облыстық, қалалық партия-кеңес органдарына бірнеше</w:t>
        <w:br/>
        <w:t>дүркін мүшелікке сайланды. Басқаны былай қойғанда, он екі жыл</w:t>
        <w:br/>
        <w:t>Қызыларда қалалық кеңесінің депутаты болуының өзі көп нәрсеш</w:t>
        <w:br/>
        <w:t>аңғартса керек. Ең бастысы, тамаша инженер, өндірістің майталман</w:t>
        <w:br/>
        <w:t>жетекшісі, абзал азамат ретінде жұрт оны білді, халық қадірледі.</w:t>
        <w:br/>
        <w:t>Адам адамнан рухани дүниесімен ерекшеленеді ғой. Бұдан</w:t>
        <w:br/>
        <w:t>басқамен өзгеден артық боламын деу -- таза ақымақтық. Әбекеңнің</w:t>
        <w:br/>
        <w:t>рухани болмысы шынайы, балауса еді. 1956 жылы қаладағы 1 Май</w:t>
        <w:br/>
        <w:t>атындағы орта мектепті 100-дің үстінде оқушы бітірдік. Солардың</w:t>
        <w:br/>
        <w:t>ішінен кейін маман ғалымдар да, қолы шипалы дәрігерлер де,</w:t>
        <w:br/>
        <w:t>әртүрлі деңгейдегі басшылар да шықты. Арамызда күлшеге қолы</w:t>
        <w:br/>
        <w:t>бұрынырақ жетіп, дүниенің дәмін ертерек татып, жоғары</w:t>
        <w:br/>
        <w:t>түрғандарға ғана қайта-қайта бас шұлғып, ұяластарын танығысы</w:t>
        <w:br/>
        <w:t>келмегендер болмай қалмады. Абайділда қанша басшылықта болса</w:t>
        <w:br/>
        <w:t>да, ешуақытта асып-тасыған жоқ. Өзіне бірде жетіп, бірде жетпейтін</w:t>
        <w:br/>
        <w:t>жай-күймен қарапайым өмір сүрді. Адамгершілік арқанын берік</w:t>
        <w:br/>
        <w:t>ұстап, тағдырдың толқынды теңізінде еркін жүзіп кетті. Иә,</w:t>
        <w:br/>
        <w:t>Абайділда қызмет бабы мен өмірде талапшыл, қатал көрінгенімен,</w:t>
        <w:br/>
        <w:t>жүрегі жұмсақ, көңілі ыстық, қайырымдылығы мол жан болатын.</w:t>
        <w:br/>
        <w:t>Оның бұл қасиетінің шапағатын манайындағы жора-жолдастары</w:t>
        <w:br/>
        <w:t>ғана емес, ағайын-туыстары да аз көрмеді. Солардың қуанышы мен</w:t>
        <w:br/>
        <w:t>қиыншылықтарының ортасылда бас-көз болып өзі жүрді. Кейінгі</w:t>
        <w:br/>
        <w:t>кезде денсаулығына байланысты Үйден көп шыға алмаса да,</w:t>
        <w:br/>
        <w:t>соларды ойлап, соларға қамқор көңіл танытып отыратын. Бұл -</w:t>
        <w:br/>
        <w:t>өзгенің жай-күйін өзінікінен кем ойлай қоймайтын Әбекеннің</w:t>
        <w:br/>
        <w:t>шынайы табиғаты еді.</w:t>
        <w:br/>
        <w:t>Абайділда - біздердің арамызда әке тәрбиесін көргендердің</w:t>
        <w:br/>
        <w:t>бірі ғана емес, бірегейі де. Көргенін өзінен кейінгілердің бәріне</w:t>
        <w:br/>
        <w:t>жасай алды. Соңынан ергендерге әкедей камқорлық жасады. Бәрінің</w:t>
        <w:br/>
        <w:t>жетілуіне, білім алуларына жанын салды. Өмір кейде оған қаталдау</w:t>
        <w:br/>
        <w:t>43</w:t>
        <w:br/>
        <w:t>сохО МЕНІҢ ӘКЕМ Абайділда Сыздықұлы Дәулетбаев Ом</w:t>
        <w:br/>
        <w:t>болып тағайындалды. Әбекең он жылдың ішінде зауытты қаладағы</w:t>
        <w:br/>
        <w:t>іргелі, үлкен өндіріс орнына айналдырды. Толып жатқан жаңа</w:t>
        <w:br/>
        <w:t>цехтар, корпустар салынып, өндірістік бағыт кеңейтілді. Сөйтіп</w:t>
        <w:br/>
        <w:t>Жөндеу механикалық зауыты қазақ ауыл шаруашылығы техникасы</w:t>
        <w:br/>
        <w:t>жүйесіндегі республикаға белгілі зауыттардың бірінен саналды.</w:t>
        <w:br/>
        <w:t>Қызылорда өңірінде 60-жылдардың аяғы мен 70-жылдардың</w:t>
        <w:br/>
        <w:t>басында күріш өндірісі қарқынды дамыды. Бұл науқан жергілікті</w:t>
        <w:br/>
        <w:t>техниканы қажет етті. Қаланың батыс бөлігінде «Қызылорда күріш</w:t>
        <w:br/>
        <w:t>машинасы» тәжірибе-сынақ зауыты жоспарланғанда оның</w:t>
        <w:br/>
        <w:t>басшылығына инженерлік жұмыстың біраз сатысынан өткен,</w:t>
        <w:br/>
        <w:t>өндіріс орындарын басқарып, үлкен тәжірибе жинаған Абайділда</w:t>
        <w:br/>
        <w:t>Дәулетбаев тағайындалды. Ойға алғанды жеріне жеткізу, ерінбеу,</w:t>
        <w:br/>
        <w:t>істі аяқсыз қалдырмау сияқты қасиеттері оның осы ұжымды</w:t>
      </w:r>
    </w:p>
    <w:p>
      <w:r>
        <w:t>жиырма жыл басқарған кезінде ерекше ашыла түсті. Әбекең жаңа</w:t>
        <w:br/>
        <w:t>зауыттың іргетасын өзі қалап, өзі аяғына тұрғызды. Оның жоғары</w:t>
        <w:br/>
        <w:t>инженерлік қызметі зауыт тірлігінде айрықша көрінді. Төрт</w:t>
        <w:br/>
        <w:t>өнертапқыштық пен қырықтан астам рационализаторлық ұсыныс</w:t>
        <w:br/>
        <w:t>кәсіптік дәрежесі жоғары маманның жеке үлестері еді. Біздің</w:t>
        <w:br/>
        <w:t>күрішті алқаптарымызға «Ресей ауыл шаруашылығы машинасы»</w:t>
        <w:br/>
        <w:t>зауыты шығарған ЖРК-5 қолайлы бола қоймады. Сол себепті оны</w:t>
        <w:br/>
        <w:t>күріш жинаудың ерекшеліктеріне ыңғайлау керек болды. Сөйтіп,</w:t>
        <w:br/>
        <w:t>зауытта арнайы конструкторлық бюро құрылып, оған директордың</w:t>
        <w:br/>
        <w:t>өзі тікелей басшылық жасады. Көп ізденістер мен көптеген</w:t>
        <w:br/>
        <w:t>сынақтардың нәтижесінде Ресейден шыққан техника жергілікті</w:t>
        <w:br/>
        <w:t>жағдайға икемделіп, «ЖРК-5-м» сияқты айтулы күріш жинау</w:t>
        <w:br/>
        <w:t>машинасы дүниеге келді. Ол да кейін бірнеше рет жетілдірілді.</w:t>
        <w:br/>
        <w:t>Кеңес өкіметі кезінде күрішті аймақтар үшін айрықша тиімді болған</w:t>
        <w:br/>
        <w:t>жаңа техника республиканың мемлекеттік сыйлығына да ұсынылды.</w:t>
        <w:br/>
        <w:t>Директордың аты өз саласы бойынша берісі республикаға, арысы</w:t>
        <w:br/>
        <w:t>Одаққа танылды. Жоғары сапалы бұл техниканың жылдық өндірісі</w:t>
        <w:br/>
        <w:t>мың данаға дейін жеткізіліп, ол Украина, Ресей, Өзбекстан,</w:t>
        <w:br/>
        <w:t>Түркіменстан, тіпті, сонау азаттық аралы - Кубаға сапар шеккені,</w:t>
        <w:br/>
        <w:t>әрине, бүгін тарих.</w:t>
        <w:br/>
        <w:t>Қырық жылдан астам еңбек жолының отыз жылын</w:t>
        <w:br/>
        <w:t>басшылық қызметте өткізген Абайділда Дәулетбаев іскер басшы</w:t>
        <w:br/>
        <w:t>бола білді. Ол өз ісіне шын берілген фанатик еді. Бұл үшін күш-</w:t>
        <w:br/>
        <w:t>жігерін, қажыр-қайратын, уақытын әсте аямайтын. Еш тартынып</w:t>
        <w:br/>
        <w:t>қалмады, барып салды. Көптеген басшылардай денсаулығын</w:t>
        <w:br/>
        <w:t>үнемдеген жоқ. Сол себепті де өміріндегі қызмет еткен екі ұжымда</w:t>
        <w:br/>
        <w:t>да лайықты беделге, шынайы лебізге ие болды. Ол нені қолға алса</w:t>
        <w:br/>
        <w:t>да, жұртты шаңына ілестірмей, озып жүріп, домаланып жүріп дода</w:t>
        <w:br/>
        <w:t>ә</w:t>
        <w:br/>
        <w:t>сс МЕНІҢ ӘКЕМ Абайділда Сыздықұлы Дәулетбаев Охо</w:t>
        <w:br/>
        <w:t>атысынан кештің батысына дейін зауыттан кетпейтін. Кейде сондай</w:t>
        <w:br/>
        <w:t>қым-қуыт тірліктің арасында балаларын да көп көрмеген шығар дсп</w:t>
        <w:br/>
        <w:t>ойлаймын. :</w:t>
        <w:br/>
        <w:t>Күріш жатқасын шығару өте қиынға соқты. Бірақ, Абай</w:t>
        <w:br/>
        <w:t>Сыздықұлы ол мақсатына да жетті. Жаңа өнім тек Қызылорда</w:t>
        <w:br/>
        <w:t>өңірінде пайдаланылып қана қоймай, бүкіл одақ көлемінде</w:t>
        <w:br/>
        <w:t>тасымалданды. Тіпті, Вьетнамға дейін экспорттағанымыз есімде.</w:t>
        <w:br/>
        <w:t>Біздің жаңа өніміміз шыққанға дейін күріш жинау ісіне мектеп</w:t>
        <w:br/>
        <w:t>оқушылары тартылатын. Кейін мұның барлығы дөғарылды. Ал</w:t>
        <w:br/>
        <w:t>көрмеде біз шығарған жатка жақсы сапасы үшін арнайы медаль</w:t>
        <w:br/>
        <w:t>алды. Рисмашзауытта жұмыс істеген уақытта зауыт жұмысшылары</w:t>
        <w:br/>
        <w:t>мен қызметкерлері тұтастай пәтермен қамтамасыз етілді. Ай сайын,</w:t>
        <w:br/>
        <w:t>тоқсан сайын сыйақы алып отырды. Іскер басшы ретінде Абай</w:t>
        <w:br/>
        <w:t>Сыздықұлын бірнеше рет партия органдарына қызметке</w:t>
        <w:br/>
        <w:t>шақырғанына да хабардармын. Ол әрдайым мұндай ұсыныстардан</w:t>
        <w:br/>
        <w:t>бас тартатын. Себебі, бар ойы зауыт салу болды.</w:t>
        <w:br/>
        <w:t>Абай Сыздықұлы өзінің бүкіл саналы ғұмырын жұмысқа және</w:t>
        <w:br/>
        <w:t>өзімен бірге жұмыс жасаған -жандарға арнады. Өмірінің соңғы</w:t>
        <w:br/>
        <w:t>жылдарында бос отырып қалған кезінде де болашақты көп ойлады.</w:t>
        <w:br/>
        <w:t>Абай Сыздықұлымен бірге жұмыс жасаған, қоластында істеген</w:t>
        <w:br/>
        <w:t>жандардың барлығы дерлік ол кісіні айрықша құрметпен еске</w:t>
        <w:br/>
        <w:t>алады: Адам баласы үшін одан асқан құрметтің қажеті болмаса</w:t>
        <w:br/>
        <w:t>керек.</w:t>
      </w:r>
    </w:p>
    <w:p>
      <w:r>
        <w:t>53</w:t>
        <w:br/>
        <w:t>со МЕНІҢ ӘКЕМ Абайділда Сыздықұлы Дәулетбаев Омуә-</w:t>
        <w:br/>
        <w:t>бермеді. Тапсырыстың күрт азаюы мен қаражат тапшылығы</w:t>
        <w:br/>
        <w:t>зауытты ақырын-ақырын құрдымға тарта берді. Осындай</w:t>
        <w:br/>
        <w:t>қиындықпен арпалысып жүріп, Мекемені сақтап қалған</w:t>
        <w:br/>
        <w:t>А.Дәулетбаев 1998 жылғы желтоқсанда әлдекімдердің ынтасымен</w:t>
        <w:br/>
        <w:t>зейнет демалысына кетуге мәжбүр болды.</w:t>
        <w:br/>
        <w:t>Біз білетін Әбекең осы көрген күніне, өмірлік жолына, өз</w:t>
        <w:br/>
        <w:t>тағдырына бекем разы. Зайыбы Күлжан Кенебаевамен сонау 1963</w:t>
        <w:br/>
        <w:t>жылдың жазында қосылған екен. Өзі отбасында 6 ағайынды - 2 ұл,4</w:t>
        <w:br/>
        <w:t>қыз болып өсіп еді, өз кіндігінен 2 ұл, 1 қыз өрді, олардан 6 немере</w:t>
        <w:br/>
        <w:t>сүйіп отыр. Үлкен ұлы Дамир - медицина ғылымының докторы,</w:t>
        <w:br/>
        <w:t>бұған дейін біраз жыл облыстық денсаулық сақтау басқармасын</w:t>
        <w:br/>
        <w:t>басқарған, қазір облыстық медицина орталығы директоры. Кіші ұлы</w:t>
        <w:br/>
        <w:t>Жандар - кәсіпкер. Көп жылғы жемісті қызметі үшін «Құрмет</w:t>
        <w:br/>
        <w:t>белгісі» ордені мен «Еңбектегі ерлігі үшін» медалін алған.</w:t>
        <w:br/>
        <w:t>Қазақ «Қайратты ерге бақ қонар» дейді. Сыр бойы</w:t>
        <w:br/>
        <w:t>өнеркәсібінің ардагері Абайділда Дәулетбаев сондай бақ қонған</w:t>
        <w:br/>
        <w:t>кісілердің бірі. Ұлды - ұяға, қызды қияға қондырған ол бүгінде</w:t>
        <w:br/>
        <w:t>ұрпағының қызығын көріп отыр.</w:t>
        <w:br/>
        <w:t>2003 жыл, «Сыр бойы» газеті.</w:t>
        <w:br/>
        <w:t>66</w:t>
        <w:br/>
        <w:t>Ыдырыс Қанатбекұлы, досы, күйеубаласы:</w:t>
        <w:br/>
        <w:t>ҚЫДЫРҒАНДА -- ЖОЛДАС, СЫРЛАСАРДА ДОС ЕДІ</w:t>
        <w:br/>
        <w:t>Абайділда екеуміз 1952 жылдан бастап Қызылорда қаласының</w:t>
        <w:br/>
        <w:t>1 Май атындағы орта мектебінде бірге оқып, 1956 жылы осы</w:t>
        <w:br/>
        <w:t>мектепті бірге бітіріп шықтық. Абайділда «а» класында, мен «б»</w:t>
        <w:br/>
        <w:t>класында оқыдым. Оқып жүрген -кезімізде кімнің кім екенінде</w:t>
        <w:br/>
        <w:t>шаруамыз жоқ. Қайдан келгенін, руы кім екенін сұрап жатпаймыз.</w:t>
        <w:br/>
        <w:t>Бірге оқып, сабақтың арасында асыр салып ойнауды ғана білеміз.</w:t>
        <w:br/>
        <w:t>Мектептің ауласында бастаған ойынымыз үйге жеткенше</w:t>
        <w:br/>
        <w:t>жалғасатын. Ойнап-күліп бірге қайтатынбыз. Абай мектепте өте</w:t>
        <w:br/>
        <w:t>жақсы оқыды. Қатарының алды болды. Үлгілі шәкірттердің</w:t>
        <w:br/>
        <w:t>қатарында жүрді. Мектептің қоғамдық жұмыстарына да белсене</w:t>
        <w:br/>
        <w:t>араласатын.</w:t>
        <w:br/>
        <w:t>1956 жылы жүзге тарта ұл-қыз мектепті бітірдік. Осы</w:t>
        <w:br/>
        <w:t>балалардың ішінде Абайділда өзінің алғырлығы мен білімділігінің</w:t>
        <w:br/>
        <w:t>арқасында сол кездегі қазақ зиялыларының, атақты ғалымдардың</w:t>
        <w:br/>
        <w:t>оқыған жері - Ташкенттегі әйгілі Орта Азия политехникалық</w:t>
        <w:br/>
        <w:t>институтына тапсырып, бірден оқуға түсіп кетті.</w:t>
        <w:br/>
        <w:t>Абайділда өзінің білімге деген құштарлығы мен ұқыптылығының</w:t>
        <w:br/>
        <w:t>арқасында мектепте де жақсы оқып, институтты да жақсы бітіріп,</w:t>
        <w:br/>
        <w:t>инженер-технолог, соның ішінде металлург және оның қоспалары</w:t>
        <w:br/>
        <w:t>деген мамандық бойынша білім алып, еліне, өзінің туған жеріне</w:t>
        <w:br/>
        <w:t>абыройлы табыспен қайтып келді. Сол кезде Ресейдің Малояросланск</w:t>
        <w:br/>
        <w:t>қаласының машина жасау зауытына қарасты «Автотрактродеталь»</w:t>
        <w:br/>
        <w:t>зауытына инженер-технолог болып жұмысқа орналасты.</w:t>
      </w:r>
    </w:p>
    <w:p>
      <w:r>
        <w:t>Жас маман зауыттың барлық цехтарынан өтіп, бірінші</w:t>
        <w:br/>
        <w:t>категориялы инженер-технолог болып, инженер-конструкторлық</w:t>
        <w:br/>
        <w:t>мамандықты игеріп, зауыттың техникалық кабинетін басқарып, бас</w:t>
        <w:br/>
        <w:t>инженер ретінде жауапты да табысты жұмыс атқарып, ақырында</w:t>
        <w:br/>
        <w:t>1967 жылы осы зауыттың директоры болып тағайындалды.</w:t>
        <w:br/>
        <w:t>1969-1973 жылдар аралығында осы «Автотрактродеталь»</w:t>
        <w:br/>
        <w:t>зауытында Абай - директор, мен бас инженер болып, бірге жұмыс</w:t>
        <w:br/>
        <w:t>атқардық. Мен 1963 жылы бұрынғы Ленинград, қазіргі Санкт-</w:t>
        <w:br/>
        <w:t>Петербор қаласындағы теміржол институтын бітіріп, Қызылорда</w:t>
        <w:br/>
        <w:t>стансасының Вагон жөндеу депосында инженер-механик болдым,</w:t>
        <w:br/>
        <w:t>1967 жылы асы депоның бас инженері болып жұмыс атқардым.</w:t>
        <w:br/>
        <w:t>1969 жылы Облыстық партия комитетінің әр аудандағы ірі-ірі</w:t>
        <w:br/>
        <w:t>кеңшарлардың астық қоймаларын кеңейту, астық тазартқыштар</w:t>
        <w:br/>
        <w:t>салу туралы қаулысы шықты. Осы қаулы бойынша, инженерлік</w:t>
        <w:br/>
        <w:t>жобада белгіленген жұмыстарды атқару облыстағы ең күрделі, сол</w:t>
        <w:br/>
        <w:t>49</w:t>
        <w:br/>
        <w:t>сохО МЕНІҢ ӘКЕМ Абайділда Сыздықұлы Дәулетбаев Оло</w:t>
        <w:br/>
        <w:t>болып, кеудемізде мақтаныш сезімі ұлғайып келе жатқан уақыт еді.</w:t>
        <w:br/>
        <w:t>Күнделікті жұмыстармен қоса, жоғары басшылық жаққа жазатын</w:t>
        <w:br/>
        <w:t>қағаздар да бастан асып жатады. Өзімізше бір адамдай орысша-</w:t>
        <w:br/>
        <w:t>қазақша жаза аламыз деп ойлаймыз. Бірнеше бет қағаз жазып,</w:t>
        <w:br/>
        <w:t>Әбекеңнің алдына барғанда, бас жағына көз жүгіртіп көріп, аяғына</w:t>
        <w:br/>
        <w:t>дейін оқымай-ақ қайтарып беретін. «Жоғарғы жақтағылар үшін</w:t>
        <w:br/>
        <w:t>біздің зауыт танымал емес. Бүкіл Кеңестер Одағы бойынша алып-</w:t>
        <w:br/>
        <w:t>алып зауыттар тұрғанда, біздің зауыт олардың бір цехынан да</w:t>
        <w:br/>
        <w:t>кішкентай емес пе, сондықтан, бүкіл айтайын деген ойыңды екі ауыз</w:t>
        <w:br/>
        <w:t>сөзбен жеткізбесең, ол жақтағылар хатыңның басын оқиды да,</w:t>
        <w:br/>
        <w:t>тастай салады», - деуші еді. Қазір өзімнің де жасым алпысқа</w:t>
        <w:br/>
        <w:t>жақындап, осы қаламның ұшымен өнеркәсіп саласында нан тауып</w:t>
        <w:br/>
        <w:t>жеп жүрсем де, Әбекеңнің іс-қағаздарды жазу деңгейі, ой-</w:t>
        <w:br/>
        <w:t>тұжырымдары мен үшін жеті қат аспанның ар жағында тұрғандай</w:t>
        <w:br/>
        <w:t>екенін ешбір ұялмай-ақ мойындаймын және өз заманының озық</w:t>
        <w:br/>
        <w:t>ойлы азаматы, өндірістің генералы атанған ағамызбен қызметтес</w:t>
        <w:br/>
        <w:t>болып, бір нанды бөліп жеп, ортақ еңбектің қиыншылығын да,</w:t>
        <w:br/>
        <w:t>қызығын да бірге көрген шақтарымды өмірімнің ең бақытты</w:t>
        <w:br/>
        <w:t>кезеңдерінің бірі деп санаймын.</w:t>
        <w:br/>
        <w:t>Сөз соңында Сыр елінің біртуар азаматы, Қызылорда</w:t>
        <w:br/>
        <w:t>облысының өсіп-өркендеуіне зор үлес қосқан “Абайділда Дәулетбаев</w:t>
        <w:br/>
        <w:t>ағамыздың жетпіс жылдық мерейтойына жазылған құттықтау</w:t>
        <w:br/>
        <w:t>хатпен аяқтасам, айып болмас:</w:t>
        <w:br/>
        <w:t>Төрде отырған ағамыз - Абайділда,</w:t>
        <w:br/>
        <w:t>Бойы шағын, шашы ақ деп ойламаңыз.</w:t>
        <w:br/>
        <w:t>Кезінде арыстандай болған тұлға!</w:t>
        <w:br/>
        <w:t>Облыста Сізден асқан инженер жоқ,</w:t>
        <w:br/>
        <w:t>Маршалы өндірістің, ұлы тұлға!</w:t>
        <w:br/>
        <w:t>Қазақтың жауға шабар Ұланы ғой,</w:t>
        <w:br/>
        <w:t>Достықтың таусылмайтын жыр-ані ғой!</w:t>
      </w:r>
    </w:p>
    <w:p>
      <w:r>
        <w:t>Елінің қамын ойлар азаматы</w:t>
        <w:br/>
        <w:t>Халқы үшін еңбегі бос кеткен жоқ</w:t>
        <w:br/>
        <w:t>Ел ішінде жсыр болып барады аты!</w:t>
        <w:br/>
        <w:t>Бақ қонып қыдыр дарысын,</w:t>
        <w:br/>
        <w:t>Бәсеңдемесін шабысың!</w:t>
        <w:br/>
        <w:t>Торқалы тойда осындай</w:t>
        <w:br/>
        <w:t>Елін сүйген ерім деп</w:t>
        <w:br/>
        <w:t>Халқыңыз Сізді танысын!</w:t>
        <w:br/>
        <w:t>Тойыңыз тойға ұласып,</w:t>
        <w:br/>
        <w:t>Шыға бер шыңға жарысып!</w:t>
        <w:br/>
        <w:t>61</w:t>
        <w:br/>
        <w:t>сеахО0 МЕНІҢ ӘКЕМ Абайділда Сыздықұлы Дәулетбаев Омә&gt;</w:t>
        <w:br/>
        <w:t>кураторы болатын. Ал бұл сұрақты шешу барысында Әбекеңнің</w:t>
        <w:br/>
        <w:t>канша қажыр-қайраты кеткені бірінші бір Аллаға, сосын бізге мәлім.</w:t>
        <w:br/>
        <w:t>1985 жылы біз цехта Қазақ КСР Министрлер Кеңесінің</w:t>
        <w:br/>
        <w:t>төрағасы Нұрсұлтан Әбішұлы Назарбаевты күттік. Абай аға бізді</w:t>
        <w:br/>
        <w:t>бүкіл Одақ көлемінде іссапарларға қуалайтын. Бірде мені</w:t>
        <w:br/>
        <w:t>министрді орынбасарына алдын ала жазылусыз кіруге</w:t>
        <w:br/>
        <w:t>мәжбүрлегені бар. Дәл қалай болғаны қазір есімде жоқ, әйтеуір</w:t>
        <w:br/>
        <w:t>зорға дегенде, бірақ қол қойылған қағазбен шыққаным ғана есімде.</w:t>
        <w:br/>
        <w:t>Бұл маған үлкен мектеп болды. Осындай мектептен өтуге Әбекең</w:t>
        <w:br/>
        <w:t>көп қолдау көрсетті. :</w:t>
        <w:br/>
        <w:t>Әбекең өмірде өте қарапайым болатын. Ол өзінің отыз жылдық</w:t>
        <w:br/>
        <w:t>директорлық қызметінің соңына дейін, мүмкіндігі бола тұра</w:t>
        <w:br/>
        <w:t>көпқабатты үйде, қарапайым пәтерде тұрды. Оның бар байлығы,</w:t>
        <w:br/>
        <w:t>өзінің айтуынша, оның отбасы болатын. Өмірлік жары, біз</w:t>
        <w:br/>
        <w:t>құрметтейтін Күлжан апай ағамыздың өмірінің соңына дейін</w:t>
        <w:br/>
        <w:t>тілеушісі әрі қолдаушысы болды. Екеуі өмірдің қиын да күрделі</w:t>
        <w:br/>
        <w:t>өткелдерінен қол ұстасып, бірге өтті. Олардың отбасылық жұп</w:t>
        <w:br/>
        <w:t>ретіндегі ең басты жетістігі - ата-аналық сенімдерін ақтай білген</w:t>
        <w:br/>
        <w:t>Дамир мен Жайнар деп ойлаймын. Олар ата-анасына берекелі де</w:t>
        <w:br/>
        <w:t>мерекелі қарттықты қамтамасыз етіп, немере сүйгізді. Құдайға</w:t>
        <w:br/>
        <w:t>шүкір, Әбекең көзі "тірісінде өзінің балаларының рахатын көріп</w:t>
        <w:br/>
        <w:t>кетті. Нағыз ата-аналық бақыт деген осы шығар. ; ;</w:t>
        <w:br/>
        <w:t>Үкімет пен облыс басшылығы сол кездің өзінде ол кісінің</w:t>
        <w:br/>
        <w:t>жетістіктерін жоғары бағалап, &gt; үкіметтік наградалармен</w:t>
        <w:br/>
        <w:t>марапаттады. Ал бүгінгі күні, менің ойымша, Әбекеңнің атын есте</w:t>
        <w:br/>
        <w:t>қалдыру мақсатында кезіндегі РМ3-ға апаратын Қаратоғай көшесін</w:t>
        <w:br/>
        <w:t>«Даулетбаев көшесі» деп атаса, әділ болар еді. |</w:t>
        <w:br/>
        <w:t>Абай ағамызбен соңғы жылдары аз араласқаныма өкінемін:</w:t>
        <w:br/>
        <w:t>Бірақ, анда-санда кездесе қалсақ, өткен-кеткенді еске алушы ек. Мен</w:t>
        <w:br/>
        <w:t>осы естеліктегі кейбір жайттарды сол кездерде де айтатынмын.</w:t>
        <w:br/>
        <w:t>Ондайда туған әкемдей құшағына алып, батасын беретін. 2</w:t>
        <w:br/>
        <w:t>Жатқан жеріңіз жайлы, топырағыңыз торқа болсын, қадірлі.</w:t>
        <w:br/>
        <w:t>Абай аға. ) ЕЕ</w:t>
        <w:br/>
        <w:t>58</w:t>
      </w:r>
    </w:p>
    <w:p>
      <w:r>
        <w:t>Ким Роман Владимирович, әріптес досы: й</w:t>
        <w:br/>
        <w:t>ЖАҢА ӘДІС ОЙЛАП ТАПҚАНША ЖАНЫ ЖАЙ ТАППАЙТЫН</w:t>
        <w:br/>
        <w:t>Абай Сыздықұлымен 1965 жылдан бастап жұмыс істей</w:t>
        <w:br/>
        <w:t>бастадым. Сол жылы мені «Автотрактродеталь» зауытының</w:t>
        <w:br/>
        <w:t>техникалық бөліміне техник-технолог етіп қабылдады. Абай</w:t>
        <w:br/>
        <w:t>Сыздықұлы ол кезде техникалық бөлімнің бастығы болатын. Ол бұл</w:t>
        <w:br/>
        <w:t>қызметте өзінің сауатты инженер, шебер ұйымдастырушы екенін</w:t>
        <w:br/>
        <w:t>көрсетті. Ол кезде зауыт клапандар шығаратын. Кейде жұмыс</w:t>
        <w:br/>
        <w:t>жүрмей, өнбей кететін. Мұндайда Абай Сыздықұлы жаңа бір әдісті</w:t>
        <w:br/>
        <w:t>ойлап тапқанға дейін жаны жай таппай, цехта жүретін. Осындай</w:t>
        <w:br/>
        <w:t>еңбекқорлығының, табандылығының арқасында көп ұзамай</w:t>
        <w:br/>
        <w:t>зауыттың бас инженері қызметіне ауысты. Бас инженер бола жүріп,</w:t>
        <w:br/>
        <w:t>көптеген жаңалықтар енгізді. Сол жаңалықтарының арқасында</w:t>
        <w:br/>
        <w:t>шығарылатын өнімнің өнімділігін арттыруға қол жеткізілді. Біраз</w:t>
        <w:br/>
        <w:t>уақыттан кейін зауыттың директоры болып тағайындалды. Сол</w:t>
        <w:br/>
        <w:t>кезде ол облыс көлеміндегі ең жас директор еді.</w:t>
        <w:br/>
        <w:t>Абай Сыздықұлы басшылық стіп тұрғанда біздің зауыт</w:t>
        <w:br/>
        <w:t>облыстағы сң алдыңғы қатарлы өнеркәсіптік кәсіпорын болды.</w:t>
        <w:br/>
        <w:t>Айлық, тоқсандық және жылдық жоспарды ұдайы асыра</w:t>
        <w:br/>
        <w:t>орындайтынбыз. Осындай қауырт жұмыстың ортасында жүріп те</w:t>
        <w:br/>
        <w:t>жұмысшылардың жағдайын ұмытқан жоқ. Жаңа ғимараттармен</w:t>
        <w:br/>
        <w:t>қатар, жұмысшылар үшін тұрғын үйлер салынды. Жыл сайын өзінің</w:t>
        <w:br/>
        <w:t>табандылығының арқасында көлемі 40 шаршы метрлік бір үй салуға</w:t>
        <w:br/>
        <w:t>қаржы алып отырды. Сол үйлердің игілігін күні бүгінге дейін көріп</w:t>
        <w:br/>
        <w:t>отырғандар бар.</w:t>
        <w:br/>
        <w:t>Абай Сыздықұлы бұл зауытта 1978 жылға дейін істеді. Сол</w:t>
        <w:br/>
        <w:t>жылы болашағы зор басшы ретінде жаңадан салынатын</w:t>
        <w:br/>
        <w:t>Рисмашзауыттың директорлығына тағайындалды. Ол алты мың</w:t>
        <w:br/>
        <w:t>адам жұмыс істейді деп жоспарланған үлкен кәсіпорын болатын.</w:t>
        <w:br/>
        <w:t>1980 жылы мен Абай Сыздықұлының өтініші бойынша цех бастығы</w:t>
        <w:br/>
        <w:t>қызметіне ауысқан болатынмын. Өзімен бірге жұмыс істемесек те,</w:t>
        <w:br/>
        <w:t>екі жыл бойы маған зауыттың болашағы, ЖРК-5 күріш жаткасын</w:t>
        <w:br/>
        <w:t>шығаруға байланысты дайындалып жатқан техникалық</w:t>
        <w:br/>
        <w:t>құжаттардың барысы туралы әңгімелеп беретін. Жаңа күріш</w:t>
        <w:br/>
        <w:t>жаткаларын шығару жолында ол көп күш-жігерін сарп етті. Бұл іс</w:t>
        <w:br/>
        <w:t>Абай Сыздықұлының жүйкесіне де әсер етті деп ойлаймын. Ол өте</w:t>
        <w:br/>
        <w:t>жауапкершілігі жоғары жан болатын, алдына мақсат қойса, соған</w:t>
        <w:br/>
        <w:t>жетпей тынбайтын. Ол үшін жұмыс бірінші кезекте болатын, тіпті</w:t>
        <w:br/>
        <w:t>отбасының өзі содан кейінгі орында еді. Ұдайы жолсапарда жүрді,</w:t>
        <w:br/>
        <w:t>Мәсксуге шапқылаумен болды, елде жүргенінде де таңның</w:t>
        <w:br/>
        <w:t>ө.</w:t>
        <w:br/>
        <w:t>г5</w:t>
        <w:br/>
        <w:t>саахО МЕНІҢ ӘКЕМ Абайділда Сыздықұлы Дәулетбаев Омә-</w:t>
        <w:br/>
        <w:t>кездегі еліміздегі жоғарғы техникалық құрал-жабдықтармен</w:t>
        <w:br/>
        <w:t>жабдықталған алдыңғы қатарлы «Автотрактродеталь» зауытына</w:t>
        <w:br/>
        <w:t>жүктелді. Басшылық жасау Абайділда Даулетбаевқа тапсырылды.</w:t>
        <w:br/>
        <w:t>Осы жұмысты атқару барысымен Жаңақорған ауданына жол</w:t>
        <w:br/>
        <w:t>жүріп бара жатқанында Абайділда мінген жеңіл көлік аударылып,</w:t>
        <w:br/>
        <w:t>ол ауыр жарақат алды. Ауруханаға түсіп, бір-екі айдай емделді.</w:t>
        <w:br/>
        <w:t>Көңілін сұрай барғанымда, менің зауытқа бас инженер болып</w:t>
        <w:br/>
        <w:t>келуімді сұрады. «Автотрактродеталь» зауыты сол кездің өзінде</w:t>
        <w:br/>
        <w:t>жаңа техникамен, алдыңғы қатарлы құрал-жабдықпен жарақтанған</w:t>
      </w:r>
    </w:p>
    <w:p>
      <w:r>
        <w:t>облыстағы ең күрделі және іргелі зауыт болатын. Зауыт директоры</w:t>
        <w:br/>
        <w:t>ретіндегі Абайділданың білімділігіне шәк келтірмегендіктен, әрі</w:t>
        <w:br/>
        <w:t>оның жұмысына жауапты әрі ұқыпты қарайтынын білгеннен кейін</w:t>
        <w:br/>
        <w:t>келісім бердім. Мектептен жалғасып келе жатқан жолдастық-</w:t>
        <w:br/>
        <w:t>достығымыз тағы бар. Сәйтіп, 1969 жылғы: 1 қаңтардан бастап осы</w:t>
        <w:br/>
        <w:t>зауытқа бас инженер болып келдім.</w:t>
        <w:br/>
        <w:t>Мен Абаймен бірге жұмыс атқару арқылы үлкен өмір</w:t>
        <w:br/>
        <w:t>мектебінен өттім. Зауытта аптасына екі рет жұмыс уақытынан кейін</w:t>
        <w:br/>
        <w:t>директордың бөлмесінде жоспарлау сағаты (планерка) өтетін. Бұл</w:t>
        <w:br/>
        <w:t>жиынға зауытта істейтін мамандар, технологтар, цех бастықтары,</w:t>
        <w:br/>
        <w:t>механиктер, зауыттағы бөлшектер мен материалдарды қамтамасыз</w:t>
        <w:br/>
        <w:t>ету бөлімшесінің бастықтары, ссеп-шот саласындағы қызметкерлер</w:t>
        <w:br/>
        <w:t>қатысып, зауыттың жұмыс барысы талқыланатын. Ертеңгі күннің</w:t>
        <w:br/>
        <w:t>жоспары, алдағы он күннің жәнс бір айдың жұмыс жоспары</w:t>
        <w:br/>
        <w:t>жасалып, талқыланып, пысықталып жататын. Жоспарлау сағаты өте</w:t>
        <w:br/>
        <w:t>қызықты өтетін. Оған бәріміз де дайындықпен баратынбыз.</w:t>
        <w:br/>
        <w:t>Абайдың іскерлігі, ұқыптылығы, білімділігі соншалық, зауыттың</w:t>
        <w:br/>
        <w:t>ішкі тұрмыс-тіршілігін, не болып, не қойып жатқанын, әр цехтың</w:t>
        <w:br/>
        <w:t>бір-бірімен қарым-қатынасын, жұмысшылар мен инженер-</w:t>
        <w:br/>
        <w:t>техниктердің қал-жағдайын тегіс біліп отыратын. Зауыт басшысы</w:t>
        <w:br/>
        <w:t>ретінде барлығынан жан-жақты хабардар балып отырушы еді.</w:t>
        <w:br/>
        <w:t>Абайділда жас мамандарды жеке жинап алып, айына бір рет</w:t>
        <w:br/>
        <w:t>бастарын қосып, зауыттың келешегі, елімізде болып жатқан</w:t>
        <w:br/>
        <w:t>техникалық жаңалықтар, жетістіктер туралы ойын ортаға салып</w:t>
        <w:br/>
        <w:t>отыратын.</w:t>
        <w:br/>
        <w:t>1972 жылы «Автотрактродеталь» зауыты шығарып жаткан</w:t>
        <w:br/>
        <w:t>бөлшектерін кеңейтіп, енді тек мәшиненің клапанын ғана емес,</w:t>
        <w:br/>
        <w:t>тракторлар мен комбайндарға қажстті қосалқы бөлшектерді</w:t>
        <w:br/>
        <w:t>шығаратын болып, республиканың «Казсельхозтехника»</w:t>
        <w:br/>
        <w:t>бірлестігіне мәшине жасау зауыты болып ауысты. Кейін Сыр бойы</w:t>
        <w:br/>
        <w:t>үшін күріш өндірісіне қажетті «Қызылорда күріш машинасы»</w:t>
        <w:br/>
        <w:t>тәжірибе-сынақ зауыты салынатын болып жоспарланып, оның</w:t>
        <w:br/>
        <w:t>50</w:t>
        <w:br/>
        <w:t>Мадияр Айсауытов, әріптес інісі:</w:t>
        <w:br/>
        <w:t>ЖАҢАШЫЛДЫҚҚА ЖАНЫ ҚҰМАР БОЛАТЫН</w:t>
        <w:br/>
        <w:t>Абайділда Сыздықұлымен мені тағдыр 1984 жылы</w:t>
        <w:br/>
        <w:t>жолықтырды. Өзім «Госкомсельхозтехника» жөндеу-механикалык</w:t>
        <w:br/>
        <w:t>зауытында және ДГМСИ филиалында 3 жылдай жұмыс істедім де,</w:t>
        <w:br/>
        <w:t>отбасылы болғаннан кейін мамандығым “бойынша жұмысқа</w:t>
        <w:br/>
        <w:t>ауысқым келді. Ондағы ойым -- өз бетімше отбасымды асырап, әке-</w:t>
        <w:br/>
        <w:t>шешемнен бөлек үй алу.</w:t>
        <w:br/>
        <w:t>Ол кезде облыста «Кызылордарисмаш» зауыты дүрілдеп</w:t>
        <w:br/>
        <w:t>тұратын. Бұл мекеме Кеңес Одағының Ауыл шаруашылығы</w:t>
        <w:br/>
        <w:t>машиналарын жасау министрлігіне, яғни тікелей Мәскеуге</w:t>
        <w:br/>
        <w:t>бағынышты болды да, әрі қарай дамуға үлкен мүмкіндігі бар болды.</w:t>
        <w:br/>
        <w:t>Бұл зауытты өте білікті басшы, сауатты инженер, облыстың машина</w:t>
        <w:br/>
        <w:t>жасау саласының негізін қалаушы Даулетбаев Абайділда ,</w:t>
        <w:br/>
        <w:t>Сыздықұлы басқарды. «Осы зауытқа жұмысқа орналассам,</w:t>
        <w:br/>
        <w:t>келешекте ойлаған мақсаттарымды іске асыра аламын» деген оймен</w:t>
        <w:br/>
        <w:t>РМЗ-ға жұмысқа орналасу жөнінде шешім қабылдадым. “Әкемнің</w:t>
        <w:br/>
        <w:t>ақылымен Абайділда Сыздықұлымен жақсы қарым-қатынаста</w:t>
        <w:br/>
        <w:t>болған және сол кездегі мықты инженер-механиктердің бірі Әбекен</w:t>
        <w:br/>
        <w:t>Қанатбиев деген кісіге жолықтым.</w:t>
      </w:r>
    </w:p>
    <w:p>
      <w:r>
        <w:t>1984 жылғы қыркүйек айының соңында «Кызылордарисмаш»</w:t>
        <w:br/>
        <w:t>зауыты директорының қабылдауына бардық. Сөйтсек, біздің</w:t>
        <w:br/>
        <w:t>алдымызда ғана өндірістік жиналыс аяқталып, ол кісі кішкене</w:t>
        <w:br/>
        <w:t>ашулы отыр екен. Бірақ, өзінің досын көріп, тез сабасына түсті.</w:t>
        <w:br/>
        <w:t>Бізге шәй ұсынып, бірден әңгімеге кірісіп кеттік.</w:t>
        <w:br/>
        <w:t>Бір қарағанда, Абайділда Сыздықұлы маған өте қатты, қатал,</w:t>
        <w:br/>
        <w:t>ойлағанын бетіңе тура айтып салатын, өзінің уақытын қатты:</w:t>
        <w:br/>
        <w:t>қадірлейтін адам болып көрінді. Ол менің құжаттарымды қарап</w:t>
        <w:br/>
        <w:t>отырып, өзінің де «Машина жасау технологиясы, металл жонатын</w:t>
        <w:br/>
        <w:t>станоктар мен құралдар» мамандығы бойынша қызыл дипломмен</w:t>
        <w:br/>
        <w:t>институт бітіргенін айтты. Қойған бір-екі сұрағына мен дұрыс</w:t>
        <w:br/>
        <w:t>жауап бергендей болдым. Менің түйіндемем ол кісінің көңілінен</w:t>
        <w:br/>
        <w:t>шыққандай болды. Оның үстіне Қанатбаевтың ұсынысы бар,</w:t>
        <w:br/>
        <w:t>сонымен жұмысқа алатын болды. 1 қазаннан бастап жұмысқа</w:t>
        <w:br/>
        <w:t>кірістім, Хә! өндірістік цехта: инженер-технолог болып істей</w:t>
        <w:br/>
        <w:t>бастадым. Жас маман болғаным үшін ешқандай жеңілдік</w:t>
        <w:br/>
        <w:t>жасалмайтынын, және менің одан арғы жұмысым тек өзіме</w:t>
        <w:br/>
        <w:t>байланысты болатынын ескертіп айтты. Расында да, кейін солай</w:t>
        <w:br/>
        <w:t>болып шықты.</w:t>
        <w:br/>
        <w:t>Цехтың бастығы Ким Роман Владимирович болатын, Ол. кісі</w:t>
        <w:br/>
        <w:t>54</w:t>
        <w:br/>
        <w:t>сахО0 МЕНІҢ ӘКЕМ Абайділда Сыздықұлы Дәулетбаев Омә&gt;</w:t>
        <w:br/>
        <w:t>Әбекеңнің жақын және сенімді досы еді. Аға шебер Аралбай</w:t>
        <w:br/>
        <w:t>Ерманов деген жігіт. Біз бірден тіл табысып, өндірісті бастап кеттік.</w:t>
        <w:br/>
        <w:t>Бес айдан кейін мені Әбекең өзіне шақырып алып, мені цехтың</w:t>
        <w:br/>
        <w:t>бастығы еті тағайындайтынын айтты және ешқандай сөзге</w:t>
        <w:br/>
        <w:t>келместен мені Роман Владимировичтен цехты қабылдауға жіберді.</w:t>
        <w:br/>
        <w:t>Ал Роман Владимирович өндірістік бөлімнің бастығы қызметіне</w:t>
        <w:br/>
        <w:t>жоғарылаған болатын. Бұл Әбекеңнің маған деген сенімінің</w:t>
        <w:br/>
        <w:t>алғашқы қадамы десем, қателеспейтін шығармын. Екінші жағынан,</w:t>
        <w:br/>
        <w:t>ол кісі мені осы қызметке тағайындай отырып, белгілі бір деңгейде</w:t>
        <w:br/>
        <w:t>тәуекелге барды деуге болады. Себебі, осы қызметке дейінгі</w:t>
        <w:br/>
        <w:t>сатыларда мен жұмыс істемеген болатынмын. Бірақ, мен ол кісінің</w:t>
        <w:br/>
        <w:t>сенімін ақтадым деп ойлаймын. Кейінгі жылдары ол кісі мені</w:t>
        <w:br/>
        <w:t>техникалық бөлімнің бастығы және зауыттың бас инженері</w:t>
        <w:br/>
        <w:t>қызметтеріне тағайындады.</w:t>
        <w:br/>
        <w:t>Жаңа қызметке кіріскен күннен бастап Абай Сыздықұлымен,</w:t>
        <w:br/>
        <w:t>оның орынбасарлары Тілеуов, Мырзашев, Сексенбаев сынды</w:t>
        <w:br/>
        <w:t>азаматтармен .жақын- араласа бастадым. Сол қызметтің барысында</w:t>
        <w:br/>
        <w:t>мен Абай ағаның тамаша жан екеніне талай рет көз жеткіздім.</w:t>
        <w:br/>
        <w:t>Әбекеңмен өндіріс: барысында және одан тыс уақытта араласу</w:t>
        <w:br/>
        <w:t>барысында мен ол кісінің бірінші кезекте өзіне қатаң талап</w:t>
        <w:br/>
        <w:t>қоятынын білдім. Қоғамдық және өндірістік мәселелерді әрқашанда</w:t>
        <w:br/>
        <w:t>жеке жұмыстарынан жоғары санайтынына көзім жетті. Осы</w:t>
        <w:br/>
        <w:t>талаптарды ол кісі қарамағындағыларға да қоятын. Соншалық қатал</w:t>
        <w:br/>
        <w:t>бола тұра, өте сезімтал, мейірімді, риясыз, әділ және иманды азамат</w:t>
        <w:br/>
        <w:t>болатын. Қай уақытта да өз сөзіне жауап беретін.</w:t>
        <w:br/>
        <w:t>Өз басым ол кісінің тансырмалары мен өтініштерін бұлжытпай</w:t>
        <w:br/>
        <w:t>орындауға тырысатынмын. Директор болғаны үшін ғана емес, мен</w:t>
        <w:br/>
        <w:t>ол кісінің теріс әрекетке итермелемейтініне риясыз сенетінмін.</w:t>
        <w:br/>
        <w:t>Әбекең зауытты басқарған жылдары бірде-бір адам әкімшілік</w:t>
        <w:br/>
        <w:t>немесе қылмыстық жауапкершілікке тартылған емес. Бірақ,</w:t>
        <w:br/>
        <w:t>кемшілікке бой алдырған әрбір қызметкер оның тарапынан жазасыз</w:t>
      </w:r>
    </w:p>
    <w:p>
      <w:r>
        <w:t>қалмайтын. Кінәлі адамды жазалаудың да тәсілін білетін, біреудің</w:t>
        <w:br/>
        <w:t>адамдық намысын қорлағанын, көңіліне тиетін сөз айтқанын көрген</w:t>
        <w:br/>
        <w:t>емеспіз. Менің ойымша, бұл нағыз адалдықтың, имандылықтың,</w:t>
        <w:br/>
        <w:t>зиялылықтың дәлелі.</w:t>
        <w:br/>
        <w:t>Біз Әбекеңді «Абай Сыздыкович» деп атайтынбыз. Ол кісі</w:t>
        <w:br/>
        <w:t>жұмысқа бізден бір сағат бұрын келіп, цехты айналып, екінші</w:t>
        <w:br/>
        <w:t>ауысымның жұмысын қорытындылап, жұмысшылармен әңгімелесіп</w:t>
        <w:br/>
        <w:t>үлгеретін. Соның арқасында таңертеңгі планеркаға дейін зауыттағы</w:t>
        <w:br/>
        <w:t>жағдайды толық біліп отыратын. Жиналыста жұмыстың нәтижесін</w:t>
        <w:br/>
        <w:t>қатаң талап ететін. Ондайда кейбір шеберлер директордан сөгіс</w:t>
        <w:br/>
        <w:t>55</w:t>
        <w:br/>
        <w:t>ЕЭс2) МЕНІҢ ӘКЕМ Абайділда Сыздықұлы Дәулетбаев Омә-</w:t>
        <w:br/>
        <w:t>қарсылығына қарамастан, осы станоктарды пайдалану жөнінде</w:t>
        <w:br/>
        <w:t>тапсырма берді. Ол кісі әрдайым «Көз қорқақ, қол батыр» қағидасын</w:t>
        <w:br/>
        <w:t>ұстанатын. Ақыр аяғында ісіміз алға басты.</w:t>
        <w:br/>
        <w:t>Абай Сыздықұлы батыл әрі ерікті адам болатын. Кез келген</w:t>
        <w:br/>
        <w:t>шұғыл жағдайда мойнына жауапкершілікті ала білетін. Бізден көп</w:t>
        <w:br/>
        <w:t>жас үлкен болса да, сол кезде пайда болған барлық жаңа нәрсеге</w:t>
        <w:br/>
        <w:t>бәрімізден бұрын қызығушылық танытатын. Ондайды ерекше жаны</w:t>
        <w:br/>
        <w:t>сүйетін. Қаржының көзін: тауып, іссапарлар ұйымдастырып,</w:t>
        <w:br/>
        <w:t>жұмысқа арнайы мамандарды тартатын. Соның бір мысалы, физика-</w:t>
        <w:br/>
        <w:t>Математикалық білімі бар темір жонушыны алып, оған жоғары</w:t>
        <w:br/>
        <w:t>айлық тағайындады. Арнайы бөлмені жабдықтап, нәтижесінде</w:t>
        <w:br/>
        <w:t>жоғарыда айтқан станокты жұмыс істетті. Бұл көпшілік үшін</w:t>
        <w:br/>
        <w:t>ертегідей болып көрінді. Қарапайым тілмен айтқанда, бұл станоктан</w:t>
        <w:br/>
        <w:t>бір жағынан темір шыбық салынып, екінші жағынан адамның</w:t>
        <w:br/>
        <w:t>қатысуынсыз дайын деталь шығатын. Бізге келген көптеген</w:t>
        <w:br/>
        <w:t>делегацияларға осы жаңалығымызды ерекше мақтанышпен</w:t>
        <w:br/>
        <w:t>-көрсететінбіз: Іштей директорымызға рахмет айтатынбыз.</w:t>
        <w:br/>
        <w:t>Есеп бөліміне компьютерлерді енгізу кезінде де дәл осындай</w:t>
        <w:br/>
        <w:t>жағдай қайталанды. Бүкіл бухгалтерия қарсы тұрды. Олар,</w:t>
        <w:br/>
        <w:t>біріншіден, меңгеру қиынға соға ма деп қорықса, екіншіден,</w:t>
        <w:br/>
        <w:t>«қысқартады немесе жұмыстан шығарады» деген үрей де болды.</w:t>
        <w:br/>
        <w:t>Әрине, ондай жағдай болған жоқ. Керісінше, кейін есепшілеріміз</w:t>
        <w:br/>
        <w:t>директорға жеңілдік жасағаны үшін алғыстарын білдіріп жатты.</w:t>
        <w:br/>
        <w:t>Қазір қарап отырсам, ол кісі маған әке орнына әке болып,</w:t>
        <w:br/>
        <w:t>әкелік қамқорлық танытқан екен деген қорытындыға келемін.</w:t>
        <w:br/>
        <w:t>Ешқашан, ешбір жағдайда дауыс көтеріп, сөккен емес.</w:t>
        <w:br/>
        <w:t>Ұстаз ретінде ол кісі мені қызметтің барлық сатыларынан</w:t>
        <w:br/>
        <w:t>өткізді. Кейін білуімше, ол кісі мені өзінің орнына дайындап жүрген</w:t>
        <w:br/>
        <w:t>екен. Мұны әкеме де, өзіме де айтты.</w:t>
        <w:br/>
        <w:t>Осы орайда тағы бір жағдай есіме түсіп отыр. Техникалық</w:t>
        <w:br/>
        <w:t>бөлім бастығы мен бас инженер қызметіне мен сайланбалы түрде</w:t>
        <w:br/>
        <w:t>тағайындалдым. Сайлауға қатысу туралы ойым да болған жоқ еді.</w:t>
        <w:br/>
        <w:t>Маған цехтағы қызу жұмыс ұнайтын. Абай Сыздықұлы менің</w:t>
        <w:br/>
        <w:t>ҡандидатурамды өзі ұсынып, ақыры мен тағайындалдым. Ол кезде</w:t>
        <w:br/>
        <w:t>жастықпен мұңы өзімнің жетістігім деп ойлаған шығармын, бірак,</w:t>
        <w:br/>
        <w:t>әрине, олай емес еді. )</w:t>
        <w:br/>
        <w:t>Партияға өткеннен кейін мені зауыттың партиялық хатшысы</w:t>
        <w:br/>
        <w:t>етіп тағайындады. Бұл маған қаланың партиялық басшылығымен</w:t>
        <w:br/>
        <w:t>араласуға жақсы мүмкіндік берді. Біз Әбекең екеуміз Еркін</w:t>
      </w:r>
    </w:p>
    <w:p>
      <w:r>
        <w:t>Нұржанұлы Әуелбековпен бірнеше рет кездестік те. Ол кісі зауытты</w:t>
        <w:br/>
        <w:t>кеңейту мәселесі шешіліп жатқан кезде біздің партиялық ұйымның</w:t>
        <w:br/>
        <w:t>57</w:t>
        <w:br/>
        <w:t>Алтынбай Раманқұл, бауыры:</w:t>
        <w:br/>
        <w:t>ӘБЕКЕҢДЕР БҮГІНГІ КҮНІ ТІРШІЛІК ТІЗГІНІН ҰСТАСА...</w:t>
        <w:br/>
        <w:t>Шіркін-ай, зымырап өтіп жатқан уақыт!..</w:t>
        <w:br/>
        <w:t>Күні кеше ғана қызмет бабында талай іссапарларға бірге</w:t>
        <w:br/>
        <w:t>барып, талай қалаларды аралап, көрмеген жерлерді көріп, бір нанды</w:t>
        <w:br/>
        <w:t>бөліп жеген, ешқашан шаршап-шалдығу дегенді білмейтін</w:t>
        <w:br/>
        <w:t>Абайділда ағамыздың жетпіс жылдық мерейтойын тойлаған едік.</w:t>
        <w:br/>
        <w:t>Енді міне, сол ағамыздың дүниеден өткеніне де бір жылдан асыпты.</w:t>
        <w:br/>
        <w:t>Ағамыздың жетпіс жылдық мерейтойында отырғанда «шіркін-</w:t>
        <w:br/>
        <w:t>ай, осындай білікті басшылар қазіргі заманда жетіңкіремей жатыр</w:t>
        <w:br/>
        <w:t>ғой, әйтпесе дүниежүзіндегі дамыған елу елдің қатарына кіреміз</w:t>
        <w:br/>
        <w:t>деген ізгі ниетке әлдеқашан жетер едік-ау» деп ойлаған едік.</w:t>
        <w:br/>
        <w:t>Расында да, қазіргі заманда өндіріс пен өнеркәсіпте ғана емес,</w:t>
        <w:br/>
        <w:t>жалпы барлық. салада талап пен тәртіптің жоқтығынан ба,</w:t>
        <w:br/>
        <w:t>жауапкершіліктің аздығынан ба, әлде жүктелген міндеттерге</w:t>
        <w:br/>
        <w:t>салғырттықпен қараудан ба, дамыған елдердің көшіне ілесеміз деген</w:t>
        <w:br/>
        <w:t>үМіт жылдан-жылға алыстап бара жатқанын “байқаймыз. Әр</w:t>
        <w:br/>
        <w:t>заманның өзіне тән жетістіктері мен кемшіліктері де болатыны</w:t>
        <w:br/>
        <w:t>заңдылық. Дегенмен, өткен ғасырдың ортасынан бастап ел</w:t>
        <w:br/>
        <w:t>экономикасының қарқынды дамуы еңбек майданының ортасында</w:t>
        <w:br/>
        <w:t>жүрген Әбекең сияқты азамат-басшылардың уақытпен санаспай</w:t>
        <w:br/>
        <w:t>жасаған жанкешті, ерен еңбектерімен тікелей байланысты болғанын</w:t>
        <w:br/>
        <w:t>біз сияқты көзкөрген кісілерден артық кім біледі?! Сондай</w:t>
        <w:br/>
        <w:t>азаматтардың ішіндегі бірегейі ӘРбекең болатын. Біздер ол</w:t>
        <w:br/>
        <w:t>кісілермен қатар жүріп, бірге еңбек етіп, азды-көпті үлесімізді қоса</w:t>
        <w:br/>
        <w:t>алғанымызды ара-тұра болса да айтып, өткенді еске алған шақтарда</w:t>
        <w:br/>
        <w:t>бір марқайып қаламыз.</w:t>
        <w:br/>
        <w:t>Әбекең сияқты азаматтар қазіргі кезде тіршіліктің тізгінін</w:t>
        <w:br/>
        <w:t>ұстаса, өкіметтің де, халықтың да алға койған мақсат-мүдделері</w:t>
        <w:br/>
        <w:t>тезірек жүзеге асар еді деп ойлаймын. Ортамызда жүргенде ағамыз</w:t>
        <w:br/>
        <w:t>өзінің өкшебасарларына ақылын айтып, кеңес беруден жалыққан</w:t>
        <w:br/>
        <w:t>емес. Ағамыздың өмір мектебінен, еңбек сатыларынан өткен</w:t>
        <w:br/>
        <w:t>көптеген шәкірттері қазіргі кезде әр салада жемісті еңбек етіп жүр.</w:t>
        <w:br/>
        <w:t>Сол азаматтармен бас қоса қалсақ, бәріміздің ең алдымен еске</w:t>
        <w:br/>
        <w:t>түсіретініміз - Әбекеңнің іскерлігі, ерекше ұйымдастырушылық</w:t>
        <w:br/>
        <w:t>қабілеті, ешкашан шаршап-шалдығуды білмейтін күш-жігері туралы</w:t>
        <w:br/>
        <w:t>болушы: еді. Әбекеңнің қызмет бабындағы қатаң талап-тәртібі,</w:t>
        <w:br/>
        <w:t>“шындықты бетке айтатын турашылдығы, қара қылды қақ жарған</w:t>
        <w:br/>
        <w:t>әділдігі, әкелік қамқорлығы кез келген адамның табиғатынан табыла</w:t>
        <w:br/>
        <w:t>59</w:t>
        <w:br/>
        <w:t>с&lt;схО МЕНІҢ ӘКЕМ Абайділда Сыздықұлы Дәулетбаев Омәе-</w:t>
        <w:br/>
        <w:t>естімеу үшін өздерінің есептерін бұрмалап көрсетуге әрекеттенетін.</w:t>
        <w:br/>
        <w:t>Бірақ, олардың бұл қадамдары нәтижесіз болып шығатын, себебі</w:t>
        <w:br/>
        <w:t>Әбекең планеркаға дейін бәрін біліп отыратын.</w:t>
        <w:br/>
        <w:t>Кей-кейде жұмыстан кешігіп қаламыз. Ондайда әкелік</w:t>
      </w:r>
    </w:p>
    <w:p>
      <w:r>
        <w:t>қамқорлықпен қарайтын.. «Мен сендерді түсінемін, сендер</w:t>
        <w:br/>
        <w:t>жассыңдар. Мен де сендердей жас болдым. Бірақ, қыдырудың да</w:t>
        <w:br/>
        <w:t>шегі болуы керек қой. Таңертең сағат 7.30-да жұмыста болу керек,</w:t>
        <w:br/>
        <w:t>мұны естен шығармағандарың жөн», - дейтін. Жастық шақ</w:t>
        <w:br/>
        <w:t>әлдеқашан артта қалды. Есейдік, ақыл тоқтаттық. Бірақ, Әбекеңнің</w:t>
        <w:br/>
        <w:t>осы айтқандары бір сәт те жадымнан шыққан емес.</w:t>
        <w:br/>
        <w:t>Директорымыз, сөз жоқ, өте сауатты инженер болатын. Алға</w:t>
        <w:br/>
        <w:t>қойған мақсаттарына жетуде барынша талапшыл және бірбеткей еді.</w:t>
        <w:br/>
        <w:t>Алыстан ойлайтын. «Жігіттер, тек бір күндіктеріңді ғана</w:t>
        <w:br/>
        <w:t>ойламаңдар, келешектің қамын жасаңдар», - деп отыратын.</w:t>
        <w:br/>
        <w:t>Біз ауыл шаруашылығында жоғары сұранысқа ие күріш</w:t>
        <w:br/>
        <w:t>жинайтын жаткаларды жасайтынбыз. Оларды еліміздің күріш егетін</w:t>
        <w:br/>
        <w:t>барлық өңірлеріне жіберетінбіз. Тіпті, социалистік мемлекеттерге</w:t>
        <w:br/>
        <w:t>экспортқа шығарған кездеріміз де болды. Мұндайда директорымыз</w:t>
        <w:br/>
        <w:t>өнімге «сапа белгісін» алу сияқты жоғары міндетті қойды.</w:t>
        <w:br/>
        <w:t>Нәтижесінде, ұжымның зор еңбегінің арқасында, соның ішінде бас</w:t>
        <w:br/>
        <w:t>инженер Мырзашевтың, бас конструктор Морозовтың, бас технолог</w:t>
        <w:br/>
        <w:t>Намның техникалық басшылығымен және, әрине, Абай</w:t>
        <w:br/>
        <w:t>Сыздықұлының қатаң әрі тұрақты бақылауының арқасында біз</w:t>
        <w:br/>
        <w:t>сапаның жоғарылауына қол жеткізіп қана қоймай, өнімімізді</w:t>
        <w:br/>
        <w:t>тұтастай жаңартып, жетілдірдік. Осы себепті, ауыл шаруашылығына</w:t>
        <w:br/>
        <w:t>қажетті техниканың түр-түрін жаппай жасап шығарумен</w:t>
        <w:br/>
        <w:t>айналысатын Бердянск қаласының жатка жасау жөніндегі өндірістік</w:t>
        <w:br/>
        <w:t>бірлестігі бәсекеге шыдай алмай, күріш жинау жаткаларын</w:t>
        <w:br/>
        <w:t>өндірістен алып тастауға мэжбүр болды. Бұл Абай Сыздықұлының</w:t>
        <w:br/>
        <w:t>инженер және басшы ретіндегі үлкен табысы болатын.</w:t>
        <w:br/>
        <w:t>Ол жаңашылдыққа жаны құмар жан болатын. Новаторлық</w:t>
        <w:br/>
        <w:t>идеялары көп еді. Біздің зауыт тікелей Мәскеуге бағынды. Бірде</w:t>
        <w:br/>
        <w:t>жоғарғы жақтан сандық бағдарламамен басқарылатын екі станокты</w:t>
        <w:br/>
        <w:t>алу жөнінде тапсырма келді. Турасын айтқанда, осы станоктарды</w:t>
        <w:br/>
        <w:t>алуды мойнымызға жүктеп қойды. Кейін белгілі болғандай, жаппай</w:t>
        <w:br/>
        <w:t>өндіріске арналған болса да, ірі зауыттардың ешбірі бұл</w:t>
        <w:br/>
        <w:t>станоктарды алғысы келмеген. Сонымен, оларды бізге қарай</w:t>
        <w:br/>
        <w:t>ысырып тастап, кейін есептен шығарғылары келген. Ал ол кезде</w:t>
        <w:br/>
        <w:t>жаңа техниканы. енгізу жөніндегі жоспарды орындамағаны үшін</w:t>
        <w:br/>
        <w:t>зауыттар прокуратура алдында жауап беруі керек болатын.</w:t>
        <w:br/>
        <w:t>Сонымен, Әбекең техникалық кеңесті жинап, оның мүшелерінің</w:t>
        <w:br/>
        <w:t>56</w:t>
        <w:br/>
        <w:t>сохО МЕНІҢ ӘКЕМ Абайділда Сыздықұлы Дәулетбаев Ом»</w:t>
        <w:br/>
        <w:t>қамқорлық жасап, қолұшын беруге әзір тұратын. Әсіресе, ол анасын</w:t>
        <w:br/>
        <w:t>ерекше аялап, құрмет тұтушы еді. Кез келген мәселеде анасымен</w:t>
        <w:br/>
        <w:t>ақылдасатын.</w:t>
        <w:br/>
        <w:t>Жұмыс бабымен Алматыға, Мәскеуге жиі қатынайтын.</w:t>
        <w:br/>
        <w:t>Сондайда жолға шығар алдында да, сапардан оралған күні де</w:t>
        <w:br/>
        <w:t>міндетті түрде анасына сәлем беретін. Ал Алматыға келсе міндетті</w:t>
        <w:br/>
        <w:t>түрде бізге телефон соғып, кешкісін үйге келетін. Балалар мәз</w:t>
        <w:br/>
        <w:t>болып қалатын, өйткені Абайділда өте балажан еді.</w:t>
        <w:br/>
        <w:t>90-жылдары Жайнар Алматыда институтта оқыды. Біздің үйде</w:t>
        <w:br/>
        <w:t>жатады. Бірде іссапармен Абайділда келе қалды. Жайнардың</w:t>
        <w:br/>
        <w:t>курстық жұмыс жасап жатқанының үстінен түсті. Үстелдің үсті</w:t>
        <w:br/>
        <w:t>толған сызба, Жайнар соның есебін шығара алмай отырған. Абай</w:t>
        <w:br/>
        <w:t>тамағын ішіп алды да, жаңағы курс жұмысына өзі кірісіп кетті.</w:t>
        <w:br/>
        <w:t>Шамалы уақыттан кейін есебін де шығарып берді. Ғажап!</w:t>
      </w:r>
    </w:p>
    <w:p>
      <w:r>
        <w:t>Институтты бітіргеніне көп жыл өтсе де, біз оның білімінің</w:t>
        <w:br/>
        <w:t>соншалықты терең екеніне таңқалдық.</w:t>
        <w:br/>
        <w:t>1987 жылдың тамыз айы. Қызылордаға демалысқа келген</w:t>
        <w:br/>
        <w:t>кезім. Абай: «Гелеке, Сырдарияның жағасында жақсы демалыс</w:t>
        <w:br/>
        <w:t>орындары бар. Соның біріне барып, бір апта демалып қайтсақ, қалай</w:t>
        <w:br/>
        <w:t>қарайсың?» - деді. Мен барсақ барайық деп, ризашылығымды</w:t>
        <w:br/>
        <w:t>білдірдім. Ертеңіне екеуміз санаторийге жүріп кеттік. Бір бөлмеге</w:t>
        <w:br/>
        <w:t>орналастық. Жайғасып болғаннан кейін түскі тамақ ішуге асханаға</w:t>
        <w:br/>
        <w:t>бардық. Өзімізге тиісті үстелге отырдық, қасымызға. жас ерлі-</w:t>
        <w:br/>
        <w:t>зайыпты орыстар келіп отырды. Біраздан соң Абай: «Давайте, будем</w:t>
        <w:br/>
        <w:t>знакомиться, меня зовут Абай», - деп қолын ұсынды. Бәріміз қол</w:t>
        <w:br/>
        <w:t>алысып, таныстық. Сол күннен бастап қайтатын күнге дейін</w:t>
        <w:br/>
        <w:t>сәлеміміз жарасымды болды. «Ұлық болсаң, кішік бол» деген осы</w:t>
        <w:br/>
        <w:t>болар, сірә!</w:t>
        <w:br/>
        <w:t>68</w:t>
        <w:br/>
        <w:t>Серік Пірназар, журналист, Сыр бойы газетінің</w:t>
        <w:br/>
        <w:t>редакторы:</w:t>
        <w:br/>
        <w:t>ҚАЙРАТТЫ ЕРГЕ БАҚ ҚОНАР</w:t>
        <w:br/>
        <w:t>Бұдан 30-40 жыл бұрын Сыр бойындағы өндіріс</w:t>
        <w:br/>
        <w:t>орындарында жергілікті ұлт өкілдерінің басшылық қызметтерді</w:t>
        <w:br/>
        <w:t>атқаруы жоққа тән еді. Талабы тас жаратын азын-аулақ жарамды</w:t>
        <w:br/>
        <w:t>жігіттеріміздің өзін бұл деңгейге жолатпайтын. Әйткенмен,</w:t>
        <w:br/>
        <w:t>«Талаптының тоқпағы тасқа шеге қағады» демекші, өзінің қарым-</w:t>
        <w:br/>
        <w:t>қабілеті мен қайрат-жігері арқасында сірескен сеңді сөгіп өтетін</w:t>
        <w:br/>
        <w:t>азаматтар ара-тұра ұшырасып қалатын. Сондай санаулылардың</w:t>
        <w:br/>
        <w:t>сапында өз ісінің білгірі Абайділда Дәулетбаев та болды.</w:t>
        <w:br/>
        <w:t>Жастайынан қайсар болып өскен ол алға қойған мақсатын</w:t>
        <w:br/>
        <w:t>орындамайынша тыным таппайтын жан. Міне, осы қасиеті оны 1956</w:t>
        <w:br/>
        <w:t>жылы Қызылордадағы 1 Май атындағы Хо! қазақ орта мектебін</w:t>
        <w:br/>
        <w:t>бітіргеннен кейін Ташкенттегі Орта Азия политехникалық</w:t>
        <w:br/>
        <w:t>институтынан бір-ақ шығарды.</w:t>
        <w:br/>
        <w:t>Оқу орнын 1961 жылы ойдағыдай бітірген Әбекең өскен</w:t>
        <w:br/>
        <w:t>қаласына қайтып оралды. Келе сала осындағы «Автотрактродеталь»</w:t>
        <w:br/>
        <w:t>зауытына инженер-технолог болып орналасты. Өзін жақсы қырынан</w:t>
        <w:br/>
        <w:t>танытқан жас маман арада көп өтпей, инженер-конструктор,</w:t>
        <w:br/>
        <w:t>техникалық және өндірістік бөлімдердің бастығы болды. 1967 жылы</w:t>
        <w:br/>
        <w:t>бас инженер атанған ол 1968 жылғы наурызда директор болып</w:t>
        <w:br/>
        <w:t>тағайындалды. Сөйтіп, жоғары оқу орнын бітіргеніне небәрі 7 жыл</w:t>
        <w:br/>
        <w:t>мерзім толғанда, өндірістің жетекшісі болып шыға келді. Келесі</w:t>
        <w:br/>
        <w:t>жылы мекеме атауын өзгертіп, «Госкомсельхозтехника» жөндеу-</w:t>
        <w:br/>
        <w:t>механикалық зауыты» мәртебесін алды. Зауыттың аты ауысып қана</w:t>
        <w:br/>
        <w:t>қоймай, оның өндірістік қуаты да ұлғайды. Өзі басқарған 10 жылда</w:t>
        <w:br/>
        <w:t>Абайділда Сыздықұлы Зауытты қаладағы іргелі өндіріс</w:t>
        <w:br/>
        <w:t>орындарының қатарына қосты. Осы аралықта әкімшілік және бас</w:t>
        <w:br/>
        <w:t>корпустары, қазандық, 40 пәтерлік 4 тұрғын үй, І балалар бақшасын</w:t>
        <w:br/>
        <w:t>салды.</w:t>
        <w:br/>
        <w:t>Өндіріс жетекшісі Абайділда Даулетбаевтың сол жылдардағы</w:t>
        <w:br/>
        <w:t>тағы бір үлкен әрі батыл қадамы оның кәсіпорын жанынан Хе8</w:t>
        <w:br/>
        <w:t>кәсіптік-техникалық училише ашуға қол жеткізуі еді. Бұл арнаулы</w:t>
        <w:br/>
        <w:t>оқу орны зауытқа қажетті мамандар даярлауға тиіс-тін. Расында да,</w:t>
        <w:br/>
        <w:t>алғашқыда маман жетіспеушілігі қатты байқалған. Сондықтан ол</w:t>
        <w:br/>
        <w:t>кезде өндірісте бар болғаны 44 адам ғана жұмыс істеді. Ал, әлгіндегі</w:t>
        <w:br/>
        <w:t>училишенің оқушылары зауытпен біте қайнасып, білім алып</w:t>
        <w:br/>
        <w:t>шығып, артынша өндірістен өз орындарын ала бастады. Соның</w:t>
        <w:br/>
        <w:t>нәтижесінде 3-4 жылдың ішінде зауытта жұмыс істейтіндердің саны</w:t>
      </w:r>
    </w:p>
    <w:p>
      <w:r>
        <w:t>64</w:t>
        <w:br/>
        <w:t>сахО0 МЕНІҢ ӘКЕМ Абайділда Сыздықұлы Дәулетбаев Омә-</w:t>
        <w:br/>
        <w:t>техникалық бөлімде техник-технолог болып жұмыс істеді. Қазір</w:t>
        <w:br/>
        <w:t>айтады ғой, ағам күніне 10-12 сағат жұмыс істейді екен.</w:t>
        <w:br/>
        <w:t>Шеберлерді, цех бастықтарын, өндірістік-техникалық бөлімнің</w:t>
        <w:br/>
        <w:t>бастығын және тағы басқа да жауапты мамандарды жинап алып,</w:t>
        <w:br/>
        <w:t>жаткаға не нәрсенің жетпей жатқанын, Ресеймен қандай келісім-</w:t>
        <w:br/>
        <w:t>шарттар жасалатынын, оның қайсысын қай шаруашылыққа</w:t>
        <w:br/>
        <w:t>жіберетінін егжей-тегжейлі талқылап, бәрінің шешімін тауып</w:t>
        <w:br/>
        <w:t>отыратын.</w:t>
        <w:br/>
        <w:t>Нәтижелі жұмыс істеуі үшін қарамағындағыларға барлық</w:t>
        <w:br/>
        <w:t>жағдайды жасайтын. Жұмысшыларға Да, инженер мамандарға да</w:t>
        <w:br/>
        <w:t>бірдей қарап, кезек бойынша бәрін пәтермен, балаларын</w:t>
        <w:br/>
        <w:t>балабақшамен, пайызсыз ссудамен, жесір әйелдерді жәрдемақымен,</w:t>
        <w:br/>
        <w:t>сыйлықақымен, жағдайы төмен отбасыларды материалдық</w:t>
        <w:br/>
        <w:t>көмекпен қамтамасыз ететін.</w:t>
        <w:br/>
        <w:t>Бір ерекшелігі, жұмыс бабында ешкімді ұлтына, нәсіліне қарай</w:t>
        <w:br/>
        <w:t>бөлмейтін, қабілеттілігіне ғана қарайтын. Жетпіс жылдық тойында</w:t>
        <w:br/>
        <w:t>түрлі ұлт өкілдері келіп, жылы лебіздерін білдіріп жатты.</w:t>
        <w:br/>
        <w:t>Жақсының артында қалған жақсылығы деген сол болар.</w:t>
        <w:br/>
        <w:t>Ол кісі жұмыстың артына түсіп, денсаулығын күтпеді. Дүнис</w:t>
        <w:br/>
        <w:t>жимады. Бар ойы зауытты көтеру болатын.</w:t>
        <w:br/>
        <w:t>Ағам туысқандарға қамқоршы болды. Жағдайы төмен інісінің</w:t>
        <w:br/>
        <w:t>баласын өз ақшасына оқытып, маман етіп шығарды. Депутат</w:t>
        <w:br/>
        <w:t>болғанда балалар үйінде тәрбиеленіп жаткан бүлдіршіндерге, қарт</w:t>
        <w:br/>
        <w:t>адамдарға көп көмек жасады. Үлкен ұлы ағаның өзіне ұқсады.</w:t>
        <w:br/>
        <w:t>Депутат болғанында денсаулық сақтау саласын дамытумен</w:t>
        <w:br/>
        <w:t>шектелмей, ауыл шаруашылығына да көмек жасады.</w:t>
        <w:br/>
        <w:t>Қазақстанның бір түкпірінде орналасқан зауыт басшысының</w:t>
        <w:br/>
        <w:t>іскерлігінің арқасында одақ көлемінде танымал болды.</w:t>
        <w:br/>
        <w:t>Рисмашзауыт Мәскеуден Моссельмашпен, Ростов-на-Дону,</w:t>
        <w:br/>
        <w:t>Краснодар, Тула, Өскемен, Новосібір қалаларымен байланыс</w:t>
        <w:br/>
        <w:t>жасады. Әрине, есіл еңбек еш кеткен жоқ.</w:t>
        <w:br/>
        <w:t>Абайділда аға ұрпақ сабақтастығын әдемі жалғастырды.</w:t>
        <w:br/>
        <w:t>Кішкентай кезімде Сыздық атамның алдында отырғаным күні</w:t>
        <w:br/>
        <w:t>бүгінгідей көз алдымда. Ол кісі үлкен тұлға болатын, барлық</w:t>
        <w:br/>
        <w:t>туысқандарға қамқоршы болды. Оның ішінде менің әжем де бар.</w:t>
        <w:br/>
        <w:t>Осы қамқорлықты кейін ағам жалғастырса, қазір эстафетаны үлке</w:t>
        <w:br/>
        <w:t>ұлы Дамир алды.</w:t>
        <w:br/>
        <w:t>63</w:t>
        <w:br/>
        <w:t>Қалдыбек Әбуов, немере бауыры:</w:t>
        <w:br/>
        <w:t>БӘРІМІЗГЕ ҮЛГІ БОЛДЫ</w:t>
        <w:br/>
        <w:t>Абайділда аға менің өмірімде өте маңызды рөл атқарды. Бала</w:t>
        <w:br/>
        <w:t>кезімізден-ақ үлгі тұтар аға болды. Ешқашан қол қусырып қарап</w:t>
        <w:br/>
        <w:t>отырғанын көрген емеспіз, ойы да жұмыста болатын, сөзі де жұмыс</w:t>
        <w:br/>
        <w:t>жөнінде өрбуші еді. Жұмысқа шын берілген жан, сірә, осындай-ақ</w:t>
      </w:r>
    </w:p>
    <w:p>
      <w:r>
        <w:t>болар. ;</w:t>
        <w:br/>
        <w:t>Мен мектепті бітіргеннен кейін Мәскеуге кеттім. Аға ол</w:t>
        <w:br/>
        <w:t>кезде Мәскеуге жиі келетін. Алтын уақытын бөліп, мені Мәскеудің</w:t>
        <w:br/>
        <w:t>жатақханасынан тауып алып, мейрамханаға алып барушы еді.</w:t>
        <w:br/>
        <w:t>Ұдайы сабақты жақсы оқуымды сұрайтын. Қазір қарап отырсам,</w:t>
        <w:br/>
        <w:t>ағамыздың осы бір қарапайым ғана қадамының өзі маған жасаған</w:t>
        <w:br/>
        <w:t>сыйлығы екен. Мұның адамның рухын көтеріп, жақсылыққа</w:t>
        <w:br/>
        <w:t>бағыттайтын қадам екенін енді ғана түсіндім.</w:t>
        <w:br/>
        <w:t>Институт бітіріп келгеннен кейін жұмысқа тұруыма да аға</w:t>
        <w:br/>
        <w:t>көмектесті. Ол кісіні облыс көлемінде жұрттың барлығы білетін,</w:t>
        <w:br/>
        <w:t>ауыл шаруашылығы бағытындағы кәсіпорындардың барлығы дерлік</w:t>
        <w:br/>
        <w:t>Абайділда аға басқарған зауытпен жұмыс жасайтын. Жатканың</w:t>
        <w:br/>
        <w:t>бөлшектерін сол жерден алатын.</w:t>
        <w:br/>
        <w:t>Қызылорда машина сынау стансасында жұмыс істеген</w:t>
        <w:br/>
        <w:t>уақытта ағаның жаткасын сынақтан өткіздік. Сол кезде мен ол</w:t>
        <w:br/>
        <w:t>кісінің жұмысты қалай ұйымдастыратынын, жаңалықты қалай</w:t>
        <w:br/>
        <w:t>енгізетінін өз көзіммен көріп, қатты қайран қалғанмын. Ол кезде</w:t>
        <w:br/>
        <w:t>мұндай сапалы күріш жаткасын ешкім шығармайтын. Осы жатканы</w:t>
        <w:br/>
        <w:t>енгізген кейін күрішке оқушыларды салу деген мәселе өзінен-өзі</w:t>
        <w:br/>
        <w:t>күн тәртібінен түсіп қалған сді. Осы жатканың жаңашылдығы мені</w:t>
        <w:br/>
        <w:t>алғаш рет ғылыми мақала жазуға итермеледі.</w:t>
        <w:br/>
        <w:t>Ағаның тапқырлығы, алдына белгілі бір мақсат қойып, соны</w:t>
        <w:br/>
        <w:t>орындағанға дейін беріліп жұмыс істеуі адамды таңқалдыратын. Ол</w:t>
        <w:br/>
        <w:t>кісі менің ғылыми жұмыспен айналысуыма да өз септігін тигізді.</w:t>
        <w:br/>
        <w:t>Ағам ғылыми-техникалық прогресті практикаға енгізсе, мен сол</w:t>
        <w:br/>
        <w:t>енгізетін жатканың экономикалық жағынан қанша пайда әкелетінін</w:t>
        <w:br/>
        <w:t>дәлелдедім. Аспирантураға да ағаның арқасында түстім.: Сол</w:t>
        <w:br/>
        <w:t>ізденістерді жалғастырдым. Одан жаман болған жоқпын, бүгінде</w:t>
        <w:br/>
        <w:t>экономика ғылымдарының кандидатымын.</w:t>
        <w:br/>
        <w:t>Барлық уақытын жұмыста өткізстіндей көрінгенімен, туған-</w:t>
        <w:br/>
        <w:t>туыс, ағайын-жекжатты да ұмытпайтын. Аса бір маңызды себебі</w:t>
        <w:br/>
        <w:t>болып қалмаса, жиын-тойдан, туыстар бас қосатын жерден</w:t>
        <w:br/>
        <w:t>қалмайтын. Бәріне теңдей үлгеретін.</w:t>
        <w:br/>
        <w:t>Менің келіншегім рисмашзауытта, ағамның қарамағында</w:t>
        <w:br/>
        <w:t>62</w:t>
        <w:br/>
        <w:t>Гелий Кенебаев, қайынағасы:</w:t>
        <w:br/>
        <w:t>ОЛ БІЗДІҢ АРАМЫЗДА ЖҮР</w:t>
        <w:br/>
        <w:t>Шіркін, уақыт-ай! Абайділданың о дүниелік болғанына да бір</w:t>
        <w:br/>
        <w:t>жыл болып қалыпты...</w:t>
        <w:br/>
        <w:t>Күлжан мен Абайділда мен үшін өте қымбат жандар. Екеуінің</w:t>
        <w:br/>
        <w:t>саналы да салиқалы өмірі жастарға үлгі бола алады. Абайды арамызда</w:t>
        <w:br/>
        <w:t>жоқ деуге аузым бармайды. Ол арамызда жүр. Өйткені, оның жасаған</w:t>
        <w:br/>
        <w:t>жақсылықтары жан баласының жадынан шықпауы тиіс.</w:t>
        <w:br/>
        <w:t>Абайділда үлкен тұлға болатын. Ол сүйікті жар, аяулы әке,</w:t>
        <w:br/>
        <w:t>қамқоршы аға, адал дос, кіршіксіз таза азамат еді. Жастайынан</w:t>
        <w:br/>
        <w:t>еңбексүйгіш болды. Соның арқасында окуда да, еңбек жолында да</w:t>
        <w:br/>
        <w:t>үлкен белестерді ала білді. Білімді де білікті инженер, білгір басшы,</w:t>
        <w:br/>
        <w:t>талантты ұйымдастырушы ретінде Сыр өңіріне аты кең жайылды.</w:t>
        <w:br/>
        <w:t>Мінезі ақжарқын, жайдары болатын, көмейін ашса жүрегі көрініп</w:t>
        <w:br/>
        <w:t>тұратын еді. Керек кезде қатал мінезін де көрсете білетін.</w:t>
      </w:r>
    </w:p>
    <w:p>
      <w:r>
        <w:t>1974 жылдың қазан айы. Абай Алматыға қызмет бабымен</w:t>
        <w:br/>
        <w:t>келген. Жұмыстарын бітіріп, Қызылордаға қайтатын болды. Қолым</w:t>
        <w:br/>
        <w:t>бос еді. «Алматы - Мәскеу» пойызына шығарып салу үшін вокзалға</w:t>
        <w:br/>
        <w:t>келдім. Вагонға кірдік. «Қайынаға, жолаяқ жасайын», - деп Абай</w:t>
        <w:br/>
        <w:t>жолға алған тағамдары мен Мәскеу арағын шығарып, дастархан жая</w:t>
        <w:br/>
        <w:t>бастады. Стакан сұрап барып едім, жолсерік: «Пойыздың ішінде</w:t>
        <w:br/>
        <w:t>ішуге болмайды», - деп бетімді қайтарып тастады. Абай өзі барып,</w:t>
        <w:br/>
        <w:t>әлгі жігітті көндіріп, стакан алып келді. Ол кез келген адамның тілін</w:t>
        <w:br/>
        <w:t>таба білетін.</w:t>
        <w:br/>
        <w:t>Абай үлкенді де, кішіні де сыйлай білетін азамат еді. 1980 жыл</w:t>
        <w:br/>
        <w:t>болса керек, Абайдың Алматыға кезекті іссапарға келген кезі еді.</w:t>
        <w:br/>
        <w:t>Қызылорда облыстық партия комитетінің бірінші хатшысы Исатай</w:t>
        <w:br/>
        <w:t>Әбдікәрімов Алматыға Қазақ КСР-інің Жоғарғы кеңесі</w:t>
        <w:br/>
        <w:t>президиумына төраға болып сайланған кез болатын. Кешкісін шәй</w:t>
        <w:br/>
        <w:t>үстінде Абай Үкімет үйіне барып, Әбдікәрімовқа сәлем бергенін,</w:t>
        <w:br/>
        <w:t>қызметімен құттықтағанын айтты. Әбдікәрімов Абайды орнынан</w:t>
        <w:br/>
        <w:t>тұрып, жылы қарсы алыпты. Сыр өңірінің жағдайын сұрап, бірталай</w:t>
        <w:br/>
        <w:t>әңгімелескен көрінеді. «Исеке, мына қызметіңіздің партиялық</w:t>
        <w:br/>
        <w:t>қызметтен айырмашылығы бар шығар?» - деп сұраса, Исекең: «Иә,</w:t>
        <w:br/>
        <w:t>Абайділда, қызмет орны үлкен, жауапты. Бірақ, қағазға қарап</w:t>
        <w:br/>
        <w:t>қалдық қой», - деген екен.</w:t>
        <w:br/>
        <w:t>Абайділда үлкен адамгершілік қасиеттің иесі болды.</w:t>
        <w:br/>
        <w:t>Жақындарына, ағайын-туыстарына, жора-жолдастарына әрқашан</w:t>
        <w:br/>
        <w:t>67</w:t>
        <w:br/>
        <w:t>УсЭ; МЕНІҢ ӘКЕМ Абайділда Сыздықұлы Даулетбаев Ооо</w:t>
        <w:br/>
        <w:t>жетекшілігіне инженерлік жұмыстың барлық саласынан өткен іскер</w:t>
        <w:br/>
        <w:t>маман, абыройлы азамат Абай Дәулетбаев тағайындалды.</w:t>
        <w:br/>
        <w:t>Жаңа зауыт салу, оған мамандар даярлау - күрделі әрі жауапты</w:t>
        <w:br/>
        <w:t>міндет. Абайділда барлық күш-жігерін, білімін, тәжірибесін осы</w:t>
        <w:br/>
        <w:t>зауыттың құрылысына, жабдықталуына, мамандарды қайта</w:t>
        <w:br/>
        <w:t>даярлауға жұмсады және оны абыроймен атқарды.</w:t>
        <w:br/>
        <w:t>Зауытты салу барысында өзі бастап, инженер мамандар мен</w:t>
        <w:br/>
        <w:t>жұмысшыларды Ресейде, Белоруссияда, Украинада орналасқан ірі-</w:t>
        <w:br/>
        <w:t>ірі зауыттарға апарып, тәжірибеден өткізіп отырды. Осындай</w:t>
        <w:br/>
        <w:t>жемісті шаралардың арқасында зауыт екі жылдың ішінде құрылып,</w:t>
        <w:br/>
        <w:t>жабдықталып, іске қосылып, облысымыздың күрішті алқаптарына</w:t>
        <w:br/>
        <w:t>икемделген ЖРК-5 күріш жинау және оны майдалау мәшинесі</w:t>
        <w:br/>
        <w:t>шығып, онымен күріш егетін алқаптардың барлығы жабдықталды.</w:t>
        <w:br/>
        <w:t>Абайділда оқуын бітіріп келгеннен кейін өзіне жар іздеп,</w:t>
        <w:br/>
        <w:t>Құдай қосқан қосағы Күлжанмен бас қосып, отау құрды. Абайділда</w:t>
        <w:br/>
        <w:t>мен Күлжан ата менен ананың өнегелі тәрбиесін көріп, көрген-</w:t>
        <w:br/>
        <w:t>білгендерін айналасындағы туған-туыстары мен дос-жолдастарына</w:t>
        <w:br/>
        <w:t>да көрсете білді.</w:t>
        <w:br/>
        <w:t>Абай мен Күлжанның жайған дастарханы мерекелі, мол</w:t>
        <w:br/>
        <w:t>болатын, оның айналасына ағайын-туған көп жиналатын.</w:t>
        <w:br/>
        <w:t>Күлжан күлімсіреп, жылы шырайымен қонақтарына төрін</w:t>
        <w:br/>
        <w:t>ұсынып, дастархан жайып, келген-кеткен кісіні ыстық ықыласпен</w:t>
        <w:br/>
        <w:t>қарсы алады. Енесімен де сырлас болды. Бір-бірін қатты сыйлайтын.</w:t>
        <w:br/>
        <w:t>Іні-қарындастарына қамқор болған Абай менен Күлжанның ұл-қызы</w:t>
        <w:br/>
        <w:t>да өсіп-өніп, бүгінде бір-бір шаңырақтың түтінін түтетіп отыр. Абай</w:t>
        <w:br/>
        <w:t>мен Күлжанның шаңырағы биік, қабырғасы берік болды. Ағайын-</w:t>
      </w:r>
    </w:p>
    <w:p>
      <w:r>
        <w:t>туғанның ақ ордалы отауы, әулеттің үлкені болды.</w:t>
        <w:br/>
        <w:t>Абай мен үшін қыдырғанда жолдас, сырласарда жақын дос еді.</w:t>
        <w:br/>
        <w:t>Біздің мұндай қарым-қатынасымызды біздің балаларымыз,</w:t>
        <w:br/>
        <w:t>немерелеріміз, ағайын-туғандарымыз да біледі. Менің балаларым</w:t>
        <w:br/>
        <w:t>да, туыстарым да Абайды жақсы көреді.</w:t>
        <w:br/>
        <w:t>Абай! Сен туралы, екеуміздің арамыздағы достық қарым-</w:t>
        <w:br/>
        <w:t>қатынас туралы, бірге өткізген күндеріміз жайлы еске түсіріп</w:t>
        <w:br/>
        <w:t>жазатын нәрсе көп екен. Дәл қазір осы шағын ғана естелікті жазып</w:t>
        <w:br/>
        <w:t>отырғанда сені, сенің бейнеңді көріп отырған сияқтымын. Сен</w:t>
        <w:br/>
        <w:t>өзіңнің кабинетіңде отырғандайсың. Алдың толған қағаз. Өзің</w:t>
        <w:br/>
        <w:t>шеккен шылымыңның түтінінен әрең көрінесің. Бір күрделі</w:t>
        <w:br/>
        <w:t>мәселенің шешімін іздеп отырғанға ұқсайсың. Осындайда есіктен</w:t>
        <w:br/>
        <w:t>қарап тұрғанымды көріп қалып: «Ау, досым-ау, келген бойда бірден</w:t>
        <w:br/>
        <w:t>кіре бермейсің бе!» - деп креслоңнан тұрып, құшақтап қарсы</w:t>
        <w:br/>
        <w:t>алатыныңды қалай ғана ұмытайын?!.</w:t>
        <w:br/>
        <w:t>51</w:t>
        <w:br/>
        <w:t>сахО0 МЕНІҢ ӘКЕМ Абайділда Сыздықұлы Дәулетбаев Омәо</w:t>
        <w:br/>
        <w:t>448-ге дейін жетті. Осыған орай өнеркәсіп қуаты да күшейді. Он</w:t>
        <w:br/>
        <w:t>есеге көбейген адам саны қуаттылықты да соншама ұлғайтты.</w:t>
        <w:br/>
        <w:t>Басында істі 5 метрлік ЖРК-5 жаткасын шығарудан бастаған зауыт</w:t>
        <w:br/>
        <w:t>кейін оның 10 метрлік көлемді нұсқасын жасауға бет бұрды.</w:t>
        <w:br/>
        <w:t>Кәсіпорынның өнімдеріне Ресейдің, Украинаның, Өзбекстанның,</w:t>
        <w:br/>
        <w:t>Вьетнам мен Кубаның ауыл шаруашылығы салаларында сұраныс</w:t>
        <w:br/>
        <w:t>көп болды. Жалпы, одақ көлемінде мұндай зауыт Сыр бойынан</w:t>
        <w:br/>
        <w:t>басқа Краснодар мен Дондағы Ростов қалаларында ғана бар еді.</w:t>
        <w:br/>
        <w:t>Зауыттың мұндай дәрежеге жетуі үшін Әбекеңнің сіңірген</w:t>
        <w:br/>
        <w:t>еңбегі шынында да ұшан-теңіз. Кәсіпорынға таңертең 8-де барған ол</w:t>
        <w:br/>
        <w:t>түнгі 3-те үйіне әзер қайтып жүрді. Сөйтіп жүріп, мамандарды</w:t>
        <w:br/>
        <w:t>Харьков, Тула, Бердянск қалаларында оқытып алудың мүмкіндігін</w:t>
        <w:br/>
        <w:t>келтірді. Мәселені оңды шешу үшін директор обкомның сол кезгі</w:t>
        <w:br/>
        <w:t>бірінші хатшысы Е.Н.Әуелбековпее Ауыл шаруашылығы</w:t>
        <w:br/>
        <w:t>машиналары министрлігінің өзінде 15 рет болыпты. Зауытқа</w:t>
        <w:br/>
        <w:t>байланысты 3 рет қаулы шығуын сол ізденістердің жемісі деп</w:t>
        <w:br/>
        <w:t>білгеніміз жөн. Осының бәрі алдағы міндеттерді тез жүзеге асыруға</w:t>
        <w:br/>
        <w:t>жол ашқан. Сөйтіп, 198І жылы іске қосылған бұл кәсіпорын сол</w:t>
        <w:br/>
        <w:t>алғашқы жылы-ақ 180 жатка шығарған.</w:t>
        <w:br/>
        <w:t>Абайділда Сыздықұлы басқарған зауыт іске кіріскен</w:t>
        <w:br/>
        <w:t>бастапқы кезден қолға алынған тағы бір оң шаруа - конструкторлық</w:t>
        <w:br/>
        <w:t>бюроны ұйымдастыру болды. Өнеркәсіп бұдан көп пайда тапты.</w:t>
        <w:br/>
        <w:t>Айталық, 1981 жылы алғаш жатка шығарыла бастағанда, детальдар</w:t>
        <w:br/>
        <w:t>қосылған жер сына берді. Конструкторлардың мұқият зерттеуі</w:t>
        <w:br/>
        <w:t>олқылықтың себебін анықтады. Жабдық Қызылорда машина сынау</w:t>
        <w:br/>
        <w:t>стансасында сынақтан өтіп тұрды. Ізденіс текке кетпеді, Әбекең</w:t>
        <w:br/>
        <w:t>басқарған ұжым 1983 жылғы 4 қарашада ең бірінші өнертапқыштық</w:t>
        <w:br/>
        <w:t>жаңалықтың патентін алды. Бұлан кейін мұндай жаңалықтың</w:t>
        <w:br/>
        <w:t>талайы өмірге келді. 1990 жылы - 3, ал 1993 жылы 2 жаңалық</w:t>
        <w:br/>
        <w:t>ашылып, өндіріс жетістігін арттыруға ықпал етті.</w:t>
        <w:br/>
        <w:t>Еп аузында «Рисмаш» атанған зауыт 1989 жылы 1000 дапа</w:t>
        <w:br/>
        <w:t>жатка шығарды. Келер жылы ЖРК-10 маркалы жатка шықты. Осы</w:t>
        <w:br/>
        <w:t>кез зауыттағы инженер-техник ҡадрлардың 80 пайызын</w:t>
        <w:br/>
        <w:t>қандастарымыз құрады. Бұған, әрине, Әбекең көп еңбек сіңірді. Сол</w:t>
        <w:br/>
        <w:t>кездері Әбекеңнің жанында Оралбай Ерманов, Мадияр Айсауытов,</w:t>
        <w:br/>
        <w:t>Әбіл Тілеуов, Серік Сексенбаев, Ғазиз Омашев сынды мамандар</w:t>
      </w:r>
    </w:p>
    <w:p>
      <w:r>
        <w:t>жүрді. Бұрыннан белгіленген жобаға сай зауыттың аумағы жылдан-</w:t>
        <w:br/>
        <w:t>жылға ұлғайып, 44 гектар жерге орналасуы, онда 4,5 мың адам</w:t>
        <w:br/>
        <w:t>жұмыс істеуі тиіс еді. Осыған орай қаланың батыс бөлігіндегі екі</w:t>
        <w:br/>
        <w:t>шағын ауданды да осы зауыт соғып шығатын болған. Алайда, осы</w:t>
        <w:br/>
        <w:t>тұста одақтың тарауы бұл жобаны жүзеге асыруға мүмкіндік</w:t>
        <w:br/>
        <w:t>65</w:t>
        <w:br/>
        <w:t>са) МЕНІҢ ӘКЕМ Абайділда Сыздықұлы Дәулетбаев Омәо</w:t>
        <w:br/>
        <w:t>бермейтін ұлық қасиеттер десек, жаңылмаймыз.</w:t>
        <w:br/>
        <w:t>Біз ол кезде жаспыз, көбіміз институт қабырғасынан шығып,</w:t>
        <w:br/>
        <w:t>өндіріспен енді ғана жақын танысып жатқан уақыт. Өндіріс дейміз-</w:t>
        <w:br/>
        <w:t>ау, өндіріс деп отырғаным сол кезде жан-жағында шарбағы да жоқ,</w:t>
        <w:br/>
        <w:t>зауытқа барар жолға асфальт түгіл, тас та төселмеген айдала</w:t>
        <w:br/>
        <w:t>болатын. Күзде немесе көктемнің .батпағында жан-жақта тек</w:t>
        <w:br/>
        <w:t>көліктер ғана емес, соларды сүйреп шығармаққа әрекеттенген</w:t>
        <w:br/>
        <w:t>тракторлар да батып жататын, айнала ми батпақ болушы еді. Менің</w:t>
        <w:br/>
        <w:t>айтып отырғаным қаланың батысында межеленген орны ғана бар,</w:t>
        <w:br/>
        <w:t>күріш жинайтын жаткалар мен солардың қосалқы бөлшектерін</w:t>
        <w:br/>
        <w:t>шығаратын зауыт деген аты бар да, заты жоқ «Рисмаш» зауыты.</w:t>
        <w:br/>
        <w:t>Зауыт ол кезде трактор және-ауыл шаруашылығы машиналары</w:t>
        <w:br/>
        <w:t>министрлігіне қарайтын «Бүкілодақтық комбайн өндірісі»</w:t>
        <w:br/>
        <w:t>бірлестігінің құрамында болатын. Ұйымдастыру, жабдықтау;</w:t>
        <w:br/>
        <w:t>қаржыландыру сияқты мәселелердің бәрі тікелей орталықта, бір</w:t>
        <w:br/>
        <w:t>сөзбен айтқанда, Мәскеуде қаралып, сол жақта шешілетін.</w:t>
        <w:br/>
        <w:t>Ата-бабаларынан бері ауыл шаруашылығын көрмеген, көрсе де</w:t>
        <w:br/>
        <w:t>тек көрмелерден көретін, Қызылорда деген қаланы картадан да әрең</w:t>
        <w:br/>
        <w:t>тауып алатын мамандары бар министрліктің сұсы көзімізге ерекше</w:t>
        <w:br/>
        <w:t>көрінетін. Әрине, мен бұл жерде ол: жақтағы мамандардың бәрі</w:t>
        <w:br/>
        <w:t>бюрократ, тәкаппар еді деп айтудан аулақпын, дегенмен, біздер -</w:t>
        <w:br/>
        <w:t>сұраушы, олар жарылқаушы болғандықтан, таразының екі басы</w:t>
        <w:br/>
        <w:t>теңесе бермейтіні анық болатын. Сонда Әбекең жол бастап, кез</w:t>
        <w:br/>
        <w:t>келген жауапты басшылар отыратын кабинеттерге емін-еркін кіріп</w:t>
        <w:br/>
        <w:t>барып, келген мәселеміздің мәнісін айтқан уақыттарда біздің</w:t>
        <w:br/>
        <w:t>көзімізге сұсты көрініп, алдарына баруға кібіріктеп тұрғызатын</w:t>
        <w:br/>
        <w:t>Мәскеудегі басшылар Әбекеңмен өмір бойы бірге қызметтес болып,</w:t>
        <w:br/>
        <w:t>күнде өндірістік мәселелерді шешіп жүрген адамдар сияқты, түйіні</w:t>
        <w:br/>
        <w:t>шешілмей жүрген көптеген мәселелердің бірден оңтайы келе</w:t>
        <w:br/>
        <w:t>қалатынына бәріміз таңқалушы едік. «Әбеке, бұл кісілермен бұрын-</w:t>
        <w:br/>
        <w:t>соңды жолығып па едіңіз, сізді бұрыннан танитын адамдар сияқты</w:t>
        <w:br/>
        <w:t>ғой», - дейтінбіз. «Мен де сендермен бірге келіп тұрған жоқпын ба,</w:t>
        <w:br/>
        <w:t>бұларды қайдан танушы едім?» - дегенде таңырқай қарап,</w:t>
        <w:br/>
        <w:t>басымызды шайқаушы едік. Жанып тұрған от еді ғой. Әбекең:</w:t>
        <w:br/>
        <w:t>Бойындағы отымен өзгелерді жандыра да білетін, лапылдаған отты</w:t>
        <w:br/>
        <w:t>дер кезінде сөндіре де білетін. )</w:t>
        <w:br/>
        <w:t>Сөзі де, ісі де дауыл еді. Өмір болғасын, қызмет болғасын</w:t>
        <w:br/>
        <w:t>шаршайтын, қажитын кездеріміз де болатын, сонда бір сөзбен бүкіл</w:t>
        <w:br/>
        <w:t>жан-дүниемізді дүр сілкіндіріп, ұйқыдан оятқандай, ширатып</w:t>
        <w:br/>
        <w:t>жіберетін қасиеттері де бар еді. )</w:t>
        <w:br/>
        <w:t>Зауыттың қаңқалары айқындалып, көзге көрініп, көңілге медет</w:t>
        <w:br/>
        <w:t>60</w:t>
      </w:r>
    </w:p>
    <w:p>
      <w:r>
        <w:t>Нұржана Шоқытбаева, келіні: 2</w:t>
        <w:br/>
        <w:t>ӘКЕЛІК ҚАМҚОРЛЫҒЫН ЕШҚАШАН ҰМЫТПАЙМЫН</w:t>
        <w:br/>
        <w:t>Мен бұл естелікті өзімнің атымнан ғана емес, әкем Несіпбек</w:t>
        <w:br/>
        <w:t>Шоқытбаевтың да атынан жазбақшымын. Олай дейтінім, егер тірі</w:t>
        <w:br/>
        <w:t>болғанында, әкем бұл кітапқа міндетті түрде өзінің үлесін қосатын</w:t>
        <w:br/>
        <w:t>еді деп есептеймін. Алайда, Алланың жазуына қарсы тұра</w:t>
        <w:br/>
        <w:t>алмайсың. 2009 жылдың мамыр айы мен үшін өте қиын болды.</w:t>
        <w:br/>
        <w:t>Бірінен кейін бірі екі әкем бірдей өмірден өтті - менің туған әкем</w:t>
        <w:br/>
        <w:t>және әке орнына әке бола білген қайынатам. Ол екеуі бір-бірін</w:t>
        <w:br/>
        <w:t>қатты құрметтейтін жане сыйлайтын. Жақсылық болса, бір-бірімен</w:t>
        <w:br/>
        <w:t>қуаныштарын бөлісуге асығатын. Ал бастарына қиыншылық</w:t>
        <w:br/>
        <w:t>түскенде, соның жүгін бірлесе көтеретін. Әкемнің де, атамның да</w:t>
        <w:br/>
        <w:t>тағдыры ұқсас. Екеуі де әкеден ерте қалып, буындары бекімей</w:t>
        <w:br/>
        <w:t>жатып-ақ арттарынан ерген іні-қарындастарының ауыртпашылығын</w:t>
        <w:br/>
        <w:t>өз мойындарына алған. Соншалық көп қиыншылық көргендеріне</w:t>
        <w:br/>
        <w:t>қарамастан, Олар мейірімді еді, айналасындағылардың бәріне бірдей</w:t>
        <w:br/>
        <w:t>қамқор еді. Екеуі де өздерінің күш-қуатын аямай, денсаулықтарын</w:t>
        <w:br/>
        <w:t>да күтпестен, адал қызмет етті. Халықтың алдында, өздерінің ар-</w:t>
        <w:br/>
        <w:t>ұятының алдында таза болды. Біздің әкелеріміздің буыны -- өте</w:t>
        <w:br/>
        <w:t>ерекше буын. Орыстың ұлы ақынының «осындай адамдардан шеге</w:t>
        <w:br/>
        <w:t>жасаса, жер бетінде одан мықты шеге болмас еді» деген сөзі дәл осы</w:t>
        <w:br/>
        <w:t>біздің әкелерімізге арналған сөз десек, аса қателеспейміз.</w:t>
        <w:br/>
        <w:t>Папам көп жыл бойы күнделік жазды. Өзінің өмірін, көрген-</w:t>
        <w:br/>
        <w:t>білгенін, көңілге түйгенін қағазға түртіп отыратын. Болған-біткенді</w:t>
        <w:br/>
        <w:t>де жиі жазатын. Сондай естеліктердің бірінен үзінді келтірсем, бірде</w:t>
        <w:br/>
        <w:t>әкем былай деп жазыпты:</w:t>
        <w:br/>
        <w:t>«Адам баласы бұл дүниеде әртүрлі болады ғой. Оның ішінде</w:t>
        <w:br/>
        <w:t>мінез-құлқы, адамгершілік қасиетімен ел-жұртқа жаққандар,</w:t>
        <w:br/>
        <w:t>соның ішінде әсіресе бала-шағасы үшін жан аямай тірлік</w:t>
        <w:br/>
        <w:t>ететіндер көп. Сонда да болса, дәл біздің Әбекең мен Күлжан</w:t>
        <w:br/>
        <w:t>сияқты жандар бұл өмірде аса көп емес-ау деп ойлаймын. Әбекец</w:t>
        <w:br/>
        <w:t>мен Күлжан алғашқы күндерден бастан-ақ өздерінің жақсы</w:t>
        <w:br/>
        <w:t>қасиеттерінің арқасында бізге құда-құдағи емес, жақын</w:t>
        <w:br/>
        <w:t>туысымыздай болып кетті.</w:t>
        <w:br/>
        <w:t>Дамир меп Нұржанка шаңырақ көтергеннен кейін дүниеге</w:t>
        <w:br/>
        <w:t>Әлия келді. Екеуі де студент, балаға қарап, оның тәрбиесімен</w:t>
        <w:br/>
        <w:t>айналысатын Ақтөбеде ешкім жоқ. Міне, сол кезде Әбекең мен</w:t>
        <w:br/>
        <w:t>Күлжан құдағи бірінші немерелерін қолына алып, өздеріне</w:t>
        <w:br/>
        <w:t>жаздырып алып, 1997 жылы Дамир мен Нұржана Алматыға</w:t>
        <w:br/>
        <w:t>көшкенде ғапа өз қолдарына берді. Соған дейін баланың</w:t>
        <w:br/>
        <w:t>тәрбиесімен өздері айналысты. Туғаннан бастап 14 жасқа дейін</w:t>
        <w:br/>
        <w:t>69</w:t>
      </w:r>
    </w:p>
    <w:p>
      <w:r>
        <w:t>са 0 МЕНІҢ ӘКЕМ Абайділда Сыздықұлы Даулетбаев Ооо</w:t>
        <w:br/>
        <w:t>бар. Соған Алла тағала ұзақ ғұмыр берсін.</w:t>
        <w:br/>
        <w:t>Абайділда әділдікті жақтайтын, шындықты жақсы көретін,</w:t>
        <w:br/>
        <w:t>жағымпаздықты жақтырмайтын. Тек адал еңбекке сүйеніп,</w:t>
        <w:br/>
        <w:t>адалдықпен жұмыс істеген азамат. Соның арқасында үлкен</w:t>
        <w:br/>
        <w:t>абыройға ие болған жан. Зейнеткерлік демалысқа шыққаннан кейін</w:t>
        <w:br/>
        <w:t>ауырды да, дүниеден ерте кетіп қалды. Көңілде қалған бір өкініш</w:t>
        <w:br/>
        <w:t>сол ғана. Шүкіршілігі, артында азамат болған балалары Дамир мен</w:t>
        <w:br/>
        <w:t>Жайнар қалды. Немерелері, жиені Ержан бар. Жан жолдасы, үлкен</w:t>
        <w:br/>
        <w:t>әулеттің анасы, мейірбан, мінезге бай, кішіпейіл жан, айналасына</w:t>
        <w:br/>
        <w:t>қамқор Күлжан құдағиымыз бар. Күлжан аман болып,</w:t>
        <w:br/>
        <w:t>Абайділданың көрмей кеткен қызығын көрсін, ендігі тілек сол. Ал</w:t>
        <w:br/>
        <w:t>Абайділда бауырымның жатқан жері жайлы, иманы жолдас болып,</w:t>
        <w:br/>
        <w:t>нұры пейіште шалқып жатсын. Артында қалған ұрпағының аман-</w:t>
        <w:br/>
        <w:t>есен болуын тілеймін.</w:t>
        <w:br/>
        <w:t>73</w:t>
        <w:br/>
        <w:t>еғишвади Ізәйәләнң шеинеГ іоәдәдет</w:t>
        <w:br/>
        <w:t>сах) МЕНІҢ ӘКЕМ Абайділда Сыздықұлы Дәулетбаев Омәе</w:t>
        <w:br/>
        <w:t>бағып-қаққан балапандарын туған әке-шешесіне тапсырудың</w:t>
        <w:br/>
        <w:t>оңай болмағанын ішім сезеді. Біз құда мен құдағиға мың да бір</w:t>
        <w:br/>
        <w:t>алғысымызды айттық. Біздің де қызымызға жағдай жасап,</w:t>
        <w:br/>
        <w:t>институтты бітіргізді. Дамир мен Нұржана одан кейін де екі</w:t>
        <w:br/>
        <w:t>балалы болды. Әбекең мен Күлжанға тілейтініміз тек қана</w:t>
        <w:br/>
        <w:t>жақсылық. Жүздері қашанда жарқын болсын, жаманшылық</w:t>
        <w:br/>
        <w:t>көрмесін деп тілеймін. Алла тағала жақсылығын аямаса екен»...</w:t>
        <w:br/>
        <w:t>Біздердің әке-шешелеріміз бірде-бір мейрам-мерекені қалт</w:t>
        <w:br/>
        <w:t>жібермей, бір-бірін құттықтауға асығатын. Әр мереке сайын</w:t>
        <w:br/>
        <w:t>Жамбылдан Қызылордаға, Қызылордадан Жамбылға түрлі</w:t>
        <w:br/>
        <w:t>құттықтау хаттары мен открыткалар келіп жататын. Сондай көп</w:t>
        <w:br/>
        <w:t>құттықтаудың бірінде әкем былай деп жазған екен:</w:t>
      </w:r>
    </w:p>
    <w:p>
      <w:r>
        <w:t>Қымбатты Әбеке-Гүлеке!</w:t>
        <w:br/>
        <w:t>Құтты болсын жаңа жыл, туыстарым,</w:t>
        <w:br/>
        <w:t>Жекжат болып мәңгілік туысқаның.</w:t>
        <w:br/>
        <w:t>Көп жаса денсаулықтың арқасында,</w:t>
        <w:br/>
        <w:t>Жемісті бола берсін жұмыстарың.</w:t>
        <w:br/>
        <w:t>Құтты болсын пемерең Шыңғыс атты,</w:t>
        <w:br/>
        <w:t>Менің де отбасымды шын қуантты</w:t>
        <w:br/>
        <w:t>Ер жетін, өсіп-өніп, аман болып,</w:t>
        <w:br/>
        <w:t>Болсын ол ата-ананың күш-қуаты.</w:t>
        <w:br/>
        <w:t>Болсып ол Дамиржанның жәрдемшісі,</w:t>
        <w:br/>
        <w:t>Сыйлайтып ата-ана, үлкен-кіші, )</w:t>
        <w:br/>
        <w:t>Әлия Шыңғыспенен бірге өсіп,</w:t>
        <w:br/>
        <w:t>Болсын олар Нұржанканың сүйеніші.</w:t>
        <w:br/>
        <w:t>Әбеке, денсаулығың мықты болсын,</w:t>
        <w:br/>
        <w:t>Бұдан да жоғарылай бақыт қонсын,</w:t>
        <w:br/>
        <w:t>Жаңа жылда қарқын да бола берсін,</w:t>
        <w:br/>
        <w:t>Осынау жақсы тілек қабыл болсын.</w:t>
        <w:br/>
        <w:t>Гүлеке, арта берсін салтанатың,</w:t>
        <w:br/>
        <w:t>Жайылсып қадірлі жан ана атың,</w:t>
        <w:br/>
        <w:t>Өсе берсін жыл сайын әулеттерің,</w:t>
        <w:br/>
        <w:t>Аман боп отбасының ер қанаты.</w:t>
        <w:br/>
        <w:t>Жолдаймыз жалынды сәлем апама да,</w:t>
        <w:br/>
        <w:t>Әшекең, Қанекең мен Нұрділдаға,</w:t>
        <w:br/>
        <w:t>Ұлбала, Рая менен Әнипаға да,</w:t>
        <w:br/>
        <w:t>Эльмира, Жайнарменен Ұлтайға да!</w:t>
        <w:br/>
        <w:t>Бақ қонсын, туыстарым, қуатты бол,</w:t>
        <w:br/>
        <w:t>Өмірде ақылдыға табылар жол,</w:t>
        <w:br/>
        <w:t>Денсаулық, ұзақ омір, зор несібе,</w:t>
        <w:br/>
        <w:t>Сендерге айтатұғын тілегім сол.</w:t>
        <w:br/>
        <w:t>Қаным-Несіпбек, 1987 жылғы 24 желтоқсан.</w:t>
        <w:br/>
        <w:t>70</w:t>
      </w:r>
    </w:p>
    <w:p>
      <w:r>
        <w:t>сахО0 МЕНІҢ ӘКЕМ Абайділда Сыздықұлы Дәулетбаев Оо</w:t>
        <w:br/>
        <w:t>жанын қоймай семіртетін. Бір құйрығының өзі он келі шығатындай</w:t>
        <w:br/>
        <w:t>етіп семіртеді. Ол қойды әжем екеуміз қалаға алып барамыз. Әжем</w:t>
        <w:br/>
        <w:t>жетектейді, мен айдаймын. Әжем айдаса, мен жетектеймін. Соны</w:t>
        <w:br/>
        <w:t>сатып, орнына екі-үш қой алады. Оны қайтадан семіртеді. Сыздық</w:t>
        <w:br/>
        <w:t>әкеміз осындай еңбекқор болған.</w:t>
        <w:br/>
        <w:t>1951 жыл еді. Аға жұмыстан көңілді келді. Он бес жыл несие</w:t>
        <w:br/>
        <w:t>төлеп, әбден шаршаған ғой. Он бес жыл дегенде құтылып, бірінші</w:t>
        <w:br/>
        <w:t>рет айлығын толық алып, соған куанып келген беті екен. «Үкіметтен</w:t>
        <w:br/>
        <w:t>қарыз алмаңдар» дейтін. Сыздық ағамыздың еңбекқорлығы артында</w:t>
        <w:br/>
        <w:t>қалған ұрпағына үлгі, өнеге деп ойлаймын.</w:t>
        <w:br/>
        <w:t>Несібелі апай, жеңгесі:</w:t>
        <w:br/>
        <w:t>Пернебай, Дәулетбай аталарымыз туралы бір-екі ауыз</w:t>
        <w:br/>
        <w:t>әңгіме есіме түсіп отыр. Бұрынғылар «Би қылмасаң да, би</w:t>
        <w:br/>
        <w:t>түсетін үй қыл» дейді екен. Ол кісілер расында да би түсетін үй</w:t>
        <w:br/>
        <w:t>болған. Екеуі енші алмаған, бір шаңырақ астында тұрған.</w:t>
        <w:br/>
        <w:t>Ілгерідегі болыстар да осы шаңырақтан дәм ауыз тиген екен.</w:t>
        <w:br/>
        <w:t>Сауранбай болыс та талай рет қонақ болыпты. Бірде Сауранбай</w:t>
        <w:br/>
        <w:t>дауысқа түседі. Сонда үйге келген шалдар: «Кіші жүздің көптігі</w:t>
        <w:br/>
        <w:t>аттың түгіндей еді. Жалайырдың көптігі аттың төбеліндей ғана</w:t>
        <w:br/>
        <w:t>еді. Сол ат төбеліндей топтан Сауранбай суырылып шығып,</w:t>
        <w:br/>
        <w:t>болыс болды-ау», - деген екен. ы апам айтып отыратын.</w:t>
        <w:br/>
        <w:t>78</w:t>
        <w:br/>
        <w:t>ссхО0 МЕНІҢ ӘКЕМ Абайділда Сыздықұлы Дәулетбаев Ом</w:t>
        <w:br/>
        <w:t>Бұл сөздер шын жүректен шыққан лебіздер еді.</w:t>
        <w:br/>
        <w:t>Осыдан 25 жыл бұрын, Дамир екеуміздің тойымызға дайындық</w:t>
        <w:br/>
        <w:t>жүріп жатқан уақытта мен Жамбыл облыстық балалар</w:t>
        <w:br/>
        <w:t>ауруханасында тәжірибеден өтіп жүрген едім. Ауруханадағылар</w:t>
        <w:br/>
        <w:t>менің Қызылордаға тұрмысқа шыққалы жатқанымды естігенде, жап-</w:t>
        <w:br/>
        <w:t>жақтан әртүрлі әңгіме айта бастады. «Ол жақта қазақтың салт-</w:t>
        <w:br/>
        <w:t>“дәстүрін қатты ұстанады, келіндерді қатал ұстайды» десті. Жас</w:t>
        <w:br/>
        <w:t>болғаннан кейін аздап қорыққанымды да жасырмаймын. Алайда,</w:t>
        <w:br/>
        <w:t>осы шаңыраққа келін болып түскен сәттен-ақ мен оның барлығы бос</w:t>
        <w:br/>
        <w:t>сөз екеніне көз жеткіздім. Папам бірінші күннен-ақ мені «қызым»</w:t>
        <w:br/>
        <w:t>деп қарсы алды, ал Дамирдің анасы ақжарқын жан болып шықты.</w:t>
        <w:br/>
        <w:t>Папам өзінің анасын қатты жақсы көретін, қатты құрметтейтін.</w:t>
        <w:br/>
        <w:t>Жалпы, барлық отбасы мүшелері апамыздың айтқанына құлақ асып,</w:t>
        <w:br/>
        <w:t>алдында иіліп тұратын. Апамыз сияқты ақылды, парасатты, жігерлі</w:t>
      </w:r>
    </w:p>
    <w:p>
      <w:r>
        <w:t>жандар өмірде көп кездесе бермейді. Ең ғажабы, апамыз осы</w:t>
        <w:br/>
        <w:t>қасиеттерінің барлығын балаларының бойына да сіңіре білген.</w:t>
        <w:br/>
        <w:t>Папам іскер адам болды, жігерлі еді. Бірінші кезекте жұмысты,</w:t>
        <w:br/>
        <w:t>сосын отбасын ойлайтын. Өзінің қара басын күйттемейтін. Ешқашап</w:t>
        <w:br/>
        <w:t>өзінің-ар-ұятына қарсы шықпайтын, ұдайы турасын айтатын. Өзілің</w:t>
        <w:br/>
        <w:t>пікірін білдіруде жасқанбайтын. Басшылық қызмет атқарғанына</w:t>
        <w:br/>
        <w:t>қарамастан, өте қарапайым тұрды. Ұдайы басқаларға қамқорлық</w:t>
        <w:br/>
        <w:t>көрсетуді ойлайтын, балаларын да сол бағытта тәрбиеледі.</w:t>
        <w:br/>
        <w:t>Жанына жақын жандарының бірінен кейін бірінің дүниеден</w:t>
        <w:br/>
        <w:t>өтуі, әсіресе сүйікті қызы Эльмираның қазасы әкемізге ауыр тиді.</w:t>
        <w:br/>
        <w:t>Зейнеткерлік демалысқа шығып, үйде отырып қалғаны да қиын тиді.</w:t>
        <w:br/>
        <w:t>Бүкіл өмірін жұмысқа арнаған жанның қол қусырып отырып</w:t>
        <w:br/>
        <w:t>қалғаны жөн болмады. Бұл әкеміздің денсаулығына қатты әсер етті.</w:t>
        <w:br/>
        <w:t>Зейнеткерлікке шыққаннан кейін де қарапайым өмір сүрді. Әкеміз</w:t>
        <w:br/>
        <w:t>әкімдердің алдын тоздырып, жасаған жақсылығын, елге сіңірген</w:t>
        <w:br/>
        <w:t>еңбегін бұлдайтындардың қатарынан емес сді. Марапат қумай,</w:t>
        <w:br/>
        <w:t>мақтау да күтпей, әдемі қартайды. Қызылорда облысының</w:t>
        <w:br/>
        <w:t>экономикасы мен өнеркәсібінің дамуына өлшеусіз үлес қосқанына</w:t>
        <w:br/>
        <w:t>қарамастан, ешқашан оның қайтарымын күткен жоқ. Өзі біліп</w:t>
        <w:br/>
        <w:t>іздеген билік те болмады. Алайда, бір күндік қызметті иеленген</w:t>
        <w:br/>
        <w:t>әкімдердің жасанды құрмстінің әкемізге қажеті де шамалы еді. Ец</w:t>
        <w:br/>
        <w:t>бастысы, папаммен бірге қызмет істеген әріптестері, бірге жүрген</w:t>
        <w:br/>
        <w:t>құрдастары мен достары ол кісінің жақсылығын айтып, нұрын</w:t>
        <w:br/>
        <w:t>тасытса, балалары мен немерелері зор сүйіспеншілікпен еске алып,</w:t>
        <w:br/>
        <w:t>мақтанышпен айтып жүрсе, содан артық бақтың да, бақыттың да</w:t>
        <w:br/>
        <w:t>керегі жоқ. Жатқан жеріңіз жайлы болсын, иманыңыз жолдас</w:t>
        <w:br/>
        <w:t>болсын, Әке!</w:t>
        <w:br/>
        <w:t>71</w:t>
        <w:br/>
        <w:t>сахО МЕНІҢ ӘКЕМ Абайділда Сыздықұлы Дәулетбаев Омәә</w:t>
        <w:br/>
        <w:t>Содан қойлар суға түсіп, соны құтқарамын деп, өзі суға түскеп.</w:t>
        <w:br/>
        <w:t>Суық тиіп, содан ауырып, ақыры қайтыс болған. Бұл 1935 жылы</w:t>
        <w:br/>
        <w:t>болған оқиға. Ол кезде Сыздық ағамыз тоғызда. Стрелочник болып</w:t>
        <w:br/>
        <w:t>істейді. Ыбырай әкеміз калада кондуктор. 1936 жылы көкемнің асын</w:t>
        <w:br/>
        <w:t>бердік. Қараөзектегі Шыраздың қыстауында атқардық. 1935 жылы</w:t>
        <w:br/>
        <w:t>мен 4-5 жасар баламын, жеңешем жетектеп алды. Содан 1936 жылы</w:t>
        <w:br/>
        <w:t>Сыздық ағам бізді көшіріп алды. Төрт-бесеуміз. Нышанды да</w:t>
        <w:br/>
        <w:t>Сыздық ағам стрелочник етіп жұмысқа тұрғызды. Содан екеуі де</w:t>
        <w:br/>
        <w:t>бронменен соғысқа бармады. Ыбырай аға 1940 жылы жездемізбен</w:t>
        <w:br/>
        <w:t>бірге теміржолдан босады. Қасында Төлешбай бар. Төлешбай деген</w:t>
        <w:br/>
        <w:t>Зейнеп әпкеміздің күйеуі, Ал Зейнеп Дәулетбайдың қызы. Яғни,</w:t>
        <w:br/>
        <w:t>Ыбырайға жезде.</w:t>
        <w:br/>
        <w:t>1941 жылы Ленинградтан Әбділда аға келді. Науқастанып,</w:t>
        <w:br/>
        <w:t>соғыстан қайтып келгеннен кейін Сыздық аға, Әбділда аға үшеуміз</w:t>
        <w:br/>
        <w:t>Ыбырай ағаның үйіне бардық. Ол кезде Жарылқасын туылмаған.</w:t>
        <w:br/>
        <w:t>Хадиша, Фатима, Бибіажар деген қыздар бар.</w:t>
        <w:br/>
        <w:t>1942 жылы Ыбырай аға да, Төлешбай да психколония деген</w:t>
        <w:br/>
        <w:t>жерден әскерге кетті. Жеңешемдер отырып қалғаннан кейін Сыздық</w:t>
        <w:br/>
        <w:t>ағам оларды да көшіріп алған. Ағайша мен Зейнеп анамды, Шекер</w:t>
        <w:br/>
        <w:t>жеңешем, Бибізжар, Хадиша, Фатима бар, бәрін көшіріп әкелді.</w:t>
        <w:br/>
        <w:t>1944-45 жылдары Бибіажар Ермағамбет деген жігітке тұрмысқа</w:t>
        <w:br/>
        <w:t>шығып, артынша науқастанып, елуінші жылдары дүние салды.</w:t>
        <w:br/>
        <w:t>Артында бір баласы қалды.</w:t>
        <w:br/>
        <w:t>1944 жылы су болмаған. Сыздық аға, біздің үй, Зейнеп апам,</w:t>
      </w:r>
    </w:p>
    <w:p>
      <w:r>
        <w:t>Шекер жеңешемдікі бар, төрт үйміз. Әрқайсысында екіден-үштеп</w:t>
        <w:br/>
        <w:t>бала бар. Жертөле бар, қақыра бар, амалдап күнелтеміз.</w:t>
        <w:br/>
        <w:t>Алтыншыдан кейін мен де оқыған жоқпын, теміржолға жұмысқа</w:t>
        <w:br/>
        <w:t>кірдім. Сыздық ағам мені Нұрмыш деген кісіге апарды. Өзім жетім</w:t>
        <w:br/>
        <w:t>баламын, бойым бір тұтам. Нұрмыш мені көріп, шошып кетті.</w:t>
        <w:br/>
        <w:t>«Титтей баланы қалай жұмысқа алам?» - деп азарда безер болды.</w:t>
        <w:br/>
        <w:t>«Жасы он бесте, қайтсең де жұмысқа ал. Отбасында бұдан өзге бас</w:t>
        <w:br/>
        <w:t>көтерер ешкім жоқ, аштан өлетін түрі бар», - деп, мені жұмысха</w:t>
        <w:br/>
        <w:t>алмасына қоймады. Ол кезде он бес жастағыларды ученик етіп</w:t>
        <w:br/>
        <w:t>алады екен, күніне алты сағат істейтін болдым. Бір жылдай істедім.</w:t>
        <w:br/>
        <w:t>Жұрт жетіншіні бітіріп, техникумға кете бастады. Демалысқа</w:t>
        <w:br/>
        <w:t>келгенде «агроном боламыз» деп жүрді. Мен жұмыстамын ол кездс.</w:t>
        <w:br/>
        <w:t>Содан әлгі балалар түрткі болып, менің де агроном болғым келді.</w:t>
        <w:br/>
        <w:t>Ойымды ағаға айттым. «Оқымай, тастап кетіп жүрмейсің бе?» -</w:t>
        <w:br/>
        <w:t>дейді Сыздық аға. Оқитынымды айттым. Оқуға түсу үшін құжат</w:t>
        <w:br/>
        <w:t>керек. Жетіншіні бітіргеннен кейін куәлік алу керек екен. Содап</w:t>
        <w:br/>
        <w:t>мені жұмыстан шығарып алды. Өзіміз қыштамныц бір бөлмесінде</w:t>
        <w:br/>
        <w:t>75</w:t>
        <w:br/>
        <w:t>Жақсылық Әбуов, немере ағасы:</w:t>
        <w:br/>
        <w:t>СЫЗДЫҚ АҒАМЫЗДЫҢ ЖАҚСЫЛЫҒЫ</w:t>
        <w:br/>
        <w:t>МЕН ШАРАПАТЫН КӨРДІК</w:t>
        <w:br/>
        <w:t>Даулетбайдың баласы Әбу, одан кейін Сыздық туылған. Мен</w:t>
        <w:br/>
        <w:t>Әбудің баласымын, 1931 жылы дүниеге келгенмін. 1931 жылы</w:t>
        <w:br/>
        <w:t>ашаршылықтың басталып жатқан кезі. «Елде жақсылық болар ма</w:t>
        <w:br/>
        <w:t>екен» Деп, дүниеге келген ұлдың атын Жақсылық қойыпты.</w:t>
        <w:br/>
        <w:t>Аштықтың салдарынан елдің ахуалы қиындап, кісі өлімі көбейіп</w:t>
        <w:br/>
        <w:t>кеткеннен кейін, 1933 жылы жаңадан ашылған Көксу деген</w:t>
        <w:br/>
        <w:t>кеңшарға қоныс аударады. Сол жерде қаракөл қойын өсіретін</w:t>
        <w:br/>
        <w:t>болады да, Әбу сол жерге қойшы болып орналасады. Ол кеңшар</w:t>
        <w:br/>
        <w:t>қазіргі Қызылорда қаласының солтүстік-шығысында</w:t>
        <w:br/>
        <w:t>ұйымдастырылған.</w:t>
        <w:br/>
        <w:t>Жаңа кеңшарға алдымен барған Сыздық ағамыз Әбу бауырын</w:t>
        <w:br/>
        <w:t>да қалдырмайды. Сыздық ағам шешем Күлдананы, арқасында мен</w:t>
        <w:br/>
        <w:t>бармын, Нышан бар, бәрімізді Көксуға алып келеді. Нышан туралы</w:t>
        <w:br/>
        <w:t>айта кетсек, Пернебайда бала болмағаннан кейін менің әкем Әбуді</w:t>
        <w:br/>
        <w:t>бауырына салып берген екен. Сонда Пернебай Құдайдан күн сайын</w:t>
        <w:br/>
        <w:t>тілеу тілейді екен. Сондағысы «ерні жырық болса да, бір перзент бере</w:t>
        <w:br/>
        <w:t>гөр» дейді екен. Құдай тілеуін беріп, дүниеге ұл бала келеді.</w:t>
        <w:br/>
        <w:t>Айтқанындай-ақ, ерні жырық екен. Содан атын Нышан қояды.</w:t>
        <w:br/>
        <w:t>Нышан 1951 жылы дүние салды. Нышан ол кезде бозбала. Көкем</w:t>
        <w:br/>
        <w:t>Көксуға қойшы болып келгеннен кейін, Сыздық аға біздерді сол</w:t>
        <w:br/>
        <w:t>жерге алып келген. Әпкеміз болған екен, оны балалар үйіне өткізіпті.</w:t>
        <w:br/>
        <w:t>Бізді әкемізге апарып тастап, қалаға келген. Ол кезде Ыбырай аға</w:t>
        <w:br/>
        <w:t>теміржолда істейтін. Тауарлы пойыздарды тексеріп, қай вагонның</w:t>
        <w:br/>
        <w:t>қайда кеткенін қадағалап, Қармақшыға дейін барып қайтады. Одан</w:t>
        <w:br/>
        <w:t>Арысқа дейін барады. Ағам сонда істеп жүреді. Сыздық аға</w:t>
        <w:br/>
        <w:t>теміржолдың кеңсесіне Ыбырай бауырымызды іздеп барады. Сол кісі</w:t>
        <w:br/>
        <w:t>көмектесіп, Сыздық әкемізді де теміржолға жұмысқа тұрғызады. Бұл</w:t>
        <w:br/>
        <w:t>1934 жылдардың кезінде болған жағдай. 1935 жылы күзде көкем</w:t>
        <w:br/>
        <w:t>қайтыс болды. Ол кезде біз Көксуда болғанбыз. Көкем Қараөзекте</w:t>
        <w:br/>
        <w:t>қайтыс болды. Ол жерде Шыраздың үйінде тұратынбыз. Ең жақын</w:t>
        <w:br/>
        <w:t>туысымыз сол болатын. Үмітжан деген кісі болған. Сыздық әкеміз</w:t>
        <w:br/>
        <w:t>көзі тірісінде оларға қатынап тұратын.</w:t>
        <w:br/>
        <w:t>Тынымның әкесі - Аққозы. Оның бауыры Оспан. Ал Пернебай</w:t>
        <w:br/>
        <w:t>мен Дәулетбай бір туған. Оспанда ұл болмаған. Қазиза Оспанның</w:t>
        <w:br/>
        <w:t>қызы. Камалай Қазизаның баласы. Одан бөлек Сайыт, Шөмекей,</w:t>
      </w:r>
    </w:p>
    <w:p>
      <w:r>
        <w:t>Күләш бар. Камалай өте зерек адам. Шөмекей қазірге дейін қатысып</w:t>
        <w:br/>
        <w:t>тұрады. Әбу әкеміз көктемде ауырып, Шыраздың үйіне барған.</w:t>
        <w:br/>
        <w:t>74</w:t>
        <w:br/>
        <w:t>Әнипа Омарова, тетелес қарындасы:</w:t>
        <w:br/>
        <w:t>ӘПКЕММЕН ЕМЕС, АБАЙИМЕН ОЙНАЙТЫНМЫН</w:t>
        <w:br/>
        <w:t>Абайділда екеуміздің арамыз екі жарым жас. Екеуміз Ташкентте</w:t>
        <w:br/>
        <w:t>бірге оқыдық. Ол сабақты беріліп оқитын. Есепке өте жүйрік еді.</w:t>
        <w:br/>
        <w:t>Сызу сызғанда, есеп шығарғанда беріліп кететіні соншалық, түрі</w:t>
        <w:br/>
        <w:t>өзгеріп кететін.</w:t>
        <w:br/>
        <w:t>Әбекең екеуміз тетелеспіз. Ол кезде үйіміз айналдырған екі</w:t>
        <w:br/>
        <w:t>бөлме. Әке-шешеміздің ортасында екеуміз қатар жататынбыз. Мен</w:t>
        <w:br/>
        <w:t>әжеме қыз болып, сол кісінің жанына кеттім де, Әбекең әке-</w:t>
        <w:br/>
        <w:t>шешеміздің қасында қала берді. Ауылда төрт кластық мектеп бар-</w:t>
        <w:br/>
        <w:t>тұғын. Сағындық деген мұғаліміміз болды. Ол кезде мектеп тар.</w:t>
        <w:br/>
        <w:t>Бірінші мен үшінші сынып бір бөлмеде отыратын да, екінші мен</w:t>
        <w:br/>
        <w:t>төртінші бір бөлмеде отыратын.</w:t>
        <w:br/>
        <w:t>Абайділда сабаққа зерек болатын. Екеуміз бірге ойнадық.</w:t>
        <w:br/>
        <w:t>Әкемнің көрегенділігі шығар, балаларын оқытуға қатты мән берген.</w:t>
        <w:br/>
        <w:t>Ауылда тірлік жасап, мал жиып, оны сатып, сөйтіп ақша жинап,</w:t>
        <w:br/>
        <w:t>қаладан, алаң маңынан екі бөлмелі шағын үй сатып алды. Абайділда</w:t>
        <w:br/>
        <w:t>төртіншіні бітіріп, беске көшкенде қалаға көшіп келдік. Әжемді</w:t>
        <w:br/>
        <w:t>әкеліп, қасымызға отырғызды. О басында Әбекең Бибайша</w:t>
        <w:br/>
        <w:t>апамыздың үйінде жатып оқып жүрді. Кейін экем үй сатып алғаннан</w:t>
        <w:br/>
        <w:t>кейін бірге тұрдық. Кейін шетінен төртіншіні бітіріп, Ұлтай,</w:t>
        <w:br/>
        <w:t>Ұлбалалар келді. Азық-түліктің бәрі ауылдан келеді. Әжем барды</w:t>
        <w:br/>
        <w:t>ұқсатып, тамағымызды жасап, бізге қарайды.</w:t>
        <w:br/>
        <w:t>Ол заманның балалары басқа еді ғой. Бұзықтык жасау ойымызға</w:t>
        <w:br/>
        <w:t>да кіріп шықпайтын. Үлкенді сыйлау дегенге қатты мән беретін. Ол</w:t>
        <w:br/>
        <w:t>кезде менімен қатарлас қыздар жоқ па, білмеймін, үнемі Әбекеңмен</w:t>
        <w:br/>
        <w:t>ойнаймын. Ойынға кетіп бара жатқанда артынан ілесіп аламын.</w:t>
        <w:br/>
        <w:t>Тастап кетпек болса, еңіреп жылаймын. Ол ойнап жүреді, мен</w:t>
        <w:br/>
        <w:t>соңынан еріп жүремін. Әбекеңнің достары, ортасы жақсы болды.</w:t>
        <w:br/>
        <w:t>Әбдіжәлел Бәкірмен бір партада отырды. Тұрғанбай Маханов,</w:t>
        <w:br/>
        <w:t>Ыдырыс Қанатбеков сиякты кілең сайдың тасындай жігіттер болды.</w:t>
        <w:br/>
        <w:t>Әкем бізге «оқыңдар!» дейтін. Білімді болуға үгіттейтін.</w:t>
        <w:br/>
        <w:t>Қатарластарынан бір ерекшелігі, әкем сауатты болатын. Газет-</w:t>
        <w:br/>
        <w:t>журналдарды алып оқитын. Ауылдың адамдары әкемнен ақыл сұрап,</w:t>
        <w:br/>
        <w:t>кеңес алып отыратын. Сонысына қарай жұрт «закон Сыздық» дсп</w:t>
        <w:br/>
        <w:t>атайтын.</w:t>
        <w:br/>
        <w:t>Қазіргі кезге дейін балалар мамандық таңдаған уақытта әке-</w:t>
        <w:br/>
        <w:t>шешесінің жүрген жолына қарайды ғой. Ол кезде де солай болатын.</w:t>
        <w:br/>
        <w:t>Ол замандағы ең озық мамандық инженер еді. Ауылдың алдыңғы</w:t>
        <w:br/>
        <w:t>қатарлы жігіттері Ташкентке барып, оқуға түсе бастады. Олардың</w:t>
        <w:br/>
        <w:t>арасында Серікбай ағам да болды. Ол кісі автомобиль жолдары</w:t>
        <w:br/>
        <w:t>79</w:t>
        <w:br/>
        <w:t>сахО МЕНІҢ ӘКЕМ Абайділда Сыздықұлы Дәулетбаев Омәо</w:t>
        <w:br/>
        <w:t>институтында оқыды. Ал Әбекең теміржолдың оқуын оқығысы</w:t>
      </w:r>
    </w:p>
    <w:p>
      <w:r>
        <w:t>келген. Бірақ, кезінде садақтың ұшы кіріп кеткендіктен бір көзі</w:t>
        <w:br/>
        <w:t>шығыңқылау еді де, содан теміржолдың оқуына қабылдамапты.</w:t>
        <w:br/>
        <w:t>Сосын көлік институтына барған. Ол заманның бір жақсылығы,</w:t>
        <w:br/>
        <w:t>білімнің маңызы зор еді. Оқитын бала бір жерден шығатын.</w:t>
        <w:br/>
        <w:t>Әкемнің айтуымен бәріміз оқуға тырыстық. Абайділдадан кейін</w:t>
        <w:br/>
        <w:t>мен бардым оқуға. Ал әжем біздің оқығанымызды ұнатпады.</w:t>
        <w:br/>
        <w:t>Апамның айтуынша, әжем «қыз балаға оқу не керек?» деп, біздің</w:t>
        <w:br/>
        <w:t>айдалада жүргенімізді жақтырмаған. Бірақ, папам: «Ұл да, қыз да</w:t>
        <w:br/>
        <w:t>оқуы керек. Оқымаса, келешегі қалай болады?» - деп әжемнің ығына</w:t>
        <w:br/>
        <w:t>жығылмаған. Қолдайтын ешкіміміз жоқ, қаражат та тапшы, Әбекең</w:t>
        <w:br/>
        <w:t>жүргеннен кейін Ташкенге бардым. Ауылда Қожамқұл, Қожамұрат</w:t>
        <w:br/>
        <w:t>деген ағайынды екі жігіт тұратын. Қожамқұлы жол бойында рельс</w:t>
        <w:br/>
        <w:t>жөндейтін. Сол Ташкентке баратын болып қалыпты да, емтихан</w:t>
        <w:br/>
        <w:t>тапсыратын уақытта әкем мені соған қосып жіберді. Үстімде жұп-</w:t>
        <w:br/>
        <w:t>жұқа киім. Онша көп ақшам да жоқ. Әкем калаға әкеліп, үстіме жібек</w:t>
        <w:br/>
        <w:t>көйлек әперіп, жаңағы кісіге қосақтап жіберді. Аяғымдағы топлиім де</w:t>
        <w:br/>
        <w:t>ескі болса керек, кейін шешем айтып отыратын. Ташкенттен Әбекең</w:t>
        <w:br/>
        <w:t>күтіп алды. Жатақханаға орналастырды. Әбекеңнің айтуымен</w:t>
        <w:br/>
        <w:t>технология институтына бардым. Әбекең механика жағында оқиды,</w:t>
        <w:br/>
        <w:t>мен химик-технолог деген мамандыққа тапсырдым. Ол кезде ұл</w:t>
        <w:br/>
        <w:t>балалар көп оқушы еді. Ал химик-технологқа қыз балалар көп</w:t>
        <w:br/>
        <w:t>тапсырады екен. (Сол жерге тапсырып, түсіп кеттім.</w:t>
        <w:br/>
        <w:t>Жатақханамыздың арасы бір жарым аялдамадай. Абайділданың</w:t>
        <w:br/>
        <w:t>жатақханасының алдында базар бар болатын. Жеміс-жидектің бәрін</w:t>
        <w:br/>
        <w:t>сол жерден сатып алатынбыз. Азық-түлікті гастрономнан сатып</w:t>
        <w:br/>
        <w:t>аламыз. Бірінші курсқа түскенде стипендиям он тоғыз сом болды. Ол</w:t>
        <w:br/>
        <w:t>заманның өлшемімен көп ақша болатын. Екеуміз солайша үш жылдай</w:t>
        <w:br/>
        <w:t>бірге оқыдық. Мен барғанда Әбекең екінші курсты бітіріп жатқан.</w:t>
        <w:br/>
        <w:t>Мен емтихан тапсыруға барғанда мені орналастырып, бір аптадан</w:t>
        <w:br/>
        <w:t>кейін каникулға кетті. Ол заманда тек өзіңе ғана сенетінсің, Әке-</w:t>
        <w:br/>
        <w:t>шешең ертіп жүру деген болмайтын.</w:t>
        <w:br/>
        <w:t>Әділдік бар болатын ол заманда. Адамгершілік жоғары еді.</w:t>
        <w:br/>
        <w:t>Арнайы комиссия құрып, бізден емтиханның бәрін қазақша алды.</w:t>
        <w:br/>
        <w:t>Әйтпесе, біз өзбекше тапсыра алмаймыз ғой. Педагогикалық</w:t>
        <w:br/>
        <w:t>институттан мұғалімдерді арнайы алдырып, бізден емтихан</w:t>
        <w:br/>
        <w:t>қабылдаттырды. Конкурс жоғары болды. Бір орынға бес адамнан</w:t>
        <w:br/>
        <w:t>таластық. Аралдың екі қызы болды, Арыстан скі қыз барған екен, сол</w:t>
        <w:br/>
        <w:t>бесеуміз жатақханада бір бөлмеде жаттық.</w:t>
        <w:br/>
        <w:t>Ауылды сағынып, қатты қиналған жоқпын. Өйткені, қасымда</w:t>
        <w:br/>
        <w:t>Әбекең болды. Жатақханамыз бөлек болғанымен, жиі кездесеміз. Бес</w:t>
        <w:br/>
        <w:t>қыз бірге тұрдық дедім ғой. Стипендия алғанда ақша жинап</w:t>
        <w:br/>
        <w:t>80</w:t>
        <w:br/>
        <w:t>&gt;СЭ, МЕНІҢ ӘКЕМ Абайділда Сыздықұлы Дәулетбаев Оо</w:t>
        <w:br/>
        <w:t>Жолдамамен Қостанайға жіберетін болды. Қыркүйекте сол</w:t>
        <w:br/>
        <w:t>жақта болуым керек. Ауылда бір ай демалыста жүрдік. Әміре деген</w:t>
        <w:br/>
        <w:t>жігіт бар еді, сол кеңседегілермен сөйлескенін, осында қалатынын</w:t>
        <w:br/>
        <w:t>айтты. Мен дереу ағаға бардым. «Әміре қалатын болыпты. Осылай</w:t>
        <w:br/>
        <w:t>да осылай»... Аға жоқ болып кетіп еді, Қармақшыға барып, сөйлесіп</w:t>
        <w:br/>
        <w:t>келіпті. Содан мен де қалатын болдым. Көлік жоқ, азанда</w:t>
        <w:br/>
        <w:t>шыққаннан кешкілік әрең жеттім. Жұмыс аяғына таман барып едім,</w:t>
        <w:br/>
        <w:t>директор отыр екен. Содан бұйрық шығарып, сол жерде жұмысқа</w:t>
        <w:br/>
        <w:t>қалдым. Завхоздың үйіне қонатын болдым. Ат тауып беретін болды.</w:t>
        <w:br/>
        <w:t>Қуанышымда шек жоқ. Қарамағыма сегіз кеңшар қарайды екен.</w:t>
        <w:br/>
        <w:t>Арасы елу шақырымдай. Тоғыз күн жүріп, оныншы күні есеп беруге</w:t>
        <w:br/>
        <w:t>келеміз. Бұл 1948 жыл.</w:t>
      </w:r>
    </w:p>
    <w:p>
      <w:r>
        <w:t>1948 жылдың аяғында ауылдық кеңестің төрағасы шақырды.</w:t>
        <w:br/>
        <w:t>«Әй, бала, райфинотделден хабарласып жатыр. Сенің бір ағаң бар</w:t>
        <w:br/>
        <w:t>екен. Тез жетсін деп жатыр», - деді. «Жайшылық па екен?» деп</w:t>
        <w:br/>
        <w:t>едім, «жайшылық болар» деді. Сөйтсем, агрономдарға салықтан</w:t>
        <w:br/>
        <w:t>жеңілдік жасалады екен де, ағам малдың бәрін менің атыма</w:t>
        <w:br/>
        <w:t>жазыпты. Малдың салығы ауыр болатын. Соған диплом керек екен.</w:t>
        <w:br/>
        <w:t>Оншакты ондатыр терісі бар, аздаған күріш бар, бір бөтелке арақ</w:t>
        <w:br/>
        <w:t>салды-ау деймін, директорға бардым. Ағам «тез шық, мен күтіп</w:t>
        <w:br/>
        <w:t>тұрам» деп, кірмей, сыртта қалған. Ана кісілер мені көргеннен кейін</w:t>
        <w:br/>
        <w:t>тамақ салып, дастархан жайды. Ағам болса далада күтіп тұр. Сол</w:t>
        <w:br/>
        <w:t>кезде мен он сегіз жастамын. Директор көтермелеген сайын, іше</w:t>
        <w:br/>
        <w:t>беріппін. Өмірі арак ішіп көрмегем. Ұйықтап калыппын. Ояпсам,</w:t>
        <w:br/>
        <w:t>директордын үйінде жатырмын. Әупірімдеп жүріп дипломымды</w:t>
        <w:br/>
        <w:t>алдым. Талай нәрсе өтті ғой бастан, несін айтасың?!.</w:t>
        <w:br/>
        <w:t>1936 жылы Сыздық ағамыз несие алып, үй салған. Тоғызыншы</w:t>
        <w:br/>
        <w:t>разьезд деген жерде. Ал елуінші жылдары қаладан үй сатып алды.</w:t>
        <w:br/>
        <w:t>Отызыншы жылдардың ортасы жағдайдың әлі оңалмаған тұсы ғой.</w:t>
        <w:br/>
        <w:t>Су аз. Сондай күндердің бірінде Сыздық ағамыз тартылып жаткан</w:t>
        <w:br/>
        <w:t>судан үлкен жайын ұстап алады. Жейдешең суға түсіп кетіп, әлгіні</w:t>
        <w:br/>
        <w:t>алып шығады. Ол кезде көлік жоқ, ауылда Сейітжан деген кісіде</w:t>
        <w:br/>
        <w:t>ғана есек бар екен. Соны сұрап, жайынды жеткізеді. Үлкен болғаны</w:t>
        <w:br/>
        <w:t>сондай, бөліп-бөліп, үш қапқа салған. Жүз келідей бар-ау, сірә. Сол</w:t>
        <w:br/>
        <w:t>жайынды сатып, бір баспақ алды. Сол жылы Қапаш туылды.</w:t>
        <w:br/>
        <w:t>Несібелі болды. Әйтпесе, ол кезде мал жоқ ауылда. Теміржолда</w:t>
        <w:br/>
        <w:t>істегеннен кейін пойызда тегін жүретін жеңілдігі бар екен. Соны</w:t>
        <w:br/>
        <w:t>пайдаланып, көйлек-көншек әкеліп сатып, кейін тағы бір сиыр алды.</w:t>
        <w:br/>
        <w:t>Тұқымы жақсы көк сиырды сырттан сатып әкелгені есімде. Сол</w:t>
        <w:br/>
        <w:t>сиыр күні бүгінге дейін көз алдымнан кетпейді. Осылайша, малдың</w:t>
        <w:br/>
        <w:t>басы құрала бастады. Сыздық ағам екі қой сатып алатын да, сопы</w:t>
        <w:br/>
        <w:t>77</w:t>
        <w:br/>
        <w:t>Құлымғалы Иманғалиұлы, құдасы, дербес зейнеткер,</w:t>
        <w:br/>
        <w:t>Қазалы ауданының құрметті азаматы:</w:t>
        <w:br/>
        <w:t>БІЗ МЫҢ ЖЫЛДЫҚ ҚҰДА БОЛДЫҚ</w:t>
        <w:br/>
        <w:t>Абайділданы Қызылордадағы Жөндеу-механикалық</w:t>
        <w:br/>
        <w:t>зауытында басшы қызметте болғаннан бастап сырттай білстін едім.</w:t>
        <w:br/>
        <w:t>Бастапқыда жұмыс барысымен танитын болсам, кейіннен құда-</w:t>
        <w:br/>
        <w:t>жекжат болып, жақынырақ таныстым. Бәріне ссбепкер болған</w:t>
        <w:br/>
        <w:t>балалар - менің ұлым Қазбек пен Абайділданың қызы Эльмира.</w:t>
        <w:br/>
        <w:t>Екеуі танысып, өздерінің қалауымен шаңырақ көтерді. Балалы</w:t>
        <w:br/>
        <w:t>болды. Ержан есімді ұлдары қазір 19 жаста. Бір өкініштісі, келінім</w:t>
        <w:br/>
        <w:t>Эльмира жастай ақ қан ауруына душар болып, дүниеден ерте өтті.</w:t>
        <w:br/>
        <w:t>Талаптанып, Мәскеуге дейін апарып емдеткенмен, амал қайсы,</w:t>
        <w:br/>
        <w:t>ажалға араша бола алмадық. Екі шаңырақ үшін де орны толмас</w:t>
        <w:br/>
        <w:t>қайғы болды. Бірақ, шүкір дейтінім, Эльмиражан өмірден өткенмен,</w:t>
        <w:br/>
        <w:t>артында Ержаны қалды. Ендігі жерде Ержан аман болып,</w:t>
        <w:br/>
        <w:t>Эльмираның өмірін жалғастырсын деп тілеймін. Көзі тірісінде</w:t>
        <w:br/>
        <w:t>келінім Эльмира қолымызда тұрды. Мінезі жайдары еді. Кішіпейіл,</w:t>
        <w:br/>
        <w:t>мәдениетті, үлкенді сыйлаудың жөн-жосығын білетін жан болатын.</w:t>
        <w:br/>
        <w:t>Абайділданың өзі болса, Сыр бойына белгілі қадірменді</w:t>
        <w:br/>
        <w:t>азамат. Сауатты, мәдениетті, еңбеккор. Жұмысына жан-тәнімен</w:t>
        <w:br/>
        <w:t>берілген жан болатын. Талапты қызметкер, талантты басшы бола</w:t>
        <w:br/>
        <w:t>білді. Жаңағыдай қасиеттерінің арқасында көп жылдар бойы</w:t>
        <w:br/>
        <w:t>Қызылордадағы ірі өндіріс орындарында басшылық қызмет</w:t>
        <w:br/>
        <w:t>атқарды. Екі бірдей зауытты басқарды. Рисмашзауытты тығырықтан</w:t>
        <w:br/>
        <w:t>алып шығып, ұйымдастыру жұмыстарын тиімді жүргізудің</w:t>
      </w:r>
    </w:p>
    <w:p>
      <w:r>
        <w:t>арқасында зауытты қалпына келтіріп қана. қоймай, ісін өрге</w:t>
        <w:br/>
        <w:t>дөңгелетіп, сонда директор болды. Сол жерден зейнет демалысына</w:t>
        <w:br/>
        <w:t>шықты. Абайділда кішіпейіл азамат болатын. Оның қолы да, ары да</w:t>
        <w:br/>
        <w:t>таза. Зейнетке шықкан уағында да қолында мүмкіндігі бола тұра</w:t>
        <w:br/>
        <w:t>сынық сүйем зат алған жоқ. Ал басқа пысықайлар зауыттың мүлкін</w:t>
        <w:br/>
        <w:t>пайдаланып кетті.</w:t>
        <w:br/>
        <w:t>Мен білетін Абайділда балажан адам еді. Айналасындағыларға</w:t>
        <w:br/>
        <w:t>қамқорлығы мол азамат болатын. Әсіресе, Эльмираға көп көңіл</w:t>
        <w:br/>
        <w:t>бөлстін. Жақсы қасисттерінің арқасында құда-жскжаттықпен</w:t>
        <w:br/>
        <w:t>шектелмей, Абайділдамен, оның туыстарымен туысқан адамдай</w:t>
        <w:br/>
        <w:t>болып кеттік. Атам қазақ «Құда мың жылдық» деп тегіннен-тегін</w:t>
        <w:br/>
        <w:t>айтпаса керек. Біз расымен дс мың жылдық құда бола білдік.</w:t>
        <w:br/>
        <w:t>Сыздықовтар әулетімен құдалық-құдандалығымыз әлі де жалғасын</w:t>
        <w:br/>
        <w:t>тауып келеді. Арамызда Эльмираның көзіндей, өзіндей Ержанымыз</w:t>
        <w:br/>
        <w:t>72</w:t>
        <w:br/>
        <w:t>сазХО) МЕНІҢ ӘКЕМ Абайділда Сыздықұлы Дәулетбаев Ом</w:t>
        <w:br/>
        <w:t>отырамыз. Оны босатыңдар деп күнде маза бермейді. Содан Сыздық</w:t>
        <w:br/>
        <w:t>ағамның үйіне жалғап, қақыра салдық. Ойдан-қырдан жинап, зорға</w:t>
        <w:br/>
        <w:t>тұрғыздық. Жоқтан бар жасадық. Даладан жарық түссін деп, терезе</w:t>
        <w:br/>
        <w:t>жасаған болдық. Сөйтіп жүргенде қараша болды: Мен оқуға</w:t>
        <w:br/>
        <w:t>бардым. Бір семестр оқып тастаған. Ол кезде Жәрекеев деген кісі</w:t>
        <w:br/>
        <w:t>мектептің директоры. Сыздық ағам есегімен сол кісіге барып:</w:t>
        <w:br/>
        <w:t>«Біздің Жақсылық бір жыл жұмыс істеп еді, енді оқығысы келеді.</w:t>
        <w:br/>
        <w:t>Оқыған балаларға қарап қызығып жүр. Соған құжат бер», - дейді.</w:t>
        <w:br/>
        <w:t>Жәрекесв куәлік жазып, мөр басып берді. Молотов атындағы</w:t>
        <w:br/>
        <w:t>Майлықұм мектебі екен. Сол құжатым бар, өмірбаяным мен арызым</w:t>
        <w:br/>
        <w:t>бар. Оқуға барып едім, қабылдау уақытының әлдеқашан өтіп</w:t>
        <w:br/>
        <w:t>кеткенін, енді бәрі кеш екенін айтты. Далаға шықтық. Ауылға</w:t>
        <w:br/>
        <w:t>барайын десем, Сыздық ағам қайтадан жұмысқа салады. Ойға-қырға</w:t>
        <w:br/>
        <w:t>мені жұмсайды. Жиырма, отыз келілік дүниені сүйреп келуге тура</w:t>
        <w:br/>
        <w:t>келеді кейде. Әбден зәрезап болғам. Содан қалада қалғым келді. Ол</w:t>
        <w:br/>
        <w:t>жерде нағашымның үйі бар. Шешем Күлдананың әкесі тұрады.</w:t>
        <w:br/>
        <w:t>Сөйтіп тұрғанымызда ауылдың балалары қасымызға келе қалды.</w:t>
        <w:br/>
        <w:t>«Сен бізбен бірге оқи бер. Қазалы, Аралдан келген балалар бар еді,</w:t>
        <w:br/>
        <w:t>бірлі-жарымы кетіп жатыр. Солардың орнына кіріп қаларсың», -</w:t>
        <w:br/>
        <w:t>деп ақыл айтты. Дәптер жоқ, кітап сатып алдым. Сия да жоқ. Шиша</w:t>
        <w:br/>
        <w:t>тауып алып, қазанның күйесін араластырып, қолдан сия жасадым.</w:t>
        <w:br/>
        <w:t>Қалам жоқ, қамыстан кесіп, оны жасадым. Шамалы орысша түсінем,</w:t>
        <w:br/>
        <w:t>қалғанын баиалардан көшіремін. Заңды оқып жатқан балаларға</w:t>
        <w:br/>
        <w:t>асханадан ыстық тамақ, жарты келі нан береді. Менде ол да жоқ.</w:t>
        <w:br/>
        <w:t>Топта екі-үш орыс, екі-үш кәріс бар. Қалғаны қазақтар. Табылған</w:t>
        <w:br/>
        <w:t>орынға отырамын. Қараша, желтоқсан оқыдым. Сабақтан</w:t>
        <w:br/>
        <w:t>қалмаймын. Кешікпеймін. Басқалар екі сағат кейін келіп, екі сағат</w:t>
        <w:br/>
        <w:t>бұрын кетіп қалады. Менде ол жоқ. Ерте келіп, кеш кетемін.</w:t>
        <w:br/>
        <w:t>Қаңтардың бас кезі еді. Ботаникадан беретін кәріс кемпір мені</w:t>
        <w:br/>
        <w:t>кеңсеге шақыртып жатқанын айтты. Директорға бардық.</w:t>
        <w:br/>
        <w:t>Мұғалімдердің бәрі отыр екен. Мені бәрі таниды. Оқып жүрген</w:t>
        <w:br/>
        <w:t>баламын. «Неғып жүрсің?» деп қуып жібере ме деп қорқып тұрмын.</w:t>
        <w:br/>
        <w:t>«Не істеп жүрсің?» - дейді. Оқып жүргенімді айтамын. «Қалай оқып</w:t>
        <w:br/>
        <w:t>жүрсің?» - дейді. «Хашу ушитса, не хашу идти», - деп бар білген</w:t>
        <w:br/>
        <w:t>орысшамды айтып жатырмын. Сонда Москаленко деген орыс</w:t>
        <w:br/>
        <w:t>кемпір менің сабаққа тыңғылықты екенімді, тәртібімнің жақсы</w:t>
        <w:br/>
        <w:t>екенін айтты. Бір кәріс әйел жетекшіміз екен, ол сөйледі. Содан мені</w:t>
        <w:br/>
        <w:t>оқуға қабылдау туралы шешім қабылдады. Есепшіге барып,</w:t>
        <w:br/>
        <w:t>карточка алдым. Емтиханға жіберді. Бәрінен «4» пен «5» алдым. Он</w:t>
        <w:br/>
        <w:t>бес теңге стипендия алам, тамақ береді, нан береді, рахат. Сөйтіп</w:t>
        <w:br/>
        <w:t>жүріп оқыдым.</w:t>
      </w:r>
    </w:p>
    <w:p>
      <w:r>
        <w:t>76</w:t>
        <w:br/>
        <w:t>УсЭ) МЕНІҢ ӘКЕМ Абайділда Сыздықұлы Дәулетбаев Омә&gt;.</w:t>
        <w:br/>
        <w:t>сұраумен болды, «Айымжаным қалай?» деп кетті. Әкеміз біз үшін</w:t>
        <w:br/>
        <w:t>асқар тау бола білді. Дәулетбаевтар әулетіне, өнегелі шаңыраққа</w:t>
        <w:br/>
        <w:t>келін болғаным үшін, мейірімділік пен бауырмалдылық орнаған</w:t>
        <w:br/>
        <w:t>ортаға түскенім үшін Аллаға мың да бір шүкір деймін. Әкеміздің</w:t>
        <w:br/>
        <w:t>аруағына бас иемін. Кішкентай немересі Ибрагим түнде терезеге</w:t>
        <w:br/>
        <w:t>қарап: «Менің атам жұлдыз болып, бізге қарап тұр», - деп айтады.</w:t>
        <w:br/>
        <w:t>Расында да, папамыз көгімізде жұлдыз болып тұрғандай. Ұйқыңыз</w:t>
        <w:br/>
        <w:t>тыныш, иманыңыз жолдас болсын деймін.</w:t>
        <w:br/>
        <w:t>95</w:t>
        <w:br/>
        <w:t>сахО МЕНІҢ ӘКЕМ Абайділда Сыздықұлы Дәулетбаев Охо</w:t>
        <w:br/>
        <w:t>Сосын біз Құдай қалап Әнипамен бас қостық. Абайділда енді маған</w:t>
        <w:br/>
        <w:t>қайынаға болды. Бұдан кейін онан сайын жақсы араласып кеттік.</w:t>
        <w:br/>
        <w:t>Бірде малшылардың слеті болатын болып, соған Ковалевпен</w:t>
        <w:br/>
        <w:t>бірге Абайділда екеуміз бардық. Адамды сапар жақындастырады</w:t>
        <w:br/>
        <w:t>ғой, содан кейін Ковалевпен қарым-қатынасымыз жақсы болып</w:t>
        <w:br/>
        <w:t>жүрді. Кейін тағы бір реті келгенде Ковалев екеуміз Абайділданың</w:t>
        <w:br/>
        <w:t>үйіне бардық. Екі ауызды үйде, екі шешесі бар, топты жан тұратын.</w:t>
        <w:br/>
        <w:t>Бәрі бір бөлмеде жатыр екен. Сол кезде білдей бір зауыттың</w:t>
        <w:br/>
        <w:t>бастығы. Артынша-ақ Абайділданың жайлы пәтер алуына</w:t>
        <w:br/>
        <w:t>Ковалевтің ықпалы болды деп ойлаймын.</w:t>
        <w:br/>
        <w:t>Абайділда жұмысты жақсы істеді. Абыроймен зейнетке</w:t>
        <w:br/>
        <w:t>шықты. Алатын атағын алды. Марапаттан тыс болған жоқ.</w:t>
        <w:br/>
        <w:t>Ауырмай-сырқамай жүріп-жүріп, аяқ астынан ауруға шалдықты.</w:t>
        <w:br/>
        <w:t>Арамыздан ерте кетіп қалды. Қазір ойлап отырсам, жүйкесіне</w:t>
        <w:br/>
        <w:t>салмақ түскен сыңайлы. Жұмыс оны жеп қойды деп ойлаймын.</w:t>
        <w:br/>
        <w:t>Жұмыс жүрмеген уақытта темекіні шеге беретін. Соның бәрінін</w:t>
        <w:br/>
        <w:t>әсері болмай қалған жоқ. Дегенмен, Құдайға мың да бір шүкір,</w:t>
        <w:br/>
        <w:t>артында ұрпағы қалды. Жақсы аты қалды. Ол баюды, ақша табуды</w:t>
        <w:br/>
        <w:t>ойлаған жоқ. Жұмысты ғана ойлады. Адал болды. Жағдайын</w:t>
        <w:br/>
        <w:t>жасауды ойламайтын. Ондайға қыры да жоқ болатын. Тіпті,</w:t>
        <w:br/>
        <w:t>кейіннен үй салу керек болғанда жер сұрауға батпағаны есімде. Ол</w:t>
        <w:br/>
        <w:t>сондай болатын. Неше үй алып, неше үй соғатын жағдайы болып</w:t>
        <w:br/>
        <w:t>тұрды. Ол шынайы патриот болатын. Бұрынғыша айтсақ, коммунист</w:t>
        <w:br/>
        <w:t>болды. Бірақ, одан жаманшылық көрген жоқ.</w:t>
        <w:br/>
        <w:t>85</w:t>
        <w:br/>
        <w:t>Аймырза Омаров, күйеубаласы, кластас досы:</w:t>
        <w:br/>
        <w:t>ӨЗІНЕ ЖАҒДАЙ ЖАСАУДЫ ОЙЛАМАЙТЫН</w:t>
        <w:br/>
        <w:t>1950 жылы колхоздан қалаға келдім. Ол заманда ауылдық</w:t>
        <w:br/>
        <w:t>жерлерде төрт кластық қана мектеп болатын. Төрт айдай әркімнің</w:t>
        <w:br/>
        <w:t>үйінде жүрдім де, кейін мені әкем пансионат-интернатқа еткізді. Ол</w:t>
        <w:br/>
        <w:t>кезде 1 Май мектебінде оқушы көп болмайтын. Көпшілігі</w:t>
        <w:br/>
        <w:t>ауылдардан, кеңшарлар мен шаруашылықтардан келетін. 1950</w:t>
      </w:r>
    </w:p>
    <w:p>
      <w:r>
        <w:t>жылы бір ғана бесінші сынып болса, 1951 жылы төрт-бесеуге жетті.</w:t>
        <w:br/>
        <w:t>Бірінші жылы Маханов бар, Абайділда бар, бәріміз бір класта</w:t>
        <w:br/>
        <w:t>оқыдық. Кейін бала саны көбейгеннен кейін бөлініп кеттік. Бір-скі</w:t>
        <w:br/>
        <w:t>жылдан кейін Абайділда басқа класта қалды. Таныстық. Бәріміз де</w:t>
        <w:br/>
        <w:t>ауылдық жерден келген балалармыз, сөйлесіп жүрдік. Абайділда</w:t>
        <w:br/>
        <w:t>толықша келген әдемі бозбала болатын. Алтыншы сыныптан бастап</w:t>
        <w:br/>
        <w:t>Мусин деген дене шынықтыру мен әскери дайындықтан беретін</w:t>
        <w:br/>
        <w:t>мұғаліміміз спортқа баулыды. Сол кісінің айтуымен мен боксқа</w:t>
        <w:br/>
        <w:t>кеттім. Абайділда турникке жақсы тартылатын, ол гимнастика</w:t>
        <w:br/>
        <w:t>жағына кетті. Найманбаев деген жігіт бар қасында. Боксқа</w:t>
        <w:br/>
        <w:t>қатысатындарды кәріс жігіт жаттықтырды. Үшінші разрядқа дейін</w:t>
        <w:br/>
        <w:t>жеттім. Абайділда гимнастикамен көп-көрім айналысты. Спорттың</w:t>
        <w:br/>
        <w:t>өзге түрлерінен ерекшелігі, ол өзі өте ауыр емес. Бірақ, дене</w:t>
        <w:br/>
        <w:t>бітіміңді сақтап тұруға, сымбатты болуға жәрдемі мол. Абайділдаға</w:t>
        <w:br/>
        <w:t>гимнастиканы тастама дейтінмін, бірак ол көп айналыспады.</w:t>
        <w:br/>
        <w:t>«Айналыса бергеніңде бойың өсетін еді» деп кейінге дейін</w:t>
        <w:br/>
        <w:t>қалжындап жүрдім. «Қойшы, сен де қайдағыны айтады екенсің» деп</w:t>
        <w:br/>
        <w:t>күлетін.</w:t>
        <w:br/>
        <w:t>Қатарластарымызбен жақсы араласатынбыз. Балалардың</w:t>
        <w:br/>
        <w:t>арасындағы сабақты жақсы оқитыны Абайділда болды. Әсіресе,</w:t>
        <w:br/>
        <w:t>есепке жүйрік болатын. Абайділда, Қорғанбек, Ысқақ, Райс деген</w:t>
        <w:br/>
        <w:t>жігіттер математикадан өте жақсы болды. Шағдар да есепті жақсы</w:t>
        <w:br/>
        <w:t>шығаратын. Біз «үш жарым, төртке» шығаратынбыз.</w:t>
        <w:br/>
        <w:t>Интернаттың балалары бөлектеніп тұратын. Біздерде тамақ</w:t>
        <w:br/>
        <w:t>тегін, киім тегін. Жартылай балалар үйі сияқты болды. Абайділда</w:t>
        <w:br/>
        <w:t>үйден қатынайтын. Оның алғаш келген кезі әлі күнге дейін есімде.</w:t>
        <w:br/>
        <w:t>Үстінде ұзын пальтосы бар болатын. Қазақша колдан тіккен-ау</w:t>
        <w:br/>
        <w:t>деймін. Біз, интернаттың балалары, біркелкі киінеміз. Күншің</w:t>
        <w:br/>
        <w:t>суығында Абайділданың ұзын пальтосына қызығамыз. «Ленин</w:t>
        <w:br/>
        <w:t>жолының» редакциясы бар, соның алдынан өтіп келетін. Бойы</w:t>
        <w:br/>
        <w:t>кыска, пальтосы ұзын. Әлі ойымда бар осы көрініс...</w:t>
        <w:br/>
        <w:t>Абайділда момын болды. Бірақ, шатақ мінезі де бар елі. Шырт-</w:t>
        <w:br/>
        <w:t>83</w:t>
        <w:br/>
        <w:t>сах О) МЕНІҢ ӘКЕМ Абайділда Сыздықұлы Дәулетбаев Омәо</w:t>
        <w:br/>
        <w:t>жатқан жері жарық болсын деймін, расымен де жаны жайсаң еді.</w:t>
        <w:br/>
        <w:t>Бүгінде қарап отырсам, бәріне тәубе деймін. Әке-шешеме</w:t>
        <w:br/>
        <w:t>разымың. Әжем де керемет ақылды кісі болатын. Ол кісілердің</w:t>
        <w:br/>
        <w:t>бейнетін ойлап отырсам, қайран қаламын.</w:t>
        <w:br/>
        <w:t>Әкем реті келгенде ақылын айтып отыратын. Біз бірінші курста</w:t>
        <w:br/>
        <w:t>бірге оқыдық та, екінші курстан бастап, ет бөлімі, сүт бөлімі деп</w:t>
        <w:br/>
        <w:t>бөлінетін болдық. Қандай таңдау жасарымды білмей тұрғанда</w:t>
        <w:br/>
        <w:t>әкемнің: «Ет те жақсы, бір келі ет әкелсең, көже қатық болады. Бірақ,</w:t>
        <w:br/>
        <w:t>сүтке оқығаның дұрыс қой. Қыз баласың», - деп жөн сілтегені есімде.</w:t>
        <w:br/>
        <w:t>Әкем Абайділданың үйленгенін көре алмай, арманда кетті.</w:t>
        <w:br/>
        <w:t>Қатты жақсы көруші еді. Атын атамайтын. «Әбішжан» дейтін. Әкем</w:t>
        <w:br/>
        <w:t>балажан болатын. Қаталдығына қарамай, қыздарын да, ұлдарын да</w:t>
        <w:br/>
        <w:t>еркелететін. Абайділданы ерекше жақсы көрді. Қасынан бір елі</w:t>
        <w:br/>
        <w:t>тастамайтын. Шөп оруға барса да, есегіне мінгізе кететін. Дым</w:t>
        <w:br/>
        <w:t>бітірмесе де, қасында жүретін. Бейнет дегенді қойсайшы, өліп-талып</w:t>
        <w:br/>
        <w:t>баққан малды қалаға әкеліп сатайын десе, ол заманда көлік жоқ.</w:t>
        <w:br/>
        <w:t>Әбекең әкем екеуі бірі айдап, екіншісі жетектеп, жолда бір түнеп,</w:t>
        <w:br/>
        <w:t>қалаға келетін. Әбекең әкеміздің қасында көп жүрді. Әкеміздің</w:t>
      </w:r>
    </w:p>
    <w:p>
      <w:r>
        <w:t>ақылынан да шығар, Әбекең өте кешірімді болатын. Ішіне ананы-</w:t>
        <w:br/>
        <w:t>мынаны жинамайтын. Өзінің пайдасын ойламайтын. Жең ұшынан</w:t>
        <w:br/>
        <w:t>жалғасқан бүгінгідей жемқорлық ол заманда да болатын. Егер</w:t>
        <w:br/>
        <w:t>бауырым өзінің қара басын күйттесе, талай дүние жинап алар еді.</w:t>
        <w:br/>
        <w:t>Ондайға барған жоқ. Ешкімге жалтақтамайтын, жалпақтамайтын да.</w:t>
        <w:br/>
        <w:t>Менің бүгінгі күнге жеткеніме бірінші Құдай, екінші Әбекеңнің</w:t>
        <w:br/>
        <w:t>жәрдемі болды. Жол сілтеді.</w:t>
        <w:br/>
        <w:t>Әбекеңнің жан-жақтылығына қайран қаламын. Алпысыншы</w:t>
        <w:br/>
        <w:t>жылдарға дейін теледидар болған жоқ қой. Ақпарат тапшы еді.</w:t>
        <w:br/>
        <w:t>Әбекең соған қарамай, ізденіп жүретін. )</w:t>
        <w:br/>
        <w:t>Біздің заманымызда инженерлік мамандықтың шоқтығы биік</w:t>
        <w:br/>
        <w:t>болатын. Біз сол саланы таңдадық. Оқып, еңбекке араласып, елмен</w:t>
        <w:br/>
        <w:t>араласа бастадық. Нұрділда зерек болды, Ұлбала да ақылды еді.</w:t>
        <w:br/>
        <w:t>Ұлтай пединститутқа тапсырып, өте алмады да, кәсіптік-техникалық</w:t>
        <w:br/>
        <w:t>училишеде оқыды. Ұлбала бітірген уақытта жоғары оқу орындары</w:t>
        <w:br/>
        <w:t>емтиханды жергілікті жерге келіп қабылдайтын. Ұлбала осы жерден</w:t>
        <w:br/>
        <w:t>мединститутқа тапсырды. Ұлтай қаржы жағына тапсырып, екеуі де</w:t>
        <w:br/>
        <w:t>Алматыға кетті. Осылайша, әрқайсымыз әр саланы игеріп шықтық.</w:t>
        <w:br/>
        <w:t>Мұның барлығы алдымен әкеміздің берген тәрбиесі болса, екіншіден</w:t>
        <w:br/>
        <w:t>Әбекеңнің қамқорлығымен болғанын жасырмаймын. Алла</w:t>
        <w:br/>
        <w:t>бауырымды алдынан жарылқасын деймін.</w:t>
        <w:br/>
        <w:t>сааГО МЕНІҢ ӘКЕМ Абайділда Сыздықұлы Дәулетбаев Ооо</w:t>
        <w:br/>
        <w:t>пырт бола қалатын. Маханов та сондай еді. Балалардың арасында</w:t>
        <w:br/>
        <w:t>Ысқақтың мінезі жақсы еді. Өзі күреске қатысатын. Ол кездерде</w:t>
        <w:br/>
        <w:t>сайлау 1 Май мектебінде өтетін де, сайлау науқаны кезінде бізге</w:t>
        <w:br/>
        <w:t>бөлме жетпей қалатын. Содан алтыншыдан жоғарғыларды бестен</w:t>
        <w:br/>
        <w:t>кейін оқытатын болды. Түнгі он жарым, он бірге дейін оқимыз. Екі</w:t>
        <w:br/>
        <w:t>айдай үшінші ауысыммен оқыдық. Ол кезде бізге интернаттан</w:t>
        <w:br/>
        <w:t>тамақты ерте береді. Бірақ, бір жақсы жері, он екіге дейін автобус</w:t>
        <w:br/>
        <w:t>жүреді. Сегізінші, тоғызыншы сыныптарда Шағдар келді. Біз бұзық</w:t>
        <w:br/>
        <w:t>балалардың қатарында болдық.</w:t>
        <w:br/>
        <w:t>Оныншыны бітірдік. Қайда барарымызды, нснің оқуын</w:t>
        <w:br/>
        <w:t>оқитынымызды да білмейміз. Мединститут келіп қабылдады да, мен</w:t>
        <w:br/>
        <w:t>медучилишеге тапсырдым. Әкем / осында оқығанымды қалады.</w:t>
        <w:br/>
        <w:t>Абайділда Ташкентке баратын болды. Қысқасы, балалардың</w:t>
        <w:br/>
        <w:t>жартысы Ташкентке, жартысы Алматыға тартты. Ыдырыс</w:t>
        <w:br/>
        <w:t>Қанатбеков Ленинградқа кетті. Жағдайы жоқтар осындағы</w:t>
        <w:br/>
        <w:t>пединститутта қалды. Өзім географияны жақсы көретінмін.</w:t>
        <w:br/>
        <w:t>Төртінші, бесінші курстарда география факультетінде оқитындарды</w:t>
        <w:br/>
        <w:t>Мәскеу мсн Ленинградқа апаратын. Сонысына қызығып жүрміз ғой.</w:t>
        <w:br/>
        <w:t>Ол заманда ақша деген тапшы. Бір жаққа барар болсақ, эке-шешеміз</w:t>
        <w:br/>
        <w:t>пойыздың пұлын ғана берстін. Қорғанбск, Ысқақтар осында қалды.</w:t>
        <w:br/>
        <w:t>Шағдар Алматыға кетті. Абайділда Ташкенттің институтына түсті.</w:t>
        <w:br/>
        <w:t>Барақ деген бала бар еді, жетінші сыныпта келген. Жақсы оқитын.</w:t>
        <w:br/>
        <w:t>Марқұм болып кетті. Ол да Алматыға тартты. Арада жылдар салып,</w:t>
        <w:br/>
        <w:t>елге оралдық. Ендігі келісіміздің жөні бөлек. Қызметке келдік. Мен</w:t>
        <w:br/>
        <w:t>сауда жүйесіне келдім, Абайділда өндіріске кетті. Ыдырыс та сол</w:t>
        <w:br/>
        <w:t>тарапта жүрді. Қорғанбек пен Ысқақ институтта қалды. Тұрғанбай</w:t>
        <w:br/>
        <w:t>мединеститутты бітірді. Шағдар құрылыс институтына түсіп, бір</w:t>
        <w:br/>
        <w:t>тастап, бір барып жүріп бітірді. Жалпы, қатарлас жігіттердің дені</w:t>
        <w:br/>
        <w:t>оқу бітіріп, елге қайтты. Ксйін білдік, 1956 жылы бітіргендердің</w:t>
        <w:br/>
        <w:t>сексен пайызы окуға түскен екен. Білім күшті болды. Бізден кейін</w:t>
        <w:br/>
        <w:t>бір-екі жыл сол тенденция сақталып тұрыпты да, кейін өзгеріп</w:t>
        <w:br/>
        <w:t>кетіпті. Біздің жігіттердің жеті-сегізі қаланың активіне кірді.</w:t>
        <w:br/>
        <w:t>Біразымыз депутат болдық, Маханов бас дәрігер еді. Ыдырыс</w:t>
        <w:br/>
        <w:t>аудандық атқару комитетінде істеді. Шағдар инженер болды. Біздің</w:t>
      </w:r>
    </w:p>
    <w:p>
      <w:r>
        <w:t>мұғалімдеріміз ксйінге дсйін айтып жүрді. Көзі тірі жалғыз</w:t>
        <w:br/>
        <w:t>ұстазымыз қалды, Нұрпейісов деген кісі. Сол кісі күні бүгінге дейін</w:t>
        <w:br/>
        <w:t>аузынан тастамайды. Біздің алдымыздағы жігіттер де мықты</w:t>
        <w:br/>
        <w:t>болатын. Шетінен ғалым, инженер, ұстаз болып шықты.</w:t>
        <w:br/>
        <w:t>Абайділда депутат болды, екі үлкен зауытты басқарды. Есімде</w:t>
        <w:br/>
        <w:t>қалғаны, Дамир дүниеге келгенде бас қосып, бір тойлағанымыз бар.</w:t>
        <w:br/>
        <w:t>С</w:t>
        <w:br/>
        <w:t>ЭПИЛОГ</w:t>
        <w:br/>
        <w:t>Әкем жәнінде көп жазуға болады. Бір жазушы айтқандай, бір</w:t>
        <w:br/>
        <w:t>адамның өмірі - тұтас бір роман. Бұл дұрыс та шығар, бірақ, менің</w:t>
        <w:br/>
        <w:t>ойымша, адамның бүкіл іс-қимылын, ішкі дүниесін, ой-ниетін қалай</w:t>
        <w:br/>
        <w:t>бір кітапқа сыйғызуға болады?! Ол тек қана Алланың</w:t>
        <w:br/>
        <w:t>періштелерінің құзырында болса керек.</w:t>
        <w:br/>
        <w:t>Біздің мақсатымыз - әкемнің өнегелі өмірінің кішкентай</w:t>
        <w:br/>
        <w:t>үзінділері болса да болашақ ұрпағына естелік ретінде қалса, олар</w:t>
        <w:br/>
        <w:t>аталары туралы сұрақтың жауабын осы кітаптан тапса деген ниет,</w:t>
        <w:br/>
        <w:t>Әр адамның әмірінде жеңіс пен жеңіліс, жақсылық пен</w:t>
        <w:br/>
        <w:t>жамандық, қуаныш пен қайғы бірге жүретіні табиғаттың</w:t>
        <w:br/>
        <w:t>заңдылығы. Мен де әкемді судан таза, сүттен ақ болды деуден</w:t>
        <w:br/>
        <w:t>аулақпын. Бірақ, әкемнің пейілінің таза екеніне деген сенімім</w:t>
        <w:br/>
        <w:t>шексіз. Алла тағала адамның іс-қимылын сынағанда да пейіліне</w:t>
        <w:br/>
        <w:t>қарап бағалайтын болса керек. Бұл туралы көптеген хадистерде</w:t>
        <w:br/>
        <w:t>айтылады. Әлем патшасы Алладан тілейтінім, әкемнің ұрпағы тіл-</w:t>
        <w:br/>
        <w:t>көзден, бәле-жаладан аман болса екен, Жаратушымыз</w:t>
        <w:br/>
        <w:t>жаманшылықтан қорғап, Иман байлығын беріп, пейілімізді ақ қылса</w:t>
        <w:br/>
        <w:t>екен.</w:t>
        <w:br/>
        <w:t>Осы кітаптың жазылуына көмектескен журналист Жұлдыз</w:t>
        <w:br/>
        <w:t>Әбділда қарындасыма, әкемнің достарына, аға-апаларыма,</w:t>
        <w:br/>
        <w:t>бауырларыма, құда-жекжатқа, әкем жөнінде естелік жазып, жылы</w:t>
        <w:br/>
        <w:t>сөз айтқан барша жамағатқа шексіз алғысымды білдіргім келеді.</w:t>
        <w:br/>
        <w:t>Анама да арнайы алғыс айтқым келеді. Мамам жасынан жетім</w:t>
        <w:br/>
        <w:t>өссе де, өмірдің қиындығына төзіп, тағдырға налымай өмір сүріп</w:t>
        <w:br/>
        <w:t>келеді. Адал жар, мейірімді ана, инабатты келін, қамқоршы жеңге,</w:t>
        <w:br/>
        <w:t>әулеттің тілеуқоршысы бола білді. Әкемнің басына түскен</w:t>
        <w:br/>
        <w:t>ауыртпашылықты бәлісіп, жақсысын асырып, жамандығын жасыра</w:t>
        <w:br/>
        <w:t>білді. Біздерді әкемізді құрметтеп сыйлауға тәрбиеледі. Әке менен</w:t>
        <w:br/>
        <w:t>Ананың бетінен алмау балалық парыз екенін білемін. Ата-анама</w:t>
        <w:br/>
        <w:t>алғысымды білдіріп, басымды иемін.</w:t>
        <w:br/>
        <w:t>Бақұл бол, ардақты әке! Сенің атыңа кір келтірмеу үшін</w:t>
        <w:br/>
        <w:t>барымды саламын және сенің берген тәрбиең мен өсиетіңді</w:t>
        <w:br/>
        <w:t>ұрпағыма жалғастыруға уәде беремін.</w:t>
        <w:br/>
        <w:t>Дамир Абайділдаұлы Дәулетбаев.</w:t>
        <w:br/>
        <w:t>98</w:t>
        <w:br/>
        <w:t>Әнипа Тапалова, келіні:</w:t>
        <w:br/>
        <w:t>АҒА ШАРАПАТЫ</w:t>
      </w:r>
    </w:p>
    <w:p>
      <w:r>
        <w:t>«Бес күн жалған дүниеде...» деген сөздің мағынасын</w:t>
        <w:br/>
        <w:t>жанұямыз болып арамыздан аяулы да ардақты Абайділда ағамыз</w:t>
        <w:br/>
        <w:t>Алланың құзырына аттанып кеткенде сезініп, қатты қайғырдық.</w:t>
        <w:br/>
        <w:t>Дәулетбаевтар отбасына келін болып түскен кезімде ағам</w:t>
        <w:br/>
        <w:t>небәрі 35 жаста екен. Атамыз ерте қайтыс болып, әулеттің</w:t>
        <w:br/>
        <w:t>қамқоршысы деген қамыт мойнына ерте ілінгендіктен бе, ағам</w:t>
        <w:br/>
        <w:t>маған үлкен кісі сияқты көрінетін. Бір үйде он үш жан тұратынбыз.</w:t>
        <w:br/>
        <w:t>Әжем, апам, ағай мен жеңгей, балалары Дамир, Эльмира, Жайнар</w:t>
        <w:br/>
        <w:t>және апаларымыз бәріміз 1974 жылдан 1977 жылға дейін бірге</w:t>
        <w:br/>
        <w:t>болдық. Тұңнғышымыз Жайсаң ағамды - папа, Нұрділданы - үлкен</w:t>
        <w:br/>
        <w:t>аға деп атады. )</w:t>
        <w:br/>
        <w:t>Ағамыз туралы айтар әңгіме көп. Өйткені ол кісінің Тұла</w:t>
        <w:br/>
        <w:t>бойы адамгершілік қасиетке толы болды, оған қоса білімді еді.</w:t>
        <w:br/>
        <w:t>Жүзінен нұр төгілген тұлға болатын. Ол кісімен өткен әрбір кездесу</w:t>
        <w:br/>
        <w:t>мазмұнды, өнегеге толы болды. Әрдайым жақсы қасиеттерін</w:t>
        <w:br/>
        <w:t>үйреніп, ақыл-кеңес алып, марқайып отыратынбыз.</w:t>
        <w:br/>
        <w:t>Кезінде Жамбыл кеңшарын басқарған Ибрагим Әбибуллаев</w:t>
        <w:br/>
        <w:t>«Абайділда Дәулетбаев күріш техникаларын жаңашаландыруда</w:t>
        <w:br/>
        <w:t>мемлекеттік сыйлыққа ұсынатындай іс тындырды» деген еді, сол</w:t>
        <w:br/>
        <w:t>кісі айтқандай, ел үшін ерен еңбек етсе де, қарапайым ғана көп</w:t>
        <w:br/>
        <w:t>қатарлы тірлік етті.</w:t>
        <w:br/>
        <w:t>Аға біздің ғана емес, бүкіл әулетіміздің, дос-жаран, ағайын-</w:t>
        <w:br/>
        <w:t>туманың қамқоршысы бола білді. Бұл жақсы қасиет ол кісіге атамыз</w:t>
        <w:br/>
        <w:t>бен анамыздан дарыған.</w:t>
        <w:br/>
        <w:t>Сыздық атамызды ауылдастары мен алыс-жақын жерлердегі</w:t>
        <w:br/>
        <w:t>таныстары «зәкүн Сыздық» дейді екен. Оған себеп - атамыздың</w:t>
        <w:br/>
        <w:t>оқымаса да, көзі ашық болғандығы. Теміржолда жай жол қараушы</w:t>
        <w:br/>
        <w:t>болса да, арғы-бергіден хабары мол, танымы терең жан болыпты.</w:t>
        <w:br/>
        <w:t>Соғысқа дейін де, соғыстан кейін де еңбек демалысы кезінде үкімет</w:t>
        <w:br/>
        <w:t>берер жеңілдіктегі тегін теміржол билетін алып, қасына енесін</w:t>
        <w:br/>
        <w:t>ерітіп, сонау Мәскеу, Ленинград қалаларына барып, тұрмыска</w:t>
        <w:br/>
        <w:t>қажетті заттар мен киім-кешек алып келіп, айналасындағы туған-</w:t>
        <w:br/>
        <w:t>туыстарын қамтамасыз етеді екен.</w:t>
        <w:br/>
        <w:t>1936 жылдың өзінде үкіметтен несие алып, тоғызыншы</w:t>
        <w:br/>
        <w:t>разьезден сол кездегі өлшеммен алғанда, зәулім үй салған. Елуінші</w:t>
        <w:br/>
        <w:t>жылдары қаладағы «Восстания» көшесінен үй тұрғызып,</w:t>
        <w:br/>
        <w:t>ағайыншылығы мен бауырмалдығынан шығар, бүкіл туған-туысқан,</w:t>
        <w:br/>
        <w:t>ағайын-жекжат, шаһарға келгендер осы үйге түскен. Керек десеңіз,</w:t>
        <w:br/>
        <w:t>көбі осы үйде үйленіп, шаңырақ көтеріп, әрбір бөлмесінде тұрактап</w:t>
        <w:br/>
        <w:t>89</w:t>
        <w:br/>
        <w:t>саГӨ МЕНІҢ ӘКЕМ Абайділда Сыздықұлы Дәулетбаев Оз</w:t>
        <w:br/>
        <w:t>қоятынбыз да, кезекпен тамақ жасайтынбыз. Әбекендер де сөйтетін.</w:t>
        <w:br/>
        <w:t>Әбекеңнің жақсы көретін қызы бар еді. Өзбек пе еді, қазақ па еді,</w:t>
        <w:br/>
        <w:t>есімде жоқ. Бірақ, ол қызбен қарым-қатынасын ұзаққа апармады.</w:t>
        <w:br/>
        <w:t>Өйткені, ол заманда сенімділік бірінші орында тұратын. Бауырым ол</w:t>
        <w:br/>
        <w:t>бойжеткеннің өмір бойы өзіне адал жар болатынына, бір жағына</w:t>
        <w:br/>
        <w:t>шығысатынына сенбеген болар деп ойлаймын. Кейіннен Күлжанмен</w:t>
        <w:br/>
        <w:t>бас қосты, ұл-қызы дүниеге келді.</w:t>
        <w:br/>
        <w:t>Әбекең аққөңіл, адал болатын. Аузын ашса жүрегі көрінетін.</w:t>
        <w:br/>
        <w:t>Ешкімнің ала жібін аттаған жоқ. Директор болды, қолында мүмкіндік</w:t>
        <w:br/>
        <w:t>болып тұрды. Бірақ, зейнеткерлік демалысқа шыққанда үш бөлмелі</w:t>
      </w:r>
    </w:p>
    <w:p>
      <w:r>
        <w:t>үйінен басқа дүниесі де болған жоқ. Достары дегенде шығарда жаны</w:t>
        <w:br/>
        <w:t>бөлек-тұғын, Кейіннен жұмыс істеп жүргенде кәрістермен,</w:t>
        <w:br/>
        <w:t>орыстармен дос болды. Шынын айтқанда, ол кезде техникалық</w:t>
        <w:br/>
        <w:t>мамандықтарға қазақтар көп бармайтын. Өзге ұлттың өкілдері көп</w:t>
        <w:br/>
        <w:t>оқитын. Жұмыстастары жақсы азаматтар болды да, Әбекең олармен</w:t>
        <w:br/>
        <w:t>дос болып кетті.</w:t>
        <w:br/>
        <w:t>Туған-туыс, ағайын-жекжат дегенде шығарда жаны бөлек</w:t>
        <w:br/>
        <w:t>болатын. Қанша жұмыс болса да, ағайындықты ұмытпайтын. Бәрін</w:t>
        <w:br/>
        <w:t>іздейтін.</w:t>
        <w:br/>
        <w:t>Сыздық атамыз шарт мінезді болған, апамыз сабырлы, момын</w:t>
        <w:br/>
        <w:t>кісі еді. Әкем шешесіне тартқан. Не болса да, ішінде сақтайтын.</w:t>
        <w:br/>
        <w:t>Сыртқа шығара бермейтін. Ешкімді бетінен алмайтын. Нүрділда</w:t>
        <w:br/>
        <w:t>әкемізге тартқан да, Абайділда шешеме тартқан. Шешем қандай</w:t>
        <w:br/>
        <w:t>сабырлы ед! Бізді ұйықтатып қойып, таңға диірмен тартатын.</w:t>
        <w:br/>
        <w:t>Таңертең бізге сонымен нан пісіріп береді. Бүгінгідей үйіліп-төгіліп</w:t>
        <w:br/>
        <w:t>жатқан дүние жоқ. Екі сиырымыз болды. Соны сауып, сүт пісіреді,</w:t>
        <w:br/>
        <w:t>құрт қайнатады. Айтары жоқ, анам өте еңбекқор болатын. Азанмен</w:t>
        <w:br/>
        <w:t>тұрып, күбі пісетін. Әкем де мінезі шарт-шұрт болғанымен, ағайын-</w:t>
        <w:br/>
        <w:t>туысқа жанашыр болатын. Бәрінің қатардан қалмауын ойлап, тілеуін</w:t>
        <w:br/>
        <w:t>тілейтін. Бәрін қамқорлығына алып, қарайласып отыратын.</w:t>
        <w:br/>
        <w:t>Серікбайды, Жақсылықты, басқа да туған-туыстарын қасына көшіріп</w:t>
        <w:br/>
        <w:t>алған. Нағашыларын да көшіріп әкелген. Бізге туыстық жағынан</w:t>
        <w:br/>
        <w:t>ешқандай қатысы да жоқ жандарға да көмектесіп, есіктің алдынан бір</w:t>
        <w:br/>
        <w:t>бөлмелі қақыра соғып бергені есімде. Сол кейуана біздің колымызда</w:t>
        <w:br/>
        <w:t>қайтыс болды. Әулетіміздің өсіп-өнгені әкеміздің жақсылығынан</w:t>
        <w:br/>
        <w:t>шығар. Адамгершілігі зор болатын.</w:t>
        <w:br/>
        <w:t>Қапаш әпкем екеуміздің арамыз бес жас. Онымен ойнаған</w:t>
        <w:br/>
        <w:t>емеспін. Абайділдамен ойнайтынмын. Ләңгі тепсе, ләңгі тебем. Доп</w:t>
        <w:br/>
        <w:t>қуса, доп қуысам.</w:t>
        <w:br/>
        <w:t>Дамирдің бір жасар кезіңде мен тұрмысқа шықтым. Әбекең</w:t>
        <w:br/>
        <w:t>онша риза болмады. Маған қатты жанашыр болатын. Мені жақсы</w:t>
        <w:br/>
        <w:t>көргеннен кейін, Аймырзаны да қатты күрметтейтін. Бауырымның</w:t>
        <w:br/>
        <w:t>8!</w:t>
        <w:br/>
        <w:t>ссаО МЕНІҢ ӘКЕМ Абайділда Сыздықұлы Дәулетбаев Омәо&gt;</w:t>
        <w:br/>
        <w:t>Үлкен кісілерден зиян көрген жоқпыз. Өзіміз үлгі алдық,</w:t>
        <w:br/>
        <w:t>балаларымыз тәрбиеленді. Үйлерімізге құлып болды.</w:t>
        <w:br/>
        <w:t>Тәтем әйел болып әлі де жылтыраққа қызықпайды. Дүние орнына</w:t>
        <w:br/>
        <w:t>кітап жианағанды жақсы көреді. Біз сол кітаптардан сусындадық.</w:t>
        <w:br/>
        <w:t>Меккеге барып қажы атанды, бізді имандылыққа, мұсылманшылыққа</w:t>
        <w:br/>
        <w:t>тәрбиелеп, немерелерінің сүйікті әжесі, әулетіміздің ауызбірлігінің</w:t>
        <w:br/>
        <w:t>ұйытқысы, абыройлы қамқоршысы болып отыр.</w:t>
        <w:br/>
        <w:t>Аға мен тәтемнің тәрбиесін көрген балалары да «Міне, біздің</w:t>
        <w:br/>
        <w:t>баламыз» деп ұялмай көрсетіп, үлгі қыларлықтай азамат болып өсті.</w:t>
        <w:br/>
        <w:t>Дамир менің қайным емес, туған інім десем де болады.</w:t>
        <w:br/>
        <w:t>Кішкентайынан Нүрділда екеуміздің көз алдымызда өсті. Еңбекшіл.</w:t>
        <w:br/>
        <w:t>Медицина ғылымдарының докторы болды, ғылым қуды, облыстық</w:t>
        <w:br/>
        <w:t>мәслихаттың депутаты болды. Қызылордада облыстық денсаулық</w:t>
      </w:r>
    </w:p>
    <w:p>
      <w:r>
        <w:t>сақтау басқармасында, облыстық медицина орталығында басшылық</w:t>
        <w:br/>
        <w:t>қызмет атқарды. Қазір Алматы медицина колледжінің директоры.</w:t>
        <w:br/>
        <w:t>Республикаға танымал бәйге аттарын ұстайтын атбегі. Бес уақыт</w:t>
        <w:br/>
        <w:t>намазын қаза қылмайтын қажы.</w:t>
        <w:br/>
        <w:t>Ағаның екінші ұлы Жайнар да жаны жайсаң, қайсар жан.</w:t>
        <w:br/>
        <w:t>1996 жылы жол апатына ұшырап, қиын жағдайға душар болса да,</w:t>
        <w:br/>
        <w:t>мойыған жоқ. Құрылысшы-инженер. Облысымызда бірнеше мектеп,</w:t>
        <w:br/>
        <w:t>балабақшалар салды. Салып та жатыр. Төрт баланың әкесі. Тепсе</w:t>
        <w:br/>
        <w:t>темір үзетін соқталдай азаматтар «жұмыс жоқ» деп бейшара халде</w:t>
        <w:br/>
        <w:t>жүргенін көргенде, «Жайнарға қараңдаршы, қиындыққа мойымай</w:t>
        <w:br/>
        <w:t>қаншама іс тындырып жатыр» деп үлгі қылғың келеді.</w:t>
        <w:br/>
        <w:t>Ағаның тәрбиесінің арқасында балалары Дамир, Жайнар,</w:t>
        <w:br/>
        <w:t>інісі Нұрділданың балалары Жайсаң, Данияр, Бақтиярлар жұптарын</w:t>
        <w:br/>
        <w:t>жазбай, әкелерінің жолын қуып жақсы азамат болып өсіп, елі үшін</w:t>
        <w:br/>
        <w:t>адал еңбек етіп келеді.</w:t>
        <w:br/>
        <w:t>Шүкір, немерелердің де қатары көбеюде, Әлия, Шыңғыс,</w:t>
        <w:br/>
        <w:t>Қарлығаш, Зере, Ұлжан, Ибрагимдер әулетіміздің мақтанышына</w:t>
        <w:br/>
        <w:t>айналады деп сенемін.</w:t>
        <w:br/>
        <w:t>Ауырлықты нар көтереді дегендей, ағамның жалғыз қызы</w:t>
        <w:br/>
        <w:t>Эльмира ауыр науқастан қайтыс болды. Қарындасы Ұлбала мен</w:t>
        <w:br/>
        <w:t>жалғыз інісі Нұрділданың қазасын көрді. Әрине, осының бәрі</w:t>
        <w:br/>
        <w:t>ағаның денсаулығына кері әсер етті. Мемлекеттік құрылым</w:t>
        <w:br/>
        <w:t>өзгергенде өз қолымен салдырған зауыттары талан-таражға түсті.</w:t>
        <w:br/>
        <w:t>Соның бәрін үнсіз көтеріп, зейнет жасында өз бөлмесінде кітаптары</w:t>
        <w:br/>
        <w:t>мен газет-журналдарын оқып отырып, балалары мен немерелерінің</w:t>
        <w:br/>
        <w:t>алдында сол биік, дүниеге қызықпаған, ешнәрсеге мойымаған</w:t>
        <w:br/>
        <w:t>қалпында дүниеден озды.</w:t>
        <w:br/>
        <w:t>Абзал ағамыз замандастарының, достарының, жүздегеп</w:t>
        <w:br/>
        <w:t>шәкірттерінің, туған-туысқандарының, жан-жарының, балаларынын,</w:t>
        <w:br/>
        <w:t>немере-шөберелерінің жүрегінде мәңгі сақталады.</w:t>
        <w:br/>
        <w:t>91</w:t>
        <w:br/>
        <w:t>саГО МЕНІҢ ӘКЕМ Абайділда Сыздықұлы Дәулетбаев Омәа</w:t>
        <w:br/>
        <w:t>баласын алаламай, қолынан келген көмегін көрсететін. Қолынан</w:t>
        <w:br/>
        <w:t>келгенінше кісі баласына жақсылық жасап өтті. Адал қызмет етті.</w:t>
        <w:br/>
        <w:t>Әкеміз Абайділданы еркелетіп «Әбішжан» деуші еді. Кейін өзінің</w:t>
        <w:br/>
        <w:t>қызметтес, қатар жүрген достары «Абай» деп атады. Ұлы ақынымыз</w:t>
        <w:br/>
        <w:t>Абайдың есімімен бекер атамаған шығар деп ойлаймын кейде.</w:t>
        <w:br/>
        <w:t>Бауырым Абай атамыз сияқты ұлы тұлға болмаса да, «болмасаң да</w:t>
        <w:br/>
        <w:t>ұқсап бақ» деп Абай атамыздың айтқанындай, терең ойлы,</w:t>
        <w:br/>
        <w:t>парасатты, білімді, адал және еңбекқор адам болды. Әкесінің баласы</w:t>
        <w:br/>
        <w:t>болып қана қоймай, халықтың ұлы болды. Ел мақтаған бауырыммен</w:t>
        <w:br/>
        <w:t>мен де мақтанамын, Аллаға мың да бір шүкір деймін.</w:t>
        <w:br/>
        <w:t>Әбекең адал жар ғана емес, абзал әке де бола білді. Балажан</w:t>
        <w:br/>
        <w:t>еді. Немерелеріне мейірімді ата болды. Үлгілі жанұяның басшысы</w:t>
        <w:br/>
        <w:t>елі. Жеңгеміз екеуінің қатты ренжіскенін, сөзге келгенін көрген</w:t>
        <w:br/>
        <w:t>емеспіз. Бауырым балаларына осылайша ісімен үлгі болды.</w:t>
        <w:br/>
        <w:t>Сөз орайы келгенде Күлжан жеңгеме үлкен алғыс білдіргім</w:t>
        <w:br/>
        <w:t>келеді. Бауырымыз аурушаң болып, әмірінің соңындағы оншақты</w:t>
        <w:br/>
        <w:t>жылда үйде отырып қалды. Ауру адам тырысқақ келетіні мәлім ғой,</w:t>
        <w:br/>
        <w:t>жеңгем ағамның ондай Мінезін де көтеріп, қас-қабағына қарап,</w:t>
        <w:br/>
        <w:t>үлпіршіктей етіп бағып-қақты.</w:t>
      </w:r>
    </w:p>
    <w:p>
      <w:r>
        <w:t>Анамыз «Қамырдан қыл тартқандай етіп ал» деп Алладан тілеп</w:t>
        <w:br/>
        <w:t>отырушы еді. Ана тілегінің қабыл болғанын мен әз көзіммен көрдім.</w:t>
        <w:br/>
        <w:t>Абайділда бауырымның ақтық демі шығар уақытта қасында</w:t>
        <w:br/>
        <w:t>болдым. Күні бүгінге дейін көз алдымда, ауыр демалып, қырынан</w:t>
        <w:br/>
        <w:t>жатқан бауырым бір мезгілде аударылып түсіп, шалқасынан жатты.</w:t>
        <w:br/>
        <w:t>Аяқ-қолын түзеп, орнына келтіріп алды да, демі бәсеңси берді.</w:t>
        <w:br/>
        <w:t>Ешқандай қиналыстың ізі байқалмады. Алланың рахымы түсіп, жан</w:t>
        <w:br/>
        <w:t>бауырым жарық дүниеден озды. Мәңгілік ақиретте бауырыма иман</w:t>
        <w:br/>
        <w:t>байлығын Тілеймін.</w:t>
        <w:br/>
        <w:t>Өмірде кездесетін жақсылық біткенге шын қуанып, жамандық</w:t>
        <w:br/>
        <w:t>біткенге шын мұңайғандықтан да шығар, әлде тағдырдың жазуы</w:t>
        <w:br/>
        <w:t>солай болды ма, бауырларым аурушаң болып, өмірден ертерек кетті.</w:t>
        <w:br/>
        <w:t>Аллаға шүкір, артында тұяқтары қалды. Бауырларым ұзақ жасамаса</w:t>
        <w:br/>
        <w:t>да, мағыналы, мәнді де сәнді ғұмыр кешті. Адал еңбек стіп, жарқын</w:t>
        <w:br/>
        <w:t>жүзбен өтті өмірден. Алланың рақымы түссін.</w:t>
        <w:br/>
        <w:t>Тектіліктің үлгісіндей болған асыл әжем Рахия балаларының,</w:t>
        <w:br/>
        <w:t>немере-шөберелерінің, туған-туыстың, ауыл-аймақтың тілеуін тілеп</w:t>
        <w:br/>
        <w:t>отыратын. Анам Зағира да сондай сді. Күлжан жеңгеме де осыны</w:t>
        <w:br/>
        <w:t>тілеймін. Алла тағала бала-шағасының, ауыл-аймағының</w:t>
        <w:br/>
        <w:t>амандығын тілеп отыруды жазсын. Ал бауырымның балалары</w:t>
        <w:br/>
        <w:t>әкелерінің атына кір келтірмей, әулеттің ұйытқысы болатынына өз</w:t>
        <w:br/>
        <w:t>басым сенемін.</w:t>
        <w:br/>
        <w:t>88</w:t>
        <w:br/>
        <w:t>Ұлтай Сыздыққызы, қарындасы:</w:t>
        <w:br/>
        <w:t>ҚАЙЫРЫМДЫ ЖӘНЕ ҚАМҚОР ЕДІ</w:t>
        <w:br/>
        <w:t>Тәңірі әкеміз Сыздық пен анамыз Зағираны жарылқап, он</w:t>
        <w:br/>
        <w:t>перзент берген екең. Біріншісі Ұлдан, кейін Қанипа деген әпкеміз</w:t>
        <w:br/>
        <w:t>дүниеге келеді, одан кейін Абайділда туылады. Абайділданың</w:t>
        <w:br/>
        <w:t>артынан Әнипа атты қыз бала дүние есігін ашады. Анамыз бесінші</w:t>
        <w:br/>
        <w:t>балаға жүкті екен. Түннің жарымында диірмен тартып отырса,</w:t>
        <w:br/>
        <w:t>қаннен-қаперсіз ұйықтап жатқан Абайділда жылап, анамыздың</w:t>
        <w:br/>
        <w:t>жанына келіпті. Жеті-сегіз жасар кезі болса керек.</w:t>
        <w:br/>
        <w:t>- Ана, сен ұл тумашы. Папам «шешең ұл туса, бөлек шығарып</w:t>
        <w:br/>
        <w:t>жіберемін» деген. Қыз тушы, - депті. Періштенің тілегі қабыл</w:t>
        <w:br/>
        <w:t>болып, қатарынан тәрт қыз өмірге келіппіз. Ол төртеуінен кейін</w:t>
        <w:br/>
        <w:t>Алла ата-анамызға Нұрділда есімді және бір ұл берген.</w:t>
        <w:br/>
        <w:t>Нұрділданың дүниеге келген күні әлі есімде. 1953 жылдың 5</w:t>
        <w:br/>
        <w:t>қаңтары еді. Айнала әппақ қар. Ол заманда көшеде көлік жүрмейді.</w:t>
        <w:br/>
        <w:t>Абайділда ағам мені шанаға отырғызып алып, перзентханаға алып</w:t>
        <w:br/>
        <w:t>баратын. Терезенің алдына келгенде көтеріп алып: «Апамды, ініңді</w:t>
        <w:br/>
        <w:t>көр», - дейтін. Мен сол кезде бес-ақ жастамын. Ағам 14-те екен.</w:t>
        <w:br/>
        <w:t>Арада жарты ғасырдан астам уақыт өтсе де, асыл бауырымның сол</w:t>
        <w:br/>
        <w:t>қамқорлығы күні бүгінгідей есімде, бәрі көзімнің алдында.</w:t>
        <w:br/>
        <w:t>1961 жылы Абайділда ағам институтты бітіріп келіп, жұмысқа</w:t>
        <w:br/>
        <w:t>орналасты. Жас маман ретінде жұмыс істеп жүрді. Ал 1962 жылы</w:t>
        <w:br/>
        <w:t>ауырмай-сырқамай, кенеттен әкеміз дүние салды. «Ендігі өміріміз</w:t>
        <w:br/>
        <w:t>не болады?.. Қиналатын болдық қой. Аштан өліп қалмас па</w:t>
        <w:br/>
        <w:t>екенбіз...» дегендей ойлар он бес жасар маған маза бермейтін.</w:t>
        <w:br/>
        <w:t>Әкеміздің жылы өткеннен кейін, 1963 жылы Абайділда ағам</w:t>
        <w:br/>
        <w:t>Күлжан жеңешемізді алып келді. Жеңгеміз пейілі кең, жаны таза,</w:t>
        <w:br/>
        <w:t>көңілі адал, мінезі қарапайым болып шықты. Келген қадамы құтты</w:t>
        <w:br/>
        <w:t>болды. Сол жылы Алимаш - Әнипа институтты бітіріп келді. Ағам</w:t>
      </w:r>
    </w:p>
    <w:p>
      <w:r>
        <w:t>мен жеңгем мен, Ұлбала, Нұрділда үшеуміздің ыстық-суығымызға</w:t>
        <w:br/>
        <w:t>төзіп, оқытты, әрқайсымызды үй қылды. Әкеміздің жоқтығын</w:t>
        <w:br/>
        <w:t>сездірмеді.</w:t>
        <w:br/>
        <w:t>Нұрділда үйленгеннен кейін екі-үш жылдан соң Әбекең мен</w:t>
        <w:br/>
        <w:t>Гүлекең еншілерін алып, бөлек шықты. Бірақ, иманының беріктігі,</w:t>
        <w:br/>
        <w:t>жүрегінің кеңдігі шығар, екі күннің бірінде қарашаңыраққа соқпай</w:t>
        <w:br/>
        <w:t>кетпейтін. Жұмыстан шаршап шықса да, інісі Нұрділданың үйіне</w:t>
        <w:br/>
        <w:t>соғып, екі анасына сәлем беріп, қолдарынан бір үзім наннан дәм</w:t>
        <w:br/>
        <w:t>татып кетуді парызындай орындайтын. Асыл әжем мен аяулы анам</w:t>
        <w:br/>
        <w:t>болса, арқасүйер асқаралы тауы келіп кеткендей, шын қуанатын.</w:t>
        <w:br/>
        <w:t>Жатса да, тұрса да, ағатайымның тілеуін тілеп отырушы еді.</w:t>
        <w:br/>
        <w:t>Марқұм анамыз көп сөйлемейтін. Не айтса да, он ойланып, жүз</w:t>
        <w:br/>
        <w:t>86</w:t>
        <w:br/>
        <w:t>ЕУс2; МЕНІҢ ӘКЕМ Абайділда Сыздықұлы Дәулетбаев Ом»</w:t>
        <w:br/>
        <w:t>толғанып барып айтатын. Қасындағы отырған адамның болмысын</w:t>
        <w:br/>
        <w:t>аңдап, ой-өрісін сезе қоюшы еді. Қандай адам болса да, ешкімді</w:t>
        <w:br/>
        <w:t>ренжітпейтін. Абайділда ағам анама тартқан. Адамның жан</w:t>
        <w:br/>
        <w:t>дүниесіне үңіліп, кімнің кім екенін жүрегімен сезе қояды. Қандай</w:t>
        <w:br/>
        <w:t>жағдай болса да, ақылға салып шешкенді жөн көреді. Мінездің</w:t>
        <w:br/>
        <w:t>ұқсастығынан ба, әлде баланың анаға деген құрметінің үлгісі ме,</w:t>
        <w:br/>
        <w:t>ағам үнемі анаммен ойласып отыратын. Ешқашан перзент ретінде</w:t>
        <w:br/>
        <w:t>анамыздың атына кір келтірген жоқ. Піріндей сыйлады. Анам да</w:t>
        <w:br/>
        <w:t>жан баласына риза болып өткен шығар өмірден деп ойлаймын.</w:t>
        <w:br/>
        <w:t>Қасиетті хадисте ата-анасын сыйлаған перзентке қажылыққа барып</w:t>
        <w:br/>
        <w:t>келгенмен бара-бар сауап жазылатыны айтылады. Лайым солай</w:t>
        <w:br/>
        <w:t>болсын деп тілеймін Алладан.</w:t>
        <w:br/>
        <w:t>Абайділда бауырым мен Күлжан жеңгемнің пейілдерінің</w:t>
        <w:br/>
        <w:t>кеңдігі мен жасаған жақсылығының арқасында өз басым</w:t>
        <w:br/>
        <w:t>қиыншылық дегеннің не екенін білмедім. Қызым Айгүл екеумізге</w:t>
        <w:br/>
        <w:t>әке орнына әке бола білді. Ағамыз да, панамыз да солар болды.</w:t>
        <w:br/>
        <w:t>Бауырым қатты қайырымды еді. Туған-туыстарға деген</w:t>
        <w:br/>
        <w:t>мейірімі ерекше болатын. Оған мысалды мыңдап келтіруге болады.</w:t>
        <w:br/>
        <w:t>Қызым Айгүлді ұзататын уақытта ағамның кіші ұлы Жайнар</w:t>
        <w:br/>
        <w:t>жол апатына ұшырап, ауыр халде ауруханада ұзағырақ жатты.</w:t>
        <w:br/>
        <w:t>Бауыр еті баласы ауырып жатқандықтан, ағамды тойға келмейтін</w:t>
        <w:br/>
        <w:t>шығар деп ойлағанмын. Сөйтсем, інілерін, Шаймахан аға мен</w:t>
        <w:br/>
        <w:t>Жарылқасын ағаны, Нұрділданы ертіп, жол бастап өзі келіпті.</w:t>
        <w:br/>
        <w:t>- Аға, Жайнар ауыр халде жатқанда неге келдің? Түсінемін</w:t>
        <w:br/>
        <w:t>ғой, ренжімейтін едім, - дедім мен ағымнан жарыла.</w:t>
        <w:br/>
        <w:t>-- Жайнарды Аллаға тапсырдым. Әрі қасында анасы Күлжан,</w:t>
        <w:br/>
        <w:t>ағасы Дамир бар ғой, соларға тапсырдым. Айгүл қызыма ақ</w:t>
        <w:br/>
        <w:t>тілегімді айтып, қолымнан ұзатып, көзіммен шығарып салмасам,</w:t>
        <w:br/>
        <w:t>жүрегім ауырады ғой, - деген еді сонда асыл ағам.</w:t>
        <w:br/>
        <w:t>Мен бұл сөздерден кейін қатты толқыдым. Алладан Жайнарға</w:t>
        <w:br/>
        <w:t>амандық тіледім. «Жаратқан ием, досқа күлкі, дұшпанға таба етпей,</w:t>
        <w:br/>
        <w:t>абырой бере гөр! Жайнарымыз аяғына тік тұрып, тәуір болып кетсе</w:t>
        <w:br/>
        <w:t>екен» деп тіледім. Алланың рахымы түсіп, Абайділда бауырымның ақ</w:t>
        <w:br/>
        <w:t>ниетіне орай бәрі жақсылықпен аяқталды. Аллаға мың қайтара шүкір.</w:t>
        <w:br/>
        <w:t>Жалпы, әкеміз Сыздық та, анамыз Зағира да адал, еңбекқор,</w:t>
      </w:r>
    </w:p>
    <w:p>
      <w:r>
        <w:t>туған-туысқа қайырымды, айналасындағыларға мейірімді жандар</w:t>
        <w:br/>
        <w:t>еді. Әулеттің көшбасшысы болған әкем мен анам ынтымақтың</w:t>
        <w:br/>
        <w:t>ұйытқысындай болатын. Абайділда ағам мен Күлжан жеңгем</w:t>
        <w:br/>
        <w:t>солардың үлгісіндей болды десем, артық айтканым емес.</w:t>
        <w:br/>
        <w:t>Әкем марқұм: «Қолыңнан келсе, адамға жақсылық жаса.</w:t>
        <w:br/>
        <w:t>Қолыңнан келмесе, жаманшылық жасама», - деп отыратын.</w:t>
        <w:br/>
        <w:t>Абайділда ағам мұны бұлжытпай орындады деп ойлаймын. Адам</w:t>
        <w:br/>
        <w:t>87</w:t>
        <w:br/>
        <w:t>ссхО МЕНІҢ ӘКЕМ Абайділда Сыздықұлы Даулетбиев Омә-</w:t>
        <w:br/>
        <w:t>екеніне көзім жетті Маған ұдайы ақылын айтып отырды.</w:t>
        <w:br/>
        <w:t>«Жұмысты жақсы істе, жақсы болғаның маған жақсы. Өзіңе де</w:t>
        <w:br/>
        <w:t>жақсы, тәжірибе жинайсың. Еңбек өтілің өседі», - дейтін. Әкем</w:t>
        <w:br/>
        <w:t>марқұм да: «Нағашың күшті инженер, металға карап отырып, оның</w:t>
        <w:br/>
        <w:t>қандай қоспалардан жасалғанын айтып бере алады», - дейтін.</w:t>
        <w:br/>
        <w:t>Інім Ғабит мектепті бітірген жылы рисмашзауытқа плотник</w:t>
        <w:br/>
        <w:t>болып орналасты. Зауытта жүріп, Кеңес Одағы кезінде партияға</w:t>
        <w:br/>
        <w:t>кандидаттыққа өтіп, университетке жолдама алды. КазГУ-дың заң</w:t>
        <w:br/>
        <w:t>факультетін бітірген Ғабит бүгінде заң саласында қызмет атқарады.</w:t>
        <w:br/>
        <w:t>Сенбіліктерде Абайділда ағам жұмыс киімін киіп алып,</w:t>
        <w:br/>
        <w:t>жұмыстың белортасында жүретін. РМЗ-да жұмыс істеген уақытымда</w:t>
        <w:br/>
        <w:t>мен нағашыма ұқсап, жақсы инженер болуды гомандайтынмын.</w:t>
        <w:br/>
        <w:t>Өйткені, қол жеткізген жетістіктеріне куә болған едім.</w:t>
        <w:br/>
        <w:t>«Ұстазы жақсының ұстанымы жақсы» деген сөз бекерге</w:t>
        <w:br/>
        <w:t>айтылмаған болуы керек. Менің сыныптасым Марат Жұмахметов</w:t>
        <w:br/>
        <w:t>ұстазы Абай ағамның арқасында ВДНХ-ға барып, алтын-күміс</w:t>
        <w:br/>
        <w:t>медальдар алып, елге қуанышпен оралғанын арқашан мақтаныш</w:t>
        <w:br/>
        <w:t>етіп айтады. «ірі кәсіпорынның басшысы бола жүріп, жас</w:t>
        <w:br/>
        <w:t>шаңырақтарға жәрдемдесіп, пәтер алып беріп, еңбек жолымызда</w:t>
        <w:br/>
        <w:t>ақылшы бола білген іскер ағамызды ешқашан естен шығармаймыз»</w:t>
        <w:br/>
        <w:t>дейтін Марат. !</w:t>
        <w:br/>
        <w:t>Ағам өте бауырмал кісі еді. Інім Хамит екеуміз 1976-80</w:t>
        <w:br/>
        <w:t>жылдары Алматыда ауыл шаруашылық институтында оқыдық.</w:t>
        <w:br/>
        <w:t>Алматыға іссапармен келгенде, екеумізді іздеп, жатақханадан тауып</w:t>
        <w:br/>
        <w:t>алатын. Біз жатақханада болмай қалсақ, хат жазып, вахтаға тастап</w:t>
        <w:br/>
        <w:t>кететін. Тоқтаған қонақүйін көрсетіп, «күтемін» деп жазатып.</w:t>
        <w:br/>
        <w:t>Барсак, «айналайын!» деп, бетімізден сүйетін. Мейрамханаға</w:t>
        <w:br/>
        <w:t>апарып, тойдыра тамақтандырып, қолымызға ақша ұстатып</w:t>
        <w:br/>
        <w:t>жіберетін. Бүгінде осы бір сәттерді сағыныш сезіммен еске түсіріп,</w:t>
        <w:br/>
        <w:t>нағашымды аңсаймын.</w:t>
        <w:br/>
        <w:t>Құдайға шүкір, ол кісінің шаңырағын шайқалтпай ұстап</w:t>
        <w:br/>
        <w:t>отырған балалары, ұрпағы бар. Немерелері өсіп келеді. Күлжан</w:t>
        <w:br/>
        <w:t>жеңгеміз нағашымның орнында отыр. Бара қалсақ, мандайымыздан</w:t>
        <w:br/>
        <w:t>сүйіп қарсы алады.</w:t>
        <w:br/>
        <w:t>Біреулер шегі жоқ билік, біреулер түбіне жете алмас байлық</w:t>
        <w:br/>
        <w:t>куады. Ал менің нағашым адамгершілік қасиетін бетке ұстады.</w:t>
        <w:br/>
        <w:t>Балалары Дамир мен Жайнар нағашымды жоқтатпай, ағамыздың</w:t>
        <w:br/>
        <w:t>тәлім-тәрбиесін, ағамыздың қамқорлығы мен мейірімін әрі қарай</w:t>
        <w:br/>
        <w:t>жалғастырып келеді.</w:t>
        <w:br/>
        <w:t>Асыл нағашыларым Абайділда мен Нұрділданың</w:t>
        <w:br/>
        <w:t>азаматтығы, адамгершілігі артында қалған біздерге үлгі болатын.</w:t>
      </w:r>
    </w:p>
    <w:p>
      <w:r>
        <w:t>Сіздердің жарқын “бейнелеріңіз жиендеріңіздің зердесінде мәңгі</w:t>
        <w:br/>
        <w:t>сақталады!</w:t>
        <w:br/>
        <w:t>өз</w:t>
        <w:br/>
        <w:t>ӨМІРБАЯН</w:t>
        <w:br/>
        <w:t>Дәулетбаев Абайділда Сыздықұлы 1939 жылдың |11</w:t>
        <w:br/>
        <w:t>қаңтарында Қызыл Ту ауылсоветіне (қазіргі Тереңөзек ауданы)</w:t>
        <w:br/>
        <w:t>қарасты Майлықұм ауылында теміржолшының отбасында дүнисге</w:t>
        <w:br/>
        <w:t>келді.</w:t>
        <w:br/>
        <w:t>Бастауыш білімді ауылдан алып, 1953 жылы қаладағы І Май</w:t>
        <w:br/>
        <w:t>мектебінде оқуын әрі қарай жалғастырды. 1956 жылы орта мектепті</w:t>
        <w:br/>
        <w:t>үздік бітіріп) Ташкенттегі Орта Азия политехникалық</w:t>
        <w:br/>
        <w:t>институтының машина құрастырушы-механика факультетіне оқуға</w:t>
        <w:br/>
        <w:t>түсті. Институт қабырғасында үздік оқуымен қатар, ғылыми-</w:t>
        <w:br/>
        <w:t>техникалық ойлау қабілетінің жоғарылығымен көзге түскен</w:t>
        <w:br/>
        <w:t>студентті ғалымдар Мәскеуге аспирантураға жібермек болады.</w:t>
        <w:br/>
        <w:t>Науқас әкесін, өзінен кейінгі шиеттей бала-шағаны ойлаған Әбекең</w:t>
        <w:br/>
        <w:t>1961 жылы институтты ойдағыдай бітіріп, Оңтүстік Қазақстан</w:t>
        <w:br/>
        <w:t>Совнархозына қаратты Қызылорда қаласындағы</w:t>
        <w:br/>
        <w:t>«Автотрактродеталь» зауытына инженер-технолог мамандығы</w:t>
        <w:br/>
        <w:t>бойынша жұмысқа орналасады.</w:t>
        <w:br/>
        <w:t>Ол кезде Қызылорда түгілі, бүкіл Қазақстан бойынша</w:t>
        <w:br/>
        <w:t>инженер мамандар тапшы. Жас маман өзінің терең білімімен,</w:t>
        <w:br/>
        <w:t>қажымас қайратымен жұмыс істеп, жыл сайын қызметтік сатыларға</w:t>
        <w:br/>
        <w:t>көтеріліп отырды. Бас-аяғы 7 жылдың ішінде қатардағы инженерден</w:t>
        <w:br/>
        <w:t>зауыт директоры қызметіне дейін көтерілді.</w:t>
        <w:br/>
        <w:t>1961 жылдың 7 тамызында инженер-технолоғ болса, 20</w:t>
        <w:br/>
        <w:t>қарашада ШІ дәрежелі инженер-конетруктор болды. 1962 жылдың 1</w:t>
        <w:br/>
        <w:t>мамырынан П дәрежелі инженер-конструктор, 1963 жылдың 18</w:t>
        <w:br/>
        <w:t>наурызынан І дәрежелі инженер-конструктор, 1964 жылдың 24</w:t>
        <w:br/>
        <w:t>наурызынан зауыттың техникалық бөлімінің бастығы, 1965 жылдың</w:t>
        <w:br/>
        <w:t>қарашасынан зауыттың бас технологы, 1966 жылдың 14 ақпанынан</w:t>
        <w:br/>
        <w:t>өндірістік бөлімнің бастығы, ал осы жылдың 30 маусымынан бас</w:t>
        <w:br/>
        <w:t>инженер болды. 196% жылғы 20 наурызда Автотрактродетиль</w:t>
        <w:br/>
        <w:t>зауытының бас директоры болып тағайындалды.</w:t>
        <w:br/>
        <w:t>1969 жылдың қыркүйек айында «Автотрактродеталь»</w:t>
        <w:br/>
        <w:t>зауытының аты Республикалық Қазсельхозтехника бірлестігіне</w:t>
        <w:br/>
        <w:t>қарасты «Қызылорда жөндеу механикалық зауыты» деп өзгертілді.</w:t>
        <w:br/>
        <w:t>Осы еңбек орнының директоры қызметінде Абайділда Сыздықұлы</w:t>
        <w:br/>
        <w:t>10 жыл жемісті жұмыс атқарды.</w:t>
        <w:br/>
        <w:t>Зауыт қаланың орталығында орналасқандықтан, 1970 жылға</w:t>
        <w:br/>
        <w:t>дейін ол жерге компрессор, қазандық салуға рұқсат етілмеді,</w:t>
        <w:br/>
        <w:t>тынымсыз еңбектің арқасында зауытқа 3 миллион сом бөлініп, жаңа</w:t>
        <w:br/>
        <w:t>цехтар салынып, ремзауыт үлкейіп, өркен жая бастады: жаңа цехтар,</w:t>
        <w:br/>
        <w:t>99</w:t>
        <w:br/>
        <w:t>Серік Ибраев, жиені:</w:t>
        <w:br/>
        <w:t>«НАҒАШЫҢА ТАРТҚАНСЫҢ» ДЕП ОТЫРУШЫ ЕДІ</w:t>
        <w:br/>
        <w:t>Еліне танымал, халқына адалдығымен белгілі бола білген ел</w:t>
      </w:r>
    </w:p>
    <w:p>
      <w:r>
        <w:t>ағасы, нағашым Абайділда туралы жазу қиын екендігін қолға қалам</w:t>
        <w:br/>
        <w:t>алғанда ғана түсіндім. Абайділда ағам үлкен жүректі жан еді.</w:t>
        <w:br/>
        <w:t>Жарқырап тұрған күн сияқты өз ортасына жарық нұрын түсіріп,</w:t>
        <w:br/>
        <w:t>мәуелі бәйтерек секілді туысқандары мен жиендеріне қамқор болды,</w:t>
        <w:br/>
        <w:t>әрқашан қолынан келген көмегін аямайтын.</w:t>
        <w:br/>
        <w:t>Бала күнім. Абайділда ағамның үйіне нағашылай</w:t>
        <w:br/>
        <w:t>барғанымда, салмағымның 35 келі екенін айтып қалдым. «Қой,</w:t>
        <w:br/>
        <w:t>мүмкін емсс», - деді ағам. Сосын: «Кел, алақаныма отыр. Шамасын</w:t>
        <w:br/>
        <w:t>байқайын», - деп көтеріп алды да, салмақтап-салмақтап көріп:</w:t>
        <w:br/>
        <w:t>«Болсаң болып қаларсың. Сүйегің ауыр, нағашыларыңа тартқансың</w:t>
        <w:br/>
        <w:t>ғой», - деп еді. Осы сөзі күні бүгінге дейін құлағымнан кетпейді.</w:t>
        <w:br/>
        <w:t>Біз үй салып, 1972 жылы Қарауылтөбеден қалаға көшіп</w:t>
        <w:br/>
        <w:t>келдік. Қазіргі Көшербаев көшесі. Бұрын Островский тұйығы 46</w:t>
        <w:br/>
        <w:t>«А» болатын. Біздің үй нағашымның үйіне жақын болды. Анам</w:t>
        <w:br/>
        <w:t>марқұм «папамның үйі» дейтін ол үйді. Абайділда ағамның қолында</w:t>
        <w:br/>
        <w:t>Зағира әжеміз анасымен бірге тұрды. Бірде інім Хамит</w:t>
        <w:br/>
        <w:t>нағашымыздың үйіне қыдырып барады. Ойын баласы, сыртта жүріп,</w:t>
        <w:br/>
        <w:t>тауық кепедегі көп жұмыртқаны көреді. Кішкентай кезімізде белі</w:t>
        <w:br/>
        <w:t>мен балағына резеңке өткізілген бриджи шалбар киетінбіз. Хамит</w:t>
        <w:br/>
        <w:t>жұмыртқаны шалбарына сала берген, жұмыртқа бір-бірімен</w:t>
        <w:br/>
        <w:t>соғылып, жарылған, балағынан аққан. Үйдегілер тамаққа шақырса,</w:t>
        <w:br/>
        <w:t>кірмей қойыпты. Сыртқа шығып қараса, Хамиттің екі балағынан</w:t>
        <w:br/>
        <w:t>жұмыртқа ағып тұр дейді. Оны көргендер күлкіге қарық болыпты.</w:t>
        <w:br/>
        <w:t>Сонда Абайділда ағам: «Жиендік жасаған ғой, жұмыртқаны</w:t>
        <w:br/>
        <w:t>тауығымен қоса беремін», - деп мәз болыпты.</w:t>
        <w:br/>
        <w:t>Абайділда ағамның (баласы Жайнар үй салып,</w:t>
        <w:br/>
        <w:t>нағашыларымыз жаңа қонысқа көшті. Сол кезде анам: «Хамитжан,</w:t>
        <w:br/>
        <w:t>сен Тасбөгетте тұрасың ғой, қасыма жақындасаң қайтеді. Папамның</w:t>
        <w:br/>
        <w:t>үйі - құтты үй. Үлкен шаңырақ, анамның, бауырларымның басқан</w:t>
        <w:br/>
        <w:t>жері, өскен үйі. Бөтен біреу алғанша, сен алсайшы», - деді Хамитқа.</w:t>
        <w:br/>
        <w:t>Сөйткен Хамит жиені бүгінде нағашысының салған үйінде тұрып</w:t>
        <w:br/>
        <w:t>жатыр. Қазір ойлап қарасам, бұл анамның тереңнен ойлаған</w:t>
        <w:br/>
        <w:t>даналығы екен.</w:t>
        <w:br/>
        <w:t>Мектеп бітіргеннен кейін Алматыға институтқа барып,</w:t>
        <w:br/>
        <w:t>конкурстан өте алмай, елге қайтып келдім. Нағашым ол кезде РМЗ-</w:t>
        <w:br/>
        <w:t>ның директоры. Әкем ертіп апарып, мені зауытқа жұмысшы етіп</w:t>
        <w:br/>
        <w:t>орналастырды. Ол жерде нағашымның білікті басшы, шебер</w:t>
        <w:br/>
        <w:t>ұйымдастырушы екенін білдім, әріптестерінің арасында беделді</w:t>
        <w:br/>
        <w:t>92</w:t>
        <w:br/>
        <w:t>Индира Дәулетбаева, келіні:</w:t>
        <w:br/>
        <w:t>ҮСТЕЛІНІҢ ҮСТІНДЕ «АБАЙ ЖОЛЫ» ЖАТАТЫН</w:t>
        <w:br/>
        <w:t>Мен, Дәулетбаева Индира, Жаппас руының қызымын. Келін</w:t>
        <w:br/>
        <w:t>болып түскен жерім - Ұлы жүз Жалайырдың балғалысы. Алғаш</w:t>
        <w:br/>
        <w:t>босаға аттағаннан бері де, міне, 11 жыл уақыт өтіпті. Аллаға мың да</w:t>
        <w:br/>
        <w:t>бір шүкір, осы әулетке келіп, төрт баланың анасы болдым. Атам</w:t>
        <w:br/>
        <w:t>менен енеме шексіз ризамын. Осы әулетке келгеннен бері қарай</w:t>
        <w:br/>
        <w:t>папам ешқашан бетіме жел болып тиген емес. «Мынауың дұрыс</w:t>
        <w:br/>
        <w:t>емес» дегенді ешқашан естіген жоқпын. Әрқашан құшағын жайып,</w:t>
        <w:br/>
        <w:t>«қызым» деп тұратын. Тұңғышымды босанғанда Жайнар телефон</w:t>
        <w:br/>
        <w:t>соғып: «Папам сәбидің атын ұлы Абайдың әжесі Зеренің атымен</w:t>
        <w:br/>
        <w:t>қоямыз деп жатыр», - деді. Мен қуана келістім, өте ақылды кісінің</w:t>
        <w:br/>
        <w:t>есімімен атағанына разы болдым. Одан кейінгі қызымыздың атын</w:t>
        <w:br/>
        <w:t>атасы Ұлжан деп қойса, ұлымызды Ибрагим деп атады. Өйткені,</w:t>
        <w:br/>
        <w:t>папамның үстелінің үстінде ұдайы «Абай жолы» жататын. «Абай</w:t>
      </w:r>
    </w:p>
    <w:p>
      <w:r>
        <w:t>жолын» папам қайта-қайта оқитын. «Сендер де «Абай жолын»</w:t>
        <w:br/>
        <w:t>оқыңдар. Нағыз қазақ боламын десеңдер, тәрбиелі ұрпақ өсіргілерің</w:t>
        <w:br/>
        <w:t>келсе, осы кітапты оқыңдар, балаларыңа да оқытыңдар», - дейтін.</w:t>
        <w:br/>
        <w:t>Кенжеміз дүниеге келгенде атын қоюға Жайнардың өзіне рұқсат</w:t>
        <w:br/>
        <w:t>берді. Осылайша; Жайнар оны Айымжан деп атады.</w:t>
        <w:br/>
        <w:t>Адам дүниеден өткенде артындағылар орны толмас өкінішке</w:t>
        <w:br/>
        <w:t>душар болады. Осы фәниге пенде болып келіп, мәңгілікке көз</w:t>
        <w:br/>
        <w:t>жұмған атамыздың жүзі жарқын, жүрегі жомарт еді. Өте кішіпейіл</w:t>
        <w:br/>
        <w:t>болатын. Ол кісінің үлгі тұтарлық ерекше қасиеттері көп еді.</w:t>
        <w:br/>
        <w:t>«Қызым, қолдан келсе той-томалақты үйде өткізуге тырыс. Туған-</w:t>
        <w:br/>
        <w:t>туысқа үйді көрсете бер. Көп ағайындар біздің жаңа үйді білмейді</w:t>
        <w:br/>
        <w:t>екен, солардың бәрін шақыр. Үйді көрсін, таныссын, біліссін», - деп</w:t>
        <w:br/>
        <w:t>отыратын үнемі. Әкеміздің ақылымен үлкен ағамыздың тұңғышы</w:t>
        <w:br/>
        <w:t>Әллияны үйден ұзаттық, ұлы Шыңғыстың беташар, құда шақыру</w:t>
        <w:br/>
        <w:t>тойларын да үйде өткіздік. Сондайда папам: «Адамның артында</w:t>
        <w:br/>
        <w:t>қалатын байлығы - сыйластық. Алдыңда арқа сүйер ағаң, артыңда</w:t>
        <w:br/>
        <w:t>ізіңді басар інің болып, ұл-қызың өміріңді жалғастырса, бар қызық</w:t>
        <w:br/>
        <w:t>сонда», - дейтін. Таңның атысынан күннің батысына дейін Алладан</w:t>
        <w:br/>
        <w:t>балаларының, немерелері мен шөберелерінің амандығын тілеп</w:t>
        <w:br/>
        <w:t>отыратын. Әрқашан Жайнар екеумізге ақылын айтудан</w:t>
        <w:br/>
        <w:t>жалықпайтын. «Балаларым, қолдан келсе, ағайын-туыстан</w:t>
        <w:br/>
        <w:t>жақсылықтарыңды аямаңдар», - дейтін.</w:t>
        <w:br/>
        <w:t>Өмірінің соңғы күндерінде папамыздың ауырғаны менің</w:t>
        <w:br/>
        <w:t>жаныма қатты баты. Соңғы демі шыққанға дейін немерелерін</w:t>
        <w:br/>
        <w:t>9%</w:t>
        <w:br/>
        <w:t>сахО МЕНІҢ ӘКЕМ Абайділда Сыздықұлы Дәулетбаев Омәо</w:t>
        <w:br/>
        <w:t>әкімшілік ғимарат, асхана, медпункт, балабақшалар, көпқабатты 4</w:t>
        <w:br/>
        <w:t>тұрғын үй салынды. Ұжымның өзінің мал шаруашылығы да болды.</w:t>
        <w:br/>
        <w:t>Қазіргі-таңда облыс көлемінде танымал Ыдырыс Қанатбеков,</w:t>
        <w:br/>
        <w:t>Сансызбай Құттыбаев, Әнуар Жұмабеков, Юрий Югай, Роман Ким,</w:t>
        <w:br/>
        <w:t>Шайхислам Нагаев, Руслан Дәуітбаев, Әбіл Төлеуов, Бақыт</w:t>
        <w:br/>
        <w:t>Тәшкенбаев сынды азаматтар өздерінің еңбек жолдарын осы өндіріс</w:t>
        <w:br/>
        <w:t>ошағынан бастаған.</w:t>
        <w:br/>
        <w:t>1978 жылы Қызылорда облысынан ауыл шаруашылығына</w:t>
        <w:br/>
        <w:t>қажетті машиналар (жатка) шығаратын зауыт салу туралы үкіметтің</w:t>
        <w:br/>
        <w:t>қаулысы шықты. Бұрынғы металлоконструкция зауытынын орнына</w:t>
        <w:br/>
        <w:t>жаңа өндіріс орнын салу керек болды.</w:t>
        <w:br/>
        <w:t>Облыстық партия комитетінің ұйғаруы бойынша білікті</w:t>
        <w:br/>
        <w:t>басшы, білімді инженер Абайділда Даулетбаев осы зауытқа</w:t>
        <w:br/>
        <w:t>директор болып тағайындалды.</w:t>
        <w:br/>
        <w:t>Жаңа өндіріс бірден аяғына тұрып кеткен жоқ, көптеген</w:t>
        <w:br/>
        <w:t>қиыншылықтар болды. Кадр мәселесі қиындық тудырды, қаражат</w:t>
        <w:br/>
        <w:t>қолбайлау болды, қажетті техника да тапшы еді.</w:t>
        <w:br/>
        <w:t>Кадр мәселесін шешу үшін КСРО-ның түрлі зауыттарымен</w:t>
        <w:br/>
        <w:t>қарым-қатынас орнатылып, жұмысшылар оқуға жіберілді. Тула,</w:t>
        <w:br/>
        <w:t>Бердянек, Ростов, Таган-Рог, Ижевск қалаларындағы зауыттарға</w:t>
        <w:br/>
        <w:t>айына 10 адамнан жіберіліп отырды. Зауыттың ішінде мамандар</w:t>
        <w:br/>
        <w:t>даярлайтын кәсіптік-техникалық училише ашылды.</w:t>
        <w:br/>
        <w:t>Қаржы мәселесін шешу үшін сол кездегі облыстық партия</w:t>
        <w:br/>
        <w:t>комитетінің ! хатшысы Е.Әуелбеков, В.Рябовтармен бірге</w:t>
      </w:r>
    </w:p>
    <w:p>
      <w:r>
        <w:t>А.Дәулетбаев Министрлер кабинеті төрағасының орынбасарлары</w:t>
        <w:br/>
        <w:t>Силаевқа, Тихоновқа, Ауыл шаруашылығы және автотранспорт</w:t>
        <w:br/>
        <w:t>өндірісінің министрі Ежевскийге қайта-қайта кіріп, бұл мәселенің де</w:t>
        <w:br/>
        <w:t>шешімін тапты.</w:t>
        <w:br/>
        <w:t>1980 жылы алғашқы жаткалар өндірістен шыға бастады.</w:t>
        <w:br/>
        <w:t>Россельмаш зауытының конструкторлық бюросында ойлап</w:t>
        <w:br/>
        <w:t>шығарылған жоба бойынша зауытта жасалынған жаткалар МИС-те</w:t>
        <w:br/>
        <w:t>сынақтан өткенде төмен балл (0,92) алғандықтан (нормасы 0,97),</w:t>
        <w:br/>
        <w:t>жаткаларды жердің ыңғайына қарай жетілдіру үшін зауыттың өз</w:t>
        <w:br/>
        <w:t>конструкторлық бюросын ашу керек болды. Ол үшін Мәскеуден</w:t>
        <w:br/>
        <w:t>конструктор мамандар шақыртылды.</w:t>
        <w:br/>
        <w:t>А.Дәулетбаев жатканы модернизациялау жолында талай</w:t>
        <w:br/>
        <w:t>рационализаторлық жаңалықтар ашын, 1984-92 жылдар аралығында</w:t>
        <w:br/>
        <w:t>оншақты авторлық куәліктің иесі атанды. ЖРК-5 жаткасы ЖРК-5-М</w:t>
        <w:br/>
        <w:t>деп өзгертіліп, сынақтан ең жоғарғы - 0,98 балл алды. Бүкілодақтық</w:t>
        <w:br/>
        <w:t>ауыл шаруашылық көрмесінде «жоғары категориялы сапа»</w:t>
        <w:br/>
        <w:t>номинациясын жеңіп алды. Бүкілодақтық көрмелерде осы зауыттан</w:t>
        <w:br/>
        <w:t>100</w:t>
        <w:br/>
        <w:t>Әлия Дәулетбаева, немересі:</w:t>
        <w:br/>
        <w:t>АБЗАЛ АТАШЫМ, АЯУЛЫ ӘКЕШІМ!..</w:t>
        <w:br/>
        <w:t>Жаныңдай жақын адамың туралы өткен шақта әңгімелеу қандай</w:t>
        <w:br/>
        <w:t>ауыр! Күнделікті күйбең тірлікте жақын-жуықтарымыз қасымызда</w:t>
        <w:br/>
        <w:t>мәңгі жүре беретіндей көрінеді, күндердің күнінде</w:t>
        <w:br/>
        <w:t>қамқоршыларымыздан айырылып қаламыз-ау деген ой түсіңе де</w:t>
        <w:br/>
        <w:t>кірмейді. Алайда, мәңгілік ештеңе жоқ. Міне, мен де қаншалықты қиын</w:t>
        <w:br/>
        <w:t>болса да, абзал аташым әрі әкешім туралы естелік жазып отырмын.</w:t>
        <w:br/>
        <w:t>Мен 1985 жылы Ақтөбе қаласында дүниеге келдім. Ол кезде менің</w:t>
        <w:br/>
        <w:t>әке-шешем Ақтөбе медицина институтының 4-курсында оқиды екен,</w:t>
        <w:br/>
        <w:t>Үш айлығымнан бастап мені атам мен апам бауырына салып алады.</w:t>
        <w:br/>
        <w:t>Мен әжемді - мама, атамды - папа деп атадым. Әке-шешем маған</w:t>
        <w:br/>
        <w:t>ештеңенің тарлығын кәрсеткен жоқ. Аялап, мәпелеп, бетіме жел</w:t>
        <w:br/>
        <w:t>тигізбей өсірді. Ол кезде әкем іссапарға көп баратын. Маған балалар</w:t>
        <w:br/>
        <w:t>тағамын, ойыншықтар, киім-кешекті үйіп-төгіп әкелуші еді. Әкем,</w:t>
        <w:br/>
        <w:t>яғни атам отбасына қатты көңіл бөлетін. Анамды, яғни әжемді қатты</w:t>
        <w:br/>
        <w:t>жақсы көрді. Бірбеткей еді. Турасын айтатын. Ойындағысын бүкпесіз</w:t>
        <w:br/>
        <w:t>жайып салатын. Мақтай да білетін, кемшілікті де өз орнымен</w:t>
        <w:br/>
        <w:t>жеткізетін.</w:t>
        <w:br/>
        <w:t>Курорттарға көп баратынбыз. Әкем өзі жұмыстан босай алмай</w:t>
        <w:br/>
        <w:t>қалған жағдайда, мамам екеумізді жіберетін. Демалысты тиімді</w:t>
        <w:br/>
        <w:t>пайдаланатын, көңілді өткізетін. Талай рет би жарысқа шығып,</w:t>
        <w:br/>
        <w:t>сыйлық та ұтып алғанымыз есімде.</w:t>
        <w:br/>
        <w:t>Әпкем Эльмираның сырқаттануы біздің отбасымыз үшін өте</w:t>
        <w:br/>
        <w:t>үлкен әрі ауыр сынақ болды. Анам Мәскеуге, әпкемнің қасына кетті.</w:t>
        <w:br/>
        <w:t>Сол кезде менің туған әке-шешем уақытша бізбен бірге тұрды. Атам</w:t>
        <w:br/>
        <w:t>мен әжемнің қызы болғандықтан, сол кезде туған әке-шешемнің</w:t>
        <w:br/>
        <w:t>қасына да жатпайтынмын. Түннің ортасында көрпемді көтеріп,</w:t>
        <w:br/>
        <w:t>атамның жанына келіп тұратынмын. Мұныма ол кісі қатты қуанушы</w:t>
        <w:br/>
        <w:t>еді. Менің осы бір кішкентай ғана қадамым ол кісіні бақытты еткендей</w:t>
        <w:br/>
        <w:t>еді. Осы жайтты кейінге дейін үнемі айтып жүрді.</w:t>
        <w:br/>
        <w:t>Атамның елден ерек қасиеттері өте көп болатын. Ол туралы</w:t>
      </w:r>
    </w:p>
    <w:p>
      <w:r>
        <w:t>таңды таңға ұрып әңгімелеуге болады. Бір ғана мысал. Кішірек кезім.</w:t>
        <w:br/>
        <w:t>Бір күні қолымды кесіп алдым. Қан тоқтамай қойғаннан кейін атама</w:t>
        <w:br/>
        <w:t>арыз айта бардым. Сондағы айтқаны әлі есімде: «Адамда ерік-жігер</w:t>
        <w:br/>
        <w:t>болу керек және жақсы нәрсеге сену қажет. Сонда ғана ойлағаныңды</w:t>
        <w:br/>
        <w:t>жүзеге асыруға болады. Ерік-жігерің мықты болса және қанның тез</w:t>
        <w:br/>
        <w:t>тоқтап қалатынына сенсең, қалай тоқтағанын сезбей де қаласың».</w:t>
        <w:br/>
        <w:t>Өзінің мұндай тәсілді талай рет қолданғанын да айта кетті. Атам ерік</w:t>
        <w:br/>
        <w:t>пен жігердің адамы еді. Алдына белгілі бір мақсат қойса, оған жетпей</w:t>
        <w:br/>
        <w:t>тынбайтын. Жолында кездескен кедергілер мен алдынан шыққан</w:t>
        <w:br/>
        <w:t>қиындықтардың барлығын жеңіп шығатын.</w:t>
        <w:br/>
        <w:t>96</w:t>
        <w:br/>
        <w:t>саХО МЕШІҢ ӘКЕМ Абайділда Сыздықұлы Дәулетбаев Оно</w:t>
        <w:br/>
        <w:t>тұрған. Кейін оларды өзінше отау қылып, той-думандатып</w:t>
        <w:br/>
        <w:t>шығарады екен. Сыздық әке сонымен бірге ұжымдастыру кезінде</w:t>
        <w:br/>
        <w:t>соғыста қайтыс болған ағаларының ұл-қыздарын, жеңгелерін</w:t>
        <w:br/>
        <w:t>ешқайда жібермей, өзі бағып-қағып, балаларды өзі тәрбиелеп,</w:t>
        <w:br/>
        <w:t>аяқтандырып отырған. Бұл әулетті ауызбіршіліктің, қазақы</w:t>
        <w:br/>
        <w:t>бауырмашылдықтың нағыз үлгісі деуге де болады. Ауылдастары,</w:t>
        <w:br/>
        <w:t>таныстары да қысылғанда Сыздық әкеге соғып, жабырқаған</w:t>
        <w:br/>
        <w:t>жандарына демеу, қажеттеріне жәрдем алатын. Кешегі күндері</w:t>
        <w:br/>
        <w:t>халық комиссары болған, одан соң «халық жауы» деген жаламен</w:t>
        <w:br/>
        <w:t>қуғын көріп, кейін ақтығы дәлелденген қазақтың біртуар зиялы</w:t>
        <w:br/>
        <w:t>ұлдарының бірі Иса Тоқтыбаев та осы үйден қамқорлық тапқан,</w:t>
        <w:br/>
        <w:t>«Ұяда не көрсең, ұшқанда соны ілерсің» деп тегін айтылмаған</w:t>
        <w:br/>
        <w:t>ғой, Абайділда ағамыз да артынан ерген іні-қарындастарын оқытып,</w:t>
        <w:br/>
        <w:t>әулеттің ұлдарын ұяға, қыздарын қияға қондырып, барлығымыздың</w:t>
        <w:br/>
        <w:t>да саналы азамат болып қалыптасуымызға зор үлесін қосты. Бұл</w:t>
        <w:br/>
        <w:t>жерде үлкен жанұяның ыстық-суығына бірге төзген абысыным -</w:t>
        <w:br/>
        <w:t>Күлжан тәтем туралы айтпай кетуге болмайды. Текті жерден</w:t>
        <w:br/>
        <w:t>шыққаны бүкіл болмысынан көрініп тұратын. Әкесі Жұмамұрат</w:t>
        <w:br/>
        <w:t>соғыстың алдында Ташкенттегі Орта Азия университетінің химия</w:t>
        <w:br/>
        <w:t>факультетін бітіріп, мұғалім болып қызмет атқарған. Соғыста</w:t>
        <w:br/>
        <w:t>ерлікпен Белоруссия майданында қаза тапқан. Анасы да дүниеден</w:t>
        <w:br/>
        <w:t>ерте озып, өмірдің киындықтарын көп көргендіктен болар, жаны</w:t>
        <w:br/>
        <w:t>жұмсақ тәтем әжелеріміздің де, артынан ерген қайны-</w:t>
        <w:br/>
        <w:t>қайынсіңлілерінің де, тіпті менің де көңілімді таба білді. Өте</w:t>
        <w:br/>
        <w:t>сабырлы, көп сөйлемейді. Абысын болып «Әнипа, анауың былай»</w:t>
        <w:br/>
        <w:t>деген жан емес, осы күні екеуіміз апалы-сіңлілі сияқтымыз.</w:t>
        <w:br/>
        <w:t>Сол кездерден есіме бір жағдай түсіп отыр. Бір күні апам:</w:t>
        <w:br/>
        <w:t>«Әнипажан, үйдегілердің барлығының аяк киімдерінің балшығын</w:t>
        <w:br/>
        <w:t>жуып, кептіріп қой. Ертең ылғал аяқ киім киіп жүрмесін», - деді.</w:t>
        <w:br/>
        <w:t>Үндеген жоқпын. Жуған да жоқпын. Өзім бір үйдің әлпештеп</w:t>
        <w:br/>
        <w:t>өсірген жалғыз қызымын. Енді аяқ киімнің балшығын жумақпын</w:t>
        <w:br/>
        <w:t>ба? Қызылорданың балшығы болса да белгілі. Содан сабағыма</w:t>
        <w:br/>
        <w:t>дайындалып отыра бердім. Бір кезде далаға шықсам, абысыным</w:t>
        <w:br/>
        <w:t>барлық аяқ киімдерді жуып, кептіріп қойыпты. Ошақтың</w:t>
        <w:br/>
        <w:t>мойнағында тап-таза болып менің етігім тұр екен. Ұялғаннан</w:t>
        <w:br/>
        <w:t>бетімнің оты шықты.</w:t>
        <w:br/>
        <w:t>- Ой, тәте, өзім жуатын едім ғой.</w:t>
        <w:br/>
        <w:t>- Ешнәрсе етпейді. Жұмыстан шаршап келесің. Оның үстіне</w:t>
        <w:br/>
        <w:t>балаң жас, ұйқың да шала. Күн де былжырап кетті ғой. Кел, оданда</w:t>
        <w:br/>
        <w:t>екеуміз өзімізше бір шәй ішіп алайық, - деді. Қысылғаннан қара</w:t>
        <w:br/>
        <w:t>терге түстім. Ал ертеңіне кешке жұрттан бұрын қимылдап, барлық</w:t>
        <w:br/>
        <w:t>аяқ киімдерді мұндаздай қылып жуып, кептіріп қойдым. Бұл</w:t>
      </w:r>
    </w:p>
    <w:p>
      <w:r>
        <w:t>шаңырақ осылай да тәрбиелейтін.</w:t>
        <w:br/>
        <w:t>90</w:t>
        <w:br/>
        <w:t>сохО МЕНІҢ ӘКЕМ Абайділда Сыздықұлы Дәулетбаев О-о</w:t>
        <w:br/>
        <w:t>Тоғызыншы разьезден шыққан жалаңаяқ бала өз күшімен оқыды,</w:t>
        <w:br/>
        <w:t>білім алды, -ағайын-туғанына көмектесті, өзінен кейінгі іні-</w:t>
        <w:br/>
        <w:t>қарындастарына қамқор болды. Саңа-сезімі ерте жетілді. Бауырларына</w:t>
        <w:br/>
        <w:t>эке орнына әке бола білді. Ал ең бастысы, алғаш өмірге қадам басқан</w:t>
        <w:br/>
        <w:t>сәттен бастап дүниеден өткенге дейінгі кезеңде атамның жерге қараған</w:t>
        <w:br/>
        <w:t>жері жоқ. Ылғи да басын тік көтеріп жүрді..Идеологияға шын беріліп</w:t>
        <w:br/>
        <w:t>жұмыс істеді. Арын былғамады, адалдықтан аттамады. Атам кез</w:t>
        <w:br/>
        <w:t>келген уақытта, кез келген адамға көмек қолын созып, қиналғанға</w:t>
        <w:br/>
        <w:t>қолұшын бере алатын. Адамдарды бай-кедей деп бөлмейтін. Керек</w:t>
        <w:br/>
        <w:t>адамының алдында құрақ ұшу дегенді білмейтін. Атам ешқашан</w:t>
        <w:br/>
        <w:t>ақшаның артына түскен жоқ, мансап та қумады. Дүниеге де, мансапқа</w:t>
        <w:br/>
        <w:t>да екінші кезектегі нәрсе деп қарады. Әйтпесе, атам зор</w:t>
        <w:br/>
        <w:t>ұйымдастырушылық қабілеттің иесі болатын. Жұмысына шын берілген,</w:t>
        <w:br/>
        <w:t>ақылды әрі білімді басшы, парасатты азамат ретінде ол өзінің шыққан</w:t>
        <w:br/>
        <w:t>биігінен әлдеқайда биіктерге шыға алар еді. Оған мүмкіндігі бар еді.</w:t>
        <w:br/>
        <w:t>Бірақ, ол елдің құрметіне разы болды. Соған тәубе деді. Атам сонысы</w:t>
        <w:br/>
        <w:t>арқылы ұрпағына үлкен өнеге көрсетіп кетті. Қазірге дейін біздің сол</w:t>
        <w:br/>
        <w:t>кісінің ұрпағы екенімізді естіген елдер жылы лебіз білдіріп, оң қабақпен</w:t>
        <w:br/>
        <w:t>қарап жатады. Біз үшін одан асқан құрметтің керегі де жоқ.</w:t>
        <w:br/>
        <w:t>Атам есепке жүйрік болатын. Ақыл-ойының өзі математикалық</w:t>
        <w:br/>
        <w:t>жүйемен кұрылғандай еді. Қатты науқастанып жатқанында да бұл</w:t>
        <w:br/>
        <w:t>қасиеттері көрініп жатты. Аурухана төсегінде таңылып жатқанында</w:t>
        <w:br/>
        <w:t>барғанымда, 21 туысы мен 8 баласы келгенін айтқанда, қайран қалып</w:t>
        <w:br/>
        <w:t>едім. Атам барлығын санмен байланыстыратын. Кез келген мерекені,</w:t>
        <w:br/>
        <w:t>мерейлі күнді қалт жібермейтін. Біреудің туған күнін, екінші біреудің</w:t>
        <w:br/>
        <w:t>тағы бір қуанышын ешқашан ұмытпайтын. Бізден артық біліп</w:t>
        <w:br/>
        <w:t>отыратын. Барлығымыздың телефон нөмірлерімізді жатқа білетін.</w:t>
        <w:br/>
        <w:t>Бізді, әке-шешемді, Димашты, Шыңғысты, Шолпан мен Нұрмашты</w:t>
        <w:br/>
        <w:t>қанша уақыт бұрын көргенін санап жүретін.</w:t>
        <w:br/>
        <w:t>Өмірінің сонғы жылдарында науқастанып, күш-қайраты кеміп</w:t>
        <w:br/>
        <w:t>қалды. Бірақ, ақыл-ойы орнықты күйінде болды.</w:t>
        <w:br/>
        <w:t>Атам ажалдан қорыққан жоқ. «Не пайғамбарымыз Мұхаммед</w:t>
        <w:br/>
        <w:t>(с.а.у.) секілді 63 жаста, не Абай Құнанбаев секілді 59 жаста өлемін»</w:t>
        <w:br/>
        <w:t>деуші еді. Мен мұнысына жатып кеп ренжитінмін. Атам 59 жасында да,</w:t>
        <w:br/>
        <w:t>63 жасында да емес, 70 жасында дүниеден өтті. Абайділда Дәулетбаев</w:t>
        <w:br/>
        <w:t>ретінде өтті өмірден. Анау айтқандай ұлы тұлға болмаса да, ұрпағына</w:t>
        <w:br/>
        <w:t>өнегелі, ортасына сыйлы, еліне ардақты азамат ретінде өтті. Атам</w:t>
        <w:br/>
        <w:t>өнегелі ғұмыр кешті. Қызметте алда болды, отбасында берекелі болды.</w:t>
        <w:br/>
        <w:t>Балаларының аяқтанғанын, туған-туысының, бауырлары меп</w:t>
        <w:br/>
        <w:t>қарындастарының бір-бір шаңырақтың егесі болғанын көрді. Немеренің</w:t>
        <w:br/>
        <w:t>қызығын көріп, шәбере сүйді. Ол сол үшін де бақытты.</w:t>
        <w:br/>
        <w:t>Ата! Біз сені шексіз жақсы көреміз және ешқашан жадымыздан</w:t>
        <w:br/>
        <w:t>шығармаймыз.</w:t>
        <w:br/>
        <w:t>97</w:t>
        <w:br/>
        <w:t>сехО) МЕНІҢ ӘКЕМ Абайділда Сыздықұлы Дәулетбаев Ооо</w:t>
      </w:r>
    </w:p>
    <w:p>
      <w:r>
        <w:t>шыққан жаткалар |, ІП, Ш орындарды жеңіп алып, көптеген мақтау</w:t>
        <w:br/>
        <w:t>қағаздарымен марапатталды.</w:t>
        <w:br/>
        <w:t>1984 жылы 300 жатка шығарылса, 1996 жылы олардың саны</w:t>
        <w:br/>
        <w:t>мыңнан асқан екен. Шығарылған өнім Куба, Вьетнам, Украина,</w:t>
        <w:br/>
        <w:t>Ресей елдеріне жіберілген.</w:t>
        <w:br/>
        <w:t>Зауытта елдің бұрынғы басшысы Дінмұхаммед Қонаев та,</w:t>
        <w:br/>
        <w:t>Қазақстанның президенті Нұрсұлтан Назарбаев та болған. Ел</w:t>
        <w:br/>
        <w:t>басшылары өндіріспен, жұмысшылардың хал-ахуалымен танысқан.</w:t>
        <w:br/>
        <w:t>Рисмаш жұмысшыларына 500 пәтер беріліп, ал олардың</w:t>
        <w:br/>
        <w:t>балаларына балабақша салынды. Жұмысшыларға барлық жағдай</w:t>
        <w:br/>
        <w:t>жасалды: жұмысқа апарып, алып қайтатын арнайы автобустар</w:t>
        <w:br/>
        <w:t>болды, жатақханалар, жуынатын жер, медпункт, асханалар</w:t>
        <w:br/>
        <w:t>салынды.</w:t>
        <w:br/>
        <w:t>Бүкіл өмір жолын Қызылорда облысындағы екі зауытты</w:t>
        <w:br/>
        <w:t>салып, аяқтандыруға жұмсаған білімді де білікті инженер Абайділда</w:t>
        <w:br/>
        <w:t>Сыздықұлының еңбегі ескерусіз қалған жоқ. Ол кісі 11 дүркін</w:t>
        <w:br/>
        <w:t>қалалық советтің, 3 мәрте облыстық советтің депутаты болып</w:t>
        <w:br/>
        <w:t>сайланды. «Құрмет белгісі» орденімен, бірнеше медальдармен,</w:t>
        <w:br/>
        <w:t>мақтау қағаздарымен марапатталды.</w:t>
        <w:br/>
        <w:t>Абайділда Сыздықұлы 2009 жылдың 13 мамырында дүние</w:t>
        <w:br/>
        <w:t>салды. Араға екі күн салып, облыстық «Сыр бойы» газетінде</w:t>
        <w:br/>
        <w:t>қазанама жарық көрді. М.Ергешбаев, И.Құттықожасв,</w:t>
        <w:br/>
        <w:t>Н.Тоқмырзаев, Т.Маханов, Ә.Бәкір, А.Омаровтардың атынан жарық</w:t>
        <w:br/>
        <w:t>көрген қазанамада: «Ол қай қызметте болмасын өзінің білікті,</w:t>
        <w:br/>
        <w:t>білімді, ұшқыр ойлы басшы екендігін дәлелдей білді. Бүкіл өмір</w:t>
        <w:br/>
        <w:t>жолын Қызылорда облысының зауыттарын салуға жұмсаған білікті</w:t>
        <w:br/>
        <w:t>басшы, абзал азаматтың жарқын бейнесі мәңгі жадымызда</w:t>
        <w:br/>
        <w:t>сақталады», - делінген.</w:t>
        <w:br/>
        <w:t>101</w:t>
        <w:br/>
        <w:t>со) МЕНІҢ ӘКЕМ Абайділда Сыздықұлы Дәулетбаев Омә&gt;</w:t>
        <w:br/>
        <w:t>Мазмұны:</w:t>
        <w:br/>
        <w:t>АЛҒЫСӨЗ ОРНЫНА т</w:t>
        <w:br/>
        <w:t>Дамир Абайділдаұлы: ӘКЕМ ӘДІЛЕТСІЗДІККЕ ТӨЗБЕЙТІН.</w:t>
        <w:br/>
        <w:t>Күлжан Жұмамұратқызы Кенебаева, жұбайы:</w:t>
        <w:br/>
        <w:t>АДАМНЫҢ ІШКІ ДҮНИЕСІНЕ ҮҢІЛЕ БІЛЕТІН ....</w:t>
        <w:br/>
        <w:t>Әбдіжәлел Бәкір, досы:</w:t>
        <w:br/>
        <w:t>МЕН, СІРӘ, СЕНДЕЙ ДОСТЫ ТАБА АЛМАСПЫН... акаесантан29</w:t>
        <w:br/>
        <w:t>Тұрғанбай Маханов, Қазақстан Республикасына еңбегі сіңген “нәрігер,,</w:t>
        <w:br/>
        <w:t>Қызылорда облысының құрметті азаматы:</w:t>
        <w:br/>
        <w:t>ОЛ ӨЗ БАҚЫТЫН ӨЗ ҚОЛЫМЕН ЖАСАДЫ. ...</w:t>
        <w:br/>
        <w:t>Ыдырыс Қанатбекұлы, досы, күйеубаласы:</w:t>
        <w:br/>
        <w:t>ҚЫДЫРҒАНДА - ЖОЛДАС, СЫРЛАСАРДА ДОС ЕДІ........м. 49242. 49</w:t>
        <w:br/>
        <w:t>Ким Роман Владимирович, әріптес досы:</w:t>
        <w:br/>
        <w:t>ЖАҢА ӘДІС ОЙЛАП ТАПҚАНША ЖАНЫ ЖАЙ ТАППАЙТЫН. ...... 52</w:t>
        <w:br/>
        <w:t>Мадияр Айсауытов, әріптес інісі:</w:t>
        <w:br/>
        <w:t>ЖАҢАШЫЛДЫҚҚА ЖАНЫ ҚҰМАР БОЛАТЫН. .......... 0000... 54</w:t>
      </w:r>
    </w:p>
    <w:p>
      <w:r>
        <w:t>Алтынбай Раманкұл, бауыры:</w:t>
        <w:br/>
        <w:t>ӘБЕКЕҢДЕР БҮГІНГІ КҮНІ ТІРШІЛІК ТІЗГІНІН ҰСТАСА.......м..... 59</w:t>
        <w:br/>
        <w:t>Қалдыбек Әбуов, немере бауыры:</w:t>
        <w:br/>
        <w:t>БӘРІМІЗГЕ ҮЛГІ БОЛДЫ. ......</w:t>
        <w:br/>
        <w:t>Серік Пірназар, журналист, Сыр</w:t>
        <w:br/>
        <w:t>Гслий Кенебаев, қайынағасы:</w:t>
        <w:br/>
        <w:t>ОЛ БІЗДІҢ АРАМЫЗДА ЖҮР..................4.4. б 1һбһзбб аыыб елер 67</w:t>
        <w:br/>
        <w:t>Нұржана Шоқытбаева, келіні:</w:t>
        <w:br/>
        <w:t>ӘКЕЛІК ҚАМҚОРЛЫҒЫН ЕШҚАШАН ҰМЫТПАЙМЫН... ..-69</w:t>
        <w:br/>
        <w:t>Құлымғалы Иманғалиұлы, құдасы, дербес зсйнеткер,</w:t>
        <w:br/>
        <w:t>Қазалы ауданының құрметті азаматы:</w:t>
        <w:br/>
        <w:t>БІЗ МЫҢ ЖЫЛДЫҚ ҚҰДА БОЛДЫҚ... шт</w:t>
        <w:br/>
        <w:t>Жақсылық Әбуов, немере ағасы:</w:t>
        <w:br/>
        <w:t>СЫЗДЫҚ АҒАМЫЗДЫҢ ЖАҚСЫЛЫҒЫ</w:t>
        <w:br/>
        <w:t>МЕН ШАРАПАТЫН КӨРДІК............ 2200.10 аəаданага але тыыыыыыыыыыыыЫƏЫы 74</w:t>
        <w:br/>
        <w:t>Әнипа Омарова, тетелес қарындасы:</w:t>
        <w:br/>
        <w:t>ӘПКЕММЕН ЕМЕС, АБАЙМЕН ОЙНАЙТЫНМЫН .......мМ1М0аыыы 79</w:t>
        <w:br/>
        <w:t>Аймырза Омаров, күйеубаласы, кластас досы:</w:t>
        <w:br/>
        <w:t>ӨЗІНЕ ЖАҒДАЙ ЖАСАУДЫ ОЙЛАМАЙТЫН ..</w:t>
        <w:br/>
        <w:t>Ұлтай, Сыздыққызы, қарындасы:</w:t>
        <w:br/>
        <w:t>ҚАЙЫРЫМДЫ ЖӘНЕ ҚАМҚОР ЕДІ.........м..л1ШМ15ШыШыШыыамымыыы 86</w:t>
        <w:br/>
        <w:t>Әнипа Тапалова, келіп:</w:t>
        <w:br/>
        <w:t>АРА ШАРАПАТЫ сесинимимиианаманиннишаниииниоиитааыыыныйы 89</w:t>
        <w:br/>
        <w:t>Серік Ибраев, жиені:</w:t>
        <w:br/>
        <w:t>«НАҒАШЫҢА ТАРТҚАНСЫҢ» ДЕП ОТЫРУШЫ ЕДІ................... 92</w:t>
        <w:br/>
        <w:t>Индира Дәулетбаева, келіні:</w:t>
        <w:br/>
        <w:t>ҮСТЕЛІНІҢ ҮСТІНДЕ «АБАЙ ЖОЛЫ» ЖАТАТЫН... сеееегееее м, 94</w:t>
        <w:br/>
        <w:t>Әлия Дәулетбаева, немересі:</w:t>
        <w:br/>
        <w:t>АБЗАЛ АТАШЫМ, АЯУЛЫ ӘКЕШІМ!. 96</w:t>
        <w:br/>
        <w:t>ЭПИЛОГ...</w:t>
        <w:br/>
        <w:t>ӨМІРБАЯН</w:t>
        <w:br/>
        <w:t>102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
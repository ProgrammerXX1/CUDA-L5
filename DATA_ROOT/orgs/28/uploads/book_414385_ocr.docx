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ШЫҢДАЛУ</w:t>
        <w:br/>
        <w:t>ЕСЕНЖАНОВ</w:t>
        <w:br/>
        <w:t>Б АҚ ЖАЙЫҚ /</w:t>
        <w:br/>
        <w:t>ТРИЛОГИЯ</w:t>
        <w:br/>
        <w:t>-ЖПМАТЫ «ЖАЗУШЫ»</w:t>
        <w:br/>
        <w:t>84 Қая7--44</w:t>
        <w:br/>
        <w:t>Е 79</w:t>
        <w:br/>
        <w:t>22 47042202Б00--105 20: 00</w:t>
        <w:br/>
        <w:t>Е “жқб5)-88 203--88</w:t>
        <w:br/>
        <w:t>15ВМ %.-ӨПе “ді КА 2)</w:t>
        <w:br/>
        <w:t>А5вМ 5--605--002 к</w:t>
        <w:br/>
        <w:t>«Жазушы» баспасы</w:t>
        <w:br/>
        <w:t>1988-- көркемделу</w:t>
        <w:br/>
        <w:t>ҮШІНШІ БӨЛІМ</w:t>
        <w:br/>
        <w:t>Ұзын аққан, міне, Еділ мен Жайығың</w:t>
        <w:br/>
        <w:t>Талай ерлер ерлей салған қайығын...</w:t>
        <w:br/>
        <w:t>ый Сәкен.</w:t>
        <w:br/>
        <w:t>БІРІНШІ ТАРАУ</w:t>
        <w:br/>
        <w:t>1</w:t>
        <w:br/>
        <w:t>Қара Оба болысының жері байтақ -- бір жағы Жа-</w:t>
        <w:br/>
        <w:t>Йық, бір жағы Есен Аңқатысының басына қарай ойы-</w:t>
        <w:br/>
        <w:t>сып, жалпақ жатқан Жымпиты даласымен ұштасып</w:t>
        <w:br/>
        <w:t>кетеді. Атпен жүрсе айналасы әлденеше күндік бұл</w:t>
        <w:br/>
        <w:t>самиан сардаланың құбыла беті қырат та, арқа жағы</w:t>
        <w:br/>
        <w:t>ойпаң. Сан түрлі шеп өсетін құйқасы кілемдей қара</w:t>
        <w:br/>
        <w:t>топырақты осы жазық алапты үстінен шықпасаң кө-</w:t>
        <w:br/>
        <w:t>рінбейтін терең-терең сайлары мен ұзын-ұзын өзендер</w:t>
        <w:br/>
        <w:t>ғана жарып өтіп Жайыққа құлап жатыр. Тауы да</w:t>
        <w:br/>
        <w:t>жоқ, орманы да жоқ тақтайдай дала; алыстағы аласа</w:t>
        <w:br/>
        <w:t>адырлар мен жұмыр бел жонайттарының үстін жаз</w:t>
        <w:br/>
        <w:t>күні қалтыраған сағым орап алып, көкжиекпен тұта-</w:t>
        <w:br/>
        <w:t>сып жатқан теңіздің төріндей етіп көрсетеді; ал қыс-</w:t>
        <w:br/>
        <w:t>тыгүні: белесі мен обасын, ойпаты Мен саласын қар-</w:t>
        <w:br/>
        <w:t>тадай сары қар бүркеп, бетіне көз анлдар қарасыны аз</w:t>
        <w:br/>
        <w:t>күн астында тұтасып жатқан шетсіз бір-ақ аяң.</w:t>
        <w:br/>
        <w:t>Жайық бойын мекендеген шоғын-шоғын Кердерілер</w:t>
      </w:r>
    </w:p>
    <w:p>
      <w:r>
        <w:t>мен Тамалар көше жайлап мал жайып, жиегіне</w:t>
        <w:br/>
        <w:t>шұқылап егін егіп бұл ұшан теңіз шұрайлы өңірдің бір</w:t>
        <w:br/>
        <w:t>қолтығын да игерерлік емес-ті. «Бұл жерге өнегелі</w:t>
        <w:br/>
        <w:t>(өмір үлгісін көрсететін егіншілік ісіне жетік ел қон-</w:t>
        <w:br/>
        <w:t>дырсаң, күрлеген өлкеге айналар еді» деп көксеген кәрі</w:t>
        <w:br/>
        <w:t>Бақытжан Екінші думаның мәжілісінде: «Ресейдегі</w:t>
        <w:br/>
        <w:t>қалың шаруа ағайындардың жері жоғы бізге де бата-.</w:t>
        <w:br/>
        <w:t>ды, біз оларға ығысып жер беруге әрқашан да әгсірміз»”</w:t>
        <w:br/>
        <w:t>деген-ді. Бірақ ағайыншыл Бақытжанның адамшы-</w:t>
        <w:br/>
        <w:t>лығын ескеріп, оның өнегелі өмірді көксеген тілегіне</w:t>
        <w:br/>
        <w:t>сай қоныстану болған жоқ-ты. Әлсізді жаншып, теңдік</w:t>
        <w:br/>
        <w:t>тілегенді -езіп үйренген отаршыл үкімет 1900 жылда-</w:t>
        <w:br/>
        <w:t>ры тап сол ұлан байтақ жерге топырлатып «ел қон-</w:t>
        <w:br/>
        <w:t>4</w:t>
        <w:br/>
        <w:t>селолардан ат пен азық жинап, берген жерде қолынан,</w:t>
        <w:br/>
        <w:t>бермеген жерде жолынан алып жүрген бұл Белов от-</w:t>
        <w:br/>
        <w:t>ряды көптен көзге түскен отряд. Солай бола тұра бұл</w:t>
        <w:br/>
        <w:t>отрядтың Богдановкаға қашан келетіні, қанша адам-</w:t>
        <w:br/>
        <w:t>мен келетіні және қай кезде келетіні мәлімсіз-ді. Мұны</w:t>
        <w:br/>
        <w:t>күн бұрын ойлап, жан-жағын өлшеп-пішіп қапысыз</w:t>
        <w:br/>
        <w:t>соғу тәсілі шешілген жоқ-ты. Ал Парамонов айтқан-</w:t>
        <w:br/>
        <w:t>дай бұл облава жасауға шыққан болса деревняны-жан-</w:t>
        <w:br/>
        <w:t>жақтан қоршай келмегеніне кімнің көзі жетеді. Уақыт:</w:t>
        <w:br/>
        <w:t>қорғанған адамға да, бас салатын адамға да дегендей:</w:t>
        <w:br/>
        <w:t>кәдімгі қара ымырт, ай жоқ; аспанды жұқалап жылы</w:t>
        <w:br/>
        <w:t>бұлт .бүркей. түскен -- жұлдыз жарығы да мәз емес;</w:t>
        <w:br/>
        <w:t>жалпақ даланы да, селоны да. түн қымтай бастапты.</w:t>
        <w:br/>
        <w:t>“-Ал отряд бұл жерге аялдамай ма, аялдаса қона.</w:t>
        <w:br/>
        <w:t>ма? Бұл да мәлімсіз жай...</w:t>
        <w:br/>
        <w:t>-- Петр Петрович, менің ойымша алдымен қолдағы</w:t>
        <w:br/>
        <w:t>бар адамды қарумен құралдандырып, осы -«тран-”</w:t>
        <w:br/>
        <w:t>шеяда» ұстап отыру. керек. Сонан кейін тың тыңдауға</w:t>
        <w:br/>
        <w:t>адам шығарамыз,-- деді Әбдірахман.</w:t>
        <w:br/>
        <w:t>Парамонов оған жауап қатқан жоқ. Әбдірахман сө-</w:t>
        <w:br/>
        <w:t>зінің орындылығын іспен дәлелдегендей жыра ішімен</w:t>
        <w:br/>
        <w:t>аяқтарын жүгіре басып келген екі адамға:</w:t>
        <w:br/>
        <w:t>-- Науменкомысың? Тез жүгір, жыраның сай жақ</w:t>
        <w:br/>
        <w:t>“сағасын күзет. Артық дыбыс. шығарма, қара-құра</w:t>
        <w:br/>
        <w:t>көрінсе, қару жұмсамай тез хабарла. Ұқтың ба? Жау</w:t>
        <w:br/>
        <w:t>қулығын асырып кетіп жүрмесін, байқа. Түсінікті ме?</w:t>
        <w:br/>
        <w:t>Ал, Сорока, сен мылтықтарды жеткіз. Патрон бөлек.</w:t>
        <w:br/>
        <w:t>Науменко орнын көрсетеді. Шырпы. шағушы болмаң-</w:t>
        <w:br/>
        <w:t>дар. Ұқтың ба? Тез, достым, тез. Түсінікті ме?-- деді</w:t>
        <w:br/>
        <w:t>де жыра бойымен жүгірген екеуінің соңынан өзі де</w:t>
        <w:br/>
        <w:t>ілесе кетті.</w:t>
        <w:br/>
        <w:t>-- Петр Петрович, мен барайын, сіз мұнда қалы-</w:t>
        <w:br/>
        <w:t>ңыз,-- деп еді, Әбдірахман сыбырлай сөйлеп, ал Пара-..</w:t>
        <w:br/>
        <w:t>монов: | : .</w:t>
        <w:br/>
        <w:t>-- Мыналар патрон тыққан орынды жаңылып қа-</w:t>
      </w:r>
    </w:p>
    <w:p>
      <w:r>
        <w:t>луы мүмкін. Түсінікті ме?-- деп артына қарамастан</w:t>
        <w:br/>
        <w:t>жүгіре в берді. і</w:t>
        <w:br/>
        <w:t>4</w:t>
        <w:br/>
        <w:t>Беланның Әбдірахман-мен-Парамоновқа:.. «Бір. вз-.</w:t>
        <w:br/>
        <w:t>водқа жуық адамымен Белов --офицер.-келе -&lt;жатыр»</w:t>
        <w:br/>
        <w:t>дегені әбден көзі. жетін айтқан дәл хабар емес еді, өйт»</w:t>
        <w:br/>
        <w:t>М</w:t>
        <w:br/>
        <w:t>2</w:t>
        <w:br/>
        <w:t>Петр Петрович Парямонов Әбдірахманды Богдановч</w:t>
        <w:br/>
        <w:t>ка ячейкасының мүшелерімен таныстырды.</w:t>
        <w:br/>
        <w:t>8</w:t>
        <w:br/>
        <w:t>Аңдыған жау аяқ астынан да шыға келеді. Пара-</w:t>
        <w:br/>
        <w:t>монов пен Әбдірахман іңірде село шетіне ақтар отряды</w:t>
        <w:br/>
        <w:t>келіп кірді деген хабар алды.</w:t>
        <w:br/>
        <w:t>-- Петр Петрович, бір взводқа жуық адамымен</w:t>
        <w:br/>
        <w:t>офицер Белов келе жатыр. Қазір село інетіне кірген де</w:t>
        <w:br/>
        <w:t>-шығар. Өкше арты Покатиловка, бірақ мен Кобецпен</w:t>
        <w:br/>
        <w:t>кеше ғана хабарласып едім -- ол «қозғалыс жоқ» де-</w:t>
        <w:br/>
        <w:t>ген. Соған қарағанда дұшпан отряды тура келе жатқан</w:t>
        <w:br/>
        <w:t>сияқты,- деді жас Белан «тықырға» есік ашқан</w:t>
        <w:br/>
        <w:t>екеуіне.</w:t>
        <w:br/>
        <w:t>Бұл жұрт орынға отырған кез еді. Тереңсай беттегі</w:t>
        <w:br/>
        <w:t>Моисей Кисляктің кішкене шоланында сығырайған</w:t>
        <w:br/>
        <w:t>май шамның шүберек білтесін қайта-қайта түзеп, Петр</w:t>
        <w:br/>
        <w:t>Петрович Парамонов тізім жасаған Әбдірахманға жа-</w:t>
        <w:br/>
        <w:t>рық етіп отырған. Жасырын комитеттің бұл екі мүшесі</w:t>
        <w:br/>
        <w:t>соңғы күндері елеусіз жүріп керек адамдармен ауыз-</w:t>
        <w:br/>
        <w:t>ша тілдесіп «Халық дружинасына» жазылғандардың</w:t>
        <w:br/>
        <w:t>тізімін тағы да сыннан өткізген. Ең табаны, ең алғыр</w:t>
        <w:br/>
        <w:t>жігіттердің бір тобына қолда бар қаруды .ұстатып,</w:t>
        <w:br/>
        <w:t>Оралдағы ақ казактар мен Жымпитыдағы Досмұхам-</w:t>
        <w:br/>
        <w:t>бетовтер үкіметіне қарсы амал жасауға бел байлаған:</w:t>
        <w:br/>
        <w:t>бұл «екі үкіметтің» еріксіз ат пен жігіт, ақша Мен ас-</w:t>
        <w:br/>
        <w:t>тық жинап елді ығыр еткені күн санап, ай санап ең-</w:t>
        <w:br/>
        <w:t>бекшілер өшпенділігін арттыра берді де, қарсы күресу- 7.</w:t>
        <w:br/>
        <w:t>шілер тобын бұрынғыдан да молайта түсін еді. Осы</w:t>
        <w:br/>
        <w:t>жайды есептеп күрес әдісін жобалаған бұл болыьшевик-</w:t>
        <w:br/>
        <w:t>тер алдымен елден салғырт жинатпауға әрекет етпек-</w:t>
        <w:br/>
        <w:t>ші болды. Онан кейін қазақ даласын қолына берік</w:t>
        <w:br/>
        <w:t>ұстап, Жымпиты қаласын мықтап сүйенерлік іргелі</w:t>
        <w:br/>
        <w:t>нункт ету ниетімен Оралдан күні-түні қару-жарақ пен</w:t>
        <w:br/>
        <w:t>-интенданттық мүлік тасыған жау жолына бөгет жа-</w:t>
        <w:br/>
        <w:t>сау Міндеті туды. Сондықтан жау-жорыққа жұмсап</w:t>
        <w:br/>
        <w:t>алатын қиып түсерлік отряд тізімінің ең басында Иван</w:t>
        <w:br/>
        <w:t>Белан тұрған. Бұл кәдімгі жас кезінде деревняда жүй-</w:t>
        <w:br/>
        <w:t>ріктігімен Ванька-Ветер атанған, жиһангерлік соғыс-</w:t>
        <w:br/>
        <w:t>та «тіл» алып келудің жойқын «маманы» болып, Иван-</w:t>
        <w:br/>
        <w:t>Вихорь деген ат тағылған Иван еді.</w:t>
      </w:r>
    </w:p>
    <w:p>
      <w:r>
        <w:t>Қазір Әбдірахман мен Парамонов отырған шолан-</w:t>
        <w:br/>
        <w:t>ның сырт жағынан келіп Кисляктің балтамен ағаш ша-</w:t>
        <w:br/>
        <w:t>ч</w:t>
        <w:br/>
        <w:t>мен.атымды суармауым керек пе, ақылды келіншек? --</w:t>
        <w:br/>
        <w:t>деп қыса түседі Ваня дейтін ұзын жігіт.</w:t>
        <w:br/>
        <w:t>--. Жібер деймін, Ваня! Ақымақтанба деймін, Ваня.</w:t>
        <w:br/>
        <w:t>Жұрт көріп тұр ғой...</w:t>
        <w:br/>
        <w:t>- Бетегеңді бұлтитып, өзіңді шелегіңмен қосып</w:t>
        <w:br/>
        <w:t>атқа өңгеріп алып кетейін бе?</w:t>
        <w:br/>
        <w:t>-- Қолыңнан келмес!</w:t>
        <w:br/>
        <w:t>-- Алып кетсем қайтесің?</w:t>
        <w:br/>
        <w:t>-- Ваня ақымақтанбай жібер. Әне, Моисей Антоа-</w:t>
        <w:br/>
        <w:t>нович келіп қалды. Ваня, сен нағыз ақымақсың. Жұрт-</w:t>
        <w:br/>
        <w:t>тың жолын бөгейсің, жібер деймін шелекті,-- деп әйел</w:t>
        <w:br/>
        <w:t>даусын ширата, өзі жұлқына түсті. Бірақ жігіт оны</w:t>
        <w:br/>
        <w:t>босата қоймай, қолымен белін құшақтаған күйі бұры-</w:t>
        <w:br/>
        <w:t>лып қарады да: -</w:t>
        <w:br/>
        <w:t>-- Е, Моисей Антонович келіншек көрмеді дейсің</w:t>
        <w:br/>
        <w:t>бе. Жас кезінде ол өз деревнясында первый порубок</w:t>
        <w:br/>
        <w:t>болған кісі. Солай ма, Моисей Антонович?-- деді кіш-</w:t>
        <w:br/>
        <w:t>кене шарбақ қақпаның алдына келіп қалған Кислякке</w:t>
        <w:br/>
        <w:t>қарап күліп. й</w:t>
        <w:br/>
        <w:t>Әбдірахман ұзын жігіттің әйелді құшақтап тұрға-</w:t>
        <w:br/>
        <w:t>нын жаңа ғана көрді. Жігіт те оны көзі шалып қалып,</w:t>
        <w:br/>
        <w:t>танитын адамдай ыржия түсті.</w:t>
        <w:br/>
        <w:t>-- Ваня,-- деді Кисляқ орысша, даусын көтеріңкі-</w:t>
        <w:br/>
        <w:t>реп,-- госпитальдан шыққан солдат. Алыстан келеді</w:t>
        <w:br/>
        <w:t>екен. Сен де солдатсың ғой, сенің үйіңде болсынтны таң</w:t>
        <w:br/>
        <w:t>атқанша,-- деді. Оның даусын қатардағы үйлер түгіл,</w:t>
        <w:br/>
        <w:t>көшенің арғы бетіндегі адамдар да естігендей болды.</w:t>
        <w:br/>
        <w:t>Сөйтті де ол:-- Бері келіп кетші,-- деді ат суарған</w:t>
        <w:br/>
        <w:t>жігітке ақырын ғана. Суға қанған ат, қақпа алдында”</w:t>
        <w:br/>
        <w:t>ғыларға едірейе қарап, ақтық ұрттаған суын құдық</w:t>
        <w:br/>
        <w:t>басының қақ тұра бастаған көк балшығына ағызып</w:t>
        <w:br/>
        <w:t>-тұрып бүйірін шығара демін бір-ақ элды., Ал, «шеле-</w:t>
        <w:br/>
        <w:t>гімді бер деп» асыққан әйел, енді әбігерленген жоқ. Ол</w:t>
        <w:br/>
        <w:t>қақпа алдындағыларға «қайдан көліп қала қойып</w:t>
        <w:br/>
        <w:t>едіңдер» дегендей, аузын томпайта қарады да, белін</w:t>
        <w:br/>
        <w:t>босатып, ұзын қолын сермей түсіп адымдап бара жат-</w:t>
        <w:br/>
        <w:t>қан Ваняға қабағын шытты.</w:t>
        <w:br/>
        <w:t>2 .-.-Сен Ваня, ешқайда шыққан жоқсың ба? . Бать-</w:t>
        <w:br/>
        <w:t>коң үйде ме,-- деп сұрады да,-- мына кісіні Довженко”</w:t>
        <w:br/>
        <w:t>&lt;мен. Петр Петровичтің біріне алып бар,-- деп сыбыр</w:t>
        <w:br/>
        <w:t>--ете қалды Кисляқ оған. -</w:t>
      </w:r>
    </w:p>
    <w:p>
      <w:r>
        <w:t>басында отырып. Дұрыс па, Айтиев жолдас. Кәрия</w:t>
        <w:br/>
        <w:t>біле ме?</w:t>
        <w:br/>
        <w:t>-- Дұрыс, кәрия, бәрі дұрыс... атыңызды қалай де-</w:t>
        <w:br/>
        <w:t>Діңіз, кәрия?</w:t>
        <w:br/>
        <w:t>-- Моисей Антонович Кисляк.</w:t>
        <w:br/>
        <w:t>2 -- Моисей Антонович, арғы жағын айтпай-ақ ҚО-</w:t>
        <w:br/>
        <w:t>Яыңыз. Мұндай кезде кімнің кім екенін сұраспаған да</w:t>
        <w:br/>
        <w:t>жақсы. Ал, Довженконы сіз хабарлап маған жіберсе-</w:t>
        <w:br/>
        <w:t>ңіз жақсы болар еді.</w:t>
        <w:br/>
        <w:t>-- Жоқ, өзің жүр... өзіңіз жүріңіз. Жуынып, та-</w:t>
        <w:br/>
        <w:t>мақ ішіп, сақал алып, ұйықтап алыңыз. Мен өзім кү-</w:t>
        <w:br/>
        <w:t>Ззетіп тұрамын, ешкім келмейді. Келсе де жасыратын</w:t>
        <w:br/>
        <w:t>жер бар,-- деді Кисляк Әбдірахманның қолың Ұстап</w:t>
        <w:br/>
        <w:t>жалынғандай пішінмен.</w:t>
        <w:br/>
        <w:t>Село алыс емес еді, бұлар оған андағы-мұндағы .</w:t>
        <w:br/>
        <w:t>көзден жасырып жетпеген кезде келіп жетті.</w:t>
        <w:br/>
        <w:t>Жолшыбай әңгімешіл Кисляктің кім екенің білгісі</w:t>
        <w:br/>
        <w:t>келіп Әбдірахман:</w:t>
        <w:br/>
        <w:t>-- Қала жақта не болып жатқанын білмейсіз бе?</w:t>
        <w:br/>
        <w:t>Үлкен фронт жақындады деген әңгіме естілмей ме?--</w:t>
        <w:br/>
        <w:t>деп сұрап еді.</w:t>
        <w:br/>
        <w:t>Кисляк оған:</w:t>
        <w:br/>
        <w:t>22-- Менен ондай әңгімелерді сұрамаңыз. Мен шаруа</w:t>
        <w:br/>
        <w:t>кісі, ауыл арасының кәкір-шүкір әңгімесі болмаса, он-</w:t>
        <w:br/>
        <w:t>дай үлкен жайларды білмеймін,-- деді. Сөйтті де морт</w:t>
        <w:br/>
        <w:t>қайырған жауабы Әбдірахманның көңіліне келіп ауыр</w:t>
        <w:br/>
        <w:t>алып қала ма деген адамдай жалтаң-жалтаң қарай бер-</w:t>
        <w:br/>
        <w:t>ді. Қонақ есебінде мүсіркеп алып келе жатқан бұл</w:t>
        <w:br/>
        <w:t>жұрт үшін бейнет шеккен жанның көңілің көтеруге</w:t>
        <w:br/>
        <w:t>тырысты ма, болмаса басқа бір. ниеті болды ма, әй-</w:t>
        <w:br/>
        <w:t>теуірол:</w:t>
        <w:br/>
        <w:t>-- Киргиз көршілер бай ел. “Мен көп араластым,</w:t>
        <w:br/>
        <w:t>екі-үш жыл Меновой дворда жұмыс істедім. Сонда</w:t>
        <w:br/>
        <w:t>киргиз көршілерімнен тіл үйрендім. Богдановкаға кел-</w:t>
        <w:br/>
        <w:t>ген соң да ауылмен араласып тұрамын, ана Қожалар</w:t>
        <w:br/>
        <w:t>тамыр, күнде барып тұрамын, қымыз ішемін, жақсы</w:t>
        <w:br/>
        <w:t>адамдар,-- деп қазақ көршілерін мақтады.-- Біз жар-</w:t>
        <w:br/>
        <w:t>лы селомыз. Бір сиыр, бір аттан басқа мал жоқ. Көбін-</w:t>
        <w:br/>
        <w:t>де ат та жоң. Егін де мәз емес. Жер жыртуға күш те</w:t>
        <w:br/>
        <w:t>аз. Бір-екі семья ғана күйлі тұрады,-- деді.</w:t>
        <w:br/>
        <w:t>Шынында да Әбдірахманның көзіне дәулетті се-</w:t>
        <w:br/>
        <w:t>лоның пішіні келе қалмады. Жері құйқалы, суы мол,</w:t>
        <w:br/>
        <w:t>аяғы бөгетті Тереңсайдың бойын қуалай салған кішпке-</w:t>
        <w:br/>
        <w:t>в</w:t>
        <w:br/>
        <w:t>алған-ды. Оның ойлы-қырлы жері де, шөбі мол.бұйра</w:t>
        <w:br/>
        <w:t>жиегі-мен түксіз, тақыр иіндері де мәлім; ал оның</w:t>
        <w:br/>
        <w:t>“түбі ұзын бойына; қара жолдың тармағындай, шөп</w:t>
      </w:r>
    </w:p>
    <w:p>
      <w:r>
        <w:t>шықпаған ирек жырынды. Осы жыра мен аяғы жал-</w:t>
        <w:br/>
        <w:t>пақ қара су -- Тереңсай көптен бері Боғдановкадағы</w:t>
        <w:br/>
        <w:t>комитет штабының жиналып мәжілістесетін, мәжіліс-</w:t>
        <w:br/>
        <w:t>тен кейін көзге түспей жан-жаққа. тарап кететін бүрке- .</w:t>
        <w:br/>
        <w:t>ме орны болып кетіп еді. Тап осы жыраның Тереңсайға</w:t>
        <w:br/>
        <w:t>құятын жерінде қару тыққан қуыс та бар-ды...</w:t>
        <w:br/>
        <w:t>-- Ваня, сен қалғандарды тезірек жеткіз; өзің онан</w:t>
        <w:br/>
        <w:t>кейін жыраның аузында бол. Ал, келген. отрядтың</w:t>
        <w:br/>
        <w:t>қайда тоқтағанын, не ойы барын байқауға қарттарды” &gt;</w:t>
        <w:br/>
        <w:t>салған мақұл болар. Сен батькоңды түсіндірерсің,--</w:t>
        <w:br/>
        <w:t>деді Парамонов ақырын ғана Беланның құлағына төніп.</w:t>
        <w:br/>
        <w:t>Сөйтті де ол еңкейіп, Әбдірахманды қолынан жете-</w:t>
        <w:br/>
        <w:t>лей ілгері қарай жылжи түсті. .</w:t>
        <w:br/>
        <w:t>Жыраның бұл тұсы адам еңкеймей жүрсе де бойын</w:t>
        <w:br/>
        <w:t>жасырарлық, теп-терең еді және түбі де нақ жиегіне</w:t>
        <w:br/>
        <w:t>дейін бидайығымен кей жерде қарабарағы аралас өс--</w:t>
        <w:br/>
        <w:t>кен қалың жыныс-ты. Бұлар селодан екі жүз қадам-</w:t>
        <w:br/>
        <w:t>дай аулақ шыққансын шөбі сирек тықырлау бір иінге”</w:t>
        <w:br/>
        <w:t>тоқтап, өрмелеп жиекке асылып, кейінгі жаққа көз</w:t>
        <w:br/>
        <w:t>салды. Бұл кезде отряд село шетіне келіп кіріп те.қал- .</w:t>
        <w:br/>
        <w:t>ған еді. Көп аттың тұяғының күңгірт дүрсілі, адамның</w:t>
        <w:br/>
        <w:t>дыбысы, иттердің қаша үріп қаңсылай абалағаны жі-</w:t>
        <w:br/>
        <w:t>ңішке селоның бір шақырымдай жердегі екінші ба-.</w:t>
        <w:br/>
        <w:t>сында әбігерленген даң-дұң шығарды. Осы кезде жы-</w:t>
        <w:br/>
        <w:t>раның бас жағынан екі кісінің қараңдаған төбесі кө-</w:t>
        <w:br/>
        <w:t>рінді де, төменге түсіп жоқ болды. Бұл қараңдағандар-</w:t>
        <w:br/>
        <w:t>дың өз кісілері екенін біліп Әбдірахман мен Парамонов</w:t>
        <w:br/>
        <w:t>екеуі тез қимылдап бір амал істеудің жолын ақыл-</w:t>
        <w:br/>
        <w:t>дасты. : :</w:t>
        <w:br/>
        <w:t>-- Бір взводпен айқасу оңай жұмыс емес, бірақ</w:t>
        <w:br/>
        <w:t>ебін тауып бұларды қарусыздандыру керек, қалайда</w:t>
        <w:br/>
        <w:t>қарусыздандыру керек, Әйтиев. Дұрыс айтамын ба?--</w:t>
        <w:br/>
        <w:t>деді Парамонов.</w:t>
        <w:br/>
        <w:t>Әбдірахман жыраның жиегіне білегін сүйеп, -біле-</w:t>
        <w:br/>
        <w:t>гінің үстіне иегін қойып, екі көзі селода, ойланып тұр</w:t>
        <w:br/>
        <w:t>еді. Парамоновтың пікірі бәріне де ортақ, көптен бері</w:t>
        <w:br/>
        <w:t>ортаға салып шешілген Мікір сияқты. Өйткені реті кел- .</w:t>
        <w:br/>
        <w:t>ген жерде қарсы тұрып, жау жағының ардаңдай бас- ..</w:t>
        <w:br/>
        <w:t>қан аяғына тұсау салу -- ең болмағанда жолын бөгеу</w:t>
        <w:br/>
        <w:t>арман еткен мінде? қой. Бірақ қайтіп қарусыздандыру: ”</w:t>
      </w:r>
    </w:p>
    <w:p>
      <w:r>
        <w:t>керек? Бұл жұмыстың айла-тетігі қалай болар -- не--</w:t>
        <w:br/>
        <w:t>ден бастап, қалай тындыру керек? Ішкі- беттегі көп</w:t>
        <w:br/>
        <w:t>в</w:t>
        <w:br/>
        <w:t>.</w:t>
        <w:br/>
        <w:t>кені бұл отряд бір взводтан әлдеқайда саны кем отряд</w:t>
        <w:br/>
        <w:t>болатын. Ал, Беланды шатастырған төмендегі жайлар</w:t>
        <w:br/>
        <w:t>болды. Войско үкіметінің интенданствосында қызмет</w:t>
        <w:br/>
        <w:t>істейтін офицер Белов бұл жолы өзінше үлкен тәсіл жа-</w:t>
        <w:br/>
        <w:t>саған. Ол өз қарауына тиген Жайықтың сол бетіндегі</w:t>
        <w:br/>
        <w:t>қыруар деревняларды шетінен түсіп жағаламады,</w:t>
        <w:br/>
        <w:t>шахмат ойынындағы аттың жүрісі сияқты етіп, бір,</w:t>
        <w:br/>
        <w:t>деревнядан екінші деревняға қиғаштап асын түсіп</w:t>
        <w:br/>
        <w:t>отырды. Ондағы ойы күтпеген жерден үстінен шығып,</w:t>
        <w:br/>
        <w:t>елдің қолдағы бар ат пен азығын андаусызда шашау”</w:t>
        <w:br/>
        <w:t>шығартпай алу еді. Ал, айла-қулығы мол украин шп8-</w:t>
        <w:br/>
        <w:t>руалары еткен жолы ретін тауып, кейбір жерлерде,</w:t>
        <w:br/>
        <w:t>атын да, азығын да жасырып қалған. Долинноеда Бе-</w:t>
        <w:br/>
        <w:t>лов қона-түстене жатып үй қалдырмай тінтсе де, бір</w:t>
        <w:br/>
        <w:t>түйір дән таппай, ыңғыршағы айналған мәстектен 62-</w:t>
        <w:br/>
        <w:t>ге қолға ілігерлік жылқы кездестірмей қайтқан-ды.</w:t>
        <w:br/>
        <w:t>Сондықтан ол бұл жолы айласын асыруға тырысты:</w:t>
        <w:br/>
        <w:t>отыз шақырымнан астам жердегі .Новопавловкадан</w:t>
        <w:br/>
        <w:t>түстен кейін шығып, жолдағы Покатиловкаға соқпай,</w:t>
        <w:br/>
        <w:t>оның қыр жағымен айналып өтіп, ымырттата осы Бог-</w:t>
        <w:br/>
        <w:t>дановка селосына жетіп еді. Және мұнда жай кірген</w:t>
        <w:br/>
        <w:t>“жоқ, қасындағы он бес солдатына селоның жайылыс-</w:t>
        <w:br/>
        <w:t>та жатқан бүтін саяғын жолшыбай жинаттырып, ал-</w:t>
        <w:br/>
        <w:t>дарына салып айдай келген болатын. Осы кезде Белан</w:t>
        <w:br/>
        <w:t>өзінің көңілі қалаған Мариясымен құдық шегенінің</w:t>
        <w:br/>
        <w:t>үстінде құшақтасып отыр еді. Қас қарайып қалған,</w:t>
        <w:br/>
        <w:t>алыстағы дүбір алдымен құлаққа шалынды да еңке-</w:t>
        <w:br/>
        <w:t>Йіп қараған жіті көзге басында топталып, жұмарланып</w:t>
        <w:br/>
        <w:t>жөрінген қалың қарасын келе-келе қаптап өріп келе</w:t>
        <w:br/>
        <w:t>жатқан аттылы адамдарға айналып кетті. Белан олар-</w:t>
        <w:br/>
        <w:t>дың құр ғана аттылы емес, мылтықтары шошайған</w:t>
        <w:br/>
        <w:t>солдат екендерін де біраз жерден айырып қалған. Бі-</w:t>
        <w:br/>
        <w:t>рақ ол ашу қысып, ұзақ отырып әбден байқап алмай</w:t>
        <w:br/>
        <w:t>аттылысын да, аттылар айдап ортаға алған жылқы-</w:t>
        <w:br/>
        <w:t>сын да қарулы солдатқа санап еді.</w:t>
        <w:br/>
        <w:t>) Мына бандиттер тағы да келіп қалды,-- деді ол</w:t>
        <w:br/>
        <w:t>орнынан ұшып тұра келіп.-- Маша, сен Моисей Ант0-</w:t>
        <w:br/>
        <w:t>новичке жүгір, қапы қалмасын, отряд келіп қалды,</w:t>
        <w:br/>
        <w:t>мен Нетр Петровичке кеттім...</w:t>
        <w:br/>
        <w:t>-- Сол Белов офицер ме екен?-- деп еді Маша таң-</w:t>
        <w:br/>
        <w:t>данып, оған бүркітше шүйілген Белан: .</w:t>
        <w:br/>
        <w:t>-- Жап аузыңды! Офицер емес, бандит! Ел тоңау-</w:t>
        <w:br/>
        <w:t>шы! Жесір әйелдерді аңдыған төбет! Ендігәрі ол тағы</w:t>
        <w:br/>
        <w:t>да «шәлі» берсе, мен сені де, оны да өлтіремін, Өл</w:t>
        <w:br/>
        <w:t>бандиттің сүйегінен:сенің басыңа крест қоямын,-- деді</w:t>
      </w:r>
    </w:p>
    <w:p>
      <w:r>
        <w:t>19</w:t>
        <w:br/>
        <w:t>дырды». Бұл, әрине, жер иесі қазақ елінің қалауымен:</w:t>
        <w:br/>
        <w:t>де, қоныстанушы қарашекпеннің тілеуімен де жүргі-”</w:t>
        <w:br/>
        <w:t>зілген іс емес-ті. Помешиктер мен шіркеу иелерінің,</w:t>
        <w:br/>
        <w:t>құлақтар мен шен-шекпенділердің жері мен суына «біз</w:t>
        <w:br/>
        <w:t>Де адамбыз» деп көз алартқан шабаталы шаруалар</w:t>
        <w:br/>
        <w:t>көшіру тізімінің нақ басыня ілікті де, көгендеген. қо-</w:t>
        <w:br/>
        <w:t>зыдай вагонге тиеліп әкелініп кең сахараға бір-ақ ақ-</w:t>
        <w:br/>
        <w:t>тарылды. Ол желкесінен ұстап отарбаға малша тиел-</w:t>
        <w:br/>
        <w:t>ген мұжықтардың көбі бір соққыдан екі соққы жеген</w:t>
        <w:br/>
        <w:t>«хохолдар» еді. Қазақты «киргиз» деп кеткені сияқты,</w:t>
        <w:br/>
        <w:t>бұл украиндықтар да ол күнде өз аты өзіне бұйырмай</w:t>
        <w:br/>
        <w:t>«хохол» (айдарлы) атанған болатын. Әрине, бұларға</w:t>
        <w:br/>
        <w:t>Жайықтың оң жағасын бүтіндей иемденіп қалған</w:t>
        <w:br/>
        <w:t>казак-орыстардың арасынан орын «ауысқан» жоқ,</w:t>
        <w:br/>
        <w:t>«бар, ана киргиздармен қырылысыңдар» дегендей,</w:t>
        <w:br/>
        <w:t>бұл Украина егіншілерін әміршілер қазақ жерінің қақ</w:t>
        <w:br/>
        <w:t>ортасына -- үлкен өзеннің қорғансыз жатқан арғы бе-</w:t>
        <w:br/>
        <w:t>тіне апарып тастады. Сөйтіп қазақ даласы-ескі Қара</w:t>
        <w:br/>
        <w:t>Оба болысының жерінде Федоровка, Богдановка, ІПо-</w:t>
        <w:br/>
        <w:t>катиловка, Алексеевка, Долинка, Керенка, Павловка</w:t>
        <w:br/>
        <w:t>деген селендер пайда болып еді.</w:t>
        <w:br/>
        <w:t>Басында жер қожасы Кердерілермен қонысты тар-</w:t>
        <w:br/>
        <w:t>тып қонған қарашекпендер арасында қырық. пышақ</w:t>
        <w:br/>
        <w:t>ұрыс-талас та, жазы-қысы үзілмейтін дау-жанжал ай-</w:t>
        <w:br/>
        <w:t>тыс та болып жүрді. Бұл, әрине, жер-су жетпегендік-</w:t>
        <w:br/>
        <w:t>тен емес, түсінісудің тапшылығынан туған егес бді.</w:t>
        <w:br/>
        <w:t>Бірте-бірте ішкі беттен келген бейнетқор егінші елдің</w:t>
        <w:br/>
        <w:t>жер жыртып, егін еккенін, қала боп үй салғанын, мек-</w:t>
        <w:br/>
        <w:t>теп ашып бала оқытқанын көріп қазақ еңбекшілері де</w:t>
        <w:br/>
        <w:t>кәсіпке араласа бастады, бірден екі отырықшылық</w:t>
        <w:br/>
        <w:t>тұрмысқа қарай бет алды. Айлар, жылдар өтіп жатты.</w:t>
        <w:br/>
        <w:t>Жері мен суы, базары мен кәсібі аралас бұл көрші</w:t>
        <w:br/>
        <w:t>қонған қарашекпендер мӨн қазақ ауылдары мидай</w:t>
        <w:br/>
        <w:t>араласа бастады. Таныстықтан тамырлыққа жол</w:t>
        <w:br/>
        <w:t>ашылды, Қазақ тілі мен орыс тілі егіз тілге айналды.</w:t>
        <w:br/>
        <w:t>Келе-келе өгей ұлдай патша-үкіметінен көз түрткі бо-</w:t>
        <w:br/>
        <w:t>лып өскен бұл жағадағы ұлты басқа екі ел ағайынды</w:t>
        <w:br/>
        <w:t>адамдай қол ұстасып, басына бостандық, еліне теңдік</w:t>
        <w:br/>
        <w:t>алу күресіне бірге аттанатын күн де туды.</w:t>
        <w:br/>
        <w:t>Орал ойранынан кейін Әбдірахман Қара Обаға ай</w:t>
        <w:br/>
        <w:t>жарым дегенде оралды. Бірақ Ол Жайық жағасындағы</w:t>
        <w:br/>
        <w:t>өзінің аулына да, адамы шетінен таныс Федоровчха се-</w:t>
        <w:br/>
        <w:t>лосына да бармай, қырдағы Әжі ағашына келді. Әжі</w:t>
        <w:br/>
        <w:t>ағашы Богдановка селосының түбінде, ертеректе. ел</w:t>
        <w:br/>
        <w:t>: жайлап, қазір шабындыққа айналған шөбі мол, -суы.</w:t>
        <w:br/>
        <w:t>5</w:t>
        <w:br/>
        <w:t>-даусы да, түсі де бұзылып, жер астынан шыққандай</w:t>
        <w:br/>
        <w:t>болып,</w:t>
      </w:r>
    </w:p>
    <w:p>
      <w:r>
        <w:t>-- Сен Ваня, қояншықсың! Босқа күйдіресің. Мен</w:t>
        <w:br/>
        <w:t>өзім өлтіремін ол бандитті, ендігәрі шәлі сыйласа,-</w:t>
        <w:br/>
        <w:t>деді Мария да түсін өзгертіп. ) )</w:t>
        <w:br/>
        <w:t>Бірақ Белан оның соңғы сөзіне құлақ ілмеген сияқ-</w:t>
        <w:br/>
        <w:t>танды. Оның қаны қайнап, түсі бұзылып кеткенін Ма-</w:t>
        <w:br/>
        <w:t>ша тісінің шықырлағаны мен қолын жұлқып тастаған</w:t>
        <w:br/>
        <w:t>қимылынан анық сезді; жүзін анықтап көріп, кәзіне</w:t>
        <w:br/>
        <w:t>қарай алмады. Әйел тек қана« бір үлкен бақытсыздық-</w:t>
        <w:br/>
        <w:t>қа өзіңді де, өзгені де ұшырататын ішығарсың» деп ой-</w:t>
        <w:br/>
        <w:t>«лап, ақырын дауыспен: ;</w:t>
        <w:br/>
        <w:t>--- Моисей Антоновичке не дейін,-- деп сұрады.</w:t>
        <w:br/>
        <w:t>-- Қапы қалмасын, бір взвод отряд де...</w:t>
        <w:br/>
        <w:t>Белан аршындай ұмтылып, екінші үйдің ауласынан</w:t>
        <w:br/>
        <w:t>әрі асып жоқ болды да, Мария старостаның үйіне қа-</w:t>
        <w:br/>
        <w:t>рай жүгіре берген.</w:t>
        <w:br/>
        <w:t>Үлкен-кіші деп, таңдап түсетіні жоқ, бәрі біркелкі,</w:t>
        <w:br/>
        <w:t>қара торғайдың ұясындай томпиып тізіліп тұрған ша-</w:t>
        <w:br/>
        <w:t>«руа лашықтарының шеттегі бір тура келгеніне тоқтап,</w:t>
        <w:br/>
        <w:t>отряд айдап әкелген аттарды аулаға иірді. Жалма-жан</w:t>
        <w:br/>
        <w:t>жүген жинауға жұмылған солдаттар өгіздің бас жібін,</w:t>
        <w:br/>
        <w:t>ноқта мен шылбырды, жеңіл-желпі арқанға дейін қой-</w:t>
        <w:br/>
        <w:t>май сыпырып, айдап әкелген аттарды ұстап тізе -бас-</w:t>
        <w:br/>
        <w:t>тады. Жүген мен ноқта жетпегенін арқанмен матасты-</w:t>
        <w:br/>
        <w:t>рып жатты, Топтап айдаған дүбірге, қару-жарақты</w:t>
        <w:br/>
        <w:t>адамдардың өктем қимылы мен абыр-жұбырына елегі-</w:t>
        <w:br/>
        <w:t>зіп, кейбір қамыттан мойны босап, белің көтеріп қал--</w:t>
        <w:br/>
        <w:t>ған аттар аулаға кірмей; кіргеннен кейін де қайтадан</w:t>
        <w:br/>
        <w:t>қашып шығып әлекке салды. Сороканың өз қорасынан</w:t>
        <w:br/>
        <w:t>басқа -жерге тұрмайтын үлкен көк аты жем жеп үй-</w:t>
        <w:br/>
        <w:t>ренген астауына қашып кетті де, оның. соңынан Бе-</w:t>
        <w:br/>
        <w:t>ланның сары аты ере жөнелді. Сатып алған малдай-</w:t>
        <w:br/>
        <w:t>ақ, езгенің жылқысына қожайынсып қалған солдаттың</w:t>
        <w:br/>
        <w:t>бірі бұл екі атты қайырмақшы боп соңынан шоқақтай</w:t>
        <w:br/>
        <w:t>түсіп еді, бағанадан бері, кешкі дүрмекке ызалана</w:t>
        <w:br/>
        <w:t>&lt;шабалақтаған бір ит желіп бара жатқан атқа қосыла</w:t>
        <w:br/>
        <w:t>кетті. Әрі артынан айқай, әрі ит қабырғалаған ат құй-</w:t>
        <w:br/>
        <w:t>рықты көтеріп елірген бойы Беланның кішкене қақна-</w:t>
        <w:br/>
        <w:t>“сына тұмсығы тірелгенше шапты...</w:t>
        <w:br/>
        <w:t>“Село шетіне отряд келгенін кәрі Белан гети қойған</w:t>
        <w:br/>
        <w:t>жоқ-ты. Ол мезгілсіз қайтып келген атты қақпаны</w:t>
        <w:br/>
        <w:t>ашып, ішке кіргізді де, мойнынан сипалап, ланас ас-</w:t>
        <w:br/>
        <w:t>тына қарай жетектеді. Бірақ артынан ере келген ат-</w:t>
        <w:br/>
        <w:t>с</w:t>
        <w:br/>
        <w:t>тұшы, ауыл табанынан қырғарырақ тұрған бір тама-</w:t>
        <w:br/>
        <w:t>ша сала еді. Былтырдан қалған бір кебен пішен мен</w:t>
        <w:br/>
        <w:t>жапанда тұрған жалғыз ағаш жолаушыға аялдау</w:t>
        <w:br/>
        <w:t>үшін әдейі қойғандай -- түбі әрі көлеңке, әрі ық.</w:t>
        <w:br/>
        <w:t>Күн кешке айналған тшаң-ты, күндізгі ыстық ал-</w:t>
        <w:br/>
        <w:t>дақашан бәсеңсіп, аған: түбі тіпті салқын тартып қа-</w:t>
        <w:br/>
        <w:t>лыпты. Әбдірахман сол көлеңкесі ұзарған ағаштың</w:t>
        <w:br/>
        <w:t>саясына етпеттеп жатыр. Даланың мұрын мейірін қан-</w:t>
        <w:br/>
        <w:t>дыратын қышқылт жұнары -- киік отын иіскеп-иіскеп</w:t>
        <w:br/>
        <w:t>қояды. Он бес шақырым жер жаяу жүріп келген адам-</w:t>
      </w:r>
    </w:p>
    <w:p>
      <w:r>
        <w:t>ға көкорвй үстінде көлбеп дем алған қандай жақсы!</w:t>
        <w:br/>
        <w:t>Ол Қаленнің мінгізіп жіберген атын да, ат алып</w:t>
        <w:br/>
        <w:t>қайтуға қасына қосқан баласын да «Қырық үйдің» же-</w:t>
        <w:br/>
        <w:t>рінен асқан соң, Ашыбұтақтан кері қайтарып жібер-</w:t>
        <w:br/>
        <w:t>ген. Көлденең керген адамға майданнан қайтқан сөл-</w:t>
        <w:br/>
        <w:t>дат сияқты: сақал-мұрты қырылмаған, етігінің жұлы-</w:t>
        <w:br/>
        <w:t>ғы аппақ, күнге күйген сұр гимнастеркасының түсі</w:t>
        <w:br/>
        <w:t>қуарған ақ шатыр сияқты, үсті де шаң-шаң. Бірақ ол</w:t>
        <w:br/>
        <w:t>кездескен адамға: «Мына бір қыстан қалған пішенді</w:t>
        <w:br/>
        <w:t>мал бүлдірмесін деп орлай келіп едім, қүн де ыстық</w:t>
        <w:br/>
        <w:t>болды. Әбден қалжырадым...» деменші. Бұған жұрт</w:t>
        <w:br/>
        <w:t>нанарлық та. Не көп майданнан қайтқан солдат көп,</w:t>
        <w:br/>
        <w:t>олардың ел шаруасынан ала бөтен көзге түсетіні де.</w:t>
        <w:br/>
        <w:t>күнге күйген гимнастеркасы мен әскер етігі және бәрі</w:t>
        <w:br/>
        <w:t>де бірнеше жыл қолына тимей, азапты соғыстың құ-</w:t>
        <w:br/>
        <w:t>шағында жүріп азып, сағынып зар болған үй шаруа- ”</w:t>
        <w:br/>
        <w:t>сына өші бардай-ақ жан-тәнімен кірісіп кеткен. Қай</w:t>
        <w:br/>
        <w:t>селоны алсаң да үй төңірегін тараштаған, шалғы ке-</w:t>
        <w:br/>
        <w:t>терген, ат суарған, арба оңдап жатқан солдат киімді</w:t>
        <w:br/>
        <w:t>шаруадан нөз сүрінерлік. Қазақ ауылында бір-екі</w:t>
        <w:br/>
        <w:t>жылдан бері сұр шинель мен сұр гимнастерка киген</w:t>
        <w:br/>
        <w:t>шаруалар толып кетті. )</w:t>
        <w:br/>
        <w:t>Сөйтіп Әбдірахман «ор қазған солдат киімді ша-</w:t>
        <w:br/>
        <w:t>руа» болын зқалғыз ағаш түбінде дем алып жатты.</w:t>
        <w:br/>
        <w:t>Жоусанын иіскеп, бетегесің жастық етіп талай, ау-</w:t>
        <w:br/>
        <w:t>наған, жаз күндерінде жылқы күзетіп талай түңеген</w:t>
        <w:br/>
        <w:t>бұл кіндік кескен экер ел мен үйін сағынған Әбдірах-</w:t>
        <w:br/>
        <w:t>манға салулы төсек, салқын үйдей көрінді. Ол әлдене-</w:t>
        <w:br/>
        <w:t>ше рет аунап түсіп; етбетінен де, қырынан да жатып</w:t>
        <w:br/>
        <w:t>Қара Обаның кешкі сағым орай түскен жасыл қырла-</w:t>
        <w:br/>
        <w:t>рын көзі тойғанша қарады; шалқалан жатып айдын</w:t>
        <w:br/>
        <w:t>: шалқар аснанына көз жіберді; ойпаң салаға орын теп-</w:t>
        <w:br/>
        <w:t>кен орыс деревнясының алыста жатып үйлерін сана-</w:t>
        <w:br/>
        <w:t>ды, Бәрі таныс, бәрі жақын жер мен ел! Бәрі де неше</w:t>
        <w:br/>
        <w:t>Далған Әбдірижыннен: бір- қарап алып өз ойын “түптей )</w:t>
        <w:br/>
        <w:t>түсті. а”</w:t>
        <w:br/>
        <w:t>Сүгірбай “ауылынікі болсаң, мен білмейтін ол жер-</w:t>
        <w:br/>
        <w:t>де кім бар? Көзге түсетін жігіттер Айтеке мен Нісене</w:t>
        <w:br/>
        <w:t>тұқымы. Айтеке баласы Оральсекідегі казактар бунтын-</w:t>
        <w:br/>
        <w:t>да ұстатпай кеткен дейді, Әлде сен солмысың?! Айте-</w:t>
        <w:br/>
        <w:t>кеге ұқсайсың! Мен көрмеген едім,-- ол болсаң сен</w:t>
        <w:br/>
        <w:t>бұрын шетте, Күйікқалада жүрдің... Жарайды, айтпа-</w:t>
        <w:br/>
        <w:t>саң да болады. Сүгірбай ауылында карательдер жатыр</w:t>
        <w:br/>
        <w:t>дейді. Олар Парамоновты” да іздеп жүрген көрінеді.</w:t>
        <w:br/>
        <w:t>Бізге де келді...</w:t>
        <w:br/>
        <w:t>Әбдірахман сасып қалды: Бұ бәрін білетін адам</w:t>
        <w:br/>
        <w:t>болып шықты. Ол жалма-жан тая жауап беру ниеті-</w:t>
        <w:br/>
        <w:t>мен қарсы сұрақтап сыр тарту әдісіне көшті,</w:t>
        <w:br/>
        <w:t>---. Кәрия, оны сізге кім айтты?</w:t>
        <w:br/>
        <w:t>-- Нені айтасың? )</w:t>
        <w:br/>
        <w:t>2 --. Айтиевтердің атамандар қолынан қашып шық-</w:t>
        <w:br/>
        <w:t>қанын кімнен естідіңіз?</w:t>
        <w:br/>
        <w:t>22.-- Естідік. Біздің Михаил Макеевичтен естідік.”</w:t>
        <w:br/>
        <w:t>Хабар ертеңінде келді. Жаман хабар жата ма. Ізінше</w:t>
      </w:r>
    </w:p>
    <w:p>
      <w:r>
        <w:t>карательдер де келді. Михаил Макеенич деп мен Дов-</w:t>
        <w:br/>
        <w:t>женконы айтамын. Мен сезіп тұрмын сен Довженко-</w:t>
        <w:br/>
        <w:t>ны да, Петр Петрович Парамоновты да білесің, Менің</w:t>
        <w:br/>
        <w:t>Ашім сезеді. Сөң білесің ғой жасырма,- деді шаруа</w:t>
        <w:br/>
        <w:t>күліп.</w:t>
        <w:br/>
        <w:t>Орал советінің атқару комитетіне мүше болып сай-</w:t>
        <w:br/>
        <w:t>ланған Парамонов пен Богдановканың басшысы боль-</w:t>
        <w:br/>
        <w:t>шевик Довженкомен кездесу үшін Әбдірахман тап осы</w:t>
        <w:br/>
        <w:t>жерге келген-ді, ымырт жабылғанша аялдап, селоға</w:t>
        <w:br/>
        <w:t>өз бетімен елеусіз түрде кірмекші еді. Ал, мына ақ-</w:t>
        <w:br/>
        <w:t>пейіл шаруа көп нәрселердің ұшын көрсетіп тастады.</w:t>
        <w:br/>
        <w:t>Сондықтан Әбдірахман жолдастарын анықтап сұрау-</w:t>
        <w:br/>
        <w:t>ға бел байлады.</w:t>
        <w:br/>
        <w:t>-- Кәрия, мен Довженқоны да, Парамоновты да</w:t>
        <w:br/>
        <w:t>бұрын көріп. едім, екеуімен де таныспын. «Оларды сен .</w:t>
        <w:br/>
        <w:t>білесін». деп сіз дұрыс болжап тұрсыз. Ал, Довженко</w:t>
        <w:br/>
        <w:t>қазір үйінде ме?-- деп сұрады Әбдірахман. )</w:t>
        <w:br/>
        <w:t>Әбдірахман кәрия деп сөйлегенмен бұл шаруаның</w:t>
        <w:br/>
        <w:t>жасы елуден көп жоғары емес-ау-деп шамалады.</w:t>
        <w:br/>
        <w:t>шаң -келген таразы ядам; таяуда қырған сүйір иекке</w:t>
        <w:br/>
        <w:t>көк бурыл қылтанақ қайтадан қаптап келе жатыр да;</w:t>
        <w:br/>
        <w:t>ал ұстара тимеген:қою мұрт әлі қоп-қоңыр, оның ішін" :</w:t>
        <w:br/>
        <w:t>дегі азын-шоғын ақ-талдар көзге аса ілінерлік те емес;</w:t>
        <w:br/>
        <w:t>үлкен қырлы мұрны мен тік маңдай жүзіне жарасты.</w:t>
        <w:br/>
        <w:t>5ұс беріп тұр: ЧАрен бег алібісызнран емес -- қөз ай-.</w:t>
        <w:br/>
        <w:t>9</w:t>
        <w:br/>
        <w:t>Наласындағы жұмсақ сызықтар мен оның жұқа өңі,</w:t>
        <w:br/>
        <w:t>әсіресе сөйлеген кезде күле түсетін көз құйрықтары</w:t>
        <w:br/>
        <w:t>жылы шырайдың белгісі сияқты. Бетіне қарап оты-</w:t>
        <w:br/>
        <w:t>рып: «Ақылың да, сұмдығың да мол шығар, бірақ те-</w:t>
        <w:br/>
        <w:t>гің мейірімді жансың ғой» деп бағалады Әбдірахман,</w:t>
        <w:br/>
        <w:t>-- Айттым ғой оларды білетініңді мен бірден ша-</w:t>
        <w:br/>
        <w:t>малап едім, жолдас Довженко бүгін селода,-- деді ол</w:t>
        <w:br/>
        <w:t>Әбдірахманға таман жақындай түсіп,-- ол ді қашып</w:t>
        <w:br/>
        <w:t>жүр. Үйінде жатпайды. Бірақ біз өз адамдарымызды</w:t>
        <w:br/>
        <w:t>зәбірге бермейміз. Сен жасырма, кімсін, айт. Оларға</w:t>
        <w:br/>
        <w:t>айтатын сөзің болса жасырма...</w:t>
        <w:br/>
        <w:t>) Әбдірахманның жүрегіне кәрияның сөзі елжіретер-</w:t>
        <w:br/>
        <w:t>лік бір аталық мейірім құйып жібергендей болды.</w:t>
        <w:br/>
        <w:t>Оның қиылғандай сұрап «кімсін айт» дегендегі лебізі</w:t>
        <w:br/>
        <w:t>шексіз ескірген үн боп естілді. «Енді сақтық етін бұл</w:t>
        <w:br/>
        <w:t>адамға жөн айтпау күнә болар» деген оймен ол:.</w:t>
        <w:br/>
        <w:t>-- Біз оларды зәбір-жапаға бермейміз деген сөзі-</w:t>
        <w:br/>
        <w:t>ңіз саналы адамның ғана аузынан шығатын адамшы-</w:t>
        <w:br/>
        <w:t>лық сөз. Мұны езілген еңбекшілердің ғана шын тілек-</w:t>
        <w:br/>
        <w:t>тес адамдары айта алады. Мұндай бауырмал, ерлік</w:t>
        <w:br/>
        <w:t>сөзіңізге рахмет. Мен сол екеуінің жолдасымын. Сіз</w:t>
        <w:br/>
        <w:t>мүмкін танып та тұрған шығарсыз. Менің атым Әбді-</w:t>
        <w:br/>
        <w:t>рахман, фамилиям Әйтиев,- деді. |</w:t>
        <w:br/>
        <w:t>-- Моисей Кисляк, Богдановка селосынікімін,-</w:t>
        <w:br/>
        <w:t>деп шаруа Әйтиевтің жанына қазақша жүгініп отыра</w:t>
        <w:br/>
        <w:t>қалды да, қос қолын беріп амандасты.-- Мені сіз та-</w:t>
      </w:r>
    </w:p>
    <w:p>
      <w:r>
        <w:t>нымайсыз, Айтиев жолдас. Бұрын көрген жоқсыз. Бі-</w:t>
        <w:br/>
        <w:t>рақ мен сізді шырамыттым. Ініңізге, әкеңізге ұқсай-</w:t>
        <w:br/>
        <w:t>сыз. Басқа әңгімені селоға барғансын жолдастарың</w:t>
        <w:br/>
        <w:t>айтар. Жүріңіз.</w:t>
        <w:br/>
        <w:t>-- Рахмет, ақсақал, көп рахмет. Жыылы сөзіңізге</w:t>
        <w:br/>
        <w:t>сансыз рахмет.</w:t>
        <w:br/>
        <w:t>Кисляк балаша күліп, өзінің топшылағанын дәлед-</w:t>
        <w:br/>
        <w:t>дей түсті. )</w:t>
        <w:br/>
        <w:t>-- ..Мен сіздің пішеніні емее әкеніңізді әп деген-</w:t>
        <w:br/>
        <w:t>нен білдім. Сонда да хитрить еттім: солдат, орды жақ-</w:t>
        <w:br/>
        <w:t>сы казгансын дедім. Ор казган кісі терлейді, инаршай-</w:t>
        <w:br/>
        <w:t>ды, қолдары күлбіреп кетеді. Сіздің қол күрек ұстама-</w:t>
        <w:br/>
        <w:t>ған қол, оны ап дегеннен көрдім. Сонсын темір күрек</w:t>
        <w:br/>
        <w:t>те жок кой сізде,-- Ден күлін айнала бір қарап алды</w:t>
        <w:br/>
        <w:t>да:--етік жүлігі ағарган көп жүріп. аяқ ауырган,</w:t>
        <w:br/>
        <w:t>гимнастерка күнге күйген. Алыстан келгенсін, тшар-</w:t>
        <w:br/>
        <w:t>шап келіп көз іліндіріп жатқансыз. Ана жкірік үй»</w:t>
        <w:br/>
        <w:t>- жактан. Ашы бұтақтан. келгеніңізді мен көрдім егін</w:t>
        <w:br/>
        <w:t>Юю</w:t>
        <w:br/>
        <w:t>батын сандалына әдетінше екі рет теуіп, жерге бір</w:t>
        <w:br/>
        <w:t>түкіріп қалып, дыбыс беріп, ішке кірген бұл жас Бе-</w:t>
        <w:br/>
        <w:t>ланның әкелген хабары селт еткізерлік хабар еді,</w:t>
        <w:br/>
        <w:t>Әбдірахман мен Парамонов та орындарынан коман-</w:t>
        <w:br/>
        <w:t>дымен тұрғандай ұшып тұра келді, екі адамның оқыс</w:t>
        <w:br/>
        <w:t>қозғалысынан май шамының өлмеші жарығы лып ет-</w:t>
        <w:br/>
        <w:t>пестен-ақ өшіп кетті. Әбдірахман қараңғыда шырпы</w:t>
        <w:br/>
        <w:t>іздеген Парамоновқа:</w:t>
        <w:br/>
        <w:t>-- Петр Петрович, жақпасаң да болады. Қағаздар</w:t>
        <w:br/>
        <w:t>менің қолымда,-- деді. )</w:t>
        <w:br/>
        <w:t>-- Облава! жасау ниетімен келген шығар, бір нз-</w:t>
        <w:br/>
        <w:t>водтай болса бұл тегін жүрген отряд емес. Алдымен</w:t>
        <w:br/>
        <w:t>селодан шығып кетейік, содан кейін бұл отрядтың не</w:t>
        <w:br/>
        <w:t>пиғылы барын және қалай қарай қозғаларын -- сырт-</w:t>
        <w:br/>
        <w:t>тан байқайық,-- деді Парамонов.</w:t>
        <w:br/>
        <w:t>-- Дұрыс ақыл. Ал, жалғыз біз емес, басқа жігіт-</w:t>
        <w:br/>
        <w:t>тер де білдірмей селодан тегіс шықсын. Бірақ байқа-</w:t>
        <w:br/>
        <w:t>сын, қолға түсіп қала көрмесін. Ваня, сен хабарлан-</w:t>
        <w:br/>
        <w:t>дырасың ба Сорокаларды,- деді Әбдірахман. есік ал-</w:t>
        <w:br/>
        <w:t>дында тұрған Белаңға қарап.</w:t>
        <w:br/>
        <w:t>Ол Беланның жүзінде қандай өзгеріс барын қараң-</w:t>
        <w:br/>
        <w:t>ғы шолан ішінде тұрып көрмесе де, шамалағандай бол-</w:t>
        <w:br/>
        <w:t>ды, нендей құдіретті жау болса да қырқып түсерлік</w:t>
        <w:br/>
        <w:t>алмастай өткір жас солдаттың айта қалғандай бір қи-</w:t>
        <w:br/>
        <w:t>мылдап қалуға желіккен түрі бар екені үнінен де бай-</w:t>
        <w:br/>
        <w:t>“қалып тұр еді. Беланның үні бұйрық күтіп қомандир-</w:t>
        <w:br/>
        <w:t>Дің алдында.тік тұрған жауынгердің селт етпес тастай</w:t>
        <w:br/>
        <w:t>үні.</w:t>
        <w:br/>
        <w:t>--&lt; Мен Сорока мен Науменкоға айтып келдім,-</w:t>
        <w:br/>
        <w:t>деді Белан,-- олар қазір осында келеді.</w:t>
      </w:r>
    </w:p>
    <w:p>
      <w:r>
        <w:t>-- Жарайды!-- деді де Парамонов пең Әбдірахман</w:t>
        <w:br/>
        <w:t>ауланың ішіне қарай шыға берді.</w:t>
        <w:br/>
        <w:t>Кисляктың үйі селоның шетінде еді де, оның бір</w:t>
        <w:br/>
        <w:t>жағын жиілеп шанышқан қадамен қоршаған бақшасы-</w:t>
        <w:br/>
        <w:t>ның нақ түбіне жыраның иіні тірелетін. Бұл жыраның</w:t>
        <w:br/>
        <w:t>басы қыр жақтан, сонау Арқа беттегі жонайттан шыға-</w:t>
        <w:br/>
        <w:t>ды да, аяғы терең саймен ұласып кетеді. “Жазғытұры</w:t>
        <w:br/>
        <w:t>қар суы қырдан жылап ағып, малдың жалғыз аяқ жо-</w:t>
        <w:br/>
        <w:t>Лындай етіп салған бұл жыра қылдай болып басталып,</w:t>
        <w:br/>
        <w:t>бара-бара ұлғайып, кеңейіп, теренітіп барып сайға</w:t>
        <w:br/>
        <w:t>құйып кететін. Ауладан шыққан күйі бұлар сол жы-</w:t>
        <w:br/>
        <w:t>раға түсті, Бұрын балалар ғана жасырынбақ ойнайтын</w:t>
        <w:br/>
        <w:t>бұл жыраны көптен бері үлкендер де жақсылап біліп</w:t>
        <w:br/>
        <w:t>3%-Әблава-- шашау шығармай ұстау.</w:t>
        <w:br/>
        <w:t>15</w:t>
        <w:br/>
        <w:t>не үйлердің бәрі. біркелкі. Төбелері сабанмен жабыл</w:t>
        <w:br/>
        <w:t>ған. Алыстан қарағанда жағалай тіккен егіншінің қо:</w:t>
        <w:br/>
        <w:t>сындай шошайған төбелері ғана көрінеді. Шағын аула,</w:t>
        <w:br/>
        <w:t>жинақты қораның төңірегінде мал басы көзге іліне бер"</w:t>
        <w:br/>
        <w:t>мейді. Өзі ұзын, өзі жалғыз көшенің екі жағы осы</w:t>
        <w:br/>
        <w:t>сияқты тізілген төрт бұрышты үйлер ғана. Село жа-</w:t>
        <w:br/>
        <w:t>нында көрінім жерден қол бұлғап тұратын жел тиір-</w:t>
        <w:br/>
        <w:t>мен де, асты дүкен, үсті сарай қос қабат үйлер де, шо-</w:t>
        <w:br/>
        <w:t>шайған шіркеу де жоқ. Үй сыртында үйілген мая-мая</w:t>
        <w:br/>
        <w:t>пішен де көрінбейді: Адал бақанның. қысқа-қысқа</w:t>
        <w:br/>
        <w:t>ашалары сияқтанып, ұзын көшеден сайға қарай бұ:</w:t>
        <w:br/>
        <w:t>тақтап шыққан келте орамдар да томпиған үйлерге</w:t>
        <w:br/>
        <w:t>толып тұр. Бәрін бір: қалыптан шығарғандай және</w:t>
        <w:br/>
        <w:t>бәрінің сырты ақ балшықпен сыланыпты.</w:t>
        <w:br/>
        <w:t>Сырт көрінісі жұпыны, қара-құрасы аз, қыбыры</w:t>
        <w:br/>
        <w:t>кем, даңғыр-дұңғыры жоқ жым-жырт жатқан дала</w:t>
        <w:br/>
        <w:t>қойнындағы бұл момақан село ядамға бай екен, әсі-</w:t>
        <w:br/>
        <w:t>ресе бала мол көрінді.</w:t>
        <w:br/>
        <w:t>Кешке таман көшемен өтіп бара жатқан солдат</w:t>
        <w:br/>
        <w:t>-киімді, сақал, мұрты өсіңкіреген қара қазаққа қарап</w:t>
        <w:br/>
        <w:t>көшенің екі беті әйел мен баладан өріліп қалды.</w:t>
        <w:br/>
        <w:t>-- Мама, мама, дядя Кисляк солдатты айдап келе-</w:t>
        <w:br/>
        <w:t>ді, қарашы. Әне, қарашы,-- деді бір бала көріп тұрған</w:t>
        <w:br/>
        <w:t>: мамасының етегінен тартып. |</w:t>
        <w:br/>
        <w:t>- -- Цып. Солдат емес, киргиз,-- деді шешесі бала-</w:t>
        <w:br/>
        <w:t>ның төбесінен нұқып қойып.</w:t>
        <w:br/>
        <w:t>52 -- Әрине, киргиз. Сен солдат пен киргизді айыра</w:t>
        <w:br/>
        <w:t>алмайсың,-- деп әйелдің екінші баласы білгішси қал-</w:t>
        <w:br/>
        <w:t>ды. Бірақ бірінші бала да өз пікірін дәлелдеу үстіне</w:t>
        <w:br/>
        <w:t>тапқырлық көрсетіп жатты.</w:t>
        <w:br/>
        <w:t>-- Киргиз да, солдат та,-- деді ол.-- Көрмейсің бе,</w:t>
        <w:br/>
        <w:t>гимнастеркасы бар. Ал, өзі қап-қара.</w:t>
        <w:br/>
        <w:t>Кисляк пен Әбдірахман ұзын көшемен көп жүр-</w:t>
        <w:br/>
        <w:t>мей бір үйге бұрылды. Үйдің арт жағындағы қарағай-</w:t>
        <w:br/>
        <w:t>мен шегендеген биік қақпақты құдықтың жанында бір</w:t>
      </w:r>
    </w:p>
    <w:p>
      <w:r>
        <w:t>қолымен атының мойнын, бір қолымен жас келіншек-</w:t>
        <w:br/>
        <w:t>тің белінен орай құшақтап ұзын бойлы, қапсағай карт</w:t>
        <w:br/>
        <w:t>жігіт өзіне қарай тартып тұр еді.</w:t>
        <w:br/>
        <w:t>-- Ваня, ақымақтанба... жібер шелекті; үйде жұ-</w:t>
        <w:br/>
        <w:t>мыс көп, кеш болды. Қараңғы түсіп барады,-- дейді.</w:t>
        <w:br/>
        <w:t>келіншек, жігіттің қолынан аса босана қойғысы кел-</w:t>
        <w:br/>
        <w:t>мейтін жұмсақтау үнмен. )</w:t>
        <w:br/>
        <w:t>--. Мен шелекті ұстап .тұрғаным жоқ, сені ұстап</w:t>
        <w:br/>
        <w:t>тұрмын, сонсоң, сенің үйінде жұмысың бар екен деп</w:t>
        <w:br/>
        <w:t>12</w:t>
        <w:br/>
        <w:t>рахманның өзі де қарап тұрып-шаруаның адам сүйсі-</w:t>
        <w:br/>
        <w:t>нерлік әрі шебер, әрі мұқияттап берік орлаған орына</w:t>
        <w:br/>
        <w:t>&lt;- қатты риза болған еді. Ол мына шаруаның ыңғайына</w:t>
        <w:br/>
        <w:t>екі үштілеу етіп жауап қайырды.</w:t>
        <w:br/>
        <w:t>-- Келісті орлаған дейсіз бе? Әрине, кім орласа да</w:t>
        <w:br/>
        <w:t>еңбегім зая кетпесін деп мұқият. орлауға тырысады</w:t>
        <w:br/>
        <w:t>ғой. Бірақ шаруа байғұстың пішеніне түсетін мал қа-</w:t>
        <w:br/>
        <w:t>. зір көбейіп тұр ғой, кәрия. Ана атты қазактар; өгізден</w:t>
        <w:br/>
        <w:t>де жаман. Бейнеттеніп шапқан шөбіңді жаздың қақ</w:t>
        <w:br/>
        <w:t>ортасында-ақ аттарына жегізіп бітірді. Ауылға келсе</w:t>
        <w:br/>
        <w:t>болды -- аттарына шапқан шеп салдырады. Мұндай</w:t>
        <w:br/>
        <w:t>“екі аяқты айуанды мен өзім бұрын-соңды көріп-білген</w:t>
        <w:br/>
        <w:t>жоқ едім. Сіздердің . Богдановкаларыңыз аяқ асты</w:t>
        <w:br/>
        <w:t>емес. Мойны қашық жерде, эдейі арнап келмесе, кез</w:t>
        <w:br/>
        <w:t>келгені соға бермейтін шығар,-- деді.</w:t>
        <w:br/>
        <w:t>Көмейден шығатын «Қ» мен «Ғ» сияқты “күңгірт</w:t>
        <w:br/>
        <w:t>дыбыстарды ғана жіңішкертіп айтқаны болмаса мы-</w:t>
        <w:br/>
        <w:t>на шаруа орыс, қазақ тіліне судай көрінді. “Және өзі</w:t>
        <w:br/>
        <w:t>қазақша сөйлеуге құмартып қалған адамдай, орысша-</w:t>
        <w:br/>
        <w:t>ны қойып, қазақшаға ауа. береді. Сондықтан оған жа-</w:t>
        <w:br/>
        <w:t>уапты Әбдірахман да өз тілінде қайырды. Ал, шаруа</w:t>
        <w:br/>
        <w:t>бара-бара тілге де, астарлы сөзге де жетік екенін, тіпті,</w:t>
        <w:br/>
        <w:t>саясаттан да құр алақан емес екендігін дәлелдей</w:t>
        <w:br/>
        <w:t>түсті. :</w:t>
        <w:br/>
        <w:t>-- Мына сияқты сен қазған ордай етіп, екі аяқты</w:t>
        <w:br/>
        <w:t>айуандарға да ор қазып, алдын бөгеп қою керек,-</w:t>
        <w:br/>
        <w:t>деп күлді шаруа.-- Ол соған құлап. мойнын Үзіп ал-</w:t>
        <w:br/>
        <w:t>сын, 8... сен өзің қай ауылдансын, Сүгірбай ма, Кисік</w:t>
        <w:br/>
        <w:t>ауылы ма? Әлде Жарма ауылы жақтан ба?</w:t>
        <w:br/>
        <w:t>«Мынау менің өзімді танып тұрған қу ғой. Барлық</w:t>
        <w:br/>
        <w:t>ауылдың атын білгенде, мені де талай көрген. шы-</w:t>
        <w:br/>
        <w:t>ғар..»-- деп ойлады да, Әбдірахман күліп:</w:t>
        <w:br/>
        <w:t>-- Кәрия, отырыңыз. Мен Сүгірбай-ауылынікімін.</w:t>
        <w:br/>
        <w:t>Ал, сізге шынын айтайын: бұл орды мен орлағаным</w:t>
        <w:br/>
        <w:t>жоқ, бірақ -кім орласа да ерінбей еңбек істейтін адал</w:t>
        <w:br/>
        <w:t>шаруаның қолы көрініп тұр. Сіз де жақсы байқаған</w:t>
        <w:br/>
        <w:t>екенсіз. Бұл орға өгіз түсе алмас, Ал, екі аяқты айуан-</w:t>
        <w:br/>
        <w:t>дарға орды менен басқалар, яки шаруалар, мына сіз</w:t>
        <w:br/>
        <w:t>сияқты адал ниетті шаруалар -қазып жатқан жоқ па?</w:t>
      </w:r>
    </w:p>
    <w:p>
      <w:r>
        <w:t>Мен сіздің. Богдановкаларыңызды “жапнай ор. қазуға</w:t>
        <w:br/>
        <w:t>шықты деп естідім;,-- деді --</w:t>
        <w:br/>
        <w:t>52 Ол қарттың “өзі. бастаған жұмбағын: өзі жалай ше-</w:t>
        <w:br/>
        <w:t>шер-екен деп, жүзінен-де - жауап-. іздегендей. бетіне</w:t>
        <w:br/>
        <w:t>қадала қарай қалды; Бірақ шаруа Әбдірахманның сұ-.</w:t>
        <w:br/>
        <w:t>рағына тура жауап қайтармай, көзінің:-астымен “қа-</w:t>
        <w:br/>
        <w:t>ғана көрін-керісіп жүрген жандар! Қандай ракат са«</w:t>
        <w:br/>
        <w:t>қара! Жүрекке өзгеше жылы!...</w:t>
        <w:br/>
        <w:t>Ол әлдене бір қиял тербетерлік алдағы өмірдің аса</w:t>
        <w:br/>
        <w:t>айқын болмаса да, бақытты, шатты, даңқты суреттерін</w:t>
        <w:br/>
        <w:t>көз алдына зорлан елестеткендей болып жатып көзі</w:t>
        <w:br/>
        <w:t>Ілініп кетті. Қанша уақыт өткенін көзін ашқаннан</w:t>
        <w:br/>
        <w:t>кейін батуға таяу тұрған күннің ұясына кіріп кетке-</w:t>
        <w:br/>
        <w:t>мінен ғана шамалады, он-он бес минут қана өткен шы-</w:t>
        <w:br/>
        <w:t>ғар. Бірақ көп уақыт сияқты, Өте көп уақыт! Қатты</w:t>
        <w:br/>
        <w:t>дауыл соғып жер дүние сояқылдапн тұрғандай, ысқыр".</w:t>
        <w:br/>
        <w:t>ған желдің дыбысы құлаққа келеді...</w:t>
        <w:br/>
        <w:t>Басын көтеріп алғанда, алдымен оның көзіне пі-</w:t>
        <w:br/>
        <w:t>шен жақтан келе жатқан жаяу адам түсті. Қалың</w:t>
        <w:br/>
        <w:t>шөпті жапыра басып жақындап келеді. Қолында тая-</w:t>
        <w:br/>
        <w:t>ғы бар шаруа орыс. Ысқырған жел болып естілген осы</w:t>
        <w:br/>
        <w:t>жаяу адамның шалғынмен жүрген аяғының дыбысы</w:t>
        <w:br/>
        <w:t>екен. Әбдірахман басын көтерген күйі, орнынан тұра</w:t>
        <w:br/>
        <w:t>қоймай, екі аяғын көсіліп отырды. Төрт-бес қадамдай-</w:t>
        <w:br/>
        <w:t>ақ жерге келіп қалған бұл адамның түрі де, киімі де</w:t>
        <w:br/>
        <w:t>. қырдан келе жатқан шаруа екеніне күмән келтірерлік</w:t>
        <w:br/>
        <w:t>емес. Сонда да сергек ұйықтап, сақ жүріп қалған ре-</w:t>
        <w:br/>
        <w:t>волюционердің оң қолы ақырындап ішкі қалтасына</w:t>
        <w:br/>
        <w:t>қаряй жылжыды. Бұл қимылды келген шаруа сезген,</w:t>
        <w:br/>
        <w:t>сезбегенін кім білсін, әйтеуір ол Әбдірахманның күні.</w:t>
        <w:br/>
        <w:t>бұрын дайындап қойған жауабының Үстінен шықты.</w:t>
        <w:br/>
        <w:t>-- Солдат молодеці--деді әл. Сөйтті де арғы жа-</w:t>
        <w:br/>
        <w:t>ғын қазақша сөйлеп кетті.- Пішенді жақсы орлаған-</w:t>
        <w:br/>
        <w:t>сіні Малға шаштырмай, зақытында қандай ақылды</w:t>
        <w:br/>
        <w:t>жұмыс істегенсін? Мен анада көріп едім: осы пішенді</w:t>
        <w:br/>
        <w:t>бір өгіз ніктап жатыр еді. Сабанга түскен өгіздікі ар-</w:t>
        <w:br/>
        <w:t>ка кішиді. Пішенге сүйкенеді. Өгіз пішенді көрсе құ-</w:t>
        <w:br/>
        <w:t>тырып кетеді. Осы күні ат аз, өгіз көн. Сен жақсы</w:t>
        <w:br/>
        <w:t>орлайсың; терең орлайсың. Окон қазып үйренген сол-</w:t>
        <w:br/>
        <w:t>қатсың, а? Солдат жұмысқа жақсы. Молодец!</w:t>
        <w:br/>
        <w:t>Әбдірахман оның мақтағанына емес, Жайбарақат</w:t>
        <w:br/>
        <w:t>жүрген момын шаруа екеніне және жасының өәлінок</w:t>
        <w:br/>
        <w:t>элдеқайда үлкен екенін қарап өте-мөте жылы үнмен:</w:t>
        <w:br/>
        <w:t>-- Эдравствуйте, дед, эдетиний,-- дел сұрады.</w:t>
        <w:br/>
        <w:t>---.Әдраети, здрасти. Осы жердікі. Мына Боғдан-</w:t>
        <w:br/>
        <w:t>дыкі,- деді шаруа, Ол мақтауға әбден тұрарлық.ПІ-</w:t>
        <w:br/>
        <w:t>інен иесі (кім екенін Әбдірахман білген жоқ-ты) кеше</w:t>
        <w:br/>
        <w:t>ғана бетің жайнақ; астын тап-тар етіп және -ара-ара-</w:t>
        <w:br/>
        <w:t>ғында ат жалындай қыр қалдырын бөлмелен орлап-</w:t>
        <w:br/>
        <w:t>2 ты; “қелген мал аттая-та өтерлік емес, ордың ішіне</w:t>
        <w:br/>
        <w:t>түссе айналып та шыға алқалық а өмес.-- Бағана Әбді-</w:t>
        <w:br/>
        <w:t>ь г Р</w:t>
      </w:r>
    </w:p>
    <w:p>
      <w:r>
        <w:t>астына қарай тығыла түскен солдаттың атына да ұм-</w:t>
        <w:br/>
        <w:t>тыла қоймады, басын ұстаған күйі орнынан тұра келіп</w:t>
        <w:br/>
        <w:t>үйге қарай қалталақтады,</w:t>
        <w:br/>
        <w:t>Ешбір қарсылықсыз, илеген терідей, қолға жұп-</w:t>
        <w:br/>
        <w:t>жұмсақ тиген еңгезердей казакты Иван, тұрып кете-</w:t>
        <w:br/>
        <w:t>тіндей, жерге етпетінен салып тіземен түйгішгтей түсті.</w:t>
        <w:br/>
        <w:t>Сөйтті де оңың қылғынған адамдай қырылдап ыңыр-</w:t>
        <w:br/>
        <w:t>сыған әлсіз дыбысын естіп, жалма-жан, үстіндегі</w:t>
        <w:br/>
        <w:t>қару-жарағын сыпырып алды.</w:t>
        <w:br/>
        <w:t>-- Батко, бол жүгір, үйден қашпық алып кел.</w:t>
        <w:br/>
        <w:t>Картошка салған үлкен: қапшықты,-- деді ол әкесі-</w:t>
        <w:br/>
        <w:t>не.-- Батько, бассайшы аяғыңды, мынаны іздеп бас-</w:t>
        <w:br/>
        <w:t>қалар келіп қалады, Бол! )</w:t>
        <w:br/>
        <w:t>Шал үлкен қапшықты қалтылдап келіп баласының</w:t>
        <w:br/>
        <w:t>қолына ұстатып жатып:</w:t>
        <w:br/>
        <w:t>-- Күнәлі іс істеліп кетті, Иван! Өте күнәлі іс!-</w:t>
        <w:br/>
        <w:t>деді қараңғыда басын шайқап.</w:t>
        <w:br/>
        <w:t>Бірақ Иван әкесімен күнә Тескерісіп жатпады. Ол</w:t>
        <w:br/>
        <w:t>Үн қатпастан солдатты жұмарлап қапшықтап, ә деген-</w:t>
        <w:br/>
        <w:t>ше аузын буып, сүйрелеп лапас астына апарды, сәйтті</w:t>
        <w:br/>
        <w:t>де:</w:t>
        <w:br/>
        <w:t>-- Батько, мына қапшықтың үстіне ана ескі пі-</w:t>
        <w:br/>
        <w:t>шеннен бір-екі құшақ пішен тастай сал. Атты байла.</w:t>
        <w:br/>
        <w:t>Қақпаны бекіт. Шамды сөндір. Өзімнен басқа ешкімге</w:t>
        <w:br/>
        <w:t>жауап: қатпа. Жата бер, Мен қазір қайтып келемін,-</w:t>
        <w:br/>
        <w:t>: деп ауладан қарғып түсіп, село үстін мықтап қымтаған</w:t>
        <w:br/>
        <w:t>түн қараңғысына сүңгіп кетті.</w:t>
        <w:br/>
        <w:t>Солдаттың мойнынан сыпырған қылыш пен винтов-</w:t>
        <w:br/>
        <w:t>каңы ол өзі алып кетті,</w:t>
        <w:br/>
        <w:t>5</w:t>
        <w:br/>
        <w:t>Кешікпей-ақ деревняға айдап кіргізген қырық жыл-</w:t>
        <w:br/>
        <w:t>қыны түгеліне жақын аулаға қамап ұстатып, жүгенде-</w:t>
        <w:br/>
        <w:t>тін байлаттырды да, офицер Белов:</w:t>
        <w:br/>
        <w:t>-- Екі адамды бөліп күзетке шығар. Деревнияның</w:t>
        <w:br/>
        <w:t>ішін де, сыртын да көз ілмей түнімен бақылап шық-</w:t>
        <w:br/>
        <w:t>сын. Хохолдар, хайлакер, астығын тығып тастамасын.</w:t>
        <w:br/>
        <w:t>“Жақсылап қадағалат!-- деді жирен сақал хорунжийге</w:t>
        <w:br/>
        <w:t>оңашалап бөлек шығарып алып,-- қалған адамдар тү-</w:t>
        <w:br/>
        <w:t>гелімен ат төңірегінде болсын, Бір елі аулақ шықпаң-</w:t>
        <w:br/>
        <w:t>дар. Казакқа ең алдымен керегі ат пен қылыпп екені</w:t>
        <w:br/>
        <w:t>естен шықпасын.</w:t>
        <w:br/>
        <w:t>Ауырлау денелі қартамыс хорунжий қапитанның</w:t>
        <w:br/>
        <w:t>-алдында қорбаң қимылмен честь беріп, өкшесін сарт</w:t>
        <w:br/>
        <w:t>33</w:t>
        <w:br/>
        <w:t>ты. Лапае астынан шыққан әкесінің арғы тасасынан</w:t>
      </w:r>
    </w:p>
    <w:p>
      <w:r>
        <w:t>сары аттың түн ішінде ағарандап көрінген сауыры ие»</w:t>
        <w:br/>
        <w:t>сінің көзіне ап-анық көрінеді. «Ым, бал ашып, оуға</w:t>
        <w:br/>
        <w:t>қарағандай біліп едім сары атқа кезек келерін...» деді</w:t>
        <w:br/>
        <w:t>ол тістеніп. Р</w:t>
        <w:br/>
        <w:t>-- Сіз кімсіз, өзіңіз?-- деп сұрады тағы да шал</w:t>
        <w:br/>
        <w:t>жақындап,-- ат біздің ат. Қырдан қайтып келген, үйге</w:t>
        <w:br/>
        <w:t>жем жеуге оралған.</w:t>
        <w:br/>
        <w:t>Солдат қазақтың қолындағы өткір қамшы шалдың</w:t>
        <w:br/>
        <w:t>басына шарт ете қалды. Қамшының белгілі шартылы-</w:t>
        <w:br/>
        <w:t>мен қатар «еһ!» деген шал аузынан шыққан оқыс ды:</w:t>
        <w:br/>
        <w:t>быс та Беланның құлағына қасында тұрғандай естіж</w:t>
        <w:br/>
        <w:t>ді. Арғы жағын оның өзі де талдап жатпады, не істеп;</w:t>
        <w:br/>
        <w:t>не қойғанын да айқын түсінген жоқ, тіпті өзінің күн-</w:t>
        <w:br/>
        <w:t>діз де иілін-бүгіліп әрең кіріп шығатын сенегінің ал-</w:t>
        <w:br/>
        <w:t>аласа сыртқы есігінен еңкейместен ішке қалай кіріп</w:t>
        <w:br/>
        <w:t>кеткенін де байқамай қалды. Әкесі Лазарь шалдың</w:t>
        <w:br/>
        <w:t>күндіз көлеңкеде отырып жонып әзірлеп қойған үш</w:t>
        <w:br/>
        <w:t>шегіршін айырсаптың оның қолына ең ұзыны ілінді де;</w:t>
        <w:br/>
        <w:t>ол көз жұмғанша іштен қайтадан қарғып шықты.</w:t>
        <w:br/>
        <w:t>-- Таныдың ба енді кім екенімді?-- деді солдат</w:t>
        <w:br/>
        <w:t>казак басын қос қолдап ұстап отыра кеткен шалға ке-</w:t>
        <w:br/>
        <w:t>кесін үнмен,-- жүгенде жылдам атты, сойдауылдай</w:t>
        <w:br/>
        <w:t>болған айуан...</w:t>
        <w:br/>
        <w:t>Арғы жағында не айтарын кім білсін, солдат әйте-</w:t>
        <w:br/>
        <w:t>уір сөзін аяқтап үлгермеді, желкеден меңзеп бар пәр“ |</w:t>
        <w:br/>
        <w:t>менмен сілтеген шегірінін соққының екпінімен ол атыз</w:t>
        <w:br/>
        <w:t>нан ауытқып кетті; соққыдан сескенген ат та солға</w:t>
        <w:br/>
        <w:t>қарай жалт бұрылды. Ал бастан алып- тиген қамшы-</w:t>
        <w:br/>
        <w:t>ның ұшы шал бетің шоқ басқандай күйдірін кетті де;</w:t>
        <w:br/>
        <w:t>жалма-жан баса қалған қос алақанға қан да жып-</w:t>
        <w:br/>
        <w:t>жылы боп сорғалай қалып еді. Сондықтан да шал, үс- .</w:t>
        <w:br/>
        <w:t>тімді былғар дегендей, дуылдаған бетті төмен ұстан,</w:t>
        <w:br/>
        <w:t>қанын жерге ағызу үшін отыра кеткен болатын. Ол ат- |</w:t>
        <w:br/>
        <w:t>тылы солдаттың ел емес екенін де, оның жай келме"</w:t>
        <w:br/>
        <w:t>генін де жаңа ғана түсінді. Бірақ онымен қайтадан</w:t>
        <w:br/>
        <w:t>тілдесіп қарсылық айтуға баласы мұрса бермеді. )</w:t>
        <w:br/>
        <w:t>-- Түрегел, батько, атты жіберме! Ұста!-- деді әке |</w:t>
        <w:br/>
        <w:t>сіне, өзі соққы тиіп ер үстінен есеңгіреп құлап бара.</w:t>
        <w:br/>
        <w:t>жатқан солдатты қапсыра құшақтап, аударып алып )</w:t>
        <w:br/>
        <w:t>жатып.</w:t>
        <w:br/>
        <w:t>-- Сен Иванбысың?.. Әлде Иван емеспісің?-- деп</w:t>
        <w:br/>
        <w:t>сұрады шал сасып қалып, оның дыбысы да корек</w:t>
        <w:br/>
        <w:t>шықты.</w:t>
        <w:br/>
        <w:t>Ол ұмар-жұмар баркан жердегі екеуіне де, -апас</w:t>
        <w:br/>
        <w:t>2</w:t>
        <w:br/>
        <w:t>мысты қазақтың алдына келіп тік тұра қалғанда ашу:</w:t>
        <w:br/>
        <w:t>дан көрі оны әдеп сақтау сезімі жеңіп кетті. Бұл екі</w:t>
        <w:br/>
        <w:t>басшының нұсқаусыз өз бетімен іс істеу оған ақылсыз-</w:t>
        <w:br/>
        <w:t>дық сияқты көрінді. Айлап, жылдап оқытқан ұста-</w:t>
        <w:br/>
        <w:t>зындай дүниеге көзін аштырып саяси санасын оятқан</w:t>
        <w:br/>
        <w:t>Парамоновқа ол өте-мөте ден қоятын, оны ең қадыр-</w:t>
        <w:br/>
        <w:t>лы адамы есебінде -құрметтейтін. Оның айтқан әрбір</w:t>
      </w:r>
    </w:p>
    <w:p>
      <w:r>
        <w:t>сөзін азаппен тапқан асыл қазынадай, бір түйірін</w:t>
        <w:br/>
        <w:t>жерге түсірмей қағып алуға тырысатын. Сол Парамо-</w:t>
        <w:br/>
        <w:t>нов: «Ваня, сен қалғандарды тез жеткіз. Өзің жыра-</w:t>
        <w:br/>
        <w:t>ның аузында бол. Отрядтың не ойы барын байқауға</w:t>
        <w:br/>
        <w:t>қарттарды салу керек. Сен батькоңді түсіндірерсің»,-</w:t>
        <w:br/>
        <w:t>деді. Бұл салпақтап айтқан қысқа-қысқа сөздер Белан-»</w:t>
        <w:br/>
        <w:t>ға тап осы минутте істейтін істің программасы сияқты</w:t>
        <w:br/>
        <w:t>көрінді де, ол басшының берген нұсқау-бұйрығын тап-</w:t>
        <w:br/>
        <w:t>жылдырмай орындау үшін кері қарай жүгірген бола-</w:t>
        <w:br/>
        <w:t>Жолда ол көшемен шапқан аттың дүрсіліне құла-</w:t>
        <w:br/>
        <w:t>ғын тосып тұра қалды. Жүресінен отыра қалып қара-</w:t>
        <w:br/>
        <w:t>ған Беланның көзіне тап Өз қақпасына қарай бұрылған</w:t>
        <w:br/>
        <w:t>аттылының түн ішінде шамадан тыс зорайып көрінген</w:t>
        <w:br/>
        <w:t>бейнесі ілінді: бұл аттылының солдат екендігіне Бе-</w:t>
        <w:br/>
        <w:t>ланның иненің жасуындай да шүбасы болмады. Өйт-</w:t>
        <w:br/>
        <w:t>кені мылтығы шошайған қарулы адам. Ендігі мұның</w:t>
        <w:br/>
        <w:t>ойына келгені: «Мұның біздің үйде қандай жұмысы</w:t>
        <w:br/>
        <w:t>бар? Мені іздеп келді ме? Онда қалай болғаны -- бір</w:t>
        <w:br/>
        <w:t>бұзық сырттан көрсетті ме, коммунист деп? Парамо-</w:t>
        <w:br/>
        <w:t>нов айтқандай бұл облана болды ғой?!» -- деген ұшы-</w:t>
        <w:br/>
        <w:t>- қиыры жоқ жалғасып жатқан күдікті болжал мен сұ-</w:t>
        <w:br/>
        <w:t>раулар болды. Бірақ көп ойлауға уақыт жетпеді,--</w:t>
        <w:br/>
        <w:t>еолдаттың не үшін келгені екінші минутте-ақ белгілі.</w:t>
        <w:br/>
        <w:t>болды...</w:t>
        <w:br/>
        <w:t>Белан өз қақпасының алдына таман жақындай түс-</w:t>
        <w:br/>
        <w:t>ті. Атымен ішке қарай еніп кеткен солдат оны байқа-</w:t>
        <w:br/>
        <w:t>мады. Үйдің есігіне төніп барды да:</w:t>
        <w:br/>
        <w:t>7-- Кім бар үйде? Ана атты тез ұстап жүгендеп</w:t>
        <w:br/>
        <w:t>лапас астынан шығарып бер!-- деді солдат дауыстап;</w:t>
        <w:br/>
        <w:t>ә2---. Сіз кімсіз өзіңіз?-- деп сұрады шал лапас с-</w:t>
        <w:br/>
        <w:t>тынан. |</w:t>
        <w:br/>
        <w:t>«Атты шығарып бер» деген әмірші оңы байқаған</w:t>
        <w:br/>
        <w:t>жоқ екен, дауыс шыққан жаққа қарай ол жалт бұры-</w:t>
        <w:br/>
        <w:t>лып атын омыраулатып ілгері ұмтыла түсті. Алтылы-</w:t>
        <w:br/>
        <w:t>ның кім екенін білуге тырысқан шал, лапас астынан</w:t>
        <w:br/>
        <w:t>шығып оған жақындай берді; :</w:t>
        <w:br/>
        <w:t>«Солдаттың неге келгөнін шал олан. жаңа ғана ұқ-</w:t>
        <w:br/>
        <w:t>2%</w:t>
        <w:br/>
        <w:t>тылы солдат аттың кірген қақпасын байқап қалып, шал-</w:t>
        <w:br/>
        <w:t>жайлап үлгіргенше, ол да келіп жетіп еді.</w:t>
        <w:br/>
        <w:t>ЖЛәззәтті минутін бөліп, еріксіз құшағын жаздыр-</w:t>
        <w:br/>
        <w:t>ған жауды Иван Белан атып жібергендей болды. Ол</w:t>
        <w:br/>
        <w:t>құдық басынан тұрып, хабар беру үшін -- Парамонов-</w:t>
        <w:br/>
        <w:t>-қа жеткенше ашу мен кектің құшағында болды, жа-</w:t>
        <w:br/>
        <w:t>уынан қалайда өш алудың жолын ойлады. Деревняға</w:t>
        <w:br/>
        <w:t>-кештетіп кірген отрядтың Белов бастаған ат, азық жи-</w:t>
        <w:br/>
        <w:t>наушы топ екеніне ол шек келтірген жоқ, өйткені сол,</w:t>
        <w:br/>
        <w:t>маңда бұлардан басқа қарулы солдаттар болмайтын.</w:t>
        <w:br/>
        <w:t>«Айнала шарлап, шаруаның күн көріп отырған</w:t>
        <w:br/>
        <w:t>жалғыз атымен, шоланындағы ақтық астығын тиетіп</w:t>
        <w:br/>
        <w:t>жүрген бұл мейманасы асқан әмірші осы селоның тағы.</w:t>
      </w:r>
    </w:p>
    <w:p>
      <w:r>
        <w:t>да там-тұмын тақырламақшы ма? Бұл жолы кімнің</w:t>
        <w:br/>
        <w:t>атына құрық салынбақшы? Сары аттың кезегі ме?..</w:t>
        <w:br/>
        <w:t>Онан да әрі... Еріккен офицер өткен жолғы ермек ет-</w:t>
        <w:br/>
        <w:t>кендей Машаның иегінен көтеріп мөлдір көзіне мөли-</w:t>
        <w:br/>
        <w:t>&lt;мекші... өзіне-өзі сеніп, білгенін істеп, кеудесін көтер-</w:t>
        <w:br/>
        <w:t>ген иттің баласы!..</w:t>
        <w:br/>
        <w:t>Беланның ойына офицер Беловтың алдымен өзін</w:t>
        <w:br/>
        <w:t>қолға түсіру амалы өріле берді. Оның көз алдында</w:t>
        <w:br/>
        <w:t>жас. кезінде әкесімен бірге базарға торай апарғаны</w:t>
        <w:br/>
        <w:t>елестеді, Иван торайды қуып жөтіп аяқпен қағып, до-</w:t>
        <w:br/>
        <w:t>малатып жіберді де, оны орнынан тұрғанша желкесі- -</w:t>
        <w:br/>
        <w:t>- нен ұстап қапқа тығып та үлгірген. Зар қаға шыңғыр-</w:t>
        <w:br/>
        <w:t>ған торай арбаға салғаннан кейін де тулап көп заман -</w:t>
        <w:br/>
        <w:t>бебеу қаққан! «Сол торайдай етіп қапшыққа тығамын</w:t>
        <w:br/>
        <w:t>мен сені» деп тістенді ол офицер Беловқа сыртынан )</w:t>
        <w:br/>
        <w:t>кіжініп, «торайдан да жаман шыңғыртармын әлі, тұра</w:t>
        <w:br/>
        <w:t>тұр, иттің баласы!» Ол тап сол минутте Беловты қап-</w:t>
        <w:br/>
        <w:t>шыққа салып көтеріп келе жатқандай иығын көтере -</w:t>
        <w:br/>
        <w:t>түсіп:-- Жоқ, шыңғырса жұрттың бәрі естиді. Тап.</w:t>
        <w:br/>
        <w:t>Туриндегі! қолға түсірген Герман фельдфебеліндей”</w:t>
        <w:br/>
        <w:t>етін желкеге бір нұқып: «Өшір үніңді, әйтпесе котлет</w:t>
        <w:br/>
        <w:t>етіп жіберемін»,-- деп күбірледі. 3</w:t>
        <w:br/>
        <w:t>Бірақ түтеген Белан Парамоновтарға келіп отряд</w:t>
        <w:br/>
        <w:t>туралы мәлім еткенде өзінің ойлап-пішкен: «Қапшық-</w:t>
        <w:br/>
        <w:t>қа салып алу жоспарын» айтпады. &lt;</w:t>
        <w:br/>
        <w:t>Жұртқа бойлай ақыл айтып, жөн сілтейтін әрі біл -</w:t>
        <w:br/>
        <w:t>гіш, әрі шешен Парамонов пен атаққа шыққан оқы-</w:t>
        <w:br/>
        <w:t>1 Тіркағ--Қатық аты,</w:t>
        <w:br/>
        <w:t>2 Фельдфебель--әскерд атақ.</w:t>
        <w:br/>
        <w:t>ж</w:t>
        <w:br/>
        <w:t>ғыдан анағұрлым шашпаң басып Белов сол жылқы</w:t>
        <w:br/>
        <w:t>қамаған қатардағы бесінші үйдің қақпасына қарай бет</w:t>
        <w:br/>
        <w:t>алды.</w:t>
        <w:br/>
        <w:t>Ол кетіп бара :хатып қартаң хорунжийге:</w:t>
        <w:br/>
        <w:t>-- Мен Петровнаның үйінде боламын. Бір сағаттан</w:t>
        <w:br/>
        <w:t>кейін соғып кетерсің. Бір стакан жандырма самогон</w:t>
        <w:br/>
        <w:t>ішсең денеңнің салыққаны қолмен сылып алып таста-</w:t>
        <w:br/>
        <w:t>ғандай жоғалады,-- деді.</w:t>
        <w:br/>
        <w:t>Қақпа ашық, аула оңаша. Белов ақырындап қора-</w:t>
        <w:br/>
        <w:t>ға кіріп келіп, ас үйдің терезесінен ұрлап ішке көз</w:t>
        <w:br/>
        <w:t>тастады да, адам көрінбегенсін есік қақты. Іштен әйел</w:t>
        <w:br/>
        <w:t>даусы:</w:t>
        <w:br/>
        <w:t>-- Есік ашық, кіріңіз,-- деді.</w:t>
        <w:br/>
        <w:t>-- Қайырлы кеш, Петровна,-- деді ол сабырлы пі- .</w:t>
        <w:br/>
        <w:t>шінмен, жасы елуге келген, бірақ өңі ескірмеген, то-</w:t>
        <w:br/>
        <w:t>лық денелі әйелге.</w:t>
        <w:br/>
        <w:t>22-- Рақым етуіңізді сұрайын; Семен Степанович,</w:t>
      </w:r>
    </w:p>
    <w:p>
      <w:r>
        <w:t>бері жүріңіз! Рақым етуіңізді сұраймыз. Құрметті қо-</w:t>
        <w:br/>
        <w:t>нақты қуанышпен қарсы аламыз, Әскер келді дегенге</w:t>
        <w:br/>
        <w:t>бұл қандай әскер десем, Семен Степанович екен ғой,-</w:t>
        <w:br/>
        <w:t>деді үй иесі жайдары пейілмен.</w:t>
        <w:br/>
        <w:t>-- Қалай тұрасыз, Петровна?</w:t>
        <w:br/>
        <w:t>-- Құдайдың мейірбандығы мол. Жақсы тұрамыз.</w:t>
        <w:br/>
        <w:t>Бері өтіңіз, танымаған адам сияқты неге тұрып қалды-</w:t>
        <w:br/>
        <w:t>ңыз, Семен Степанович.</w:t>
        <w:br/>
        <w:t>----- Айып етпеңіз, Петровна,. кештетін мазаңызды</w:t>
        <w:br/>
        <w:t>алатын болдым. Жұмыс бабы ерте-кешті таңдатпайды.</w:t>
        <w:br/>
        <w:t>Рұқсат болса сіздің үйге тағы да сол көктемдегідей</w:t>
        <w:br/>
        <w:t>аялдап шығуға келдім,-- деді Белов өте әдепті, жұм-</w:t>
        <w:br/>
        <w:t>сақ үнмен.</w:t>
        <w:br/>
        <w:t>-- Семен Степанович, ешқандай айыбы жоқ. Сіз-</w:t>
        <w:br/>
        <w:t>дей таныс адамды қуанышпен қарсы аламыз. Қала-</w:t>
        <w:br/>
        <w:t>Йынша қарсы алмасқа, сіз сияқты- үлкен дәрежелі</w:t>
        <w:br/>
        <w:t>ұлық адамды. Ешқандай айыбы жоқ, ана бөлме оңа-</w:t>
        <w:br/>
        <w:t>ша. Сол күйінде, мен өзім ас үйде жатамын. Ешбір</w:t>
        <w:br/>
        <w:t>келім-кетім болмайды. Жатсынбаңыз, жуыныңыз, жай-</w:t>
        <w:br/>
        <w:t>ланыса беріңіз. Мен қазір борі ысытайын. Сіз украин”</w:t>
        <w:br/>
        <w:t>боршын жаратасыз, мен білемін. Сіздің келуіңізге қа-</w:t>
        <w:br/>
        <w:t>рай пирог та бар еді. Бірақ жандырма жағы кемтар-</w:t>
        <w:br/>
        <w:t>лау, астық аз. Дегенмен сіз сияқты адамға тарылады,</w:t>
        <w:br/>
        <w:t>Табамыз.</w:t>
        <w:br/>
        <w:t>Кемпірдің бейілді әңгімесіне басын иді. де, Белов</w:t>
        <w:br/>
        <w:t>сөзбен жауап қайырмастан ілгері жүріп барып үстел</w:t>
        <w:br/>
        <w:t>“ жанына отырды, қылышын, шешіп бұрышқа, сүйеді,</w:t>
        <w:br/>
        <w:t>бхмкесік терезе алдына қойды. әз 46.5. 2</w:t>
        <w:br/>
        <w:t>%5</w:t>
        <w:br/>
        <w:t>«Жандырма жағы кем, дегенмен, сіз сияқты адам-</w:t>
        <w:br/>
        <w:t>ға табылады...-- дейді. Қандай сүйкімді кемпірі Бұз</w:t>
        <w:br/>
        <w:t>рын болған адам; жақсыны, жаманды айыра білетін</w:t>
        <w:br/>
        <w:t>көргенді әйел, Мұндай алыста жатқан надан, қара си</w:t>
        <w:br/>
        <w:t>рақ хохолдар деревнясында мұндай ядамдар көң ара-</w:t>
        <w:br/>
        <w:t>сында жатқан алтынмен тең. Бала, ер дегеннен айы-</w:t>
        <w:br/>
        <w:t>рылғанмен жасымаған қайратты жан екен!»-- деп ба-</w:t>
        <w:br/>
        <w:t>ғалады капитан Белов үстел жанында отырып қонақ:</w:t>
        <w:br/>
        <w:t>жай Петровнаны.-- Жандырма жақсы сусын. Әсіресе</w:t>
        <w:br/>
        <w:t>осы Петровнаның жандырмасындай самогонды мен</w:t>
        <w:br/>
        <w:t>кездестірген жоқпын еш жерден. Үйін, шаруасын бап-</w:t>
        <w:br/>
        <w:t>тағандай, мұны да адам айтқысыз өзгеше етіп істейді</w:t>
        <w:br/>
        <w:t>екен. Дақыл дәнінен қайнатып, буын тоқсан түтіктен</w:t>
        <w:br/>
        <w:t>- өткізіп, аса мөлдір дәрежеге жеткізген самогоншылар"</w:t>
        <w:br/>
        <w:t>ңы көріп едім. Мұныкі оның бәрінен асады. Жандытр"</w:t>
        <w:br/>
        <w:t>масынан да ана бүйрегі бұлтиған кипкене мұрынды;</w:t>
        <w:br/>
        <w:t>қоңыр көз хохлушка келее!... ;</w:t>
        <w:br/>
        <w:t>Мінезі қатал, шаруаға ұқыпты, бір тиынды екі</w:t>
        <w:br/>
        <w:t>тиын- екі тиынды бір сомға оп-оңай айналдырып отыр:</w:t>
        <w:br/>
        <w:t>ған өз пайдасын білетін Петровна капитан Беловқа</w:t>
        <w:br/>
        <w:t>есін кетіргендей ұнаса, орта жасқа келген, толықша</w:t>
        <w:br/>
        <w:t>Денелі бұл әскери қызметкер де үй иесіне мықтап ұнап</w:t>
        <w:br/>
        <w:t>қалған-ды. Беловтың Петровнаға көбірек ұнаған жағы:</w:t>
      </w:r>
    </w:p>
    <w:p>
      <w:r>
        <w:t>салмақтылығы, қызбай сөйлеп, ұтымды жауап берг-</w:t>
        <w:br/>
        <w:t>тіндігі, әйелдерге өте-мөте жұғымдылығы болды, Ол</w:t>
        <w:br/>
        <w:t>басқалардай жапырып келген жоқ, сіз-бізбен, құрмет"</w:t>
        <w:br/>
        <w:t>пен сөйлесіп көңілін тапты. Ол жесір әйелді жәбірле:</w:t>
        <w:br/>
        <w:t>меңдер, алым-салық салмаңдар дегенімен қоймай, өт"</w:t>
        <w:br/>
        <w:t>жен жолы старостаға мықтап тапсырып кетті. Және</w:t>
        <w:br/>
        <w:t>деревниядан жинаған астықтың бір қапшығын Петрон-</w:t>
        <w:br/>
        <w:t>маның үйіне «байқатпай» түсіртіп кетті. Оның үстіне</w:t>
        <w:br/>
        <w:t>Петровнаға тамақ пісіріп сыйлап, күткен еңбегің үшін</w:t>
        <w:br/>
        <w:t>деп ақша да берген. Бірақ мұның арғы жағында тәжі-</w:t>
        <w:br/>
        <w:t>рибелі капитанның өз есебі бар-ды: бір көргеннен-ақ</w:t>
        <w:br/>
        <w:t>ұнаған «бөтегелі» жас келіншекке Петровнаны жеңге-</w:t>
        <w:br/>
        <w:t>тайлыққа салған-ды. Басы бос, көруге өте сүйікті, сөзЗ-</w:t>
        <w:br/>
        <w:t>те де тапқыр, жанып тұрған өткір Марияны ол реті</w:t>
        <w:br/>
        <w:t>келсе басыбайлы әйелдікке бейімдеуге тырысқан. Оны”</w:t>
        <w:br/>
        <w:t>мен бір кеш бірге болып жақсы әңгімелесіп, бірақ ая”</w:t>
        <w:br/>
        <w:t>ғында Марин себеп тауып үйден ттығып кеткен бола-</w:t>
        <w:br/>
        <w:t>тын. Қатты көңлі ауып, үлкен үміт еткен жас келіншек"</w:t>
        <w:br/>
        <w:t>ке ол кетерде, көгершіннің аяғынан жиі тағып белгіле:</w:t>
        <w:br/>
        <w:t>гендей, әдемі шәлі тастап кеткен болатын. «Сенің нең</w:t>
        <w:br/>
        <w:t>кетіп барады. Тарту еткен сыйлықтан қатиатын адам-</w:t>
        <w:br/>
        <w:t>бола ма? Ал да басыңа тарт. Сенің қай “күйеуің бар</w:t>
        <w:br/>
        <w:t>%</w:t>
        <w:br/>
        <w:t>жаяу барып, жаяу келейін» деген. Белан ойланбас«</w:t>
        <w:br/>
        <w:t>тан: «Дядько, атыңды суар, әйтпесе арбаңмен шапсаң</w:t>
        <w:br/>
        <w:t>менің өкшемнен ұшқан шаңның астында қаласың»,-</w:t>
        <w:br/>
        <w:t>деген-ді. Басында ойнап айтып, бірақ соңынан қызып</w:t>
        <w:br/>
        <w:t>кетіп, Кисляк көк атты суара салып шаба жөнелген 6о0-</w:t>
        <w:br/>
        <w:t>латын! Аттылы Кисляктен озбаса да Иван селоға қа-</w:t>
        <w:br/>
        <w:t>тар кіріп, үйіне жеткенше онымен құйрықтаса келген.</w:t>
        <w:br/>
        <w:t>Содан бері оны Моисей Антонович Кисляк «Ванька-</w:t>
        <w:br/>
        <w:t>Ветер» дейтін... Қазір Иван Белан «арғы жағын екі</w:t>
        <w:br/>
        <w:t>аяққа тапсырдым» деп жел аяқтығына сенін еді.</w:t>
        <w:br/>
        <w:t>Екі солдаттың еріксіз алдына түсіп, Довженконың</w:t>
        <w:br/>
        <w:t>екі көшенің иінінде тұрған үйін айналып өтпей-ақ ал-</w:t>
        <w:br/>
        <w:t>дарынан қатты аяңдаған жалғыз жаяу шыға келді. Қа-</w:t>
        <w:br/>
        <w:t>раңғыда жер астынан пайда болғандай серең өте қал-</w:t>
        <w:br/>
        <w:t>ған бұл ұзын бойлы адамнан екі солдат селт еткендей.</w:t>
        <w:br/>
        <w:t>болды да қатарынан үйреншікті жекіріспен:</w:t>
        <w:br/>
        <w:t>-- Тоқта! Кім бұл?-- десті кілт тұра қалып.</w:t>
        <w:br/>
        <w:t>Жаяу адам:</w:t>
        <w:br/>
        <w:t>-- Менмін. Моисей Кисляк,- деді қатаң үнмен.</w:t>
        <w:br/>
        <w:t>Белан қуанып кетті. Ол: «Түнгі күзеттегі солдат-</w:t>
        <w:br/>
        <w:t>тардың қармағына аңсызда ілініп қалғанымды Кислякқ</w:t>
        <w:br/>
        <w:t>білсе, құтқару амалына кірісер. Қалайда енді бір жөні</w:t>
        <w:br/>
        <w:t>келер. Ең болмағанда бір қапысын тауып сытылып кө-</w:t>
        <w:br/>
        <w:t>туге сеп болар» деп ойлады.</w:t>
        <w:br/>
        <w:t>-- Қалай дедің, Қислый дедің бе? Жеті түнде не(іс-</w:t>
        <w:br/>
        <w:t>теп жүрген адамсың, бұл жерде?-- деді солдаттың бі-</w:t>
        <w:br/>
        <w:t>піншісі.</w:t>
      </w:r>
    </w:p>
    <w:p>
      <w:r>
        <w:t>-- Үйіме қарай келе жатырмын. Капитан Белов ша-</w:t>
        <w:br/>
        <w:t>қырып, содан шықтым.-- Беловтың атын естіген екі</w:t>
        <w:br/>
        <w:t>еолдат үндемей қалды.</w:t>
        <w:br/>
        <w:t>-- Бұл біздің селоның старостасы Момсей Антоно-</w:t>
        <w:br/>
        <w:t>вич Кисляк,- деді Белан жалма-жан түсіндірін:--</w:t>
        <w:br/>
        <w:t>осы кісіден сұраңыз менің кім екенімді. Мен де осы</w:t>
        <w:br/>
        <w:t>селоның адамымын, өз бетіммен жүрген. Маған хорун-</w:t>
        <w:br/>
        <w:t>жийға барудың керегі жоқ. Және өзім... ішім өтіп,</w:t>
        <w:br/>
        <w:t>-- Сен Иванбысың?-- деді Кисляков Беланды дау-</w:t>
        <w:br/>
        <w:t>сынан танып.-- Иван, капитан миған селода қанша ат,</w:t>
        <w:br/>
        <w:t>қанша жігіт, қанша фургон бар, соның есебін бер деп</w:t>
        <w:br/>
        <w:t>бұйырды. Мен әзім түнде жүре алмайтын кәрі адам-</w:t>
        <w:br/>
        <w:t>мын және мен кімде не нәрсе барын білмеймін. Ал, ка-</w:t>
        <w:br/>
        <w:t>питан ені сағат ішінде толың мәлімет бересің деді.</w:t>
        <w:br/>
        <w:t>Менімен бірге жүрін осыны есентес. Сенен басқа село-</w:t>
        <w:br/>
        <w:t>да адам жоқ, мен өзім хат танымайтын кісімін,-- деді</w:t>
        <w:br/>
        <w:t>ол Беланның қолға іліккенін түсініп, й )</w:t>
        <w:br/>
        <w:t>-- Мына әскери адамдар хорунжийға мені апвра</w:t>
        <w:br/>
        <w:t>3%</w:t>
        <w:br/>
        <w:t>--- Мен надан шаруамын. Есеп-қисап жүргізу бі»</w:t>
        <w:br/>
        <w:t>сияқтының миы жететін жұмыс емес, тәрбиелі хорун-</w:t>
        <w:br/>
        <w:t>жий мырза. Ал, біздің селодағы онға таяу жесірді бі-</w:t>
        <w:br/>
        <w:t>луге ғалымдық қажет болмас,-- деді Кисляқк.</w:t>
        <w:br/>
        <w:t>-- Ал, болышевиктер оннан көп пе? Мұны сен... ға-</w:t>
        <w:br/>
        <w:t>лым болмасаң да білесің... әлде... оннан... а... аса... р...</w:t>
        <w:br/>
        <w:t>-- Қайдан білейін, бәлкім асар. Бірақ құртты деп</w:t>
        <w:br/>
        <w:t>еді ғой большевиктерді. Карательдер деревня сайын</w:t>
        <w:br/>
        <w:t>бестен-оннан атып, асып бітірді деген, Соған қараған</w:t>
        <w:br/>
        <w:t>Қа оннан аспас та,-- деді Кисляк іштей кекетіп, тілі</w:t>
        <w:br/>
        <w:t>бұралып, еркін де, қимылын да есірік билеп бара жат-</w:t>
        <w:br/>
        <w:t>қан хорунжийдің быршыған бетіне қарап:-- Сіздің</w:t>
        <w:br/>
        <w:t>өзіңіз жақсы білетін шығарсыз, бәлкім көрген де шы-</w:t>
        <w:br/>
        <w:t>ғарсыз, мәртебелі хорунжий мырза, қандай болады</w:t>
        <w:br/>
        <w:t>екен болышевиктер? Әркім әртүрлі айтады. Өткен жек-</w:t>
        <w:br/>
        <w:t>сенбіде бір кемпір: екі мүйізі бар -большевик көрдім,</w:t>
        <w:br/>
        <w:t>бір мүйізімен мырзаларды, бір мүйізімен дәулетті</w:t>
        <w:br/>
        <w:t>алпауыттарды сүзеді екен дейді, жынды қақбас. Мен</w:t>
        <w:br/>
        <w:t>күлдім, сен есалаң шығарсың, мүйізі бар адам бола ма</w:t>
        <w:br/>
        <w:t>екен деп. Әй жұрт та қызық. Әркім әртүрлі сөйлейді...</w:t>
        <w:br/>
        <w:t>Тісін шұқып болған капитан қабағын түйін хорун-</w:t>
        <w:br/>
        <w:t>жийға қарап еді, оның ызғарлы жүзін көріп, бұлаңдай:</w:t>
        <w:br/>
        <w:t>бастаған хорунжий жалма-жан мұртын сипады, жи-</w:t>
        <w:br/>
        <w:t>нақталыңқырап, тік отыруға тырысты. Кислякке ке-</w:t>
        <w:br/>
        <w:t>зекті жауабын қайтаруға- бастығынан сескеніп, ол қай-</w:t>
        <w:br/>
        <w:t>Та-қайта тамағын кеней берді, ақырында жөтеліп те</w:t>
        <w:br/>
        <w:t>қойды. Оның начальнигінің бір қарағанынан жым бо-</w:t>
        <w:br/>
        <w:t>ла қалған бишаралық халіне Кисляк жаны ашып есір-</w:t>
        <w:br/>
        <w:t>кегендей мұрнын сәл тыжырайта түсті, бірақ өзі құла-</w:t>
        <w:br/>
        <w:t>ғын Беловқа тосты;</w:t>
        <w:br/>
        <w:t>-- Қанша аттарың бар?- деді Белов мойнын бұр-</w:t>
        <w:br/>
        <w:t>мастан, хорунжийға қабағын түйген күйі, салқын-</w:t>
        <w:br/>
        <w:t>жүзбен.</w:t>
      </w:r>
    </w:p>
    <w:p>
      <w:r>
        <w:t>«Маған берген сұрақ па, әлде мынадан сұрай ма»</w:t>
        <w:br/>
        <w:t>Деп бөгеліп; Кисляк ойланып қалды:</w:t>
        <w:br/>
        <w:t>-- Қанша аттарың бар?-- деді тағы да Белов та-</w:t>
        <w:br/>
        <w:t>ңырқаған Кислякқа жаңа ғана тура қарап.</w:t>
        <w:br/>
        <w:t>-- Қалай, қанша ат, мәртебелі капитан мырза?</w:t>
        <w:br/>
        <w:t>--.Орые тілін білмейсің бе? Мен орысша сұра-</w:t>
        <w:br/>
        <w:t>дым. “</w:t>
        <w:br/>
        <w:t>е Мәртебелі капитан мырзв, селоластар уақытша</w:t>
        <w:br/>
        <w:t>етарбста бол Дегенсін көңілін қимай-көне қойып едім.</w:t>
        <w:br/>
        <w:t>Бірақ мен көптің атына да, ясына да қожа емеспін.</w:t>
        <w:br/>
        <w:t>Кімде қандай вт барын да білмеймін, Өз шаруамды</w:t>
        <w:br/>
        <w:t>2. Есенжанов; ТЕ кітап. й</w:t>
        <w:br/>
        <w:t>ғана қолдан келгенше тырысып істеп жүрген адаммын,</w:t>
        <w:br/>
        <w:t>.Мұны жинан алып халықтан сұраңыз,-- деді ол ақы-</w:t>
        <w:br/>
        <w:t>% рындап қана сөйлеп.</w:t>
        <w:br/>
        <w:t>Капитан Кисляктің қою қасты бетіне, лайқат ер пі-</w:t>
        <w:br/>
        <w:t>шінін беретін шеңберлі мұртына қарап: «Білмейтіні</w:t>
        <w:br/>
        <w:t>шыны ма, әлде қулығы ма екен? Түк білмейтін маубас</w:t>
        <w:br/>
        <w:t>болса мына сияқты ер келбетті болмас еді. Ана отыр-</w:t>
        <w:br/>
        <w:t>ған хорунжиймен екеуін салыстыруға да келмейді»,-</w:t>
        <w:br/>
        <w:t>деп ойлады. Ол бұрылып хорунжийға қарап еді, хорун-</w:t>
        <w:br/>
        <w:t>жий оған: «Мен тауып айттым ғой, комитетчик осын-</w:t>
        <w:br/>
        <w:t>дай келеді» деген адамша ыржия түсті, «Құдалықта</w:t>
        <w:br/>
        <w:t>отырғандай ыржиюын? Беті быршып, көзі жансызда-</w:t>
        <w:br/>
        <w:t>нып кеткен» деп, ішінен өз адамын сөкті.</w:t>
        <w:br/>
        <w:t>-- Сен білмесең, селода қанша ат барын мен біле-</w:t>
        <w:br/>
        <w:t>мін. Ойлан. Әлде Войско үкіметіне шыныңды айтқың</w:t>
        <w:br/>
        <w:t>келмей ме?-- деді Белов. Кисляк үндемеді.</w:t>
        <w:br/>
        <w:t>-- Большевиктер келіп сұраса айтар” ма едің?</w:t>
        <w:br/>
        <w:t>Кисляк үн қатпады, тура қараған күйі тұра берді;</w:t>
        <w:br/>
        <w:t>-- Селоңда қанша ат бар, қанша фургон бар, қан"</w:t>
        <w:br/>
        <w:t>ша жұмысқа жарайтын”адам бар, әйелдерді қоспаған"</w:t>
        <w:br/>
        <w:t>да, сонсын..: Қанша астық бар,-- осының есебін екі са"</w:t>
        <w:br/>
        <w:t>ғаттан кейін маған хабар ет. Содан кейінгі жарлықты</w:t>
        <w:br/>
        <w:t>тағы естисің. Бар!-- деді Белов оған.</w:t>
        <w:br/>
        <w:t>Кисляқ бір жауап қайырайын деп:</w:t>
        <w:br/>
        <w:t>-- Капитан мыряа...-- дей беріп еді, жай сөйлейтін</w:t>
        <w:br/>
        <w:t>сабырлы қалитан:</w:t>
        <w:br/>
        <w:t>-- Диекуссия жоқ. Арыз да, дәлел де қабылдамай-</w:t>
        <w:br/>
        <w:t>мын.</w:t>
        <w:br/>
        <w:t>Бұйрықты орында. Бар!-- деді даусын көтеріп.</w:t>
        <w:br/>
        <w:t>Кисляк күбірлеп кері бұрылды. Өткен жолғыдай</w:t>
        <w:br/>
        <w:t>бәрібір мұнымен келісімге келмейтінін ол -айқын-ақ</w:t>
        <w:br/>
        <w:t>ұқты.</w:t>
      </w:r>
    </w:p>
    <w:p>
      <w:r>
        <w:t>«Аты -- ат. Ал, фургон мен адамды қайтпекші? Ені?</w:t>
        <w:br/>
        <w:t>сағаттың ішінде хабар ет дейді. Жұмысқа жарайтын !</w:t>
        <w:br/>
        <w:t>адамның есебін бер дейді. Бұл не болғаны, бүкіл ха"!</w:t>
        <w:br/>
        <w:t>лықты соғысқа айдамақшы ма?! Бұларды жыртқыш .</w:t>
        <w:br/>
        <w:t>нәсілді демей не деп атарсың»,-- деп ойлады Кисляк |</w:t>
        <w:br/>
        <w:t>қақпадан шығып бара жатып. ) ;</w:t>
        <w:br/>
        <w:t>Пеш жанында күйбеңдеп жүріп, бұл әңгіменің бір</w:t>
        <w:br/>
        <w:t>нүктесін қалдырмай тыңдаған әйел:</w:t>
        <w:br/>
        <w:t>-- Ат дейсіз бе, Семен Степанович? Аттарды сіздің-:</w:t>
        <w:br/>
        <w:t>солдаттарыңыз айдап әкеліп қамапты ғой. Дұрыс ез</w:t>
        <w:br/>
        <w:t>кен. Астықтан гері ат берген жөн. Атты қайтарып і</w:t>
        <w:br/>
        <w:t>реді ғой еоғые біткен соң, солай ғой, Семен Степаное |</w:t>
        <w:br/>
        <w:t>вич,--- деп сұрады. М 5%2</w:t>
        <w:br/>
        <w:t>34</w:t>
        <w:br/>
        <w:t>еткізді. Бірақ оның бірнеше шақырым”жер ат үстіней</w:t>
        <w:br/>
        <w:t>түспей-құрысыңқырап, әрі салығып қалған кәрі деней</w:t>
        <w:br/>
        <w:t>қазықтай шаншылуға ырық бермеді,- оның қол ұшы</w:t>
        <w:br/>
        <w:t>да иығынан аспады, кеудесі де керіле қалмады. Сонда</w:t>
        <w:br/>
        <w:t>Да ол:</w:t>
        <w:br/>
        <w:t>-- Құн, капитан мырда, екі адамды селоны қадаға</w:t>
        <w:br/>
        <w:t>лауға, қалғандарды көз ілмей ат күзетіне қоюға!-- деп</w:t>
        <w:br/>
        <w:t>жарлықты қысқа мазмұндап, қабыл еткенін білдірді:</w:t>
        <w:br/>
        <w:t>Хорунжий айналып, аулаға сыймай дүрліккен бір</w:t>
        <w:br/>
        <w:t>қора аттық төңірегіндегі солдаттарға қарай кетты 2 0</w:t>
        <w:br/>
        <w:t>Сабаннан бері бос жайылыста қоңын жинап, көбең?</w:t>
        <w:br/>
        <w:t>сіп қалған шаруа аттары бірін-бірі омыраулап, итері"</w:t>
        <w:br/>
        <w:t>сіп, тістесіп қалып, тынышсыз қалыпта шшағын аула-</w:t>
        <w:br/>
        <w:t>ның ішін әлекке салды. Бір-екеуі шыңғырып, тебісіп,</w:t>
        <w:br/>
        <w:t>қасындағы жекірген адамға қарамай, қамшы тигеннен</w:t>
        <w:br/>
        <w:t>кейін ғана әрең тоқтады.</w:t>
        <w:br/>
        <w:t>«Мықты аттар. Бір тәуірін. мініп алса боларлық.</w:t>
        <w:br/>
        <w:t>Оны жарамай қалған күнде де отызы пайдаға асар,</w:t>
        <w:br/>
        <w:t>бұлар бір қолға оңай іліккен қомақты кесек болды. Қа-</w:t>
        <w:br/>
        <w:t>ныңды бұзып айқаймен жинатып жатпайсың, қазір мі:</w:t>
        <w:br/>
        <w:t>не киргиздердің сауын биелеріндей қолда тізіліп тұр:</w:t>
        <w:br/>
        <w:t>Ертең ертемен жарық түскеннен кейін -жарамдысын</w:t>
        <w:br/>
        <w:t>іріктеп шшағарып алу жұмысы ғана қалды. Мына село</w:t>
        <w:br/>
        <w:t>“жеті түнде астықтарын тиеп бір жаққа алып кете қой-</w:t>
        <w:br/>
        <w:t>мас. Бүгінгі жұмыс жақсы аяқталды»,-- деді ішінен</w:t>
        <w:br/>
        <w:t>Белов, ойламаған жерден бұл Богдановка аттарының</w:t>
        <w:br/>
        <w:t>қолға жиналғанына риза болып. Ол: «Деревня старос-</w:t>
        <w:br/>
        <w:t>тасын тауып алыш кел» деп, көрші үйдің қолбаңдаған</w:t>
        <w:br/>
        <w:t>Бір шалын жұмсады да, жайланысып дем алатын жер</w:t>
        <w:br/>
        <w:t>көздеді. Ал, мұндай аялдайтын Үй көптен бері оның</w:t>
        <w:br/>
        <w:t>ойында жүретін.</w:t>
        <w:br/>
        <w:t>Бұл өзі оңаша, өзі таза, өзі көп жағынан ыңғайлы</w:t>
        <w:br/>
        <w:t>Петровнаның хатасы, Петровнаның үйінде ол күні ке-</w:t>
        <w:br/>
        <w:t>ше, апрель айында-ғана болып кеткен. Жайлы төсек,</w:t>
        <w:br/>
        <w:t>дәмді борі пен пирогынан өзге де ол үйде көңіл сергі-</w:t>
      </w:r>
    </w:p>
    <w:p>
      <w:r>
        <w:t>терлік нәрселер бар. Самогонның арақтан артығы бар</w:t>
        <w:br/>
        <w:t>Тетровнада...</w:t>
        <w:br/>
        <w:t>Жуынып, бір-стакан жандырма самогон, ыстық та"</w:t>
        <w:br/>
        <w:t>“мақ ішіп, дем алса теріс болмас еді, өте-мөте теріс бол-</w:t>
        <w:br/>
        <w:t>мас еді. Және... Сол бөтегесі бұлтиған келіншектің жоқ:</w:t>
        <w:br/>
        <w:t>жерден сәті түспей қалып, қолдан сытылып кеткенін“</w:t>
        <w:br/>
        <w:t>ай! Жұрт хохолдарды ақ көңіл дейді. -Ақ көңіл емес,</w:t>
        <w:br/>
        <w:t>алдауыш: Әсіресе әйелдері сұм. Жоқ себеппен қорқыт-</w:t>
        <w:br/>
        <w:t>ты. Әй, бүгін бір қолыма түсе қалсаң... Тәтті ойларға</w:t>
        <w:br/>
        <w:t>елжірегендей күлімсіреп және аяғын Жай қалпында</w:t>
        <w:br/>
        <w:t>24</w:t>
        <w:br/>
        <w:t>шәлі әкелін беретін. Ана делқұл Иван бір аршын білегі-</w:t>
        <w:br/>
        <w:t>мен мойныңнан құшақтағанда жақсы, осы күнге дейін</w:t>
        <w:br/>
        <w:t>саған ол не нәрсе сыйлап еді?! Ақымақ болма! Мә, ұс-</w:t>
        <w:br/>
        <w:t>та!»-- Деп Петровна ол шәліні зорлағандай етіп Маша-</w:t>
        <w:br/>
        <w:t>ның қолына ұстата салған. Алжас басқан аяқ пен аң-</w:t>
        <w:br/>
        <w:t>сыз айтылған бір ауыз сөз ел арасында көзге түспей,</w:t>
        <w:br/>
        <w:t>құлаққа шалынбай қала ма, Иван Белан осы «тарихы.</w:t>
        <w:br/>
        <w:t>бар жшәліні» әлденеше рет Машаның бетіне шоқтай ба-</w:t>
        <w:br/>
        <w:t>сып, келіншекті жыларманға дейін апарған болатын.</w:t>
        <w:br/>
        <w:t>«Бір стакан жандырма самогон ішсең тынығып, ат-</w:t>
        <w:br/>
        <w:t>тай желіп кетерсің, бір сағаттан соң кел» деген капитан</w:t>
        <w:br/>
        <w:t>сөзі қартаң хорунжийға қатты ұнап кетті. Ол музыка</w:t>
        <w:br/>
        <w:t>үні құлағына келген әскер атындай елегізіп, аяғын</w:t>
        <w:br/>
        <w:t>ұшынан басты. Қапитанның берген жарлығын сол ми-</w:t>
        <w:br/>
        <w:t>нутында орындады, селоның ішін де, сыртын да мұ-</w:t>
        <w:br/>
        <w:t>қияттан бақылауға екі жас қазақты күзетке шығарды.</w:t>
        <w:br/>
        <w:t>Ауладағы аттарды көз ілмей қадағалауға төрт адам</w:t>
        <w:br/>
        <w:t>қойды; қалған солдаттарды сол жердегі екі үйге тең</w:t>
        <w:br/>
        <w:t>бөліп, тамақ ішуге қосты. Сөйтіп, өзіне жүктелген мін-</w:t>
        <w:br/>
        <w:t>детті жалма-жан орындап болып хорунжий өз қамына</w:t>
        <w:br/>
        <w:t>кірісті.</w:t>
        <w:br/>
        <w:t>Әскер жұмысында, соның ішінде, әсіресе, интен-</w:t>
        <w:br/>
        <w:t>данттық қызметте көп жыл істеп жабдықтау ісіне же-</w:t>
        <w:br/>
        <w:t>тілген тәжірибелі хорунжий дәмді тамақ пен күшті ша-”</w:t>
        <w:br/>
        <w:t>рап табуға өте епті еді. Майданда да, бейбітшілік жағ-</w:t>
        <w:br/>
        <w:t>дайда да оның ішкіліктен құтысы құрғамайтын.</w:t>
        <w:br/>
        <w:t>Өл село шетіндегі үйлерден шұбырып шығып, қа-</w:t>
        <w:br/>
        <w:t>малап ат ұстаған солдаттардың қызығын тамашалаған</w:t>
        <w:br/>
        <w:t>көп баланың бірін шақырып алды да:</w:t>
        <w:br/>
        <w:t>-- Балақан шырағым, өзің бір командир болайын</w:t>
        <w:br/>
        <w:t>деп тұрған пысық бала екенсің. Сендей күнімізде ұл-</w:t>
        <w:br/>
        <w:t>ҡендерге қызмет етуге құмар едік. Менің мына тісім</w:t>
        <w:br/>
        <w:t>“сырқырап, бастырмай тұр, сөйлесуге халім кеміп ба-</w:t>
        <w:br/>
        <w:t>рады. Ой, ой-ой. Спиртпен шайқасам басыла қалатын</w:t>
        <w:br/>
        <w:t>еді. Ең болмаса самогоны бар үйді білесің бе, көрсетіп</w:t>
        <w:br/>
        <w:t>жібере қайтшы,- деп аузын басып бабаудан қалып еді,</w:t>
        <w:br/>
        <w:t>бала ойланбастан:</w:t>
        <w:br/>
        <w:t>-- Мына үйде бар,- деді.</w:t>
        <w:br/>
        <w:t>Әлде апырып-жапырып, бүкіл селоның аты біккенін</w:t>
      </w:r>
    </w:p>
    <w:p>
      <w:r>
        <w:t>қуын әкелген солдаттардан үрейі қашты ма, әлде басқа</w:t>
        <w:br/>
        <w:t>бір қорқыныш қауні басына төнді ме, әйтеуір самоғо-</w:t>
        <w:br/>
        <w:t>ны бар деген әйел өте қатты қобалжып кетіпті. Ол «ті-</w:t>
        <w:br/>
        <w:t>сім қақсап тұр» деп сылтауратңан әскери адамға бір</w:t>
        <w:br/>
        <w:t>2%</w:t>
        <w:br/>
        <w:t>етакан емес, кішкене құмыра толған казаагонды Ұстатй</w:t>
        <w:br/>
        <w:t>салды.</w:t>
        <w:br/>
        <w:t>-- Сұлу келіншек, тәңір жарылқасын,- деді хорун</w:t>
        <w:br/>
        <w:t>жий стаканды толтырып жатып.</w:t>
        <w:br/>
        <w:t>Ол тез сіміріп тастады да, аузын томпайтып алақа-</w:t>
        <w:br/>
        <w:t>нымен оң жақ жағын екі-үш минуттей басып отырды.</w:t>
        <w:br/>
        <w:t>Екінші стаканды қалай ішкенін әйел байқаған да жоқ,</w:t>
        <w:br/>
        <w:t>тек қана алдына қойған сыңар қиярды иіскеп отырға"</w:t>
        <w:br/>
        <w:t>нын көрді. Жаны жай тауып аузын шайқағаннан кейін</w:t>
        <w:br/>
        <w:t>тез тпипа тапқан хорунжий соншама тіл қажасқысы</w:t>
        <w:br/>
        <w:t>келіп:</w:t>
        <w:br/>
        <w:t>-- Мына жандырма самогонды қайнатқан. Әйел:</w:t>
        <w:br/>
        <w:t>жай ғана адам емес, нағыз алтын! Кәдімгі сары алтын!</w:t>
        <w:br/>
        <w:t>Дару-ақ болды. Ерің қалаға кетіп пе еді? Самогонды</w:t>
        <w:br/>
        <w:t>өзің де ішесің ғой, ә?-- деп еді, бірақ жабырқау әйел</w:t>
        <w:br/>
        <w:t>Үн қатпай сенекке шығып кеткенсін, бұл да қалған са-</w:t>
        <w:br/>
        <w:t>могонды бітіріп далаға шықты.</w:t>
        <w:br/>
        <w:t>қарынға ішкен үш-төрт стакан самогон ұзамай-</w:t>
        <w:br/>
        <w:t>ақ басқа шапшыды да, қиял буалдырланып, көңіл қо-</w:t>
        <w:br/>
        <w:t>шы арта берді. Үй. жанындағы орындықта отырып,</w:t>
        <w:br/>
        <w:t>тартқан ашшы махоркеге елітіп шала бурыл шамырқан-</w:t>
        <w:br/>
        <w:t>ған хорунжий капитанға қарай аяңдады.</w:t>
        <w:br/>
        <w:t>Беловтың бір сағаттан кейін соғарсың “деген сөзіне</w:t>
        <w:br/>
        <w:t>қарамастан, жарты сағат өтпей-ақ ол қатардағы бесін-</w:t>
        <w:br/>
        <w:t>ші үйге жетіп келді.</w:t>
        <w:br/>
        <w:t>-- Капитан Белов сіздің үйде ме, сұлу келінінек?--</w:t>
        <w:br/>
        <w:t>деді хорунжий есіктен кіре беріп, жалт қараған Пет“?</w:t>
        <w:br/>
        <w:t>ровнаның жауабын күтпестен, әйелдің денесін бұлдыр"</w:t>
        <w:br/>
        <w:t>лау көзбен тұтас қамтып, мықынына қадала қарап</w:t>
        <w:br/>
        <w:t>тұрып:-- Міне сұлу бел! Бел деп осыны айт, шіркін:</w:t>
        <w:br/>
        <w:t>Кіруге болады ғой, бойжеткен?!-- деп көзді қысып</w:t>
        <w:br/>
        <w:t>қалды да әрі қарай асты. .</w:t>
        <w:br/>
        <w:t>«Жұмыстан келген шығар. Әскери адамдардың мі-</w:t>
        <w:br/>
        <w:t>незі де түрлі-түрлі. Кәрі болса да, қара мұның сөзін...»</w:t>
        <w:br/>
        <w:t>деп ойлады әйел, басын шайқап.</w:t>
        <w:br/>
        <w:t>“ Хорунжий бөлмеге кіріп келгенде, Белов жаңа ғана</w:t>
        <w:br/>
        <w:t>тамаққа кірісе бастап еді, Петровианың үстелге әкеліп:</w:t>
        <w:br/>
        <w:t>қойған қызыл-күрең боршын ішер алдында қосарлана</w:t>
        <w:br/>
        <w:t>келген« жандырманың» бір стақанын орталап қана қын</w:t>
        <w:br/>
        <w:t>салған. Хорунжий табалдырықтан аса беріп:</w:t>
        <w:br/>
        <w:t>-- Ыждағатты екі солдат селоның ішін де, сыртын.</w:t>
        <w:br/>
        <w:t>да бірден күзетуге жіберілді; аттар жанында төрт.</w:t>
        <w:br/>
        <w:t>казак тұр. Қалғандары. тамаққа отырды, Бұйрығыңыз" !</w:t>
        <w:br/>
        <w:t>ды орындап келгенімді. мәлім етуге рұқсат өтіңіз, ка- Ж</w:t>
        <w:br/>
        <w:t>питан мірі деді тік тұрып. : . )</w:t>
      </w:r>
    </w:p>
    <w:p>
      <w:r>
        <w:t>2%</w:t>
        <w:br/>
        <w:t>мы болып саналатын адай ниетті Кислякті староста</w:t>
        <w:br/>
        <w:t>есебінде басқарушы етіп ұйғарған, мұны селоның жан</w:t>
        <w:br/>
        <w:t>шалысы арқылы бекіткен...</w:t>
        <w:br/>
        <w:t>«Бұларды жыртқыш аң нәсілдес хайуандар десең</w:t>
        <w:br/>
        <w:t>болмас па? Штаныңды сынырын алын жалаң бұт жүр-</w:t>
        <w:br/>
        <w:t>тізуге де ұялмас. Өткен жолы осы Белов: жүз елу пұт</w:t>
        <w:br/>
        <w:t>бидай ұны, 1Б ат керек. Ертеңгі сағат алтыға даяр ғы.</w:t>
        <w:br/>
        <w:t>Егерде айтқанымды екі етсең, деревниның қанша асты"</w:t>
        <w:br/>
        <w:t>ғы бар -- бір түйір дән қалдырмай тиетемін. Ат жөнін"</w:t>
        <w:br/>
        <w:t>де де солай. Бар. Ертеңгі сағат алтыда орындағаның,</w:t>
        <w:br/>
        <w:t>женінде мәлім ет,-- деді. Арғы жағын сөйлескен де,</w:t>
        <w:br/>
        <w:t>жоқ. Ақырып-жекірмей жайлап сөйлесе де іні қатал</w:t>
        <w:br/>
        <w:t>жан ркен, мұрдар түсін бір бұзған жоқ, ең болмаса бет</w:t>
        <w:br/>
        <w:t>тамыры бір бүлк етсейпі! «Табасың! Бар! Арыз қабыл-</w:t>
        <w:br/>
        <w:t>дамаймын! Мәлім ет!» деп безеріп қалды. Жыртқыш аң</w:t>
        <w:br/>
        <w:t>нәсілдес хайуан десең болмас па. мұны! Жазықсыз</w:t>
        <w:br/>
        <w:t>жанды тапа-тал түсте атып кеткен қарательдерден де</w:t>
        <w:br/>
        <w:t>рақымсыз, үйі жетім балаға толы, жесір қатынның ақ-</w:t>
        <w:br/>
        <w:t>тық қапшық ұнын алуға да беті бүлк етпейді-ау, бүлк</w:t>
        <w:br/>
        <w:t>етпейді, Астығы мол Савенко мен Полторацкий болма"</w:t>
        <w:br/>
        <w:t>ға, бізге қарызға астықты кім берер еді, күз қайырып</w:t>
        <w:br/>
        <w:t>берсек те солардың арқасында құтылдық көктемдегі</w:t>
        <w:br/>
        <w:t>салықтан. Енді кімнен қарыз аламыз, бұл жер жұтқыр-?</w:t>
        <w:br/>
        <w:t>лардан құтылу Үүшін»,-- деп басын шайқады Киясляк,</w:t>
        <w:br/>
        <w:t>қараңғыда аяғын сүріне басын келе жатын.</w:t>
        <w:br/>
        <w:t>«Отрядымен офицер Белов келін қалды!» дегенде.</w:t>
        <w:br/>
        <w:t>өмір бойы нанның зарын татумен келе экатқан Кисляк«</w:t>
        <w:br/>
        <w:t>тің ең басты: қауні нан болды. Әл Беловты қалайда ас“</w:t>
        <w:br/>
        <w:t>тың алу үшін келді-деп ойлады. Әйткені Кисляк бүл</w:t>
        <w:br/>
        <w:t>әмір бойы жаулагумен өткен казактардың алдымен</w:t>
        <w:br/>
        <w:t>жинайтыны ат пен астық, оларға мұнан басқаның ке-</w:t>
        <w:br/>
        <w:t>2 регі аз деп ұғатын. Бұл былтырдан бері дэлелденген</w:t>
        <w:br/>
        <w:t>тцындық қой. Бірақ бұл ең ауыр, ең қиын, өліммен тең”</w:t>
        <w:br/>
        <w:t>нан күресіне ол неістемекпі? Мына қарулы отрядтың |</w:t>
        <w:br/>
        <w:t>әміріне қалай қарсы тұрмақшы? Қарсы тұрса -- ата“</w:t>
        <w:br/>
        <w:t>ды, асады. Бермесе тартып алады, тінтіп алады, ере”</w:t>
        <w:br/>
        <w:t>гесіп екі есе етіп өндіреді. Жапитвян солай деп өз аузы"</w:t>
        <w:br/>
        <w:t>мен айтты және айтқанын істетті де. Ал, талшық етіп</w:t>
        <w:br/>
        <w:t>“отырған ақтық астықты сыпырып кетсе не болмақшы? &gt;</w:t>
        <w:br/>
        <w:t>Онда деревня болып шұбыртып кету ғана қалады? ІНҰұ-</w:t>
        <w:br/>
        <w:t>бырғанда қайда Бармақшы?..</w:t>
        <w:br/>
        <w:t>2 Бірінен-бірі ашы және ұшы-қиыры жоқ сұрақтар І</w:t>
        <w:br/>
        <w:t>Киесликпен бірге үйге ере кірді,-- ол тек Үстел басын" |</w:t>
        <w:br/>
        <w:t>бағы қанытан Беловнен виетірек анығып темекі тартып |</w:t>
        <w:br/>
        <w:t>ЕЕ</w:t>
        <w:br/>
        <w:t>2 Капитан қасығын үстелге қоя салып хорунжийдің</w:t>
        <w:br/>
        <w:t>жүзіне көз тоқтатып, сәл уақыт қарап қалды. «Даусы</w:t>
        <w:br/>
        <w:t>да, қимылы да ширап қалыпты, Шамасы тамақтанып</w:t>
      </w:r>
    </w:p>
    <w:p>
      <w:r>
        <w:t>алған-ау. Іздеп келгені мына самогон ғой, бұйрықты</w:t>
        <w:br/>
        <w:t>орындағаның жарайды»,- Деп ойлады да, орталап</w:t>
        <w:br/>
        <w:t>ішкен стаканды да, бутылкадағы самогонды да үстел-</w:t>
        <w:br/>
        <w:t>Дің шетіне қарай сырып, үндеместен иегімен көрсетті.</w:t>
        <w:br/>
        <w:t>Өзі бастаған тамағын тауысуға қайтадан кірісті.</w:t>
        <w:br/>
        <w:t>Хорунжий көп ойланбай-ақ үстелге жақындап жке-</w:t>
        <w:br/>
        <w:t>ліп стаканды толтырып алды да:</w:t>
        <w:br/>
        <w:t>-- Сіздің аса бағалы денсаулығыңызды берік бо-</w:t>
        <w:br/>
        <w:t>луы үшін, капитан мыра8,-- деп ішіп салды да:--у,</w:t>
        <w:br/>
        <w:t>ғажап жандырма екен. Қалай жақсылап дайындаған!</w:t>
        <w:br/>
        <w:t>Мынаны қайнатқан әйел тегін әйел емес, алтын әйел,</w:t>
        <w:br/>
        <w:t>нағыз сары алтын!-- деді ол кіріп-шығып жүрген Пет-</w:t>
        <w:br/>
        <w:t>ровнаға естірте, тамсанып қойып.</w:t>
        <w:br/>
        <w:t>Ол аздан кейін:</w:t>
        <w:br/>
        <w:t>--. Капитан, сіз рұқсат етсеңіз!- деп самогонды</w:t>
        <w:br/>
        <w:t>стаканға қайтадан толтыра бастады.</w:t>
        <w:br/>
        <w:t>Капитан үндемеді.</w:t>
        <w:br/>
        <w:t>Қазақтардың станицасы мен хуторларындағыдай</w:t>
        <w:br/>
        <w:t>атаманы жоқ, Әз ғана уақыт басқарған совет председа-</w:t>
        <w:br/>
        <w:t>телі жоқ, бұрынғыдай сайлаумен болатын старшинасы</w:t>
        <w:br/>
        <w:t>жоқ Богдановканың тап сол кездегі келген әкімдерге</w:t>
        <w:br/>
        <w:t>ҡал-қадарынша жауап беретін бас көтерген азаматы</w:t>
        <w:br/>
        <w:t>Моисей Кисляк болатын.</w:t>
        <w:br/>
        <w:t>Даланың алыс түкпірінде жатқан бұл шағын дерен-</w:t>
        <w:br/>
        <w:t>няға да бостандық желі алыстан есіп, ертерек жеткен-</w:t>
        <w:br/>
        <w:t>ді. Соғыстан қайтқан саналы солдаттар 1918 жылдың</w:t>
        <w:br/>
        <w:t>басында Орал большевиктерінің нұсқауымен Богданов-</w:t>
        <w:br/>
        <w:t>-када селолық совет құрып билікті жарлы. шаруалар-</w:t>
        <w:br/>
        <w:t>Дың қолына берген. Бірінші сельсовет председателі</w:t>
        <w:br/>
        <w:t>болып сайланған жігерлі шаруа Михаил Довженко</w:t>
        <w:br/>
        <w:t>сходтың ұсынуымен Оралда болатын жұмысшы мен</w:t>
        <w:br/>
        <w:t>шаруалар сьезіне депутат болды да, Богдановка хал-</w:t>
        <w:br/>
        <w:t>қының атынан Оралда Совет екіметін құруға қол кө-</w:t>
        <w:br/>
        <w:t>терді. Ақтар ойраны болар алдында Довженко облсовет</w:t>
        <w:br/>
        <w:t>мүшесі, жұмысшы Шетр Парамоновпен бірге қызыл</w:t>
        <w:br/>
        <w:t>отряд жасақтау жұмысына селоға шықты, Атамандар</w:t>
        <w:br/>
        <w:t>Мен генералдар үстемдік алған кезде бұл екі қайрат-</w:t>
        <w:br/>
        <w:t>кер жасырын үгіт жұмысын басқаруға кірісті. Олардың</w:t>
        <w:br/>
        <w:t>астыртын іс жүргізетін тұрағы сол Боғдановкада, бас</w:t>
        <w:br/>
        <w:t>“қосып: жиналатын жері-- Кисляктың үйі еді. Аласа-</w:t>
        <w:br/>
        <w:t>пыран кезінде сөветке қарсы тұратын қас адамдар се-</w:t>
        <w:br/>
        <w:t>Яо билігін қолға алмасын деп, жасырын ұйым өз ада-</w:t>
        <w:br/>
        <w:t>&gt;</w:t>
        <w:br/>
        <w:t>“үсгінен еңкейіп басқа жаққа қарай кезеніп тұр екен. |</w:t>
        <w:br/>
        <w:t>Бірақ оған енді жалт беруге болмай қалды.</w:t>
        <w:br/>
        <w:t>-- Ө, сайтан! Аруақбысың өзің, әлде тірі жанбы-</w:t>
        <w:br/>
        <w:t>сың? Дауысың соншама жердің астынан шыққандай</w:t>
        <w:br/>
        <w:t>күрілдеп...-- деді бірінші дауыс, қасына келіп қалған</w:t>
        <w:br/>
        <w:t>Беланға үңіле қарап. )</w:t>
        <w:br/>
        <w:t>-- Селонікімін.</w:t>
      </w:r>
    </w:p>
    <w:p>
      <w:r>
        <w:t>-- Неге жүгірдің? Не істеп жүрсің жеті түнде?</w:t>
        <w:br/>
        <w:t>-- Айттым ғой. Дәретке қысылып қаттырақ адым".</w:t>
        <w:br/>
        <w:t>дағаным рас. Ана үйден шықтым. Кешкілікте бір квас</w:t>
        <w:br/>
        <w:t>ішіп ем, ішімді айдап кеткені нәлеттің,- деді Белан</w:t>
        <w:br/>
        <w:t>ішін ұстап, аздап бүгіле түсіп.</w:t>
        <w:br/>
        <w:t>-- Өтірік. Айтып тұрғаның тап-таза өтірік. Тың-</w:t>
        <w:br/>
        <w:t>тыңдап жүрген бір сұрқия шығарсың. Фронтовик? Ай-.</w:t>
        <w:br/>
        <w:t>да хорунжийге. Алға түс!-- деді әлгіндегі жекіріңкі-</w:t>
        <w:br/>
        <w:t>реп сөйлеген екінші дауыс.</w:t>
        <w:br/>
        <w:t>Хорунжий қайда, алыс на? Менің ішім алып бая-</w:t>
        <w:br/>
        <w:t>рады, барғанша бүлдіріп алмасам...</w:t>
        <w:br/>
        <w:t>22-- Қайда екенін барғансвін көресің. Тарт. Алға</w:t>
        <w:br/>
        <w:t>түс! «Мына үйден былай айнала бергенде я сен жатар"</w:t>
        <w:br/>
        <w:t>сың мына топырақтың Үстінде, я мен...» деді інтінен</w:t>
        <w:br/>
        <w:t>Белан тістеніп.-- «Біреуін астыма ала түссем, екіншісі</w:t>
        <w:br/>
        <w:t>ата да алмайды, шаба да алмайды. Ол аттан түскенше :</w:t>
        <w:br/>
        <w:t>ана шарбақтан қарғып кетсем, арғы жағын екі аяққа</w:t>
        <w:br/>
        <w:t>тапсырдым! Әйтпеген күнде Ванька-Ветер атым құр"</w:t>
        <w:br/>
        <w:t>сын», - і</w:t>
        <w:br/>
        <w:t>“Оның ойына жас кезіндегі бірінші рет Ваньня ”</w:t>
        <w:br/>
        <w:t>Ветер атанғаны түсіп кетті.</w:t>
        <w:br/>
        <w:t>Осы атты оған айдарындай таққан-кәдімгі Кислян</w:t>
        <w:br/>
        <w:t>“ өді. Кішірек кезінде ол алдына адам салмаған жүйрін,</w:t>
        <w:br/>
        <w:t>нағыз жел аяқ болатын. Бұл оқиға берегірек келгенсің; .</w:t>
        <w:br/>
        <w:t>тіпті Иванның ересек кезінде болып еді. Осы Богданов” |</w:t>
        <w:br/>
        <w:t>каға орын тепкеннен кейін, бір күні кешке таман |</w:t>
        <w:br/>
        <w:t>Кисляк кездесті. Кәрімен де, жаспен де көп қалжыңда" і</w:t>
        <w:br/>
        <w:t>сатын Моисей Антонович Тереңсайдың басына шөп жғ</w:t>
        <w:br/>
        <w:t>нап келе жатқан. Ол арт жағынан жолдың шаңын бұр" |</w:t>
        <w:br/>
        <w:t>қыратып келіп, деңінен өтіп бара жатқан Беланды тоқ” |</w:t>
        <w:br/>
        <w:t>татып: «Тоқта, жел аяқ Иван. Сенімен жарысқан</w:t>
        <w:br/>
        <w:t>балалар шаңыңа да ілесе алмайды. Сен нағыз жел аяқ” -</w:t>
        <w:br/>
        <w:t>еың. Ал кеше сен Покотиловкадан аттың текірегінен</w:t>
        <w:br/>
        <w:t>озып Богдановкаға жарты сағатта жетіпсің. Осы р40-”</w:t>
        <w:br/>
        <w:t>па? Рас болса менімен жарысасың ба? Селоға дейін |</w:t>
        <w:br/>
        <w:t>өкі шақырым жер қалды. Шөмеле тартып шаршаған ;</w:t>
        <w:br/>
        <w:t>ат, сонда да екі шақырымға өлмес. Озсаң: ертең сей. |</w:t>
        <w:br/>
        <w:t>қырға менің атыммен барып, менің атыммен қайт, Мей /</w:t>
        <w:br/>
        <w:t>/38 3</w:t>
        <w:br/>
        <w:t>отырған хөрунжийды көргенде ғана ойы бөлініп кетті.</w:t>
        <w:br/>
        <w:t>Сәлемдескен Кислякке шырпының сынығымен тісін</w:t>
        <w:br/>
        <w:t>шұқып отырған Белөн жауап қатпаетан бір қарап қой-</w:t>
        <w:br/>
        <w:t>ды да, бастаған шаруасын ақырындап соза берді. Оның</w:t>
        <w:br/>
        <w:t>бұл жұмыспен көзін жұмып қойын шұғылданғанына</w:t>
        <w:br/>
        <w:t>қарағанда, табалдырықтан аттай беріп тоқтап қалған</w:t>
        <w:br/>
        <w:t>шаруа сол күйі тұра беруі мүмкін еді. Капитан лебізін</w:t>
        <w:br/>
        <w:t>ұзақ уақыт күтуі кәміл еді. Үйде отырғандар да, кір-</w:t>
        <w:br/>
        <w:t>ген адам да бірнеше минуттей үнсіз қалды. Адамды</w:t>
        <w:br/>
        <w:t>босқа сарғайтарлық жайсыз қалынты біраздан кейін</w:t>
        <w:br/>
        <w:t>қартаң хорунжий бұзды. Ол Кисляк үйге кіріп келген-</w:t>
        <w:br/>
        <w:t>де-ақ қораз. кептердей қолаңдай түскен. Келгеннен бе-</w:t>
        <w:br/>
        <w:t>рі сөзге сараң начальнигімен де, мықынына көзі түс-</w:t>
        <w:br/>
        <w:t>кен Петровиямен де еркін мылжыңдаса алмай іші ны-</w:t>
      </w:r>
    </w:p>
    <w:p>
      <w:r>
        <w:t>сып отыр еді. Оның үстіне күшті самогонның буы</w:t>
        <w:br/>
        <w:t>желіктірін өзінен-өзі көмейге лықсын келген ағыл-тегіл</w:t>
        <w:br/>
        <w:t>сөз құйылуға дайын тұрған-ды. Және бұл келген адам-</w:t>
        <w:br/>
        <w:t>ды ол «атынан айырылып арын айта келген шаруа ғой»</w:t>
        <w:br/>
        <w:t>деп ойлады. Өйткені оның староста екенін де, оны Бе-</w:t>
        <w:br/>
        <w:t>ловтың шақыртып отырғанын да ол білген жоқ-ты.</w:t>
        <w:br/>
        <w:t>Тұйық мінез, аз сөйлейтін капитан оны самагон ітікен-</w:t>
        <w:br/>
        <w:t>нен кейін мылжыңдал көп сөйлеп, ұзақ отырып уақыт .</w:t>
        <w:br/>
        <w:t>оздырар дет әңгімелестей қойған.</w:t>
        <w:br/>
        <w:t>-- Сауықта болып, өлең айтып, би билеп шықтың</w:t>
        <w:br/>
        <w:t>ба, селе жігіті? Танауың қатқан киіктің танауындай</w:t>
        <w:br/>
        <w:t>желінілдеп кетіпті ғой? Әлде арыз айтайын деп асы-</w:t>
        <w:br/>
        <w:t>ғын-үсігіп жеткенше жүгірдің бе? Не айтасың, сайрай</w:t>
        <w:br/>
        <w:t>қойшты, қәне?-- деді хорунжий көзін аздан сығырайта .</w:t>
        <w:br/>
        <w:t>түсіп.</w:t>
        <w:br/>
        <w:t>«Бұл жыртқыш құлықты жандар тағы қанша ас-</w:t>
        <w:br/>
        <w:t>тық сұран жұртты күйзелтер екен» Деп үрейлі ойда</w:t>
        <w:br/>
        <w:t>тұрған Кисляк хорунжийдің жсүзіне қарай қалды. Өл</w:t>
        <w:br/>
        <w:t>хорунжийді өткен жолы көрмеген. Сондықтан бұл</w:t>
        <w:br/>
        <w:t>жүз таңыс емее адамның не қалжыңы, не кекесіні еке-</w:t>
        <w:br/>
        <w:t>нін айыра алмай, ілесе жауап бере қоймады. Ол әлі ті-!</w:t>
        <w:br/>
        <w:t>сін тұқып, бір. көзін тас жұмып, екінші көзін төбеге</w:t>
        <w:br/>
        <w:t>қарай төңкерін мехнаттанып жатқан Бөловқа қарады.</w:t>
        <w:br/>
        <w:t>“Оның бұл қарасы «Сіз шақырып жатыр дегенсін кел-</w:t>
        <w:br/>
        <w:t>дім. Әлде менің көресім жоқ, па?» деген сауал берген»</w:t>
        <w:br/>
        <w:t>дей болды;</w:t>
        <w:br/>
        <w:t>Же бөлмеден Петровна шығып, есік алдымда аб</w:t>
        <w:br/>
        <w:t>дейсіз тұрын қалған Кислянке: :</w:t>
        <w:br/>
        <w:t>2 --. Монесей Антонович, отырыныз, мына езкіғе оты-</w:t>
        <w:br/>
        <w:t>рыңыз, жағыңнан: басып тұрып ақиқат тапнайсың де-</w:t>
        <w:br/>
        <w:t>м</w:t>
        <w:br/>
        <w:t>май ма?--.деп еді бірініші дауыс, екіншісі оны қос-</w:t>
        <w:br/>
        <w:t>тап:</w:t>
        <w:br/>
        <w:t>-- Қысқарт, суайт. Бері кел. Әйтпесе өз дәретің үс-</w:t>
        <w:br/>
        <w:t>тіне өзіңді: жалпайта салармын!-- деп біріншісінен де</w:t>
        <w:br/>
        <w:t>қаттырақ жекірді.</w:t>
        <w:br/>
        <w:t>“Белан бұл ат үсті ойлап тапқан дәлелінен қайтпа-</w:t>
        <w:br/>
        <w:t>ды; солдаттар тілге келгеннен кейін, бұларды қалай</w:t>
        <w:br/>
        <w:t>да сөзге алдарқатып уақыт Ұтуға кірісті, бір қапысы</w:t>
        <w:br/>
        <w:t>табылар деген үмітке иек сүйеді.</w:t>
        <w:br/>
        <w:t>-- Дәретте отырған адамға күн: көрсетіп соншама.</w:t>
        <w:br/>
        <w:t>қыстаған қай жақтың батырысың өзің?! Кім болсаң да</w:t>
        <w:br/>
        <w:t>құдай үшін бір минутке пұрса берші... Ух... ішімді ай-</w:t>
        <w:br/>
        <w:t>дап кеткенін қарғалған квастың. Қайдан ғана ішіп</w:t>
        <w:br/>
        <w:t>едім, ас болмағыр асты... ух...-- деп ыңқылдады ол,</w:t>
        <w:br/>
        <w:t>солдаттарға естірте уһілеп.</w:t>
        <w:br/>
        <w:t>Жан ұшырғандай асығып, бір минутын екі ете ал-</w:t>
        <w:br/>
        <w:t>май аптыққан Беланға аяқ астынан кездескен бұл бәле</w:t>
        <w:br/>
        <w:t>маңдайға тап келген бір қырсық шырғал болып көрін-</w:t>
        <w:br/>
        <w:t>ді. Ол шақпақтың ұшқынындай жарқылдаған, көз тоқ-</w:t>
        <w:br/>
        <w:t>татып қарап, қолға ұстап байқап болмайтын ұшқыр</w:t>
        <w:br/>
        <w:t>ойлардың қайсысына жабысуға білмеді. «Тура барсам</w:t>
      </w:r>
    </w:p>
    <w:p>
      <w:r>
        <w:t>қайтеді, сонда маған бұлар не істейді?;. Менің ана қап-</w:t>
        <w:br/>
        <w:t>шықтал кеткен «товарымды» бұлар әлде көріп қалды</w:t>
        <w:br/>
        <w:t>ма?.. Алдына бір барғаннан кейін сытылып шығу оңай</w:t>
        <w:br/>
        <w:t>болмас... жалт берсем... атады! Иесін таппай есалаң оқ</w:t>
        <w:br/>
        <w:t>жаңылып маған тисе, Иванның «дәрет» үстінде шыны-</w:t>
        <w:br/>
        <w:t>мен қалғаны да!.. Қасына барып жағадан ала түссем,</w:t>
        <w:br/>
        <w:t>әлім келе ме екеуіне? Бірін ұрып жығып, екіншісі ақы-</w:t>
        <w:br/>
        <w:t>лына келгенше жалт берсем бе! Тап осы тұрған жерде</w:t>
        <w:br/>
        <w:t>біреуін мылтықпен басып салсам, онда: ана басқала-</w:t>
        <w:br/>
        <w:t>ры дүрліккен иттей бүкіл деревняны басына көтереді...</w:t>
        <w:br/>
        <w:t>Жоқ...</w:t>
        <w:br/>
        <w:t>Неде болса...</w:t>
        <w:br/>
        <w:t>Ол жалма-жан қолындағы олжа винтовка мен қы-</w:t>
        <w:br/>
        <w:t>лышын шөп-шөлеңге құр қолымен шала көміп көлкеш-</w:t>
        <w:br/>
        <w:t>тей салды да, «ух» деп орнынан тұрып, аттыларға қа-</w:t>
        <w:br/>
        <w:t>рай жүрді. «Мені бірден бұлар пісіріп жемес. Тұтқын-</w:t>
        <w:br/>
        <w:t>- дау ниетіне кіріссе, оны да көріп алармын» деп ойла-</w:t>
        <w:br/>
        <w:t>ды, ол жауына қарсы келе жатып. 2</w:t>
        <w:br/>
        <w:t>Екі солдат. қараңғыда ат үстінен жүгірген адамды</w:t>
        <w:br/>
        <w:t>анықтап көре алмай, дыбысынан ғана шамалап айқай-</w:t>
        <w:br/>
        <w:t>ласа керек.</w:t>
        <w:br/>
        <w:t>Және дыбыс шыққан жақтан сескеніп, моншаны</w:t>
        <w:br/>
        <w:t>бетке ұстай, бой тасалағанға ұқсайды. Мұны. -Белан</w:t>
        <w:br/>
        <w:t>төрт-бес қадам жер қалғанда білді: өйткені екеуі де ер</w:t>
        <w:br/>
        <w:t>з/</w:t>
        <w:br/>
        <w:t>-- Петровна, сіз қапаланбаңыз, Сізден астық та,ат</w:t>
        <w:br/>
        <w:t>та ала алмас біздің адамдарымыз. Петровна, сонсоң...</w:t>
        <w:br/>
        <w:t>а, сұрайын дегенім, осы келіп кеткен қандай кісі өзі,</w:t>
        <w:br/>
        <w:t>Хорунэкий мырза айтқандай, комитетчин емес пе?</w:t>
        <w:br/>
        <w:t>-- Семен Степанович, тап өзін комитетте бар деп</w:t>
        <w:br/>
        <w:t>күнәлі бола алмаймын. Бірақ комитетчиктер Кислянті</w:t>
        <w:br/>
        <w:t>зқақсы көретін сияқты, адал адам деп, қайдан білейін,</w:t>
        <w:br/>
        <w:t>біз түсінеміз бе ондайды...</w:t>
        <w:br/>
        <w:t>-- Ым... адал адам...- деді капитан ернін жым-</w:t>
        <w:br/>
        <w:t>қырып.</w:t>
        <w:br/>
        <w:t>Басына соққы тиіп, есі ауған солдатты жалма-жан</w:t>
        <w:br/>
        <w:t>қашныққа тығып, аузын тас қылып буып, лапастың</w:t>
        <w:br/>
        <w:t>қараңғы бұрышына тастай беріп, қақпадан жүгіріп</w:t>
        <w:br/>
        <w:t>шыққан Иван Белан алды-артына қарамай жүгіре бер-</w:t>
        <w:br/>
        <w:t>“ді. Бұл қас пен көздің арасындай тар уақытта кездес-</w:t>
        <w:br/>
        <w:t>кен отряд та, мына солдаттың уақиғасы да оған ойла-</w:t>
        <w:br/>
        <w:t>нып іс істеуге мұрша бермеді, оны тек. ілгері қарай</w:t>
        <w:br/>
        <w:t>“сүйреп бара жатқандай болды. Тап сол минутте ол ар-</w:t>
        <w:br/>
        <w:t>тымда бір қора солдат бар-ау деп те ойламады, оның</w:t>
        <w:br/>
        <w:t>есі-дерті тек жолдастарына жетіп шаншаң амал жасау-</w:t>
        <w:br/>
        <w:t>ға ғана ауды,-- біреу байқап қалып соңыма түсер де-</w:t>
        <w:br/>
        <w:t>местен, еңкейместен, бұқпастан жүгіре берді. Бірақ</w:t>
        <w:br/>
        <w:t>ол көшемен кетпеді, үй-үйдің арт жағымен, Кисляк ау-</w:t>
        <w:br/>
        <w:t>ласының сыртындағы Парамоновтар ішінде қалған</w:t>
        <w:br/>
        <w:t>жыраның бүгілісіне қарай тура тартты. Көше жақ ай-</w:t>
        <w:br/>
        <w:t>налма, бұл жол төте болғанмен мұның басқа бөгеті мол</w:t>
      </w:r>
    </w:p>
    <w:p>
      <w:r>
        <w:t>еді. Ол: жағалай жатқан бақшаның қоршауы мен оры</w:t>
        <w:br/>
        <w:t>болатын. Көрінген шөке мен шұңқыр, қоқыр-соқыр көң</w:t>
        <w:br/>
        <w:t>мен төмпешіктері жеті қараңғыда әдейі алдына "үйін</w:t>
        <w:br/>
        <w:t>қойғандай сүріндіріп діңкені құртты. Оның ежелден</w:t>
        <w:br/>
        <w:t>жүгіруге ғана жаралған ұзын сирағы мен тарамыс тір-</w:t>
        <w:br/>
        <w:t>сегі жазыла алмады, өрлеген аттай жүрісі өнбей қой-</w:t>
        <w:br/>
        <w:t>ды. «Ау» дегендей-ақ жер оған жеткізбейтін даланың</w:t>
        <w:br/>
        <w:t>ұшы-қиыры жоқ ұзын жолындай көрінді. Оның Үстіне</w:t>
        <w:br/>
        <w:t>мезгілді дәл шамалатпайтын түн көп уақыт өтіп кет-</w:t>
        <w:br/>
        <w:t>кендей күдік туғызып, аптығу пайда бола бастады.</w:t>
        <w:br/>
        <w:t>Шұғыл іс, кенет қимыл, еріксіз қайнатып жіберген</w:t>
        <w:br/>
        <w:t>қан жүректі онан әрі тулатын, қос самай жарылып</w:t>
        <w:br/>
        <w:t>кеткендей солқылдады. Ол асыққан күйі Киеляк үйіне</w:t>
        <w:br/>
        <w:t>жақындай бастады. Бұл жерден жыраның иініне дейін</w:t>
        <w:br/>
        <w:t>небәрі үш қана бақшаның орлап қоршаған, эрқайсы-</w:t>
        <w:br/>
        <w:t>сының ені мықтаса он таяқтан аспайтын шаршы жер-</w:t>
        <w:br/>
        <w:t>“Жері ғана қалды, «Жеттім» деген сезім оның ойына</w:t>
        <w:br/>
        <w:t>%</w:t>
        <w:br/>
        <w:t>фтатыр, әйтпесе, Моисей Антонович, ат. пен жігіттің</w:t>
        <w:br/>
        <w:t>санын есептеуге мен әзірмін ғой,-- деді Белан, -</w:t>
        <w:br/>
        <w:t>-- Сен шын старостасың. ба?-- деді бірініші солдат</w:t>
        <w:br/>
        <w:t>ат үстінен еңкейіп Кисляктың жүзіне үңіліп.</w:t>
        <w:br/>
        <w:t>Казактардың атамандары еліптес мұртты, айбынды</w:t>
        <w:br/>
        <w:t>және селт етпей сөйлеп тұрған ұзын бойлы шалдың се-</w:t>
        <w:br/>
        <w:t>німді түрін көріп солдаттың көңлі көншігендей болды.</w:t>
        <w:br/>
        <w:t>Ол басын жоғары көтеріп алды да, жолдасына дұрыс</w:t>
        <w:br/>
        <w:t>деп ым қаққандай ишара берді. .</w:t>
        <w:br/>
        <w:t>.-- Өзім.де сол шын староста болмай- -ақ қойсам деп</w:t>
        <w:br/>
        <w:t>тілеймін. Өйткені мына түн ортасында үй аралап қақ-</w:t>
        <w:br/>
        <w:t>па қағып, ат-көлік есебін алғаниіа, пеш үстінде жатып</w:t>
        <w:br/>
        <w:t>ұйықтағаным артық болар еді. Мені де капитанға</w:t>
        <w:br/>
        <w:t>алып жүріңдер: мына солдаттарың түнде үй аралауға</w:t>
        <w:br/>
        <w:t>рұқсат етпейді, тақсыр, сондықтан бұйрығыңды орын:</w:t>
        <w:br/>
        <w:t>дай алмадым деп мәлім етейін,-- деді Кисляк кекесін-”</w:t>
        <w:br/>
        <w:t>ді үнмен.</w:t>
        <w:br/>
        <w:t>-- Ну, ну!-- деді екінші солдат.-- Қызмет адамын</w:t>
        <w:br/>
        <w:t>біз тоқтатып, жолын бөгемейміз.</w:t>
        <w:br/>
        <w:t>7-- Онда, Ваня, кері бұрыл, тездетпесе болмайды.</w:t>
        <w:br/>
        <w:t>Капитан екі сағат қана срок қойды,-- деп Кисляк «ка-</w:t>
        <w:br/>
        <w:t>питан бұйрығы» деген сөздің солдаттарды майдай жі</w:t>
        <w:br/>
        <w:t>біткенін біліп бұйыра бастады.</w:t>
        <w:br/>
        <w:t>6</w:t>
        <w:br/>
        <w:t>Кисляк ертеден кешке шейін қара жерді қарыстап</w:t>
        <w:br/>
        <w:t>әлсіз арық атымен бір жүріп, бір тұрып, өзі сүйреген".</w:t>
        <w:br/>
        <w:t>дей қажып, шаршап, ұзын күнде бес таяқ жерді жыр:</w:t>
        <w:br/>
        <w:t>та алмай жігері құм болып, қырдан салпақтап талай</w:t>
        <w:br/>
        <w:t>рет жаяу қайтатын да, күндізгі бар бейнет, қасіретті</w:t>
        <w:br/>
        <w:t>кешкі от басы ұмыттыратын. Ол алған астық қарызын</w:t>
        <w:br/>
        <w:t>өтеу үшін өлшеусіз еңбектеніп біреудің жерін жыртып,</w:t>
      </w:r>
    </w:p>
    <w:p>
      <w:r>
        <w:t>пішенін. үйісіп, егінін жинасып сілесі қатқан шақта да</w:t>
        <w:br/>
        <w:t>Үй іші демеу болатын; қаншама қажып, налып келсе</w:t>
        <w:br/>
        <w:t>де кең сарайға бергісіз кішкене үйіндегі ошақ басы ар-.</w:t>
        <w:br/>
        <w:t>қа сүйеу-ді. Ол тап қазір де өзінің ошағының басында,</w:t>
        <w:br/>
        <w:t>үй ішінің/жан жай табатын ортасына келгендей болды:</w:t>
        <w:br/>
        <w:t>Беланмен екеуі белгілі жыраның көшеге жақындап</w:t>
        <w:br/>
        <w:t>келген. бүгілмесіне жеткенде, Парамонов пен Әбдірах“</w:t>
        <w:br/>
        <w:t>ман біртіндеп жиналған он коммунистің әрқайсысында.</w:t>
        <w:br/>
        <w:t>бір винтовка мен он оқтан үлестіріп, не-жамандық бол-</w:t>
        <w:br/>
        <w:t>са да қырқысып қалуға дайын отыр еді. Селоның тері</w:t>
        <w:br/>
        <w:t>сін тірілей сыпырып алуға келген безерген әміршінің,</w:t>
        <w:br/>
        <w:t>пәрменін тыңдап, салы суға кетіп не істерін білмей на...</w:t>
        <w:br/>
        <w:t>49</w:t>
        <w:br/>
        <w:t>ген сөз бар,-- деп бөгеліп қалған Кислякке дем бергене. ;</w:t>
        <w:br/>
        <w:t>&lt; дей болды.</w:t>
        <w:br/>
        <w:t>-- Кеш келген қонақ аш жатпасын деп борш ысы-</w:t>
        <w:br/>
        <w:t>тып, үйде барын беріп сыйлап жатырмын, бәрімізге</w:t>
        <w:br/>
        <w:t>бірдей таныс құрметті адам болғансын.</w:t>
        <w:br/>
        <w:t>-- Рахмет Петровна, мен отырмаймын. Бір минут“</w:t>
        <w:br/>
        <w:t>ке ғана келдім, әлде жұмыс болып қала ма, қалай 60-</w:t>
        <w:br/>
        <w:t>лар деп! Бүгін егін басына бардым. Жауын аз болған- ”</w:t>
        <w:br/>
        <w:t>сын бидай да нашар. Сабағы тізеден де аласа, әлі:дән</w:t>
        <w:br/>
        <w:t>құяр емес. Шаруаның наны сарқылды. Осында әзе</w:t>
        <w:br/>
        <w:t>жесір Боғданиха мен Елисей дедтың үйінде бір “уыс:</w:t>
        <w:br/>
        <w:t>ұны қалмай тісіне тісі тиіп отыр. Қарызға алатын жер</w:t>
        <w:br/>
        <w:t>таппайсың... нашар егіннің өзі де тез пісер ме, байқап</w:t>
        <w:br/>
        <w:t>келейінші деп қырға шығып қайтып ем,-- деді Кисляк.</w:t>
        <w:br/>
        <w:t>әйелге.</w:t>
        <w:br/>
        <w:t>Бірақ Кисляк әйелдің «бәрімізге бірдей таныс, құр-</w:t>
        <w:br/>
        <w:t>метті адам болғансын сыйлап жатырмын» деген сөзін</w:t>
        <w:br/>
        <w:t>құлаққа ілмеген болды. Оның бұл сөзді алдын орап ақ-</w:t>
        <w:br/>
        <w:t>талу үшін айтқанын бірден. түсінді. Ертең біреу: «Де-</w:t>
        <w:br/>
        <w:t>ревняның қызыл шақасына жеткізіп терісін сыпырған</w:t>
        <w:br/>
        <w:t>офицерге самогоның мен: пирогыңды аузына тосып</w:t>
        <w:br/>
        <w:t>жалбаңдадың» десе, «старостаның қонағы бәрімізге</w:t>
        <w:br/>
        <w:t>бірдей сыйлы деген дәлел дайын тұруы керек... Қандай :</w:t>
        <w:br/>
        <w:t>айлакер, еұм қатын! Мұңдай бас пайдасын / алыстан</w:t>
        <w:br/>
        <w:t>көздейтін адамды аҙ кездестірдім өз өмірімде»,-- деп</w:t>
        <w:br/>
        <w:t>ойлады Кисляк кәрі әйелдің қойқаңдаған ерсі жүрі" !</w:t>
        <w:br/>
        <w:t>сіне күлкісі келіп.</w:t>
        <w:br/>
        <w:t>-- Ым... тілің жоқ па десем, сайрап тұр екенсің.</w:t>
        <w:br/>
        <w:t>Сен де комитетчик болдың, а? Мына тілмен сен болар-</w:t>
        <w:br/>
        <w:t>сың. Богдановканың наны жоқ? Ым... Моисей Соломо-</w:t>
        <w:br/>
        <w:t>нович комитетчикі? Пантелеевна, солай ма?-- деді |</w:t>
        <w:br/>
        <w:t>хорунжий тілі бұралып. Е</w:t>
      </w:r>
    </w:p>
    <w:p>
      <w:r>
        <w:t>Оның көзі бұлдырап, самогонға былқылдап отыр-</w:t>
        <w:br/>
        <w:t>ғанын Кисляқ (жаңа ғана байқады да, ым-ым деп та“.</w:t>
        <w:br/>
        <w:t>мағын кенеп қойды.</w:t>
        <w:br/>
        <w:t>-- Пантелеевна емес, хоружний мырза, мені Пет-</w:t>
        <w:br/>
        <w:t>ровна дейді селоластар. Мына Моисей Антонович та |</w:t>
        <w:br/>
        <w:t>Соломонович өмес. Бірақ оқасы жоқ. Бір естіген атты”</w:t>
        <w:br/>
        <w:t>адамның бірден есіне ұстап қалуы оңай емес. Т</w:t>
        <w:br/>
        <w:t>-- Дегенмен Монсей комитетчик қой, 8!?</w:t>
        <w:br/>
        <w:t>Әйел жауап қайырмады. )</w:t>
        <w:br/>
        <w:t>--.Білемін. Комитетчик. Олар: жесір көп, ұя |</w:t>
        <w:br/>
        <w:t>жоқ,-- деп келеді. Болыпевик көп пе!? Жесір көп пе.”</w:t>
        <w:br/>
        <w:t>. әлде?-- деді жас хорунжий, тамағын жеңнен жаңырқа” 1</w:t>
        <w:br/>
        <w:t>қараған Кислякке. 5.</w:t>
        <w:br/>
        <w:t>32</w:t>
        <w:br/>
        <w:t>шып қайтқан Кисляк жыраның қожыр-қожыр шаңды</w:t>
        <w:br/>
        <w:t>жарына арқасын тірей түсіп:</w:t>
        <w:br/>
        <w:t>-- Уһ, бойымды жаңа жаздым ғой!-- деді.</w:t>
        <w:br/>
        <w:t>Оған мына отырған көсем серкедей екі алғыр адам-</w:t>
        <w:br/>
        <w:t>мен ішінен тынып қоршалап алған он шақты жігерлі</w:t>
        <w:br/>
        <w:t>жандардың түрі мен қимылы сүйенерлік қайыспас ті-</w:t>
        <w:br/>
        <w:t>рек сияқтанды; селоның қамын жейтін бір өзі емес,</w:t>
        <w:br/>
        <w:t>мына отырғандар да бірге, қазір бәрі қосылып Беловқа</w:t>
        <w:br/>
        <w:t>жауапты бірге беретіндей көрінді. Ол өз ошағының</w:t>
        <w:br/>
        <w:t>басында жайбарақат тыныққандай сезді, иығынан ба-</w:t>
        <w:br/>
        <w:t>сып-жаншып келген ауыр зіл ана жыраның жиегінде,</w:t>
        <w:br/>
        <w:t>сыртта қалғандай болды...</w:t>
        <w:br/>
        <w:t>Үрейлі, қысылшаң тар кезеңді артқа тастап, кең са-</w:t>
        <w:br/>
        <w:t>райдың төрінде отырғандай арқасы кеңіген Кисляктің</w:t>
        <w:br/>
        <w:t>тілі де жай қалыптағыдай үштала түсті.</w:t>
        <w:br/>
        <w:t>-- Бұл Беловың аумаған баяғы пан Луцко, ішінен</w:t>
        <w:br/>
        <w:t>әр сөзін сығып зорға шығарады. Ух, аң жәсілдес хай-</w:t>
        <w:br/>
        <w:t>Уан!</w:t>
        <w:br/>
        <w:t>Сен әмір күтіп, тізеңді бүгіп төмен қарап тұрасың,</w:t>
        <w:br/>
        <w:t>ал пан Луцко баспалдақ үстіндегі ақшыл мұртын құ-</w:t>
        <w:br/>
        <w:t>лаққа қарай көтеріп шиырады. Сен тамағыңды кенеп,</w:t>
        <w:br/>
        <w:t>жөткіріп қоясың не айтар екен деп. Ол пән Луцко, ақ</w:t>
        <w:br/>
        <w:t>көйлегінің жағасын жөндейді... Бұл Белов тап сол пан</w:t>
        <w:br/>
        <w:t>Луцко. Мен есік алдында тұрмын, босағада, ол тісін</w:t>
        <w:br/>
        <w:t>шұқиды. Мен күтіп аяғымды он рет суытып, он. рет</w:t>
        <w:br/>
        <w:t>алмастырдым, ол бір көзін қысып, бір көзін жұмыртқа</w:t>
        <w:br/>
        <w:t>салған тауықша, жоғары сығырайтады.-Ух, аң нәсіл-</w:t>
        <w:br/>
        <w:t>дес хайуан. Аяғында: қанша-ат бар, қанша жігіт бар,</w:t>
        <w:br/>
        <w:t>қанша фургон бар және қанша астық бар, соны есептеп</w:t>
        <w:br/>
        <w:t>екі сағатта мәлімет ет деді. Бұл тап сол Луцко да, біз</w:t>
        <w:br/>
        <w:t>бір оның құлы сияқты. Ух!; Өзі жалпақ Петровнаның</w:t>
        <w:br/>
        <w:t>үйінде. Қасында Сороканың қара қабанындай қорсыл-</w:t>
        <w:br/>
        <w:t>Дап хорунэкий отыр. Бұл соңғы сабаз жалпақ Петров-</w:t>
        <w:br/>
        <w:t>наның жандырмасын артығырақ.жалап қойса керек,--</w:t>
        <w:br/>
        <w:t>аусыл сиырдай аузы басы сілекейленіп кетіпті. Ат пен</w:t>
      </w:r>
    </w:p>
    <w:p>
      <w:r>
        <w:t>астық бұл панның ежелгі кәсібі еді, ал жігіт пен фур-</w:t>
        <w:br/>
        <w:t>гонның саны оған неге керек болды? Миымды әлдене-</w:t>
        <w:br/>
        <w:t>ше рет аударыстырсам да бұған жауап таппадым;</w:t>
        <w:br/>
        <w:t>деді Кисляк.</w:t>
        <w:br/>
        <w:t>-- Сен не дейсің, Моисей?- деді Парамонов қа-</w:t>
        <w:br/>
        <w:t>раңғыда мойнын ілгері соза түсіп.</w:t>
        <w:br/>
        <w:t>Парамоновтың сөйлер алдында, әсіресе, бір нәрсеге</w:t>
        <w:br/>
        <w:t>өзгеше түйілер кезде, жағасы қысып тұрғандай, мой-</w:t>
        <w:br/>
        <w:t>нын соза түсіп, жұтқыншағын бір қозғап қоятын әдеті</w:t>
        <w:br/>
        <w:t>бар еді. Және оның бойына сіңіп кеткен екінші бір әде-</w:t>
        <w:br/>
        <w:t>41</w:t>
        <w:br/>
        <w:t>болғаны? Майданға аттандыруға ма? Жоқ; казак, крес-</w:t>
        <w:br/>
        <w:t>тьянды жауынгер деп есептемейді, оны адам деп сана-</w:t>
        <w:br/>
        <w:t>майды, оның қолынан жау жеңу келеді деп түсінбейді.</w:t>
        <w:br/>
        <w:t>Бұл -- топырақ қазуға, тылды бекітуге, қалаға келтір-</w:t>
        <w:br/>
        <w:t>мейтін қамал жасауға. Мұны осылай түсіну керек, мұ-</w:t>
        <w:br/>
        <w:t>ның басқаша түсінігі жоқ. Солай ма, Әйтиев?!</w:t>
        <w:br/>
        <w:t>Әбдірахман оған жауап беріп әңгімені созбау үшін,</w:t>
        <w:br/>
        <w:t>Беланға:</w:t>
        <w:br/>
        <w:t>-- Баня, есебін білдіңдер ме, қанша солдат екен,</w:t>
        <w:br/>
        <w:t>небәрі? Бір взвод отряд дегеніңнің жартысынан көбі</w:t>
        <w:br/>
        <w:t>-селоның саяғы көрінеді ғой. Қырдан айдап әкелген,</w:t>
        <w:br/>
        <w:t>қараңғыда атты да адамға есептепсіңдер. Сенің қо-</w:t>
        <w:br/>
        <w:t>лыңдағы винтовка ма, оны қайдан нлдың? Сенің вин-</w:t>
        <w:br/>
        <w:t>товкаң мұнда емес пе,-- деді үңіліп, Беланның қолын-</w:t>
        <w:br/>
        <w:t>дағы қаруды көріп. )</w:t>
        <w:br/>
        <w:t>” -- «Жолдас Әйтиев, қатемді тұтасымен мойындай-</w:t>
        <w:br/>
        <w:t>мын. Бір взвод деп мен ақымақ аттарды адамға са-:.</w:t>
        <w:br/>
        <w:t>наппын, кешір. Ашу қысып, анықтап қарамай, әлгі</w:t>
        <w:br/>
        <w:t>пәле келіншек... бөгет болып... бұл өз алдына... ана.</w:t>
        <w:br/>
        <w:t>Азағаш жақта еелоның қырық екі аты жатыр еді, со«</w:t>
        <w:br/>
        <w:t>ны айдап әкеліпті сүдінсіз дүшпан. Ішшінде менің атым</w:t>
        <w:br/>
        <w:t>да бар екен... Бір сөзбен айтқанда менде қазір екі ат,</w:t>
        <w:br/>
        <w:t>екі винтовка болды, егерде қашпықтағы дұшпан есін</w:t>
        <w:br/>
        <w:t>&lt;жиып, атын жетектеп кетпесе,- деп Белан атын қуып</w:t>
        <w:br/>
        <w:t>ауласына келген солдатты ұрып жығып қашшпыққа</w:t>
        <w:br/>
        <w:t>салып кеткенін сыбырлай бастады. )</w:t>
        <w:br/>
        <w:t>) Жырзда отырғандар Беланды қоршалай түсті. де,</w:t>
        <w:br/>
        <w:t>ал жасынан бірге өскен аңқаулау, ақ көңіл Сорока</w:t>
        <w:br/>
        <w:t>--оның сүйреп келген олжа винтовкасын қолымен қоз-</w:t>
        <w:br/>
        <w:t>ған, құндағын сипан-сипан, оның бір ғажайып өзгеше-</w:t>
        <w:br/>
        <w:t>лігін ізденгендей жетесін, қарауылын, шаппасын Фай-</w:t>
        <w:br/>
        <w:t>қан, шаньпштқысын түртті. Сөйтті де басқалардың қа-</w:t>
        <w:br/>
        <w:t>руынан ешібір өзгерісі жоқ, бұл. мылтықтың да тап</w:t>
        <w:br/>
        <w:t>сондай екеңдігіне көзі жеткенсін: )</w:t>
        <w:br/>
        <w:t>“-- Нағыз үш қырлы винтовка,-- деді. )</w:t>
        <w:br/>
        <w:t>-- Енді қандай деп ойлап едің?-- деді Науменко. .</w:t>
        <w:br/>
        <w:t>-- Жоқ-ау деймін. Сондафаа,-- деп тамсанады Со-</w:t>
        <w:br/>
        <w:t>рока.</w:t>
        <w:br/>
        <w:t>-- Жігіттер, оны қойыңдар. Винтовканың аты--</w:t>
      </w:r>
    </w:p>
    <w:p>
      <w:r>
        <w:t>винтовка, бәрібір үш қырлы. Ал, Ваня, сонда енді, се-</w:t>
        <w:br/>
        <w:t>нің қашпықтағыңды қоспағанда неше адам? Санаған</w:t>
        <w:br/>
        <w:t>жоқсың ба,-- деп сұрады Әбдірахмян, ойында “бір ке-</w:t>
        <w:br/>
        <w:t>нет- келген айла-амалдың шет-жағасын көз алдына</w:t>
        <w:br/>
        <w:t>-келтіргендей қараңғыда төмен қарай түйіліп отырын,</w:t>
        <w:br/>
        <w:t>:220--- Жолдас Әйтиев, есептеп атты шығарып таста-</w:t>
        <w:br/>
        <w:t>-А3</w:t>
        <w:br/>
        <w:t>жаңа ғана кірді. Енді бірер минут аялдап ентік бағу</w:t>
        <w:br/>
        <w:t>үшін ол сәл кідіріп жүрегін баса қалды, баспаса жүрен</w:t>
        <w:br/>
        <w:t>орнынан шығып кетерлік, және дүрсілі де шапқан ат“</w:t>
        <w:br/>
        <w:t>тың дүбіріндей еді. Бірақ оның тұра қалған кезде құ”</w:t>
        <w:br/>
        <w:t>лағына жүрек тарсылынан өзге бір дүрсіл шалынған:</w:t>
        <w:br/>
        <w:t>дай болды. Ол бұл-күтпегее дыбыстың қай жақтан</w:t>
        <w:br/>
        <w:t>шыққанын байқамақшы болып жалма-жан отыра қат</w:t>
        <w:br/>
        <w:t>ды. Көзіне оң жақтағы үйдің, нақ алдынан қараң еткен</w:t>
        <w:br/>
        <w:t>аттылы адамдардың түн ішінде отырған адамға өзгеше</w:t>
        <w:br/>
        <w:t>ірі көрінетін бейнесі түсті. Бұлардың кім екенін, қалай</w:t>
        <w:br/>
        <w:t>қарай бара жатқанын: байқауға мұрша болмады, атты»</w:t>
        <w:br/>
        <w:t>лының бірі:</w:t>
        <w:br/>
        <w:t>-- Тоқта, кім Бар онда?-- деп жекіп қалды.</w:t>
        <w:br/>
        <w:t>Белан бұлардың солдат екенін бірден білді және</w:t>
        <w:br/>
        <w:t>өзін көріп қалды деп ұқты, өйткені солдаттардан өзге |</w:t>
        <w:br/>
        <w:t>бұл жеті түнде атқа мініп жүретін жанның реті жоқ,</w:t>
        <w:br/>
        <w:t>көрші деревнядан келе қоярлық адамның түрі шама-</w:t>
        <w:br/>
        <w:t>лы. Ол Покатиловкядан түстен кейін ғана қайтқан,--</w:t>
        <w:br/>
        <w:t>ол жақтан мұнда келетін адам естілмеген. Бұғып оты"</w:t>
        <w:br/>
        <w:t>рып ол: «Енді дыбыс берсе дауысынан белгілі болады»</w:t>
        <w:br/>
        <w:t>деп ойлап еді, аттылы оны күттірген жоқ:</w:t>
        <w:br/>
        <w:t>--. Кім бар онда? Кім де болсаң шық бері қарай,</w:t>
        <w:br/>
        <w:t>әйтпесе атамын!-- деді. :</w:t>
        <w:br/>
        <w:t>«Мына ұйыққан иттей қосарланған нәлеттер сол</w:t>
        <w:br/>
        <w:t>Беловтың отрядынан күзетке шыққандар болды, мені</w:t>
        <w:br/>
        <w:t>анық-ақ көріп қалған екен» деп Белан жерге етпеттей</w:t>
        <w:br/>
        <w:t>еңкейіп, айналаны көзімен жалмап жібергендей қара“</w:t>
        <w:br/>
        <w:t>ды: екі аттылы. Довженконың ауласын кесіп өтіп, шет"</w:t>
        <w:br/>
        <w:t>керірек тұрған моншаның қабатына түсті. Аралары</w:t>
        <w:br/>
        <w:t>жап-жақын, шамасы елу қадамдай-ақ жер «бұлар мені</w:t>
        <w:br/>
        <w:t>.кәміл-ақ көрді, көріп тұрып мылтықтың қарауылына:.</w:t>
        <w:br/>
        <w:t>алды, көздеп тұр. Қимылдамасам атуға да дайын, қаш-</w:t>
        <w:br/>
        <w:t>сам ұмтылуға да дайын» деп ойлады ол. Аттылы</w:t>
        <w:br/>
        <w:t>адамдардың оны ап-анық көріп тұруы мүмкін де еді,</w:t>
        <w:br/>
        <w:t>өйткені мұның отырып қалған жері бақшаның орта ше-</w:t>
        <w:br/>
        <w:t>ніндегі бас паналар бір не бұдыры жоқ, не шұқыры</w:t>
        <w:br/>
        <w:t>жоқ, қырмандай тегіс екен. Беланға ойланып жатуға</w:t>
        <w:br/>
        <w:t>да уақыт болмады, оның үндемей, бұққан күйі бұғып.</w:t>
        <w:br/>
        <w:t>қалуға да лажы болмады.</w:t>
        <w:br/>
        <w:t>2-- Кім керек еді, мен дәрет сындырып отырмын. :</w:t>
        <w:br/>
        <w:t>Көзір тұрамын,-- деді.ол атып жібере ме-деп сеске-</w:t>
        <w:br/>
        <w:t>ніп. ыны</w:t>
        <w:br/>
        <w:t>Оның даусы тұрғандарға анық естілді,</w:t>
        <w:br/>
        <w:t>2% --. Өз дәретіңе өзің батқыр, қарғыс. атқан суайт,</w:t>
        <w:br/>
        <w:t>Неге жүгірдің, дәрет сындырған адам бір- -жерде оты?”</w:t>
        <w:br/>
        <w:t>35.</w:t>
      </w:r>
    </w:p>
    <w:p>
      <w:r>
        <w:t>тіс жасы: үлкен болсын, кіші болсын жолдастарын ж</w:t>
        <w:br/>
        <w:t>атымен, жә фамилиясымен атайтын, ол әкесінің атын</w:t>
        <w:br/>
        <w:t>қосып өмірде ешкімді «ұлықтап» жатпайтын.</w:t>
        <w:br/>
        <w:t>Әбдірахман дв, басқа жолдастарды да қараңғыда.</w:t>
        <w:br/>
        <w:t>жүзін анықтап көрмесе де, қимылы мен сөз, аяқ алы"</w:t>
        <w:br/>
        <w:t>сынан, мойнын сойа түскенінен бір нәрсеге қадала сөй"</w:t>
        <w:br/>
        <w:t>жейтінін де сезе қойды; оның сөзін бөлмеу үшін Кис-</w:t>
        <w:br/>
        <w:t>лякқа да, оған да сұрақ қоймай ішінен тынды.</w:t>
        <w:br/>
        <w:t>-- ..Сен не дедің, Кисляк? Жігіт санын бер деп</w:t>
        <w:br/>
        <w:t>айтты дейсің бе? Демек, бұл пан, атаман буржуйларға</w:t>
        <w:br/>
        <w:t>жігіт те керек болғаны. Гім, тынысының тарыла бас“</w:t>
        <w:br/>
        <w:t>тағаны. Қаланы бермеу ниетімен бекініске кіріскені,</w:t>
        <w:br/>
        <w:t>Жігіт қара жұмысқа, топырақ тасуға керек. Фургон да</w:t>
        <w:br/>
        <w:t>соған. Топырақтан айнала қамал жасауға тырысқаны,</w:t>
        <w:br/>
        <w:t>Мөнсей, солай деді ме? Фургон керек деді ме? Бұл</w:t>
        <w:br/>
        <w:t>жақсы хабар! Сұраңқырасын. Тағы не сұрады? Россия</w:t>
        <w:br/>
        <w:t>жұмыскерлерінің ауыр: жұдырығы буржуйлардың тө"</w:t>
        <w:br/>
        <w:t>бесіне төнгені дей бер, Моисей. Солай ма, жолдас Әйти-</w:t>
        <w:br/>
        <w:t>ев? Ауыр жұдырықтың төнетін уағы жетті. Бұл</w:t>
        <w:br/>
        <w:t>буржуйлер неғұрлым қысыла түссе, төңірегіндегі бағы"</w:t>
        <w:br/>
        <w:t>ньпптыларға солғұрлым ауызды сала түседі. Қасқыр”</w:t>
        <w:br/>
        <w:t>ды қуып әкеліп қораға тықсырсаң -- бұрыптқа тығы“</w:t>
        <w:br/>
        <w:t>лып алыш, айбат шегіп, тісін ақситады. Орал казячест“</w:t>
        <w:br/>
        <w:t>носының атамандары тап сол, қораға тығылған қасқыр</w:t>
        <w:br/>
        <w:t>болуға қалғаны. Моисей, сен буржуйларды аң нәсілдес</w:t>
        <w:br/>
        <w:t>деп, дұрые айтасың. Сенің сөзіңнің бәрі эділ сөз. Дәл</w:t>
        <w:br/>
        <w:t>айтасың. Сен бұлардың өңін байқадың ба, өңі қашып</w:t>
        <w:br/>
        <w:t>кеткен жоқ ма?Жандырманы көп жалағаны да қуй"</w:t>
        <w:br/>
        <w:t>ньнп кернеп кеткендіктен емес шығар, ә?! Жоқ, бұл.</w:t>
        <w:br/>
        <w:t>қасқырларды, аң нәсілділерді айдап шығу керек село"</w:t>
        <w:br/>
        <w:t>дан!-- деді Парамонов, біреуді жен жіберерліктей ЕР</w:t>
        <w:br/>
        <w:t>жінген үнмен.. ;</w:t>
        <w:br/>
        <w:t>Оның даусы шығыңқырап кетті. .</w:t>
        <w:br/>
        <w:t>-- Петр Петрович, ақырын, ақырын. Даусың” қат"</w:t>
        <w:br/>
        <w:t>ты шығып барады,-- деді Әбдірахман оның иығынан”</w:t>
        <w:br/>
        <w:t>тартып отырғызуға тырысып.</w:t>
        <w:br/>
        <w:t>Бірақ Парамонов даусын бәсеңдеткенмен, отырм"</w:t>
        <w:br/>
        <w:t>ды. Ол жыраның ұзын бойына қарай қолын сермеп қа“</w:t>
        <w:br/>
        <w:t>лып үзілген сөзіне көпті. .</w:t>
        <w:br/>
        <w:t>) ---...Бұлай болмауға мүмкін емес. Дмитриевтің айт".</w:t>
        <w:br/>
        <w:t>қаны келді: ақтық демге келгенде аяғын қатты сертте</w:t>
        <w:br/>
        <w:t>ді. Ал, аяғын неғұрлым қатты серпісе, жаудың сол</w:t>
        <w:br/>
        <w:t>ғұрлым жан беруге жақындағаны. Өзің ойлашы -- осы</w:t>
        <w:br/>
        <w:t>-. күнге дейін ат пен астық жинап келген казактар, енді Е</w:t>
        <w:br/>
        <w:t>жігіт пен фургон жинауға кіріскен, Жігіттің неге</w:t>
        <w:br/>
        <w:t>71 : )</w:t>
        <w:br/>
        <w:t>-- Мен де осыны жақтаймын,- деді Қисляк--</w:t>
        <w:br/>
        <w:t>Довженко сөзі әділ,</w:t>
        <w:br/>
        <w:t>Басқалары бастарын изесті. .</w:t>
      </w:r>
    </w:p>
    <w:p>
      <w:r>
        <w:t>-- Бірін жазаладың не, бәрін жазаладың не, айыр-</w:t>
        <w:br/>
        <w:t>ма жоқ, бұл отрядтың бәрі де Войско үкіметінің адам-</w:t>
        <w:br/>
        <w:t>дары. «Солдаттарымды босатқаныңа да рахмет» деп,</w:t>
        <w:br/>
        <w:t>атаман алғыс айта қоймас Довженкоға. Ақымақтың</w:t>
        <w:br/>
        <w:t>сөзін әділ дейсің, ұят емес пе. Киеляк, соншама жас-</w:t>
        <w:br/>
        <w:t>қа келген адамсың,-- деді Савенко Кислякті жерлен.</w:t>
        <w:br/>
        <w:t>Сөйтті де өз үйіне қарай жүре берді.</w:t>
        <w:br/>
        <w:t>. Атаманның алғысын сен ал, Савенко, біз оған</w:t>
        <w:br/>
        <w:t>мұқтаж емеспіз,-- деді Белан айқайлап.</w:t>
        <w:br/>
        <w:t>ЕКІНШІ ТАРАУ</w:t>
        <w:br/>
        <w:t>1</w:t>
        <w:br/>
        <w:t>Тап сол күні Аңқатыдан шыққан жолаушылар Те-</w:t>
        <w:br/>
        <w:t>Ректідегі үлкен бір селоның шетіне төніп келгенде сір-</w:t>
        <w:br/>
        <w:t>кіреп ақжаңбыр жауып өтті де, еліктің бетіндей бұ-</w:t>
        <w:br/>
        <w:t>жырланып жол шаңы шөгіп қала берді. Бірақ нөсер-</w:t>
        <w:br/>
        <w:t>леп жаумаса қақ тұрмайтын қомағай топырақ сусы-</w:t>
        <w:br/>
        <w:t>нын да қандыра алмай ақ шұбар тартып жатыр; әл-</w:t>
        <w:br/>
        <w:t>денеше рет жауса да бұл сияқты ұшықтап бүрккенге</w:t>
        <w:br/>
        <w:t>өңін де берер емес. ке .</w:t>
        <w:br/>
        <w:t>Хакім жаңбыр тамшылағаннан-ақ бәркін қолына</w:t>
        <w:br/>
        <w:t>алып, омырауын аша түсін еді: тәні де тегіс суланған</w:t>
        <w:br/>
        <w:t>жоқ, сонда да рахат ылғал оның тынысын кеңейтіп</w:t>
        <w:br/>
        <w:t>жіберді, жүзіне салқын леп тиді, денесін жұмсақ са-</w:t>
        <w:br/>
        <w:t>мал желпігендей болды, бойы сергін, ойы өрлей түсті.</w:t>
        <w:br/>
        <w:t>Күндізгі қапырық ыстық ауа бейне ығысып, &gt;жыл-</w:t>
        <w:br/>
        <w:t>жып, қырға қарай асып бара жатқан сияқтанды...</w:t>
        <w:br/>
        <w:t>Өзі атын қабырғаға байлап, Бәйестің тері-терсек</w:t>
        <w:br/>
        <w:t>салған арбасына мініп келе жатқан Қажымұқан:</w:t>
        <w:br/>
        <w:t>-- Бұл жақта да жаңбыр жоқ екен ғой өзі, жердің</w:t>
        <w:br/>
        <w:t>қуқылдануын-ай, шіркін! Ана бір бұлт бермен ойысса</w:t>
        <w:br/>
        <w:t>қандай көркем болар еді, Бәке, ә?!-- деді, арқа бетте-</w:t>
        <w:br/>
        <w:t>ті кесек қара бұлтты көрсетіп.</w:t>
        <w:br/>
        <w:t>-с&lt; Қайда ойысса дейсің? : аша</w:t>
        <w:br/>
        <w:t>-- Бермен қарай, қырға қарай деймін, 5</w:t>
        <w:br/>
        <w:t>-- Ол ойыспайды. Оның өзінің жолы бар, Жайық-</w:t>
        <w:br/>
        <w:t>ты жағалап тоғайға оқтын-оқтын төніп су бүркін ке-</w:t>
        <w:br/>
        <w:t>тетін өзен бұлты ғой,-- деді Бәйес Қажымұқан көр-</w:t>
        <w:br/>
        <w:t>жеткен жаққа мойын бұрмай-ақ жауап қайырып,</w:t>
        <w:br/>
        <w:t>59</w:t>
        <w:br/>
        <w:t>деді, суыт кірген екеуінің түсінен шошып кеткен әйел,</w:t>
        <w:br/>
        <w:t>-- Өшір үніңді: Әйтпесе... жұмыс бар!-- деді Бе-</w:t>
        <w:br/>
        <w:t>лан оған күрілдеген дауыспен. Сөйтті де бұрышқа</w:t>
        <w:br/>
        <w:t>сүйеулі тұрған қылышты, орындық үстінде қалған</w:t>
        <w:br/>
        <w:t>Беловтың наганын жалма-жан Сорокаға ұстата берді.</w:t>
        <w:br/>
        <w:t>Өзі екі көзін Петровнадан алмастан бір аяғын пеш</w:t>
        <w:br/>
        <w:t>жақтағы сәкіге саяып қызбен әңгімелесетін адамдай</w:t>
        <w:br/>
        <w:t>тізесіне шынтағын сүйеп тұрып қалды.</w:t>
        <w:br/>
        <w:t>Адамның еркін кейде өзінен биліксіз көлденең күш</w:t>
      </w:r>
    </w:p>
    <w:p>
      <w:r>
        <w:t>билеп кетеді. Қимылы жай, сөзге сараң, бірақ ісін</w:t>
        <w:br/>
        <w:t>ойлап істейтін өте сақ офицер бұл жолы кідірместен,</w:t>
        <w:br/>
        <w:t>ойланбастан үйге аса шапшаң кіріп келді. Ол оң жақ</w:t>
        <w:br/>
        <w:t>босағаға жақын тұрған ірі денелі Сорокаға дв, сәкіге</w:t>
        <w:br/>
        <w:t>аяғын салып, тізесіне сүйенген, түсі суық, ұзын бойлы</w:t>
        <w:br/>
        <w:t>қара украинға да назарын аудармастан үстелге таяу;</w:t>
        <w:br/>
        <w:t>өзі отырған орындыққа қарай барып, командымен</w:t>
        <w:br/>
        <w:t>"қозғалған адамдай аяғының үшімен айналып кері 6%-</w:t>
        <w:br/>
        <w:t>рылды. Бір минуттей уақыт үнсіз өтті.</w:t>
        <w:br/>
        <w:t>&lt;-- Сендер кімсіңдер? Не керек?-- деді Белов жэй</w:t>
        <w:br/>
        <w:t>салмақты үнмен.</w:t>
        <w:br/>
        <w:t>-- Сен өзің кімсің? Түн ішінде тыныш жатқан де-</w:t>
        <w:br/>
        <w:t>ревняға отрядпен келіп ие жұмысың бар?-- деді Белан,</w:t>
        <w:br/>
        <w:t>. бол тізесіне шынтағын сүйеген күйі мойнын бұрып.</w:t>
        <w:br/>
        <w:t>Оның үнінде де, жүзінде де суық ызғар түтеп кет-</w:t>
        <w:br/>
        <w:t>кендей болды. Сәл ойланын, офицер:</w:t>
        <w:br/>
        <w:t>-- Мен Войско үкіметінің бұйрығымен селолық</w:t>
        <w:br/>
        <w:t>жердегі шаруалардың басы артық ат -көлігін. фронтқа</w:t>
        <w:br/>
        <w:t>шығаруға мэжбүр болыш келдім. Қалір соғыс кезеңі</w:t>
        <w:br/>
        <w:t>болғандықтан соғыс тәртібі қолданылып жатыр, отряд</w:t>
        <w:br/>
        <w:t>сол үшін. Ал, хлопеп, сен тәртіпсіздік жасама. Үкімет-</w:t>
        <w:br/>
        <w:t>тің аты үкімет, оның әміріне қарауындағы жандар</w:t>
        <w:br/>
        <w:t>бағынуға тиіс, Ана жердегі қаруды орнына қоюларың-</w:t>
        <w:br/>
        <w:t>ды сұраймын,-- деді.</w:t>
        <w:br/>
        <w:t>Белан аяғын сәкіден түсіріп, басын нөтеріп алды,</w:t>
        <w:br/>
        <w:t>Оның ұзын бойы деревняның орта қолды үйінің төбесі-</w:t>
        <w:br/>
        <w:t>не мол кетіп тірелгендей көрінді.</w:t>
        <w:br/>
        <w:t>-- Мен Оралдың губерниялық атқару комитетінің”</w:t>
        <w:br/>
        <w:t>атынан...</w:t>
        <w:br/>
        <w:t>Белан мүдіріп қалды... есіктен Парамонов пен</w:t>
        <w:br/>
        <w:t>Әбдірахман және олардың өкшесін ала Довженко кіріп</w:t>
        <w:br/>
        <w:t>келді.</w:t>
        <w:br/>
        <w:t>-- Айта бер, ғайта бер,- деді Парамонов Беланға</w:t>
        <w:br/>
        <w:t>қарап.</w:t>
        <w:br/>
        <w:t>-- ..Мен Оралдың губерниялық атқару комитетінің</w:t>
        <w:br/>
        <w:t>яки совет өкіметінің атынан заңсыз түрде ат пен азық</w:t>
        <w:br/>
        <w:t>50</w:t>
        <w:br/>
        <w:t>рып кеңескен түнгі мәжілісі үлкен бір армияның штаб</w:t>
        <w:br/>
        <w:t>мәслихатындай болды.</w:t>
        <w:br/>
        <w:t>-- Ал, хлопцы, біз Петр Петрович екеуміз кеңесіп</w:t>
        <w:br/>
        <w:t>мынадай пікірге тірелдік: Беловқа бір түйір дән, бір</w:t>
        <w:br/>
        <w:t>қотыр мәстек бермеуге деп мақұл таптық. Бұл пікір</w:t>
        <w:br/>
        <w:t>көптің ойынан шығады деп ойлаймыз, төңкеріс кеме:</w:t>
        <w:br/>
        <w:t>сіне бірге мінген жолдастар. Бір түйір дән, бір мәстек</w:t>
        <w:br/>
        <w:t>бермеу аз! Жауды екінші айналып осы маңға соқпай-</w:t>
        <w:br/>
        <w:t>тын, бұл аймақтан, қақпанды сезген қасқырдай, айна-</w:t>
        <w:br/>
        <w:t>жып өтетін ету шарт! Аяғын дұшпан бір басып, бір қа-</w:t>
        <w:br/>
        <w:t>райтын болсын. Дұрыс па?! Әрине дұрыс! Ол үшін не</w:t>
      </w:r>
    </w:p>
    <w:p>
      <w:r>
        <w:t>істеу керек? Петр Петрович айтқандай буржуйлар-</w:t>
        <w:br/>
        <w:t>дың тісін қағып алу керек. Тісін “қағын алу деген:</w:t>
        <w:br/>
        <w:t>мына Белов отрядының қару-жарағын тартып алып;</w:t>
        <w:br/>
        <w:t>еңбекші мүлкі сенің әкең берген енішің емес, аулақ</w:t>
        <w:br/>
        <w:t>жүр!--деу керек. Бұл келғен он жеті--он сегіз қарулы</w:t>
        <w:br/>
        <w:t>отряд селоның айдап келген аттарын қамаған жшеткі-</w:t>
        <w:br/>
        <w:t>қораның төңірегінде. көрінеді,-- қасындағы екі үйде</w:t>
        <w:br/>
        <w:t>қонып жатқан сияқты. Сол-екі үйді қазір бәріміз ба-</w:t>
        <w:br/>
        <w:t>рып қоршап алып, қол көтергенін тірі қалдырып, қар-</w:t>
        <w:br/>
        <w:t>сыласқанын жоюымыз керек. “Жаңағы Моисей Анто-.</w:t>
        <w:br/>
        <w:t>новичтің әңгімесінен. кейін маған мынадай ой келіп</w:t>
        <w:br/>
        <w:t>тұр, жолдастар, Кислякті есеп-қисап жұмысына шы-</w:t>
        <w:br/>
        <w:t>ғарыпты ғой офмцер, сол Кислякті бетке ұстап екіден-</w:t>
        <w:br/>
        <w:t>үштен бәріміз сол ат қоралаған аулаға желіп алайық;</w:t>
        <w:br/>
        <w:t>Түн қараңғы, жер таныс, село өзіміздікі. Ал, жетіп</w:t>
        <w:br/>
        <w:t>алғаннан кейін арғы жағын тағы ақылдасып- көрейін,</w:t>
        <w:br/>
        <w:t>Дұрыс па осы жоба?..</w:t>
        <w:br/>
        <w:t>-- Жолдас Әйтиев, дұрыс. Мен бұған түгел қосы-</w:t>
        <w:br/>
        <w:t>. ламын. Ал, содан кейін менің айтатыным: ең алды:</w:t>
        <w:br/>
        <w:t>мен Моисей Кислякті ертіп Сорока екеуміз кетейік.</w:t>
        <w:br/>
        <w:t>Күзетші кездессе -- бізді таниды, тоқтатпайды. Белов</w:t>
        <w:br/>
        <w:t>офицерге кіріп: «Он екі жігіт, қырық екі-ат дайын ет-</w:t>
        <w:br/>
        <w:t>тік; кәне пистолетіңді үстелдің үстіне сал, салмасан</w:t>
        <w:br/>
        <w:t>басың үстел- үстіне түсіп қалады» дейім,-- дөді Болан.</w:t>
        <w:br/>
        <w:t>Әбдірахман оны қостай түсті. )</w:t>
        <w:br/>
        <w:t>-- Дұрыс-ақ. Сен оған, Ваня, ат-көлікті мәлім ет-</w:t>
        <w:br/>
        <w:t>кеннен кейін екі қолын: артына тас .қылып байлап,</w:t>
        <w:br/>
        <w:t>оған көнбесе желкесінен нұқып қойып, ісін бітіресің.</w:t>
        <w:br/>
        <w:t>Онан арғы жағы оңайланады; ол “үйге сендердің өк-</w:t>
        <w:br/>
        <w:t>шелеріңді алып біз де жетейік, Петр Петрович екеу-</w:t>
        <w:br/>
        <w:t>міз. Сонан соң «офицер Белов бір-екеуің “ келсін деп</w:t>
        <w:br/>
        <w:t>шақырып жатыр» деп Кисдяқті жіберейік. Түсінікті</w:t>
        <w:br/>
        <w:t>ме? Мойсей. Антонович бірге -еріп келгенін біреу бол-</w:t>
        <w:br/>
        <w:t>“са біреуін, екеуі болса екеуін, сенектен бері асырмай-</w:t>
        <w:br/>
        <w:t>7 45</w:t>
        <w:br/>
        <w:t>-- Терентий, қалай жуас па, мыналарың? Отыр</w:t>
        <w:br/>
        <w:t>ма,-- деп сұрады Сорокадан бір қарт, тұтқын солдат-</w:t>
        <w:br/>
        <w:t>тарды қамаған шоланды иегімен көрсетіп. қ</w:t>
        <w:br/>
        <w:t>-- Дидко!, сен қызықсың. Жуас болмағанда бай-</w:t>
        <w:br/>
        <w:t>лаулы солдаттар қайда барады? Әлде сен байлаған</w:t>
        <w:br/>
        <w:t>адамды көрмедің бе? Ванямен екеуміз фронтта фрей:”</w:t>
        <w:br/>
        <w:t>торды? да байлап алғанбыз, бұзаудан да жуас. Қап:</w:t>
        <w:br/>
        <w:t>шыққа салып сүйреп әкелгенбіз,-- деді Сорока қартқа</w:t>
        <w:br/>
        <w:t>ешнәрсе білмейсің дегендей кінәлаған үнмен. .</w:t>
        <w:br/>
        <w:t>-- Імм. Көп пе? : )</w:t>
        <w:br/>
        <w:t>-- Қалай, көп пе? 4</w:t>
        <w:br/>
        <w:t>-- Санын сұраймын.</w:t>
        <w:br/>
        <w:t>-- “Сайтанның санындай,-- деп Сорока он саусағын</w:t>
        <w:br/>
        <w:t>көрсетіп бір бүктеп және үшеуін қосты. г</w:t>
      </w:r>
    </w:p>
    <w:p>
      <w:r>
        <w:t>-- Імм. Бірқатар адам екен. Атаман мен офицері</w:t>
        <w:br/>
        <w:t>де бар шығар?-- деді тақы да қарт, ежіктеп бәрін біліп</w:t>
        <w:br/>
        <w:t>алуға тырысып,</w:t>
        <w:br/>
        <w:t>-- Дидко нақ сэби сияқты,-- деді Сорока қарттың</w:t>
        <w:br/>
        <w:t>сұрағына қайран қалған пішінмен.-- Офицерсіз сол-</w:t>
        <w:br/>
        <w:t>дат болмайды, ал отряд .болғаннан кейін атамансыз</w:t>
        <w:br/>
        <w:t>болмайды. Офицер Белов және - хорунжий Иванның</w:t>
        <w:br/>
        <w:t>шоланында. Тағы да бір солдат бар қасында.</w:t>
        <w:br/>
        <w:t>.--. Імм, саны онның үстінде және алты де.</w:t>
        <w:br/>
        <w:t>--: Тағы да екеуі қашып кетті, дидко.</w:t>
        <w:br/>
        <w:t>-- Імм. Қалғандары қайда барады? Тұтқын ұстай-</w:t>
        <w:br/>
        <w:t>тын жер де жоқ қой. ғ</w:t>
        <w:br/>
        <w:t>2 -- Дидко, мұны мен білмеймін. Бұл председатель</w:t>
        <w:br/>
        <w:t>дің миға жүгіртетін жұмысы. ) )</w:t>
        <w:br/>
        <w:t>%5- Қақпа алдындағы бұлардың солдат пен офицер жө-</w:t>
        <w:br/>
        <w:t>міндегі әңгімесін Парамоновтар бөліп жіберді.</w:t>
        <w:br/>
        <w:t>-- Село азаматтары, еңбекші шаруалар! Револю-:</w:t>
        <w:br/>
        <w:t>ниялық комитет қарулы отряд жасақтап: бурэжуйлар-</w:t>
        <w:br/>
        <w:t>дың зорлығына қарсы күреске шығуды мақұл тапты.</w:t>
        <w:br/>
        <w:t>Бүгін түнде мына өздерің білген-көрген атышулы Бе-</w:t>
        <w:br/>
        <w:t>лов "офицерді отрядымен қосып біздің жауынгер дру"</w:t>
        <w:br/>
        <w:t>жинамыз ұстап, тұтқынға алды. Мұнан былай қолда-</w:t>
        <w:br/>
        <w:t>ғы бар қару, бар күшпен ақ казак атамандарының</w:t>
        <w:br/>
        <w:t>бірде-бір солдатын деревня маңына жолатпауға бел</w:t>
        <w:br/>
        <w:t>байладық. Жалғыз біздің Богдановка емес, ана Алек-</w:t>
        <w:br/>
        <w:t>сеевка,-Долинка, Покатиловка, Федоровка селолары да</w:t>
        <w:br/>
        <w:t>қару ұстап қарсы шықпақшы. Онда да жауынгер дру-</w:t>
        <w:br/>
        <w:t>жиналар бар. Ана Самар мен Саратовтан келе жатқан: )</w:t>
        <w:br/>
        <w:t>2 Дидко-- атай</w:t>
        <w:br/>
        <w:t>н Фрейтор-- ефрейтор дегені.</w:t>
        <w:br/>
        <w:t>52</w:t>
        <w:br/>
        <w:t>“Бұлт жаққа ат үстіндегі Хакім де қарады. Оның</w:t>
        <w:br/>
        <w:t>ойы алдағы селоға тезірек жетіп дем алуда еді, “ер-</w:t>
        <w:br/>
        <w:t>” соғып салыққан денеге тыныс беру --.оған қол жет-</w:t>
        <w:br/>
        <w:t>пейтін арман сияқты болып келе жатқан. «Өзен бұл-</w:t>
        <w:br/>
        <w:t>ты» деген сөз оны ойға қалдырды, шынында да асе-</w:t>
        <w:br/>
        <w:t>панның құбыла жағы шайдай ашық, ал арқа жақ жар-</w:t>
        <w:br/>
        <w:t>тысы тегіс торланып, жауынды қара бұлт тарам-та-</w:t>
        <w:br/>
        <w:t>рам болып, Күйікқала жағынан ығысқан күйі алқап»</w:t>
        <w:br/>
        <w:t>ты, тоғайлы, ағашты Жайықтың үстімен Текеге қа:</w:t>
        <w:br/>
        <w:t>рай төмендеп барады. Ол ішінен: «Даланың бұлты:</w:t>
        <w:br/>
        <w:t>түбіттеніп жоғары ұшады да, түнеріп бір жерге жинал-</w:t>
        <w:br/>
        <w:t>май тарап кетеді. Ал, мынау пшшпе... Ә, бұлт тек сызат-</w:t>
        <w:br/>
        <w:t>ты, дымқыл, сулы жерді ғана сағалайды екен ғой!</w:t>
        <w:br/>
        <w:t>Будың суға айналу заңы... Мұны Бәйекең қайдан біле-</w:t>
        <w:br/>
        <w:t>. ді? Ен салып қойғандай «өзен бұлты» дейді. Бәрі тә-</w:t>
        <w:br/>
        <w:t>-жірибеден алынған... Шаруаның білмейтіні жоқ...»</w:t>
        <w:br/>
        <w:t>деп ойлайды. і а</w:t>
        <w:br/>
        <w:t>-- Жайықтың суы аздай-ақ нақ үстіне жаууын</w:t>
        <w:br/>
        <w:t>қарашы,-- деді Қажымұқан әлдекімге наразылық біл»</w:t>
        <w:br/>
        <w:t>діргендей теріс қарап. 2 !</w:t>
      </w:r>
    </w:p>
    <w:p>
      <w:r>
        <w:t>“ә - Әңгіме сәл үзіліп кетті де, қайтадан багталды.</w:t>
        <w:br/>
        <w:t>-- Осы хохолдардың бидайды көп салатыны жа:</w:t>
        <w:br/>
        <w:t>уыны мол, егіс шықпай қалмайды, жері жақсы бол-|</w:t>
        <w:br/>
        <w:t>ығандықтан-ау деп ойлаймын. Қарашы, ана селеннің</w:t>
        <w:br/>
        <w:t>күншығыс жағы көз жеткісіз жалпақ жатқан жайқал"</w:t>
        <w:br/>
        <w:t>ған бидай, біздің Мыңшұқыр мен Қос Обаның екі</w:t>
        <w:br/>
        <w:t>аралығындағы ақселеулі кең дала сияқты,-- деді тағы</w:t>
        <w:br/>
        <w:t>да Қажымұқан. і ) к</w:t>
        <w:br/>
        <w:t>2227--, Хохолдардың бидайлы болатыны жалғыз жері</w:t>
        <w:br/>
        <w:t>нің жақсылығынан ғана емес, онда басқа да мән бар;-“</w:t>
        <w:br/>
        <w:t>деп қойды Бәйес үлкен бір сыр аңғартқандай. Сөйтті</w:t>
        <w:br/>
        <w:t>де ол: : , )</w:t>
        <w:br/>
        <w:t>--. Үйінде бола қойса жақсы болар еді,-- деп с64</w:t>
        <w:br/>
        <w:t>“леннің батыс жақ шетіндегі шеткерірек тұрған үйге</w:t>
        <w:br/>
        <w:t>көзін тікті. Бұлардың бет алып келген селосы Орал</w:t>
        <w:br/>
        <w:t>қаласынан жиырма бес-отыз шақырым жердегі орыс</w:t>
        <w:br/>
        <w:t>пен украиндықтар аралас тұратын Бұқар беттегі бір”</w:t>
        <w:br/>
        <w:t>Үлкен деревня еді. Бәйестің көзін тіккен үйіне келіп</w:t>
        <w:br/>
        <w:t>жолаушылар аттарының: басын қақпаға да тіреді.</w:t>
        <w:br/>
        <w:t>Бәйестің «үйінде бола қойса жақсы болар еді» деп</w:t>
        <w:br/>
        <w:t>күдіктенген. Фроловскийі алдынан шықты. Қаба С8&lt;</w:t>
        <w:br/>
        <w:t>қалды, орта жастағы бұл-қара кісі қолында балтасы»</w:t>
        <w:br/>
        <w:t>&gt; алдына кенеп алжапқыш байлаған күйі күткен Дй"</w:t>
        <w:br/>
        <w:t>мын қарсылағандай қақпаны айна берді. :</w:t>
        <w:br/>
        <w:t>-- «Жолы болар жігіттің жеңгесі алдынан шыға-</w:t>
        <w:br/>
        <w:t>60</w:t>
        <w:br/>
        <w:t>пек болды. Екі үйдің деңінен өтпей-ақ оған аттың дҮ-</w:t>
        <w:br/>
        <w:t>бірі естілді де, тұрып тыңдап әбден анықтап қараған-</w:t>
        <w:br/>
        <w:t>ша болмай жақыннан шыққан аттылар көшемен қа-</w:t>
        <w:br/>
        <w:t>рама-қарсы келіп қалды. Бұл «күзетшімісіңдер?» деп-</w:t>
        <w:br/>
        <w:t>сұрап үлгерренше:</w:t>
        <w:br/>
        <w:t>-- Бұл кім, тоқта!-- десті аттылар.</w:t>
        <w:br/>
        <w:t>-- Куркинбысың?-- деді ол өткір жас казакты</w:t>
        <w:br/>
        <w:t>даусынан танып. : )</w:t>
        <w:br/>
        <w:t>Казак оны тани кетті.</w:t>
        <w:br/>
        <w:t>-- Артық мәртебелі капитан мырза, тап өз, Кур-</w:t>
        <w:br/>
        <w:t>кинмін және...</w:t>
        <w:br/>
        <w:t>-- Күзетте жүрсіңдер ме?</w:t>
        <w:br/>
        <w:t>Начальнигінің баяу, күңгірт даусына қуанып кет-</w:t>
        <w:br/>
        <w:t>кендей бірінші дауыс ілесе жауап қатты:</w:t>
        <w:br/>
        <w:t>- -- Тап өзі, артық мәртебелі капитан мырҙа, түнгі</w:t>
        <w:br/>
        <w:t>күзетте жүрміз, бейсауат жүріс те, мезгілсіз- уақытта</w:t>
        <w:br/>
        <w:t>қимылдаған қыбыр да білінбейді. :</w:t>
        <w:br/>
        <w:t>-- Жақсы. Әрбір жарты сағат өткен сайын жайды</w:t>
        <w:br/>
        <w:t>мәлім етіп тұрыңдар. Менің-қайда екенімді білесіңдер</w:t>
        <w:br/>
        <w:t>ғой.</w:t>
      </w:r>
    </w:p>
    <w:p>
      <w:r>
        <w:t>-- Хұп, артық мәртебелі капитан мырза, әрбір</w:t>
        <w:br/>
        <w:t>жарты сағат өткен сайын келіп хал-жайды. мәлім етіп</w:t>
        <w:br/>
        <w:t>тұруға. Пәтеріңіз шеттен санағанда бесінші үй.</w:t>
        <w:br/>
        <w:t>-- Рұқсат, сақ болыңдар.</w:t>
        <w:br/>
        <w:t>-- Хұш Артық мәртебелі...</w:t>
        <w:br/>
        <w:t>Соңғы сөзін әбден аяқтамастан солдаттар аттарын</w:t>
        <w:br/>
        <w:t>тебіне түсіп жүріп те кетті. Олардың тізгінді бұрынғы-</w:t>
        <w:br/>
        <w:t>Дан гөрі қытыңқырап ұстап, аттарын сыдырта яаяңдат-</w:t>
        <w:br/>
        <w:t>қаны өзара сыбырын тоқтатып тыңдай қалған Белан</w:t>
        <w:br/>
        <w:t>мен Сорокаға, және олардың қасындағы Марияға, ап-</w:t>
        <w:br/>
        <w:t>анық естілді. Бұлар капитан жатқан Үйге таяу келін</w:t>
        <w:br/>
        <w:t>енді кіруге бет алған кезде күтпеген - жерден Белов</w:t>
        <w:br/>
        <w:t>сыртқа шыға келді де, тоқтамастан қақпаны тез ашып</w:t>
        <w:br/>
        <w:t>Әрі айналып кеткен еді.</w:t>
        <w:br/>
        <w:t>«Сезіп қалмағай еді» деп ойлады баста бұл үшеуі,</w:t>
        <w:br/>
        <w:t>отырған күйі отряды жатқан үйлерге тура жүрген Бе-</w:t>
        <w:br/>
        <w:t>-ловтың қараңдаған бейнесінен көзін алмай. Бірақ ол</w:t>
        <w:br/>
        <w:t>қарсы шыққан күзетшілермен тілдесті де, айналмас-</w:t>
        <w:br/>
        <w:t>тан ізінше кері қайтты.</w:t>
        <w:br/>
        <w:t>Оның кері пәтеріне келе жатқаныңа әбден көзі</w:t>
        <w:br/>
        <w:t>-жеткен Белан Сороканы қолынан жетектей, еңкейген</w:t>
        <w:br/>
        <w:t>күйі үш-төрт қадамдай жерді бір-ақ эдымдап “келіп</w:t>
        <w:br/>
        <w:t>Петровнаның ауласына кірді. Ол капитаннан. бұрын</w:t>
        <w:br/>
        <w:t>тез үйге кіріп алды.</w:t>
        <w:br/>
        <w:t>5-2 --“Иван, саған не болды? Сорока? не керек?!.-</w:t>
        <w:br/>
        <w:t>2%</w:t>
        <w:br/>
        <w:t>дегі бір көзі ашығы болуы керек. Бұл қөп нәрседен |</w:t>
        <w:br/>
        <w:t>хабардар адам шығар. Әбекеңнің «осы. кісіге бір &lt;с0- ”</w:t>
        <w:br/>
        <w:t>ғарсыңдар, мені іздесеңдер. Сол жөн сілтер» дегені</w:t>
        <w:br/>
        <w:t>тегін емес. Кез келген кісіні атамайды ғой, революцио0-</w:t>
        <w:br/>
        <w:t>нер болмаса!» деп кесіп-пішті. !</w:t>
        <w:br/>
        <w:t>Үй иесі басы артық сөз айтпады, келгендерден</w:t>
        <w:br/>
        <w:t>шұқылап ешнәрсе сұрай қоймады. Бірақ Бәйес қуыс-</w:t>
        <w:br/>
        <w:t>танғандай, ертіп әкелген адамдарын таныстыруға</w:t>
        <w:br/>
        <w:t>асықты. ) а</w:t>
        <w:br/>
        <w:t>-- Мына кісі, Карпич, біздің ауылдың бір балы</w:t>
        <w:br/>
        <w:t>шысы. Бізде балығы көп көл бар ғой, оны сіз жақсы</w:t>
        <w:br/>
        <w:t>білесіз. Биыл осы соңғы кезде балықшы кедейлер ар"</w:t>
        <w:br/>
        <w:t>тель болын бірігіп тірішілік етіп жатыр. Сол кішкене</w:t>
        <w:br/>
        <w:t>артельдің бастығы, Қажымұқан дейтін кісі. Осы жақ"</w:t>
        <w:br/>
        <w:t>қа қарай тұз іздеп шыққан екен, жолда кездесіп, осы"</w:t>
        <w:br/>
        <w:t>лай қарай, сіздікіне ат шалдырайық деп және мына</w:t>
        <w:br/>
        <w:t>жігіттің бір шаруасы болып... (ол Хакімді көрсетті)» .</w:t>
        <w:br/>
        <w:t>Мен өзім, баяғы сол тері-терсек жинау жұмысында-</w:t>
        <w:br/>
        <w:t>мын,-- деп арбадағы илеубіз, қатқан қой терілеріне</w:t>
        <w:br/>
        <w:t>) -- Шаруаға қазір не керегін білемін ғой, Махме-</w:t>
        <w:br/>
        <w:t>қович, сабын, спичка, тұз керек. Көп нәрсе жетіспей-</w:t>
        <w:br/>
        <w:t>Бі, ей, көп нәрсе,-- деді үй иесі.</w:t>
        <w:br/>
        <w:t>Өзі бірнеше минут төмен қарап отырды да, Бәйес:</w:t>
      </w:r>
    </w:p>
    <w:p>
      <w:r>
        <w:t>ке қарай:</w:t>
        <w:br/>
        <w:t>-- Махмедович, өте дәмді боріц бар. Біздің әйел</w:t>
        <w:br/>
        <w:t>жазды күні жеңіл болады деп окрошка жасайды. Қож:</w:t>
        <w:br/>
        <w:t>дан ашытқан квас. Өкрошка да жақсы. Бірақ өзім</w:t>
        <w:br/>
        <w:t>бөорішты сүйемін. Кәдімгі украинекий борш. Қазір әйел</w:t>
        <w:br/>
        <w:t>әзірлейді,-- деп орнынан түрегелді.</w:t>
        <w:br/>
        <w:t>Бұрын борі ішіп үйренбеген Қажымұқан сыпайы"</w:t>
        <w:br/>
        <w:t>гершілікпен шыжымдай ұрттап қайта-қайта түшкіріп</w:t>
        <w:br/>
        <w:t>пысқырумен болды. Ол бір тарелке бортты тауыспаб"</w:t>
        <w:br/>
        <w:t>тан, орталап қана ішіп, үстелдің жиегіне қарай тарел-</w:t>
        <w:br/>
        <w:t>кесін ысырып қойды. Тұздаған капустамен араласты-</w:t>
        <w:br/>
        <w:t>рып қуырған қызғылт өңді етті ол «шошқанікі шығар»</w:t>
        <w:br/>
        <w:t>деп ауыз да тиген жоқ. .</w:t>
        <w:br/>
        <w:t>Бәйес пен Хакім оның бұл сырын жақсы түсінсе:</w:t>
        <w:br/>
        <w:t>де, Үй месінің көңіліне келер деп «Қажекеңнің кҮн</w:t>
        <w:br/>
        <w:t>тиін басы ауырып отыр» деп жуып-шайған болды»</w:t>
        <w:br/>
        <w:t>Өздері Карповичтың көрсеткен сыйлығына алғыс ай”</w:t>
        <w:br/>
        <w:t>тып, берген тамақты сарқа жесті. : :</w:t>
        <w:br/>
        <w:t>.. Тамақтан кейін сыртқа шығын, Бәйес Карпович"</w:t>
        <w:br/>
        <w:t>ты оңашалан, лапастың астына шақырып алып әңгіме:</w:t>
        <w:br/>
        <w:t>десті. Оған келген жұмысын тура айта алмай, алыстан</w:t>
        <w:br/>
        <w:t>23</w:t>
        <w:br/>
        <w:t>сық. Қалай асырмау керек -- оны өзіңіз білесіз. Соро-</w:t>
        <w:br/>
        <w:t>ка мен Йванды сенекке қойсақ, рұқсатсыз үйге кір-</w:t>
        <w:br/>
        <w:t>гізбейді. Осы әдіс дұрыс әдіс. Және бұл жаудың өз</w:t>
        <w:br/>
        <w:t>әдісі. Біз “Червяков екеуміз март айының 27 күні</w:t>
        <w:br/>
        <w:t>Оралдың телеграфын басып алмақшы боп екі солда-</w:t>
        <w:br/>
        <w:t>тымызбен түнгі сағат он екіде жетіп келгенімізде, ақ-</w:t>
        <w:br/>
        <w:t>тардың адамдары қараңғы сенекте бізге бас салды.</w:t>
        <w:br/>
        <w:t>Алдымен Червяковты олар ұрып жықты да, маған</w:t>
        <w:br/>
        <w:t>деген шоқпары қараңғыда ауытқып келіп мына иы-</w:t>
        <w:br/>
        <w:t>ғымнан тиген-ді. Жан-дәрмен күн, әйтеуір кері шегі"</w:t>
        <w:br/>
        <w:t>нін, өзіміздің есік алдындағы екі солдатымыз ара</w:t>
        <w:br/>
        <w:t>түсіп, мен сыртқа шығып үлгіргенмін, Міне, тап осы</w:t>
        <w:br/>
        <w:t>әдісті бүгін бұйырса, сол дұшпанның өзіне қолданға”</w:t>
        <w:br/>
        <w:t>нымыз жөн,-- деді ол.</w:t>
        <w:br/>
        <w:t>-- Қалай дейсіңдер, дұрыс жоба емес пе? Жол-</w:t>
        <w:br/>
        <w:t>дастар! Егер де екіден-үтитен янақырып алын капитан-</w:t>
        <w:br/>
        <w:t>ның үстіне кіргізіп ұстап ала берсек!.. Жақсы, бұл ал-</w:t>
        <w:br/>
        <w:t>дағы жәйт. Мұны тап уақытында көрерміз. Мақұл ма?</w:t>
        <w:br/>
        <w:t>Мақұл. Олай болса енді іске кірісейік. Дайынсың-</w:t>
        <w:br/>
        <w:t>дар ғой! Тоқта--тоқта, бір секунд. Бүл іске Кислякті</w:t>
        <w:br/>
        <w:t>қоснайық. Ол үйінде отырып «ят пен фургонның есе-</w:t>
        <w:br/>
        <w:t>бін ала берсін». Түсінікті ме? Мұның мәнісі бар. Өл</w:t>
        <w:br/>
        <w:t>староста есебінде, ортақ адам есебінде араласнай тұр-</w:t>
        <w:br/>
        <w:t>ғаны жөн. Ертең ол басқа жұмысқа керек. Жолдас</w:t>
        <w:br/>
        <w:t>Кислян, бұл дұрыс па? Біз жоқта сенен келіп сұраса,</w:t>
        <w:br/>
        <w:t>сен екі жаққа бірдей болып қала берерсің, а?!</w:t>
        <w:br/>
        <w:t>Парамоновтың бұл пікірін бөрі де қостай түеті.</w:t>
        <w:br/>
        <w:t>-- Өте табылған ақыл. Қазір бізді бірден-екіден</w:t>
        <w:br/>
        <w:t>ертіп капитанның пәтеріне жеткізсін. Арғы жағын</w:t>
        <w:br/>
        <w:t>өзіміз бірдеме етерміз,-- десті. і</w:t>
      </w:r>
    </w:p>
    <w:p>
      <w:r>
        <w:t>Өзі аз сөйлейтін жэне арақ імкіп есіруге өнша әуес</w:t>
        <w:br/>
        <w:t>емес-капитан Белов хорунжийдің, төйда отырғандай,</w:t>
        <w:br/>
        <w:t>беті баржиған түрін де, вөз құмар езбелігін де ұнат-</w:t>
        <w:br/>
        <w:t>нады. Басында өзі «бір стакан самогон ішерсің, деп</w:t>
        <w:br/>
        <w:t>ақырын қалды ди, ал қазір онан құтылғанша асық"</w:t>
        <w:br/>
        <w:t>ты. «Мына парасатсыз маскүнем неме істің жайына</w:t>
        <w:br/>
        <w:t>бір ми жүгіртіп ейлкй ма екен, сірә?! Ар, абырой, |</w:t>
        <w:br/>
        <w:t>қызмет бабы мұны ешбір толғандырқмайтын-ақ ІШЫ-</w:t>
        <w:br/>
        <w:t>ғар. Бойдағы бар күш-қуатын араққа жеңдірген 9й-</w:t>
        <w:br/>
        <w:t>жуаз шіркін!» деп ойлады ол, Кисляк шығын кеткен</w:t>
        <w:br/>
        <w:t>нен кейін хорунжийдің бетіне қарап отырып, оған:</w:t>
        <w:br/>
        <w:t>«Бар, адамдарыңды бақыла. Бұл деревияға құда ТҮСе -</w:t>
        <w:br/>
        <w:t>“келген жоқсың ғой деп айтпақшы болды да, бірақ |</w:t>
        <w:br/>
        <w:t>сақ алпысқа қырық екісі жетпейді. Ат саны кәміл қыз</w:t>
        <w:br/>
        <w:t>рық екі, оған шүбәланбау керек. Бұлар далада ат қал-</w:t>
        <w:br/>
        <w:t>дырмаған болуы керек. і</w:t>
        <w:br/>
        <w:t>-- Сонда, анық, дәл саны он сегіз адам ба? )</w:t>
        <w:br/>
        <w:t>-- Жоқ, қапнықтағымен қоса есептегенде он с6-</w:t>
        <w:br/>
        <w:t>гіз. а</w:t>
        <w:br/>
        <w:t>-- Сонда енді әлі он жеті. қапшық керек болды</w:t>
        <w:br/>
        <w:t>ғой,-- деп Довженко Мырс ете қалды да, қатты күліп</w:t>
        <w:br/>
        <w:t>жібермейін деп тамағын кқеней берді.</w:t>
        <w:br/>
        <w:t>2 -- Ал, енді былай, хлопцы,-- деді Парамонов, та-</w:t>
        <w:br/>
        <w:t>ғы да мойнын ілгері соза түсіп:-- Ваня, сенің солдат".</w:t>
        <w:br/>
        <w:t>тың айуандық қылығына қызып кеткенің заңды. Шал".</w:t>
        <w:br/>
        <w:t>. ға, әйелге қамшы соққан айуанды ұрып жыққаның</w:t>
        <w:br/>
        <w:t>- жөн. Сені бұл үшін айыптамаймын. Мақтаймын. Үйт".</w:t>
        <w:br/>
        <w:t>кені тап жауына, буржуйларға қаталдықтан басқа</w:t>
        <w:br/>
        <w:t>рақым болмасын. Бірақ сенің өз бетіңмен жалғыздан</w:t>
        <w:br/>
        <w:t>жалғыз іске кірісуің қате. Ақылдаспай іс істеуің ән-</w:t>
        <w:br/>
        <w:t>тектік. Сен біреуін ұрып жығарсың, Ваня, екеуіне де</w:t>
        <w:br/>
        <w:t>әлің келер. Ал, үшіншісі сенің басыңа казак қылышын</w:t>
        <w:br/>
        <w:t>бір-ақ соғар. Сонан кейін не болмақшы? Жоқ, Ваня.</w:t>
        <w:br/>
        <w:t>Сен жалғыз іс істеуші болма! Сен алғырсың, қайратты-</w:t>
        <w:br/>
        <w:t>сың. Оның үстіне сен еңбекшінің жауына қайтпай</w:t>
        <w:br/>
        <w:t>қарсы барасың. Буржуйларға қарсы барасың, сенің ”</w:t>
        <w:br/>
        <w:t>таптық сана-еезімің күшті.. Бұл қасиетіңді мақтай”</w:t>
        <w:br/>
        <w:t>мын. Ал сен осы алғырлығыңмен буржуйға өш қаһар-</w:t>
        <w:br/>
        <w:t>лы күшіңді мына жолдастарыңмен бірге қазір Белов</w:t>
        <w:br/>
        <w:t>отрядына қарсы жұмса. Қалайда бұлардың қаруын</w:t>
        <w:br/>
        <w:t>тартып алып, аттарымызды кері қайтарып, өздерін</w:t>
        <w:br/>
        <w:t>енді қайтып бұл жерге аяғын баспайтын ету керек.</w:t>
        <w:br/>
        <w:t>&lt; Бұл -- бәріміздің борышымыз, жолдас Әйтиев, айла</w:t>
        <w:br/>
        <w:t>әдісіңді айтшы, неден бастау керек. брі</w:t>
        <w:br/>
        <w:t>-- Петр Петрович, мен тұтасымен мойындаймын.</w:t>
        <w:br/>
        <w:t>Сіздің айтқаныңызға мен толайым қосыламын. Шы:</w:t>
        <w:br/>
        <w:t>дамағаным рас. Ақылдасып жатуға уақыт жоқ болды:</w:t>
        <w:br/>
        <w:t>және өзім жалғыз болдым... Ендігіде есте болсын, мей</w:t>
        <w:br/>
        <w:t>тұтасымен мойындаймын. Ал, қазір маған Сороканы</w:t>
        <w:br/>
        <w:t>қосыңыз, Беловты алып?келемін, желкесінен. басып</w:t>
        <w:br/>
        <w:t>отырып, байлап алып келемін. Оны қалай ұстайты-</w:t>
      </w:r>
    </w:p>
    <w:p>
      <w:r>
        <w:t>нымды ойлап та қойдым. Петр Петрович, жарты сағат</w:t>
        <w:br/>
        <w:t>ішінде, Белов алдыңызда тұрмаса, мені Илан деп атя-.</w:t>
        <w:br/>
        <w:t>маңыз... )</w:t>
        <w:br/>
        <w:t>Демін ішінен алып тыңдап, бәрінің сөзін ірі құ"</w:t>
        <w:br/>
        <w:t>вандай көрген, бірін-бірі жауға бермес қалқандай С8"</w:t>
        <w:br/>
        <w:t>наған бір уыс жандардың сол бір. қиын-қыстау кезең-.-</w:t>
        <w:br/>
        <w:t>де, сонау алыстағы Богдановкадва, жыра ішінде “оты”</w:t>
        <w:br/>
        <w:t>А8</w:t>
        <w:br/>
        <w:t>өзінің тымырсық мінезімен үндей қоймады, әсіресе үй</w:t>
        <w:br/>
        <w:t>иесі әйелдің көзініне оған әкімшілік көрсетіп бұйыру-</w:t>
        <w:br/>
        <w:t>ды орынды көрмеді,</w:t>
        <w:br/>
        <w:t>Петровна қонағына арнап қойған сыйлы жандыр-</w:t>
        <w:br/>
        <w:t>масының бәрі хорунжийдің құлқынына құйылып кеч-</w:t>
        <w:br/>
        <w:t>кенін жаратпай қалып «мына жау жеңбес оңбаған</w:t>
        <w:br/>
        <w:t>кәрі немеге ысырғанша өзі ішсе нетті, ең күшті, ең таза</w:t>
        <w:br/>
        <w:t>аққаны еді» деп қынжылды ішінен. Ол үстел үстін</w:t>
        <w:br/>
        <w:t>жинай: й -</w:t>
        <w:br/>
        <w:t>-- Семен Степанович, сіз хорунжийді сыйлап, өзі-</w:t>
        <w:br/>
        <w:t>ңіз ішпедіңіз ғой. Ең таза бірінші аққанын сізге деп</w:t>
        <w:br/>
        <w:t>арнап едім. Азырақ қалғаны бар, бірер стакан ішсе-</w:t>
        <w:br/>
        <w:t>ңіз жақсы ұйықтан, жақсы тынығарсыз,-- деді.</w:t>
        <w:br/>
        <w:t>-- Жоқ, Петровна, рахмет. Маған сол жарты ста-</w:t>
        <w:br/>
        <w:t>каны да жеткілікті. Ал, хорунжийге артық ішуге бол-</w:t>
        <w:br/>
        <w:t>майды. Әскер жұмысындағы адам. Қазір шығып кү-</w:t>
        <w:br/>
        <w:t>зетшілерді тексереді. Басқа бақылайтын ісі:де толын</w:t>
        <w:br/>
        <w:t>зқатыр. Рахкмет,- деп алдындағы ыдыстарды ысырып,</w:t>
        <w:br/>
        <w:t>жинай беріңіз деген ишара білдірді.</w:t>
        <w:br/>
        <w:t>-- Жоқ, жоқ, мен де... Рахмет, хозяйка,-- деді хо-</w:t>
        <w:br/>
        <w:t>рунжий тұрып жатып,</w:t>
        <w:br/>
        <w:t>Бірақ ол инінен қапитанның бұл алдын ораған тұ-</w:t>
        <w:br/>
        <w:t>жырымды тпешуін қолдай қоймады білем, Петровнаға</w:t>
        <w:br/>
        <w:t>Да, канитанға да қош айтыспастай тамағын кенен;</w:t>
        <w:br/>
        <w:t>жөтеле түсіп, әлденеге асыққан адамша әбігерленін,</w:t>
        <w:br/>
        <w:t>үйден ішығыт кетті.</w:t>
        <w:br/>
        <w:t>«Өздігінен біліп іс: істер ниеті жоқ. Ескертнесең</w:t>
        <w:br/>
        <w:t>таң атқанша самогонды сораптап отыра беретін. Бір</w:t>
        <w:br/>
        <w:t>жақсы жері бұл жерде әзірге болышевиктердің жасы-</w:t>
        <w:br/>
        <w:t>рын әрекеті жоқ. Егерде крестьяндар бунт көтере қал-</w:t>
        <w:br/>
        <w:t>са, мына сияқты жауынгерлермен еу түбіне кете берер-</w:t>
        <w:br/>
        <w:t>сің, Ашынған крестьяндар көп, бұл жердегі крестьян-</w:t>
        <w:br/>
        <w:t>дар “жерлі де, бай да. Бұлар әлі соғыс салмағын көте-</w:t>
        <w:br/>
        <w:t>рер...» деп ол ішінен хорунжийға қатты наразы бол-</w:t>
        <w:br/>
        <w:t>Ды да, ойының аяғы інаруаларға тіреліп, бірақ терең-</w:t>
        <w:br/>
        <w:t>ге бармады, ол ой саласын кеңірек қамтым крестьян-</w:t>
        <w:br/>
        <w:t>дардың не үшін ашынатынын талдап жатпады. Мүм-</w:t>
        <w:br/>
        <w:t>кін деревня өмірі оған мына Петровнаның дастарха-</w:t>
        <w:br/>
        <w:t>нындай пирокқа толы, самогоны сарқылмаған тоқ тұр-</w:t>
        <w:br/>
        <w:t>мысындай көрінген де шығар... )</w:t>
        <w:br/>
        <w:t>Хорунжий тығын кеткеннен кейін Петровна ән</w:t>
        <w:br/>
        <w:t>минуттей қонағын үйде эқалғыз қалдырып кетті де,</w:t>
      </w:r>
    </w:p>
    <w:p>
      <w:r>
        <w:t>қайта айналып келіп:</w:t>
        <w:br/>
        <w:t>-- Семен “Степанович, кешіріңіз. Жалғыз болған-</w:t>
        <w:br/>
        <w:t>сын бәрін өпім істеуге тура келеді. Қонақтың қасында</w:t>
        <w:br/>
        <w:t>47</w:t>
        <w:br/>
        <w:t>Қызыл Армия Орал өлкесін босатқанша қайрат етеміз</w:t>
        <w:br/>
        <w:t>деген саналы шаруалар мына. біздің дружинамызға</w:t>
        <w:br/>
        <w:t>жазыла берулерің керек. Шаруаның жері мен нанын,</w:t>
        <w:br/>
        <w:t>үйі мен мүлкін өзі қорғамаса, басқа еткім күзетіп</w:t>
        <w:br/>
        <w:t>тұрмайды. Мен сендерді қырағы болуға, інітегі, тыста-</w:t>
        <w:br/>
        <w:t>ғы жауға қарсы тұруға, Совет өкіметіне, оның тгубер-</w:t>
        <w:br/>
        <w:t>ниялық атқару комитетіне жәрдем етуге шақырамын,</w:t>
        <w:br/>
        <w:t>жолдастар! Жұмысшы мен шаруаның бостандық алу</w:t>
        <w:br/>
        <w:t>үшін біріккен одағы жасасын!-- деді Парамонов, ер-</w:t>
        <w:br/>
        <w:t>кегі мен әйелі, үлкені мен кішісі аралас топталып қал-</w:t>
        <w:br/>
        <w:t>ған бір қауым адамның алдына шыға келіп.</w:t>
        <w:br/>
        <w:t>Ол жиналыс ашып жатпады. Жұрт тегіс біліп өз-</w:t>
        <w:br/>
        <w:t>дері де араласқан түнгі оқиғаны түйіндеп, қысқаша</w:t>
        <w:br/>
        <w:t>ғана мәлім етті.</w:t>
        <w:br/>
        <w:t>Село үстінде бұл секілді бұрын-соңды болып көрме-”</w:t>
        <w:br/>
        <w:t>ген оқиғаны әркім өзінше ұғып, өзінше бағалап, өзара</w:t>
        <w:br/>
        <w:t>күбірлесіп, сөйлесіп отырған түрлі мінезді жандар</w:t>
        <w:br/>
        <w:t>Парамонов сөзіне құлағын тіге қалғанмен, елегізіп үң</w:t>
        <w:br/>
        <w:t>қоса қоймады. Бірқатары тіпті бұл сөзді түсінбей қал-</w:t>
        <w:br/>
        <w:t>ған тәрізденді. Сорокамен сөйлескен қарт:</w:t>
        <w:br/>
        <w:t>-- Імм. Ол дружина деген не нәрсе,-- деп сұрады.</w:t>
        <w:br/>
        <w:t>&lt; Парамонов жауап бергенше болмай, топтың ішінен</w:t>
        <w:br/>
        <w:t>біреуі:</w:t>
        <w:br/>
        <w:t>-- Дружина деген соғысқа бел байлап, қолына</w:t>
        <w:br/>
        <w:t>қару алып шыққан адамдар. Мысалы, дед Елисей, сен</w:t>
        <w:br/>
        <w:t>қолыңа мылтық ұстап казак Войскосына қарсы шық-</w:t>
        <w:br/>
        <w:t>саң дружинник боласың. базынасын ба?-- деді кеке-</w:t>
        <w:br/>
        <w:t>сін үнмен. :</w:t>
        <w:br/>
        <w:t>2 -- Імм. Дружина әскермен соғыса ма... )</w:t>
        <w:br/>
        <w:t>Парамонов қартқа жауап берген адамның кекесінін</w:t>
        <w:br/>
        <w:t>аңғарса да, байсалды түрде толық түсінік беруге ты-</w:t>
        <w:br/>
        <w:t>рысты.</w:t>
        <w:br/>
        <w:t>-- Дружина деген елдің, халықтың басына ауыр</w:t>
        <w:br/>
        <w:t>күн туған кезде жұрттың, Отанның қамы үшін жауға</w:t>
        <w:br/>
        <w:t>қарсы шығатын қолқанат күш. Яки қанаушы буржуй-</w:t>
        <w:br/>
        <w:t>зиямен күресетін мына еңбекші шаруалардың өз ара-”</w:t>
        <w:br/>
        <w:t>сынан шыққан отряды дружина деп аталады. Бұған</w:t>
        <w:br/>
        <w:t>қайратты; жігерлі, саналы азаматтар жазылады. .Қо-</w:t>
        <w:br/>
        <w:t>пыңыздан жауласу келмесе де, мына біз де дружинаға .</w:t>
        <w:br/>
        <w:t>тілектес, көмектес бола аласыз. Түсінікті. ме, қарт?--</w:t>
        <w:br/>
        <w:t>деді ол.</w:t>
        <w:br/>
        <w:t>Жұрт басын изесті. Кейбіреулер мақұлдаған ашық</w:t>
        <w:br/>
        <w:t>пікір білдіріп:</w:t>
      </w:r>
    </w:p>
    <w:p>
      <w:r>
        <w:t>53</w:t>
        <w:br/>
        <w:t>итермелеп өзің аман қалмақ боласың, ә? Сенің төрі</w:t>
        <w:br/>
        <w:t>көрініп тұрған хайлаң Кислякқа да, маған да, басқаға.</w:t>
        <w:br/>
        <w:t>да керек емес. Мұнан сен ештеңе шығара алмайсың.</w:t>
        <w:br/>
        <w:t>Сен селоны өртке, селолықтарды оққа ұсынасың,--</w:t>
        <w:br/>
        <w:t>деді айқайлап.</w:t>
        <w:br/>
        <w:t>Бір-екі адам күбірлеп Савенконың сөзін қостады.</w:t>
        <w:br/>
        <w:t>-- Күштімен тіреспе деген. Деревняға казак жүз-</w:t>
        <w:br/>
        <w:t>дігі келсе қорғайды ұмаштаған қырғидай, жүнімізді</w:t>
        <w:br/>
        <w:t>жұлар.</w:t>
        <w:br/>
        <w:t>-- Құдай балға бермесін. %</w:t>
        <w:br/>
        <w:t>-- Казак келсе сен шал, сен бала деп тұрмас, жапғ</w:t>
        <w:br/>
        <w:t>пай қырқу басталар,-- десті; :</w:t>
        <w:br/>
        <w:t>-- Селолықтар! Күрестің әдісі бар. Көктем мен</w:t>
        <w:br/>
        <w:t>кәзіргі жағдай бір емес. Көктемде атамандар күш ал-</w:t>
        <w:br/>
        <w:t>ды. Ал кәзір халық армиясы күш алды. Қанаушы</w:t>
        <w:br/>
        <w:t>алпауыт, помешиктерге көктемде он адам қарсы шық"</w:t>
        <w:br/>
        <w:t>са, кәзір жүз адам қарсы шығады. “Жұрттың санасы .</w:t>
        <w:br/>
        <w:t>өсті. Көп қарсы тұрса -- казак атамандары мен. ал-</w:t>
        <w:br/>
        <w:t>науыттар ешнәрсе істей алмайды. Олар аз, біз көп-</w:t>
        <w:br/>
        <w:t>піз,-- деді Довженко.</w:t>
        <w:br/>
        <w:t>-- Мұның бәрі жел сөз, қызыл сөз,-- деді Савенко.</w:t>
        <w:br/>
        <w:t>-- Менің айтып тұрғаным шындық, Савенко. Үл</w:t>
        <w:br/>
        <w:t>тегіс қару алса, жеңілмейтін дұшпан жоқ.</w:t>
        <w:br/>
        <w:t>--: Сенің күресің, басқаны оққа байлап, өзің аман</w:t>
        <w:br/>
        <w:t>қалу. Мұны сен әлдеқатпан дәлелдегенсің.</w:t>
        <w:br/>
        <w:t>-- Савенко, сен провокатордың әдісін қолданып</w:t>
        <w:br/>
        <w:t>тұрсың. )</w:t>
        <w:br/>
        <w:t>25... Мен емес провокатор, Довженко, сен өзіңсің.</w:t>
        <w:br/>
        <w:t>- Провокатор болмасаң сен Кислякті бетке ұстамайсың:</w:t>
        <w:br/>
        <w:t>Беланды еліртпейсің. Белан іс істейді. Кисляк жауай.</w:t>
        <w:br/>
        <w:t>береді. Сен подполыцик болып қашып кетесің. Бүгін .</w:t>
        <w:br/>
        <w:t>кешке Оралдан казак жүздігі шықса, ол сөзсіз шығады</w:t>
        <w:br/>
        <w:t>мына оқиғадан кейін, сонда алдымен кімнің басын</w:t>
        <w:br/>
        <w:t>шабады? Алдымен Сороканың, Беланның, Кисляктің»</w:t>
        <w:br/>
        <w:t>ана Науменконың басын шабады. Қолымен істеген</w:t>
        <w:br/>
        <w:t>солар. Сен оларды орға жығуға кірекеніңді біз жақсы</w:t>
        <w:br/>
        <w:t>білеміз;-- деді Савенко. :</w:t>
        <w:br/>
        <w:t>Парамонов мойнын алға соза түсіп, қос қолын</w:t>
        <w:br/>
        <w:t>сермеп Довженконы. да, Санвиқоны да кері итермеле-</w:t>
        <w:br/>
        <w:t>ді, өзішеткерірек шықты. ) ) и</w:t>
        <w:br/>
        <w:t>-- Тоқтаңдар! -- деді ол дауыстап. -- Савенко,</w:t>
        <w:br/>
        <w:t>сенің айтарың не сонда? Күреспеу керек пе? Мына ақ-</w:t>
        <w:br/>
        <w:t>тардың солдатын босатып қоя беру керек пе? Сендер</w:t>
        <w:br/>
        <w:t>қалай ойлайсыңдар, жолдастар?-- деп ол бісқалартя</w:t>
        <w:br/>
        <w:t>қарады. Жұрт бірнеше секунд үнсіз қалды, :</w:t>
        <w:br/>
        <w:t>56</w:t>
        <w:br/>
        <w:t>орап, ұзақ әңгімелеп, Орал қаласындағы болған жай-</w:t>
        <w:br/>
        <w:t>ларды баяндады; ел ішіндегі алым-салықтың көбей-</w:t>
        <w:br/>
        <w:t>генін, жұрттың оған наразы екенін айтты. Аяғында:</w:t>
      </w:r>
    </w:p>
    <w:p>
      <w:r>
        <w:t>-- Маған Әбдірахман Әйтиевке жолығу қажет еді,</w:t>
        <w:br/>
        <w:t>өте қажет, Карпич. Сіз мені сол кісімен .кездестірсе-</w:t>
        <w:br/>
        <w:t>ңіз, мың рахмет айтар едім, сізге,-- деді.</w:t>
        <w:br/>
        <w:t>Карпович оның жүзіне аса қадалмай анда-санда</w:t>
        <w:br/>
        <w:t>көз қырын салып тыңдады. Бірақ білдірмей оның үні-</w:t>
        <w:br/>
        <w:t>нен, сөзінің ыңғайынан сыр іздегендей болды. Бәйесті</w:t>
        <w:br/>
        <w:t>ол бұрыннан біле тұрса да, инабатты адам екеніне көзі</w:t>
        <w:br/>
        <w:t>жете тұрса да, тартына жауап қатты. :</w:t>
        <w:br/>
        <w:t>-- Бәйес Махмедөвич, мен сені жақсы білемін.</w:t>
        <w:br/>
        <w:t>“Сен сауда ісіне жетік адамсың. Акчуриндердің бәрі де</w:t>
        <w:br/>
        <w:t>іскер, деловой кісілер... Саған, маған сауда мен егін-</w:t>
        <w:br/>
        <w:t>шілік жұмысынан өзге кереқ болмайды. Солай ма?</w:t>
        <w:br/>
        <w:t>Біз басқаны білмейміз, дұрыс айтамын ба? Маған қа-</w:t>
        <w:br/>
        <w:t>ладан машина майын қарастырарсыз, аса зәру боп</w:t>
        <w:br/>
        <w:t>тұрмын, дозарез керек, (ол алақанының қырымен са-</w:t>
        <w:br/>
        <w:t>ғатын кесе сипады) Махмедович,-- деді.</w:t>
        <w:br/>
        <w:t>Оның сөзінен Бәйеске «саудагерсің саған сенуге</w:t>
        <w:br/>
        <w:t>болмас» деген ілік танытқандай үн байқалды.</w:t>
        <w:br/>
        <w:t>-- Карпич, сен түлкіқұйрыққа салма. Мен Әбді-</w:t>
        <w:br/>
        <w:t>рахман Әйтиевтің досымын,-- деді Бәйес Карпонич-</w:t>
        <w:br/>
        <w:t>тің құлағына таман еңкейе түсіп. Ол сыбырлай сөйле-</w:t>
        <w:br/>
        <w:t>ді, қақпа жаққа жиі-жиі қарады.-- Оның өзін, болма-</w:t>
        <w:br/>
        <w:t>са өзін білетін адамды кездестірсең болады. Әбдірахман</w:t>
        <w:br/>
        <w:t>менің үйімде болып, біздің ауылдан қеткеніне екі жұ-</w:t>
        <w:br/>
        <w:t>мадай-ақ болды. Мен керек болсам Карпичке соқ, сол</w:t>
        <w:br/>
        <w:t>жерден білесің деген. Мектеп жөнінде “ақылдасатын</w:t>
        <w:br/>
        <w:t>шаруа бар...-- деді Бәйес.</w:t>
        <w:br/>
        <w:t>Бәйес те сақтық етіп, ақылдасар шаруасының шын</w:t>
        <w:br/>
        <w:t>түр-түсін ашпады. й</w:t>
        <w:br/>
        <w:t>Карпович желкесін қасып, азырақ ойланып. тұр-</w:t>
        <w:br/>
        <w:t>ды да: Ес 200.</w:t>
        <w:br/>
        <w:t>-- Біз інаруашылықтан басқа ешнәрсені білмей-</w:t>
        <w:br/>
        <w:t>міз, тәңірі айғақ шын айтамын, Махмедович.. Айт»</w:t>
        <w:br/>
        <w:t>қаңдай оның осы селода інісі жүрген кеше. Петро, ә,</w:t>
        <w:br/>
        <w:t>Петро! Бері келші;-- деп қораның төрінде шетен дуал-</w:t>
        <w:br/>
        <w:t>дың басына жайған ауды тараштап, жинастырып жат-</w:t>
        <w:br/>
        <w:t>қағ баласын тнақырды.-- Петро, сен Аблтшканы жөр-</w:t>
        <w:br/>
        <w:t>ген жоқсың ба? )</w:t>
        <w:br/>
        <w:t>7. Талдырмаштау келген бала жігіт әкесіне жалт қа-</w:t>
        <w:br/>
        <w:t>рап, Бәйеске күдіктене- көз тастады да, қабағын тыр-</w:t>
        <w:br/>
        <w:t>5</w:t>
        <w:br/>
        <w:t>біз не істейміз? Сен не істейсің? Қазактың қылышты</w:t>
        <w:br/>
        <w:t>қалай сілтейтінін білесің б? Иығының үстінде еш-</w:t>
        <w:br/>
        <w:t>кімнің жұмыр басы қалмайтынын сен ойлайсың ба?</w:t>
        <w:br/>
        <w:t>Алдымен сенің басың ұшады. Онан кейін қалғаны-</w:t>
        <w:br/>
        <w:t>мыздың басымыз ана Тереңсайдың түбінен жайлы</w:t>
        <w:br/>
        <w:t>орын табады. Міне менің ойым осы. Мына жұрттың</w:t>
        <w:br/>
        <w:t>бәрінің ойы осы,-- деді ол Кисляҡқа қадала түсіп.</w:t>
        <w:br/>
        <w:t>Кисляк үндемеді. Елисей қарт күрсініп төмен қара-</w:t>
      </w:r>
    </w:p>
    <w:p>
      <w:r>
        <w:t>ды. Довженко тыпырти түсті. Ол Парамонов пен Әб-</w:t>
        <w:br/>
        <w:t>дірахманға, сонан кейін әрегіректе тұрған Боланға</w:t>
        <w:br/>
        <w:t>мойнын созып қалғандай болды.</w:t>
        <w:br/>
        <w:t>-- Жоқ, Савенко, сен дұрыс сөйлен тұрған жоқ-</w:t>
        <w:br/>
        <w:t>сын,-- деді Довжеңко.-- Сең теріс сөйлейсің. Теріс</w:t>
        <w:br/>
        <w:t>сөйлейтініңді мына жұрттың бәрі біледі. Сен босқа</w:t>
        <w:br/>
        <w:t>үрей туғызасың. Сенің ойыңша ақ казақтар ат сұра-</w:t>
        <w:br/>
        <w:t>са -- айдап әкеліп аттарымызды беруіміз керек пе?</w:t>
        <w:br/>
        <w:t>Ат бергеннен кейін жұмыс біте ме? Жоқ. Астық та.</w:t>
        <w:br/>
        <w:t>беру керек. Ат та, астық та Вәйско үкіметіне аз. Оған</w:t>
        <w:br/>
        <w:t>тағы жігіт керек. Фургон керек. Киеляк, айтшы, қан-</w:t>
        <w:br/>
        <w:t>ша жігіт сұрады түнде Белов?-- деді ол Кислякқа бұ-</w:t>
        <w:br/>
        <w:t>рылып. :</w:t>
        <w:br/>
        <w:t>-- т- Қызметке жарайтын адамның бәрінің тізімін</w:t>
        <w:br/>
        <w:t>сұрады,-- деді Кисляк. ) )</w:t>
        <w:br/>
        <w:t>-- Міне, сенің ойыңіна мен де, сен де, Кисляк та,</w:t>
        <w:br/>
        <w:t>ана Белан да, дед Елисейден басқамыз бәріміз тегісінен</w:t>
        <w:br/>
        <w:t>казактардың орын қазуға барамыз ба? Жігітті неге</w:t>
        <w:br/>
        <w:t>сұрап жатқанын білесің бе? -Олардың арғы жағынан</w:t>
        <w:br/>
        <w:t>Чапай келе жатыр, Самардан 4-армия келе. жатыр.</w:t>
        <w:br/>
        <w:t>Казактар қайда тығылуға білмей, хохолдарды топы-</w:t>
        <w:br/>
        <w:t>рақ тасытып, қаланың айналасына траншея қазуға</w:t>
        <w:br/>
        <w:t>жинап жатыр. Сенің пікіріңше атты казактардың қа-</w:t>
        <w:br/>
        <w:t>Һарынан-қорқып, біз өз көрімізді өзіміз қазуға бармақ-</w:t>
        <w:br/>
        <w:t>шымыз ба? Жоқ, Саненко, сенің, теріс айғып тұрға-</w:t>
        <w:br/>
        <w:t>ының айдан анық. Сен қорқақтыққа айдайсың. Күрес-</w:t>
        <w:br/>
        <w:t>кер халықтың жігерін жасытасың. Мұның жарамай-</w:t>
        <w:br/>
        <w:t>ды,-- деді Довженко салмақнен.</w:t>
        <w:br/>
        <w:t>Савенко даусын үдете түсті.</w:t>
        <w:br/>
        <w:t>-- Дөвженко, сені көктемде қауым болып нредсе-</w:t>
        <w:br/>
        <w:t>датель сайлады. Қарсы болғанымыз жоң. Тізгінді қо-</w:t>
        <w:br/>
        <w:t>лыңа бердік. Мықты болсаң сен соя қауым берген тіз-</w:t>
        <w:br/>
        <w:t>гінді неге ұстап тұра алмадың? Казак үкіметінен сең</w:t>
        <w:br/>
        <w:t>неге тығылдың? Сен өзің баспаналап басқа жерде қа-</w:t>
        <w:br/>
        <w:t>шып жүріп, Кислякты неге бетке-ұстайсың? Әлде сенің</w:t>
        <w:br/>
        <w:t>жаның басқаның жанынан қымбат на? Басқаларды</w:t>
        <w:br/>
        <w:t>алға қарай итеріп, қазак қылышының астына қарай</w:t>
        <w:br/>
        <w:t>55</w:t>
        <w:br/>
        <w:t>ды» деген рас, Карпич, бені үйде ме, жоқ па деп секі</w:t>
        <w:br/>
        <w:t>ойлы болып келе жатыр едім,-- деді Бәйес арбадан</w:t>
        <w:br/>
        <w:t>түспестен ауланың ішіне ене беріп.</w:t>
        <w:br/>
        <w:t>- Аман, Махмедович, маржа сау, бала аман?--</w:t>
        <w:br/>
        <w:t>деді қожайын қазақша амандық сұрасып,</w:t>
        <w:br/>
        <w:t>-- Шүкір. Өздерің де аман ба, қатын, бала-шаға,</w:t>
        <w:br/>
        <w:t>мал-жан тегіс амандық па, Карпич?! Күн ысып кетті;</w:t>
        <w:br/>
        <w:t>мына жауын сендерге де соқпай кетті, ә?!</w:t>
        <w:br/>
        <w:t>-- Жаңбыр аз, егін күйіп. барады, “Махмедович.</w:t>
        <w:br/>
        <w:t>Қалай сауда жақсы ма? Теке барасың? вот</w:t>
        <w:br/>
        <w:t>52 -- Иә, Қарпич, қала тыныштық па?</w:t>
        <w:br/>
        <w:t>-- Тыныштық?! Тыныштық аулы алыс...-- деді</w:t>
      </w:r>
    </w:p>
    <w:p>
      <w:r>
        <w:t>Фроловский, соңғы сөзіне үлкен мағына бергендей со-</w:t>
        <w:br/>
        <w:t>зып сөйлеп. Оның үнінде де, жүзінде де әлденеге на-</w:t>
        <w:br/>
        <w:t>лып, ренжіген сарын байқалды.-- Тыныштық болады,</w:t>
        <w:br/>
        <w:t>Махмедович; болады... Алыс болса да болады. і</w:t>
        <w:br/>
        <w:t>Аттарын доғарып жолаушылар лапас астына кө-</w:t>
        <w:br/>
        <w:t>леңкеге байлады, сонсоң қожайынның- айтуымен үй-</w:t>
        <w:br/>
        <w:t>дің жанындағы сӛкіге отырысты. Қажымұқан қалта-</w:t>
        <w:br/>
        <w:t>сынан қағазға ораған құрғақ насыбайдан болар-бол-</w:t>
        <w:br/>
        <w:t>мас иіскей түсіп бірнеше рет түшкіріп салды да, келе</w:t>
        <w:br/>
        <w:t>жуынуға кіріскен Хакімнен босаған қара шәйнекті</w:t>
        <w:br/>
        <w:t>алып қолын жуды, мұрнына су. атып танауын тың-</w:t>
        <w:br/>
        <w:t>қылдата сіңбірді.</w:t>
        <w:br/>
        <w:t>Тыныштықтың болуына күмән келтірмейтін, бірақ</w:t>
        <w:br/>
        <w:t>бейбітшіліктің жолы қиын ғой деген ойын нықтаған-</w:t>
        <w:br/>
        <w:t>Дай бұл кеуделі келген палуан денелі кісі соңғы сөзін</w:t>
        <w:br/>
        <w:t>"төмен қарап отырып айтты. Ол топырақ арасынан ша-</w:t>
        <w:br/>
        <w:t>бақ құрт іздегендей қолына түскен кішкене жаңқа-</w:t>
        <w:br/>
        <w:t>мен жерді шұқылап, қайтадан жауып отырды да, сал-</w:t>
        <w:br/>
        <w:t>мақпен: .</w:t>
        <w:br/>
        <w:t>г е Жаңбыр: аз болса да бидайдың шығымы жақсы.</w:t>
        <w:br/>
        <w:t>Қазір дән құйып сабағы ұзара бастады. Бірақ соны уа-</w:t>
        <w:br/>
        <w:t>қытымен жиып алып, бастырып қамбаға салуға мұр-</w:t>
        <w:br/>
        <w:t>Са берсе... Мына жақ біз сияқты мұжықтарға жайлы</w:t>
        <w:br/>
        <w:t>болмай тұр ғой,-- деді ол, көзін жерден алмастан иегі-</w:t>
        <w:br/>
        <w:t>мен Орал жақты меңзеп.</w:t>
        <w:br/>
        <w:t>2 Қажымұқан бұл адамды бұрын көрген жоқ еді;</w:t>
        <w:br/>
        <w:t>«Егін еккен бай қара шекпендердің бірі ғой, сірә, Бә-</w:t>
        <w:br/>
        <w:t>Йесекеңнің таныс емес адамы жоқ. Қақпасын ашып</w:t>
        <w:br/>
        <w:t>қарсы алуына қарағанда, осы жақтағы мимандос та-</w:t>
        <w:br/>
        <w:t>мырларының бірі: болды» деп ойлады. Хакім бұл үй</w:t>
        <w:br/>
        <w:t>месін өзінше сынай: «Байсалды, бір: орнықты адам</w:t>
        <w:br/>
        <w:t>екен. Көзі ақылды адамның көзі. Сөз саптауын көрдің )</w:t>
        <w:br/>
        <w:t>бе! Тілі қандай жатық! Орыс крестьяндарының ішін-</w:t>
        <w:br/>
        <w:t>“4</w:t>
        <w:br/>
        <w:t>- Ойланыңдар!-- деді тағы да Парамонов.-- Бұл</w:t>
        <w:br/>
        <w:t>Савенконың сөзі дұрыс сөз емес, Бұл өте Зиянды сөз,</w:t>
        <w:br/>
        <w:t>миға салыңдар.</w:t>
        <w:br/>
        <w:t>-- Сен заводыңа Ы еркі бедины заводшыларыңды</w:t>
        <w:br/>
        <w:t>үгітте. Бұл жерде біз тұрмыз. Сен ертең кетесің. Казак</w:t>
        <w:br/>
        <w:t>атаманы бізден сұрайды, бізді атады. Қашып жүрген</w:t>
        <w:br/>
        <w:t>сені атпайды. Сен оның қолына түспейсің. Қолына</w:t>
        <w:br/>
        <w:t>түсетін мына біздер. Сондықтан, жолдас комиссар, сен</w:t>
        <w:br/>
        <w:t>Маған да, мына тұрғандарға да қожа емессің. Өзіміз-</w:t>
        <w:br/>
        <w:t>те қожа мына біздердің өзіміз. Өзіміздің ісімізді село</w:t>
        <w:br/>
        <w:t>болып мына өзіміз шешеміз. Солай ма, Қисляк? Село-</w:t>
        <w:br/>
        <w:t>ластар, мен дұрысын айтамын. Біз өзіміз болып ойла-</w:t>
        <w:br/>
        <w:t>еуымыз керек.</w:t>
        <w:br/>
        <w:t>Алты жылдық село мектебін бітірген, жиһангер</w:t>
        <w:br/>
        <w:t>соғысында кіші офицер шеніне ие болып төрт жыл</w:t>
        <w:br/>
        <w:t>ұдайы майданда болған, сауатты Савенконы селолық-</w:t>
        <w:br/>
        <w:t>тардың көбі «білгір адам» деп құрметтейтін. Әсіресе</w:t>
        <w:br/>
        <w:t>оның сөзгерлігіне, пікірін дәлелді етіп айтатын шебер-</w:t>
        <w:br/>
        <w:t>лігіне сауатсыз шаруалар аузын ашып қалатын. Осы</w:t>
      </w:r>
    </w:p>
    <w:p>
      <w:r>
        <w:t>жағдайды біліп Әбдірахман бұл кеселді адамның теріс</w:t>
        <w:br/>
        <w:t>ағымына бөгет салмақшы болды.</w:t>
        <w:br/>
        <w:t>-- Савенко жолдас, кәне ақылдасып көрейікші.</w:t>
        <w:br/>
        <w:t>Сен пікіріңді толық айт. Не істейміз? Бәлкім біздің,</w:t>
        <w:br/>
        <w:t>мына революцияшыл комитеттің ісінің теріс жері бар</w:t>
        <w:br/>
        <w:t>шығар. Мүмкін біз еңбекші шаруалардың мүддесін</w:t>
        <w:br/>
        <w:t>қорғаймыз деп қате қадам басқан болармыз! Бірақ се-</w:t>
        <w:br/>
        <w:t>доның бар атын, бар астығын, бар жігітін ақтарға сы-</w:t>
        <w:br/>
        <w:t>тырып беріп жіберсек, бұл адамшылыққа қарсы, ең- ”</w:t>
        <w:br/>
        <w:t>бекшілерге қарсы болмас па? Ертең мына халық аш-</w:t>
        <w:br/>
        <w:t>жалаңаш, жан-жақтан шапқан жаудың жолында бос-</w:t>
        <w:br/>
        <w:t>қа қырылса --біздің азаматтығымызға нұсқан келмес</w:t>
        <w:br/>
        <w:t>пе еді...-- дей беріп еді, Савенко оған да қарсы жекі-</w:t>
        <w:br/>
        <w:t>ріп, ауыз сала бастады: |</w:t>
        <w:br/>
        <w:t>-- Мен киргиздардың да не істеп жүргенін біле-</w:t>
        <w:br/>
        <w:t>мін. Мысалы алыстан іздемеймін. Ана Нысанов Әбіл-</w:t>
        <w:br/>
        <w:t>“. Ді алсам да жетеді. Әбіл кәзір мына Бұхар беттен орыс</w:t>
        <w:br/>
        <w:t>&lt; біткенді көшіріп, бар жерді өзіне қайырып алуға әре-</w:t>
        <w:br/>
        <w:t>кет жасап жатыр. Киргиздар билік алып, өз үкіметін</w:t>
        <w:br/>
        <w:t>құра қалса, бізге не істейтінін де жақсы түсіндік. Сон-</w:t>
        <w:br/>
        <w:t>дықтан, оқымысты киргиз, бізге, біздің ісімізге аралас-</w:t>
        <w:br/>
        <w:t>Паңыз. Біз қоныстанған крестьяндармыз. Біз. казак</w:t>
        <w:br/>
        <w:t>Үкіметіне де, киргиз үкіметіне Де қосылмаймыз. Біз-</w:t>
        <w:br/>
        <w:t>ге өз орнымызда бейбітшілік өмір сүру керек. Менің</w:t>
        <w:br/>
        <w:t>айтқаным түсінікті шығар, селолықтар!-- деді төңіре-</w:t>
        <w:br/>
        <w:t>гіне қарап қойып.</w:t>
        <w:br/>
        <w:t>57</w:t>
        <w:br/>
        <w:t>өндіріп, деревня тонап жүрген сені ұстауға келдім.</w:t>
        <w:br/>
        <w:t>Қаруың болса жаныңда, үстелдің үстіне сал!-- деді ол.</w:t>
        <w:br/>
        <w:t>-- “Жоқ, жоқ, қолыңды көтер! Иван, сен өзің тінт</w:t>
        <w:br/>
        <w:t>қалтасын,-- деп Парамонов жалма-жан кірісе кетті де,</w:t>
        <w:br/>
        <w:t>Беланға Беловтың қалтасын қаратты. Сөйтті де ол,</w:t>
        <w:br/>
        <w:t>Сорокаға иек қақты.</w:t>
        <w:br/>
        <w:t>-- Ондай өкімет жоқ... бұл бассыздық... бунт..--</w:t>
        <w:br/>
        <w:t>деді Белов қолын артына қайырын жіберіп жатқан</w:t>
        <w:br/>
        <w:t>Сорокаға.</w:t>
        <w:br/>
        <w:t>-- Как нет! Қалай жоқ! Міне, шаруа мен жұмыс-</w:t>
        <w:br/>
        <w:t>кер үкіметі: председатель -- Парамонов. Комиссар --</w:t>
        <w:br/>
        <w:t>Әйтиев, член -- Довженко Михаил Матвеевич, красный</w:t>
        <w:br/>
        <w:t>көмандир -- Иван Белан..-- деді Сорона оған тұрған-</w:t>
        <w:br/>
        <w:t>Дарды жағалай көрсетіп, шындығын дәлелдеген адам-</w:t>
        <w:br/>
        <w:t>ша.</w:t>
        <w:br/>
        <w:t>Белов үнсіз қалды, Ол Парамоновқа көзін тоқтат-</w:t>
        <w:br/>
        <w:t>қан жоқ, түрін әбден анықтап алайын деген адамнія,</w:t>
        <w:br/>
        <w:t>қолға түспей жүрген кәдімгі «көмиссар Әйтиев» дейтін</w:t>
        <w:br/>
        <w:t>қара қазаққа қадала қаран қалды. Й</w:t>
        <w:br/>
        <w:t>Ал Парамонов есік жаққа бұрылып, Үйге кірмей</w:t>
        <w:br/>
        <w:t>сенекте тұрған Марияға:</w:t>
        <w:br/>
        <w:t>-- Бір солдатын ертіп хорунжий келсін, Белов ша-</w:t>
        <w:br/>
        <w:t>қырып жатыр де, тез келсін!-- деді.</w:t>
      </w:r>
    </w:p>
    <w:p>
      <w:r>
        <w:t>7</w:t>
        <w:br/>
        <w:t>Саратан түннің бір күрмеуге шақ келетін тұсаудай-</w:t>
        <w:br/>
        <w:t>ақ кейі еді. Белов отрядының бірін-біріне қоспай ап-</w:t>
        <w:br/>
        <w:t>сан еткеніне қара көк аспан мен қоңыр жердің шығыс %</w:t>
        <w:br/>
        <w:t>беттегі түйіскен жиегі сарғыш тартын, құлан иектеніп</w:t>
        <w:br/>
        <w:t>қалыпты..</w:t>
        <w:br/>
        <w:t>Бұл түні көзін ілмеген тек қана Парамонов пен Ә6-</w:t>
        <w:br/>
        <w:t>дірахман бастаған бір топ адам емес-ті. Бүтін деревня</w:t>
        <w:br/>
        <w:t>болып дүрлігін сол түні бесіктегі жас баладан өзгенің</w:t>
        <w:br/>
        <w:t>басы жастыққа тимей тныққан. Басында жұрт сеске-</w:t>
        <w:br/>
        <w:t>ніп, қарулы жандардың көзіне түспей үйді-үйіне бұқ-</w:t>
        <w:br/>
        <w:t>қанмен, жеме-жемге келгенде нкаруалар дүрліге бас</w:t>
        <w:br/>
        <w:t>салып, ат күзетіндегі екі солдатғы көптеп өздері бай-</w:t>
        <w:br/>
        <w:t>лап алған-ды. )</w:t>
        <w:br/>
        <w:t>Сол түні бойы тізе бүкнетен жұрт «қандай екен,</w:t>
        <w:br/>
        <w:t>аты шулы өфицерді жарықта бір көрін алайыншы»</w:t>
        <w:br/>
        <w:t>Дегендей тұтқындарды қамаған үйдің төңірегіне таң</w:t>
        <w:br/>
        <w:t>ата өзінен өзі жиналып қалды. Бірақ ол үйде офицер</w:t>
        <w:br/>
        <w:t>жоқ еді; Белов пен хорунжийді солдаттарынан бөлек-</w:t>
        <w:br/>
        <w:t>тен Парамонов басқа жерге қаматқан болатын.</w:t>
        <w:br/>
        <w:t>Ел</w:t>
        <w:br/>
        <w:t>--- Түсінікті,-- деп жақындай түсті Иван Белан.--</w:t>
        <w:br/>
        <w:t>Өте түсінікті! Бұл контрреволюция. Мұны мен түгел</w:t>
        <w:br/>
        <w:t>түсіндім. Сен, Савенко, контрреволюцияңды көрсетпе:</w:t>
        <w:br/>
        <w:t>әрегірек жасыр, әйтпесе...</w:t>
        <w:br/>
        <w:t>(-- Ақымақ. Надан. Революция және контрреволю-</w:t>
        <w:br/>
        <w:t>ция сенің үш жылдан бері үйренгенің. Басқа сөзді біл”</w:t>
        <w:br/>
        <w:t>мейсің.</w:t>
        <w:br/>
        <w:t>і -- Не дейсің? Сен контрик, тіліңді тартасың ба?</w:t>
        <w:br/>
        <w:t>- Буржуйларда ғалым көп. Бірақ маған оның пұты бір</w:t>
        <w:br/>
        <w:t>тиын. Сені мен кәзір тұрған жеріңде шауып тастайын.»</w:t>
        <w:br/>
        <w:t>Ілгері ұмтыла түскен Беланды жолдастары қор"</w:t>
        <w:br/>
        <w:t>шай қалды.</w:t>
        <w:br/>
        <w:t>-- Иван, сен қызба. Савенко әуелден ағымға қар-</w:t>
        <w:br/>
        <w:t>сы. Қырсық жүзеді. Мейлі, жүзе берсін. Күшіңді сен</w:t>
        <w:br/>
        <w:t>басқаға жұмса,-- деді Довженко арашалап.</w:t>
        <w:br/>
        <w:t>&lt;-- Бұл ең зиянды пікір, жолдастар. Оңбаған пікір</w:t>
        <w:br/>
        <w:t>Савенконың пікірі. Естідіңдер ме: «Казан үкіметі де</w:t>
        <w:br/>
        <w:t>керек емес, киргиз үкіметі де керек емес»,-- дейді. Ма-</w:t>
        <w:br/>
        <w:t>құл солай болсын. Ал, Совет үкіметі керек пе Савен-</w:t>
        <w:br/>
        <w:t>коға? Жоқ, оған Совет үкіметі де керек емес. «Біз кре-</w:t>
        <w:br/>
        <w:t>стьяндар, біз өз алдымызға бөлек тұрамыз, ешкімге</w:t>
        <w:br/>
        <w:t>де қосылмаймыз»,-- дейді. Осы дұрыс па? Мұнысы</w:t>
        <w:br/>
        <w:t>алдымен өтірік. Ол Совет үкіметіне қосылмаса -- бас-</w:t>
        <w:br/>
        <w:t>қаға қосылады. Ешкімге қосылмай ешбір адам өз бе-</w:t>
        <w:br/>
        <w:t>тімен қалмақшы емес. Бұл алдарқату, жаңылдыру.</w:t>
        <w:br/>
        <w:t>Біз крестьяндар өз алдына бөлек тұрамыз дегені. де</w:t>
        <w:br/>
        <w:t>революцияны қой. деген сөзі. Күреспе дегені. . Контр-</w:t>
        <w:br/>
        <w:t>революция деген міне осы. Жұрттың бәрін бірі-біріне</w:t>
        <w:br/>
        <w:t>айдап салып, Кислякқа ана Донженконы, маған Бел-</w:t>
      </w:r>
    </w:p>
    <w:p>
      <w:r>
        <w:t>ланды, Әйтиевке біздің бәрімізді қарсы қоймақшы:</w:t>
        <w:br/>
        <w:t>Өнбейді бұл ісіңнен ешнәрсе! Бостандықты бізге пят"</w:t>
        <w:br/>
        <w:t>ша да, бай да, құдай да алып бермейді. Оны білесің</w:t>
        <w:br/>
        <w:t>бе өзің, Савенко, сен?! Белан дұрыс айтты, сен контр-</w:t>
        <w:br/>
        <w:t>революциянды әрмен алып” кет,-- деді Парамонов</w:t>
        <w:br/>
        <w:t>өжеттеніңкірей сөйлеп,</w:t>
        <w:br/>
        <w:t>т- Деревня үлкен, оның ішінде-шаруа көп. Бірақ</w:t>
        <w:br/>
        <w:t>шаруаның бәрі Савенконың соңына емей, ана Совет</w:t>
        <w:br/>
        <w:t>үкіметінің соңына ереді. Қару көтеруге жарайтын ер-</w:t>
        <w:br/>
        <w:t>кек Советті қолдауға міндетті. Ал, егер. әңгіменің бәрі</w:t>
        <w:br/>
        <w:t>мына қолға түскен- офицер мен солдаттарды босату,</w:t>
        <w:br/>
        <w:t>босатпауға тірелсе, онда менің айтарым: офицердің</w:t>
        <w:br/>
        <w:t>яки Белонтың қылығы осы маңдағы деревняға яян.</w:t>
        <w:br/>
        <w:t>Оны жазалау керек. Ал, солдаттарды «енді қайтын</w:t>
        <w:br/>
        <w:t>казак жүздігіне жазылмаймыз» деген уәдесін алып</w:t>
        <w:br/>
        <w:t>босатуға мен қарсы емөспін,-- деді Довженко.</w:t>
        <w:br/>
        <w:t>58</w:t>
        <w:br/>
        <w:t>отыруға да мұрша жоқ. Қамыр басысыш; пісіріп-тү"</w:t>
        <w:br/>
        <w:t>сірісуге Маруськені шақырып едім, басым ауырды, ер”</w:t>
        <w:br/>
        <w:t>темен барып жәрдемдесейін деді. Басының сақинасы</w:t>
        <w:br/>
        <w:t>бар бишараның. Жақында пайда болды, жап-жас ба-</w:t>
        <w:br/>
        <w:t>сынан жесір қалған оңай ма, өмір сүріп те үлгірген</w:t>
        <w:br/>
        <w:t>жоқ бишара қыз. Қайдан үлгірсін, неке тойы ұмытыл-</w:t>
        <w:br/>
        <w:t>Май-ақ ері соғысқа кетіп қайтпай қойды. Әрі жұмыс-</w:t>
        <w:br/>
        <w:t>қа ынталы, әрі қайратты, өмірі шаршауды білмейді,</w:t>
        <w:br/>
        <w:t>күліп, шауып жүрген бір көбелек. Пішеннен жұрт. бол-</w:t>
        <w:br/>
        <w:t>дырып қайтса, Маруся өлең айтпай деревняға бір кір-</w:t>
        <w:br/>
        <w:t>ген емес... Семен Степанович, ұйықтайсыз ба?. Қазір</w:t>
        <w:br/>
        <w:t>кровать жөндеп, өзініз көктемде жатып кеткен төсе-</w:t>
        <w:br/>
        <w:t>гіңізді салып берейін. Таза төсек-орын- бельесы жуыл-</w:t>
        <w:br/>
        <w:t>ған, жиренбессіз,-- деп әйел оның асты-үстіне түсе</w:t>
        <w:br/>
        <w:t>қалды.</w:t>
        <w:br/>
        <w:t>Көктемде не бәрі бір қонып кетсе де сырлае адам-</w:t>
        <w:br/>
        <w:t>дай таныс болып қалған бұл «жөн білетін, төсегі таза,</w:t>
        <w:br/>
        <w:t>тамағы дәмді» кемпірдің үйіне бұрылғанда Белов сол</w:t>
        <w:br/>
        <w:t>жап-жас күліп, шауып жүрген келіншекпен кездесер-</w:t>
        <w:br/>
        <w:t>мін деп үміттеніп еді. Өткен кездегіден сәті түспей та:</w:t>
        <w:br/>
        <w:t>ғы да басы ауырып қалғаны оның көңілін суытып тя8с-</w:t>
        <w:br/>
        <w:t>тады. Атап айтпаса да кемпірдің оны шақыра кетке-</w:t>
        <w:br/>
        <w:t>нін ол іштей жақсы сезген-ді. Малмаға салған терідей</w:t>
        <w:br/>
        <w:t>былжырап самогонге езіліп кеткен хорунжийді жө-</w:t>
        <w:br/>
        <w:t>нелткені де сол оңаша қалудың қамы еді. «Кемпірдің</w:t>
        <w:br/>
        <w:t>ниеті түзу. Менің кешті көңілді әңгімемен өткізуімді</w:t>
        <w:br/>
        <w:t>қалайды. Ниеті айтпай-ақ көрініп тұр. Ал, ана әйел-</w:t>
        <w:br/>
        <w:t>дің басы ауыра қалатын не әдеті екен. Түсініксіз. Әл-</w:t>
        <w:br/>
        <w:t>.Де қорына ма, “әлде басқа себебі бар ма... жарайды»</w:t>
        <w:br/>
        <w:t>мейлі.» Ол орнынан тұрып сәл уақыт ойланып қалды</w:t>
        <w:br/>
        <w:t>да, терезе алдына барды. Петровнаның сөзіне де, әйел</w:t>
        <w:br/>
        <w:t>туралы өзінің шала үмітті ойларына да аса мән берме»</w:t>
        <w:br/>
        <w:t>ген болды. Бірақ қаншама сыр бермейін десе де іштей</w:t>
        <w:br/>
        <w:t>қобалжу оны еріксіз толқыта түсті. Кемпірдің жату,</w:t>
        <w:br/>
        <w:t>демалу жөніндегі райлы сөзіне де жауап қатпастан</w:t>
        <w:br/>
        <w:t>сыртқа шығып кетті.</w:t>
        <w:br/>
        <w:t>Ай жоқ, түн қараңғы. Қараңғылық элдеқайда қа</w:t>
        <w:br/>
        <w:t>лыңдап кеткен сияқты.. Үйден шыққан адамға бір қ4-</w:t>
        <w:br/>
        <w:t>дам жердегі нәрсені байқап боларлық емес. Капитан</w:t>
      </w:r>
    </w:p>
    <w:p>
      <w:r>
        <w:t>Белов үйден шыққан күйі бейнесі көзге әрең ілігерлік</w:t>
        <w:br/>
        <w:t>өзі аласа, өзі сирек қапталды тар қақпаны шамамен</w:t>
        <w:br/>
        <w:t>келіп ашты да, ауласына айдап келген аттарды қам%-</w:t>
        <w:br/>
        <w:t>ған шеткі үйге қарай жүрді. “Іһтінен жаратпайтын,</w:t>
        <w:br/>
        <w:t>бірақ амалсыз ер қара етіп алып шыққан хорунжийға</w:t>
        <w:br/>
        <w:t>сенбей, ол түнгі күзетті өз көзімен көріп тексеріп -ӨТ-</w:t>
        <w:br/>
        <w:t>“48</w:t>
        <w:br/>
        <w:t>-- Әрине, мына офицер сияқты ат-көлік, астық ал-</w:t>
        <w:br/>
        <w:t>ғандарға тыйым салған ақыл болды.</w:t>
        <w:br/>
        <w:t>-- Атсыз сыпырылып қалатын едік, бұларды тұт-</w:t>
        <w:br/>
        <w:t>қындамағанда,-- десті.</w:t>
        <w:br/>
        <w:t>-- Демек, біздің дружинаның жұмысшы мен пнг-</w:t>
        <w:br/>
        <w:t>руаның таптық мүддесін қорғаған ерлігі мақтаныш Ж</w:t>
        <w:br/>
        <w:t>қой, жолдастар. Солай ма?-- деді Парамонон көшіі-</w:t>
        <w:br/>
        <w:t>лікке қарап. Қартқа ілкі жауап берген адам:</w:t>
        <w:br/>
        <w:t>-- Селоластар, істің түбіне көз салу керек. Қызу</w:t>
        <w:br/>
        <w:t>Үстінде келіссіз жұмыс жасалды. Соңы ауыр соғын</w:t>
        <w:br/>
        <w:t>жүрмесін, ойланыңдар. Миға салыңдар!-- деді.</w:t>
        <w:br/>
        <w:t>-- Імм,-- деді қарт.</w:t>
        <w:br/>
        <w:t>Бірақ ол да, басқалары да сөйлеген адамды жақтап |</w:t>
        <w:br/>
        <w:t>бас изесе қалмады. Көбі Парамоновтың қасында тұр-</w:t>
        <w:br/>
        <w:t>ған Довженкоға қарады. Өйткені Довженкомен бұл</w:t>
        <w:br/>
        <w:t>адамның әлденеше рет сходта пікір таласы болып,</w:t>
        <w:br/>
        <w:t>талай-талай қызу сөзге барысқанын бұл тұрғандар</w:t>
        <w:br/>
        <w:t>жақсы білетін. Мұның Довженкоға қарсы екенін 48</w:t>
        <w:br/>
        <w:t>көптен бері селолықтар іштей сезіп, бірақ Довженконы</w:t>
        <w:br/>
        <w:t>ашықтан ашық жақтауға сескеніп жүрген-ді. Көптен</w:t>
        <w:br/>
        <w:t>бері жасырын жұмыспен селода тұрмай, атамандар</w:t>
        <w:br/>
        <w:t>қуғынынан тайқақтап жүрген Довженко бүгін ашық</w:t>
        <w:br/>
        <w:t>күреске шыққанын көрген жұрт оған «сен не айтасың?</w:t>
        <w:br/>
        <w:t>дегендей көзін тігіп-еді. Довженко жұрттың бұл ниетін</w:t>
        <w:br/>
        <w:t>жақсы түсінді. Ол жаймен салмақты түрде: )</w:t>
        <w:br/>
        <w:t>-- Савенко, сен ойыңды түптеген жоқсың ғой.</w:t>
        <w:br/>
        <w:t>«Соңы ауыр соғып жүрмесін» деп жұртты сақтанды?"</w:t>
        <w:br/>
        <w:t>ғанынды ашық айтсайшы. Бір селода тұрғаннан кейін”</w:t>
        <w:br/>
        <w:t>селолықтар әбден түсінсін,- деді.</w:t>
        <w:br/>
        <w:t>-- Менің ойым -- жұрттың бәрінің басында “тұр-</w:t>
        <w:br/>
        <w:t>ған ой,-- деді Савенко іле-пала сөйлеп. Біз момын</w:t>
        <w:br/>
        <w:t>шаруамыз. Біз қазак та емеспіз, ана сахара халқы</w:t>
        <w:br/>
        <w:t>киргиз да емеспіз. Біз Ресейден көшіп келген крестьян-</w:t>
        <w:br/>
        <w:t>“дар. Біздің жолымыз бір басқа, әркімнің өз тілегі ба9.</w:t>
        <w:br/>
        <w:t>Біздің тілегіміз соғыс емес, соғысқандарды жақтау</w:t>
        <w:br/>
        <w:t>емес. Біз ешкімге тимейміз. Ал, егер біз ешкімге: ти-</w:t>
        <w:br/>
        <w:t>месек -- басқаның да бізде жұмысы жоқ. болады. С0-</w:t>
        <w:br/>
        <w:t>лай мв, дед Елисей? Ойлану керек. Қазнк Войскосыйа</w:t>
        <w:br/>
        <w:t>қарсы шығып, біз абырой ала алмаймыз. Милы жігіт.</w:t>
        <w:br/>
        <w:t>тер осыны миға салып әрлі-берлі қозғауға міндетті,"</w:t>
      </w:r>
    </w:p>
    <w:p>
      <w:r>
        <w:t>деп ол тамағын кенеп алып, Кислякқа қарады.- КИС.</w:t>
        <w:br/>
        <w:t>ляк, сен селоның басшысы болып тұрсың. Сен селоға</w:t>
        <w:br/>
        <w:t>жауаптысың. Солай болса сен ойлануың керек. Казак</w:t>
        <w:br/>
        <w:t>Войскосы бүгін кешке Богдановкаға қылынмы жарқыШе</w:t>
        <w:br/>
        <w:t>даған.екі жүздік демей-ақ қояйын, бір жүздін жібер</w:t>
        <w:br/>
        <w:t>54 7</w:t>
        <w:br/>
        <w:t>-- Таты, көрген жоқпын-ау деймін..;:: ЙӘ; көрген</w:t>
        <w:br/>
        <w:t>жоқпын,-- деді. )</w:t>
        <w:br/>
        <w:t>-- Бәйес баланың жасырып, көмейіне бір сыр бүккен-</w:t>
        <w:br/>
        <w:t>дей босаң жауап бергенін сезіп қалды.</w:t>
        <w:br/>
        <w:t>-- Көрген шығарсың, Петро, Аблашканы. көрме-</w:t>
        <w:br/>
        <w:t>сең басқасын көргенсің...</w:t>
        <w:br/>
        <w:t>-- Тать, ол жоғары кетті ғой... Біз Мальшп екеуміз</w:t>
        <w:br/>
        <w:t>түнде оны...</w:t>
        <w:br/>
        <w:t>-- Онда сен Мальшты шақыр,-- деді Карпов</w:t>
        <w:br/>
        <w:t>вич. і</w:t>
        <w:br/>
        <w:t>-- Мальшка мен мына жігіттің өзін ертіп барсам</w:t>
        <w:br/>
        <w:t>болмас па, ғать?</w:t>
        <w:br/>
        <w:t>“Карпович баласының бұл сөзіне ойланып қалды</w:t>
        <w:br/>
        <w:t>да:</w:t>
        <w:br/>
        <w:t>-- Танымайды. ғой... Дегенмен жарайды. Ертіп бар.</w:t>
        <w:br/>
        <w:t>Ббейлесашір..-&lt; деді.</w:t>
        <w:br/>
        <w:t>.- Аздан кейін бұлар екінші деревняға кетті. Бұл</w:t>
        <w:br/>
        <w:t>деревня жеті-сегіз шақырым жер екен, Хакім мен:</w:t>
        <w:br/>
        <w:t>Петро онда жеткенше ымырт жабылып қалды. .</w:t>
        <w:br/>
        <w:t>Деревня өте алыс болмаса- да, Хакім мен Петро</w:t>
        <w:br/>
        <w:t>ұзақ жүрді, өйткені кекілді жігіт төте жүрмей, із жа-</w:t>
        <w:br/>
        <w:t>ңылдырған қояндай, селоны айналып екінші жағынан</w:t>
        <w:br/>
        <w:t>шықты.</w:t>
        <w:br/>
        <w:t>Хакім онан:</w:t>
        <w:br/>
        <w:t>-- Неге алыстан орағытасың, ана жол төте еді</w:t>
        <w:br/>
        <w:t>ғой,-- деп сұрап еді, Петро оған жауап қатпады. Ол өз</w:t>
        <w:br/>
        <w:t>деревнясынан шыққаннаң бастап сызғырған әнін сыз-</w:t>
        <w:br/>
        <w:t>ғыра берді. «Әлде менсінбей мө, әлде сөйлесе білмей</w:t>
        <w:br/>
        <w:t>ме? Қызық жігіт екен. Қарауға -жап-жас сияқты, беті</w:t>
        <w:br/>
        <w:t>уыздай. Кекілі жалбырап тұр. Мінезі де, жүрісі де</w:t>
        <w:br/>
        <w:t>баланың мінезі мен жүрісі. Бойы ұзын болғанмен әлі</w:t>
        <w:br/>
        <w:t>жас шығар, Орыс халқы тез әсетін бойшаң халық</w:t>
        <w:br/>
        <w:t>қой» деп ойлайды Хакім оған көзінің астымен қарап</w:t>
        <w:br/>
        <w:t>қойып,</w:t>
        <w:br/>
        <w:t>Хакім қалай ойласа ди, аздап сөз тартқысы келін,</w:t>
        <w:br/>
        <w:t>оқтын-оқтын сұрақтар берсе де, Петро онымен келген-</w:t>
        <w:br/>
        <w:t>ше сөйлеспеді. Іздеп келе жатқан Малышының кім</w:t>
        <w:br/>
        <w:t>екенін де айтқан жоқ. Әкесінің айтуына қарағанда.</w:t>
        <w:br/>
        <w:t>Малышты Әбдірахманмен, болмаса жөн білетін басқа</w:t>
      </w:r>
    </w:p>
    <w:p>
      <w:r>
        <w:t>біреуімен кездестіретін қазақ шығар деп ойлады Ха-</w:t>
        <w:br/>
        <w:t>кім. Бұл бір хутор сияқты шағын ғана деревня екен,</w:t>
        <w:br/>
        <w:t>өзенге тақау, сайдың жағасына салынған, жиырма</w:t>
        <w:br/>
        <w:t>отыз үй ғана. - Сай жақтағы шеткі үкАнн, асып Петро”,</w:t>
        <w:br/>
        <w:t>“Тать-- көке дегені |</w:t>
        <w:br/>
        <w:t>64</w:t>
        <w:br/>
        <w:t>-- Білмейді, Бүгін моншада түнейді. Ертең түнде</w:t>
        <w:br/>
        <w:t>Аблашкағы жеткізін беремін. Мұз ойдым, өзі көрді.</w:t>
        <w:br/>
        <w:t>Салмағанымды қайдан біледі, өзеннің астын тінте ме?</w:t>
        <w:br/>
        <w:t>Ұйықтай бер,-- деді.</w:t>
        <w:br/>
        <w:t>Көп уақыттан бері көрмей іші пысып, күнде аузы-</w:t>
        <w:br/>
        <w:t>нан тастамайтын жолдасымен екеуінің әңгімесін бөл-</w:t>
        <w:br/>
        <w:t>мей Меңдікерей баласына «жарамды байлап бере қой»</w:t>
        <w:br/>
        <w:t>демеді, бір қолымен бинтін өзі шешіп, өзі қайтадан</w:t>
        <w:br/>
        <w:t>оран байластырып жатты.</w:t>
        <w:br/>
        <w:t>-- ..Маған папамның қасынан қыл елі шығуға бол-</w:t>
        <w:br/>
        <w:t>майды. Жарасы әлі жазылып біткен жоқ. Көрдің бе</w:t>
        <w:br/>
        <w:t>әне, өзі байлап жатқанын. Ауру болса да қарап отыр-</w:t>
        <w:br/>
        <w:t>майды. Осы күні отряд ұйымдастыру жұмысын қолға</w:t>
        <w:br/>
        <w:t>алып күні-түні соның қамында ұйықтамайды, қолым</w:t>
        <w:br/>
        <w:t>дәрменсіз, халім нашар деп бір айтқан емес. «Мұнан</w:t>
        <w:br/>
        <w:t>да жаман болуға мүмкін еді, бұған да шүкіршілік» деп</w:t>
        <w:br/>
        <w:t>жазыш-сызып, келген жігіттерге ақыл айтумен болады.</w:t>
        <w:br/>
        <w:t>Шынында шүкіршілік! Ойбой, талай ауыр минуттер</w:t>
        <w:br/>
        <w:t>бастан өтті ғой. Әбекең мені Текеде пәтеріне шақырып</w:t>
        <w:br/>
        <w:t>алып папамның «әлгенін» естірткендегіні айт.. ой,</w:t>
        <w:br/>
        <w:t>менің сол күндерде құр сүлдем қалды ғой...</w:t>
        <w:br/>
        <w:t>-- Білем ғой.</w:t>
        <w:br/>
        <w:t>-- ..Аллай, сонан үйге келсем, адам “нанғысыз</w:t>
        <w:br/>
        <w:t>хикая. Қой, оны сөзбен жеткізіп боларлық емес. Ма-</w:t>
        <w:br/>
        <w:t>мамды мен: «Жай күнде жылап отыратын бос адам,</w:t>
        <w:br/>
        <w:t>қазір шашын жайып алдымнан шығады ғой» деп ой"</w:t>
        <w:br/>
        <w:t>жасам, «Айналайын Әміртай, әйтеуір молда қайным</w:t>
        <w:br/>
        <w:t>жанын алып қалды әкеңнің. Ой, құлыным, әйтпегенде</w:t>
        <w:br/>
        <w:t>жетім қалатын едің! Боздағым! Ботам!» деп құшақтай</w:t>
        <w:br/>
        <w:t>түсті. Алыстан-ақ көңілім бұзылып, іштей қалтырап</w:t>
        <w:br/>
        <w:t>келген басым бақырып қоя бердім. Мұндай ақы жас</w:t>
        <w:br/>
        <w:t>көзден шығып көрмеген болар! Түсінгенім жоқ. М&lt;ӛ-</w:t>
        <w:br/>
        <w:t>мамның сөзі менің домбыққан миыма қонған жоқ, не</w:t>
        <w:br/>
        <w:t>айтқаны құлағыма жеткен жоқ, өксіген күйі өкси бер-</w:t>
        <w:br/>
        <w:t>дім.. «Қайтсін-ау, қарғатайым, өледі деп ойлаған</w:t>
        <w:br/>
        <w:t>ғой» дейді мамам маған қоса өкіріп жылап тұрып. Не.</w:t>
        <w:br/>
        <w:t>керек, ол күнгі менің жайымды сен көрсең, есің шы-</w:t>
        <w:br/>
        <w:t>ғып кетер. Бірак, сен өз басыңа келмегенсін, түсінбей-</w:t>
        <w:br/>
        <w:t>сің ғой. Және оның үстіне белгілі Онеке болғансын...</w:t>
        <w:br/>
        <w:t>-- Әміржан, сен менің тарихымды айтып отырсың</w:t>
        <w:br/>
        <w:t>ба? Ол ұзақ әңгіме, оны қой,-- деді Меңдікерей ақыры</w:t>
        <w:br/>
        <w:t>екеуінің сөзін бөліп. Сөйтті де Хакімге қарап:-- Шы-</w:t>
        <w:br/>
        <w:t>рағым, мұнан да жаман болуы мүмкін еді. Бұған да</w:t>
        <w:br/>
        <w:t>74</w:t>
      </w:r>
    </w:p>
    <w:p>
      <w:r>
        <w:t>екінші үйдің ашғық жатқан ауласынан келіп кірді. Ол</w:t>
        <w:br/>
        <w:t>есіктен тез сүңгіп кетіп, бірнеше секундтің ішінде қай-</w:t>
        <w:br/>
        <w:t>тадан шықты. Ізінше есіктен Әмірдің басы көрінді...</w:t>
        <w:br/>
        <w:t>2</w:t>
        <w:br/>
        <w:t>Хакім Әмірмен құшақтағсып қатты-қатты сүйісті,</w:t>
        <w:br/>
        <w:t>дұрысы: Әмір аса ыстық сияқты көрінбеді, ал, бұрын</w:t>
        <w:br/>
        <w:t>өте самарқау амандасатын, көбінесе Әмірдің найзадай</w:t>
        <w:br/>
        <w:t>ұшты сөздеріне құлақ та ілмейтін Хакім, неліктен</w:t>
        <w:br/>
        <w:t>екені белгісіз, бұл жолы Әмірді құшақтаған күйі жі-</w:t>
        <w:br/>
        <w:t>бермей ұзақ уақыт қысып тұрды, оның бетіне қадала</w:t>
        <w:br/>
        <w:t>қарап өзгеріс іздегендей үңілді:</w:t>
        <w:br/>
        <w:t>-- Өзгерген жоқсың, тек аздап күнге күйіңкіреген-</w:t>
        <w:br/>
        <w:t>сің... Сендерді қатты сағындым. Әсіресе сені сағындым;</w:t>
        <w:br/>
        <w:t>Әмір; бірге жүргенде адам:білмейді, ал бөлініп кеткен-</w:t>
        <w:br/>
        <w:t>нен кейін жолдастың зары өтеді екен.. Сырласатын</w:t>
        <w:br/>
        <w:t>адам жоқ елде. Ой, сұрама, оқу, класс, жолдастар,</w:t>
        <w:br/>
        <w:t>клуб -- бәрі көзден бір-бір ұшты,-- деді Хакім ентіге,</w:t>
        <w:br/>
        <w:t>елжірей сөйлеп, оның ірі шеңберлі мұрнының үлкен</w:t>
        <w:br/>
        <w:t>танаулары ендей түсті. Ханімнің көзіне сырт көрініс</w:t>
        <w:br/>
        <w:t>өзгермегенмен Әмірдің мінезі, құлқы, қимылы, тіпті</w:t>
        <w:br/>
        <w:t>сөзі бұрынғыдай емес-ті: салмақты пішін, жай қимыл</w:t>
        <w:br/>
        <w:t>пайда болған, сөзге де анағұрлым сараң және қуақы</w:t>
        <w:br/>
        <w:t>ұшқыр лебізден салуалы пікір, ойлы сөзге көшкен.</w:t>
        <w:br/>
        <w:t>Мұны Хакім бірден аңғармады, ол құшағын жазып,</w:t>
        <w:br/>
        <w:t>; “бірақ қолын ұстаған күйі жібермей тұрып:</w:t>
        <w:br/>
        <w:t>-- Неге үндемейсің әлде сағынған жоқсың ба?--</w:t>
        <w:br/>
        <w:t>деді ол тағы да Әмірдің бетіне үңіле қарап. )</w:t>
        <w:br/>
        <w:t>Әмірдің тура қараған мойылдай қара көздерінде</w:t>
        <w:br/>
        <w:t>жалындаған бір ұшқын пайда болды да, ол жолдасын</w:t>
        <w:br/>
        <w:t>«жасытпайын» деген адамша көзін төмен бұрын, отты</w:t>
        <w:br/>
        <w:t>жанарын аударып әкетті. ;</w:t>
        <w:br/>
        <w:t>22 -- Сен сөйлесін деп тұрмын,-- деді ол ақырын</w:t>
        <w:br/>
        <w:t>ғана, «әлде жатырқап қалған ба? Әлде әкесінің қайғы-</w:t>
        <w:br/>
        <w:t>сы ма?» деп ойлады Хакім ішінен, жолдасының 70-</w:t>
        <w:br/>
        <w:t>сырқап, бір нәрсеге қам жегендей пішінін көріп. -(</w:t>
        <w:br/>
        <w:t>-- Мен сөйлесем, әңгіме көп, Әмір. Бір күн айт-</w:t>
        <w:br/>
        <w:t>сам таусылар емес. Ең бастысы: Әбекеңді іздеп кел-</w:t>
        <w:br/>
        <w:t>дім; ол-біздің елде болды... 5. :</w:t>
        <w:br/>
        <w:t>Әмір «тес!» деп сұқ қолын шошайтты. &gt; )</w:t>
        <w:br/>
        <w:t>Хакім оның жүзіне қарай қалды; сөзін аяқтама-</w:t>
        <w:br/>
        <w:t>-ды. Әмір. бір нәрсені ұмытып қалып таба алмай, не бір</w:t>
        <w:br/>
        <w:t>“:айтатын сөзі аузына түспей тұрған адамша төмен қа-</w:t>
        <w:br/>
        <w:t>(рап ойланып тұрды да, Хакімді ертіп келген Петроға: .</w:t>
        <w:br/>
        <w:t>Б Е4 Есенжанов, ІН кітап, 93</w:t>
        <w:br/>
        <w:t>жірибелі шаруа «сүйреп апарып сүңгіт жылымға»</w:t>
      </w:r>
    </w:p>
    <w:p>
      <w:r>
        <w:t>Дегенде мұздың қай жері жұқа, алдымен соны ойла-</w:t>
        <w:br/>
        <w:t>ған. Қыс қар қалыңдау түсіп, мұзы жұқалау қалатын</w:t>
        <w:br/>
        <w:t>бір иіннің қайрылысын ол бірден тапты да, сол жерді</w:t>
        <w:br/>
        <w:t>тесуге кірісті. Бірақ қысы ұзақ әрі суық бұл өлкенің</w:t>
        <w:br/>
        <w:t>жұқа деген мұзы да аршынға жуық болатын. Өткір</w:t>
        <w:br/>
        <w:t>сүймені өндіре омырса да, Иван Андреевич капелімде</w:t>
        <w:br/>
        <w:t>суға жете алмады. Ол біраз соққаннан кейін бусанып</w:t>
        <w:br/>
        <w:t>құлашы жазыла түсті, бірақ жылым оя салу жеңіл</w:t>
        <w:br/>
        <w:t>жұмыс болмады.</w:t>
        <w:br/>
        <w:t>-- Әлі де ұзақ оясың ба сен, хохол?-- деді тағы да</w:t>
        <w:br/>
        <w:t>Архип, .</w:t>
        <w:br/>
        <w:t>Ол бұл жолы аса мұқатпай, «сүдінсіз» деген сөзді</w:t>
        <w:br/>
        <w:t>қоспады.</w:t>
        <w:br/>
        <w:t>-- Оямын ғой,- деді Иван Андреевич күмілжі</w:t>
        <w:br/>
        <w:t>-ңауыспен.</w:t>
        <w:br/>
        <w:t>Ұзақ уақыт оятынын, әлде тез бітетінін ол әңгіме-</w:t>
        <w:br/>
        <w:t>леп тұрмады, топтап қызметші жалдап, оларға қожа-</w:t>
        <w:br/>
        <w:t>Йындық етіп үйреніп қалған Песковтар момын шшаруа-</w:t>
        <w:br/>
        <w:t>ларға да, көршілес деревняның адамдарына да тендік</w:t>
        <w:br/>
        <w:t>бермейтін. Әсіресе Гречко сияқты дау-жанжалға бар-</w:t>
        <w:br/>
        <w:t>майтын жасқаншақ адамдарға дегенін істетіп әдеттен-</w:t>
        <w:br/>
        <w:t>ген-ді.</w:t>
        <w:br/>
        <w:t>Гречколар көп заманнан бері осы өлкеде орын те-</w:t>
        <w:br/>
        <w:t>уіп, байырғы халық болып кетсе де, өзгеге озбырлық</w:t>
        <w:br/>
        <w:t>істеп көрмеген, өз еңбегімен ғана жер-су байлығына</w:t>
        <w:br/>
        <w:t>“иемденген жандар еді. Олардың тіпті «хохол» аты</w:t>
        <w:br/>
        <w:t>(қалмаған болатын, алдақашан қазақтар қатарына қо-</w:t>
        <w:br/>
        <w:t>(сылып әскер есебінде болса да, бұл жердегілер өзінен</w:t>
        <w:br/>
        <w:t>«Бір елі болса да төмен санайтын. )</w:t>
        <w:br/>
        <w:t>2 Жасынан бір кісімен қарсыласып көрмеген Иван</w:t>
        <w:br/>
        <w:t>(Андреевич үлкеннің де, кішінің де айтқанын істейтін</w:t>
        <w:br/>
        <w:t>жан-ды. Әсіресе станица атаманы қызмет жөнінде жұм-</w:t>
        <w:br/>
        <w:t>.Сайтын шабарман керек болса Гречконы жұмсайды;</w:t>
        <w:br/>
        <w:t>ал ат керек болса -- оның атына ең бірінші кезек келе-</w:t>
        <w:br/>
        <w:t>ді де тұрады. Атаманның сынған қақпасы мен қираған</w:t>
        <w:br/>
        <w:t>арбасын да түзей салатын Гречко.</w:t>
        <w:br/>
        <w:t>Бүгін өлген комиссарды -ағызып жіберуге шыққан</w:t>
        <w:br/>
        <w:t>мас Архиптің қолына сол Иван Андревич ілікті.</w:t>
        <w:br/>
        <w:t>Сотқар бұқадай көзінің астымен сүзе қаран гүріл-</w:t>
        <w:br/>
        <w:t>деп пәрмен еткен Архиптің ол алдына түсіп емпеңдей</w:t>
        <w:br/>
        <w:t>берді де, ләм-мим деместен сүйменді қазір қалың мұз-</w:t>
        <w:br/>
        <w:t>ға бойлата соғып жатыр. Оның жылымды ойып, өлік-</w:t>
        <w:br/>
        <w:t>ті ағызып, бұйрықты екі етпей орындап қайтатынына</w:t>
        <w:br/>
        <w:t>79</w:t>
        <w:br/>
        <w:t>Архип күмәнданған жоқ. Ол Дарьинскіден бұйрық</w:t>
        <w:br/>
        <w:t>алып келген Захармен бірге болышевик Нынытық</w:t>
        <w:br/>
        <w:t>«ісін» аяқтасуға асықты. Мұз ойған еңбегіне қалтасы-</w:t>
        <w:br/>
        <w:t>нан төлейтін ақысындай ұсынып Архип:</w:t>
        <w:br/>
        <w:t>-- Иван, сен ана комиссар киргиздің шинелін ше-</w:t>
        <w:br/>
        <w:t>шіп ал. Мұз астында ой шинельсіз де тоңбайды. Керек</w:t>
      </w:r>
    </w:p>
    <w:p>
      <w:r>
        <w:t>Десең етігін де аларсың,-- деп, аяғын аюша теңселе</w:t>
        <w:br/>
        <w:t>басып, кері қайтып кетті.</w:t>
        <w:br/>
        <w:t>Өзен басына неге әкелгенін Иван Андреевич жаңа</w:t>
        <w:br/>
        <w:t>ғана түсінгендей болды. «Комиссар? Қиргиз!.. Жарам-</w:t>
        <w:br/>
        <w:t>сыз іс істеген соғылғандар. Құдайдан да қорықпай-</w:t>
        <w:br/>
        <w:t>ды»,-- деді ол ішінен,-- Быков қолына түссе оны да</w:t>
        <w:br/>
        <w:t>өлтіреді ғой. Неше күннен бері тісін қайрап жүр Ка-</w:t>
        <w:br/>
        <w:t>лашниковтар. Кіріскен ісіне ыждағатты шаруа қалай</w:t>
        <w:br/>
        <w:t>да жылымды ойып бітіру ниетімен болды да, ол ілкі</w:t>
        <w:br/>
        <w:t>ойын түптемеді. Қайдан келген киргиз комиссары,</w:t>
        <w:br/>
        <w:t>оны қалай қолға түсірді деген сұрақтар ойға бірден</w:t>
        <w:br/>
        <w:t>келе де қоймады.</w:t>
        <w:br/>
        <w:t>Кешке қарай күн едәуір суытып, күндіз беті жібі-</w:t>
        <w:br/>
        <w:t>ген қар мен мұз қатып тә үлгерген. Бірақ Иван Ан-</w:t>
        <w:br/>
        <w:t>дреевич суықты сезген жоқ, сүйменді бір қалыппен,</w:t>
        <w:br/>
        <w:t>бусанып алған күйі-соға берді. Үздіксіз қимылдап, өлік</w:t>
        <w:br/>
        <w:t>кептелмей сыярлық жылымды ойып болғаннан кейін</w:t>
        <w:br/>
        <w:t>ғана ол тонының түймесін ағытты; еңсесін көтеріңкі-</w:t>
        <w:br/>
        <w:t>реп, демін алды, сүйменге сүйеніп тұрып жан-жаққа</w:t>
        <w:br/>
        <w:t>көзін салды.</w:t>
        <w:br/>
        <w:t>Сай іші терең. Бұл жердің суы да мол. Ала қыстай</w:t>
        <w:br/>
        <w:t>селоның малына жетіп жатқан су. «Мал ішетін, су</w:t>
        <w:br/>
        <w:t>алатын үлкен ойықтан төмен болғанмен бұл адам</w:t>
        <w:br/>
        <w:t>сүйегі су тасығанита мұз астында қалады... Мал сезгіш.</w:t>
        <w:br/>
        <w:t>Әсіресе ат өлік бар жерден су ішпейді. Адамға да ауыр</w:t>
        <w:br/>
        <w:t>қанды су...» деп ойлап ол басын шайқап тұрды да,</w:t>
        <w:br/>
        <w:t>әлденені іздегендей жоғары қарады.</w:t>
        <w:br/>
        <w:t>Өзен үстіне төңкерілген қысқы аспанның боз күм"</w:t>
        <w:br/>
        <w:t>безі,</w:t>
        <w:br/>
        <w:t>Есепсіз баяғы көп жұлдыз.. Аспан үлкен қырман</w:t>
        <w:br/>
        <w:t>сияқты да, құс жолы бейне бір күрекпен ұшырған</w:t>
        <w:br/>
        <w:t>бидайдың жондаңған үйіндісіндей, оның құйрық жағы</w:t>
        <w:br/>
        <w:t>сүйір құйымшақтанып барын шашылып кеткен.</w:t>
        <w:br/>
        <w:t>Сонау құс жолының әрмен кеткен бяс жағында</w:t>
        <w:br/>
        <w:t>Калмыков бар -- Иван Андреевич туып-өскен жері.</w:t>
        <w:br/>
        <w:t>Бержағы жалпақ жатқан киргиз даласы. Киргиз дала-</w:t>
        <w:br/>
        <w:t>сымен көшіп ол жас кезінде Құрманбай селосына ке:</w:t>
        <w:br/>
        <w:t>Ліп орналасқан. Құрманбай киргиз ішіндегі орыс де-</w:t>
        <w:br/>
        <w:t>ревиясы. Орыс, киргиз араласып жатқан” тамыр-та-</w:t>
        <w:br/>
        <w:t>Ш</w:t>
        <w:br/>
        <w:t>нысы мол жер. Ол сол жерлерді көз алдына келтіріп</w:t>
        <w:br/>
        <w:t>бір оралып өтті де, киргиз комиссары жатқан жаққа</w:t>
        <w:br/>
        <w:t>мойнын созды. Мүмкін сол жақтан келген. киргиз</w:t>
        <w:br/>
        <w:t>“ ажалын осы жерден тапты ма?!</w:t>
        <w:br/>
        <w:t>Темірқазық пен үркердің алшақтығына қарап Иван</w:t>
        <w:br/>
        <w:t>Андреевич жаздың, қыстың кейбір сипаттарын бол-</w:t>
        <w:br/>
        <w:t>жал ететін, қараңғы түндерде жаз күні бағытты, уа-</w:t>
        <w:br/>
        <w:t>қытты айыратын. Сол әдетімен қазір де темірқазыққа</w:t>
        <w:br/>
        <w:t>қарап «түн ортасы» деп ернін жыбырлатты.</w:t>
      </w:r>
    </w:p>
    <w:p>
      <w:r>
        <w:t>“Ол қыр басына шыққанда шынында да село үсті”</w:t>
        <w:br/>
        <w:t>әрі үнсіз, әрі қимылдаған жанның қыбыры білінбейтін</w:t>
        <w:br/>
        <w:t>еді. Үйлердің терезелерінде жылтыраған шам жары-</w:t>
        <w:br/>
        <w:t>ғы сирек, әрегіректегі станица атаманының конторы</w:t>
        <w:br/>
        <w:t>жақта ғана жарық бар; не аттың, не адамның жүрісі</w:t>
        <w:br/>
        <w:t>тәрізді бір болмашы дыбыс құлаққа шалынып, ол да</w:t>
        <w:br/>
        <w:t>кешікпей жоғалып кетті.</w:t>
        <w:br/>
        <w:t>Өлікке екі-үш "қадамдай қалғанда оның құлағына</w:t>
        <w:br/>
        <w:t>әлсіз ғана ыңырсыған адамның дыбысындай бір дыбыс</w:t>
        <w:br/>
        <w:t>шалынды да, ол кілт тұра қалды. Бір минуттай уақыт</w:t>
        <w:br/>
        <w:t>озды... Дыбыс енді қайтып шықпады. Сеңсең бөркінің</w:t>
        <w:br/>
        <w:t>жиегін көтеріңкіреп қойып Иван Андреевич құлағын</w:t>
        <w:br/>
        <w:t>тосып тағы да бір. минут демін ішіне тартқан күйі, қи-</w:t>
        <w:br/>
        <w:t>мылсыз шаншылып қалды. Үн де жоқ. Қыбыр да жоқ.</w:t>
        <w:br/>
        <w:t>Ол жатқан адамға жақындай түсті. «Мүмкін емес.</w:t>
        <w:br/>
        <w:t>Құлақ қателескені ме?! Дыбыс болған күнде...» Жат-</w:t>
        <w:br/>
        <w:t>қан адамға төніп келіп еңкейе, түсті. Адам етнеттеп</w:t>
        <w:br/>
        <w:t>түсіп, қарға тұмсығын тыға, шаншыла құлаған, бір</w:t>
        <w:br/>
        <w:t>қолы аста, бір қолы созылған күйі қалыпты. Бас киімі</w:t>
        <w:br/>
        <w:t>бір қадамдай жерде, сол жағында жатыр. Оң жағын-</w:t>
        <w:br/>
        <w:t>дағы қарауытқан бір кішкене затқа үңіліп еді, оның</w:t>
        <w:br/>
        <w:t>қарға шаншалып қалған наган екенін айырды, наган</w:t>
        <w:br/>
        <w:t>оң қолдан бір қарыстай жерде жатыр да, қолдың ала-</w:t>
        <w:br/>
        <w:t>қаны жазылып кеткен, білезігіне дейін ашық. Сол</w:t>
        <w:br/>
        <w:t>ашық жатқан білезігінен ұстап көтере тартып Иван</w:t>
        <w:br/>
        <w:t>Андреевич өлікті шалқасынан салмақшы болды. Оның</w:t>
        <w:br/>
        <w:t>жүзін көруге, қандай адам екенін байқауға тырысты.</w:t>
        <w:br/>
        <w:t>Ұстаған қолы қанға былғанып, мұздап қатып қалған,</w:t>
        <w:br/>
        <w:t>бірақ білегі жылы сияқтанып кетті. Ол жалма-жан</w:t>
        <w:br/>
        <w:t>аударып шалқасынан салғанда өлік болар-болмас ыш-</w:t>
        <w:br/>
        <w:t>қынып дыбыс берді...</w:t>
        <w:br/>
        <w:t>Өліктің тірі екенін Гречко алғашқы әлсіз ыңырсы-</w:t>
        <w:br/>
        <w:t>ған дыбыс шыққанда-ақ сезіп еді, қазір бұған оның</w:t>
        <w:br/>
        <w:t>көзі анық жетті. Ол шатпшаңдап жанында “жатқан</w:t>
        <w:br/>
        <w:t>шошақ тымақты жаралы жанның басының астына</w:t>
        <w:br/>
        <w:t>жастық етіп салды да, көзіне-түсіп бетін қаптап қал-</w:t>
        <w:br/>
        <w:t>72</w:t>
        <w:br/>
        <w:t>дің қара сирақ балықшылар сияқты болыпсыз. Мә,</w:t>
        <w:br/>
        <w:t>мынау біздің... апайдың баласы, жиен... Аман-есен бе,</w:t>
        <w:br/>
        <w:t>жиенжан. Міне кездесу керек болся!-- деді ол Әбді-</w:t>
        <w:br/>
        <w:t>рахманның жолдасына бұрылып.</w:t>
        <w:br/>
        <w:t>Қажымұқан келген екеуінің аттарын тұсасып, аман-</w:t>
        <w:br/>
        <w:t>дық сұрасып, балаша қуанып қалды. Қажымұқан сон-</w:t>
        <w:br/>
        <w:t>-шама-ақ сөйлескісі келіп еді, бірақ Әбдірахман сәлем-</w:t>
        <w:br/>
        <w:t>десіп болып, үй-ішінің амандығын атүсті сұрады Да,</w:t>
        <w:br/>
        <w:t>бегелместен, арғы беттен қайықпен өткен адамдар</w:t>
        <w:br/>
        <w:t>тобына кетті де, Қажымұқан жүзі таныс, сырттан жақ”</w:t>
        <w:br/>
        <w:t>сы білетін Оразбен әңгімелесе бастады.</w:t>
        <w:br/>
        <w:t>Кешікпей екі адам бұл «әлдеқалай кездескен» орақ"</w:t>
        <w:br/>
        <w:t>шы, ауіты, қармақшы, сиыршы, шөп жинаушыларды</w:t>
        <w:br/>
        <w:t>басқа ұрып түгендегендей аралап шығып, қолмен мең-</w:t>
        <w:br/>
        <w:t>зеп сайдың ішіне қарай жиды.</w:t>
        <w:br/>
        <w:t>Бұлар сайға әбден жиналып, алды отырып, арты</w:t>
      </w:r>
    </w:p>
    <w:p>
      <w:r>
        <w:t>орын таңдап, қаумалай топтасқан кезде, оң жақ қолда-</w:t>
        <w:br/>
        <w:t>ғы талдың, сай сағасындағы қалың қоғаның арасынан</w:t>
        <w:br/>
        <w:t>әскерше киінген қарулы адамдар топ-тобымен, шыға</w:t>
        <w:br/>
        <w:t>келді. Қажымұқан селт ете түсті. )</w:t>
        <w:br/>
        <w:t>«Шынымен-ақ қамап алғаны ма? Жұрттың -жина-</w:t>
        <w:br/>
        <w:t>луын аңдап жүргені ме? Осыншама жанды қызмет үс-</w:t>
        <w:br/>
        <w:t>тінде...» деген жаман ой келді Қажымұқанға.</w:t>
        <w:br/>
        <w:t>22-- Бұлар кім?-- деді ол сасқанынан қасындағы</w:t>
        <w:br/>
        <w:t>Оразға қарулы адамдарды көрсетіп. ,</w:t>
        <w:br/>
        <w:t>-- Қажеке, қарулысы да, қарусызы да-- бәрі де</w:t>
        <w:br/>
        <w:t>комитеттің адамдары. Білесіз бе төңкерісшіл комитет</w:t>
        <w:br/>
        <w:t>дегенді. Қазір сьезд болады. Соған жиналып жатыр.</w:t>
        <w:br/>
        <w:t>Сіз де келіпсіз ғой. Шақырып па еді?-- деді ол Қажы-</w:t>
        <w:br/>
        <w:t>мұқанның сасып қалғанын байқап, .</w:t>
        <w:br/>
        <w:t>Қажымұқанның көңілі жайлана түсті.</w:t>
        <w:br/>
        <w:t>-- Е, бәсе! Өзім де солай ойлап едім... Әбекеңді із-</w:t>
        <w:br/>
        <w:t>деп келдік жұмыспен. Осында, осы жерге келіңдер де-</w:t>
        <w:br/>
        <w:t>ген екен біздің Хакім дейтін баладан. Соған келгенім...</w:t>
        <w:br/>
        <w:t>Алырм-ай, қызық екен. Кәдімгі қазақша далаға жина-</w:t>
        <w:br/>
        <w:t>ла ма, көк шөптің үстіне, ауылдағыдай?</w:t>
        <w:br/>
        <w:t>-- Қажеке, үндемеңіз. Тыңдайық. Дұп-дұрыс айта-</w:t>
        <w:br/>
        <w:t>сыз, қазақша көк шөнтің үстіне малдас құрып отыра-</w:t>
        <w:br/>
        <w:t>мыз. Аспан асты кең, сай іші самал, әрі жұп-жұмсақ.</w:t>
        <w:br/>
        <w:t>Тар үйге жиналғаннан осы жақсы емес пе?-- деді Ораз</w:t>
        <w:br/>
        <w:t>Қажымұқанды иығынан ұстап күле сілкіп қойып.</w:t>
        <w:br/>
        <w:t>) Сайды -- клуб, көк орайды -- орындық, төмпені -</w:t>
        <w:br/>
        <w:t>мінбе етіп, шарулар сһезі сол кезде осындай бір кең</w:t>
        <w:br/>
        <w:t>түкпірде жиналып еді. 3</w:t>
        <w:br/>
        <w:t>е2</w:t>
        <w:br/>
        <w:t>қилы кезеңдер мен ауыр бейнеттерді басынан кешпір-</w:t>
        <w:br/>
        <w:t>генін естігеннен кейін Хакім бұл адамды өте-мәте құр-</w:t>
        <w:br/>
        <w:t>метті, асқан кемеңгер деп білді. 2</w:t>
        <w:br/>
        <w:t>«Оқыған саналы жігіт... Революцияға араласып,</w:t>
        <w:br/>
        <w:t>оны қолдау -- борышыңды атқару. Бұл қадамыңды</w:t>
        <w:br/>
        <w:t>мен қатты қолдаймын» ,-- дейді. Осылардың қатарына</w:t>
        <w:br/>
        <w:t>ілігуге жарағаным ба?</w:t>
        <w:br/>
        <w:t>Оның бойын не бір адам сипаттап болмайтын сезім</w:t>
        <w:br/>
        <w:t>билеп кетті. Ол Әбдірахманды да, мына отырған үлкен</w:t>
        <w:br/>
        <w:t>кісіні де құшақтап, бетінен сүйіп алғысы келді. %</w:t>
        <w:br/>
        <w:t>-- Әбекең қайда, қазір?-- деді ол не дерін білмей</w:t>
        <w:br/>
        <w:t>жүлімсіреп.</w:t>
        <w:br/>
        <w:t>-- Әбекең бе? Әбекең...- деп Меңдікерей созып,</w:t>
        <w:br/>
        <w:t>жауап әзірлегендей мүдіріп қалды.-- Әбекең осында...</w:t>
        <w:br/>
        <w:t>жоқ... бір тапсырманы орындауға кетті. Сенің ятың</w:t>
        <w:br/>
        <w:t>Хакім ғой. Хакім, сен қарағым, пәленше қайда, қай</w:t>
        <w:br/>
        <w:t>жерде жүр, не істеп.жүр деп сұрама. Мұндай жұмысты</w:t>
      </w:r>
    </w:p>
    <w:p>
      <w:r>
        <w:t>адамның іші ғана біліп қойғаны жақсы...</w:t>
        <w:br/>
        <w:t>Ол Хакімнің бетіне қарап езу тартты.</w:t>
        <w:br/>
        <w:t>-Хакім басын изеді.</w:t>
        <w:br/>
        <w:t>-- Мен сені мұнан былай қарай «студент» десем,</w:t>
        <w:br/>
        <w:t>оған арланбайсың ба? Бізде осындай бір сақтық есе-</w:t>
        <w:br/>
        <w:t>бінде шын атын атамау әдеті болады...</w:t>
        <w:br/>
        <w:t>Хакім тағы да басын изеді.</w:t>
        <w:br/>
        <w:t>т-- .«Әрине, қазір емес, кейін.-- Меңдікерей Хакім-</w:t>
        <w:br/>
        <w:t>ге енді шүйілгендей пішінмен ойлана қарады да:-</w:t>
        <w:br/>
        <w:t>Сендермен ауылдас тя, болыстас та кісі емес, бірақ сен</w:t>
        <w:br/>
        <w:t>оны білуің керек, білмесең де атын естіген шығарсың.</w:t>
        <w:br/>
        <w:t>Сендердің жағыңдікі: Ақметше дейтін бір белгілі</w:t>
        <w:br/>
        <w:t>адам бар...</w:t>
        <w:br/>
        <w:t>-- Қай Ақметше? Мұқамметшин бе?-- деді Хакім</w:t>
        <w:br/>
        <w:t>жұлып алғандай.</w:t>
        <w:br/>
        <w:t>-- Тап өзі. Айттым ғой, сен оны білуге тиістісің.</w:t>
        <w:br/>
        <w:t>Белгілі адам.</w:t>
        <w:br/>
        <w:t>-- Ол бізге жақын жиен. Қызыл нарлы Ақметше.</w:t>
        <w:br/>
        <w:t>-- Імм. Тіпті жиен бе сізге?! Қызыл нарлы. Арғы-</w:t>
        <w:br/>
        <w:t>мақ жылқылы. Оқымысты Ақметше. Жиен болғаны</w:t>
        <w:br/>
        <w:t>жақсы да, жаман да. Туған жиен бе?</w:t>
        <w:br/>
        <w:t>й Хакім қысылып қалды. «Неге сұрайды!.. Бір нәр-</w:t>
        <w:br/>
        <w:t>сеге... күдіктене ме?..»-- деп ойлады. 2%</w:t>
        <w:br/>
        <w:t>Меңдікерей жағын сипап ойланыңқырап тұрды</w:t>
        <w:br/>
        <w:t>да:</w:t>
        <w:br/>
        <w:t>-- Осы Ақметше: жөнінде бір әңгіме біліп қайтсаң</w:t>
        <w:br/>
        <w:t>қалай болар қаладан? Бәрібір «қалаға барамын, мек-</w:t>
        <w:br/>
        <w:t>тебімді көргім келеді» дедің ғой. Ешкім тергеп-тексеріп</w:t>
        <w:br/>
        <w:t>75</w:t>
        <w:br/>
        <w:t>-- Петро, сен жүре бер. Менің жолдасымды ертіп</w:t>
        <w:br/>
        <w:t>әкелгеніңе көптен көп рахмет,-- деді.</w:t>
        <w:br/>
        <w:t>Петро оған тіс жарып жауап та қатқан жоқ, алғы-</w:t>
        <w:br/>
        <w:t>сына алғыс та айтқан жоқ, ешнәрсені көрмеген адам-</w:t>
        <w:br/>
        <w:t>ша, келген ізімен кері қақпадан шығып кетті. Аздан</w:t>
        <w:br/>
        <w:t>кейін ол ақырындап қана бастап, деревияның оңаша</w:t>
        <w:br/>
        <w:t>қайырылыс көшесымағымен орыстың «Тройка» деген</w:t>
        <w:br/>
        <w:t>әнін сызғырып айтып бара жатты. Ауланың ішінде</w:t>
        <w:br/>
        <w:t>қалған екі жас жігіт сөзді енді неден бастарын білмей</w:t>
        <w:br/>
        <w:t>тосырқаған күйі ұзақ тұрып қалды. «Ей, аллай, кәдім-</w:t>
        <w:br/>
        <w:t>гі Әмір! Бұл жерден кездестіремін деген ойым жоқ еді.</w:t>
        <w:br/>
        <w:t>Өзгерген жоқ, сол күйі! Тек қана мінезіне аздап са-</w:t>
        <w:br/>
        <w:t>бырлылық пайда болған. Әбдірахманның атын атат-</w:t>
        <w:br/>
        <w:t>пағаны түсінікті... Көлденең құлақ шалып қалмасын</w:t>
        <w:br/>
        <w:t>дейтін шығар...»</w:t>
        <w:br/>
        <w:t>-- Ей, аллай!-- деп Хакім ақырындап қана таңда-</w:t>
      </w:r>
    </w:p>
    <w:p>
      <w:r>
        <w:t>Яын қақты.-- Әмір, сені мен бұл жерден кездестіремін</w:t>
        <w:br/>
        <w:t>деген жоқ едім. Ойыма да келмеген нәрсе. Қызық екен-</w:t>
        <w:br/>
        <w:t>ау өзі... Ал, жайың қалай? Бұл жерде не істеп жүрсің?</w:t>
        <w:br/>
        <w:t>Онекең тыңдауға дайын. Х</w:t>
        <w:br/>
        <w:t>Ол күлімсіреп, Әмірді қайтадан құшақтай бастады.</w:t>
        <w:br/>
        <w:t>-- Жүр үйге, мен сені папаммен таныстырайын...</w:t>
        <w:br/>
        <w:t>Сен айтқандайын таныссың ғой, былтыр көрдің... Жүр,</w:t>
        <w:br/>
        <w:t>жүр!-- деп Әмір. Хакімнің сөзіне жауап қайтармастан</w:t>
        <w:br/>
        <w:t>оны қолынан ұстап үйге қарай жетектеді.</w:t>
        <w:br/>
        <w:t>«Папамы несі? Тағы да бір баяғыдай қуақылық</w:t>
        <w:br/>
        <w:t>нәрсе ойлап күлдірейін деп жүр ме?»-- деп ойлады</w:t>
        <w:br/>
        <w:t>Хакім. Екеуі қолдасқан қүйі жас балалардай құшақ-</w:t>
        <w:br/>
        <w:t>тасып, тап-тұйнақтай жинақты ғана келген орыс үйі-</w:t>
        <w:br/>
        <w:t>нің кішкене есігіне беттеді. Бұлар есік ашып, Үйге еніп</w:t>
        <w:br/>
        <w:t>жайласқанша көше жақтан Петроның үзіп-үзіп сыз-</w:t>
        <w:br/>
        <w:t>ғырған әні құлақтарынан кеткен жоқ.</w:t>
        <w:br/>
        <w:t>Үйге кіре бергенде-ақ Хакім терезе жанында тұр-</w:t>
        <w:br/>
        <w:t>ған Әмірдің әкесін тани кетті...</w:t>
        <w:br/>
        <w:t>Ап дегеннен ол сасып, не дерін білмей, Меңдікерей- ы</w:t>
        <w:br/>
        <w:t>ге бір, Әмірге бір қарап табалдырықтан аса алмай</w:t>
        <w:br/>
        <w:t>тұрып қалды. Өңі де бұзылып кетті. Өлген адам...</w:t>
        <w:br/>
        <w:t>Казактар турап тастаған Меңдікерей... Солай деп есті-</w:t>
        <w:br/>
        <w:t>Ді ғой... Хакім басындағы дәңгелен қара бөркін алып</w:t>
        <w:br/>
        <w:t>ғибадат үстінде шіркеуге кіріп келіп, не істерін білме-</w:t>
        <w:br/>
        <w:t>ген адамша, екі-үлі рет басын изеп қалды. Сонан кейін</w:t>
        <w:br/>
        <w:t>ғана:</w:t>
        <w:br/>
        <w:t>-- Ассалаумағалайқүмі-- деді.</w:t>
        <w:br/>
        <w:t>6%</w:t>
        <w:br/>
        <w:t>ған қазақы қара бөрікті басына дұрыстап кигізді, қол-</w:t>
        <w:br/>
        <w:t>дарын жөндеп, аяқтарын түзеді. Шинельдің түймелері</w:t>
        <w:br/>
        <w:t>салулы, жағасы көтерулі екен. «Тіріліп, адам болар-</w:t>
        <w:br/>
        <w:t>лық жан ба, әлде ақтық демі жақындаған үмітсіз тірі</w:t>
        <w:br/>
        <w:t>өлік пе? деген ой келді оған. Күдікті екі ұшты ой</w:t>
        <w:br/>
        <w:t>оның қолын шала-жансар адамның қойнына еріксіз</w:t>
        <w:br/>
        <w:t>апарды. Жүрек соғып жатыр...</w:t>
        <w:br/>
        <w:t>Үш жылдай Герман соғысында болып, талай қиын-</w:t>
        <w:br/>
        <w:t>шылықты бастан кешірген, талай өлікті жерлеп, та-</w:t>
        <w:br/>
        <w:t>лай жаралы жанды сүйреп, ұрыс өртінен кері алып</w:t>
        <w:br/>
        <w:t>шыққан кәрі солдаттың жүрегі елжіреп кетті, аяныш</w:t>
        <w:br/>
        <w:t>сезімі билеп, қалай да құтқару, ғаріп жанға көмек көр-</w:t>
        <w:br/>
        <w:t>сету борышы өзінен өзі жетектеді. Қалай Япару керек?</w:t>
        <w:br/>
        <w:t>Арқалап тез жеткізе алар ма? Қанын сүртіп, жарасын</w:t>
        <w:br/>
        <w:t>байлап, аузына сусын тамызбаса әлсірей бермей ме?</w:t>
        <w:br/>
        <w:t>Ол көп ойланбай-ақ үйге қарай жүгірді. Үйге жеткен-</w:t>
        <w:br/>
        <w:t>ше: қайда жатқызу керек, жарасын. қалай байлап,</w:t>
        <w:br/>
        <w:t>қалай күту керек, бәрінен де қиыны -- жұрт көзінен</w:t>
        <w:br/>
        <w:t>қалай тасалау керек, ол бір мүлтігін қалдырмай мұ-</w:t>
        <w:br/>
        <w:t>қияттап жан-жағын әбден ойлап шықты.</w:t>
        <w:br/>
        <w:t>-- -Гез, моншаның шамын жағып, ішін сүрт, есік-</w:t>
        <w:br/>
        <w:t>тесігін қымта, пештің төбесін қайтадан жап,-- деді ол</w:t>
        <w:br/>
        <w:t>әйеліңе, есіктен асыға кірген бойы.</w:t>
      </w:r>
    </w:p>
    <w:p>
      <w:r>
        <w:t>Әйелі ешнәрсеге түсінбей оның жүзіне таңдана</w:t>
        <w:br/>
        <w:t>қарап, аузын ашып қалды. «Атаман бір жұмыс тап-</w:t>
        <w:br/>
        <w:t>сырды ма? Моншаның керегі не?..»</w:t>
        <w:br/>
        <w:t>-- ..Тездет, қатын, соңынан көресің.. Уақыт</w:t>
        <w:br/>
        <w:t>жоқ,-- деп ол кері шығып кетті.</w:t>
        <w:br/>
        <w:t>Жарты сағаттай уақыт өткен шамада кішкене боқ</w:t>
        <w:br/>
        <w:t>шанаға салып әкелген жаралы адамды ерлі-зайыпты</w:t>
        <w:br/>
        <w:t>Ғречколар моншаға кіргізді. Сәті болғанда, кеште ғана</w:t>
        <w:br/>
        <w:t>өздері шомылған кішікене моншаның іші әлі ыстық</w:t>
        <w:br/>
        <w:t>екен. Астына палас төсеп, басына жастық етіп шине-</w:t>
        <w:br/>
        <w:t>Лін салып жатқызып, бүкіл мойын мен желкені, бет-</w:t>
        <w:br/>
        <w:t>аузын жауып кеткен қанды сүртіп тазартып, байлап,</w:t>
        <w:br/>
        <w:t>есі кірмеген жаралының аузына спирт тамызды. Греч-</w:t>
        <w:br/>
        <w:t>коның эскери флягы да, оның ішінде «керек күнге»</w:t>
        <w:br/>
        <w:t>арнаған спирті де сандық түбінде жатыр екен. Жара-</w:t>
        <w:br/>
        <w:t>жы жан біраздан кейін көзін ашты... Бұл Гречконың</w:t>
        <w:br/>
        <w:t>тамыры Әбілқайыр Әйтиевтің үйінде әлденеше рет көр-</w:t>
        <w:br/>
        <w:t>ген таныс адамы екен... )</w:t>
        <w:br/>
        <w:t>Жұмысты тиянақтап бітіріп, жатқан кезде:</w:t>
        <w:br/>
        <w:t>-- Архип біліп қойса басыңа пәле келеді. Бұл се-</w:t>
        <w:br/>
        <w:t>нің сорыңа тап келген адам,---деп әйелі уайын айта</w:t>
        <w:br/>
        <w:t>бастап еді, оған Иван Гречко:” . Ш</w:t>
        <w:br/>
        <w:t>өз</w:t>
        <w:br/>
        <w:t>рысса да Меңдікерейдің көргенін, сезгенін ең болмаса</w:t>
        <w:br/>
        <w:t>шамамен де кез алдына келтіріп, ойына өре алмады.</w:t>
        <w:br/>
        <w:t>Өлді деген Меңдікерейдің өлмей қалғаны, бірақ өлім</w:t>
        <w:br/>
        <w:t>аузынан қалып көп шырғалды уақиғаларға кездеске-</w:t>
        <w:br/>
        <w:t>ніне Хакім күмән келтірген жоқ, өйткені бұған анау</w:t>
        <w:br/>
        <w:t>мойнындағы білеудей қызыл тыртық таңба, денесін</w:t>
        <w:br/>
        <w:t>бүтіндей қозғап мойнын әрең бұрып тұрған бұл кісінің</w:t>
        <w:br/>
        <w:t>ауыр қимылы айғақ та еді. Бірақ бұл адам зорға на-</w:t>
        <w:br/>
        <w:t>нарлық, өмірде шын кездескендіктен ғана күмәнсіз се-</w:t>
        <w:br/>
        <w:t>нерлік тарихты Хакім соңынан -- сол күні түнде жол-</w:t>
        <w:br/>
        <w:t>дасының аузынан естіді...</w:t>
        <w:br/>
        <w:t>8</w:t>
        <w:br/>
        <w:t>..Марттың 27 күні Быковтардың көршісі Иван Ан-</w:t>
        <w:br/>
        <w:t>дреевич Гречко ат қамытының сөгіліп кеткен шұжы-.</w:t>
        <w:br/>
        <w:t>ғын таспалап отыр еді. Игнатты іздеп терезеден қара-</w:t>
        <w:br/>
        <w:t>ған Марфаны ол байқаған жоқ-ты. Көзілдірігі имек</w:t>
        <w:br/>
        <w:t>мұрнының нақ ұшына дейін ығысып, жіптіктей смо-</w:t>
        <w:br/>
        <w:t>далы таспамен шұжықтың сөгілген жерін мұқияттап</w:t>
        <w:br/>
        <w:t>қайыған, бар ынта-жігері қамытқа ауған болатын.</w:t>
        <w:br/>
        <w:t>«Берігірек болсын» деп ол сөгілмеген жерін де сирегі-</w:t>
        <w:br/>
        <w:t>рек етіп жөрмеп, көпке дейін қамытты енді қайтып</w:t>
        <w:br/>
        <w:t>жамамастай еткен. )</w:t>
        <w:br/>
        <w:t>-- .“Көктем жақын. Ат күйлі. Темір оабанның</w:t>
        <w:br/>
        <w:t>түрені мен қылышы да тюыңдаулы. Қамыт, постромка</w:t>
        <w:br/>
        <w:t>да сай тұрғаны жөн. Иван Андреевич дөңгелек шаруа-</w:t>
        <w:br/>
        <w:t>шылықтың бүйірін орта түсіріп, ажарын сындырған</w:t>
        <w:br/>
        <w:t>емес. Жер уақытында жыртылып, тұқым уақытында</w:t>
        <w:br/>
        <w:t>себіледі. Әйелі мен екеуі пішенді де алдымен шауып,</w:t>
        <w:br/>
        <w:t>егінді де ешкімнен кейін жинаған емес. Қора-қопсысы</w:t>
      </w:r>
    </w:p>
    <w:p>
      <w:r>
        <w:t>Да күзге дейін майланып-сайланып, ат пен сиырдың,</w:t>
        <w:br/>
        <w:t>шошқаның сарайлары да үй сияқты әрі таза, әрі жылы.</w:t>
        <w:br/>
        <w:t>Иван Андреевичтің құжырасы да сыртынан қарағанда</w:t>
        <w:br/>
        <w:t>жұмыртқадай... Өмірінде сөзге сараң Иван Андреевич</w:t>
        <w:br/>
        <w:t>еход, жиылыс түгіл үй ішінде де тіл беземейтін. Сөй-</w:t>
        <w:br/>
        <w:t>леуге бос уақыты жоқ аттың, сиырдың, шошқаның ас-</w:t>
        <w:br/>
        <w:t>тын тазартып, шөп салып, жемдеп, жайластырғаннан</w:t>
        <w:br/>
        <w:t>кейін де оған іс көп. Ол ескі киіз байпақ ұлтарады,</w:t>
        <w:br/>
        <w:t>етік жамайды, тырнауыш, айыр, күрек саптайды.</w:t>
        <w:br/>
        <w:t>Балтаға, балғаға қол қалт еткенде бірнеше басы артық</w:t>
        <w:br/>
        <w:t>сап дайындап қояды. Бала жас, әйел үй шаруасында.</w:t>
        <w:br/>
        <w:t>Өзі болмаса кім істер!</w:t>
        <w:br/>
        <w:t>Бүгін де сол көктем қамы, басқасының бәрін бір-</w:t>
        <w:br/>
        <w:t>768</w:t>
        <w:br/>
        <w:t>шүкір. Егерде Гречко сияқты адал жан тап келмеген-</w:t>
        <w:br/>
        <w:t>де, эбден қиын болатын еді. Әбден қиын. Егерде қан-</w:t>
        <w:br/>
        <w:t>ішер казактың бірі кез келсе қайтер еді -- су түбіне ке-</w:t>
        <w:br/>
        <w:t>тер едім. Бәріміз де анаруаның баласымыз. Дүниеде</w:t>
        <w:br/>
        <w:t>шаруадан адамгер жан жоқ. Өзін бұрын көруші едім,</w:t>
        <w:br/>
        <w:t>Аббылқайырдан талай рет қой терісін алып кетіп жүру-</w:t>
        <w:br/>
        <w:t>ші еді бір шаруа орыс. Мен бұрын оның фамилиясын</w:t>
        <w:br/>
        <w:t>да білмейтінмін. Анау күні Әбілқайыр айтты бар уа-</w:t>
        <w:br/>
        <w:t>қиғаны. Гречко дейтін Требуханың адамы екен. Ажа-</w:t>
        <w:br/>
        <w:t>лымның жоқтығына қарай сол Әбілқайырдың таны-</w:t>
        <w:br/>
        <w:t>сына тап келгенім және Нұрғалидың үйде болғаны</w:t>
        <w:br/>
        <w:t>мұндай көрім болар ма! Оң қарымның сылып тастал-</w:t>
        <w:br/>
        <w:t>маған жері жоқ, ішпеген дәрім де жоқ, ақырында эй-</w:t>
        <w:br/>
        <w:t>теуір ай жарым жатын тәуір болдым, шырағым. Мына</w:t>
        <w:br/>
        <w:t>иығымды көтере алмағаным болмаса, ештеме емес.</w:t>
        <w:br/>
        <w:t>Топшы сіңіріме зақым келген бе қалай, ей, бір қолсыз</w:t>
        <w:br/>
        <w:t>да адам іске жарай береді, ештеме емес,-- деді Меңді-</w:t>
        <w:br/>
        <w:t>керей, қозғалмайтын оң қолының саусақсыз алақанын</w:t>
        <w:br/>
        <w:t>ашып, жұмғандай қозғап отырып.</w:t>
        <w:br/>
        <w:t>Хакім оның оң қолының қозғалмайтынын және сау-</w:t>
        <w:br/>
        <w:t>сақтарының үсіп түсіп қалғанын жаңа ғана көрді. Ол</w:t>
        <w:br/>
        <w:t>бірер сағат бұрын Меңдікерейдің қисайыңқыраған ба-</w:t>
        <w:br/>
        <w:t>сы мен білеудей қызыл таңбалы мойнын ғана көріп,</w:t>
        <w:br/>
        <w:t>ішінен аяп отыр еді. Ал, оның үсіп түскен молтақ сау-</w:t>
        <w:br/>
        <w:t>сақ-орындарын байқаған да жоқ-ты.</w:t>
        <w:br/>
        <w:t>-- Сен жөнінде мен, шырағым, Қален учитель мен</w:t>
        <w:br/>
        <w:t>Әбдірахманнан естігенмін, жақсы білемін, сыртыңнан</w:t>
        <w:br/>
        <w:t>қанықпын. Оқыған, саналы жігіттің еліне қызмет</w:t>
        <w:br/>
        <w:t>етуі -- адамдық борышы. Революцияға араласып, оны</w:t>
        <w:br/>
        <w:t>қолдау -- сол борышыңды атқару деген сөз. Бұл қада-</w:t>
        <w:br/>
        <w:t>мыңды мен қатты қолдаймын..-- деді аздан кейін</w:t>
        <w:br/>
        <w:t>Меңдікерей Хакімге. 22 )</w:t>
        <w:br/>
        <w:t>Араларында болып бұрын-соңды сыр, пікірлерін</w:t>
        <w:br/>
        <w:t>білмесе де, өзі басқа оқушылардан көрі революционер-</w:t>
        <w:br/>
        <w:t>лерге қашықтау жүрсе де Хакім Оралда Дмитриев пен</w:t>
        <w:br/>
        <w:t>Червяковтың, Әбдірахман мен Сақыпкерейдің аттарына</w:t>
        <w:br/>
        <w:t>көптен қанық-ты. Әмірден Меңдікерейді де, “шет-пүш-</w:t>
        <w:br/>
        <w:t>пақтап естіген болатын, оның мезгілсіз өлімін жолда-</w:t>
        <w:br/>
        <w:t>сымен бірге азалаған-ды. Бұл адамдардың бәрін ол</w:t>
        <w:br/>
        <w:t>жұрттан асқан шешен, ер жүректі қаһарман, теңдесі</w:t>
        <w:br/>
        <w:t>жоқ білгір жандар деп түсінетін. Бұлардың ісі екенін</w:t>
      </w:r>
    </w:p>
    <w:p>
      <w:r>
        <w:t>“бірінің қолынан келмейтін, істей алмайтын іс деп ой-</w:t>
        <w:br/>
        <w:t>лайтын. «Алмағайып, екіталай, қаупі мол, қатері күш-</w:t>
        <w:br/>
        <w:t>ті іс» деп кейде ойлауға да қорқатын. Ал, Меңдікерей-</w:t>
        <w:br/>
        <w:t>Дің «өлім аузынан қайтқанын», адам нанбастай қилы-</w:t>
        <w:br/>
        <w:t>15</w:t>
        <w:br/>
        <w:t>ыңғайлап, енді қамыт жамап, оны бітіріп, жұмысына</w:t>
        <w:br/>
        <w:t>насаттанғандай, бір көтеріңкі пішінде отыр.</w:t>
        <w:br/>
        <w:t>-- Иван Гречко, киін, жұмыс бар,-- деді Архип</w:t>
        <w:br/>
        <w:t>үйге кіріп келіп.</w:t>
        <w:br/>
        <w:t>Иван Андреевич оның қалай кіріп келгенін байқа-</w:t>
        <w:br/>
        <w:t>май қалды, Архиптің дыбысы да естілген жоқ. «Сырт-.</w:t>
        <w:br/>
        <w:t>қы қақпа, ішкі сенектің тиегі салынған сияқты еді»</w:t>
        <w:br/>
        <w:t>деп ойлады ол есіктің қақ кезінде талтайып тұрып ал-.</w:t>
        <w:br/>
        <w:t>ған төртбақ Архиптің қызыл-тарғыл көзіне қарап.</w:t>
        <w:br/>
        <w:t>-- Танымай тұрсың ба, неге едірейе қалдың, қора-</w:t>
        <w:br/>
        <w:t>сынан үріккен саулықтай,-- деді Архип жуан дауыс-</w:t>
        <w:br/>
        <w:t>нен, Қалашниковтар мен Песковтардың әктемдігіне</w:t>
        <w:br/>
        <w:t>Гречко түгіл сол маңдағы казактардың өздері де қар-</w:t>
        <w:br/>
        <w:t>сылық ете алмайтын. Оның үстіне Архип Песков арақ</w:t>
        <w:br/>
        <w:t>ішіп келген, сүзеген бұқадай басын қисайтып талта-</w:t>
        <w:br/>
        <w:t>йып тұрып алатыны -- арақ ішкендегі әдеті. Мұндай</w:t>
        <w:br/>
        <w:t>кезде ол қол да жұмсайды, оның бұл мінезі жұрттың</w:t>
        <w:br/>
        <w:t>бәріне белгілі. ;</w:t>
        <w:br/>
        <w:t>. -- Сен сүдінсіз хохол, біз комиссарларды қамап</w:t>
        <w:br/>
        <w:t>жатқанда үйіңде жасырынып отырасың ә?-- деді Ар-</w:t>
        <w:br/>
        <w:t>хип күрілдеп.- Бол, тез! Қолыңа... сүймен ал!</w:t>
        <w:br/>
        <w:t>Иван Андреевич жалма-жан аяғына киіз байпақ,</w:t>
        <w:br/>
        <w:t>үстіне шолақ тонын киді. Қайда баратынын, не істей-</w:t>
        <w:br/>
        <w:t>тінін ол сұраған да жоқ, сұрауға шамасы да келмеді.</w:t>
        <w:br/>
        <w:t>Басқалардай сөз айтып, қарсыласып, таласып көрме-</w:t>
        <w:br/>
        <w:t>ген шаруа, қарбалас уақытта кіріп келіп дауыс көтер-</w:t>
        <w:br/>
        <w:t>ген әміршінің алдына түсіп жүре берді.</w:t>
        <w:br/>
        <w:t>Үйден шығып, ауладан сүймен тауып алғаннан</w:t>
        <w:br/>
        <w:t>кейін Гречкоға:</w:t>
        <w:br/>
        <w:t>-- Анда, жағаға!-- деп бұйрық берді Архип. ы</w:t>
        <w:br/>
        <w:t>Архиптің қараңғыда иек меңзеген жағына қарай</w:t>
        <w:br/>
        <w:t>Иван Андреевич жүріп отырып селоның шетіне шық-</w:t>
        <w:br/>
        <w:t>ты. Ямбулатов өзені Гречконың үйінен алыс емес еді,</w:t>
        <w:br/>
        <w:t>не бары жарты шақырымдай-ақ жер-ді. Нақ жағаға</w:t>
        <w:br/>
        <w:t>ҡелгенде сол жақ қолда, қыр басында қарауытқан бір</w:t>
        <w:br/>
        <w:t>нәрсе көрінді. Сол қарауытқанға қарай қолын сілтеп</w:t>
        <w:br/>
        <w:t>Архип Песков: .</w:t>
        <w:br/>
        <w:t>-- Көрдің бе ананы? Менің шапқан комиссарым...</w:t>
        <w:br/>
        <w:t>Төмен түс. Мұзды ой да, сүйреп апарып сүңгіт жы-</w:t>
        <w:br/>
        <w:t>лымға, түсіндің бе? Қимылда, сүдінсіз хохол.. /</w:t>
        <w:br/>
        <w:t>Жатқан адамның кім екенін, қайдан келгенін, оны</w:t>
        <w:br/>
        <w:t>Архиптың қалай інапқанын Иван Андреевич білген</w:t>
        <w:br/>
        <w:t>жоқ, ол тек төмен өзенге түсті де, алып келген сүймен-</w:t>
      </w:r>
    </w:p>
    <w:p>
      <w:r>
        <w:t>мен Ямбулатовканың қалың мұзын қаршылдата с0-</w:t>
        <w:br/>
        <w:t>.ғып, жылым оя бастады. Өмірде көп нәрсені көрген тә-</w:t>
        <w:br/>
        <w:t>52</w:t>
        <w:br/>
        <w:t>Күн сәскеге жетпей-ақ жер-дүниені күйдіріп жібе-</w:t>
        <w:br/>
        <w:t>ретін жаздың бір ыстық шағы еді. Лезде ақ шаңылтақ-</w:t>
        <w:br/>
        <w:t>тана қалған қыр басынан ескен жел шоқтың лебіндей,</w:t>
        <w:br/>
        <w:t>бірақ аңғары кең Тереңсайдың іші әрі жасаң, әрі сая,</w:t>
        <w:br/>
        <w:t>орақ басынан әлдеқайда жеңіл екен.</w:t>
        <w:br/>
        <w:t>Ыстыққа аса сыр бере қоймайтын және күнге күю-</w:t>
        <w:br/>
        <w:t>ге де оніна бейім емес қара Қажымұқан да сайға түс-</w:t>
        <w:br/>
        <w:t>кенсін көңілденіп кетті.</w:t>
        <w:br/>
        <w:t>-- Міне рахат, тап біздің Шалқардың сағасы сияқ-</w:t>
        <w:br/>
        <w:t>ты екен, шіркін! Қошы бала, бері кел, мына жерге</w:t>
        <w:br/>
        <w:t>отырайық,-- деді ол Хакімге шөбі қалыңдау тепсеңді</w:t>
        <w:br/>
        <w:t>көрсетіп. Сөйтті де қонышынан қағазға ораған құрғақ</w:t>
        <w:br/>
        <w:t>насыбайын суырып алды. Оны қолының ұшымен ептеп</w:t>
        <w:br/>
        <w:t>қаңа шымшып алып танауына тигізер-тигізбес бір түш-</w:t>
        <w:br/>
        <w:t>кіріп те қойды.-- Шалқардың сағасы сияқты екен деп</w:t>
        <w:br/>
        <w:t>мен саясын айтамын, жасаң лебін. Ал жері қайда, біз-</w:t>
        <w:br/>
        <w:t>Дің жерлерден мың есе артық екен. Бала, сен байқай-</w:t>
        <w:br/>
        <w:t>сың ба, бұл саланың кез келген жері шабындық та, аяқ</w:t>
        <w:br/>
        <w:t>бассаң суы мөлдіреген бұлақ көрінеді. Ал, қырлығы</w:t>
        <w:br/>
        <w:t>тек құдай егінге жаратқан да қойған, таяқпен шұқып</w:t>
        <w:br/>
        <w:t>тұқым сепсең де бір жылдық қорегіңді аларлықтай.</w:t>
        <w:br/>
        <w:t>Жақсы жерді орыстар қайдан тауып алады десейші!</w:t>
        <w:br/>
        <w:t>Ай-ай, яй!-- деп басын шайқап қойды Қажымұқан.</w:t>
        <w:br/>
        <w:t>Білімі жоқ болса да еті тірі, айналасындағы нәрсе-</w:t>
        <w:br/>
        <w:t>ні өте аңғарғыш, өмірдің күнделікті қыспағында әбден .</w:t>
        <w:br/>
        <w:t>жырынды болып шыныққан Қажымұқан «көзі ашық»</w:t>
        <w:br/>
        <w:t>Хакімге:</w:t>
        <w:br/>
        <w:t>-- Менің орысша онша шалымды емес екенімді, ба-</w:t>
        <w:br/>
        <w:t>ла, сен білесің ғой, қасымда отырып мына жұрттың не.</w:t>
        <w:br/>
        <w:t>айтқанын түсіндіре бер. Бұл маслихат-сиязда біз есті-</w:t>
        <w:br/>
        <w:t>меген әңгімелер айтылады дедің, кәне, мен оны зердем</w:t>
        <w:br/>
        <w:t>жетсе түсініп көрейін. Елдегілер Жұмекеңнің ертегісін</w:t>
        <w:br/>
        <w:t>аузынан сілекейі шұбырып тыңдайды, көрген, білгенім-</w:t>
        <w:br/>
        <w:t>ді мен де оларға барғансын шұбыртып берейін. Перзой</w:t>
        <w:br/>
        <w:t>алдымен мыналар қандай хакімдер -- соны көзінен ті-</w:t>
        <w:br/>
        <w:t>зіп айтып шықшы. Анау табан аудың көзіне тұрмай-</w:t>
        <w:br/>
        <w:t>тын көк серке сияқты, шылтырықтай сап-сары орыс ба-</w:t>
        <w:br/>
        <w:t>ласы кім? Айналасындағы жандардың бәрі кісі көрме-</w:t>
        <w:br/>
        <w:t>-гендей соған көзін тіге қалыпты ғой,-- деді.</w:t>
        <w:br/>
        <w:t>-- Самардан келген жігіт көрінеді, сондағы бас ко-</w:t>
        <w:br/>
        <w:t>мандирдің жіберген адамы дейді. Осы біздің губерна-</w:t>
        <w:br/>
        <w:t>мызда құралып жатқан қызыл отрядтардың басын бі-</w:t>
        <w:br/>
        <w:t>ріктіріп, күні ертең Жайық, өлкесіндегі бай алпауыт-</w:t>
        <w:br/>
        <w:t>тарға қарсы шығаратын көрінеді. Тыңдаңыз, Қажеке,</w:t>
        <w:br/>
        <w:t>83</w:t>
        <w:br/>
        <w:t>тапсақ -- қарсы тұрысамыз» деседі. Осы жөнінде не</w:t>
      </w:r>
    </w:p>
    <w:p>
      <w:r>
        <w:t>ақыл айтар екен деп Әбекеңе келіп едік,-- деді.</w:t>
        <w:br/>
        <w:t>Меңдікерейдің көз жанары жайнап кетті.</w:t>
        <w:br/>
        <w:t>-- Тоқта, тоқта!-- деді ол Хакімге жақындай тү-</w:t>
        <w:br/>
        <w:t>сіп.- Қаленді неге ұстайды, не айып тағады, оны біл-</w:t>
        <w:br/>
        <w:t>ген жоқсыңдар ма,-- деп сұрады.</w:t>
        <w:br/>
        <w:t>-- Әбекең жинадыс жасап сөз сөйлеген.. Осыны</w:t>
        <w:br/>
        <w:t>естіп: «Болыьшевиктерге тілектес, сход ашты, үкіметті</w:t>
        <w:br/>
        <w:t>жамандап, ат пен жігіт жинауға қарсы"! тұрды» деп</w:t>
        <w:br/>
        <w:t>старшина донесение беріпті. %,,</w:t>
        <w:br/>
        <w:t>-- Білемін, білемін, Әбдірахманның сөз сөйлегенін.</w:t>
        <w:br/>
        <w:t>Ал, «әкем жігіт жинап жатыр» дейсің жігіт жинала.</w:t>
        <w:br/>
        <w:t>ма? “Жиналса шамасы қанша болар?</w:t>
        <w:br/>
        <w:t>-- Біздің өз аулымыздан қырық-елу адам атқа мі-</w:t>
        <w:br/>
        <w:t>неді. Балықшылар мен тағы басқалар қосылса жүзден</w:t>
        <w:br/>
        <w:t>артады ғой.</w:t>
        <w:br/>
        <w:t>Қарағым-ау, манадан бері осындай әңгімеңді неге</w:t>
        <w:br/>
        <w:t>айтпадың... Тоқта, бұл ойланатын жұмыс. Бұл өте</w:t>
        <w:br/>
        <w:t>мағыналы жұмыс... Сен, қарағым, бүгін сол келген</w:t>
        <w:br/>
        <w:t>адамдарыңның қасында болшы. Ертең осы маңда жи-</w:t>
        <w:br/>
        <w:t>налысымыз болады, соған келерсің. Әмірді жіберіп мен</w:t>
        <w:br/>
        <w:t>өзім хабар берермін. Әмір, жолдасыңды шығарып</w:t>
        <w:br/>
        <w:t>сал,-- деді Меңдікерей.</w:t>
        <w:br/>
        <w:t>Хакім қош айтысып шығып кетті.</w:t>
        <w:br/>
        <w:t>4</w:t>
        <w:br/>
        <w:t>1018 жылдың майы мен июнь айларында Саратов</w:t>
        <w:br/>
        <w:t>советі жасақтаған Саратов, Тамбов, Пугачев, Ноно-</w:t>
        <w:br/>
        <w:t>узень отрядтарынан құралған «ерекше армия» және</w:t>
        <w:br/>
        <w:t>онан басқа да толып жатқан қарулы күштердің бәрі</w:t>
        <w:br/>
        <w:t>Орал майданына аттандырылып, 4-армияның коман-</w:t>
        <w:br/>
        <w:t>дирі М. В. Фрунзенің қарауына берілген еді. Және сол</w:t>
        <w:br/>
        <w:t>күзде жас Қызыл Армияның күшімен ақ казактардың</w:t>
        <w:br/>
        <w:t>қолындағы Астрахань, Пугачев, Симбирск, Самара,</w:t>
        <w:br/>
        <w:t>Казань қалалары босатылып, айнала қоршай бастаған</w:t>
        <w:br/>
        <w:t>жаудың ілкі қарқыны бәсеңдеген-ді. Оның үстіне Еділ</w:t>
        <w:br/>
        <w:t>бойынан шыққан бір үлкен отряд жер үшін күрескен</w:t>
        <w:br/>
        <w:t>&lt; крестьяндар және помешик-алпауыттардың қолында</w:t>
        <w:br/>
        <w:t>жұмыс істейтін батрактармен тобын көбейтіп, бірте-</w:t>
        <w:br/>
        <w:t>бірте молайып, ұлғайып, соғыс ісіне жетіле бастаған</w:t>
        <w:br/>
        <w:t>құралды күшке айналған болатын, Ол қара шаруалар</w:t>
        <w:br/>
        <w:t>арасына аты көбірек жайылған, бас командирі де</w:t>
        <w:br/>
        <w:t>қара бұқараның ішінен шыққан Чапаев отряды бола-</w:t>
        <w:br/>
        <w:t>тын. і</w:t>
        <w:br/>
        <w:t>т</w:t>
        <w:br/>
        <w:t>жүрмес пе, қалаға барғаныңды? Казак-орыстар қатал</w:t>
        <w:br/>
        <w:t>және сақ халық.</w:t>
        <w:br/>
        <w:t>Хакім басын изеп:</w:t>
      </w:r>
    </w:p>
    <w:p>
      <w:r>
        <w:t>-- Өте жақсы. Біліп қайтайын,-- деді.</w:t>
        <w:br/>
        <w:t>-- Ендеше, Хакім, сен былай ет: сол сіздің жиен</w:t>
        <w:br/>
        <w:t>Ақметшеңіз қазір Текеде. Ноғай мешітінің түбінде</w:t>
        <w:br/>
        <w:t>пәтері бар, соны тауып ал. Жиеніңмен нағашысы есе-</w:t>
        <w:br/>
        <w:t>бінде «жақындық» тілмен сөйлес. Бірақ сақ бол, ешбір</w:t>
        <w:br/>
        <w:t>сыр беруші болма біз жөнінде. Ақметше Жымпиты үкі-</w:t>
        <w:br/>
        <w:t>метінің подрядін тасып жүр. Бұл жолы аса құнды бір</w:t>
        <w:br/>
        <w:t>жүк жеткізіп бермекші. Сол жүк не жүк? Қай күні қа-</w:t>
        <w:br/>
        <w:t>әладан шығады, қай жолмен жүреді, қасында кім бар,</w:t>
        <w:br/>
        <w:t>міне осыны біліп қайту керек болып тұр. Сен осыны іс-</w:t>
        <w:br/>
        <w:t>тей аласың ба?</w:t>
        <w:br/>
        <w:t>-- Бұл жұмыстың ешбір қиындығы жоқ...</w:t>
        <w:br/>
        <w:t>-- Қиындығы жоқ деуге болмас. Бірақ қолдан кел-</w:t>
        <w:br/>
        <w:t>мейтің нәрсе емес.</w:t>
        <w:br/>
        <w:t>Хакім ішінен балаша қуанып кетті. «Тапсырма де-</w:t>
        <w:br/>
        <w:t>тен осы сияқты болатын шығар. Мен мұны бүгін-ақ ба-</w:t>
        <w:br/>
        <w:t>рып біліп қайтайын. Кешікпеспін». ”</w:t>
        <w:br/>
        <w:t>-- Мен бүгін бар десеңіз, бүгін барып біліп қайта-</w:t>
        <w:br/>
        <w:t>йын. Бірақ Әбекеңде бір шаруа бар еді.. Біз екі-үш</w:t>
        <w:br/>
        <w:t>адамбыз осы жерге келген. Ол кісілер кейін ауылға</w:t>
        <w:br/>
        <w:t>қайтуы керек. )</w:t>
        <w:br/>
        <w:t>-- Құпия жұмыс па?-- деп сұрады Меңдікерей.</w:t>
        <w:br/>
        <w:t>-- Құпия ғой, әрине. Бірақ сізден жасыпатын іс</w:t>
        <w:br/>
        <w:t>емес. )</w:t>
        <w:br/>
        <w:t>Сіз де, Әбекең де бір...</w:t>
        <w:br/>
        <w:t>Меңдікерей басын изеп, қостай түсті.</w:t>
        <w:br/>
        <w:t>Хакім болған уақиғаны сұлулап айтып, әдемі сөз</w:t>
        <w:br/>
        <w:t>таңдап жатпады, Ол келген жұмысын тез бітіруге,</w:t>
        <w:br/>
        <w:t>Орал қаласына барып қайтуды да жеделдетуге кірісті.</w:t>
        <w:br/>
        <w:t>Шапшаң сөйлеп, сәл сөзінің аяғын жұтыңқырап:</w:t>
        <w:br/>
        <w:t>-- Сіз естіген сол Қален учительді Досмұқамбетов-</w:t>
        <w:br/>
        <w:t>тердің қарулы адамдары келіп болыс- кеңсесіне айдап</w:t>
        <w:br/>
        <w:t>кетті. Жұрт оны Жымпитыға апарып түрмеге қамай-</w:t>
        <w:br/>
        <w:t>ды, соттайды деседі. Мені де үстап еді, бірақ... қолда-</w:t>
        <w:br/>
        <w:t>рынан жырылып шығып кеттім. Әкем жігіт жинап</w:t>
        <w:br/>
        <w:t>“жатыр, «қалай да Қаленді босатып аламын. Босатпаса</w:t>
        <w:br/>
        <w:t>болыстың өзін қолға түсіремін. Ауыл үстіне күнде ат</w:t>
        <w:br/>
        <w:t>ойнаттырып, ер азаматты тоқтыша өңгертіп. жібере</w:t>
        <w:br/>
        <w:t>алмаймын»,-- дейді. Менімен бірге біздің елдің балық-</w:t>
        <w:br/>
        <w:t>шылар артелін басқарып жүрген бір жігіт келді. ВБа-</w:t>
        <w:br/>
        <w:t>лықшылар және басқа да ел жігіттері: «Бүтін ел болып</w:t>
        <w:br/>
        <w:t>көтерілеміз. Салық төлемейміз, жігіт бермейміз. Қару</w:t>
        <w:br/>
        <w:t>т</w:t>
        <w:br/>
        <w:t>Оның үні де өте ақырын және өте жасып шықты.</w:t>
        <w:br/>
        <w:t>Хакімнің кім екенін тани қоймаса да, оның сасып</w:t>
        <w:br/>
        <w:t>қалғанын байқап, Меңдікерей сөзге айналдыруға</w:t>
        <w:br/>
        <w:t>кірісті.</w:t>
      </w:r>
    </w:p>
    <w:p>
      <w:r>
        <w:t>-- Уағалайкүм ассалам. Сәламат па, шыряғым...</w:t>
        <w:br/>
        <w:t>Жоғары шық, жоғары шық! Үйдің нағыз төрін бірден</w:t>
        <w:br/>
        <w:t>таба қою да қиын, сонда да осылай қарай өтсең ша-</w:t>
        <w:br/>
        <w:t>таспайсың,-- деді Меңдікерей, өзі тұрған терезе жақты</w:t>
        <w:br/>
        <w:t>меңзеп. Бірақ Хакім олай өте қоймады. Ол есіктен .</w:t>
        <w:br/>
        <w:t>жылжып, Әмір бұрылған пеш жаққа қарай ығысты.</w:t>
        <w:br/>
        <w:t>Пеш жанында аласа сәкі тұр, соған отыруға ыңғай-</w:t>
        <w:br/>
        <w:t>ланды.</w:t>
        <w:br/>
        <w:t>Бөлме іші тар. Есіктен кіргенде сол қолда кішкене</w:t>
        <w:br/>
        <w:t>Үстел мен бір арқалы ескі отырғыш тұр. Меңдікерей</w:t>
        <w:br/>
        <w:t>алдында тұрған жалғыз терезе сол үстел жақта. Ал,</w:t>
        <w:br/>
        <w:t>қарсы бітеу қабырғада үстіне көрпе жапқан ағаш кой-</w:t>
        <w:br/>
        <w:t>ка көрінеді. Сырт көрінісіне, ауласына, іштегі йешінің</w:t>
        <w:br/>
        <w:t>түріне қарап үйді орыс үйі десе де болғандай, ғденсіз</w:t>
        <w:br/>
        <w:t>және ішіндегі көрпе-көпшікке қарап қазақ үйі десе</w:t>
        <w:br/>
        <w:t>де сыярлық.</w:t>
        <w:br/>
        <w:t>«Папаммен таныстырайын дегені рас болды. Сол</w:t>
        <w:br/>
        <w:t>ғой... Сол кісінің өзі, Кәдімгі Әмірдің әкесі большевик</w:t>
        <w:br/>
        <w:t>Меңдікерей. Өлгені өтірік болғаны ма? Әлде жаңылыс</w:t>
        <w:br/>
        <w:t>бір оқиға кездесті ме? Нанайын ба, нанбайын ба?.,»</w:t>
        <w:br/>
        <w:t>Таңырқаған пішінде, Хакім онан көзін алған жоқ.</w:t>
        <w:br/>
        <w:t>2 -- Мен танымадым ба бұл баланы. Сенің әлгі айта</w:t>
        <w:br/>
        <w:t>беретін жолдасың емес пе, Әмір?-- деді Меңдікерей</w:t>
        <w:br/>
        <w:t>баласына бұрылып.</w:t>
        <w:br/>
        <w:t>.. Ұй іші қара көлеңкелеу, шам жағылмаған шақ.</w:t>
        <w:br/>
        <w:t>Бірақ Меңдікерей мойынын бұрғанда, Хакім оның оң</w:t>
        <w:br/>
        <w:t>жақ құлағының артынан бүтіл мойнын, желкесін осып</w:t>
        <w:br/>
        <w:t>кеткен қамшының ізіндей білеуленін тұрған &lt;куанды-</w:t>
        <w:br/>
        <w:t>ғы бармақтай ұзын қызыл таңбаны көзі шалды.</w:t>
        <w:br/>
        <w:t>-- Папа, сол -- Хакім Жүнісов дейтін реальноеде</w:t>
        <w:br/>
        <w:t>оқыған жолдасым. Былтыр күздігүні көріп едің ғой</w:t>
        <w:br/>
        <w:t>Текеде,-- деді Әмір. )</w:t>
        <w:br/>
        <w:t>-- Мен де солай деп шамалап едім. Есімнен шы-</w:t>
        <w:br/>
        <w:t>ғып кетіпті бұл баланың жүзі. Бір көргеннен өсте қала</w:t>
        <w:br/>
        <w:t>бере ме!.. Былтыр және сен ертіп келген көп жігіттер-</w:t>
        <w:br/>
        <w:t>Дің ішінде көрдім білем.</w:t>
        <w:br/>
        <w:t>Меңдікерей Хакімге қарап, сәл уақыт, өткен күн-</w:t>
        <w:br/>
        <w:t>дерді еске түсіргендей ойланып қалды.</w:t>
        <w:br/>
        <w:t>Хакімнің басына да әлдебір шым-шытырық уақи-</w:t>
        <w:br/>
        <w:t>ғалар сапырылыса кіріп, ұшығқиыры жоқ буалдыр</w:t>
        <w:br/>
        <w:t>“көріністер бірінен соң бірі елестей түсті. Ол қанша ты-</w:t>
        <w:br/>
        <w:t>- 6</w:t>
        <w:br/>
        <w:t>Қажымұқанның бағана келгеннен көзіне түскен, ай-</w:t>
        <w:br/>
        <w:t>наласы қоғалы бір кішірек айдында құрма ау салып</w:t>
        <w:br/>
        <w:t>жүрген балықшылар, бұлар отыра берген кезде жағаға</w:t>
        <w:br/>
        <w:t>шығарып ауларын жайды. Олардың әрі жайылымда ба-</w:t>
        <w:br/>
        <w:t>лақтарын беліне дейін түрген, қолында шанышқысы</w:t>
        <w:br/>
        <w:t>бар үш-төрт адам ау жайғандарға жақындай берді. Осы</w:t>
        <w:br/>
        <w:t>кезде Жайықтың арғы бетінен екі қайыққа мініп он</w:t>
        <w:br/>
        <w:t>: шақты кісі бері өтті. Олардың да қолдарында айыр,</w:t>
      </w:r>
    </w:p>
    <w:p>
      <w:r>
        <w:t>тырнауыш бары көрінді. Өзен жағасы мен сай қолты-</w:t>
        <w:br/>
        <w:t>ғына, қыраттың басы мен жылға бойына біріндеп жи-</w:t>
        <w:br/>
        <w:t>налған адам қарасы молая бастады.</w:t>
        <w:br/>
        <w:t>Және осы кезде Жаманберілі жағынан бұқа айда-</w:t>
        <w:br/>
        <w:t>ған екі аттылы тап осы қойнауға қарай беттеп келе</w:t>
        <w:br/>
        <w:t>жатты. Бүлкілдеген екі аттылы соңынан жете бергенде</w:t>
        <w:br/>
        <w:t>бөксесі шөмейген, сыптығыр құйрық маубас қазақы</w:t>
        <w:br/>
        <w:t>бұқа, басын. бұлғап қойып алға қарай желіп кетеді;</w:t>
        <w:br/>
        <w:t>нысана оқ атым жер озып барып қайта аяңдайды;</w:t>
        <w:br/>
        <w:t>кейде ол қылғына өкіріп, топырақты шеңгелдеп алып</w:t>
        <w:br/>
        <w:t>лақтырып-лақтырып жіберін, кеудесін көтере желе бүл-</w:t>
        <w:br/>
        <w:t>кілдейді.</w:t>
        <w:br/>
        <w:t>Тағы осы кезде жеңдерін сыбанған, балақтары т Же</w:t>
        <w:br/>
        <w:t>рілген екі жігіт өзенді жағалап қармақ салып келе</w:t>
        <w:br/>
        <w:t>жатты. Қажымұқан оларды алыстаң-вқ таныды. Біреуі</w:t>
        <w:br/>
        <w:t>Хакім; қасындағысы бұлар түскен үйдің иесі Фролов-</w:t>
        <w:br/>
        <w:t>скиймен кешкілікте келіп сыбырласып кеткен кішкене</w:t>
        <w:br/>
        <w:t>қара жігіт, кәдімгі оның Малышка дейтіні. Түнде</w:t>
        <w:br/>
        <w:t>Хакім Қажымұқанға: «Ертең үлкен жиналыс болады,</w:t>
        <w:br/>
        <w:t>басшыларды сонда көріп сөйлесеміз. Сіз ертемен мына</w:t>
        <w:br/>
        <w:t>Үй иесінің арбасына мініп пішенге шығыңыз. Солай</w:t>
        <w:br/>
        <w:t>келістік. Шөп шабуға жалданған адам болыңыз, кәл-</w:t>
        <w:br/>
        <w:t>Денең жұрт сезбесін Бәкең сізді тұз іздеп жүрген балық-</w:t>
        <w:br/>
        <w:t>шы деді ғой. Шөп шапқан ақыма тұз аламын десеңіз</w:t>
        <w:br/>
        <w:t>болды» деген.</w:t>
        <w:br/>
        <w:t>-- Әке- шешесінен жасырынып, ертемен балалар</w:t>
        <w:br/>
        <w:t>осылай қармақ салуға кетуші еді. Бұлар да тап сондай</w:t>
        <w:br/>
        <w:t>екен. Айлашылын-ай өздерінің, өй, шайтандар-ай!--</w:t>
        <w:br/>
        <w:t>деп Қажымұқан Хакімдерге қарап күбірлеп, басын</w:t>
        <w:br/>
        <w:t>шайқап қойды:</w:t>
        <w:br/>
        <w:t>Бұқа айдаған екеу келіп бұлардың жанына атта-</w:t>
        <w:br/>
        <w:t>рын тұсағанда Қажымұқанның есі шығып кете &gt;қаз-</w:t>
        <w:br/>
        <w:t>дады. ;</w:t>
        <w:br/>
        <w:t>---Әбеке! Э, Әбеке!- деп ол орнынан ұшып түреге-</w:t>
        <w:br/>
        <w:t>“ліп, аттан түскен Әбдірахманның қолына жармасты.-</w:t>
        <w:br/>
        <w:t>Ойпырм-ай, өзгеріп кетіпсіз ғой, Әбеке! Нағыз біз-</w:t>
        <w:br/>
        <w:t>в!</w:t>
        <w:br/>
        <w:t>Сан жағынан көптігі бір полктей-ақ болса да Чапа-</w:t>
        <w:br/>
        <w:t>ев отряды жаз бойы Орал қаласына үш рет төніп келіп</w:t>
        <w:br/>
        <w:t>қиян-кескі қырғын соғыспен ЖЖетікөл-Жекендіні, ІНи-</w:t>
        <w:br/>
        <w:t>пов пен Тасқаланы алған еді. Бұл казак ятты әскер</w:t>
        <w:br/>
        <w:t>корпусының командирі генерал Акутин дивизиялары-</w:t>
        <w:br/>
        <w:t>нан кейде еріксіз кері шегініп, кейде полкін полкіне</w:t>
        <w:br/>
        <w:t>қоспай талқандап атамандар армиясына бүйідей тиді.</w:t>
        <w:br/>
        <w:t>Сүзеген бұқаны басы-көзіне соғып қораға тыққан</w:t>
        <w:br/>
        <w:t>адамдай, Чапаев Орал қазактарын сол жаз өз губер-</w:t>
        <w:br/>
        <w:t>ниясының шетіне шығармай қойды. Бұл тықсыру ек-</w:t>
        <w:br/>
        <w:t>піні қатты ақтар әскерінің өктем қимылын су сепкен-</w:t>
        <w:br/>
        <w:t>дей басты да, Оралда болған ойраннан кейін ішінен</w:t>
        <w:br/>
        <w:t>тынып, күш-қуатын бойға жинаған жерсіз, сусыз, мал-</w:t>
        <w:br/>
        <w:t>сыз, теңдіксіз, казак қамшысының астында ашынған</w:t>
        <w:br/>
        <w:t>халықтың аянбай алысуына дем берді.</w:t>
      </w:r>
    </w:p>
    <w:p>
      <w:r>
        <w:t>Өзінен бұрын алыстағы құлаққа да: «Шаруа баты-</w:t>
        <w:br/>
        <w:t>ры!», «Көзсіз ер Чапай!» «Чапай жапырып келеді!»</w:t>
        <w:br/>
        <w:t>деп даңқы жер жарған. Еділ ерін қалың бұқара, жаң-</w:t>
        <w:br/>
        <w:t>быр тілеп аспанға көзін-тіккен егіншідей күтті. Чапай-</w:t>
        <w:br/>
        <w:t>дың аты көп елдің жылы-жұмсағын птайнамай сорып</w:t>
        <w:br/>
        <w:t>Үйренген алпауыт купецтердің, чинді генералдар мен</w:t>
        <w:br/>
        <w:t>шекпенді сұлтандардың үрейін шындап ұшыра бас-</w:t>
        <w:br/>
        <w:t>тады. өз</w:t>
        <w:br/>
        <w:t>Осындай кезде әділдік, теңдік іздеп аңсаған халық-</w:t>
        <w:br/>
        <w:t>тың құлағына жаңа армияның жайын баяндауға, оның</w:t>
        <w:br/>
        <w:t>қатарын молайтуға, күреске үйретуге Петроград пен</w:t>
        <w:br/>
        <w:t>Мәскеуден, Саратов пен Самардан Орал өлкесіне наси-</w:t>
        <w:br/>
        <w:t>хатшылар ағылды. Насихатшы революционерлер ақтар</w:t>
        <w:br/>
        <w:t>туын тіккен Орал қаласына да, губернияның байтақ</w:t>
        <w:br/>
        <w:t>деревнялары мен ауылдарына да, «Хан» ордасы мен</w:t>
        <w:br/>
        <w:t>казак жүздіктерінің ішіне де тары талқанына құйған</w:t>
        <w:br/>
        <w:t>сүттей сіңіп жатты. ;</w:t>
        <w:br/>
        <w:t>Осылардың бірі Тереңсай түбегіне келіп крестьян-</w:t>
        <w:br/>
        <w:t>дардың сьезін өткізген жас комиссар Андреев еді.</w:t>
        <w:br/>
        <w:t>Жаздыгүні өткен жасырын сьездің жиналу тәртібі</w:t>
        <w:br/>
        <w:t>аса шебер болды. . .</w:t>
        <w:br/>
        <w:t>2 Жайықтың Бөрілі бетінде Тереңсай түбегі жатыр.</w:t>
        <w:br/>
        <w:t>Бұл бір елсіздеу жатқан шабындығы. мол кең аяқап,</w:t>
        <w:br/>
        <w:t>Тереңсайдың Жайыққа құяр жері ол күнде ит мұрыны</w:t>
        <w:br/>
        <w:t>әткісіз жалпақ жатқан қоға, қыр беті тал өскен тоғай-</w:t>
        <w:br/>
        <w:t>лық та, ал арғы жақ -- орман болатын.</w:t>
        <w:br/>
        <w:t>Он екі орақшы тырна тізбекпен үлкен жылғаның</w:t>
        <w:br/>
        <w:t>бойын екі рет оралып шыққанда көл-көсір жерді күл-</w:t>
        <w:br/>
        <w:t>) ”</w:t>
        <w:br/>
        <w:t>телеңген қалың шөппен жауып салды. Ертеңгі кездегі</w:t>
        <w:br/>
        <w:t>көп шалғының дауысы тұп-тұнық ауаның көзге ілік-</w:t>
        <w:br/>
        <w:t>пейтін бір пернесін үзіп басып, үзіп басып құлаққа</w:t>
        <w:br/>
        <w:t>шамырқанарлық күңгірт шыңылды дыбыс құйып тұр-</w:t>
        <w:br/>
        <w:t>ғандай. Жылғадан нәзік самал есіп жас шәптің қалам-</w:t>
        <w:br/>
        <w:t>пыр исін ерге қарай ысырып жайып бара жатқан</w:t>
        <w:br/>
        <w:t>сияқты. Жағымды дыбыс, сүйкімді иіс, көз тояттар-</w:t>
        <w:br/>
        <w:t>лық ал қара көк көрініс шалғы ауырлыгын білдірер</w:t>
        <w:br/>
        <w:t>емес...</w:t>
        <w:br/>
        <w:t>Жылғаны төртінші рет оралғанша орақшылардың</w:t>
        <w:br/>
        <w:t>ең соңындағы қожайынның алдында келе жатқан</w:t>
        <w:br/>
        <w:t>Қажымұқан: «Осы құдай атқанның пішенін шауып</w:t>
        <w:br/>
        <w:t>беруге келдім бе мен осында. Мұның әлгі сыбырлап</w:t>
        <w:br/>
        <w:t>жүрген үлкен жиналысы қайда? Әлде алдап бар піше-</w:t>
        <w:br/>
        <w:t>нін шапқызып алмақшы ма? Мына ұзындығы ширек</w:t>
        <w:br/>
        <w:t>шақырый- шөптің күлте жолының бір жолы бір дығал</w:t>
        <w:br/>
        <w:t>шөмеле, құдай біледі мына жердің өзінен туп-тура бір</w:t>
        <w:br/>
        <w:t>кебен тұратын болды. Әй, шіркін-ай, осындай шабын-</w:t>
        <w:br/>
        <w:t>дық та бір қолға тимей қойдың-ау! Ең шабынды деген</w:t>
        <w:br/>
        <w:t>біздің Ханжұртымыз мынаның ширегіне де келмейді»! .</w:t>
        <w:br/>
        <w:t>деп ойлады.</w:t>
        <w:br/>
        <w:t>Артта келе жатқан қожайын үйіне түскен қонағы-</w:t>
        <w:br/>
        <w:t>ның осы ойын сезген адамша, жалтақтап жан-жағына</w:t>
        <w:br/>
        <w:t>қарай берді. «Бұлар неге көрінбейді? Әдейі шөбімді</w:t>
      </w:r>
    </w:p>
    <w:p>
      <w:r>
        <w:t>шаптыра келген кісіше, келіссіз болар сілтете беруім»</w:t>
        <w:br/>
        <w:t>деп:</w:t>
        <w:br/>
        <w:t>-- Ал, бір тоқтай қалып темекі тартып алайық.</w:t>
        <w:br/>
        <w:t>Шөлдеген жігіттер ана квастан қана-қана ішіп алың-</w:t>
        <w:br/>
        <w:t>дар. Әлде азырақ тамақ жеп аламыз ба? А, осы да теріс</w:t>
        <w:br/>
        <w:t>болмас,-- деді.</w:t>
        <w:br/>
        <w:t>Алды тоқтап, артқылары алдыңғылардың деңіне</w:t>
        <w:br/>
        <w:t>жетіп шалғысын иығына сялып, айнала атырапқа көз</w:t>
        <w:br/>
        <w:t>жіберісіп, бірі ілгері, бірі кейін келіп он екі адам алқа-</w:t>
        <w:br/>
        <w:t>қотан отырыса бастады. Еті қызып алған жастау</w:t>
        <w:br/>
        <w:t>жігіттер екі беті албырап квасты тұрып ішті, біреулері</w:t>
        <w:br/>
        <w:t>сойудай-сояудай екпе темекіні сары қағазға шиыршық-</w:t>
        <w:br/>
        <w:t>“тай шиырын, шымқай көк түтінді түйдектеп жұтып,.</w:t>
        <w:br/>
        <w:t>ішінен оны бозғылдата өңін қашырып шығарып” жат-</w:t>
        <w:br/>
        <w:t>ты. Қажымұқан көзінің астымен жұртқа сығалап қа-</w:t>
        <w:br/>
        <w:t>рап қойып, қоныштан алған насыбайын тпым- шымды</w:t>
        <w:br/>
        <w:t>Иіскеп қойды.</w:t>
        <w:br/>
        <w:t>-- Әне, төбелері көріне бастады. Бәсе, сағат оннан</w:t>
        <w:br/>
        <w:t>қалмай жиналамыз десіп еді.-- Фроловский қалтасы-</w:t>
        <w:br/>
        <w:t>нан сағатын суырып:-- Тура,-- деп қасындағы Қажы-</w:t>
        <w:br/>
        <w:t>мұқанға көрсетті.</w:t>
        <w:br/>
        <w:t>ыы</w:t>
        <w:br/>
        <w:t>Қонаққа кел! Жайын құйрығын жегіземін,-- деді Қа-</w:t>
        <w:br/>
        <w:t>жымұқан оған ыржиып. Қажымұқанның аққаладай</w:t>
        <w:br/>
        <w:t>тістері күлгенде ақсиып кетті. Оның орысқа түсінікті</w:t>
        <w:br/>
        <w:t>болсын деп тілін бұзып сөйлегені ұғымды-ақ болды бі-</w:t>
        <w:br/>
        <w:t>лем, Парамонов:</w:t>
        <w:br/>
        <w:t>-- Барады. Барады, тамыр,-- деді.</w:t>
        <w:br/>
        <w:t>ҮШІНШІ ТАРАУ</w:t>
        <w:br/>
        <w:t>721</w:t>
        <w:br/>
        <w:t>«-«Түн қатып жүріп, түс қашпай... Ерлердің ісі бі»</w:t>
        <w:br/>
        <w:t>тер ме!» -- деп осындай суыт жүрістен алған екен</w:t>
        <w:br/>
        <w:t>ғой,-- деді Хакім ат үстінде келе жатып есінеп.-- Біз-</w:t>
        <w:br/>
        <w:t>дің Нұрымның білмейтін жыры, айтпайтын өлеңі жоқ.</w:t>
        <w:br/>
        <w:t>Осы сөз кімдікі екен? Кімдікі болса да, Нұрымның ау"</w:t>
        <w:br/>
        <w:t>зынан түспейтін осы өлең тауып айтылған, нағыз</w:t>
        <w:br/>
        <w:t>көкейіңнен шыққан асыл сөз. Ар жағы қалай еді өзі-</w:t>
        <w:br/>
        <w:t>нің...</w:t>
        <w:br/>
        <w:t>Ол бүгін таң сәріде шығып қырық шақырымнан ас-</w:t>
        <w:br/>
        <w:t>там жерді аттан түспей жүрін келіп, қазір Орал қала:</w:t>
        <w:br/>
        <w:t>сын көргеннен кейін көңілі көтеріліп кетті.</w:t>
        <w:br/>
        <w:t>Жолда ол оқтын-оқтын ыңырсып ән” салып келе</w:t>
        <w:br/>
        <w:t>жатқан. Көбінесе оның аузына орала беретін әні «Зәу-</w:t>
        <w:br/>
        <w:t>7 решіті». Әрбір ән әркімге түрлі-түрлі жағынан ұна</w:t>
        <w:br/>
        <w:t>жүрекке өзінің өзгеше бір пернесімен ыстық көрінуі</w:t>
        <w:br/>
        <w:t>мүмкін. Неге екенін кім білсін,-- Хакім «Зәуреш» әні-</w:t>
        <w:br/>
        <w:t>нің мұңды жағынан көрі сағынышты сарынын ұната"</w:t>
        <w:br/>
        <w:t>тын. Ұнатқаны сол -- ол оңаша шықса-ақ:</w:t>
      </w:r>
    </w:p>
    <w:p>
      <w:r>
        <w:t>Біздің ел көшсе жайлар Бәлтен сайын,</w:t>
        <w:br/>
        <w:t>Жайылған жылқы білер жердің жайын,</w:t>
        <w:br/>
        <w:t>Бойымда алып-жұлған ауруым экоқ,</w:t>
        <w:br/>
        <w:t>Сағындым Әәуреш қыздың құйған шайын. --</w:t>
        <w:br/>
        <w:t>ж.т”</w:t>
        <w:br/>
        <w:t>деп жаяулата жөнелетін. Қазірде де ол осы шумақты</w:t>
        <w:br/>
        <w:t>Мынанайдан төмен түскеннен кейін, қатты көтермей</w:t>
        <w:br/>
        <w:t>қоңыр. әндетіп жіберді. Бірақ өзі мұны байқаусыз сал"</w:t>
        <w:br/>
        <w:t>ды. Ән ойламаған жерден аузына түсіп кетті. Және</w:t>
        <w:br/>
        <w:t>өлеңнің соңғы жолын өзгертіп «Сағындым Зәуреш</w:t>
        <w:br/>
        <w:t>қыздың құйған шайын» деп қалды...</w:t>
        <w:br/>
        <w:t>Мынанай мен Орал қаласының арасы жеті шақы"</w:t>
        <w:br/>
        <w:t>рым тоғайлық. Орманы аса қалың болмағанмен, жол</w:t>
        <w:br/>
        <w:t>ағаш арасын жарып өтеді. Күн сәске түс болып қалса</w:t>
        <w:br/>
        <w:t>да, жол үстінде тірі жан кездеспеді. Жапырағы тыным"</w:t>
        <w:br/>
        <w:t>95</w:t>
        <w:br/>
        <w:t>Ораз оның бетіне қадала қарады; сөзін аяқтаған"</w:t>
        <w:br/>
        <w:t>нан кейін басын изеп:</w:t>
        <w:br/>
        <w:t>-- Мен сіздің документіңізге жаңа ғана түсіндім.</w:t>
        <w:br/>
        <w:t>Шалқар жөнінде екен ғой. Бәсе, Макаров пен Шорақ</w:t>
        <w:br/>
        <w:t>дегеннен кейін ғана аңғара бастадым. Иә, Әбекең до-</w:t>
        <w:br/>
        <w:t>кумент әперемін деп уағадаласын па еді?</w:t>
        <w:br/>
        <w:t>-- Ойбай-ау, Шалқарды айтпай мен нені айтып</w:t>
        <w:br/>
        <w:t>тұр дейсің. Әбекең бізге көлің де, көліңнің балығы да</w:t>
        <w:br/>
        <w:t>өздеріңдікі, Бұрын қожа болып қоқаңдағандар енді</w:t>
        <w:br/>
        <w:t>аяғын да аттап баса алмайды,-- деп бізге әлгі сағаны</w:t>
        <w:br/>
        <w:t>темір торлап буып қойған межесін суыртты .ғой. Мұ-</w:t>
        <w:br/>
        <w:t>ның бәрі жақсы. Ал, егерде мына күзге қарай ескі қо-</w:t>
        <w:br/>
        <w:t>жалар айналып соғатын күн болса, мен міне артель,</w:t>
        <w:br/>
        <w:t>міңе көлдің қағазы, міне мөрі, міне қолы! -- деп көр-</w:t>
        <w:br/>
        <w:t>сетпеймін бе! Сонан кейін менен алып көрсін Шалқа«</w:t>
        <w:br/>
        <w:t>рымды! Бұл зақұн бе? Әлде зақұн емес пе?</w:t>
        <w:br/>
        <w:t>-- Ым!-- деді Ораз.-- Мұның закон екенінде дау</w:t>
        <w:br/>
        <w:t>. жоқ. Көлге де, жерге де қожа болатыныңа ешкімнің</w:t>
        <w:br/>
        <w:t>ішӛгі болмас. Бірақ ондай қағазды қазір сізге бере қой-</w:t>
        <w:br/>
        <w:t>са. Жер мен су еңбекшінікі Деген жалпы совет хүкіме-</w:t>
        <w:br/>
        <w:t>тінің берген нұсқау заңы, яки декреті. Бірақ соны қа"</w:t>
        <w:br/>
        <w:t>зір қағаздатып ала қоямын деуіңіз келіске келер МӨ</w:t>
        <w:br/>
        <w:t>екен, Қажеке!?</w:t>
        <w:br/>
        <w:t>Қажымұқан шап ете қалды.</w:t>
        <w:br/>
        <w:t>-- Е, оныңыз келіске келмейді дейсің? Неге келіс-</w:t>
        <w:br/>
        <w:t>ке келмейді? Макаров пен Шорақ Шалқар біздікі, біз</w:t>
        <w:br/>
        <w:t>хүкіметтен сатып алдық деп бізді қуып шыққаны ке-</w:t>
        <w:br/>
        <w:t>ліске келеді де, ал, менің артельдікі, қырық кедейдің</w:t>
        <w:br/>
        <w:t>суы, балығын өзіміз ұстап, өзіміз жейміз деп алған</w:t>
        <w:br/>
        <w:t>қағазым ұят па? Ол қалай болғаны. Қазір күз келеді,</w:t>
        <w:br/>
        <w:t>мұз қатады, балық маусымы басталады. Сонда біз та-</w:t>
        <w:br/>
        <w:t>ғы да қайыр сұрағандай Шорақтың алдына барып мө-</w:t>
        <w:br/>
        <w:t>лиеміз бе? Қапысын тауып қожайындар қайтып келіп</w:t>
        <w:br/>
        <w:t>бар байлықты су астынан суырып жатқанда біз-қатын,</w:t>
        <w:br/>
        <w:t>сала зиннншан аш-жалаңаш дірілдеп үйде отыра-</w:t>
      </w:r>
    </w:p>
    <w:p>
      <w:r>
        <w:t>,а?</w:t>
        <w:br/>
        <w:t>Мұның, қарағым, нағыз балалық қой, келіске кел-</w:t>
        <w:br/>
        <w:t>мес деуің...</w:t>
        <w:br/>
        <w:t>Қажымұқанның даусы көтеріліп кетті, ол Ораздың</w:t>
        <w:br/>
        <w:t>сөзіне қатты ренжіп қалды,</w:t>
        <w:br/>
        <w:t>-- Ойбай, ағатай, мен білмеймін. Жүріңіз, жүріңіз</w:t>
        <w:br/>
        <w:t>Әбекеңе. Ондай қағазды беретін болса -- қазір барып</w:t>
        <w:br/>
        <w:t>алайық,-- деді Ораз сасып. ) ;</w:t>
        <w:br/>
        <w:t>--Е, сүйдесейші. Келіске келмейді деп жасыта бер-</w:t>
        <w:br/>
        <w:t>генше. Осы жасығанымыз да жетер, Көрінген келіп</w:t>
        <w:br/>
        <w:t>94</w:t>
        <w:br/>
        <w:t>раумен болды. Қажымұқанның мейлінше күнге күйіп,</w:t>
        <w:br/>
        <w:t>желге жарылған қара қайыс жүзі, уысына зорға сыяр-</w:t>
        <w:br/>
        <w:t>лық дөкір ірі саусақтары, тарамыс әлді денесі, етсіз .</w:t>
        <w:br/>
        <w:t>шықшыты жайылып, езу тартқанда ақсита қалған</w:t>
        <w:br/>
        <w:t>аққаладай тістері, көзінің айналасындағы -мәз болып</w:t>
        <w:br/>
        <w:t>жиырылған жұқа қыртысы, қалтқысыз шырайы Ан-</w:t>
        <w:br/>
        <w:t>дреевтің көз алдына қырдың еңбегі еш, тұзы сор көп</w:t>
        <w:br/>
        <w:t>еңбекшісінің бала мінезді батыл кейпін алып келгендей</w:t>
        <w:br/>
        <w:t>болды.</w:t>
        <w:br/>
        <w:t>Бірнеше адам сөз сөйлеуге рұқсат сұрап ойындағы</w:t>
        <w:br/>
        <w:t>пікірлерін айтты. Қажымұқан олардың ішінен Әбдірах-</w:t>
        <w:br/>
        <w:t>ман мен Парамоновтың айтқандарына өзгеше құлақ</w:t>
        <w:br/>
        <w:t>қойды, бар ынтасын салып тыңдады. Кәдімгі өзінің бұ-</w:t>
        <w:br/>
        <w:t>рын әлденеше рет сөйлесіп, талай әңгімесін қанбай тың-</w:t>
        <w:br/>
        <w:t>даған Әбдірахман жұрт алдына күреске шыққан пал-</w:t>
        <w:br/>
        <w:t>уандардай көрінді.</w:t>
        <w:br/>
        <w:t>Оның сөзі өзгеше сенімді, өзіне өзі палуан адамның</w:t>
        <w:br/>
        <w:t>бар нәрсені көзге көрсетіп, қолға ұстатып тұрғандай</w:t>
        <w:br/>
        <w:t>айқын. Және көбінесе Қажымұқанды басқаларға үлгі</w:t>
        <w:br/>
        <w:t>етіп сейледі. Бұл жай Қажымұқанды тіпті елжіретіп</w:t>
        <w:br/>
        <w:t>жіберді. Әбдірахман:</w:t>
        <w:br/>
        <w:t>«Жұмыстың баяу жүріп жатқаны шын. Жау бізден</w:t>
        <w:br/>
        <w:t>әлдеқайда ыждағатты, әлдеқайда шапшаң қимылдап,</w:t>
        <w:br/>
        <w:t>күшін тез жинап алды. Бізді ес жинатпай есеңгіретіп</w:t>
        <w:br/>
        <w:t>тастауға тырысты. Тәжірибесі мол, білімі терең, іске</w:t>
        <w:br/>
        <w:t>алғыр, сөзге шешен Дмитриев сияқты бір топ көсем,</w:t>
        <w:br/>
        <w:t>серкелерімізді қараңғы үйге қамап, бір қатарын табан-</w:t>
        <w:br/>
        <w:t>да атып; асып экібергеннен кейін де атаманның адам-</w:t>
        <w:br/>
        <w:t>дары айнала қоршап алып бой жаздыртып, бас көтерт-</w:t>
        <w:br/>
        <w:t>педі. Күні-түні деревня біткеннің ішінде де, сыртында</w:t>
        <w:br/>
        <w:t>да қарулы отрядтар күзетіп ізімізді аңдып жүр. Бай-</w:t>
        <w:br/>
        <w:t>шыл-буржуазияшыл оқығандар сөзін. де, құралын да</w:t>
        <w:br/>
        <w:t>бізді жамандап, бізді құртуға жұмсап жатыр. Осындай</w:t>
        <w:br/>
        <w:t>айнала қоршау- қиын-қыстау кезеңде қалың еңбекші-</w:t>
        <w:br/>
        <w:t>нің таптық санасын ояттық. Күресшілер тобын жасақ-</w:t>
        <w:br/>
        <w:t>тадық. Бұл ақталу да емес, мақтану да емес. Бұл шын</w:t>
        <w:br/>
        <w:t>істің айқын бейнесі. Ана отырған Моисей Кисляк</w:t>
        <w:br/>
        <w:t>жаруа адам, оқымаған жан.-Бірақ болғанынша адал,</w:t>
        <w:br/>
        <w:t>інікі тілегі жұмысшы мен еңбекші шаруаның. үстем</w:t>
        <w:br/>
        <w:t>“болуы жағында. Ешкім сұрамай-ақ Кисляк жаудың</w:t>
      </w:r>
    </w:p>
    <w:p>
      <w:r>
        <w:t>көзінен өзімізді де, ісімізді де тасалап қалды. Ал, ана</w:t>
        <w:br/>
        <w:t>отырған Қажымұқан Жантілеуов деген кедей сонау</w:t>
        <w:br/>
        <w:t>алыстағы Шалқардан осында бізді іздеп келген. Бізді</w:t>
        <w:br/>
        <w:t>емес, коммунист партиясын, совет. үкіметін іздеп кел-</w:t>
        <w:br/>
        <w:t>ген. Старшиндар мен болыстарға қарсы бас көтеріп</w:t>
        <w:br/>
        <w:t>89</w:t>
        <w:br/>
        <w:t>--- Жоқ, жоқ. Ізінше қайтып келе алмассың. Жүк</w:t>
        <w:br/>
        <w:t>ті эбден анықтап білмей қаладан шығуға болмайд</w:t>
        <w:br/>
        <w:t>Мүмкін қонып қаларсың, тіпті бірнеше күн жатуға да</w:t>
        <w:br/>
        <w:t>тура келер. Керуеннің қашан жүретінін білгеннен кейін</w:t>
        <w:br/>
        <w:t>төрт-бес сағаттай алдын ала шығып кетсең болады.</w:t>
        <w:br/>
        <w:t>Барбастау басында малшы Әлжан дегеннің үйі бар,</w:t>
        <w:br/>
        <w:t>сонда я сол кісінің құлағына сыбыр етерсің, Яя өзің</w:t>
        <w:br/>
        <w:t>танитын бір жігітті жолықтырарсың. Арғы жағы бас-</w:t>
        <w:br/>
        <w:t>қалардың міндетінде. Онан кейін өзің асықпай келуіңе</w:t>
        <w:br/>
        <w:t>болады. Келістік қой.</w:t>
        <w:br/>
        <w:t>-- Жақсы!</w:t>
        <w:br/>
        <w:t>Хакімді сенекте Ораз қарсы ұшыратып күлімсіреп</w:t>
        <w:br/>
        <w:t>жүзіне қарай қалды да:</w:t>
        <w:br/>
        <w:t>-- Құлағыңа дейін қызарып кетіпті ғой, емтихан</w:t>
        <w:br/>
        <w:t>беріп шыққан жоқсың ба?-- деді әзіл үнмен.</w:t>
        <w:br/>
        <w:t>"Жайланысып отыруға да келмейтін тап-тар жерде</w:t>
        <w:br/>
        <w:t>Үлкен адамдардың алдында болып әбден қысылып,</w:t>
        <w:br/>
        <w:t>терлеп шыққан Хакім, оның сөзіне жауап таба алмай</w:t>
        <w:br/>
        <w:t>қалды. Және Ораздың атүсті әзілі оған орынсыз көрін-</w:t>
        <w:br/>
        <w:t>ді. Ол ішінен жаратпай: «Сен де бұл жерге от ала келіп</w:t>
        <w:br/>
        <w:t>тұрған жоқсың ғой. Қызарған-қызармағаныңды көрер</w:t>
        <w:br/>
        <w:t>ем, бірақ күтуге уақытым жоқ» деп ойлады жүріп</w:t>
        <w:br/>
        <w:t>бара жатып.</w:t>
        <w:br/>
        <w:t>Хакім Оралға тез жетуге асықты.</w:t>
        <w:br/>
        <w:t>6</w:t>
        <w:br/>
        <w:t>Совдеп мүшелері Жүністің ереуіл көтеруін қолдап,</w:t>
        <w:br/>
        <w:t>оны қай жағынан да-демеуді мақұл тапты да, Жымпи-</w:t>
        <w:br/>
        <w:t>ты үкіметінің қолтығында елеусіз жүріп үгіт жұмысын</w:t>
        <w:br/>
        <w:t>күшейтуге өткір жас жігіт Оразды бөлді.</w:t>
        <w:br/>
        <w:t>5 -- Ал, Қажеке, Мен сіздің ауылға соғып, көптен</w:t>
        <w:br/>
        <w:t>көрмеген нағашы жұртыма тегіс сәлем беріп, сонан соң</w:t>
        <w:br/>
        <w:t>өзіміздің елге аспақшы болып тұрмын. Арбаңызға мін"</w:t>
        <w:br/>
        <w:t>сем ауырламайсыз ғой, делбеңізді өзім ұстаймын..СҰ-</w:t>
        <w:br/>
        <w:t>рамай-ақ, ат-арбаңызды жиендік етіп мініп жүре бер-</w:t>
        <w:br/>
        <w:t>сем болатын еді, бірақ ыстықта жаяу борсаңдатуға сіз-</w:t>
        <w:br/>
        <w:t>ді аядым,- деді Ораз күліп Қажымұқанның иығынан”</w:t>
        <w:br/>
        <w:t>қағып қойып.</w:t>
        <w:br/>
        <w:t>Қажымұқан «жақсы» деудің орнына күйбеңдей</w:t>
        <w:br/>
        <w:t>жауап қата қоймады, Ол қайта-қайта, бір нәрсесін жо-</w:t>
        <w:br/>
        <w:t>ғалтып алған адамша, басын шайқап, ойланып өзіне-</w:t>
        <w:br/>
        <w:t>өзі күбірлей берді. Ораз оның теріс айналып: «..Құр</w:t>
        <w:br/>
        <w:t>сөзге жұрт сене ме?.. Құр- аяққа бата жүрмейді деген"</w:t>
        <w:br/>
        <w:t>дей, не қағазы жоқ, не басқасы жоқ...» -- деген күңкі"</w:t>
      </w:r>
    </w:p>
    <w:p>
      <w:r>
        <w:t>92</w:t>
        <w:br/>
        <w:t>імен оның сөзін қазір асты мен үстін, секіні мен үтірін</w:t>
        <w:br/>
        <w:t>де қалдырмай түсіндіріп отырайын,-- деді Хакім.</w:t>
        <w:br/>
        <w:t>-- Бәрекелді! Орыстың жұқа сары баласы, солай</w:t>
        <w:br/>
        <w:t>жоғарыдан келді де! Бұлар жас басынан бәрін біліп</w:t>
        <w:br/>
        <w:t>туады-ау. Қарашы, сияз аштырып, сөз сөйлеп, ғаскер</w:t>
        <w:br/>
        <w:t>жинақтап жүргенін. Өзі ауған жоқ, нағыз біздің Әйтім</w:t>
        <w:br/>
        <w:t>мағзұм сияқты майысып тұр екен. Ал, ана қолын сіл-</w:t>
        <w:br/>
        <w:t>теп тұрған арық қара орыс ше?</w:t>
        <w:br/>
        <w:t>-- Ойбай, ол нағыз үлкен жетекші. Ең бірінші бас-</w:t>
        <w:br/>
        <w:t>тық сол... і -</w:t>
        <w:br/>
        <w:t>-- Қойшы,-- деп Қажымұқан Хакімнің сөзін бөліп</w:t>
        <w:br/>
        <w:t>жіберді.-- Бастық дейтін емес қой өзің. Тері илеуші</w:t>
        <w:br/>
        <w:t>адам сияқты сұмпиып тұр, мойыны да жіңішке, ілгері -</w:t>
        <w:br/>
        <w:t>қарай созылып кетіпті. Оң көзін неге ақырайтады --</w:t>
        <w:br/>
        <w:t>ағы бар емес пе?</w:t>
        <w:br/>
        <w:t>-- Қажеке, бұл бір қажырлы адам көрінеді. Фами-</w:t>
        <w:br/>
        <w:t>лиясын мен де жаңа естідім. Нағыз кедейден шыққан,</w:t>
        <w:br/>
        <w:t>кедейдің қамын Ойлайтын, тап мына өздеріңіз сияқты</w:t>
        <w:br/>
        <w:t>жалшы-малшыларды, балықшы-шаруаларды теңдікке</w:t>
        <w:br/>
        <w:t>жеткізетін адам. Сіз қайдан шамалап қойдыңыз? Тері</w:t>
        <w:br/>
        <w:t>илеуші екені рас -- Теке қаласындағы заводтың жұ-</w:t>
        <w:br/>
        <w:t>мыскері дейді. Парамонов дейтін кісі. Губернадағы</w:t>
        <w:br/>
        <w:t>құрылған кедей үкіметінің басшысы...</w:t>
        <w:br/>
        <w:t>Қажымұқан таңданғандай, Парамоновтың еңкіштеу</w:t>
        <w:br/>
        <w:t>келген қағылез денесіне, еті жұқа ашаң өңді жүзіне</w:t>
        <w:br/>
        <w:t>қарап отырып: «Жігерлі адам шығар өзі. Біреуді көз-</w:t>
        <w:br/>
        <w:t>ге шұқып алатындай-ақ шпүйілін, қолын сермеп қояды.</w:t>
        <w:br/>
        <w:t>Ал,- анау солдаттардың қасынан келген шот мандай</w:t>
        <w:br/>
        <w:t>қара кім болды екен? Біздің Атақбелдің Ешесі сияқты</w:t>
        <w:br/>
        <w:t>ұзын және сіңірлі, мықты құдай ұрған шығар! Елу</w:t>
        <w:br/>
        <w:t>басы ма екен, жүз басы ма екен?!» деп ойлады ол Бе-</w:t>
        <w:br/>
        <w:t>ланды көріп. ; й</w:t>
        <w:br/>
        <w:t>-- Ана Әбдірахман Әйтиевтің оң жағында отырған</w:t>
        <w:br/>
        <w:t>Сақыпкерей Арганичев дейтін белгілі революционер.</w:t>
        <w:br/>
        <w:t>Ал, оның қыр жағындағы мойынын таңып алған Мең-</w:t>
        <w:br/>
        <w:t>дікерей Ипмағамбетов -- губерналық советтің мүшесі,</w:t>
        <w:br/>
        <w:t>комиссар. Көктемде атты казактар оны қылышпен ту-</w:t>
        <w:br/>
        <w:t>рап тастаған жерінен тіріліп кеткен. Нағашы, ұмытпа.</w:t>
        <w:br/>
        <w:t>Меңдікерей дейтін осы, кәдімгі өліп тірілген болыше-</w:t>
        <w:br/>
        <w:t>вик,-- деді Ораз Қажымұқанды иығынан ұстап шай-</w:t>
        <w:br/>
        <w:t>қап қойып.</w:t>
        <w:br/>
        <w:t>-- “Туран тастаған жерінен тірілгені қалай?</w:t>
        <w:br/>
        <w:t>-- Бір жақ мойнын, иығын, топшысын қылыш қи-</w:t>
        <w:br/>
        <w:t>ып кеткен, Бірақ ажалы жоқ болған соң өлмей қалған. .</w:t>
        <w:br/>
        <w:t>Көмуге барған орыс шала-жансар жатқанын көріп жа-</w:t>
        <w:br/>
        <w:t>84 -</w:t>
      </w:r>
    </w:p>
    <w:p>
      <w:r>
        <w:t>лін естіп қалды. Ол Қажымұқанның мына сөзін өзі</w:t>
        <w:br/>
        <w:t>жөнінде деп жорамалдап: «Арбасына мінгізгеніне ақы</w:t>
        <w:br/>
        <w:t>алғысы келгені ме бұл. кісінің? Құр аяққа бата жүр-</w:t>
        <w:br/>
        <w:t>мейді дегені не?» деп ойлады да:</w:t>
        <w:br/>
        <w:t>-- Қажеке, мен сіздің арбаңыз болмаса басқа көлік</w:t>
        <w:br/>
        <w:t>қарастырайын. Бірақ екеуміздің қалайда бірге жүрге-</w:t>
        <w:br/>
        <w:t>німіз “мақұл еді. Сіз маған өте керек болып тұрсыз,-</w:t>
        <w:br/>
        <w:t>деді.</w:t>
        <w:br/>
        <w:t>-- Жоқ, жоқ. Арба өз алдына...-- деді ол, теріс ай-</w:t>
        <w:br/>
        <w:t>налған күйі міңгірлеп.</w:t>
        <w:br/>
        <w:t>-- Енді не себеп? Бізге тез аттану керек еді...</w:t>
        <w:br/>
        <w:t>-- Қағазсыз жүруге болмайды. Ауызша Уағда бір</w:t>
        <w:br/>
        <w:t>басқа, дәкімент бір басқа. Біздің ел қағазға сенеді.</w:t>
        <w:br/>
        <w:t>Оның мәнісі де бар. Қағаздың орны бір бөлек. Қол</w:t>
        <w:br/>
        <w:t>қойып, мөр басқан сары ала қағаз болмаса закон бо-</w:t>
        <w:br/>
        <w:t>лып саналмайды. Айналайын жиенжан-ау, сен білесің</w:t>
        <w:br/>
        <w:t>ғой, оқыған адамсың. Заң-зақұнның күші қағазда тұр.</w:t>
        <w:br/>
        <w:t>Қағаз алмай болмайды,- деді Қажымұқан қиналған</w:t>
        <w:br/>
        <w:t>пішінмен...</w:t>
        <w:br/>
        <w:t>2 Ораз оның қиналған жүзіне аянышпен қарап:</w:t>
        <w:br/>
        <w:t>-- Нағашы, міне жаным, оллаһи, бір сөзіңізге тү-</w:t>
        <w:br/>
        <w:t>сінсем бұйырмасын. Ол не закон, не қағаз? Әлде бол-</w:t>
        <w:br/>
        <w:t>маса жолға жүруге қолыңызға қағаз алғыңыз келе</w:t>
        <w:br/>
        <w:t>ме? Бұл жерде ешкім қолға документ бермейді. Беру-</w:t>
        <w:br/>
        <w:t>Дің және керегі де жоқ. Түсіндіңіз бе? Құпия жүріс...</w:t>
        <w:br/>
        <w:t>-- Жоқ, жоқ, атама, Дәкіментсіз жүруге болмайды.</w:t>
        <w:br/>
        <w:t>Қолыңда қағазың болмаса саған кім нанады? О не де-</w:t>
        <w:br/>
        <w:t>генің, қарағым-ау, қолға дәкімент бермейді, дегенің?</w:t>
        <w:br/>
        <w:t>Міне дәкіментің! Танисың ба, мұның қандай дәкімент</w:t>
        <w:br/>
        <w:t>екенін! Кәдімгі өзіміздің кедейшіл хүкімет берген «да-</w:t>
        <w:br/>
        <w:t>кімент!» деп етектей етіп алдарына жайып салсам,</w:t>
        <w:br/>
        <w:t>старшинаң да, судьяң да жымдай болады. Менің айтып</w:t>
        <w:br/>
        <w:t>тұрғаным хақиқат нәрсе. Макаров пен Кердері Шорақ-</w:t>
        <w:br/>
        <w:t>тың сала құлаш дәкімент әкеліп: «Мына көл де біз-</w:t>
        <w:br/>
        <w:t>дікі; көлдің ішіндегі балық та біздікі. Балықты ана</w:t>
        <w:br/>
        <w:t>Аңқатыңнан аулаңдар, ұғындың ба?!» деп көзге түрт-</w:t>
        <w:br/>
        <w:t>“кенін өзіміз көрдік қой. Көзге түртіп қана қойған жоқ,</w:t>
        <w:br/>
        <w:t>жылымға салып малшылады. Маңына барып көр, қо-</w:t>
        <w:br/>
        <w:t>жычда дәкіменті бар құдайдың! Қарағым, сен қызық-</w:t>
        <w:br/>
        <w:t>Зың, қызық болмасаң осыны ойламайсың ба. Егерде</w:t>
        <w:br/>
        <w:t>менің қолымда сол Макаровтың дәкіментіндей қағазым</w:t>
        <w:br/>
        <w:t>болса -- Шалқардың үстінен көлденең құсты да ұшыр-</w:t>
        <w:br/>
        <w:t>маймын; ау салу былай тұрсын. Әбекең осы жайды</w:t>
        <w:br/>
        <w:t>жақсы біледі, ол дәкімент жасап беруі керек,-- деді</w:t>
        <w:br/>
        <w:t>Қажымұқан сенімді үнмен.</w:t>
        <w:br/>
        <w:t>өз</w:t>
        <w:br/>
        <w:t>жатырмыз, қандай ақыл, қандай күш көмек көрсете"</w:t>
        <w:br/>
        <w:t>сіңдер деп келген. Міне, бұл қалың шаруаның күреске</w:t>
        <w:br/>
        <w:t>шыққанына айғақ. .</w:t>
        <w:br/>
        <w:t>Бұлар жалғыз емес, көп. Осы көптің басын жана</w:t>
        <w:br/>
        <w:t>ғана құрап алдық, жолдастар. Мына жиналыс тв сол</w:t>
      </w:r>
    </w:p>
    <w:p>
      <w:r>
        <w:t>бас құрағанымыздың көрнекті дәлелі...»-- деді. Ал</w:t>
        <w:br/>
        <w:t>Парамоновтың сөзінің аяқ жағы Қажымұқанның құ-</w:t>
        <w:br/>
        <w:t>лағын жарып өткендей болды:</w:t>
        <w:br/>
        <w:t>-- ..Қажымұқан сияқты сахараның пролетарият”</w:t>
        <w:br/>
        <w:t>тары күреске тегіс көтерілгеннен кейін буржуйлардың</w:t>
        <w:br/>
        <w:t>күні санаулы қалды дей бер! Солай ма, жолдастар?!</w:t>
        <w:br/>
        <w:t>Солай, санаулы! Іске көшіңдер, жолдастар! Қазірден</w:t>
        <w:br/>
        <w:t>бастап, ертеңнен бастап қолға құрал ұстап ақ атаман-</w:t>
        <w:br/>
        <w:t>дарға қарсы аттаныңдар! Түсінікті ме, жолдастар! Түсі-</w:t>
        <w:br/>
        <w:t>нікті! Қаулыны осылай ден аламыз!-- деді жұдыры-</w:t>
        <w:br/>
        <w:t>ғын көтеріп, мойның ілгері қарай соза түсіп.</w:t>
        <w:br/>
        <w:t>Сөйлеушілердің рухы теп-тегіс осы сияқты көтеріңкі</w:t>
        <w:br/>
        <w:t>болды да, жасырын сьезд қаулысына: «Жайықтың екі</w:t>
        <w:br/>
        <w:t>бетіндегі бүкіл дереннялар мен ауылдардың саналы Өң”</w:t>
        <w:br/>
        <w:t>бекшілерін сьезд атынан Қызыл Гвардия қатарына жа-</w:t>
        <w:br/>
        <w:t>зылуға шақырамыз!</w:t>
        <w:br/>
        <w:t>Март айының ішінде жалпы губерниялық сьезде</w:t>
        <w:br/>
        <w:t>сайланған Орал советі -- біздің жауынгер штабымыз.</w:t>
        <w:br/>
        <w:t>Саяси үгіт жұмысын, әскер құрастырып оны басқару</w:t>
        <w:br/>
        <w:t>ісін сол штабқа, яки Совдептің бар мүшелеріне тапсы-</w:t>
        <w:br/>
        <w:t>рамыз деп жазды. 40</w:t>
        <w:br/>
        <w:t>5</w:t>
        <w:br/>
        <w:t>Сәске кезіндегі Тереңсайдың ішіне жиналғанындай</w:t>
        <w:br/>
        <w:t>жұрт бірінден бет-бетімен білдірмей тарап кетті де.</w:t>
        <w:br/>
        <w:t>Хакім де Әмірмен бірге Меңдікерейдің кішкене пәтері"</w:t>
        <w:br/>
        <w:t>не оралған еді.</w:t>
        <w:br/>
        <w:t>-- Кәкем сені шақырып жатыр,-- деді Әмір Хакім</w:t>
        <w:br/>
        <w:t>ге, үйіне алдымен өзі кіріп шығып.</w:t>
        <w:br/>
        <w:t>Күндіз терезесі тас жабық құжырадай бөлмеге кі</w:t>
        <w:br/>
        <w:t>ріп келгенде Хакім еріксіз селт ете қалды: үйде Пара:</w:t>
        <w:br/>
        <w:t>монов пен Әбдірахман отыр... қысылмасын деген болуы</w:t>
        <w:br/>
        <w:t>керек,- екеуі де кірген жас жігітке назарын аударған</w:t>
        <w:br/>
        <w:t>жоқ, жайбарақат қалыпта сыбырлап сөйлеп, әлденені</w:t>
        <w:br/>
        <w:t>әңгімелесіп отыра берді; тіпті Хакіммен ісі жоқ адам</w:t>
        <w:br/>
        <w:t>сияқты Әбдірахман жабық терезеге қарап ойын жинақ”</w:t>
        <w:br/>
        <w:t>тағандай сәл мүдіріп қалып, қайтадан әңгімелеседі. Бі-</w:t>
        <w:br/>
        <w:t>рақ олардың бұл үйге қалай тез келіп қалғанын, не</w:t>
        <w:br/>
        <w:t>%</w:t>
        <w:br/>
        <w:t>женінде қүбірлесіп отырғанын Хакім білген жоқ.</w:t>
        <w:br/>
        <w:t>Ол теі «не дер екен!» деп Меңдікерейдің лебізін</w:t>
        <w:br/>
        <w:t>тосты. )</w:t>
        <w:br/>
        <w:t>жеше |кеш және бүгін таңертеңгідей бір жақ қолы-</w:t>
        <w:br/>
        <w:t>мен иығын икемсіз сүйреп, жай қимылмен аяқын қина-</w:t>
        <w:br/>
        <w:t>лып басып жүрген Меңдікерей қазір қолды-аяқтай</w:t>
        <w:br/>
        <w:t>балаша зырылдап тұр. Ол Хакімді қолынан ұстап сәкі-</w:t>
        <w:br/>
        <w:t>ге отырғызып, аса ықыласты рай көрсетті.</w:t>
        <w:br/>
        <w:t>-- Шырағым, саған штаб атынан тапсырма берейін</w:t>
        <w:br/>
        <w:t>деп шақырттым. Ол тапсырманың шет жағасын түнде</w:t>
        <w:br/>
        <w:t>өзің естідің де. Сен, Хакім, күрескен адамды көргенің</w:t>
        <w:br/>
        <w:t>бар ма? Әрине, әлденеше рет кәрдің. Тіпті өзің де құр-</w:t>
      </w:r>
    </w:p>
    <w:p>
      <w:r>
        <w:t>бы-құрдастарыңмен талай алысқан шығарсың. Үйткені</w:t>
        <w:br/>
        <w:t>жасында алыспаған, белдеспеген бала кемде-кем ұшы-</w:t>
        <w:br/>
        <w:t>райды. Солай ма?</w:t>
        <w:br/>
        <w:t>Хакім үндеместен басын изеді.</w:t>
        <w:br/>
        <w:t>««Күрескенде адам жығамын деп күреседі.</w:t>
        <w:br/>
        <w:t>Қығыламын деген жанды мен өзім кездестіргенім жоқ.</w:t>
        <w:br/>
        <w:t>Атақты палуандар да жығамын деп топқа түседі, бала-</w:t>
        <w:br/>
        <w:t>екеш бала да өз теңдесін жығып салып, басынан аттап</w:t>
        <w:br/>
        <w:t>кетуге тырысады. Дұрыс па? Бірақ сол жығу үнін</w:t>
        <w:br/>
        <w:t>“нендей шарт керек? Күні керек. Күшің жоқ болса кү-</w:t>
        <w:br/>
        <w:t>ресемін деп те, жығамын деп те ойламайсың. Ал, күш-</w:t>
        <w:br/>
        <w:t>ке серік не керек? Әдіс керек, Әдісқой болмаса, қара</w:t>
        <w:br/>
        <w:t>күшің көп жерде түкке аспай қалады. Әдіс жасай ал-</w:t>
        <w:br/>
        <w:t>май әттең күшім зая кетті деп соңынан өзің өкінетін</w:t>
        <w:br/>
        <w:t>жай да кездеседі. Ал, күш пен әдіске қосымша тағы</w:t>
        <w:br/>
        <w:t>бір нәрсе керек; ол -- қалай да жығамын деген таудай</w:t>
        <w:br/>
        <w:t>талап, қайтпас қажыр. Міне, шырағым, саған осыны</w:t>
        <w:br/>
        <w:t>ескертем. Дұшпаның ұйықтаған кезде ғана қалғы, он-</w:t>
        <w:br/>
        <w:t>да да бір көзің ашық қалсын. Көргеніңді, білгеніңді</w:t>
        <w:br/>
        <w:t>тісіңнен шығарма, ішіңе ғана түй. Тапсырған істі орын-</w:t>
        <w:br/>
        <w:t>дасаң -- орындадым де, орындай алмай қалсаң, хабар</w:t>
        <w:br/>
        <w:t>ет. Үйткені басқаша шара қолданамыз. Ал, білетін</w:t>
        <w:br/>
        <w:t>нәрсең: сол айтқан Ақметшенің жүгі. Ол: қару-жарақ.</w:t>
        <w:br/>
        <w:t>Егерде Жымпиты үкіметіне жолын бөгеп қарсылық</w:t>
        <w:br/>
        <w:t>көрсетпей оқ-дәрі мен мылтық, пулемет пен зеңбірек</w:t>
        <w:br/>
        <w:t>тасытып қойсақ -- арғы жағының не болатынын өзің</w:t>
        <w:br/>
        <w:t>шамалайсың ғой. Бар, шырағым, жолың болсын,-- деді</w:t>
        <w:br/>
        <w:t>Меңдікерей.</w:t>
        <w:br/>
        <w:t>Отырған екеуі мақұлдағандай, үнсіз бастарын иіетіь</w:t>
        <w:br/>
        <w:t>Хакім шығуға ыңғайланды Да, тағы да пысықтап</w:t>
        <w:br/>
        <w:t>алу ниетімен:</w:t>
        <w:br/>
        <w:t>-- Қалаға барыл біліп, ізінше жайткші келейін</w:t>
        <w:br/>
        <w:t>бе?-- деп сұрады.</w:t>
        <w:br/>
        <w:t>9.</w:t>
        <w:br/>
        <w:t>көліміздің үстінде талтаңдап, осы күнге дейін қожай-</w:t>
        <w:br/>
        <w:t>ынсынғаны да жетер. Мен ол қағазды аламын. Қалай-</w:t>
        <w:br/>
        <w:t>да аламын. Өлсем де аламын. Алапес деген бір ұры</w:t>
        <w:br/>
        <w:t>болыпты. Кәсіп болмағаннан кейін шиеттей жас бала-</w:t>
        <w:br/>
        <w:t>ларын ұрлық жасап, мал айдап әкеліп асыряса керек.</w:t>
        <w:br/>
        <w:t>Ұры болған кісі қайбір жетісіп тұрғаннан істейді дей-</w:t>
        <w:br/>
        <w:t>сің, бәрін істететін аштық қой. Бір күні Алапес кеші-</w:t>
        <w:br/>
        <w:t>гіп қалып, қарны ашқан қара сирақ балалар пеш</w:t>
        <w:br/>
        <w:t>түбінде отырып шырылдай бастаған көрінеді. Сонда</w:t>
        <w:br/>
        <w:t>А.лапестің қатыны айтады дейді: жылама, қарағым жы-</w:t>
        <w:br/>
        <w:t>лама. Алапес өлер, өлмесе жаман сиыр әкелер деп.</w:t>
        <w:br/>
        <w:t>Қуып келген сиыр тышқақтамай ма, оны балалар та-</w:t>
        <w:br/>
        <w:t>лай көрген ғой. Тап сол әйел айтқандай, мен де қара</w:t>
        <w:br/>
        <w:t>сирақ кедейлерге: Қажымұқан өлер, өлмесе бір дәкі-</w:t>
        <w:br/>
        <w:t>мент әкелер деп кеткемін. Сондықтан мен дәкімент</w:t>
        <w:br/>
        <w:t>алмай кетпеймін,-- деді Қажымұқан. .</w:t>
        <w:br/>
        <w:t>«Мына қара сирақ қасқа кедей айтқанын істемей</w:t>
      </w:r>
    </w:p>
    <w:p>
      <w:r>
        <w:t>тынбас. Әбден ашынып алған екен. Көзі көріп, қолы</w:t>
        <w:br/>
        <w:t>ұстамаса, несие сөзге сенбейтін қазекеңнің осы мінезі</w:t>
        <w:br/>
        <w:t>жақсы»,-- деді ішінен Ораз Қажымұқанның қайсар-</w:t>
        <w:br/>
        <w:t>лығына риза болып.</w:t>
        <w:br/>
        <w:t>Ораз Қажымұқанды Әбдірахмандарға қайтадан</w:t>
        <w:br/>
        <w:t>ертіп келіп оның тілегін мәлім етті. Балықшының бұл</w:t>
        <w:br/>
        <w:t>тілегін Әбдірахман ойланбай-ақ орындауға кірісті. Ол</w:t>
        <w:br/>
        <w:t>жиналыста жұрттың сөзін қазақшалаған екі тілге де</w:t>
        <w:br/>
        <w:t>жүйрік салмақты Мырзағалиевке:</w:t>
        <w:br/>
        <w:t>-- Исполком атынан жаз, қаулы есебінде жаз. Жер</w:t>
        <w:br/>
        <w:t>мәбелесі жөніндегі совет үкіметінің декретіне сүйеніп</w:t>
        <w:br/>
        <w:t>Шалқар көлінің суы, байлығы балық кәсібімен күнелт-</w:t>
        <w:br/>
        <w:t>кен жағадағы еңбекшілердің пайдалануына берілсін,</w:t>
        <w:br/>
        <w:t>Оның қожасы сол еңбекшілер, яғни Қажымұқан сияқ"</w:t>
        <w:br/>
        <w:t>-ты көп балықшылар деп келістіріп жаз. Өзіміз қол қоя-</w:t>
        <w:br/>
        <w:t>лық, Богданонка советінің мөрін бас,-- деді.</w:t>
        <w:br/>
        <w:t>Өзі сияқты тарамыс келген арық Парамонов ілгері</w:t>
        <w:br/>
        <w:t>қарай мойнын бір:созып қойып, Қажымұқанның келіп</w:t>
        <w:br/>
        <w:t>мығынан қақты.</w:t>
        <w:br/>
        <w:t>-- Мына мен де жұмысшымын. Сен де жұмысшы,</w:t>
        <w:br/>
        <w:t>кәсіпкер шаруасың. Жер де, су да өзіміздікі. Шалқа-</w:t>
        <w:br/>
        <w:t>рыңды қайырып алғаныңды құттықтаймын. Енді ені-</w:t>
        <w:br/>
        <w:t>кімге берме,-- деді Қажымұқанның қолын қысып.</w:t>
        <w:br/>
        <w:t>Қажымұқан оның сөзін қазақшалатпай-ақ ұқты,</w:t>
        <w:br/>
        <w:t>Парамоновтың” достық шырайын ежіктеуді керексіт-</w:t>
        <w:br/>
        <w:t>кен жоқ.</w:t>
        <w:br/>
        <w:t>-- Бай казак- орыс Макар Кердері Шорақ пен Шұғыл</w:t>
        <w:br/>
        <w:t>байдікі тамыр. Сен рабочай Қажымұқандікі тамыр.</w:t>
        <w:br/>
        <w:t>95</w:t>
        <w:br/>
        <w:t>де. Атақты адамның баласы де кедейшіл болады екен</w:t>
        <w:br/>
        <w:t>ғой,-- деді Қажымұқан.</w:t>
        <w:br/>
        <w:t>-- Тыңда, нағашы; Күш әкесін танымайды деп,</w:t>
        <w:br/>
        <w:t>әділдік іздеген саналы жандардың талайын көрерсің,</w:t>
        <w:br/>
        <w:t>құй бай, құй жарлы болсын.</w:t>
        <w:br/>
        <w:t>4...Самардағы қолбасының жіберген мына алдары-</w:t>
        <w:br/>
        <w:t>ңызда тұрған жас жігіт мағыналы сөзінің аяғын былай</w:t>
        <w:br/>
        <w:t>түйді: революция тасқыны оқағаға сырып шығарып</w:t>
        <w:br/>
        <w:t>тастаған шөп-шөлендей -- мына Орал қаласы мен тө-</w:t>
        <w:br/>
        <w:t>менгі Орал өлкесінде ақ генерал мен казак атаманда-</w:t>
        <w:br/>
        <w:t>ры бір ғана үйінді көң-қоқырдай болып қалды. Россия-</w:t>
        <w:br/>
        <w:t>ның жұмыскерлері мен қара шаруалары бұларды ке-</w:t>
        <w:br/>
        <w:t>шікпей айырлап Жайықтың арнасына лақтырып</w:t>
        <w:br/>
        <w:t>ағызып жібереді. Бірақ бұл көптің жұмысы, мына сіз</w:t>
        <w:br/>
        <w:t>бен біздің қажымай қайрат көрсетіп күн демей, түң</w:t>
        <w:br/>
        <w:t>демей қимылдайтын азаматтық борышымыз. Көп жұ:</w:t>
        <w:br/>
        <w:t>мыс істепсіңдер: көп деревняларда, коммунист партия-</w:t>
        <w:br/>
        <w:t>сының ячейкелерін құрыпсыңдар. Мұнан бұрын Бог-</w:t>
        <w:br/>
        <w:t>дановнка еңбекшілер сьезін өткізіпсіңдер; қызыл отряд-</w:t>
        <w:br/>
        <w:t>тың топтарын жасақтапсындар. Бұл көп жұмыс. Игі-</w:t>
        <w:br/>
        <w:t>лікті жұмыс. Бірақ бұл әлі жеткіліксіз. Өздеріңіз ойла-</w:t>
        <w:br/>
        <w:t>ңыздаршы, Орынбор мен Оралдың екі арасында ғана</w:t>
      </w:r>
    </w:p>
    <w:p>
      <w:r>
        <w:t>алпыстан аса ірі деревня барын өз көзіммен көріп кел-</w:t>
        <w:br/>
        <w:t>дім. Ірі деревнялар. Бір-бірінде мыңдаған үйлері бар</w:t>
        <w:br/>
        <w:t>селолар көп. Сол алпыстай селоның әрқайсысынан</w:t>
        <w:br/>
        <w:t>қырық-елу адамнан қолға құрал алып шығып, жауға</w:t>
        <w:br/>
        <w:t>қарсы тұрса, атаман Мартыновтың алты полкіне ешбір</w:t>
        <w:br/>
        <w:t>көлденең жәрдемсіз өздерің .де төтеп бере алар едіңіз-</w:t>
        <w:br/>
        <w:t>дер. Амал не, отрядтарыңыз әлі аз және пышырап, бес-</w:t>
        <w:br/>
        <w:t>тен-оннан бөлініп, бір жерге басын қоса алмай жүрген</w:t>
        <w:br/>
        <w:t>көрінеді. Жэне көздеріңізге айта кететін нәрсе: өте</w:t>
        <w:br/>
        <w:t>жайбарақат жатырсыңдар. Күрес қызбаған. Жау жа-</w:t>
        <w:br/>
        <w:t>ғасын сілкілемей бос қойғансыңдар, туысқандар. Өзен-</w:t>
        <w:br/>
        <w:t>нің екі бетінде де атаман адамдары білгенін істеп жүр,</w:t>
        <w:br/>
        <w:t>оның алдына шығып, кесе көлденең тұра қалған жан</w:t>
        <w:br/>
        <w:t>жоқ. Елдің атын алып, астығын сыпырып, арба-көлігін</w:t>
        <w:br/>
        <w:t>жиып, құда түсе келген адамдай көлбеңдеп жүрген ка-</w:t>
        <w:br/>
        <w:t>зактар. Ана бұзық атаманның күнәкар басы алда қа-</w:t>
        <w:br/>
        <w:t>шан дар ағашын көксеп тұр. Оны халық сотының алды-</w:t>
        <w:br/>
        <w:t>на жүгіндірмей тыныштық жоқ. Ал, бұл қарап отырып</w:t>
        <w:br/>
        <w:t>қаңа бітіретін жұмыс емес, туысқандар. Кімнен қор-</w:t>
        <w:br/>
        <w:t>қасыңдар, айтшы? Ертең Самар мен Саратовтан, Қазан</w:t>
        <w:br/>
        <w:t>мен Орынбордан қозғалатын көп әскерге көмек пен</w:t>
        <w:br/>
        <w:t>Дайындық ісі әлі жеткілікті емес. Атаман адамдарын</w:t>
        <w:br/>
        <w:t>іштен шалып, жолын кесіп, әрекетін бұзып, жүгін тар-</w:t>
        <w:br/>
        <w:t>87</w:t>
        <w:br/>
        <w:t>сырып шанаға салып алып кеткен де, еліне әкеліп</w:t>
        <w:br/>
        <w:t>тастаған. Араласып жүрген таныс орыс болса керек,</w:t>
        <w:br/>
        <w:t>бірақ. аты-жөнін айтпапты.</w:t>
        <w:br/>
        <w:t>-- Апырма-ай, ғажап екен! Енді бұл кісі мың жа-</w:t>
        <w:br/>
        <w:t>сар. Атты казактар не қылмайсың деп шабады?</w:t>
        <w:br/>
        <w:t>-- Большевиксің, большевиктің комиссарысың деп</w:t>
        <w:br/>
        <w:t>шабады. Нағашы, сен білмейсің бе ақтардың қызылға</w:t>
        <w:br/>
        <w:t>өш екенін? Жұмыскерді, шаруаны, жетім-жесірді қол-</w:t>
        <w:br/>
        <w:t>Дайтындарды қызыл дейді. Мына осы жиналғандар-</w:t>
        <w:br/>
        <w:t>дың бәрі кедейшіл қызылдар.</w:t>
        <w:br/>
        <w:t>-- Білемін, жиенжан, жақсы білемін қызылдың</w:t>
        <w:br/>
        <w:t>кім екенін. Ана Әбекең біздің көзімізді ашып, оңымыз</w:t>
        <w:br/>
        <w:t>қайсы, солымыз қайсы танытып кетті ғой, өркенің өс-</w:t>
        <w:br/>
        <w:t>кір. Әйтпесе қараны ақ деп келген наданның ішіндегі</w:t>
        <w:br/>
        <w:t>наданбайы біз болатынбыз. Сол көзімізді ашқандықтан</w:t>
        <w:br/>
        <w:t>-осы жерге келіп отырғанымыз. Сабаз-ай, Меңдікерей-</w:t>
        <w:br/>
        <w:t>Дің де қылышқа туралып жүргені біз үшін, кедей</w:t>
        <w:br/>
        <w:t>үшін!.. Жиенжан, әлгі жоғарыдан келген эскер адам-</w:t>
        <w:br/>
        <w:t>ның солдаты көп пе екен әйтеуір? Ана, жұқа сары орыс</w:t>
        <w:br/>
        <w:t>жігітінің деймін. ;</w:t>
        <w:br/>
        <w:t>-- Әскері де көп, қаруы да жеткілікті, Қажеке,</w:t>
        <w:br/>
        <w:t>саспа, жетпеген жерін қолға қару алып мына өзіміз</w:t>
        <w:br/>
        <w:t>толтырармыз. Солай емес пе, а?-- деді Ораз күліп.</w:t>
        <w:br/>
        <w:t>Жиналыс басталып, басқарған гадамдар іс-әрекеті-</w:t>
        <w:br/>
        <w:t>(не көшті де, Қажымұқан орнынан қозғала түсті. “</w:t>
        <w:br/>
        <w:t>Көрінім жерде көзге тізіліп жағалай жатқан орыс</w:t>
        <w:br/>
        <w:t>қыстақтары мен шоғыр-шоғыр қонған қазақ ауылдары</w:t>
        <w:br/>
        <w:t>мол Жайықтың бұл шөпті-егісті, сай-салалы кең алқа-</w:t>
      </w:r>
    </w:p>
    <w:p>
      <w:r>
        <w:t>бы Қажымұқанға үлкен эсер етті. Ол кешеден бері үн-</w:t>
        <w:br/>
        <w:t>-ді, қимылды шыңылдаған базарлы өмірдің “ортасына</w:t>
        <w:br/>
        <w:t>түсіп кеткендей болды. Әсіресе сырт қарауға жайбара-</w:t>
        <w:br/>
        <w:t>қат жатқан бұл еңбекқор түбектің тереңінде бұрқанған</w:t>
        <w:br/>
        <w:t>бір үлкен тасқынның сарыны естілгендей, әлденеге құ-</w:t>
        <w:br/>
        <w:t>лақты айқара түріп, білекті мықтап сыбанған қалың</w:t>
        <w:br/>
        <w:t>топтың қаптап молайып келе жатқан қара құрымы көз-</w:t>
        <w:br/>
        <w:t>ге елестеп кеткендей болды. “Жер де, ел де, адам атау-</w:t>
        <w:br/>
        <w:t>лының бәрі де тегіс қозғалып орнынан тұрып кеткен</w:t>
        <w:br/>
        <w:t>сияқтанды. Ол ішінен: «Мына Жайықтың жалпақ жа-</w:t>
        <w:br/>
        <w:t>ғасы дүбірлеген адам ғой, айналайын! Кешеден бергі</w:t>
        <w:br/>
        <w:t>көрген орақшы, егінші, балықшы, балташы, малшы,</w:t>
        <w:br/>
        <w:t>жалшы, дегеніңнің бәрі осында ғой. Апырм-ау, бала-</w:t>
        <w:br/>
        <w:t>шағаға дейін жүр! Мынау біздің үйге түскен қожайын</w:t>
        <w:br/>
        <w:t>да әбден қу екен. Апырм-ай, түк білмеген кісіне атын</w:t>
        <w:br/>
        <w:t>жегіп, айырын саптап, квасын алып, орағын көтеріп</w:t>
        <w:br/>
        <w:t>пішенге алды да шықты! Біздің Танабайларды құлғана |</w:t>
        <w:br/>
        <w:t>85</w:t>
        <w:br/>
        <w:t>деуші еді жұрт, құлғана деп мыналарды айт! Әй, -жа-</w:t>
        <w:br/>
        <w:t>райсың, Әбдірахманым! Осылай етіп мынау бет-бетімен</w:t>
        <w:br/>
        <w:t>жүрген халықтың басын біріктіру аз жұмыс емес. Бас-.</w:t>
        <w:br/>
        <w:t>шы болсаң осылай бол. Мынау да бір қайыс аяқ, қа-</w:t>
        <w:br/>
        <w:t>далған жерінен қан алған қайсар жігіт шығар. Көрдің</w:t>
        <w:br/>
        <w:t>бе түбін тесіп жібергендей қолмен нұқып, сөзбен шеге-</w:t>
        <w:br/>
        <w:t>деуін...»-- деді жиналысты ашып, қысқа мәлімдеме бе-</w:t>
        <w:br/>
        <w:t>ріп жатқан Парамоновқа қарап. -</w:t>
        <w:br/>
        <w:t>-- Мен шамамен ғана топшыламасам сөзінің тең</w:t>
        <w:br/>
        <w:t>жарысын ұқпадым, Хакімжан,-- деді ол Хакімге.</w:t>
        <w:br/>
        <w:t>-- Сабыр етіңіз, Қажеке. Орыстардың сөзін қазақ-</w:t>
        <w:br/>
        <w:t>шалайтын тілмаш бар...</w:t>
        <w:br/>
        <w:t>Қажымұқанның шыдамай отырғанын байқап, Ораз</w:t>
        <w:br/>
        <w:t>ақырындап түсіндіре бастады.</w:t>
        <w:br/>
        <w:t>-- Мына мәжілісті бастап жатқан сол жаңағы айт-</w:t>
        <w:br/>
        <w:t>қан Парамонов деген кісі. Жайықтың арғы жақ, бергі</w:t>
        <w:br/>
        <w:t>жағынан жетпіске таяу адам келді: мұның бәрі посел-</w:t>
        <w:br/>
        <w:t>келік, ауылдық сөветтердің мүшелері болған мұжықтар</w:t>
        <w:br/>
        <w:t>мен кедей қазақтар. Не бәрі жиырма жеті деревня, он</w:t>
        <w:br/>
        <w:t>екі ауылдан уәкілдер келді. Буржуйлар советтің үнін</w:t>
        <w:br/>
        <w:t>өшіреміз деп жанталасса да, жұмысшы мен шаруаның</w:t>
        <w:br/>
        <w:t>еркін тұншықтыра алмайтынына бұл жиналыс айғақ.</w:t>
        <w:br/>
        <w:t>Ортаға салатын мәсһәләміз: Россияның басқа жерле-</w:t>
        <w:br/>
        <w:t>рінде қандай уақиғалар болып жатыр, сонсоң біздер-</w:t>
        <w:br/>
        <w:t>Дің алдымызда не жұмыс, не міндет тұр, міне, осыны</w:t>
        <w:br/>
        <w:t>ортаға салып ақылдасып аламыз,-- дейді. Әзірге айт-</w:t>
        <w:br/>
        <w:t>қаны осы,-- деді Ораз.</w:t>
        <w:br/>
        <w:t>Аздан кейін жаңа мандала бешпет-шалбар киген</w:t>
        <w:br/>
        <w:t>қара берікті қазақ жігіт кекілі желбіреген жап-жас</w:t>
        <w:br/>
        <w:t>сары орыстың сөзін қазақшалап берді. Бұл бала тәрізді</w:t>
        <w:br/>
        <w:t>беті уылжыған жас адам өте қатты сөйлеп еді. Қажы:</w:t>
        <w:br/>
        <w:t>мұқан оның, бәйгенің алдымен келген дөнендей, ағы-</w:t>
        <w:br/>
        <w:t>зып сөйлеген сөзінің бірін де ұға алмай, тек жіңішке</w:t>
        <w:br/>
        <w:t>даусының үніне ұйып, аузына қарап қалған-ды. «Ал-</w:t>
      </w:r>
    </w:p>
    <w:p>
      <w:r>
        <w:t>лау, адам-да осындай құйындатып шапшаң сөйлейді</w:t>
        <w:br/>
        <w:t>екен. Мынаған жан ілесе алмас, ілессе де ұғынып үл-</w:t>
        <w:br/>
        <w:t>гере алмас деп ойлаған. Ал, қазір оны дақпа-дақтап</w:t>
        <w:br/>
        <w:t>әрбір сөзін салмақтағандай баптап баян еткен қара</w:t>
        <w:br/>
        <w:t>мұртты, дембелше қара жігіттің. сөз саптауына мәз</w:t>
        <w:br/>
        <w:t>болды. )</w:t>
        <w:br/>
        <w:t>-- Қазақшалап тұрған Күрлештің Мырзағалиының</w:t>
        <w:br/>
        <w:t>баласы, Жезбұғаның бойындағы Кұтсиық, адамгерші-</w:t>
        <w:br/>
        <w:t>лігі мол ақылды жігіт,-- деп Ораз оның құлағына сы-</w:t>
        <w:br/>
        <w:t>быр етті.</w:t>
        <w:br/>
        <w:t>ғ</w:t>
        <w:br/>
        <w:t>-- Бәсе, сорлы кісінің баласы болмас деп едім өзім.</w:t>
        <w:br/>
        <w:t>86</w:t>
        <w:br/>
        <w:t>сыз дірілдеген көк терек пен шаңырақ бөрікті бақа</w:t>
        <w:br/>
        <w:t>қара ағаш кей жерде жолға әдейі еңкейіп тұрғандай</w:t>
        <w:br/>
        <w:t>жапырағы бетті сипап қалып өткізіп жібереді. Орман</w:t>
        <w:br/>
        <w:t>ішімен иреңдеген жылан жол кейде суы мөлдіреген ба-</w:t>
        <w:br/>
        <w:t>ла бұлақтарды аттап кетеді. )</w:t>
        <w:br/>
        <w:t>Оңаша орман, иесіз жол, салқын лепті мөлдір су,</w:t>
        <w:br/>
        <w:t>Лекіте аяңдаған ат Хакімнің еңсесін көтеріп жіберді.</w:t>
        <w:br/>
        <w:t>Ол үзеңгіге шіреніңкіреп тақымын жазды, ер үстінде</w:t>
        <w:br/>
        <w:t>қанатын қомдағандай, бойын керіп, кеудесін көтерің-</w:t>
        <w:br/>
        <w:t>кірей түсті. Атты сипай қамшылап қойып-ол ән салып</w:t>
        <w:br/>
        <w:t>жіберді. Ойланбай-ақ, толғанбай-ақ желпіне түскен</w:t>
        <w:br/>
        <w:t>кеудеден дарқан жүріс, тентек қимылдан туған «Аяз-</w:t>
        <w:br/>
        <w:t>бай» есіле көтерілді де, қоңыр дауыс орман ішін мәтөк</w:t>
        <w:br/>
        <w:t>әнмен “бір көтеріп тастағандай. Ән Хакімге аса жақсы</w:t>
        <w:br/>
        <w:t>-салынған сияқты көрінді. Ол өзіне-өзі риза болып на-</w:t>
        <w:br/>
        <w:t>саттана түсті, Бұл әнді мұнан бірнеше күн бұрын ол</w:t>
        <w:br/>
        <w:t>Нұрымнан естіген еді. Бірақ оны саламын, үйренемін</w:t>
        <w:br/>
        <w:t>Деген ой әуелде оған келген жоқ-ты. Ал, қазір әнінің,</w:t>
        <w:br/>
        <w:t>Нұрымның салғанынан кем шықпай, ойға бірден қо-</w:t>
        <w:br/>
        <w:t>нып қалып, сөзінің бәрі тегісінен аузына келе қалуы -</w:t>
        <w:br/>
        <w:t>шаттықтың қол жетпейтін бір биігіне шыққандай әсер</w:t>
        <w:br/>
        <w:t>етті. Әбден үйреніп алайын деген адамша Хакім әнді</w:t>
        <w:br/>
        <w:t>қайтадан салды. Екінші шумағын ол қанша тырысса</w:t>
        <w:br/>
        <w:t>да таба алмады, өз Жанынан қиыстырып қоса салу-</w:t>
        <w:br/>
        <w:t>ға -- дұрыс өлең қол-аяғы жып-жинақты болып ауыз-</w:t>
        <w:br/>
        <w:t>ға түсе де қоймады. Сөйтіп ол, әнін жақсы Сала білген-</w:t>
        <w:br/>
        <w:t>мен, сөзін тұтас келтіре алмай әуре болып келе жатып,</w:t>
        <w:br/>
        <w:t>жолдың көпірге қарай бұрылатын жеріне жетің қалды.</w:t>
        <w:br/>
        <w:t>Бұл Жайықтың жағасына жарты-ақ шақырымдай жес</w:t>
        <w:br/>
        <w:t>еді. :</w:t>
        <w:br/>
        <w:t>Хакім мұнан бір ай бұрын қаладан елге кеткенде</w:t>
        <w:br/>
        <w:t>пароммен өткен болатын. Қазір көпір түскен, бірақ</w:t>
        <w:br/>
        <w:t>онан. әу дерлік жерде паром да жүріп жатыр. Аттан</w:t>
        <w:br/>
        <w:t>түсіп, жетектеп мініп, жетектеп шығатын машақаты</w:t>
        <w:br/>
        <w:t>кәп паромнан қашып Хакім көпірге қарай бұрылды.</w:t>
        <w:br/>
        <w:t>Көпірдің үсті бос, паром басы өте көпшілік көрінді.</w:t>
        <w:br/>
        <w:t>акім жағаға жақындай бергенде паромнан шығып</w:t>
        <w:br/>
        <w:t>келе жатқан көк аттылы, шекпенді бір қазақ қарсы</w:t>
        <w:br/>
        <w:t>келіп таныған адамдай: )</w:t>
      </w:r>
    </w:p>
    <w:p>
      <w:r>
        <w:t>-- Бала, аман-есен бе! Көпірге барасың ба? -- деді.</w:t>
        <w:br/>
        <w:t>Көк аттылы бұрын көрген таныс адам, бірақ оның кім</w:t>
        <w:br/>
        <w:t>екенін Хакім есіне түсірг алмай, сасқалақтаңқырап:</w:t>
        <w:br/>
        <w:t>-- Ассалаумағалейкүм,-- деді.</w:t>
        <w:br/>
        <w:t>“х Есенжанов. П кітап: 97</w:t>
        <w:br/>
        <w:t>сыймай тұрған талай әңгімесін түйдек-түйдегімен ақ»</w:t>
        <w:br/>
        <w:t>тарғандай-ақ еді. Бірақ Хакім бөгелмеді. Ол қалаға</w:t>
        <w:br/>
        <w:t>кіруге асықты және мына қазақты бұрын кергенмен</w:t>
        <w:br/>
        <w:t>аты-жөнін есіне түсіре алмағанына қысылып, жақый</w:t>
        <w:br/>
        <w:t>адам болса ұят болып қалар деп ойлап одан тезірек</w:t>
        <w:br/>
        <w:t>кетуге тырысты.</w:t>
        <w:br/>
        <w:t>-- Жақсы. Мен (паромнан өтейін. Асығыс едім,--</w:t>
        <w:br/>
        <w:t>деп ол жағаға қарай асты.</w:t>
        <w:br/>
        <w:t>Алғы бетке кеткен. паром қайтып оралғанша атын</w:t>
        <w:br/>
        <w:t>жағадағы бір қалашының арбасына байлай салып,</w:t>
        <w:br/>
        <w:t>Хакім еуға түсті. Ол көптен құлаш ұрмаған “Жайық</w:t>
        <w:br/>
        <w:t>суының сағынышты құшағына енгенше асықты. Жұү-</w:t>
        <w:br/>
        <w:t>гірген бойы түбі көрініп жатқан қайраң жағаның ақ</w:t>
        <w:br/>
        <w:t>маржан суына күмп етіп сүңгіп кетті де, тарбақа те-</w:t>
        <w:br/>
        <w:t>біспен ағысы қатты ортаға қарай қос қолдап серпіп</w:t>
        <w:br/>
        <w:t>он бес -- жиырма құлаш жерден барып шыға келді.</w:t>
        <w:br/>
        <w:t>Кеуде толтырып дем алып, басты кері серпіп тастады</w:t>
        <w:br/>
        <w:t>да, әсем жылжыған енді айдынның ақша бетін жеңіл</w:t>
        <w:br/>
        <w:t>құлаштап әрілеп кетті. Иықты, сұңғақ Хакімнің дене-</w:t>
        <w:br/>
        <w:t>сі өңкей көк теректің інінде сирек кездесетін Жайық</w:t>
        <w:br/>
        <w:t>жағасының сұлу қайыңы сияқты еді. Жүзі күн мен</w:t>
        <w:br/>
        <w:t>желге қызыл қоңыр тартқанмен татрандай тұлға су бе-</w:t>
        <w:br/>
        <w:t>тімен жарқ-жұрқ етіп есіп бара жатқан сияқтанды.</w:t>
        <w:br/>
        <w:t>Ағынды судың асты ойлы, қырлы, сарқырамалы</w:t>
        <w:br/>
        <w:t>келеді. Ақ қайраң өрге жүзіп, сол ағысы қатты сарқы-</w:t>
        <w:br/>
        <w:t>раманы іздейді. Екпінді арнаның сағасына жеткенде</w:t>
        <w:br/>
        <w:t>ол көлденеңдеп жатып қалады, ерке балықты ағын</w:t>
        <w:br/>
        <w:t>асырып айдап әкеліп құламаның жарынан төмен тас-</w:t>
        <w:br/>
        <w:t>тап жібереді. Балық екінші жақтан айналып шығып,</w:t>
        <w:br/>
        <w:t>тағы жатып, тағы құлайды. Ақ қайраңның жазғы ой-</w:t>
        <w:br/>
        <w:t>нағы осылай басталады.</w:t>
        <w:br/>
        <w:t>Жасынан ағынды судың бойында өскен Хакім, ба-</w:t>
        <w:br/>
        <w:t>ла кездегі «Ақ қайран» ойынын бастағысы келін, кер-</w:t>
        <w:br/>
        <w:t>без аққан жалпақ судың ортасына барып, шалқасы-</w:t>
        <w:br/>
        <w:t>кан жатып алып ақ балықша төмен сырғыды. Үздік-</w:t>
        <w:br/>
        <w:t>сіз ағын бойшаң су оны әлдеқайдағы алыс түбектен</w:t>
        <w:br/>
        <w:t>тшығарарлық, бірақ уақыт тар, жол ұзақ. Ол кері құ-</w:t>
        <w:br/>
        <w:t>лаштап біраз жер жүзгеннен кейін, тағы да. мауқын</w:t>
        <w:br/>
        <w:t>баса бір сүңгіп алып, судан шықты.</w:t>
        <w:br/>
        <w:t>Тер мен шаңнан арылған дене бейне бір ауыр жүк-</w:t>
        <w:br/>
        <w:t>ті иықтан сырып тастағандай жеңілейіп кетті. Көңіл</w:t>
        <w:br/>
        <w:t>де әлдеқайда шарықтап кеткен сияқты. Жалғыз-ақ:</w:t>
        <w:br/>
        <w:t>келген жұмыс қалай бітер -- Хакімнің киініп жатып</w:t>
        <w:br/>
        <w:t>ойлағаны тек сол.</w:t>
        <w:br/>
        <w:t>Паром бергі жағаға жете бергенде, көпір басынан</w:t>
      </w:r>
    </w:p>
    <w:p>
      <w:r>
        <w:t>4% : 9?</w:t>
        <w:br/>
        <w:t>кейін көк арбаларға қарай бірнеше адым жер жүрді</w:t>
        <w:br/>
        <w:t>Де, терезеден қарап тұрған адам болса ниетімді сезіп</w:t>
        <w:br/>
        <w:t>қалар деп, есікке бұрылды. Бір қарағанда-ақ оның аң-</w:t>
        <w:br/>
        <w:t>ғарғыш “көзі ауланың екі жақ бұрыштына иірілген се-</w:t>
        <w:br/>
        <w:t>гіз арбаның үшеуіне жүк тиеулі екенін байқап қалды.</w:t>
        <w:br/>
        <w:t>Фургон арбаның қалқанынан жарты метрдей биік</w:t>
        <w:br/>
        <w:t>тиелген жүк жоөнайтталып үсті торпьнцпен жабылған</w:t>
        <w:br/>
        <w:t>да, кендір арқанмен белдеулеп шандып тасталған. Бі-</w:t>
        <w:br/>
        <w:t>рақ торпыш астынан (тап қалқанға таяу жерлері</w:t>
        <w:br/>
        <w:t>ашық) ұзын-ұзын қарағай жәшіктер көрініп тұр.</w:t>
        <w:br/>
        <w:t>Есікке жақындап келгенде ол терезеден қараған</w:t>
        <w:br/>
        <w:t>әйелдің және бір еркектің басын көзі шалып қалды.</w:t>
        <w:br/>
        <w:t>Аулада ит жоқ екен, содан да адымын керіңкірей ба-</w:t>
        <w:br/>
        <w:t>сып келіп есік қақты. Есік ашқан татар әйелден:</w:t>
        <w:br/>
        <w:t>-- Жеңгей, айып етпеңіз, мен қателеспесем Ақ-</w:t>
        <w:br/>
        <w:t>метше Мұқамметшин дейтін кісі сіздікінде тоқтаған</w:t>
        <w:br/>
        <w:t>шығар деймін. Кіріп сәлемдесін шығуға рұқсат етсе-</w:t>
        <w:br/>
        <w:t>ңіз, сізге көп-көп алғыс айтар едім,-- деді.Хакім, есік</w:t>
        <w:br/>
        <w:t>алдында тұрып әйелге сәл басын иіп.</w:t>
        <w:br/>
        <w:t>-- Болады, болады, кіріңіз, ол кісі үйде,-- деді</w:t>
        <w:br/>
        <w:t>әйел бөгелместен. «Оқыған өте әдепті жігіт екен. Қа-</w:t>
        <w:br/>
        <w:t>зақтардың осы кезде білімді, көркем жігіттері толып</w:t>
        <w:br/>
        <w:t>кетті» деп ойлады әйел Хакімнін әдептілігіне де, көр-</w:t>
        <w:br/>
        <w:t>кіне де қатты риза болып. &gt; .</w:t>
        <w:br/>
        <w:t>-- Шырағым-ау, сен Хакімжан емессің бе?-- деп</w:t>
        <w:br/>
        <w:t>Ақметше қарсы тұра келді, сәлем беріп қол созған</w:t>
        <w:br/>
        <w:t>Хакімге.-- Хакіммін, жиен аға, Хакіммін,-- деді Ха-</w:t>
        <w:br/>
        <w:t>кім гос қолдап керісіп.</w:t>
        <w:br/>
        <w:t>-- Жүзі таныс, өзі де сел жас күніндегі көзі</w:t>
        <w:br/>
        <w:t>күлімдеген күйі. Бірақ серейген ұзын жігіт, әдемі</w:t>
        <w:br/>
        <w:t>киінген, жас оқымысты, Хакім деуге келер емес... Те-</w:t>
        <w:br/>
        <w:t>регеден қарап тұрмын бұл кім деп... Жоғары шық, эжө-</w:t>
        <w:br/>
        <w:t>ғары шық, нағашы. Соншама тез өсіп кеткенсің. Жа-</w:t>
        <w:br/>
        <w:t>ңылмасам, Жымпиты мектебін бітірген жылы көрдім</w:t>
        <w:br/>
        <w:t>ғой деймін. Төрт-бес жыл ішінде соншама өзгергенсің,</w:t>
        <w:br/>
        <w:t>Хакімжан! Сен ана тентек Нұрыммен екеуің сірә, біз-</w:t>
        <w:br/>
        <w:t>ге тартып бойшаң болдыңдар ғой деймін. Әйтпесе на-</w:t>
        <w:br/>
        <w:t>ғашым ұзын бойлы емес. Нағашы жеңешем де орта</w:t>
        <w:br/>
        <w:t>бойлы ғана. Бұл қалай болғаны, бұрын жұрт жиені</w:t>
        <w:br/>
        <w:t>нағашысына тартады деуші еді, енді нағашысы жие-</w:t>
        <w:br/>
        <w:t>ніне тартқаны ма?! Сонда жиені бойтаң болса, наға-</w:t>
        <w:br/>
        <w:t>шысы ойшаң бола ма?-- деп Ақметіне жаңылтпас</w:t>
        <w:br/>
        <w:t>сөзін арластырып сөйледі. Оның көзінің қиығы кү-</w:t>
        <w:br/>
        <w:t>Лімдеген жұмсақ шырайдан босамады.</w:t>
        <w:br/>
        <w:t>Әзілі аралас жылы сөзбен қарсылаған Ақметшеге</w:t>
        <w:br/>
        <w:t>ШІ</w:t>
        <w:br/>
        <w:t>шығын келіп екі адам документ тергеді. Екеуі де қару-</w:t>
        <w:br/>
        <w:t>жарақ асынған тергеуші. Казактар, қайырма бөрік;</w:t>
      </w:r>
    </w:p>
    <w:p>
      <w:r>
        <w:t>қазақы шекпен киген базаршы қазақтар мен ноғай</w:t>
        <w:br/>
        <w:t>бешпетті татар саудагерлеріне аса назар аудара бер-</w:t>
        <w:br/>
        <w:t>мейтін сияқты,-- атүсті көз жүгіртіп қағаздарын шап-</w:t>
        <w:br/>
        <w:t>шаң қайырып жатты. Орманнан жидек теріп қайтқан</w:t>
        <w:br/>
        <w:t>шелекті бір-екі әйелдерге тергеушілер көздерін де сал"</w:t>
        <w:br/>
        <w:t>ған жоқ. Бірақ атын шылбырынан жетектеп, қазақ ар-</w:t>
        <w:br/>
        <w:t>басымен қатарласа паромға жылжи берген Хакімді</w:t>
        <w:br/>
        <w:t>бірден тоқтатып, күдікті көзбен училишенің билетіне</w:t>
        <w:br/>
        <w:t>бір қарап, жүзіктің көзінен өтерлік бойшаң денелі жас</w:t>
        <w:br/>
        <w:t>жігіттің бетіне бір қарап, тергеушілер мошқай түсті.</w:t>
        <w:br/>
        <w:t>-- Қалада не шаруаң бар?</w:t>
        <w:br/>
        <w:t>-- Училишеде аттестатым қалды, соны ала кел“</w:t>
        <w:br/>
        <w:t>дім.</w:t>
        <w:br/>
        <w:t>-- Оны қайтесің?</w:t>
        <w:br/>
        <w:t>- Аттестатсыз оқуға да, қызметке кіруге де бол-</w:t>
        <w:br/>
        <w:t>майды: ;</w:t>
        <w:br/>
        <w:t>-- Оны қайдан білесің.</w:t>
        <w:br/>
        <w:t>«Сағақтан ілді...» деп ойлады Хакім. Таңданған</w:t>
        <w:br/>
        <w:t>"адамша казак-брыстың бетіне қасын кере қарады да:</w:t>
        <w:br/>
        <w:t>-- Бұл белгілі шындық емес пе, мырза. Мектеп бі-</w:t>
        <w:br/>
        <w:t>тірген қағазың қолыңда болмаса, құр сөзге кім свне-</w:t>
        <w:br/>
        <w:t>ді?!- Ұзақ әңгімеге бармай, қысқа жауап қайырып,</w:t>
        <w:br/>
        <w:t>тез құтылуды тілегенмен казактар асықпады.</w:t>
        <w:br/>
        <w:t>-- Шын айтасың. Сенің құр сөзіңе нануға болмай-</w:t>
        <w:br/>
        <w:t>ды. Әскер қызметінде неге жоқсың?</w:t>
        <w:br/>
        <w:t>-- Мырза... есауыл мырза, (әскери адамның есау-</w:t>
        <w:br/>
        <w:t>ыл шенінде екенін Хакім жаңа ғана байқап қалды).</w:t>
        <w:br/>
        <w:t>Бізде әскер қызметі міндетті емес, ерікті. Алайда мек-</w:t>
        <w:br/>
        <w:t>теп бітіргеннен кейін әскери жұмысқа кіру парыз ғой.</w:t>
        <w:br/>
        <w:t>Соның үшін вттестатымды алып, кіші шенді әскер</w:t>
        <w:br/>
        <w:t>қызметіне кіру талабымен келдім.</w:t>
        <w:br/>
        <w:t>Хәкім ойға келген жауапты айта салды, онысы</w:t>
        <w:br/>
        <w:t>орынды да көрінді. Көпір басын бақылаушылар өзара</w:t>
        <w:br/>
        <w:t>күбірлесіп қалды.</w:t>
        <w:br/>
        <w:t>Жол бөгеп -масқара қылмаса жарар еді. Енді не іс-</w:t>
        <w:br/>
        <w:t>теймін. Аттестаттан басқа тағы не себеп бар бұған ай-</w:t>
        <w:br/>
        <w:t>татың? Басқа бір сылтау айтсам, маған жүдә сенбей</w:t>
        <w:br/>
        <w:t>қалуы мүмкін. Күдіктің үлкені сонда тумай ма? ОЙ--</w:t>
        <w:br/>
        <w:t>ламаған жерден ілігіп қалаға кіре алмай кері қайтсам,</w:t>
        <w:br/>
        <w:t>онда барлық істің қарап болғаны, деп састы Хакім.</w:t>
        <w:br/>
        <w:t>Сырт пішіні бұрынғы қалпынша қалғанмен ол іштей</w:t>
        <w:br/>
        <w:t>қатты қобалжып кетті. Оның ойы бір минуттің ішінде</w:t>
        <w:br/>
        <w:t>шарқ ұрып ауылды, Қара Обаны аралан інықты. Па-</w:t>
        <w:br/>
        <w:t>100</w:t>
        <w:br/>
        <w:t>Көк аттылы қазақ, күнде жүрген адамша Хакімге</w:t>
        <w:br/>
        <w:t>жай-мәністі түсіндіре бастады.</w:t>
      </w:r>
    </w:p>
    <w:p>
      <w:r>
        <w:t>-- Көпірмен өтейін деп пе едің? Әрине, реті келсе</w:t>
        <w:br/>
        <w:t>көпірмен жүрген жақсы. Бірақ онымен жүргізбейді,</w:t>
        <w:br/>
        <w:t>ана құдай қарғағандар. Бұларға оқыған адамың Да,</w:t>
        <w:br/>
        <w:t>оқымаған мына біз сияқты қыр қазағының да бәрібір,</w:t>
        <w:br/>
        <w:t>. біреуін де маңына жуытпайды, көпір басында тұрған</w:t>
        <w:br/>
        <w:t>ана жасауыл қазақ-орыс. Өзі Қосатардікі, қарғалға-</w:t>
        <w:br/>
        <w:t>ның қазақпен өмір бойы араласып жүрсе де, үстемдігі</w:t>
        <w:br/>
        <w:t>қалмайды. Арда киргиз, саған көпір керек, а? Мынау</w:t>
        <w:br/>
        <w:t>керек өмес пе? деп қамшысын көрсетеді. Былтыр мұн-</w:t>
        <w:br/>
        <w:t>дай емес еді, бұл құдай атқандардың биыл бізге қастері</w:t>
        <w:br/>
        <w:t>жаман тігілген. Сәбет жақсы. Бар сәбетке, береді,-</w:t>
        <w:br/>
        <w:t>дейді тәңір алғыр қолының жұмырын шығарып. Ай,</w:t>
        <w:br/>
        <w:t>қағынған қазақ-орыстар-ай, бұлардың білмейтін құл-</w:t>
        <w:br/>
        <w:t>.ғанасы бар ма! Сүтей:деген бір барқын айтқан екен:</w:t>
        <w:br/>
        <w:t>«Дүкенші Матрей де маған қылып еді қылықты, мен де</w:t>
        <w:br/>
        <w:t>оған аз қылмадым. Сол керек Матрей итке» деп. «СҮ-</w:t>
        <w:br/>
        <w:t>теке, сен оған не қылдың?» десе, Сүтей айтатын көрі-</w:t>
        <w:br/>
        <w:t>неді: «Дүкеніне кірсем-ақ, сен мәкру киргиз аяқ-қасық-</w:t>
        <w:br/>
        <w:t>тарды ұстап босқа арамдайсың. Сатып алуға ақшаң</w:t>
        <w:br/>
        <w:t>"жоқ, шық дүкеннен деп айдап шығады, Бір күні мен</w:t>
        <w:br/>
        <w:t>жүртпен бірге араласып кіріп, Матреңге көрсетпей са-</w:t>
        <w:br/>
        <w:t>туға қойған қасықтарын жалап-жалап кеттім» дег.</w:t>
        <w:br/>
        <w:t>Сүтекеңнің бар қылғаны Матрейдің қасығын жалап</w:t>
        <w:br/>
        <w:t>арамдағаны-ақ. Осы да кек алу ма екен? -- деп күлді</w:t>
        <w:br/>
        <w:t>паромнан шыққан көк аттылы қазақ.-- Бұларға қасы-</w:t>
        <w:br/>
        <w:t>ғын жалап арамдағаннан көрі, арқасына дүре салып,</w:t>
        <w:br/>
        <w:t>өздерінің істегенін өздеріне істесе, сонда тура келер</w:t>
        <w:br/>
        <w:t>еді. Қасық жалау деген сөз бе екен!,Құдайдан безген-</w:t>
        <w:br/>
        <w:t>дер көпір екеш, көпірді де қызғанады. Барсаң мылты-</w:t>
        <w:br/>
        <w:t>ғын төсеп тұра қалғаны. Мылтықпен қорқытқаны өЗ</w:t>
        <w:br/>
        <w:t>алдына, бәрінен де бататыны жер-жебіріңе жетуі: кир-</w:t>
        <w:br/>
        <w:t>гиз, арда киргиз, арам киргиз кайсак деп кемітеді. ҚұҰ-</w:t>
        <w:br/>
        <w:t>рысын одан басқасы да толып жатыр. Өздеріне қара-</w:t>
        <w:br/>
        <w:t>майды-ау, бұл бай казак мұндарлар. Таңына таңба</w:t>
        <w:br/>
        <w:t>басқандай етіп сәбет он мыңнан, жиырма мыңнан сал-</w:t>
        <w:br/>
        <w:t>ғыртты басқанда арқасына, шыбыртқы тиген қызыл</w:t>
        <w:br/>
        <w:t>өгізше қайқаңдады деп еді пәлем. Сәбетті жеңіп қазір</w:t>
        <w:br/>
        <w:t>тағы қожа бола бастады. Ай, Жайық бойының қара</w:t>
        <w:br/>
        <w:t>қасқа казак-орыстарының оңғаны. бар ма! Нағыз та-</w:t>
        <w:br/>
        <w:t>мұқтың төрінде жататын кәпір осы Жайық бойының</w:t>
        <w:br/>
        <w:t>жалмауыздары. Тамұқтан басқа бұлар қайда кірер дей-</w:t>
        <w:br/>
        <w:t>сің. Кәпірге керегі де сол гой...</w:t>
        <w:br/>
        <w:t>Хакім тұрып тыңдаса бұл көк аттылы қалақ ішіне</w:t>
        <w:br/>
        <w:t>98</w:t>
        <w:br/>
        <w:t>рамоновтың, Әбдірахманның, Меңдікерейдің сөздері</w:t>
        <w:br/>
        <w:t>құлағына қайта келгендей болды,</w:t>
        <w:br/>
        <w:t>«Саналы азамат халқы үшін басын тігеді, күресте</w:t>
        <w:br/>
        <w:t>.ақыл мен айла, ерлік пен тапқырлық жеңеді... Көз ал-</w:t>
        <w:br/>
        <w:t>дымызда жау әскерін сақадай сайлап, көкпеңбек қа-</w:t>
        <w:br/>
        <w:t>ру-жарақ асындырып жатқанда, бір іс бітірмей;- сал-</w:t>
        <w:br/>
        <w:t>ған жерден. сағағынан ілінген балықтай бұлаңдап,</w:t>
        <w:br/>
        <w:t>мыналардың қолында қалып қойсам, не болғаным?!</w:t>
        <w:br/>
        <w:t>Құрал-жабдықтарын бөгеусіз алып кетіп, ертең өзіміз-</w:t>
        <w:br/>
        <w:t>ге қарсы жұмсағаны ма?! Сеніп жіберген менің ана</w:t>
        <w:br/>
        <w:t>басшыларым не дейді маған?.» Хакімнің маңдайы-</w:t>
        <w:br/>
        <w:t>нан мұздай тер шығып кетті, түсі көре көзге қуқылда-</w:t>
        <w:br/>
        <w:t>нып жүре берді. Тергеушілер жайлана түсті. Паром</w:t>
      </w:r>
    </w:p>
    <w:p>
      <w:r>
        <w:t>үсті адам мен көліктен лық толды. Жағада жалғыз</w:t>
        <w:br/>
        <w:t>Хакім ғана қалды. Су басындағы бар жұрттың көзі</w:t>
        <w:br/>
        <w:t>егді тек Хакімге ғана тігілді. Паромды Хакім әдейі</w:t>
        <w:br/>
        <w:t>тоқтатқандай:</w:t>
        <w:br/>
        <w:t>-- Не күтіп тұрмыз?</w:t>
        <w:br/>
        <w:t>-- Мына жігіт не деп тұр? .</w:t>
        <w:br/>
        <w:t>-- Ау, бізді бөгемеңіз, екініші пароммен келер-</w:t>
        <w:br/>
        <w:t>сіз,-- десті бір адамдар Хакімгә қарап. Басқаларда</w:t>
        <w:br/>
        <w:t>абыржи бастады.</w:t>
        <w:br/>
        <w:t>--- “Сен әскер қатарына кетуге тиіс киргизсің.</w:t>
        <w:br/>
        <w:t>Реальное училиіце әскери тәртіпті мектеп. Сені біз</w:t>
        <w:br/>
        <w:t>Джамбейтаға жөнелтеміз, онда әскер бөлімі бар, со-</w:t>
        <w:br/>
        <w:t>ған,-- деді, есауыл Хақімге.</w:t>
        <w:br/>
        <w:t>Хакімнің көзі ұясынан шығын кете жаздады, ол</w:t>
        <w:br/>
        <w:t>жалма-жан есауылдың алдына қазықтай шаншыла</w:t>
        <w:br/>
        <w:t>қалды. ! !</w:t>
        <w:br/>
        <w:t>Асыл текті есауыл мырза, мен өзім де сол</w:t>
        <w:br/>
        <w:t>Джамбейтаға бара жатырмын, сондағы сіздің одақтас</w:t>
        <w:br/>
        <w:t>дос хүкіметіңіздің дружинасына кіші шенді офицер</w:t>
        <w:br/>
        <w:t>болып өту үшін қолда документім болмай бір тәулік</w:t>
        <w:br/>
        <w:t>мерзіммен қағазымды алып қайтуға келдім. Егерде</w:t>
        <w:br/>
        <w:t>бүгін реальное училиіце аттестатын алып ертең сәске-</w:t>
        <w:br/>
        <w:t>де комиссияға табыс етпесем, Отан ,алдында жеке</w:t>
        <w:br/>
        <w:t>-жауапты болмақшымын. Бұл жөнінде қолымнан под-</w:t>
        <w:br/>
        <w:t>пнска беріп кеттім. Мына оқушылық билетімді сізге</w:t>
        <w:br/>
        <w:t>залог орнына қалдырып, үш сағаттан кейін аттеста-</w:t>
        <w:br/>
        <w:t>тымды әкеліп кәрсетіп, сізден қайтарып алуға рүқсат .</w:t>
        <w:br/>
        <w:t>“етініз!-- деп құлақ қағып, ізет көрсетті.</w:t>
        <w:br/>
        <w:t>Есауыл да белбеуін түзеп қойып, ширатыла түсті.</w:t>
        <w:br/>
        <w:t>-- Сендердей түк бітірмей бостан-бос сенделіп</w:t>
        <w:br/>
        <w:t>жүрген шайтандарды кезі келген жерде ұстап алын</w:t>
        <w:br/>
        <w:t>конвоймен жөнелтуге наказной атаманның айрықша</w:t>
        <w:br/>
        <w:t>10</w:t>
        <w:br/>
        <w:t>тып алып, қарусыздандырып айнала қуалап маңға</w:t>
        <w:br/>
        <w:t>жуытпау керек емес пе?! Қасқыр аулағанда, жұрт бо:</w:t>
        <w:br/>
        <w:t>лып қамалап, бұқтырмай айнала қуып берекесін ал-</w:t>
        <w:br/>
        <w:t>маушы. ма еді аңның! Бұл да сондай ғой, онан да жа-</w:t>
        <w:br/>
        <w:t>ман, зиянды жыртқыш. Зиянды жыртқышты деревня-</w:t>
        <w:br/>
        <w:t>дан ит қосып шығарып салмасаң бола ма? Кетеріле-</w:t>
        <w:br/>
        <w:t>тін, сілкінетін уақыт жетті, ағайындар. Таптық сана-</w:t>
        <w:br/>
        <w:t>сы оянған қажырлы еңбекшілер ақтық айқасқа аян-</w:t>
        <w:br/>
        <w:t>“бай аттанайық! Бостандық, бақыт көктен келмейді:</w:t>
        <w:br/>
        <w:t>Өзіміз жасаймыз оны. Жеңімпаз Қызыл гвардиямыз</w:t>
        <w:br/>
        <w:t>жасайды. Ал, сол Қызыл гвардия мына өзіміз. Төңке-</w:t>
        <w:br/>
        <w:t>ріс гвардиясының қатары молайып, өркендей түссін;</w:t>
        <w:br/>
        <w:t>жолдастар! Ура!»-- деп ұран тастады шешен жігіт,-</w:t>
        <w:br/>
        <w:t>деді қазақшалаған Мырзағалиев.</w:t>
        <w:br/>
        <w:t>Қазақшалаған бұл сөзі жатық сүйкімді адамға Қа-</w:t>
        <w:br/>
        <w:t>жымұқан қатты риза болып кетіп орнынан ұштып тұра</w:t>
        <w:br/>
        <w:t>келді, бір-екі рет қолын да шапалақтап- қалды. Бұл өт-</w:t>
        <w:br/>
        <w:t>кір сөз ана сары баланың сөзі емес, мына қара торы</w:t>
      </w:r>
    </w:p>
    <w:p>
      <w:r>
        <w:t>әсем жігіттің сөзі сияқты көрінді. Ол қобалжыған үсті-</w:t>
        <w:br/>
        <w:t>не қобалжи түсті. «Жайбарақат жатқан біз ғой. Бізге</w:t>
        <w:br/>
        <w:t>айтып тұр ғой мұны. Мына Жайықтың жағасындағы</w:t>
        <w:br/>
        <w:t>халықтардай жатпай-тұрмай әрекет жасай берсек --</w:t>
        <w:br/>
        <w:t>Әбекеңнің айтқан өз билігін өз қолымызға алдақашан</w:t>
        <w:br/>
        <w:t>алып қояр едік. Ай, біз жайбасармыз. Әмәнда артта</w:t>
        <w:br/>
        <w:t>жүреміз. Асықпаймыз. Көрдің бе?»-- деп өкінгендей</w:t>
        <w:br/>
        <w:t>болды ол. Сөйтті де тілмаш қазаққа қарап тұрып:</w:t>
        <w:br/>
        <w:t>-- Дұрыс айтасың. Біз әлі жайбарақат жатырмыз.</w:t>
        <w:br/>
        <w:t>Әлі тіпті бұғып отырмыз. Біреу «әйт!» десе шошып ке-</w:t>
        <w:br/>
        <w:t>теміз. Жоқ, ағайын, енді тұрамыз. Енді біз де. қозға-</w:t>
        <w:br/>
        <w:t>ламыз. Мына мен өзім бастап қозғаламын. Қару бере-</w:t>
        <w:br/>
        <w:t>сіңдер ғой, әйтеуір!-- деді айқайлап.</w:t>
        <w:br/>
        <w:t>Шеттен келген Андреев Қажымұқаннан көзін алмай</w:t>
        <w:br/>
        <w:t>қарап қалды. Оның не сөйлегенін қасындағы Әбдірах”</w:t>
        <w:br/>
        <w:t>маннан сұрады. Ал, аздан кейін Мырзағалиев орнынан</w:t>
        <w:br/>
        <w:t>қайтадан тұрып Қажымұқанның сөзін орысшалап көп-</w:t>
        <w:br/>
        <w:t>ке жеткізді де, оны тегіс қостаған халық тұс-тұстан қол</w:t>
        <w:br/>
        <w:t>шапалақтап айқайлап жіберді.</w:t>
        <w:br/>
        <w:t>-- Бұл кісі балықшылар артелінен келген, алыстан</w:t>
        <w:br/>
        <w:t>келген еңбекпі,-- деп Әбдірахман түрегіліп қолын</w:t>
        <w:br/>
        <w:t>ұрып тұрып қалды, ал жкндүвғе жүгіріп келіп Қажы-</w:t>
        <w:br/>
        <w:t>мұқанның қолын алды,</w:t>
        <w:br/>
        <w:t>Жоқ жерден жұрттың бәрі назар аударғанға, әсіре-</w:t>
        <w:br/>
        <w:t>се; жоғарыдан келген мына жас жігіттің қолын қысып</w:t>
        <w:br/>
        <w:t>құрмет еткеніне Қажымұқан қатты сасып қалды; Олне</w:t>
        <w:br/>
        <w:t>қыларын білмей езу тартып жан-жағына жалтақтап қа“</w:t>
        <w:br/>
        <w:t>88</w:t>
        <w:br/>
        <w:t>бұйрығы бар. Киргиздерді киргиз бөліміне, казактар-</w:t>
        <w:br/>
        <w:t>ды казак жүздіктеріне аттандырамыз.- Ал, сен секілді</w:t>
        <w:br/>
        <w:t>білімді киргиздарды ім... төтенше бақылауға міндетті-</w:t>
        <w:br/>
        <w:t>міз,-- деді есауыл қатаң үнмен.</w:t>
        <w:br/>
        <w:t>Оның түсі қатаң болғанмен үнінен икемге келер-</w:t>
        <w:br/>
        <w:t>лік Хакім бір дыбыс естігендей болды да, «не де бол-</w:t>
        <w:br/>
        <w:t>са мұның ыңғайына көше сөйлеп, мадақтай түсейін»,</w:t>
        <w:br/>
        <w:t>деген ниетке бой ұрды.</w:t>
        <w:br/>
        <w:t>-- Өте әділ айтасыз, асыл текті есауыл мырза. Бос</w:t>
        <w:br/>
        <w:t>жүрген сенделбайларға тиым салып, әскерлік тәртіпті .</w:t>
        <w:br/>
        <w:t>сіздер нығайтпасаңыз басқа ешкімнің қолынан кел-</w:t>
        <w:br/>
        <w:t>мейді. Біздер жөніндегі наказнойдың бұйрығы да аса</w:t>
        <w:br/>
        <w:t>құнды бұйрық. Әскери бөлімшелерді жаңадан құрып,</w:t>
        <w:br/>
        <w:t>сіздердің инструкторлық басшылығыңыз арқасында</w:t>
        <w:br/>
        <w:t>көсегеміз енді көгере ме деп тұрмыз. Енді қайтып.</w:t>
        <w:br/>
        <w:t>оралғанда сіздің алдыңызда тұрған тәжірибесіз оқу-</w:t>
        <w:br/>
        <w:t>шы да тап өзіңіздей әскер мәдениетіне әрі жетік, әрі</w:t>
        <w:br/>
        <w:t>ісіне шын берілген солдат болатынына күмән келтір-</w:t>
        <w:br/>
        <w:t>меңіз..Өте беруге рұқсат қой, асыл текті есауыл мыр-</w:t>
        <w:br/>
        <w:t>за?!-- деп сұрады ол, шаншылып тұрған күйі.</w:t>
        <w:br/>
        <w:t>-- Ым.. үш сағат көп, екі сағат ішінде қайтып</w:t>
        <w:br/>
        <w:t>оралмасаң, ұстап алып үш күн қаталашкаға отырғы-</w:t>
        <w:br/>
        <w:t>замын да, онан кейін темір тәртіпті конвойдың қолы</w:t>
        <w:br/>
        <w:t>на беремін. Кәне, марш!-- дед есауыл.</w:t>
      </w:r>
    </w:p>
    <w:p>
      <w:r>
        <w:t>-- Хұп болады, асыл текті есауыл мырза!-- деп</w:t>
        <w:br/>
        <w:t>Хакім атын паромға сүйрелей жөнелді.</w:t>
        <w:br/>
        <w:t>2</w:t>
        <w:br/>
        <w:t>Ақметшенің пӛтерін. Хакім бірден тапты -- бұған</w:t>
        <w:br/>
        <w:t>қызыл нарлар себеп болды. Көпір басындағы есауылға</w:t>
        <w:br/>
        <w:t>екі сағатта ораламын деп уәде берген Хакім, әрине,</w:t>
        <w:br/>
        <w:t>есауыл үшін емес, өз ісін тез аяқтауға асықты. Меңді-</w:t>
        <w:br/>
        <w:t>керей айтқан шамамен Ғайнолла мешітінің арқа бе-</w:t>
        <w:br/>
        <w:t>тіндегі бір қысқа орамға келіп Хакім қарағайдан сал-</w:t>
        <w:br/>
        <w:t>ған шағын татар үйлерінің жағалай жүріп қақпала-</w:t>
        <w:br/>
        <w:t>рын сығалады. Үш-төрт қақпа өткен соң тізілген көк</w:t>
        <w:br/>
        <w:t>арба мен өңкей қызыл нарға лық толы үлкен аула</w:t>
        <w:br/>
        <w:t>оның көзіне алыстан-ақ шалынды.</w:t>
        <w:br/>
        <w:t>«Ақметшенің пәтері тап осы шығар»,-- деді Хакім</w:t>
        <w:br/>
        <w:t>ішінен. Бұл сияқты біркелкі нарлар мен фургондар</w:t>
        <w:br/>
        <w:t>басқа ешкімде бола қоймас. Орыстарда арба болған-</w:t>
        <w:br/>
        <w:t>мен нар жоқ және олар тап осы ноғай көшесіне түспес</w:t>
        <w:br/>
        <w:t>те...</w:t>
        <w:br/>
        <w:t>Хакім қақпадан кіріп, аулада ешкім кәрінбегеннен</w:t>
        <w:br/>
        <w:t>102</w:t>
        <w:br/>
        <w:t>ж</w:t>
        <w:br/>
        <w:t>Хакім кешігемін деп шай ішуге де, бөгет болады</w:t>
        <w:br/>
        <w:t>деп, ат-арбаға мінуге де көнбеді. Ол «рахметті» үсті-</w:t>
        <w:br/>
        <w:t>үстіне жаудырып:</w:t>
        <w:br/>
        <w:t>-- Хош, көргенше бау болыңыз,-- деді. .</w:t>
        <w:br/>
        <w:t>Істің сәті түсе бастады. Ақметшені тез тауып алып,</w:t>
        <w:br/>
        <w:t>оның жүк тиейтінін де, қаладан қашан шығатынын</w:t>
        <w:br/>
        <w:t>да Хакім оп-оңай білді. Үйден көшеге шыққанда оның</w:t>
        <w:br/>
        <w:t>өн бойын қуанышты сезім билеп кетті. Ол кителінің</w:t>
        <w:br/>
        <w:t>жағасын ағытып, тершіген денесін «желге қақтыра</w:t>
        <w:br/>
        <w:t>түсті, бойын еркіндеп жазды. Тергеуші сияқты жұм-</w:t>
        <w:br/>
        <w:t>бақ сөздермен алдын орап, сыр тартпақшы болған</w:t>
        <w:br/>
        <w:t>Ақметшенің алдынан ілдірмей кету-- жас Хакімге</w:t>
        <w:br/>
        <w:t>жеңіл де тиген жоқ. Кімнің ішіне кім кіріп шыққан.</w:t>
        <w:br/>
        <w:t>Ақметшеге сыр бермеуді ол аса қажет нәрсе деп тап-</w:t>
        <w:br/>
        <w:t>ты. Өзінше мұны орындап та шыққан сияқты. Хакім-</w:t>
        <w:br/>
        <w:t>нің документ ала келдім, қызметке тұру жөнінде сіз-.</w:t>
        <w:br/>
        <w:t>бен ақылдаспақшымын, көлігіңізге міне кетсем деген</w:t>
        <w:br/>
        <w:t>сөздері өте дәлелді, өте орынды көрінді. Қалай болған-</w:t>
        <w:br/>
        <w:t>да да ол әрі жұмбақ, әрі тартысы мол үлкен жолға</w:t>
        <w:br/>
        <w:t>басқан ілкі қадамының оңға айналатынына шек кел-</w:t>
        <w:br/>
        <w:t>тірген жоқ. Бірақ... штабтың тапсырмасы: тез хабар</w:t>
        <w:br/>
        <w:t>жеткізу. Бұл хабарды жеткізу үшін он тоғыз шақы-</w:t>
        <w:br/>
        <w:t>рым жердегі Барбастауға барып келу керек. Кешке</w:t>
        <w:br/>
        <w:t>дейін .қырық шақырым жер жүрін қайта оралуға</w:t>
        <w:br/>
        <w:t>уақыт жетсе де паром басындағы есауылға не демек-</w:t>
        <w:br/>
        <w:t>ші? Көпірге соқпайтын басқа жол да жоқ. Өткел де</w:t>
        <w:br/>
        <w:t>жоқ. Енді не істеу керек? Хакім Кожевенная көшесі-</w:t>
        <w:br/>
        <w:t>нен шығып қиялап келіп үлкен тас көшені кесіп өтті</w:t>
        <w:br/>
        <w:t>де, Сенная 55-үйге қарай жүре берді. Оның ендігі бар</w:t>
        <w:br/>
        <w:t>үміті Бәйесте болды. «Егерде Бәйес қалада болса -- іс</w:t>
      </w:r>
    </w:p>
    <w:p>
      <w:r>
        <w:t>бітті. Ал, болмаса...» )</w:t>
        <w:br/>
        <w:t>Документтің керек жері де, тар жерде ақылдаса-</w:t>
        <w:br/>
        <w:t>тын жолдастың күні де енді туды.</w:t>
        <w:br/>
        <w:t>8</w:t>
        <w:br/>
        <w:t>Жас кезінде медіреседе оқығанмен, орысша мектеп</w:t>
        <w:br/>
        <w:t>бітірмеген, бірақ. көп жүріп, көпті көріп ысылған</w:t>
        <w:br/>
        <w:t>адамның бірі приказчик Бәйес еді. Ол көп жыл бойы</w:t>
        <w:br/>
        <w:t>қалада және қазақ оқығандарының арасында жүріп</w:t>
        <w:br/>
        <w:t>жоңы мен солын» мықтан айырған, көзі ашық адам-</w:t>
        <w:br/>
        <w:t>ды. «Теңдік», «бостандық» деген ұғымдарды Бәйестің</w:t>
        <w:br/>
        <w:t>көкейіне құйған адамның бірі Әбдірахман Әйтиев 60-</w:t>
        <w:br/>
        <w:t>ШУ</w:t>
        <w:br/>
        <w:t>Қалаға бір саудагердің арбасына ілесіп келіп едім, ол</w:t>
        <w:br/>
        <w:t>ертемен Мынанайға шығып кеткені. Өзім қазір жаяу</w:t>
        <w:br/>
        <w:t>қалып тұрмын,-- деді Хакім.</w:t>
        <w:br/>
        <w:t>Ақметшенің қаладан қашан жүретінін біліп алу</w:t>
        <w:br/>
        <w:t>үшін ол тәсіл қолданды -- арбаңызға мінгізе кетіңіз,</w:t>
        <w:br/>
        <w:t>демекші болды. ”</w:t>
        <w:br/>
        <w:t>-- Уә, уә, жаңа-жаңа келдің сөз түйініне. Бағана“ “</w:t>
        <w:br/>
        <w:t>дан бері «мені ат-арбаңызға мінгізіп ала кетіңіз!» де-</w:t>
        <w:br/>
        <w:t>мейсің бе?!-- деп күлді Ақметше.-- Қазақ солай ке-</w:t>
        <w:br/>
        <w:t>леді. Істейін деп тұрғанын жасырып, алыстан орағы” .</w:t>
        <w:br/>
        <w:t>тып қоян шарлауға түседі. Қызық халық. Атың жоқ</w:t>
        <w:br/>
        <w:t>болса менің арбама мін. Бірақ мен де алыстан орағы-</w:t>
        <w:br/>
        <w:t>Тайын: бүгін-ертең жүрмеймін; қалада ең кемі екі-үш</w:t>
        <w:br/>
        <w:t>күн боламын, Ал саған бүгін кету керек шығар? Со-</w:t>
        <w:br/>
        <w:t>лай ма?</w:t>
        <w:br/>
        <w:t>«Жылан жорға. Құйрығын Ұстатпайтын бір пәлеге</w:t>
        <w:br/>
        <w:t>ұшырадым... бұл мені бұлтаққа салып, сілемді әбден</w:t>
        <w:br/>
        <w:t>қатыратын болды»,-- деді Хақім ішінен.</w:t>
        <w:br/>
        <w:t>-- Жиен аға, сіз менің сөзімді әзіл-қалжыңға са-</w:t>
        <w:br/>
        <w:t>лып жібердіңіз бе, қалай? Мен: нағыз шыным, қалт-</w:t>
        <w:br/>
        <w:t>қысыз айтқан сырым деп сізге ант-су ішіп жатуды</w:t>
        <w:br/>
        <w:t>мақұл деп ойламаймын. Жиендік жасауға сіз үлкен-</w:t>
        <w:br/>
        <w:t>сіз, сондықтан мен сізге «нағашылық» жасап, өз пай-</w:t>
        <w:br/>
        <w:t>дамды көздеп кетсем кешірерсіз. Менің не айтаты-</w:t>
        <w:br/>
        <w:t>нымды, не ойлағаным көш жерден көріп отырған</w:t>
        <w:br/>
        <w:t>ақылды ағасыз ғой. Сондықтан сізге тура айтайын.</w:t>
        <w:br/>
        <w:t>Жұмысым өте тығыз. Жалғыз іске тұру ғана емес, бас-</w:t>
        <w:br/>
        <w:t>қа да Жымпитыда істейтін шаруам толып жатыр.</w:t>
        <w:br/>
        <w:t>Сондықтан мен сіздің алда-жалда Өз тарантасыңызға</w:t>
        <w:br/>
        <w:t>асыламын демейін. Көпірліаңқатыға дейін ана жүк</w:t>
        <w:br/>
        <w:t>арбаңыздың біріне мініп барсам арғы жағы тиіп тұр»</w:t>
        <w:br/>
        <w:t>Үйдің іргесі деуге болады, біздің Тілеубай туысқан-</w:t>
        <w:br/>
        <w:t>дар көпірден екі-ақ шақырым жерде отыр. Үйге ба-</w:t>
        <w:br/>
        <w:t>рып, ат мініп шығып, сізді Жымпитыдан тауып алар-</w:t>
        <w:br/>
        <w:t>мын,-- деді.</w:t>
        <w:br/>
        <w:t>Хакім өтірік айтқанына жүзі шыдамай, Ақметше-</w:t>
        <w:br/>
        <w:t>нің көзінен қашып, бөлменің Шшін ажайыптаған бо-</w:t>
        <w:br/>
        <w:t>лып, бұрыштағы шар айнаға, оның басында асулы</w:t>
        <w:br/>
        <w:t>тұрған қызыл жиек үлкен сүлгіге, жардағы жағалай</w:t>
      </w:r>
    </w:p>
    <w:p>
      <w:r>
        <w:t>қадаған тақиялы, бешпетті, жіңішке мұртты, алқа</w:t>
        <w:br/>
        <w:t>таққан, шәлі тартқан татарлардың әйел, балачпағала-</w:t>
        <w:br/>
        <w:t>рымен аралас түскен суреттеріне көз жүгіртіп өтті.</w:t>
        <w:br/>
        <w:t>! -- Жарайды, Хакімжан,-- деді Ақметше жұлып</w:t>
        <w:br/>
        <w:t>алғандай.-- Онда сөн де мені айыптама, таса бассам:</w:t>
        <w:br/>
        <w:t>108</w:t>
        <w:br/>
        <w:t>сенің осы жүрісің маған оғаш көрінеді де тұрады. Жа-</w:t>
        <w:br/>
        <w:t>сырынбақ ойнағанда балалар көрініп тұрса да, көзін</w:t>
        <w:br/>
        <w:t>жұмған болады ғой, мен де сол сияқты көзімді жұм-</w:t>
        <w:br/>
        <w:t>дым. Өйткені Қызыл үйге барып сен бас офицер бола</w:t>
        <w:br/>
        <w:t>алмайсың, біреудің шашбауын көтеріп жүретін кіші</w:t>
        <w:br/>
        <w:t>офицерлікке сен көнбейсің. Ал, бар билікті қолына</w:t>
        <w:br/>
        <w:t>алып кетуіңе саған әлі бір он жыл керек. Сондықтан</w:t>
        <w:br/>
        <w:t>сенің іске кіремін деуің бос сөз бола ма деймін. Оқу</w:t>
        <w:br/>
        <w:t>дегенің дұрыс, бірақ оны күту қажет. Сен осы ана сов-</w:t>
        <w:br/>
        <w:t>дешшпілдердің қатарында емессің бе? Олар жастар жа"</w:t>
        <w:br/>
        <w:t>ғына көбірек құрық салады, әсіресе сен сияқты қолға</w:t>
        <w:br/>
        <w:t>“ұстауға тұрарлық әр оэкағынан да салмағы бар адамға</w:t>
        <w:br/>
        <w:t>үйір, сен олардың кәдесіне жарайсың да! Ал, қалай</w:t>
        <w:br/>
        <w:t>болғанда да көбірек ойланатын кез... Жақсы. Егер де</w:t>
        <w:br/>
        <w:t>езің- қомсынбасаң жүк -арбаның біріне мініп баруға</w:t>
        <w:br/>
        <w:t>болар еді, алайда оның тағы .бір келіспейтін, тіпті жа-</w:t>
        <w:br/>
        <w:t>рамсыз жағы бар, жүктің үсті отыруға тынышсыз.</w:t>
        <w:br/>
        <w:t>Жаман айтпай жақсы жоқ, түнде жүк Үстіне мінемін</w:t>
        <w:br/>
        <w:t>деп бір жеріңе әлдеқалай зақым келтіріп жүрсең, на-</w:t>
        <w:br/>
        <w:t>ғашым менің есігімді өмірі ашпай қояр «атыңды ан-</w:t>
        <w:br/>
        <w:t>дың» деп. Ең қиыны осы жағы. Қалай дейсің?</w:t>
        <w:br/>
        <w:t>-- Ұйықтап қалып арбадан құлайтын мен бала</w:t>
        <w:br/>
        <w:t>емеспін ғой, Ақа. Оған үркіп, қорқып саспаңыз. Мен</w:t>
        <w:br/>
        <w:t>бугін кешке дейін шаруамды бітірейін қаладағы.</w:t>
        <w:br/>
        <w:t>--! Жарайды. Жұмысыңды бітір. Бірақ кешке</w:t>
        <w:br/>
        <w:t>орал. Сен менің сөздеріме тура жауап берген жоқсың,</w:t>
        <w:br/>
        <w:t>бәрін көлікке бұрып кеттің.</w:t>
        <w:br/>
        <w:t>-- Әзілдейсіз ғой, Ақа, Мектептің табалдырығын”</w:t>
        <w:br/>
        <w:t>аттап өтпеген адам қандай кәдеге экараушы еді... Жа-</w:t>
        <w:br/>
        <w:t>райды, кешке келіп кетейін бірақ өз пәтерімде қонар-</w:t>
        <w:br/>
        <w:t>мын,</w:t>
        <w:br/>
        <w:t>-- Хакімжан, сен жүруге бел байлаған болсаң, өз</w:t>
        <w:br/>
        <w:t>вэтеріңде қонба. Біздің көліктер, мүмкін, бүгін түнде</w:t>
        <w:br/>
        <w:t>жүріп те кетер.</w:t>
        <w:br/>
        <w:t>-- Жақсы, жақсы,-- деді Хакім асығып, орнынан</w:t>
        <w:br/>
        <w:t>көтеріле түсіп,-- Онда мен тездетейін. Қалада барып</w:t>
        <w:br/>
        <w:t>шығатын үйлерім бар еді.</w:t>
        <w:br/>
        <w:t>-- Шай іш. Үлгіресің, кешке дейін көп уақыт</w:t>
        <w:br/>
        <w:t>бар. ) &gt;</w:t>
        <w:br/>
        <w:t>-- Жоқ, Ақа, рахмет. Шай ішіп отыруға уақыт</w:t>
        <w:br/>
        <w:t>тар. Кешке ішерміз шайды.</w:t>
        <w:br/>
        <w:t>-- Онда мен, ат-арбамен баратын жеріңе апарып</w:t>
        <w:br/>
        <w:t>тастайын. Қазір мен де қала аралаймын. Күн ыссы,</w:t>
        <w:br/>
        <w:t>қала іші жаяу адамды тез соғып тастайды.</w:t>
      </w:r>
    </w:p>
    <w:p>
      <w:r>
        <w:t>109</w:t>
        <w:br/>
        <w:t>генін еститін төңіректе тірі жан жоқ еді. Кешке қарай</w:t>
        <w:br/>
        <w:t>адамның нағыз ағылатын кезі болғанмен үлкен көше-</w:t>
        <w:br/>
        <w:t>нің бойы қазір халқы тарап кеткен Мынанайдың ба-</w:t>
        <w:br/>
        <w:t>зарындай иесіз жатыр. Хакімге Құрбанонтың үйі де</w:t>
        <w:br/>
        <w:t>жансыз, ажарсыз көрінді. Бұрынғы кәшекті терезе-</w:t>
        <w:br/>
        <w:t>лердің көркін ашып тұратын оймышты перделердің</w:t>
        <w:br/>
        <w:t>бірі жоқ, есікке таяу баяғы өзінің ашылатын тередзе-</w:t>
        <w:br/>
        <w:t>сін ішінен газетпен жауып қойыпты. Не заманнан бе-</w:t>
        <w:br/>
        <w:t>рі тұрған қағаздай ол перде орнына жапқан газет сар-</w:t>
        <w:br/>
        <w:t>ғайып, қуарып күнге күйіп кеткен. Баспалдақ Үстінің</w:t>
        <w:br/>
        <w:t>шаңы бір елі, көптен адам аяқ салмаған сияқты, Ха-</w:t>
        <w:br/>
        <w:t>кімнің етігінің ізі ап-анық түсіп қалып жатыр. «Кө-</w:t>
        <w:br/>
        <w:t>шіп кеткен жоқ па Әкен» деп ойлаған ол есікке жақын-</w:t>
        <w:br/>
        <w:t>дай түсті. Сонда да ол өзінің ескі әдетінше есікке құ-</w:t>
        <w:br/>
        <w:t>лағын тосып, қағуға ыңғайланған қос саусағының</w:t>
        <w:br/>
        <w:t>қыры сырлы қарағайға тиер-тимес жерде сәл уақыт</w:t>
        <w:br/>
        <w:t>бөгеліп қалды. Нпте ешбір дыбыс та, қыбыр да сезіл-</w:t>
        <w:br/>
        <w:t>меді. Ол демін ішіне тартып есікті тықылдатып қа-</w:t>
        <w:br/>
        <w:t>ғып-қағып жіберді. Оның жүрегі енді қобалжыған</w:t>
        <w:br/>
        <w:t>жоқ, бейне аттай тулады -- соққаны өзі түгіл өзгеге</w:t>
        <w:br/>
        <w:t>Де естілерлік болды. «Егер де Мүкарама шыға келсе!</w:t>
        <w:br/>
        <w:t>Ондай бақыт аяқ астынан табылар ма?!» .</w:t>
        <w:br/>
        <w:t>Іште дыбыс білінбеді де, ол есікті қайтадан қатты-</w:t>
        <w:br/>
        <w:t>рақ тықылдатты. Бірер минуттей уақыт өтіп те кетті,</w:t>
        <w:br/>
        <w:t>бірақ ешікім дыбыс бере қоймады. «Үйін бекітіп көшіп</w:t>
        <w:br/>
        <w:t>кетті ме» деген ілкі ой Хакімнің күдігін күшейте түс-</w:t>
        <w:br/>
        <w:t>ті. «Қу кемпір мүмкін ұйықтап қалған шығар» деп; ол</w:t>
        <w:br/>
        <w:t>ақтық рет жұдырықпен есікті соғып-соғып қалды. Аз-</w:t>
        <w:br/>
        <w:t>дан кейін ішкі аула жақтан дыбыс естілді де, жүрген</w:t>
        <w:br/>
        <w:t>адамның аяқ басысы құлаққа шалынды. «Мынау сол</w:t>
        <w:br/>
        <w:t>кемпірдің аяқ басысы..,» деп Хакім ойлап та үлгірмес-</w:t>
        <w:br/>
        <w:t>тен:</w:t>
        <w:br/>
        <w:t>-- Уәлимісің. Қақпадан кір, қақпадан. Сыртқы</w:t>
        <w:br/>
        <w:t>есік жабық,- деді кемпір әрегіректе тұрып.</w:t>
        <w:br/>
        <w:t>Безерген кемпірдің сол баяғы саңқылдақ даусы,</w:t>
        <w:br/>
        <w:t>бірақ бұл жолы Хакімнің құлағына мейрімділеу,</w:t>
        <w:br/>
        <w:t>жұмсағырақ үн естілгенгей болды. Кім екенін айтпас-</w:t>
        <w:br/>
        <w:t>таң. Хакім баспалдақтан жүгіріп түсіп қақпаға келді</w:t>
        <w:br/>
        <w:t>де итеріп жіберіп, бір жақ жартысы бір кісі сыйғандай</w:t>
        <w:br/>
        <w:t>ғана ашылған жерінен ішке кірді. Ол қарсы келе жат-</w:t>
        <w:br/>
        <w:t>қан кемпірді де кәрді. Баяғы кемпір, үстіне кигені де</w:t>
        <w:br/>
        <w:t>бұрынғы сары ала шыт көйлек, қоңыр алжапқышы</w:t>
        <w:br/>
        <w:t>да, басындағы түре тартып, артынан байлап қойған</w:t>
        <w:br/>
        <w:t>орамалы да сол күйде... сарғыш бетінің әжімдері де,</w:t>
        <w:br/>
        <w:t>қысыңқырап қойып, инедей қадап, ұдайы жақтырмай</w:t>
        <w:br/>
        <w:t>15</w:t>
        <w:br/>
        <w:t>кез келген ағлуптың жанына байлап жіберсең кете</w:t>
        <w:br/>
        <w:t>бармай ма? Ал, егер де өзіңе керек болып қалмаса,</w:t>
        <w:br/>
        <w:t>атыңды өзім-ақ алып кетейін. Ауылға барғансын, Жү-</w:t>
        <w:br/>
        <w:t>кеңе жеткізіп беремін,-- деді Бәйес.</w:t>
      </w:r>
    </w:p>
    <w:p>
      <w:r>
        <w:t>2 -- Аттың тап қазір керегі болмай тұр ғой, көрмей-</w:t>
        <w:br/>
        <w:t>сіз бе? :</w:t>
        <w:br/>
        <w:t>---Бала, ойлан, қазір керек болмаса, ертең зәру</w:t>
        <w:br/>
        <w:t>боларсың. Атсыз адам -- мүгедек адаммен бірдей</w:t>
        <w:br/>
        <w:t>ғой. Мен оны алып кетіп, сол Әлжанның өзіне беріп</w:t>
        <w:br/>
        <w:t>кетсем қайтеді. Керек уағында келіп мініп кетерсің.-</w:t>
        <w:br/>
        <w:t>Хакім ойланып қалды. Бәйестің айтып тұрғаны өте</w:t>
        <w:br/>
        <w:t>орынды, таптырмайтын ақыл. Вүгін болмаса ат ертең</w:t>
        <w:br/>
        <w:t>керек...</w:t>
        <w:br/>
        <w:t>-- Келістік, келістік, Байеке. Сол Әлжанның өзіне</w:t>
        <w:br/>
        <w:t>тастап кетемін дейсіз бе? Шамасы, бұл жұрттың бәрі-</w:t>
        <w:br/>
        <w:t>не белгілі Әлжан болды ғой.</w:t>
        <w:br/>
        <w:t>-- Белгілі екені раг, Барбастау басында одан бас-</w:t>
        <w:br/>
        <w:t>қа Әлжан жоқ. Көптен орыстардың малын бағып келе</w:t>
        <w:br/>
        <w:t>жатқан адам. Әлжан қайсы десең, балаға дейін анау</w:t>
        <w:br/>
        <w:t>деп бармағын шошайтады. Ал, Хакімжан, сен менің</w:t>
        <w:br/>
        <w:t>құлағыма өз естіп-білгеніңді сыбырладың ғой. Енді</w:t>
        <w:br/>
        <w:t>сенің құлағыңа мен де естігенімді сыбырлайын: қала</w:t>
        <w:br/>
        <w:t>қазір дүрлігіп жатыр. Казак-орыстардың көпір аузын</w:t>
        <w:br/>
        <w:t>көбірек тергеуі де, базардың ертемен ғана болар-бол-</w:t>
        <w:br/>
        <w:t>мас жинала түсіп, күн сәскеге келмей тарап кететіні</w:t>
        <w:br/>
        <w:t>де, ине мен шырпының құруы да-- бәрі де осы дүрлі-</w:t>
        <w:br/>
        <w:t>гудің салдары көрінеді. Орыс әйелдері де, тятар эйел-</w:t>
        <w:br/>
        <w:t>Дері де қалада шырпыға дейін алып тыққыштап</w:t>
        <w:br/>
        <w:t>жатыр екен. Мен емге бір түйір шырпы таба алмадым.</w:t>
        <w:br/>
        <w:t>Басқасының да оңып тұрғаны жоқ. Осының бәрі ты-</w:t>
        <w:br/>
        <w:t>қыр тэянғаннан дейді. Ал және күні-түні дамыл жоқ</w:t>
        <w:br/>
        <w:t>ағылып келіп жатқан әскер. Вұл Жайықтың бойы тек</w:t>
        <w:br/>
        <w:t>казак-орыстан толып болған екен ғой өзі. Жүздік-</w:t>
        <w:br/>
        <w:t>жүздігімен, арбалы язық-түлігімен, қос дөңгелекке</w:t>
        <w:br/>
        <w:t>иегін сүйеп сүйреткен пулеметімен, зеңбірегімен жо-</w:t>
        <w:br/>
        <w:t>сып жатқан бір халық. Күні бойы, кеше түні бойы Ар-</w:t>
        <w:br/>
        <w:t>қаға қарай Шағанды өрлеп шұбылған әскерден көз</w:t>
        <w:br/>
        <w:t>Үзілген жоқ. Енді бұған не болды де? Шапай дейтіп</w:t>
        <w:br/>
        <w:t>бір қызыл командир шығып қойға тиген. бөрідей бө-</w:t>
        <w:br/>
        <w:t>-Ріктіріп келеді дейді. Қаланың орыстары кешікпей</w:t>
        <w:br/>
        <w:t>біздің Оралға да келеді деп күбірлесетін көрінеді. Екі</w:t>
        <w:br/>
        <w:t>ноғай бас қосса айтатыны: «Генерал Акутинді мешіт-</w:t>
        <w:br/>
        <w:t>ке.кірген иттей қылып Тасқалаға дейін қуып әкеліпті.</w:t>
        <w:br/>
        <w:t>Мына тынбай шығып жатқан гүрсіл атамандардың</w:t>
        <w:br/>
        <w:t>күш сынап әскер ойынын жасап жатқаны емес --</w:t>
        <w:br/>
        <w:t>113</w:t>
        <w:br/>
        <w:t>ғашыма барып сәлем берейін, көрейін, балалары қан»</w:t>
        <w:br/>
        <w:t>дай болып өсті екен, білейін деп ойлап жүр едім. Бірақ</w:t>
        <w:br/>
        <w:t>қолы құрғыр босамай, бір қалт етөр уақыт таппай</w:t>
        <w:br/>
        <w:t>жүргенім. Апам марқұм қайтқаннан бері нағашым да</w:t>
        <w:br/>
        <w:t>біздің елге беттеуді қойды,-- деді Ақметше сағынған-</w:t>
        <w:br/>
        <w:t>Дай бір баяу үнмен. Хакім әңгіменің ұзаққа созылғя-</w:t>
        <w:br/>
        <w:t>нын тәуір көрді. Сондықтан оған шайға қараудан бас-</w:t>
        <w:br/>
        <w:t>қа амал болмады. «Арбаның үшеуі-ақ тиеулі, қалғаны</w:t>
        <w:br/>
        <w:t>бос. Үшеуін ғана жөнелтпес, қалғандарын да тиетер.</w:t>
        <w:br/>
        <w:t>Соған қарағанда бүгін жүрмеуі керек. Енді не істеу</w:t>
        <w:br/>
        <w:t>керек, неден бастау керек?..» Хакім терезеден ауля-</w:t>
        <w:br/>
        <w:t>ның ішкі жағына көз -тастап, сәл ойлағандай болды</w:t>
        <w:br/>
        <w:t>Да.</w:t>
      </w:r>
    </w:p>
    <w:p>
      <w:r>
        <w:t>-- Жиен аға, мен биыл реальное-училишцені бітір-</w:t>
        <w:br/>
        <w:t>дім. Бірақ көктемде осында сапырылыс болып кетіп</w:t>
        <w:br/>
        <w:t>сабағымыз да дұрыс аяқталмай, көбіміз аттестат</w:t>
        <w:br/>
        <w:t>алып үлгіре алмадық. Бүгін сол мектеп бітірген қағаз-</w:t>
        <w:br/>
        <w:t>Дарымды алайын деп келдім. Қалада тәртіп қатаңсып</w:t>
        <w:br/>
        <w:t>кеткен: документсіз ешбір жанды әрі де, бері де өткіз-</w:t>
        <w:br/>
        <w:t>бейді екен. Мені де ұзақ тексеріп, аттестат қағазым-</w:t>
        <w:br/>
        <w:t>ды алып, Жымпитыға, әскери қызметке кіретінімді</w:t>
        <w:br/>
        <w:t>айтқаннан кейін, екі сағатқа деп зорға өткізді. «Білі-</w:t>
        <w:br/>
        <w:t>мі бар әскер басындағы адамдардың істен тыс жүрген-</w:t>
        <w:br/>
        <w:t>дерін әскери дала сотына береміз» деп қорқытты. Өз</w:t>
        <w:br/>
        <w:t>ойым Жымпитыға бару. Осында сіз бар дегесін, сізден</w:t>
        <w:br/>
        <w:t>ақыл сұрайын деп келдім,-- деді.</w:t>
        <w:br/>
        <w:t>-- Мектеп бітіргенің жақсы болған. Қайырлы бол-.</w:t>
        <w:br/>
        <w:t>сын!- деді де Ақметше Хакімнің бетіне.қарап ойла-</w:t>
        <w:br/>
        <w:t>нып қалды. Сейтті де аздан кейін сол қолымен қара</w:t>
        <w:br/>
        <w:t>сақалды иегін бір нәрсе шағып алғандай қасып-қасып</w:t>
        <w:br/>
        <w:t>жіберіп, сипалап қойды да, аздап тамағын кенеді. Ол</w:t>
        <w:br/>
        <w:t>көре көзге ойын эхинақтап, айтар сөзін салмақтаған</w:t>
        <w:br/>
        <w:t>адамша бөгеліске түсті.</w:t>
        <w:br/>
        <w:t>-- Сен әскер жұмысына кірме. Өзіңнің “де соған</w:t>
        <w:br/>
        <w:t>алып-жұлып бара жатқан зауқың шамалы ма деп ой-</w:t>
        <w:br/>
        <w:t>лап тұрмын,- деді Ақметше күліп.</w:t>
        <w:br/>
        <w:t>-- Жоқ, жиен аға, неге, зауқым болмаса осындай</w:t>
        <w:br/>
        <w:t>кезде қалаға келемін бе...</w:t>
        <w:br/>
        <w:t>.-- Қалаға келуге себеп көп, оны қой. Әскерге кір-</w:t>
        <w:br/>
        <w:t>гің келсе, әлдеқашан Жымпитыда отырар едің.. Бұл</w:t>
        <w:br/>
        <w:t>әңгіме өз алдына. Сен маған өзің тура қарашы. Біздің</w:t>
        <w:br/>
        <w:t>тұқымның не айтайын дегені жүзінен де көрініп тұра-</w:t>
        <w:br/>
        <w:t>ды. Бірақ мен сені тергеп- тексермей-ақ қояйын. Сенен</w:t>
        <w:br/>
        <w:t>және ана болыдевик жігіттермен көйдестің бе, сөйлес-</w:t>
        <w:br/>
        <w:t>198</w:t>
        <w:br/>
        <w:t>латын. Ол әрине, Бәйеске өмірде болып жатқан өзге”</w:t>
        <w:br/>
        <w:t>рістерді жекелеп үйреткен жоқ. Әйтиөвтің жолдастар</w:t>
        <w:br/>
        <w:t>арасында, көпшілік алдында сөйлеген сөздерін тың-</w:t>
        <w:br/>
        <w:t>дап, оның істеген істерін бағалай келіп, Бәйес оны:</w:t>
        <w:br/>
        <w:t>«Қазақтың қамын жейтін азамат нағыз осы екен» деп</w:t>
        <w:br/>
        <w:t>білді. Осы ұғым Әйтиевке жақындай түсуге еріксіз се-</w:t>
        <w:br/>
        <w:t>беп болды.</w:t>
        <w:br/>
        <w:t>Басында ол Әйтиевтен: «Баламды қайда оқытсам</w:t>
        <w:br/>
        <w:t>екен» деп ақыл сұрау үшін пәтеріне келіп әңгімелесіп</w:t>
        <w:br/>
        <w:t>жүрді де, соңынан өте жақын адамдай болып кетті.</w:t>
        <w:br/>
        <w:t>Ал, аласапыран кезінде Әйтиевтің татарлар арасында</w:t>
        <w:br/>
        <w:t>жасырынып жатқанын естіп қалып, Бәйес оны қала-</w:t>
        <w:br/>
        <w:t>дан білдірмей алып шығып, өз еліне әкеліп, өз үйіне</w:t>
        <w:br/>
        <w:t>паналатты... Ренолюционер Әбдірахман сенімді, көзі.</w:t>
        <w:br/>
        <w:t>ашық Бәйеске үлкен, жұмыс тапсырып кете алмады.</w:t>
        <w:br/>
        <w:t>Оған Сағадан кетерде жалғыз-ақ айтқаны: «Өлетті</w:t>
        <w:br/>
        <w:t>селосында Фроловский. Оралда Земствода істейтін</w:t>
        <w:br/>
        <w:t>Зубков дейтін адамдар бар. Маған жеткізгендей ты-</w:t>
        <w:br/>
        <w:t>ғыз хабарларың болса, я басқа бір жұмыспен мен ке-</w:t>
        <w:br/>
        <w:t>рек болып қалсам осы адамдар арқылы хабардарсыз.</w:t>
        <w:br/>
        <w:t>«Степной учитель» жіберді десеңіз олар түсінеді де-</w:t>
        <w:br/>
        <w:t>ген-ді»., ;</w:t>
      </w:r>
    </w:p>
    <w:p>
      <w:r>
        <w:t>Осы уәде бойынша Бәйес Хакім мен Қажымұқан-</w:t>
        <w:br/>
        <w:t>ды Өлеңтіге бастап әкелген Фроловскиймен кездестірді,”</w:t>
        <w:br/>
        <w:t>ол селода бір қонып, өзі қалаға асты. Қалада ол, ел-</w:t>
        <w:br/>
        <w:t>ден жинаған екі өгіз терісі мен жиырмаға жуық қой</w:t>
        <w:br/>
        <w:t>“терісін Сәлімгерейдің складына тапсырып, онан ауыл-</w:t>
        <w:br/>
        <w:t>ға керекті азын-шоғын товар алған. Ол бүгін басқа</w:t>
        <w:br/>
        <w:t>жұмысын да бітіріп түстен кейін Аңқатыға жүрмекші</w:t>
        <w:br/>
        <w:t>еді.</w:t>
        <w:br/>
        <w:t>Көңілінде қуаныш пен күдік алма-кезек ауысып,</w:t>
        <w:br/>
        <w:t>күзгі күндей қабағы бір апшқылып, бір жабылып келе</w:t>
        <w:br/>
        <w:t>жатқан Хакім ауладағы Бәйестің атын көргенде қуан-</w:t>
        <w:br/>
        <w:t>ғаннан жүрегі жарылып кете жаздады. Аттың арғы</w:t>
        <w:br/>
        <w:t>жағында лапас астында Бәйестің өзі де отырған. Бірақ</w:t>
        <w:br/>
        <w:t>Хакім оны көрмей аяғын шашшпандап басып үйге қа-</w:t>
        <w:br/>
        <w:t>“рай жөней берді. )</w:t>
        <w:br/>
        <w:t>-- Бала, бері кел!- деді Бәйес оған, әдейі өзін із-</w:t>
        <w:br/>
        <w:t>деп келгеңін сезіп.</w:t>
        <w:br/>
        <w:t>Хакім жалт қарады да, не дерін білмей сасып қа-</w:t>
        <w:br/>
        <w:t>лып:</w:t>
        <w:br/>
        <w:t>-- Кеткен жоқсыз ба әйтеуір?-- деді.</w:t>
        <w:br/>
        <w:t>Сөйтті де өзінен өзі мәз-майрам болған жас балаша</w:t>
        <w:br/>
        <w:t>езу тартып, Бәйеске қарай жүрді. Оның сағынған</w:t>
        <w:br/>
        <w:t>"</w:t>
        <w:br/>
        <w:t>кен жоқсың ба деп те сұрамаймын. Өйткені сен өз</w:t>
        <w:br/>
        <w:t>жолыңды өзің табарлық дәрежеге жеткен жассың.</w:t>
        <w:br/>
        <w:t>Оның Үстіне: әкең Жүкең... сол Жүкеңнің баласы 6о-</w:t>
        <w:br/>
        <w:t>ла тұрып, орта кеуде білімің бола тұрып, сені басқа-</w:t>
        <w:br/>
        <w:t>дан ақыл сұрайды дегенге менен басқа кісі нанар, бі-</w:t>
        <w:br/>
        <w:t>рақ өкпелесең де айтайын, мен өзім нанбаймын. Сен</w:t>
        <w:br/>
        <w:t>ағайынды Әлібековтерді білесің ғой, сендердің елде-</w:t>
        <w:br/>
        <w:t>ріңе елі іргелес Қамыстыкөл Тоқсабасы, ағайынды үш</w:t>
        <w:br/>
        <w:t>жігіт, үшеуі де оқыған. Үлкені Ғұбайдолла, оған тете-</w:t>
        <w:br/>
        <w:t>лес Хамидолла дейтін бар. Кішісі Ғалиасқар реальное</w:t>
        <w:br/>
        <w:t>училиццені бітірген жігіт, бірақ ол сенен көп бұрын</w:t>
        <w:br/>
        <w:t>бітірді. Сол ортаншы Әлібеков Хамидолла қу, маған</w:t>
        <w:br/>
        <w:t>бір күні былай деді: «Менің бұл дүниеде құдайға кү-</w:t>
        <w:br/>
        <w:t>піршілік келтіретін бір күнәм бар, ол: адамның не</w:t>
        <w:br/>
        <w:t>ойлап тұрғанын, ішіндегісін білетіндігім. Іштегіні бі-</w:t>
        <w:br/>
        <w:t>лу-- құдайдың ғана жұмысы. Міне сол құдекеңнің</w:t>
        <w:br/>
        <w:t>үлесіне қол сұғамын деп ауыр қүнәға батып жүргенім.</w:t>
        <w:br/>
        <w:t>Сондықтан ертеңді-кеш тілейтінім: я құдай, сенің біл-</w:t>
        <w:br/>
        <w:t>геніңді білемін деп күнәгер болдым. Осынымды кеші-</w:t>
        <w:br/>
        <w:t>ре көр деп сиынамын»,-- дейді. Сол Хамидолланың</w:t>
        <w:br/>
        <w:t>күнәсі қазір жұрттың көбінде бар. Хакімжан, мұндай</w:t>
        <w:br/>
        <w:t>күнә әзір сенде басталған жоқ па?-- деді Ақметше кҮү-</w:t>
        <w:br/>
        <w:t>лімсірен. )</w:t>
        <w:br/>
        <w:t>Хакім сасып қалды. Қапелімде не дерін білмей,</w:t>
        <w:br/>
        <w:t>жалтаң-жалтаң Ақметшенің бетіне қарай берді. Ол</w:t>
        <w:br/>
        <w:t>Ақметтеге: «Бұл күнәнің нағыз ұялаған жері мына</w:t>
        <w:br/>
        <w:t>өзіңізсіз ғой» Деп айтып қала жаздады.</w:t>
        <w:br/>
        <w:t>-- Бүртік атқан жазғытұрғы жас талдың қабығы</w:t>
      </w:r>
    </w:p>
    <w:p>
      <w:r>
        <w:t>сияқты сенде де сол ішкі сырды біліп қою қылтиып</w:t>
        <w:br/>
        <w:t>келе жатқан шығар, Үйткені сен Жүкеңнің баласы-</w:t>
        <w:br/>
        <w:t>сың. Ал “Жүкең ақылды адам. Сыр білу, болжау, сы-</w:t>
        <w:br/>
        <w:t>нау, алды-артын байқау деген нәрселер ақылдан ғана</w:t>
        <w:br/>
        <w:t>туады. Маған жас кезімде нағашым: «Дүниеде өлмей-</w:t>
        <w:br/>
        <w:t>тін үш нәрсе бар, ол: ұстаздық, шаруашылық, сауда-</w:t>
        <w:br/>
        <w:t>герлік. Ұстаз болу үшін білім керек. Білімі көп кісі</w:t>
        <w:br/>
        <w:t>ғана басқаға сабақ бере алады, шәкірт ұстай алады.</w:t>
        <w:br/>
        <w:t>Ал шәкірті бар кісінің ісі өлмек емес. Екінші шаруа"</w:t>
        <w:br/>
        <w:t>шылық. Тілін білсең тілдей жерден жылдық қорек</w:t>
        <w:br/>
        <w:t>табасың. Ұстай білсең бір малдың жүз малға тұраты"</w:t>
        <w:br/>
        <w:t>ны бар. Сондықтан шаруашылықтың тетігін тапқан</w:t>
        <w:br/>
        <w:t>адам қор болмайды. Үшінші саудагерлік. Саудагерлік</w:t>
        <w:br/>
        <w:t>кер танытады, ел танытады. Ақметше, сен осының</w:t>
        <w:br/>
        <w:t>бірін ұста. Ұста дегенім оқы дегенім»,-- деді. Менің:</w:t>
        <w:br/>
        <w:t>оқуыма нағашымның сөзі ғана қамшы болған жоқ,</w:t>
        <w:br/>
        <w:t>оның жәрдемі де тиді. Ол кісі мұсылманша ғана оқы-</w:t>
        <w:br/>
        <w:t>106</w:t>
        <w:br/>
        <w:t>ған адам, онда да түркі танырлық дәрежеден асып</w:t>
        <w:br/>
        <w:t>оқымаған. Міне, ақылдылықтың белгісі. Сондай ша-</w:t>
        <w:br/>
        <w:t>ғын оқу, шағын біліммен дүниенің пәлсапасын жақсы |</w:t>
        <w:br/>
        <w:t>біледі. Бұрынғы данышпан Лұқпан сияқты; жұрт на-</w:t>
        <w:br/>
        <w:t>ғашымды тентек деседі, үйткені басқаға оның алғыр-</w:t>
        <w:br/>
        <w:t>лығы тентектік болып көрінеді. Бұл әрине, ғаділ сын</w:t>
        <w:br/>
        <w:t>емес. Менің саған аңғартайын дегенім: Жүкең болжа-</w:t>
        <w:br/>
        <w:t>ғыш -- ол ұлықтардың сөзіне емес, ісіне қарайды.</w:t>
        <w:br/>
        <w:t>Жұртқа жағымдылығына қарайды. Қазіргі болып</w:t>
        <w:br/>
        <w:t>жатқан .(сапырылысты ол, мұғайын-ақ, өлшеп-пішіп</w:t>
        <w:br/>
        <w:t>отыр. Кімнің безбені басым: Жаншаның жағы сал-</w:t>
        <w:br/>
        <w:t>мақты ма, болмаса ана Бақытжан бас бұрған белгісіз</w:t>
        <w:br/>
        <w:t>сонар жол бір қараға соқтыра ма?! Сен мұны әкеңнің</w:t>
        <w:br/>
        <w:t>лебізінен аңғаруың тиіс. Сен маған қарама, менен</w:t>
        <w:br/>
        <w:t>ақыл да сұраймын деп дәметпе. Әскер жұмысы деген</w:t>
        <w:br/>
        <w:t>сөз -- алдауға шеберлену, ал, зәбірді -- игі іс, аор-</w:t>
        <w:br/>
        <w:t>“лық-- нағыз найдаң осы, деп сендірмесең қолыңнан</w:t>
        <w:br/>
        <w:t>билік құсының қалай шығып кеткенін де байқамай".</w:t>
        <w:br/>
        <w:t>сың. Мұны саған білмейді деп айтып отырғаным жоқ,</w:t>
        <w:br/>
        <w:t>осыларды ойлай бастады-ау деп тұрмын,-- деді Ақ-</w:t>
        <w:br/>
        <w:t>метше. і</w:t>
        <w:br/>
        <w:t>«Мынау әлде менің не істеп жүргенімді сырттан</w:t>
        <w:br/>
        <w:t>біліп алған да, жә болмаса тұзағына шырмап алын,</w:t>
        <w:br/>
        <w:t>сыр білудің айласына түскен зымиян. Көкемді қалай-</w:t>
        <w:br/>
        <w:t>қалай мақтайды? Шыны ма, әлде көзге күлімдегені”</w:t>
        <w:br/>
        <w:t>ме... Әкеңнің лебізінен аңғаруың тиіс... мұның айту-</w:t>
        <w:br/>
        <w:t>ынша біз жағы басым, мұны көкем біліп отырған</w:t>
        <w:br/>
        <w:t>сияқты... жоқ, бұған сыр берудің көні келмес. Алжас</w:t>
        <w:br/>
        <w:t>басқан адымнан бүтін жолға кесел келуі мүмкін» деп</w:t>
        <w:br/>
        <w:t>ойлады Хакім. е</w:t>
        <w:br/>
        <w:t>-- Жиен аға, Сіздің сөзіңізден мең көп лұғат ала</w:t>
        <w:br/>
        <w:t>тын болдым. Мені сіз көпті көрген, білімі дариядай,</w:t>
        <w:br/>
        <w:t>өзіңізге теңей сөйлейсіз, оныңыз әрине маған шақ ба-</w:t>
        <w:br/>
        <w:t>ға емес. Көкемнің сырын сіз жақсы білуге тиіссіз, бі-</w:t>
        <w:br/>
        <w:t>рақ саясат жұмысын болжарлық хасиет ол кісіде тап</w:t>
        <w:br/>
        <w:t>Сіз айтқандай болмас. Мен не істерімді, не қоярымды .</w:t>
        <w:br/>
        <w:t>өзім де әлі түптеп ойлағаным жоқ, ол кісіге де айтқа-</w:t>
        <w:br/>
        <w:t>ным жоқ. Мына тек қана сізге келіп бірінші рет ойым-</w:t>
      </w:r>
    </w:p>
    <w:p>
      <w:r>
        <w:t>ды ортаға салып ақылдасу талабы ғана еді. Көзге</w:t>
        <w:br/>
        <w:t>шыққан сүйелдей болып ауыл ортасында отырғанша,</w:t>
        <w:br/>
        <w:t>әзірге Жымпитыға барып, сіз сияқты ақылгөй ағалар-</w:t>
        <w:br/>
        <w:t>Дан тәлім-тәрбие алып, жақсы сөз есту де білім ғой</w:t>
        <w:br/>
        <w:t>дегенім еді. Түп мақсатым әлі де оқи беру. Қайда оқу-</w:t>
        <w:br/>
        <w:t>ды, қалай оқуды белгілеп алуға да ақылшы керек. Ме-</w:t>
        <w:br/>
        <w:t>нің сізге келген басты жұмысым осы. Сонан - кейін...</w:t>
        <w:br/>
        <w:t>“ 107</w:t>
        <w:br/>
        <w:t>Хакім ішінен қатты қуанды. Бірақ ол аса жығыла</w:t>
        <w:br/>
        <w:t>&lt; кетпейін деген оймен сыпайы амандасып, әдеппен сөй-</w:t>
        <w:br/>
        <w:t>леп, өзінің жай қалпындағы салмақты мінезінен шет</w:t>
        <w:br/>
        <w:t>шықпады, сұраған сөзіне жарқын жүзбен қысқа-қыс-</w:t>
        <w:br/>
        <w:t>қа. жауап қайтарды. Әке-шешесінің. есен-саулығын</w:t>
        <w:br/>
        <w:t>және басқа да үй ішінің амандығын білдірді.</w:t>
        <w:br/>
        <w:t>Жүністің бұл өте жақын жиені, ілгеріректе жиі</w:t>
        <w:br/>
        <w:t>қатынасып жүргенмен, Хакім ес білгелі көп аралас-</w:t>
        <w:br/>
        <w:t>пайтын. Сондықтан оның мінез-құлқын да, тіпті</w:t>
        <w:br/>
        <w:t>түр-түсін де Хакім кете білмейтін. Әкесінің ғана анда-</w:t>
        <w:br/>
        <w:t>санда: «Үлкен білімді жиен. Ақылды, сөзге ұтқыр</w:t>
        <w:br/>
        <w:t>адам. Өз пайдасын білетін, дүниенің тетігін танқан</w:t>
        <w:br/>
        <w:t>жан» деген қысқа-қысқа сараң мінездемесінен өзге</w:t>
        <w:br/>
        <w:t>Хакімнің. білері аз-ды. Оған бұл бұрын сырлас болып</w:t>
        <w:br/>
        <w:t>көрмеген атақты адамның бетпе-бет отырып ашық сөй-</w:t>
        <w:br/>
        <w:t>лескені өте жақсы ырым сияқтанды. Ол Ақметшенің</w:t>
        <w:br/>
        <w:t>жүзіне байқатпай қарап алып отырды: ашаң жүзді, ат</w:t>
        <w:br/>
        <w:t>жақты, ұзын қара сақалды, келбеті аса келіскен адам.</w:t>
        <w:br/>
        <w:t>Ақыл мен сияпат иесі боларлық келбет. Көз құйры-</w:t>
        <w:br/>
        <w:t>ғының ұдайы күлімсіреп тұратыны, сөз мақамының</w:t>
        <w:br/>
        <w:t>жұмсақтығы әрі сынағыш, әрі алдамыш здамдардың</w:t>
        <w:br/>
        <w:t>шырайы ма қалай?! Ноғайша. тіктірген мандала беш-</w:t>
        <w:br/>
        <w:t>пет, шалбардың төс қалтасынан күміс сағатының кү-</w:t>
        <w:br/>
        <w:t>міс бауы көрінеді, кигені кебіс пен мәсі. Киім түріне</w:t>
        <w:br/>
        <w:t>қарағанда татар саудагерлері сияқты. Сырт пішіні</w:t>
        <w:br/>
        <w:t>Петербургтағы жоғарғы дәрежелі ауыл шаруашылық</w:t>
        <w:br/>
        <w:t>мектебін бітірген үлкен білімді адамның түріне аса</w:t>
        <w:br/>
        <w:t>сай емес.</w:t>
        <w:br/>
        <w:t>«Зымиян адам екеніңді сөзің де, түрің де айтып</w:t>
        <w:br/>
        <w:t>тұр. Мейлі не болсаң о бол, маған бәрібір, өз пайдасын</w:t>
        <w:br/>
        <w:t>білетін, дүниенің тетігін тапқан жан деп көкем тауын-</w:t>
        <w:br/>
        <w:t>ақ айтқан шығар сірә. Пайда іздемесе Жымпиты Үкі</w:t>
        <w:br/>
        <w:t>метінің подрядін айдай ма?! Мұндай білімді адамдар-</w:t>
        <w:br/>
        <w:t>дың бәрі іс басында үлкен төре: бірі правитель, бірі</w:t>
        <w:br/>
        <w:t>оның мүшесі, бірі судьясы, бірі докторы... мына оқы-</w:t>
        <w:br/>
        <w:t>ған жиеннің кәсібін қара! Жүк тасушы!.. Бірақ мал-</w:t>
        <w:br/>
        <w:t>дың түрін жақсартқан деуіні еді,-- рас екен, аулада"</w:t>
        <w:br/>
        <w:t>ғы нарлардың кеспірін-ай, көруге көз керек, сурет</w:t>
        <w:br/>
        <w:t>сияқты, бәрі біркелкі, өңшең қызыл аруана! Аруана</w:t>
        <w:br/>
        <w:t>емес-- біртума нарлар! Ал, арба дегеніңіз тізілген</w:t>
        <w:br/>
        <w:t>көк фургон. Хакімдік дәрежені қойып баюға кіріскен</w:t>
        <w:br/>
        <w:t>кісі екен» деп ойлады Хакім сәкіге құйрығын қойып</w:t>
        <w:br/>
        <w:t>отырып.</w:t>
        <w:br/>
        <w:t>-- Шейін, Хакімжан, шай ішеміз, тамақ” жейміз,</w:t>
        <w:br/>
        <w:t>Әңгімелесеміз. Жақсы келдің, өте жақсы келдің. На-</w:t>
        <w:br/>
        <w:t>104</w:t>
      </w:r>
    </w:p>
    <w:p>
      <w:r>
        <w:t>жоқ, бұрыштағы кішкене туалет үстел жұрдай, үсті</w:t>
        <w:br/>
        <w:t>жалаңаш тұр; мамық жастықты, шәйі көрпелі,. ал-</w:t>
        <w:br/>
        <w:t>дында қырмызы кілем жататын үлпілдеген қыз кро-</w:t>
        <w:br/>
        <w:t>ваты да көнетоз қоңыр мауыт одеялмен жаба салын-</w:t>
        <w:br/>
        <w:t>ған. Терезені де кемпірдің шыт көйлегі тәрізді бір сол-</w:t>
        <w:br/>
        <w:t>ғын матамен перделеп қойыпты.</w:t>
        <w:br/>
        <w:t>-- Әже, жалғыз тұрасыз ба?-- деп сұрады Хакім</w:t>
        <w:br/>
        <w:t>тамағын кенеп қойып.-- Денсаулығыңыз қалай? Ау-</w:t>
        <w:br/>
        <w:t>ру-сырқаудан амансыз ба? Қартайғанда қиын ғой жал-</w:t>
        <w:br/>
        <w:t>“ғызілікті деген нәрсе,-- деді, шынымен-ақ кемпірдің</w:t>
        <w:br/>
        <w:t>саулығын тілеп, аарғыздығынд жаны ашып” қалған</w:t>
        <w:br/>
        <w:t>адамдай.</w:t>
        <w:br/>
        <w:t>-- Жалғызбын, малай жалғызбын... Сенің .есімің</w:t>
        <w:br/>
        <w:t>осы Хакім ғой? : ;</w:t>
        <w:br/>
        <w:t>--Хакім, әже. Ұмытпаған екенсіз. .</w:t>
        <w:br/>
        <w:t>-- Ия, Хакім, Хашім. Неге ұмытайын.; Жалғыз</w:t>
        <w:br/>
        <w:t>тұрғанда адам өткең, күндерін тасбиқ санағандай,</w:t>
        <w:br/>
        <w:t>күнде санап, көргендерін көз алдынан кетірмейді...</w:t>
        <w:br/>
        <w:t>Минхайдар қайтпады, көп болды кеткеніне. Мүкара-</w:t>
        <w:br/>
        <w:t>ма сол Жымпиты шәһәрінде. Сонда тұрып қалды.</w:t>
        <w:br/>
        <w:t>Сөйлей түссін деген ниетпен Хакім кемпірдің сөзін бө-</w:t>
        <w:br/>
        <w:t>ле қоймады, бірақ аяғын баса алмай қалған қолау</w:t>
        <w:br/>
        <w:t>жылқыдай Мүкарамаға келгенде кемпір мамырлай</w:t>
        <w:br/>
        <w:t>берді.</w:t>
        <w:br/>
        <w:t>-- Жақын жер ғой, хат-хабар алып тұратын шы-</w:t>
        <w:br/>
        <w:t>ғарсыз ондағы... адамдарыңыздан?</w:t>
        <w:br/>
        <w:t>-- Хабар бар. Кеше қара Уәли келген еді -- аман.</w:t>
        <w:br/>
        <w:t>Мүкарама соның үйінде тұрады. Бик сағынам депті.</w:t>
        <w:br/>
        <w:t>Әниім орнына әни болған апамды бик сағындым де-</w:t>
        <w:br/>
        <w:t>ген... мен де бик сағындым...</w:t>
        <w:br/>
        <w:t>с Кемпір мырс етіп жылап жіберді де, бөлмеден шы-</w:t>
        <w:br/>
        <w:t>ғып кетті. Хакім кемпірді қатты аяп кетті, е</w:t>
        <w:br/>
        <w:t>Жасы алпыстан ясқан, мүмкін жетпістің өзіне</w:t>
        <w:br/>
        <w:t>де жетіп қалған шығар. Сорлы-ай, оңай емес қой мы-</w:t>
        <w:br/>
        <w:t>на сияқты аласапыран кезде, атыс-шабыс заманда</w:t>
        <w:br/>
        <w:t>жалғыздан жалғыз тұру. Құдай сақтасын, мына сияқ-</w:t>
        <w:br/>
        <w:t>ты бес бөлмелі аңыраған үйде кемпір түгіл, мен де</w:t>
        <w:br/>
        <w:t>елегізіп бір күн қонып шыға алмаспын.. Қайта өзі</w:t>
        <w:br/>
        <w:t>қасқыр адам екен, осынша жасқа жеткенде бір үйді</w:t>
        <w:br/>
        <w:t>бір өзі ұстап тұрған. Дегенмен қыстыгүні... жоқ тіпті</w:t>
        <w:br/>
        <w:t>жазғытұрғы мінез жоқ, мүлде басқа әже. Қалай өзгеп-</w:t>
        <w:br/>
        <w:t>ген! Бұрынғыдан сөзі де қарусыз, өте жасып, қартай-</w:t>
        <w:br/>
        <w:t>ып қалған адамның жүрісі мен-сөзі.. Бұдан Мүкара-/</w:t>
        <w:br/>
        <w:t>маны қалай сұрасам екен? Қырсығып айтпай қоюы</w:t>
        <w:br/>
        <w:t>117</w:t>
        <w:br/>
        <w:t>4</w:t>
        <w:br/>
        <w:t>«Барлық шырғалды құдай менің басыма жазған</w:t>
        <w:br/>
        <w:t>екен! Мына жалмауыз нар тапап кететін болды-ау!</w:t>
        <w:br/>
        <w:t>Енді не ғылдым?! Қой, не де болса дыбыс берейін Ай..</w:t>
      </w:r>
    </w:p>
    <w:p>
      <w:r>
        <w:t>Ай»... :</w:t>
        <w:br/>
        <w:t>Хакім айқайы аузынан шығып та үлгергендей бол-</w:t>
        <w:br/>
        <w:t>мады. Ол тек «шөк» деген зекумен бірге нардың нақ</w:t>
        <w:br/>
        <w:t>жанында тұрған үлкен қара кісіні көз шалды.</w:t>
        <w:br/>
        <w:t>Нар Хакімге басында аса ірі көрінбегенмен қазір</w:t>
        <w:br/>
        <w:t>өте бойшаң және тұрғысы аса ұзын көрініп кетті. Ал,</w:t>
        <w:br/>
        <w:t>нардың жанындағы «шөк» деп оң қолын сермеп қал-</w:t>
        <w:br/>
        <w:t>ған қара кісінің бойы да нардың қомымен шамалас,</w:t>
        <w:br/>
        <w:t>тіпті еркешке таяу сияқтанды. Сасқан адам, таршылық</w:t>
        <w:br/>
        <w:t>жерде төңіректегі нәрсені дұрыс өлшеп піше алмай,</w:t>
        <w:br/>
        <w:t>қорыққаннан қос көрінуі де мүмкін. Оның үстіне арба</w:t>
        <w:br/>
        <w:t>астында жүрелеп отырған Хакімге төменнен қараған-</w:t>
        <w:br/>
        <w:t>да бұл адамның ұзын көрінуі ғажап та нәрсе емес еді,</w:t>
        <w:br/>
        <w:t>бірақ түрегелгеннен кейін де бойшаң деген Хакім оның</w:t>
        <w:br/>
        <w:t>иығына да келмей“ қалғанын жақсы байқады. «Шөк!»</w:t>
        <w:br/>
        <w:t>деген өктем үнге нар селт еткендей кері шегіне түсті</w:t>
        <w:br/>
        <w:t>де, қашқан мысықтай жалт беріп лапас астына қарай</w:t>
        <w:br/>
        <w:t>аяңдады. Ал, Хакім, нардан да тез жалт беріп, қорқып</w:t>
        <w:br/>
        <w:t>тығылғанын сөзбен жуып-шаймақ болды.</w:t>
        <w:br/>
        <w:t>-- Ассалаумағалейкүм, ақсақал. Нарларыңыз қа-</w:t>
        <w:br/>
        <w:t>баған иттен де жаман бір бәлекет екен. Дәретке оты-</w:t>
        <w:br/>
        <w:t>райын деп арба арасына кіре беріп едім, тура ұмтыл-</w:t>
        <w:br/>
        <w:t>ғанын кердің бе, қаһар соққанның. Мүлде мойнын са-</w:t>
        <w:br/>
        <w:t>лып ұмтылды, үлен емес пе, өзі жау айдағыр?-- деді,</w:t>
        <w:br/>
        <w:t>арба астынан шыға келген бойы, үстінің: шаңын қақ-</w:t>
        <w:br/>
        <w:t>қыштап,.</w:t>
        <w:br/>
        <w:t>Қаншама сыр бермейін десе де, оның шапқан аттай</w:t>
        <w:br/>
        <w:t>дүрсілдеген жүрегі мен күні бойы домбыраның шегін-</w:t>
        <w:br/>
        <w:t>дей шерткен жан-жүйкесі даусын дірілдетіп жіберді.</w:t>
        <w:br/>
        <w:t>Үлкен қара кісі Хакімнің сәлемін алмады. Оның</w:t>
        <w:br/>
        <w:t>орнына ол жемге көз тастаған қара құсша жалт етіп</w:t>
        <w:br/>
        <w:t>бір қарап алды да, етігінің қонышына қолын созып,</w:t>
        <w:br/>
        <w:t>ақырындап шақшасын суыра бастады. Ап дегенде Ха-</w:t>
        <w:br/>
        <w:t>кім: «Мына сиықсыз неменеге еңкейіп жатыр, “жерден</w:t>
        <w:br/>
        <w:t>қару алып соғып жіберейін Деп тұрған жоқ па?» деп</w:t>
        <w:br/>
        <w:t>қауіптенді де, шақшаны көріп көңлі жайланғандай</w:t>
        <w:br/>
        <w:t>болды. Шақшасы да йесіне лайық -- тұтас мүйізден</w:t>
        <w:br/>
        <w:t>істеген ұзын шақша. Сол қолдың - саласымен қысып</w:t>
        <w:br/>
        <w:t>оның тығыны алынды, екі рет екшегенде тырнақтың</w:t>
        <w:br/>
        <w:t>терең шұңғылы қара қоңыр дымқыл насыбайға »о-</w:t>
        <w:br/>
        <w:t>найттала түсті. Хакім анық-ақ көрді: ол басқалардай</w:t>
        <w:br/>
        <w:t>насыбайды иіскелеген де жоқ, иіскеп болып соңынан</w:t>
        <w:br/>
        <w:t>123</w:t>
        <w:br/>
        <w:t>да мүмкін... Хакім терезенің алдына барып сырт жақ-</w:t>
        <w:br/>
        <w:t>қа көз салды. Кәдімгі өзі асылып қараған терезе...</w:t>
        <w:br/>
        <w:t>Мүкараманың жылап отырған жері тап осы еді ғой.</w:t>
        <w:br/>
        <w:t>Ана айнадан көргем. Сонда не үшін жылады; со-</w:t>
        <w:br/>
        <w:t>ңынан айтам дегені... әлі айтылмай кетіп бара жатыр.</w:t>
        <w:br/>
        <w:t>Құдай атқан шапқыншылар-ай далада жүрген мені де</w:t>
        <w:br/>
        <w:t>ертемен қырық тұрбаға қуып кетті-ау. Сол түнгі ұран:</w:t>
        <w:br/>
        <w:t>жапсырып жүрген бала қайда екен. Нағыз революцио-</w:t>
        <w:br/>
        <w:t>нер бала деп міне соны айт! Кімнің баласы?! Мұнда</w:t>
        <w:br/>
        <w:t>кім біледі ол баланы?! Еске келмепті, Әмірден сұра-</w:t>
      </w:r>
    </w:p>
    <w:p>
      <w:r>
        <w:t>сам ол білер еді. Бәйекен де бәлкім біліп қалар ма еді,</w:t>
        <w:br/>
        <w:t>әттеген-ай, сұрамаған екенмін!..-- деді ол ішінен бяс-</w:t>
        <w:br/>
        <w:t>қалармен аралас ойына Сәми де түсіп:</w:t>
        <w:br/>
        <w:t>-- Әже, мұныңыз не, сіздің жылайтын келісіңіз</w:t>
        <w:br/>
        <w:t>жоқ. Минхайдар да, Мүкарама да келеді ғой кешік-</w:t>
        <w:br/>
        <w:t>пей. Жымпиты оларға бір жолы қалатын жер емес,-</w:t>
        <w:br/>
        <w:t>деді Хакім, қайта кірген кемпірді жұбату үшін.</w:t>
        <w:br/>
        <w:t>-- Сен әлде оларды көрдің бе?-- деді кемпір жұ-</w:t>
        <w:br/>
        <w:t>лып алғандай.</w:t>
        <w:br/>
        <w:t>-- Жоқ. Әже, көргенім жоқ. Еврмегеніме Үш ай-</w:t>
        <w:br/>
        <w:t>дан асып барады. Амандықтарын сізден сұрап білейін</w:t>
        <w:br/>
        <w:t>деп ойлап едім. Мектепті бітіргеннен бері елде -бол-</w:t>
        <w:br/>
        <w:t>дым...</w:t>
        <w:br/>
        <w:t>-- Іс басындамысың?</w:t>
        <w:br/>
        <w:t>-- Ия,-- дей салды Хакім, қарт кемпірлерге іс ба-</w:t>
        <w:br/>
        <w:t>сында болу үлкен дәрезхе екенін ойлап.</w:t>
        <w:br/>
        <w:t>Кемпір:</w:t>
        <w:br/>
        <w:t>-- Еһ..-- деп басын изеді.- Мен де сол кеткеннен</w:t>
        <w:br/>
        <w:t>көрмедім Мүкараманы.. Хат жоэздыратын да кісі</w:t>
        <w:br/>
        <w:t>таппадым. Сағындым... Қара Уәли ертең кері қайтады,</w:t>
        <w:br/>
        <w:t>келіп кет деп жазын жіберсем...</w:t>
        <w:br/>
        <w:t>Кемпір соңғы сөзін қайта жұтып қоятындай Хакім</w:t>
        <w:br/>
        <w:t>жалма-жан қағып әкетті.</w:t>
        <w:br/>
        <w:t>-- Хат жазатын кісі таппағаныңыз ба осы қала-</w:t>
        <w:br/>
        <w:t>дан. Ойбай, әже-ау, «келіп кет десеңіз» сізді қуанту</w:t>
        <w:br/>
        <w:t>үшін сол күні, хатты алған күні жетіп келеді, жап-</w:t>
        <w:br/>
        <w:t>жақын жер ғой, не бәрі жүз отыз шақырым... Кәне,</w:t>
        <w:br/>
        <w:t>қағаз әкеліңізші, мен жазып берейін. Өзіңіз айтыңыз</w:t>
        <w:br/>
        <w:t>не жаздыратыныңызды, мен қалдырмастан хатқа ті-</w:t>
        <w:br/>
        <w:t>зейін,-- деді ол кемпірге жақындай түсіп.</w:t>
        <w:br/>
        <w:t>-- Алла ғұмырыңды ұзақ. етсін, Хакім, сенің.</w:t>
        <w:br/>
        <w:t>Олай болса мен қазір қағаз . келтірейін. Минхайдар-</w:t>
        <w:br/>
        <w:t>дың кабинетінде қағаз да, қалам да бар,-- деп кемпір</w:t>
        <w:br/>
        <w:t>(елбеңдеп сыртқа екінші рет шықты.</w:t>
        <w:br/>
        <w:t>«Құдай ұрған қу кемпір, жаңа ғана Минхайдар-</w:t>
        <w:br/>
        <w:t>118</w:t>
        <w:br/>
        <w:t>5</w:t>
        <w:br/>
        <w:t>Ақметшенің пәтеріне Хакім ақшам кезінде қайтып</w:t>
        <w:br/>
        <w:t>келді. Қақпадан кіре бергенде оның көзіне ең алды-</w:t>
        <w:br/>
        <w:t>мен түскен нәрсе: ауланың іші сыналанып тығын. қой-</w:t>
        <w:br/>
        <w:t>ған сияқты, түйе мен арбаға лық толы, әрең сиып тұр.</w:t>
        <w:br/>
        <w:t>Және бәрі біркелкі түйе -- өңшең қамшыдай қатқан</w:t>
        <w:br/>
        <w:t>жарау, жас нарлар түсі түгелімен қызыл. Хакімнің</w:t>
        <w:br/>
        <w:t>көзіне тек біреуі-ақ қоңырқай көрінді. Күндіз келген-</w:t>
        <w:br/>
        <w:t>де ол не бәрі сегіз арба және сол шамалы-ақ түйе са-</w:t>
        <w:br/>
        <w:t>наған. Ал қазір түйе онан үш есе көп, арба да молы-</w:t>
        <w:br/>
        <w:t>рақ. «Мұнысы қалай? Әлде түйесін күндіз далаға</w:t>
      </w:r>
    </w:p>
    <w:p>
      <w:r>
        <w:t>бақтыра ма екен?» деп ойлады ол. Сәлден кейін шеткі</w:t>
        <w:br/>
        <w:t>арбаның сыңар жетегін көріп, бұлардың нарды арбаға</w:t>
        <w:br/>
        <w:t>қос-қостан жегетінін аңғарды. Нарлардың сұлулығы-</w:t>
        <w:br/>
        <w:t>на таңдана қарап ол көзімен сүзіп шамамен санын</w:t>
        <w:br/>
        <w:t>белгіледі, жиырма бір түйе. «Дақ болмауы керек қой,</w:t>
        <w:br/>
        <w:t>саннан жаңылған шығармын» деп екінші қайтып түй-</w:t>
        <w:br/>
        <w:t>ені санамады да Хакім, қақырынып, сіңбірініп, жай-</w:t>
        <w:br/>
        <w:t>барақат жүрген вдамша, қораның төр жағындағы</w:t>
        <w:br/>
        <w:t>күндіз көрген дәретханаға қарай нарлардың арасымен</w:t>
        <w:br/>
        <w:t>жылжып өте берді. Бірнеше арбадан әрі, танығандай</w:t>
        <w:br/>
        <w:t>мойындарын бұрып, көздері жаудырап қарай “қалған</w:t>
        <w:br/>
        <w:t>нарлардан асып, өзгелерден гөрі биігірек тиелген фур-</w:t>
        <w:br/>
        <w:t>гонның артқы дөңгелегіне тақала түсті. Ол айналаға</w:t>
        <w:br/>
        <w:t>бір қарап қойып адам көрінбегеннен кейін көк ”арба-</w:t>
        <w:br/>
        <w:t>дағы жәшіктердің үстін жапқан торпышты ашып,</w:t>
        <w:br/>
        <w:t>ішіндегі жүкті білмекші болды. Ертеден бері &gt; оның</w:t>
        <w:br/>
        <w:t>ойынан шықпай қойған: ) «Сол ма, сол емес пе? Білтші,</w:t>
        <w:br/>
        <w:t>білші» деген күдік еріксіз итермеледі. Шегесі сирек-</w:t>
        <w:br/>
        <w:t>теу жерін таңдап, жәшіктің жұқа тақтасының бірін</w:t>
        <w:br/>
        <w:t>бармақпен көтеріп көрді. Қолға солқылдақтау тиген-</w:t>
        <w:br/>
        <w:t>мен, тақтаның басын қайыс темірмен белдіктеп таес-</w:t>
        <w:br/>
        <w:t>тапты, күшпен көтеріп, орта жерінен омырып жібер-</w:t>
        <w:br/>
        <w:t>месе қолын әрі жіберерлік емес. Сонда да ол екінші</w:t>
        <w:br/>
        <w:t>қолымен демеп, тақта арасына зорлап саусағын сұқ-</w:t>
        <w:br/>
        <w:t>ты. Алдымен жұп-жұқа айыл жайқы тиді де, одан әрі</w:t>
        <w:br/>
        <w:t>бойлатқанда сұқ қолдың басы жіңіпке жұмыр темір-</w:t>
        <w:br/>
        <w:t>ге тірелді. Темір әрі мұздай, әрі майлы сияқты... Сөз-</w:t>
        <w:br/>
        <w:t>сіз мылтық жетесі... Тырнақтай да күмән болмауға</w:t>
        <w:br/>
        <w:t>тиіс. Хакімнің кенет жүрегі ауаына тығылып, демі бі-</w:t>
        <w:br/>
        <w:t>тіп бара жатқандай тынысы тарыла түсті, Ол қолын</w:t>
        <w:br/>
        <w:t>кері тартып, торпыштың ашылған жерін жауып үлгір-</w:t>
        <w:br/>
        <w:t>местен аула іші бүйі тигендей дүрлігісті...</w:t>
        <w:br/>
        <w:t>Үрліккен қойдай жапырылған түйелерге жалт қа-</w:t>
        <w:br/>
        <w:t>120</w:t>
        <w:br/>
        <w:t>фф</w:t>
        <w:br/>
        <w:t>көш жерге жеткізгенін өзі білген жоқ, тек улап, шу-</w:t>
        <w:br/>
        <w:t>лап жан-жақтан жүгірген қатындардың қара нарды</w:t>
        <w:br/>
        <w:t>қарғап-сілегендері ғана құлағына келді. Тентек нар</w:t>
        <w:br/>
        <w:t>Хакімді қайтадан жерге қоя салып, «тұмсыққа соға-</w:t>
        <w:br/>
        <w:t>ды-ау!» дегендей, басын онан әрі аспандатқанын, әй-</w:t>
        <w:br/>
        <w:t>елдердің оны басқа соғуға қолы жетпегенін, өзін зорға</w:t>
        <w:br/>
        <w:t>жұбатып, арбаға әрең мінгізіп алып қайтқанын ол</w:t>
        <w:br/>
        <w:t>кейін естіген-ді...</w:t>
        <w:br/>
        <w:t>Содан бері Хакім қара нардың маңынан жүруді</w:t>
        <w:br/>
        <w:t>қойған. Қара нар түгіл түйе атаулыны ол есейіп жігіт</w:t>
        <w:br/>
        <w:t>болғанша жек көрумен кеткен-ді. Ал, кіні қара нар</w:t>
        <w:br/>
        <w:t>өте ойыншыл, әсіресе баланы көргенде делебесі қозып,</w:t>
        <w:br/>
        <w:t>өзіп көтермесе де, бөркін алып қашып кетуге даяр тұ-</w:t>
        <w:br/>
        <w:t>ратын бір есті хайуан-ды. Оның сыры жұрттың көбі-</w:t>
        <w:br/>
        <w:t>не мәлім, сондықтан да ауыл, оны тентек қара нар</w:t>
        <w:br/>
        <w:t>атап кеткен-ді...</w:t>
        <w:br/>
        <w:t>Ал, мына төніп қалған қара нар қандай нар? Бұл</w:t>
        <w:br/>
        <w:t>да бөрік алып қашу ниетімен төніп келе ме?...</w:t>
      </w:r>
    </w:p>
    <w:p>
      <w:r>
        <w:t>Хакім шошып кеткен күйде, денесі мұздай боп,</w:t>
        <w:br/>
        <w:t>қарғып екінші арбаның үстіне шықты. Арба үсті нар-</w:t>
        <w:br/>
        <w:t>ға тосу боларлық кедергі емес, ол әрі секіріп, үйге қа-</w:t>
        <w:br/>
        <w:t>рай жүгірді.. Бірақ оның жолында әлі екі арба және</w:t>
        <w:br/>
        <w:t>бірнеше түйе бар-ды. Бірақ ең сенімді баспана: есік,</w:t>
        <w:br/>
        <w:t>түйдің есігі!</w:t>
        <w:br/>
        <w:t>Нар Хакімнің қашқанын көргеннен кейін мүлде</w:t>
        <w:br/>
        <w:t>жынданып кетті. Ол жолындағы түйелерді қарпып-</w:t>
        <w:br/>
        <w:t>қарпып жіберіп, тұрып үлгергенше мұрша бермей, бір</w:t>
        <w:br/>
        <w:t>түйенің үетінен қарғып та кетті, екіншісін қағып қа-</w:t>
        <w:br/>
        <w:t>лып, жығып кете жаздады. Ол: Хакім есікке кіріп ке-</w:t>
        <w:br/>
        <w:t>тер дегендей, оның жолын кесіп, үй жақтан айналып</w:t>
        <w:br/>
        <w:t>шықпақшы болды. Нар -- мысық, Хакім -- тышқан,</w:t>
        <w:br/>
        <w:t>Үй -- ін сияқтанды. Мұның бәрі бірер минуттей уақыт-</w:t>
        <w:br/>
        <w:t>тың ішінде ғана болғанмен, Хакімге бұл құтылмас</w:t>
        <w:br/>
        <w:t>бәле -- ұзын күн бойы тап болған тілсіз жаудай көрін-</w:t>
        <w:br/>
        <w:t>ді. Есікке қарай енді бірнеше қадам аттаса -- нармен</w:t>
        <w:br/>
        <w:t>бетпе-бет келіп қаларлық. «Бұл жауыз үлек шығар!»</w:t>
        <w:br/>
        <w:t>деген үрей оның тұла бойын жарып өтті де, мұздай тер</w:t>
        <w:br/>
        <w:t>алты арысынан бірдей ағып кетті. Арқа шымырлап,</w:t>
        <w:br/>
        <w:t>шеке солқылдағандай!.. Айқайлау ұят және Хакімнің</w:t>
        <w:br/>
        <w:t>айқайын естіп үйден кісі шығып айырғанша түйе «біл-</w:t>
        <w:br/>
        <w:t>генін істеуге» мүмкін. Аула иесіз, арашалар жан жоқ.</w:t>
        <w:br/>
        <w:t>Ол жан дәрмен қып, айналып келіп, биік жүкті фур-</w:t>
        <w:br/>
        <w:t>гонның астына кіріп кетті. Нар омыраулап келіп арба-</w:t>
        <w:br/>
        <w:t>ның үстіне килікті де, мойнын созып арғы жағынан</w:t>
        <w:br/>
        <w:t>шығады-ау деген Хакімнің басын күтті... 225</w:t>
        <w:br/>
        <w:t>122</w:t>
        <w:br/>
        <w:t>адамдай қатты қуанып кеткеніне Бәйес те күліп жі-</w:t>
        <w:br/>
        <w:t>берді. . % й</w:t>
        <w:br/>
        <w:t>-- Жоқ, жоқ, кеткеңім жоқ. Бірақ жүруге дайын-</w:t>
        <w:br/>
        <w:t>“далып отырмын. Немене, жай ма, қарағым?</w:t>
        <w:br/>
        <w:t>Хакім жан-жағына бір қарап алды да:”</w:t>
        <w:br/>
        <w:t>-- Үй оңаша болса, үйге кіріп сөйлессек,-- деді. )</w:t>
        <w:br/>
        <w:t>-- Жоқ, үйде адам бар. Бір-екі кердері отыр... Бері</w:t>
        <w:br/>
        <w:t>- кел, мына лапас астына. Осы экер оңаша. )</w:t>
        <w:br/>
        <w:t>Хакім Бәйеске қалаға жаңағы әзірде ғана келіп</w:t>
        <w:br/>
        <w:t>жеткенін, кімдерді көргенін, не үшін келгенін сыбыр-</w:t>
        <w:br/>
        <w:t>лағандай құлағына жақындай түсіп, отырмастан, ең-</w:t>
        <w:br/>
        <w:t>кейіп тұрған күйі айтып берді де: )</w:t>
        <w:br/>
        <w:t>-- Мені көпірден өткізбейді, үйткені документім</w:t>
        <w:br/>
        <w:t>жоқ. Олда-білдә дегендей жалынып қалаға зорға кір-</w:t>
        <w:br/>
        <w:t>дім. Енді кері жүрдім дегенше қазак-орыстардың ка-</w:t>
        <w:br/>
        <w:t>талашқкасына тура кірдім дей бер. Сондықтан мен Ақ-</w:t>
        <w:br/>
        <w:t>меттпеге жөлігіңізге мінгізіп ала көт дедім. Ондағы</w:t>
        <w:br/>
        <w:t>ойым керуенмен бірге көпірден тергеусіз өту және</w:t>
        <w:br/>
        <w:t>екінші жағынан сәті түссе... (ол даусын мүлде бәсең-</w:t>
        <w:br/>
        <w:t>детіп, Бәйестің құлағына аузын тақай түсті),- деді</w:t>
      </w:r>
    </w:p>
    <w:p>
      <w:r>
        <w:t>асыға сөйлеп: ; ,</w:t>
        <w:br/>
        <w:t>) Хакім. соңғы сөзін өте сыбырлап айтты, тіпті өз</w:t>
        <w:br/>
        <w:t>сөзі өз құлағына дазорға шалынды.</w:t>
        <w:br/>
        <w:t>-- Ақметшенің жүк тиетіп жатқанын мен де есті-</w:t>
        <w:br/>
        <w:t>дім,-- деді Бәйес.-- Сол жүкті енді орта жолдан қа-</w:t>
        <w:br/>
        <w:t>ғып алу керек қой, солай ма?</w:t>
        <w:br/>
        <w:t>Хакім басын изеді.</w:t>
        <w:br/>
        <w:t>-- Бұл онша анда... хабарлау керек пе? е</w:t>
        <w:br/>
        <w:t>-- “Жоқ, Барбастаудағы Әлжан дегенге айтса бол-</w:t>
        <w:br/>
        <w:t>ғаны. Арғы жағын өздері біледі. Біздің адамдар дайын</w:t>
        <w:br/>
        <w:t>болуы керек...</w:t>
        <w:br/>
        <w:t>-- Әңгіме Әлжанмен бітсе, бұл оп-оңай ғой. Бұған</w:t>
        <w:br/>
        <w:t>сенің баруың не керек. Мен-ақ айта салайын жолшы"</w:t>
        <w:br/>
        <w:t>бай. Тіпті Қара Обаға бару керек болса, оған да ба-</w:t>
        <w:br/>
        <w:t>. райын,- деді Бәйес.</w:t>
        <w:br/>
        <w:t>-- Менің сізге жүгіріп келгенім, Бәйеке, міне осы</w:t>
        <w:br/>
        <w:t>жұмыс еді. Осыны ақылдасайын деп, не істеуге біл-</w:t>
        <w:br/>
        <w:t>мей, қатты сасып келіп едім. Енді әңгіме бітті. Әлжан-</w:t>
        <w:br/>
        <w:t>ға айтқанда «көлік үстінде біздің здам бар. Ханкөлі-</w:t>
        <w:br/>
        <w:t>не жеткенде эн салып, дыбыс береді» дерсіз.</w:t>
        <w:br/>
        <w:t>-- “Жақсы ойлап тапқан ақыл.</w:t>
        <w:br/>
        <w:t>-- Ал, атымды қалай етемін.</w:t>
        <w:br/>
        <w:t>Бәйес Хакімнің бетіне қарап тұрды да:</w:t>
        <w:br/>
        <w:t>-- Хакімжан, сен әлі бала екенсің ғой. Ат деген</w:t>
        <w:br/>
        <w:t>112</w:t>
        <w:br/>
        <w:t>раған Хакім: тұрған нарлардың "жапырыла жол беріп</w:t>
        <w:br/>
        <w:t>шөгіп жатқандарының «маңқ» етіп ұмтыла түскенін,</w:t>
        <w:br/>
        <w:t>бос тұрғандарының біріне-бірінің соқтығысып жатқа-</w:t>
        <w:br/>
        <w:t>ны лапас астынан көптің арасын иықтап, бұзып-жа-</w:t>
        <w:br/>
        <w:t>рып келе жатқан адамша басқалардан анағұрлым</w:t>
        <w:br/>
        <w:t>бойшаң: қара нардың мойнын созып өзіне төніп қал-</w:t>
        <w:br/>
        <w:t>ғанын көрді. Ол шошып кетті. Жәй желігіп иесімен</w:t>
        <w:br/>
        <w:t>ойнаған түйенің келбеті емес. Кісі алатын үлектей,</w:t>
        <w:br/>
        <w:t>жолындағы арба-қараны жапыра ұмытылып, бас са-</w:t>
        <w:br/>
        <w:t>латын ниетпен омыраулаған қарабасқырдың түрі, та-</w:t>
        <w:br/>
        <w:t>пап-тапап тастамаса да қарпып қалатын ойы кәміл.</w:t>
        <w:br/>
        <w:t>Түйөнің құсығын шашып қалғаннан жаман нәрсе</w:t>
        <w:br/>
        <w:t>жоқ -- жынынан киіміңді тазартып ала алмайсың!</w:t>
        <w:br/>
        <w:t>Ал, қарпығаны адамға жеңіл жарақат емес. Түйелі</w:t>
        <w:br/>
        <w:t>елдің баласы болғанмен жас кезінде бір қатты шо-..</w:t>
        <w:br/>
        <w:t>шынғаннан кейін ол өз бетімен түйе арасына жуымай-</w:t>
        <w:br/>
        <w:t>тын. Оның ойына тап сол сәтте өзінің тентек кіші қа-</w:t>
        <w:br/>
        <w:t>ра нары түсіп кетті.</w:t>
        <w:br/>
        <w:t>Кіші қара нар Хакіммен түйдей жаеты-ды. Әлі</w:t>
        <w:br/>
        <w:t>есінде: Хакім де сегізде, қара нар да сегізде. Қара</w:t>
        <w:br/>
        <w:t>нарды жегіп тезек теруге шыққан әйелдер Хакімді де</w:t>
      </w:r>
    </w:p>
    <w:p>
      <w:r>
        <w:t>арбаға мінгізіп алып кетті. Қабақтың етегіне келіп</w:t>
        <w:br/>
        <w:t>нардың ұзын бұйдасының ұшын Хакімнің қолына ұс-</w:t>
        <w:br/>
        <w:t>татты да, әйелдер қаптарын арқалап бет-бетімен тезек</w:t>
        <w:br/>
        <w:t>теріп кетті. Ойында ешнәрсе жоқ, Хакім бір қолымен</w:t>
        <w:br/>
        <w:t>бұйданың ұшынан ұстап, екінші қолымен құлық қа-</w:t>
        <w:br/>
        <w:t>зып отырған-ды. Белгілі балалардың ырымынша аяққа</w:t>
        <w:br/>
        <w:t>құлықты неғұрлым қөп жақсаң, соғұрлым жүйрік</w:t>
        <w:br/>
        <w:t>боласың... «Құлық! Құлық! Құлықтап!» шұңқырайған</w:t>
        <w:br/>
        <w:t>топырақты бұлғалап отырып кішкене қоңызды шыға-</w:t>
        <w:br/>
        <w:t>рып алды да, Хакім өзіп-езіп табанына жағып жібер-</w:t>
        <w:br/>
        <w:t>ді. «Енді менен қайсысың озар екенсің, бәлем. Ұзын</w:t>
        <w:br/>
        <w:t>сирақ Нұрымға да жеткізбен» деп қуанышы қойнына</w:t>
        <w:br/>
        <w:t>сыймай, ұшатын құсша қанатын қомдап жүгіре же-</w:t>
        <w:br/>
        <w:t>нелуге ыңғайлана түскен-ді. Бірақ ол ұмтылып үлгер-</w:t>
        <w:br/>
        <w:t>генше болған жоқ -- өзінің екі аяғы аспанда, басы тө-</w:t>
        <w:br/>
        <w:t>мен қанкөбелек ойнап құлап бара жатқандай, әуелеп</w:t>
        <w:br/>
        <w:t>кеткенін бір-ақ сезді.</w:t>
        <w:br/>
        <w:t>Жүрек зу ете түсіп, қалай бақырып жібергенін өзі</w:t>
        <w:br/>
        <w:t>де білмей қалды. Оң аяғының жіліншігінен. қапсыра</w:t>
        <w:br/>
        <w:t>тістеп, тентек қара нар баланы делегейлетіп жоғары</w:t>
        <w:br/>
        <w:t>әкете берді, бойшаң нардың басы сонау биік өркештің</w:t>
        <w:br/>
        <w:t>деніне асқанда дөңгеленіп көрінген жер Хакімнің кө-</w:t>
        <w:br/>
        <w:t>віне мұнарадан қарағандай болды. Ұршықтай үйіріліш</w:t>
        <w:br/>
        <w:t>кетті... «Өлдім!» деген бұлдыр сезім оның айқайын:</w:t>
        <w:br/>
        <w:t>51</w:t>
        <w:br/>
        <w:t>дың қабинеті жабық, кілтте тұр деп вді. Көрдің бе,</w:t>
        <w:br/>
        <w:t>мыстанның өз пайдасына келгенде бәрін де істейтінін.</w:t>
        <w:br/>
        <w:t>Тоқта, сен кемпір, Сүтей айтқандай дүкенші орыс ма-</w:t>
        <w:br/>
        <w:t>ған да қылып еді, мен де оған қылдым қылықты деп</w:t>
        <w:br/>
        <w:t>сенің хатыңды да жазайын, өз хатымды да бірге же-</w:t>
        <w:br/>
        <w:t>нелтейін бәлем, маңына жуытпай қызғанған Мүкара-</w:t>
        <w:br/>
        <w:t>маға, сен кемпір бөлмағанда Мүкарама екеуміздің</w:t>
        <w:br/>
        <w:t>арамыз бұлай томаға-тұйық қалмайтын еді...»</w:t>
        <w:br/>
        <w:t>-- Әже, осы күні почта жүрмей ме (Жымпитыға?</w:t>
        <w:br/>
        <w:t>Сіз жазбасаңыз да Мүкарама жазуға тиіс қой сізге,--</w:t>
        <w:br/>
        <w:t>Деп сұрады Хакім, қалам, сия сауыт алып келген кем-</w:t>
        <w:br/>
        <w:t>пірден.</w:t>
        <w:br/>
        <w:t>-- Почта бұрын аптасында бір жүретін еді, қазір</w:t>
        <w:br/>
        <w:t>оны да қойды. Қара Уәли айтты: Сағиттар қазір поч-</w:t>
        <w:br/>
        <w:t>та айдамайды деп. Сол үшін хат келмей жатыр. Ха-</w:t>
        <w:br/>
        <w:t>кім, сен малай, жаз: бик сағындым сені, Мүкарама,</w:t>
        <w:br/>
        <w:t>Әбиің қартайды, Мүқарама. Өзім өсірген, Мүкарама,</w:t>
        <w:br/>
        <w:t>келіп кет. Мен бара алмаймын. Үйді тастап кетуге</w:t>
        <w:br/>
        <w:t>болмайды деп жаз. Келістіріп жаз.</w:t>
        <w:br/>
        <w:t>-- "Жақсы, жақсы, әже. Конверт бар ма?</w:t>
        <w:br/>
        <w:t>-- Бар, қазір келтіремін кабинеттен. Минхайдар-</w:t>
        <w:br/>
        <w:t>да бәрі де бар, адамның басынан өзгенің бәрі бар. Тоқ-</w:t>
        <w:br/>
        <w:t>та, сен асықпай жаз. Мен шай қойдым, шай ішеміз</w:t>
        <w:br/>
        <w:t>алла жазса... Орыстар бик зәрені алып тұр. Орам бойы</w:t>
        <w:br/>
        <w:t>ғаскер толып, түні бойы шапқылайды. Қорқыныш.</w:t>
        <w:br/>
        <w:t>Бик қорқыныш, Минхайдар да келсін, жаз. Екеуі де</w:t>
        <w:br/>
        <w:t>кӛлсін. Алла мұсылмандардың мерейін үстем қылсын...</w:t>
        <w:br/>
        <w:t>Кемпір кіріп-шығып айтатындарын қалдырмады:</w:t>
      </w:r>
    </w:p>
    <w:p>
      <w:r>
        <w:t>киімдеріңді сандыққа салып, еден астына ырғыттым.</w:t>
        <w:br/>
        <w:t>Жіуырқандарды шуланға, бұрышқа жасырдым.” Мин-</w:t>
        <w:br/>
        <w:t>хайдардың көйлектерін де жуып, өтектедім. Кабинет</w:t>
        <w:br/>
        <w:t>кілтін жасырып қоям. Өзізіде.деймін... Тағы осы сияқ-</w:t>
        <w:br/>
        <w:t>тыларды да қостырды, сөйтіп кемпірдің үлкен сары</w:t>
        <w:br/>
        <w:t>самауырын қайнағанша Хакім терезе алдында оты-</w:t>
        <w:br/>
        <w:t>рып екі хат жазып шықты. Шай алдында хатын кем-</w:t>
        <w:br/>
        <w:t>пірге оқып берді.</w:t>
        <w:br/>
        <w:t>-- Бик шәп жазылған. Алла ғұмырыңды ұзақ ет-</w:t>
        <w:br/>
        <w:t>сін,--деп алғыс айтып, кемпір қатты қуанды.</w:t>
        <w:br/>
        <w:t>Ол кемпірдің хатымен қоса, байқатпай өз хатын да</w:t>
        <w:br/>
        <w:t>бірге конверттеп, сыртына: «Мүкараманың өз қолына</w:t>
        <w:br/>
        <w:t>тапсырылсын. Әниден» деп жазды.</w:t>
        <w:br/>
        <w:t>«Пәмлі» інайы үшін Хакім де кемпірге көп-көп</w:t>
        <w:br/>
        <w:t>рахмет айтып, екеуі бұрынғы қырын қабақ араздықты</w:t>
        <w:br/>
        <w:t>тастап, одақтас, тілектес жандар сияқтанын қоштас-</w:t>
        <w:br/>
        <w:t>ты.</w:t>
        <w:br/>
        <w:t>И9</w:t>
        <w:br/>
        <w:t>қарайтын көздері де өзгермеген. Кемпір Хакімге сәл</w:t>
        <w:br/>
        <w:t>уақыт аңтарыла қарап қалды да, екі көзін айырмас-.</w:t>
        <w:br/>
        <w:t>тан, терісі кереге көзденген қолымен алжапқышын 176-</w:t>
        <w:br/>
        <w:t>менірек түсіріп, көйлегінің кеп-кең бүрмесін жазың-</w:t>
        <w:br/>
        <w:t>қырай түсті. Сөйтті де, ерні жыбырлап:</w:t>
        <w:br/>
        <w:t>-- Ей, міскін. Сен қайдан келдің... сен тігі... )</w:t>
        <w:br/>
        <w:t>-- Сәлем бердік, әже!-- деді Хакім, кемпірдің қо-</w:t>
        <w:br/>
        <w:t>балжып, сөз таба алмай, көре көзге абдырап қалға-</w:t>
        <w:br/>
        <w:t>нын байқап.-- Деніңіз сау ма? Аман-есен тұрасыздар</w:t>
        <w:br/>
        <w:t>ма? Сізге сәлем беріп шығайын деп келдім, әже! Үйге</w:t>
        <w:br/>
        <w:t>кіруге рұқсат па?-- деді. й :</w:t>
        <w:br/>
        <w:t>-- Аллаға шүкір. Бик рахмәт. Кір. Кір. Ұмытпа-.</w:t>
        <w:br/>
        <w:t>ғансың. Ғұмырың ұзақ болсын, Кір,-- деді кемпір,</w:t>
        <w:br/>
        <w:t>бірден мейірлі сөзге көшіп,</w:t>
        <w:br/>
        <w:t>2 Ойламаған жерден көріп кемпірдің сасып қалға-</w:t>
        <w:br/>
        <w:t>нын және бұрынғыдан жүзінің анағұрлым жылы еке-.</w:t>
        <w:br/>
        <w:t>нін Хакім бірден байқады. «Байдың асын байғұс қыз"</w:t>
        <w:br/>
        <w:t>ғанады» деп бұрын маңынан жүруге риза емес еді;</w:t>
        <w:br/>
        <w:t>қазір қорғасындай балқып қалған -екен; Құдай” не</w:t>
        <w:br/>
        <w:t>қып иді мұны соншама?-- деп таңданды ішінен Ха-</w:t>
        <w:br/>
        <w:t>кім, оң қолдағы Құрбановтың кабинетіне қарай адым-</w:t>
        <w:br/>
        <w:t>дай түсіп. ! он</w:t>
        <w:br/>
        <w:t>--- Бері жүр, бері жүр. Минхайдардың бөлмесі жа-</w:t>
        <w:br/>
        <w:t>бық, өзі үйде жоқ. Көптен бері тігі (Жымпиты шәһә-</w:t>
        <w:br/>
        <w:t>рінде,- деді кемпір аяғын елбеңдей басып. ;</w:t>
        <w:br/>
        <w:t>-- Білдім,-- деді Хакім ішінен:- мұны жібіткен</w:t>
        <w:br/>
        <w:t>жалғыздық екен. МҮкарама да жоқ, мына қаңыра-</w:t>
        <w:br/>
        <w:t>ған үйде жалғыздан жалғыз көшкен жұртта қалған</w:t>
        <w:br/>
        <w:t>жетім тайлақ сияқты әбден жасып біткен. Әйтпесе бұл -</w:t>
        <w:br/>
        <w:t>қаһар соққан қырық тұрбаның кілтшісі сияқты аса- |</w:t>
        <w:br/>
        <w:t>ған кім керектен бастар еді». 202 - е</w:t>
      </w:r>
    </w:p>
    <w:p>
      <w:r>
        <w:t>Құрбановтың үйіне бұрылғанда Хақім Мұкарама-</w:t>
        <w:br/>
        <w:t>ның бөлмесіне кіріп «бұрыштағы шар айнасына бір</w:t>
        <w:br/>
        <w:t>қарар ма еді» деп арман етіп еді. Бұл тілегі аяқ асты-</w:t>
        <w:br/>
        <w:t>нан орындала қалғанына ол қыздың өзін көріп құшақ-</w:t>
        <w:br/>
        <w:t>тағандай қуанды. Кемпірге еріп ол қыз бөлмесіне қа-</w:t>
        <w:br/>
        <w:t>лай еніп кеткенін де байқамай қалды, :</w:t>
        <w:br/>
        <w:t>) Кемпір күйбектеп, сәз айтқысы келген адамша Ха-</w:t>
        <w:br/>
        <w:t>кімге бір қарап, бөлмеге бір қарап, аузы жыбырлай</w:t>
        <w:br/>
        <w:t>түсті де, бірақ еденде жатқан қаз қанат сыпырғышты</w:t>
        <w:br/>
        <w:t>алып, оны қоярға жер таппай, сенекке алып олығып</w:t>
        <w:br/>
        <w:t>кетті де, аздаң кейін қайта оралды. Бұл екі арада Хз-</w:t>
        <w:br/>
        <w:t>кім бөлме ішін көзімен бір сүзіп шықты. Мұүкарама</w:t>
        <w:br/>
        <w:t>бардағы заттардан бөлмеде кровать пен шар айна ға"</w:t>
        <w:br/>
        <w:t>на қалған. Жардағы жағалай тізілген суреттердің бірі</w:t>
        <w:br/>
        <w:t>116</w:t>
        <w:br/>
        <w:t>шын соғыс көрінеді ғой. Хуторлар мен станциядағы</w:t>
        <w:br/>
        <w:t>казак-орыс байлары мал-мүлкін сатқанын сатып, сат-</w:t>
        <w:br/>
        <w:t>пағанын арбаға тиеп босып кетуге бет алыпты. Ал,</w:t>
        <w:br/>
        <w:t>осындай жақсылық хабар болып жатқанда Нұртаза</w:t>
        <w:br/>
        <w:t>қазірет намаз үстінде: «Бұл ақыр заман. Мұсылман-</w:t>
        <w:br/>
        <w:t>дар, әр мешітке жиналыңдар. Малғұнға тас атыңдар.</w:t>
        <w:br/>
        <w:t>Тажал шығыпты», деп қорқытатынды шығарған. Та-</w:t>
        <w:br/>
        <w:t>жал дегені большевиктер. Осыған мен түсінбеймін.</w:t>
        <w:br/>
        <w:t>Мына жерімізді, суымызды билетпей, атып-асып, теңдік:</w:t>
        <w:br/>
        <w:t>көрсетпей келген казак-орыстардың хүкіметін құ-</w:t>
        <w:br/>
        <w:t>латқанға қай мұсылман қарсы тұрар. Осы қазірет</w:t>
        <w:br/>
        <w:t>жарықтықтар да әйтеуір бір қыңыр жүреді. Базарға</w:t>
        <w:br/>
        <w:t>бар да бағыңды сына деп, біздің Әбекеңдердің жөн сіл-</w:t>
        <w:br/>
        <w:t>теген жағына жанды пида қылса болмаспа, а бала?!</w:t>
        <w:br/>
        <w:t>Сілтей бер, ттайынба. Осы бағытың -- бағыт... айтқан-</w:t>
        <w:br/>
        <w:t>дай біздің Қажымұқандар қайда қалды?. Сьездерің</w:t>
        <w:br/>
        <w:t>өтті ме?-- деді Бәйес, Хакімнің: құлағына, тап өзі</w:t>
        <w:br/>
        <w:t>сияқты аузын тақай түсіп. ”</w:t>
        <w:br/>
        <w:t>«Осы, Бәйекең өзінен өзі жүріп большевик болып</w:t>
        <w:br/>
        <w:t>шығатын... бара-бара бізден де асып түсер бұл» деп</w:t>
        <w:br/>
        <w:t>ойлады Хакім. ) м</w:t>
        <w:br/>
        <w:t>-- Қажекеңнің екі езуі екі құлағына экетті қазір,</w:t>
        <w:br/>
        <w:t>«дәкімент» алды,-- деп Хакім Бәйеске Қажымұқан-</w:t>
        <w:br/>
        <w:t>ның Совдептен алған қағазын, сьезде болған әңгіме-</w:t>
        <w:br/>
        <w:t>лерді баян етті.</w:t>
        <w:br/>
        <w:t>Кешікпей Хакім Бәйесті көшір жақтағы ең шеткі</w:t>
        <w:br/>
        <w:t>көшеге дейін шығарып салып, оның паромнан аман«</w:t>
        <w:br/>
        <w:t>есен бөгелмей өтіп кеткенін өз көзімен көріп тұрып,</w:t>
        <w:br/>
        <w:t>кері қайтты. Бәйестің Әлжан арқылы керекті хабарды</w:t>
        <w:br/>
        <w:t>тиісті жеріне жеткізетініне ол мықтап сенді. «Байекең</w:t>
        <w:br/>
        <w:t>өзімнен де артық орындайды» деп ойлады. Сөйтті де</w:t>
        <w:br/>
        <w:t>«сыртынан болса да бір көріп кетейінші» деп Құрба-</w:t>
        <w:br/>
        <w:t>новтардың үйіне қарай аяңдады: :</w:t>
        <w:br/>
        <w:t>4</w:t>
        <w:br/>
        <w:t>Баяғы жасыл қиықты таныс үй, сол биік баспал“</w:t>
        <w:br/>
        <w:t>дақпен ішке қарай ашылатын үлкен есікті көргенде.</w:t>
        <w:br/>
        <w:t>Хакімнің жүрегіне әлде шаттық, әлде мүң, белгісіз бір</w:t>
        <w:br/>
        <w:t>қобалжу пайда болды. Ол байқамай күрсініп қалды.</w:t>
      </w:r>
    </w:p>
    <w:p>
      <w:r>
        <w:t>Қуанышпен қосарлана жүретін бұл мұң белгісі оның</w:t>
        <w:br/>
        <w:t>ішінен еріксіз шығып кетті. Біреу естіп қалды ма деп</w:t>
        <w:br/>
        <w:t>жан-жағына елегізе көз тастап, баспалдаққа көтеріле</w:t>
        <w:br/>
        <w:t>берді. Бірақ оның жүз құбылысын байқайтын, күрбін-</w:t>
        <w:br/>
        <w:t>114</w:t>
        <w:br/>
        <w:t>мұрнын таңқылдатя сіңбірген де жоқ, ол тек тырнағын 5</w:t>
        <w:br/>
        <w:t>Өң жақ танауына жақындатқандай болып еді, толы</w:t>
        <w:br/>
        <w:t>тырнақ ортайып қала берді. Қалғанын екінші танауға</w:t>
        <w:br/>
        <w:t>жақындатпастан бұрын ол тағы да Хакімге көлденең</w:t>
        <w:br/>
        <w:t>көз тастады. і</w:t>
        <w:br/>
        <w:t>«Мына дау қайдан пайда болды? Арбаның арасы-</w:t>
        <w:br/>
        <w:t>- нан түрегелді ме, әлде үйден шықты ма? Қайдан шық-</w:t>
        <w:br/>
        <w:t>са да, кәміл-ақ, менің не істегенімді. байқап қалған</w:t>
        <w:br/>
        <w:t>адам болуы керек, сәлемімді алмады... Түрі қара нар,</w:t>
        <w:br/>
        <w:t>сияқты, Жоқ, қара нар емес, қара құс сияқты, кәдімгі</w:t>
        <w:br/>
        <w:t>қорғандардың басында отыратын даланың қара құсы-</w:t>
        <w:br/>
        <w:t>нан ауған жоқ! Көз қарасты қара! Насыбай атысын</w:t>
        <w:br/>
        <w:t>қара! Насыбайды атпайды -- танауға жақындатса бол-</w:t>
        <w:br/>
        <w:t>ды, үлкен пештің көмейі сияқты алыстан -тартып ке-</w:t>
        <w:br/>
        <w:t>теді...»</w:t>
        <w:br/>
        <w:t>Қара кісі шынында да Хакімге көлденеңнен шүйіле</w:t>
        <w:br/>
        <w:t>қарап тұрып, тырнағын сол жақ танауына жанастырып</w:t>
        <w:br/>
        <w:t>өтті де, шақшасының тығынын тығып, қонышына қай-</w:t>
        <w:br/>
        <w:t>тгдан қыстырды.</w:t>
        <w:br/>
        <w:t>Хакім аң-таң болып оның . нвешбий атқанына, аң-</w:t>
        <w:br/>
        <w:t>ғалдай түріне, ұзын түйе жүн шпекпеніне, ақ киіз қал-</w:t>
        <w:br/>
        <w:t>пағына, балықшылардың етігіндей, қонышы тізесінен</w:t>
        <w:br/>
        <w:t>“асқан былғары етігіне қарап түйені де, үйді де Ұмы-</w:t>
        <w:br/>
        <w:t>тып кетті.</w:t>
        <w:br/>
        <w:t>-- Үйге жүрі- деді ол Хакімге жуән дауыспен,</w:t>
        <w:br/>
        <w:t>есікке қарай иек қағып, Оның бұл сөзі Хакімге бұй-.</w:t>
        <w:br/>
        <w:t>рық сияқты естілді.</w:t>
        <w:br/>
        <w:t>-- Ақаң үйде ме? Меші. күтіп қалған жоқ па?-</w:t>
        <w:br/>
        <w:t>деп сұрады Хакім, басқа сөз таба алмай.</w:t>
        <w:br/>
        <w:t>Қара кісі оған да жауап қатпады. Таңырқаған Ха-</w:t>
        <w:br/>
        <w:t>кім үйге қарай жүрді.</w:t>
        <w:br/>
        <w:t>Хакім үйге кіргенде Ақметше офицер формалы</w:t>
        <w:br/>
        <w:t>ашаң жүзді қазақ жігітімен сөйлесіп отыр екен.</w:t>
        <w:br/>
        <w:t>-- Кеш жарық,-- деді Хакім, аздап басын иіп.</w:t>
        <w:br/>
        <w:t>Офилер басын изеді де, Ақметішенің сөзіне құлағын</w:t>
        <w:br/>
        <w:t>тосты. Жаңа ғана бір әңгімені бастап, соның аяғын</w:t>
        <w:br/>
        <w:t>күткен пішінмен ол үй иесінің аузына қарап отырып</w:t>
        <w:br/>
        <w:t>қалды, бірақ Ақметше үлкен қараға бұрылып:</w:t>
        <w:br/>
        <w:t>-- Нарды байладың ба?-- деп сұрады.</w:t>
        <w:br/>
        <w:t>Хакімнің бүйрегі бүлк ете қалды. «Нарды сұрағаны</w:t>
        <w:br/>
        <w:t>менің түйсден қашып арбаның астына тығылғанымды</w:t>
      </w:r>
    </w:p>
    <w:p>
      <w:r>
        <w:t>біліп көріп отыр екен ғой мыналар, бала сияқты түйе-</w:t>
        <w:br/>
        <w:t>ден қорыққаным масқара ұят болды. Мейлі, енді не</w:t>
        <w:br/>
        <w:t>124</w:t>
        <w:br/>
        <w:t>Хакім еңкейіңкіреп жолдың оң жақ бетін көзімен</w:t>
        <w:br/>
        <w:t>жеп жіберетіндей қадала түсті, Әрігіректе, жол бойын-</w:t>
        <w:br/>
        <w:t>да қарайған үйінді сияқты бір нәрсе көзге ілінді. Оля</w:t>
        <w:br/>
        <w:t>ішінен: «Мынау кәдімгі Қарақыстау. Белгілі нысана!..</w:t>
        <w:br/>
        <w:t>Сол, сол!-- деді. Оның тұла бойы кенет шімірженіп</w:t>
        <w:br/>
        <w:t>кеткендей болды.</w:t>
        <w:br/>
        <w:t>Астымда атым мінген Шайтан қара</w:t>
        <w:br/>
        <w:t>Жайықтан жылқы айдадым өңшең ала,</w:t>
        <w:br/>
        <w:t>Осыдан осы жылқы бойға сіңсе,</w:t>
        <w:br/>
        <w:t>Тағысын, тағы айтармыз, қосшы бала!..</w:t>
        <w:br/>
        <w:t>Қалың мұртты аттылы -қазақ жақындай түсіп:</w:t>
        <w:br/>
        <w:t>-- Ақырын, ақырын!-- деді Хакімге жалынғандай</w:t>
        <w:br/>
        <w:t>боп: Бірақ осы әнмен тап осы Қарақыстаудың тұсында</w:t>
        <w:br/>
        <w:t>дыбыс бермекші боп уәделескен Хакім, дуда делебесі</w:t>
        <w:br/>
        <w:t>қозып, қызып алған әншідей-ақ -өршеленіп, өлеңнің</w:t>
        <w:br/>
        <w:t>екішпі шумағын жалғастырып жіберді. Еркін далада</w:t>
        <w:br/>
        <w:t>бөгеусіз шалқитын ер көңілді тентек ән түнгі дыбыс-</w:t>
        <w:br/>
        <w:t>сыз. тұнық әуені шарқ ұрып өресі көтеріле берді де:</w:t>
        <w:br/>
        <w:t>Қай қала, мына қала, Теке қала,</w:t>
        <w:br/>
        <w:t>Текемет түр салдырдым теңбіл ала,</w:t>
        <w:br/>
        <w:t>Түн жортып, таңмен салдым тентек әнді,</w:t>
        <w:br/>
        <w:t>Жоаратсаң ақ боз үйден шық та қара? --</w:t>
        <w:br/>
        <w:t>деп көтерді. Ән айналасы әлденеше шақырым тегістік-</w:t>
        <w:br/>
        <w:t>те кірпік ілмеген жандар болса, құлағына тегіс естіле-</w:t>
        <w:br/>
        <w:t>тіндей болды.</w:t>
        <w:br/>
        <w:t>7</w:t>
        <w:br/>
        <w:t>Сырт қарауға көз тоқтатар белгісі жоқ жылмиып</w:t>
        <w:br/>
        <w:t>жатқан жалпақ даланың түкпір-түкпірінде ел аузынан</w:t>
        <w:br/>
        <w:t>: тастамайтын ескі қорғандар мен төбелер көп. Солар-</w:t>
        <w:br/>
        <w:t>дың бірі «Сырым шыққан». «Сырым шыққанның» ба-</w:t>
        <w:br/>
        <w:t>сына көтеріліп ертеңгі кезде кең атырапқа көз жібер"</w:t>
        <w:br/>
        <w:t>Сең: арқа бетті көк алқалы Жайықтың ұзын шеңбері</w:t>
        <w:br/>
        <w:t>орап жатады; шеңбер алқабындағы тізілген селендер</w:t>
        <w:br/>
        <w:t>төменде, тап аяғың астында жатқандай көрінеді: ба-</w:t>
        <w:br/>
        <w:t>тыстағы үлкен қаланың мұнаралы, нар үйлері бұлды-</w:t>
        <w:br/>
        <w:t>райды; берегіректегі: Ханкөлі жасыл тостағандай</w:t>
        <w:br/>
        <w:t>иегің астында тұрады; Барбастаудан Көпірліге асқан</w:t>
        <w:br/>
        <w:t>үлкен қара жолдың бойындағы жүргіншілер құмырс-</w:t>
        <w:br/>
        <w:t>қадай- қыбырлап, кей кезде керуендері жіпке тізген</w:t>
        <w:br/>
        <w:t>балықтай өріліп жатады; ал, қыр жақтағы тақта бел</w:t>
        <w:br/>
        <w:t>өріс үсті: ораздының он өкісі шығып жұптап-жұптап</w:t>
        <w:br/>
        <w:t>136</w:t>
      </w:r>
    </w:p>
    <w:p>
      <w:r>
        <w:t>рын күткен болатын. Қазір міне, уәде бойынша Қапи</w:t>
        <w:br/>
        <w:t>жолды қысқартып, қиырдан белгі беріп тұр еді.</w:t>
        <w:br/>
        <w:t>Оба басынан жортып түсіп Әбдірахман төмендегі</w:t>
        <w:br/>
        <w:t>Беланға отрядті үшке бөлгізіп, шоғырландырмай бя-</w:t>
        <w:br/>
        <w:t>тысқа қарай жүргізді. Ымырт жабыла Ханкөліне же-</w:t>
        <w:br/>
        <w:t>тіп жолдан екі шақырымдай жердегі Қарақыстауда бас</w:t>
        <w:br/>
        <w:t>қоспақшы болды.</w:t>
        <w:br/>
        <w:t>Хакімнің әні Абылаевқа да ұнады... «Ақбоз үйден</w:t>
        <w:br/>
        <w:t>шық та қара... дейді, келістіріп-ақ айтады-ау, әншілер.</w:t>
        <w:br/>
        <w:t>Мына сұрқия студенттің көрдің бе Аязбайдың тап өзін-</w:t>
        <w:br/>
        <w:t>дей шырқырауын! Бұған бір нәрсе көрініп келе жатқан</w:t>
        <w:br/>
        <w:t>болар. Бұл сенің ақтық әнің болсын, тоқтай тұр!»--</w:t>
        <w:br/>
        <w:t>деді ол ішінен. Сөйтті де қасында келе жатқан еңгезер-”</w:t>
        <w:br/>
        <w:t>дей үші ірі жігіттің атқа қолапайсыздау отырған шгет-</w:t>
        <w:br/>
        <w:t>кісіне:</w:t>
        <w:br/>
        <w:t>-- Анаған үніңді өшір де! Бұл қыз алдында оты-</w:t>
        <w:br/>
        <w:t>рып ән салатын жер емес. Бар!-- деді зекіп.</w:t>
        <w:br/>
        <w:t>Шеткі ірі жігіт бұйрықты түсінбей қалды. Ол:</w:t>
        <w:br/>
        <w:t>-- Не дейсіз? Қыз алдында отыратын дейсіз бе?:.--</w:t>
        <w:br/>
        <w:t>деп кідірістеп ат тізгінін тежей түсті.</w:t>
        <w:br/>
        <w:t>-- Есалаң милау! Ана әнді тоқтат деймін. Марш,</w:t>
        <w:br/>
        <w:t>түйір ой жоқ, түйедей болған неме!-- деді Абылаев</w:t>
        <w:br/>
        <w:t>солдатына жекіріп. -</w:t>
        <w:br/>
        <w:t>“Солдат ат басын кері бұрмай:</w:t>
        <w:br/>
        <w:t>-- Хоп, тақсыр!-- деп тізгінін тежеген күйі заулап</w:t>
        <w:br/>
        <w:t>жүріп келе жатқан артқы түйе-арбаларды тосып тұ-</w:t>
        <w:br/>
        <w:t>рып қалды.</w:t>
        <w:br/>
        <w:t>Абылаев солдаттың атын да, фамилиясын да ата-</w:t>
        <w:br/>
        <w:t>мады. Соған қарағанда офицер бір қатар адамының</w:t>
        <w:br/>
        <w:t>аты-жөнін жақсылап білмейтін де сияқты. Оның себебі</w:t>
        <w:br/>
        <w:t>де бар. Орал қаласына төтенше тапсырмамен шығарда</w:t>
        <w:br/>
        <w:t>казармадағы «эскер ойынына үйреніп жатқандардың»</w:t>
        <w:br/>
        <w:t>ішінен он бес адамды бойына қарап тұрып өзі таңдап</w:t>
        <w:br/>
        <w:t>алған еді. Бұл еңгезердей ірі жігіттердің оған біреуі де</w:t>
        <w:br/>
        <w:t>таныс емес-ті. Аты-жөнін жазып берген-елу басыға ол:</w:t>
        <w:br/>
        <w:t>-- Маған бұлардың аты, фамилиясы, жасы, білімі</w:t>
        <w:br/>
        <w:t>қажет емес, көргенде адам шошырлық түйедей түрі</w:t>
        <w:br/>
        <w:t>ғана керек,-- деген болатын.</w:t>
        <w:br/>
        <w:t>Сол сырт көзге сұсты, бойлары сырықтай, екі иы-</w:t>
        <w:br/>
        <w:t>ғына екі адам мінгендей өңкей дәулердің бірі кәдімгі</w:t>
        <w:br/>
        <w:t>сыбызғышы. Қайыпқожаның Кәрімғалиы болатын.</w:t>
        <w:br/>
        <w:t>Кәрімғали арба үстінде келе жатқан керуен басы-</w:t>
        <w:br/>
        <w:t>мен оның түйе бағатын жас бала жігітін ғана білетін.</w:t>
        <w:br/>
        <w:t>138</w:t>
        <w:br/>
        <w:t>тап қалды!.. Абылаев мені кәміл-ақ танып келе жатыр.</w:t>
      </w:r>
    </w:p>
    <w:p>
      <w:r>
        <w:t>Танымауға мүмкін емес. Ақметше аты-жөнімді, бүге-</w:t>
        <w:br/>
        <w:t>шігесіне дейін қалдырмай айтып берді ғой. Не зұлым-</w:t>
        <w:br/>
        <w:t>дық болса да бұл қаскүнем ішіне түйді. Адамдарына</w:t>
        <w:br/>
        <w:t>әзір айтпауы да мүмкін. Айтса сыр білдірер еді жаңа-</w:t>
        <w:br/>
        <w:t>ғы ақыл айтқан солдат»,-- деп ойлады Хакім, арба Үс-</w:t>
        <w:br/>
        <w:t>тіне жайланысыңқырап отырып.</w:t>
        <w:br/>
        <w:t>Хакімнің Абылаев жөнінде: қаскүнемнің не ойла-</w:t>
        <w:br/>
        <w:t>са да зұлымдығы ішінде болды, дегені дұрыс болжал</w:t>
        <w:br/>
        <w:t>болды. Хакімді таныстырып Ақметше сөзін аяқтай бер-</w:t>
        <w:br/>
        <w:t>генде-ақ Абылаев оны танып қана қойған жоқ, бұл</w:t>
        <w:br/>
        <w:t>Аңқаты басында қолдан жырылып шығып, жұрт ал-</w:t>
        <w:br/>
        <w:t>дында масқара етіп, аттылы-жаяулы жүгірген бүтін</w:t>
        <w:br/>
        <w:t>ауылды соңына салған студенттің бетіне киімімен жұ-</w:t>
        <w:br/>
        <w:t>тып қоятындай қарап еді. Ақметшенің пәтерінде ол</w:t>
        <w:br/>
        <w:t>Хакімге тура бас салуға да даярланған-ды. Бірақ үлкен</w:t>
        <w:br/>
        <w:t>адамдарға жалтақтап қалған офицер жұрт қадірлей-</w:t>
        <w:br/>
        <w:t>" тін, тіпті Жанша Досмұқамбетовтің өзі ауыз-екі сөйле-</w:t>
        <w:br/>
        <w:t>сіп жүрген Ақметшенің сөзінен жасқанып қалған бола-</w:t>
        <w:br/>
        <w:t>тын. Ол Абылаевқа жүрерде: аса қадірлі адамның</w:t>
        <w:br/>
        <w:t>баласы -- нағашым, сізге тапсырдым. Көліктің аман</w:t>
        <w:br/>
        <w:t>болуын ойларсыз, ақша үшін емес. Жаншаның бір ауыз</w:t>
        <w:br/>
        <w:t>сөзі үшін бердім деген-ді. Осы сөз оның ілкі ойын тез</w:t>
        <w:br/>
        <w:t>өзгертуге себеп болды. «Ақметше ара түседі, нағашы-</w:t>
        <w:br/>
        <w:t>сын тұтқынға алуға рұқсат етпейді. Тіпті Жаншаның</w:t>
        <w:br/>
        <w:t>өзіне айтып арашалап қалуы да мүмкін. Онан да мұны</w:t>
        <w:br/>
        <w:t>өз қолыма еркін тигенде ғана бір жайлы етейін. Ал</w:t>
        <w:br/>
        <w:t>егер де Хакім Жүнісов бір себеппен қалада қалуға бел</w:t>
        <w:br/>
        <w:t>байласа -- онда полиция басқармасының қолына беріп</w:t>
        <w:br/>
        <w:t>кетейін» деп шешкен еді.</w:t>
        <w:br/>
        <w:t>Абыллаевтың іңірде ас жемей, асығып кеткені де осы</w:t>
        <w:br/>
        <w:t>себептен еді, Кейін бұл ниетінен «хабары жоқ» Хакім</w:t>
        <w:br/>
        <w:t>керуенге ілесіп, ұзын жолға бірге шыққаннан кейін</w:t>
        <w:br/>
        <w:t>Абылаев: «Я, бақ, я, аруақ!-- деді.- Сұрқия студентті</w:t>
        <w:br/>
        <w:t>құдайдың өзі айдап келіп қолыма ұстатты. Анау күнгі</w:t>
        <w:br/>
        <w:t>айрылып қалғанның есесін қайтарып, ана әлгі ат жақ-</w:t>
        <w:br/>
        <w:t>ты ұзын учителімен бірге Һарон сұлтанның қолына</w:t>
        <w:br/>
        <w:t>берейін. Атаңа нәлет азғындардың өтін алып... құйсын!</w:t>
        <w:br/>
        <w:t>Бірақ бұған тап қазір үндемейін. Білмеген күйде арба</w:t>
        <w:br/>
        <w:t>үстінде отыра берсін. Ана Көпірлі Аңқатысына барған-</w:t>
        <w:br/>
        <w:t>Да, таң ата, екі қолын артына байлап, өзін арбаға таң-</w:t>
        <w:br/>
        <w:t>дырайын. Әйтпесе бұл мына тас қараңғыда тағы қОЛ-</w:t>
        <w:br/>
        <w:t>дан бұлт етер»,-- деп тісін басты ол. ат үстінде келе</w:t>
        <w:br/>
        <w:t>жатып. Бұл ойын ол солдаттарға да айтпады.</w:t>
        <w:br/>
        <w:t>Абылаевтың өмірбаяны аса ұзын да емес, аса дәріп-</w:t>
        <w:br/>
        <w:t>130</w:t>
        <w:br/>
        <w:t>жүк тиеген биік арбасынан секіріп түсудің өзі де қа-</w:t>
        <w:br/>
        <w:t>уіпті, түскен күнде не үшін-түскеніңді тексерсе, бәрінен</w:t>
        <w:br/>
        <w:t>осы жаман -- күдік туғызатын жай. Ал, қай “жерге</w:t>
        <w:br/>
        <w:t>келгенінді шамалап, әбден қатесіз біліп алмай уәделі</w:t>
        <w:br/>
        <w:t>жерде дыбыс беруге де болмайды. Бұл дыбыс жә ілгері,</w:t>
        <w:br/>
        <w:t>жә кейін берілсе істің қара сабындай бұзылғаны</w:t>
        <w:br/>
        <w:t>емес пе?!,</w:t>
        <w:br/>
        <w:t>Дала түні күдікті молайта берді. Күдікпен қосылып</w:t>
        <w:br/>
        <w:t>шым-шытырық ойлар қабаттасты. !</w:t>
      </w:r>
    </w:p>
    <w:p>
      <w:r>
        <w:t>«Меңдікерей Ақметшені тауып, оның не жүк тиейті-</w:t>
        <w:br/>
        <w:t>нін біл; Оралдан қашан жүретінін анықта»,-- ДЕді,.</w:t>
        <w:br/>
        <w:t>Бірақ ол бұл кеуренді кім қарсылайтынын, қалай қар-</w:t>
        <w:br/>
        <w:t>сылайтынын айтқан жоқ. Мұны мен де сұрамадым.</w:t>
        <w:br/>
        <w:t>Егер де мына Абылаевтың жиырма шақты қарулы ада-</w:t>
        <w:br/>
        <w:t>мына қарсы тұрып қаруын қолға түсіре алатындай</w:t>
        <w:br/>
        <w:t>отряд келіп үлгірсе жақсы. Егер де он шақты адам қар-</w:t>
        <w:br/>
        <w:t>сылап, мыналардың қарсыласқанына төтеп бере алма-</w:t>
        <w:br/>
        <w:t>са не болмақшы? Таң атқанша келетін адамдар қара</w:t>
        <w:br/>
        <w:t>жолға жетіп үлгермесе не істейміз? Мен мыналардан</w:t>
        <w:br/>
        <w:t>қулығымды асырып, ойлаған ойым сәті түсіп орындала</w:t>
        <w:br/>
        <w:t>қалса бір жүк, ең мықтағанда екі жүк қару жырып</w:t>
        <w:br/>
        <w:t>алып қаламын. Жаман айтпай жақсы жоқ, оған да</w:t>
        <w:br/>
        <w:t>жеткізбей, Абылаев Барбастаудан асқан кезде мені тұт-</w:t>
        <w:br/>
        <w:t>қынға алуға ойласа -- онда бас қорғау ғана қалады.</w:t>
        <w:br/>
        <w:t>Ол бас қорғау әрекетінің өзі де өте қымбатқа түсуі мүм-</w:t>
        <w:br/>
        <w:t>кін», деп ойлады Хакім бір кез. Аздан кейін оның ойы</w:t>
        <w:br/>
        <w:t>онан да әрі, онан да терең нәрселерге тірелді. :</w:t>
        <w:br/>
        <w:t>«Меңдікерей күрестің эдісі көп. Бұған алдымен ба-</w:t>
        <w:br/>
        <w:t>тылдық пен тапқырлық керек,-- дейді. Менің осы ісім</w:t>
        <w:br/>
        <w:t>де күрес пе? Мыналардың жеті түнде қару тиеп, оны</w:t>
        <w:br/>
        <w:t>қоршалап келе жатқаны да күрес пе? Жақсы, осының |</w:t>
        <w:br/>
        <w:t>бәрі күрес болсын. Онда ендеше, бірнеше сағаттан ке-</w:t>
        <w:br/>
        <w:t>Йін шарт-шұрт ұрыс басталады да, жә бұлар бізді кес-</w:t>
        <w:br/>
        <w:t>кілейді, жә болмаса бұларды біз атқылаймыз. Атқылау</w:t>
        <w:br/>
        <w:t>түбі -- өлім. Сонда мына жанымда келе жатқан жай-</w:t>
        <w:br/>
        <w:t>барақат үнді жалпақ қазақтың жазығы не? Болмаса</w:t>
        <w:br/>
        <w:t>ана қарақұс реңді ұзын қара кісінің кінәсы керуен ай-</w:t>
        <w:br/>
        <w:t>дағаны ма? Оған керуен айдатқан Акметше, Ақметше-</w:t>
        <w:br/>
        <w:t>ге жүгімді жеткізіп бер деп сұраған Жанша, ана Абы-</w:t>
        <w:br/>
        <w:t>лаев пен мына солдаттарды да жіберген Жанша. Сонда</w:t>
        <w:br/>
        <w:t>бәрі бір Жанша үшін жанын бермекші ме?! Жаншаны</w:t>
        <w:br/>
        <w:t>Жанша етіп, мықты етіп.-- адамның жанына шейін</w:t>
        <w:br/>
        <w:t>билеттіріп қойған қай құдірет?.. Жоқ. Мұным балалық</w:t>
        <w:br/>
        <w:t>ой. Жалғыз адам емес, өкімет. Бүкіл өкімет. Патша Да</w:t>
        <w:br/>
        <w:t>жалғыз еді ғой, бірақ оның сүйенгені өкімет, жұмыс-</w:t>
        <w:br/>
        <w:t>12 і,</w:t>
        <w:br/>
        <w:t>Ал, мына ән салып келе жатқан адамның ол түрін де,</w:t>
        <w:br/>
        <w:t>өзін де көрген жоқ, оның әніне де аса құлақ тоса қой-</w:t>
        <w:br/>
        <w:t>ған жоқты?! «Бұл қайсысы ән салған? Жеті түнде ән</w:t>
        <w:br/>
        <w:t>салғандай не бар деймін-ау!. Сыбызғы мен домбыра</w:t>
        <w:br/>
        <w:t>болса бір” сәрі. Шіркін, көкемнің күжілдетіп отыратын</w:t>
        <w:br/>
        <w:t>сыбызғысы болса! Пай-пай-пай! Шеке тамыры білеудей</w:t>
        <w:br/>
        <w:t>болып кетеді-ау!.. Мына сияқты түнде тартса біздің</w:t>
        <w:br/>
        <w:t>ауылға да естілер еді күжілі»,-- деп ойлады ол. Хакім</w:t>
        <w:br/>
        <w:t>мен оның қасындағы аттылы солдат деңдесе бергенде:</w:t>
        <w:br/>
        <w:t>-- Бұл қыз алдында отырып ән салатын жер емес.</w:t>
        <w:br/>
        <w:t>Мұқым, ауыздарыңды ашпаңдар. Ашиады екенсің бар</w:t>
        <w:br/>
        <w:t>ғой, мына дойырмен жондарыңнан таспа алямын!--</w:t>
        <w:br/>
        <w:t>деді Кәрімғали, өзінің кәдімгі туғаннан бері Хакімге</w:t>
        <w:br/>
        <w:t>таныс дүңкілдек даусымен.</w:t>
      </w:r>
    </w:p>
    <w:p>
      <w:r>
        <w:t>Хакім үнсіз қалды. Ол аузын ашарын да, ашпасын</w:t>
        <w:br/>
        <w:t>Да білмеді. «Егер де мені таныса бұл әңгүдік Кәрімға-</w:t>
        <w:br/>
        <w:t>ли бүтін керуенді басына көтерер. Бұған дыбыс берме-</w:t>
        <w:br/>
        <w:t>Йін», деп түйді Хакім ішінен. «Маңдайының соры арыл-</w:t>
        <w:br/>
        <w:t>маған сор қасқаның кездескен жерін қара! Егер де біз-</w:t>
        <w:br/>
        <w:t>дің жігіттер тұра бас салса -- алдымен оққа Кәтімғали</w:t>
        <w:br/>
        <w:t>ұшады ғой... енді қайттім?!» Хакім ойын аяқтап үлгіре</w:t>
        <w:br/>
        <w:t>алмады, алдыңғы жақтан «тоқта!» деген ашы айқай</w:t>
        <w:br/>
        <w:t>шықты,</w:t>
        <w:br/>
        <w:t>Хакім гелт ете түсті, Ол түнгі уақиғаның басталып</w:t>
        <w:br/>
        <w:t>“қалғанын шамалап үлгіргенше болмай винтовканың</w:t>
        <w:br/>
        <w:t>қатар шыққан қос күрсілі қара түнді қақ жарып, мыз-</w:t>
        <w:br/>
        <w:t>ғып қалған даланың көзін ашып жібергендей, отты</w:t>
        <w:br/>
        <w:t>демі жарқ ете қалды; тып-тынық түнгі салқын ауаны</w:t>
        <w:br/>
        <w:t>білдірмей тесіп өтіп алыстағы көкжиек жақты ұңғылап</w:t>
        <w:br/>
        <w:t>бара жатқан оқтың талмалы суылы да жоғалып кетті.</w:t>
        <w:br/>
        <w:t>Алдыңғы жақта дүбір де, дауыс та молая түсті. Төбе-</w:t>
        <w:br/>
        <w:t>ден түскендей тосын шыққан мылтық даусы бірден-</w:t>
        <w:br/>
        <w:t>екіден көп көлікті қоршалап, бытырап келе жатқан</w:t>
        <w:br/>
        <w:t>Абылаев жігіттерінің де үрейін ұшырып жіберді. Ха-</w:t>
        <w:br/>
        <w:t>кімнің жанында әнге ұйып келе жатқан үлкендеу адам</w:t>
        <w:br/>
        <w:t>«алла!» деп қалды да, паня іздегендей арбаға тақала</w:t>
        <w:br/>
        <w:t>түсті. Мұны Хакім анық көрді.</w:t>
        <w:br/>
        <w:t>Бірақ ол екі саржандай экердегі «ауыздарыңды</w:t>
        <w:br/>
        <w:t>ашпа...» деп бұйрық берген Кәрімғалидың шошып ке-</w:t>
        <w:br/>
        <w:t>тіп, аттан ауып қалғанын байқаған жоқ еді. Сонда да</w:t>
        <w:br/>
        <w:t>“ол әрі аңқау, әрі жүрексіз Кәрімғалиды босқа өліп</w:t>
        <w:br/>
        <w:t>кете ме деп ойлап арбадан қарғып түсті де: )</w:t>
        <w:br/>
        <w:t>-- Кәрімғали, Кәрімғали! Мен Хакіммін. Түс ат-</w:t>
        <w:br/>
        <w:t>тан, шапшаң түс! Әйтпесе оққа ұшасың. Бұл келген</w:t>
        <w:br/>
        <w:t>139</w:t>
        <w:br/>
        <w:t>Әйтиев еді. Сороко оның ниетіне әбден түсінбей:</w:t>
        <w:br/>
        <w:t>-- Шекесін сындыра: сал, үгіттеп не қыласың ит-</w:t>
        <w:br/>
        <w:t>ті,-- деді қасқырша гүрілдеп.</w:t>
        <w:br/>
        <w:t>-- Ағатай-ай, менің &gt;хазығым жоқ... өлтірме... қа-</w:t>
        <w:br/>
        <w:t>зақ баласымыз ғой...-- деді Абылаев үні шықпай зор-</w:t>
        <w:br/>
        <w:t>ға сыбырлап. .</w:t>
        <w:br/>
        <w:t>Аз уақыттың ішінде-ақ қоршап алған көп адам.</w:t>
        <w:br/>
        <w:t>қарсыласуға да жарамаған нашар конвойдың қару-</w:t>
        <w:br/>
        <w:t>жарағын сыпырып алып, өздерін шоғырлап бір жерге</w:t>
        <w:br/>
        <w:t>жиды. Бұлардың тағдырын күні бұрын ойлап шешіп</w:t>
        <w:br/>
        <w:t>қойған отряд басшысы:</w:t>
        <w:br/>
        <w:t>-- Не бәрі қанша көлік, қанша адам еді?-- деп сұ-</w:t>
        <w:br/>
        <w:t>рады зыр жүгіріп жүрген Хакімнен.</w:t>
        <w:br/>
        <w:t>-- Қарулысы он бес, екі керуеншімен не бәрі он</w:t>
        <w:br/>
        <w:t>жеті кісі. Түйе --жиырма бір, арба -- он бір. Тиеген</w:t>
        <w:br/>
        <w:t>жүк --қару-жарақ, қанша екенін офицер Абылаев. бі-</w:t>
        <w:br/>
        <w:t>леді. Сұраңыз,-- деді Хакім аптығып сөйлеп.</w:t>
      </w:r>
    </w:p>
    <w:p>
      <w:r>
        <w:t>-- Ымм.. Абылаевсыз да есебін табармыз. Ал,</w:t>
        <w:br/>
        <w:t>кәне, қаруын тастаған хан солдаттары, бері қараң-</w:t>
        <w:br/>
        <w:t>Дар,-- деп Әбдірахман ақырындап тамағын кеней түс-</w:t>
        <w:br/>
        <w:t>ті.-- Сендерді солдат деуге де болмайды. Жөні, адасып</w:t>
        <w:br/>
        <w:t>жүрген адамдар деп есептеуге келер. Үйткені сендер</w:t>
        <w:br/>
        <w:t>Жымпиты хүкіметіне қызмет етіп жүрсіңдер. Бірақ не</w:t>
        <w:br/>
        <w:t>істеп жүргендеріңді жақсы білмейсіңдер. Мына жүкте-</w:t>
        <w:br/>
        <w:t>рің қару-жарақ, мұны сендерге беріп отырған қалың</w:t>
        <w:br/>
        <w:t>бұқараның қас жауы атаман Мартынов дейтін жауыз.</w:t>
        <w:br/>
        <w:t>.Ал-- бұл қаруды сұрап отырған Жанша бастаған қа-</w:t>
        <w:br/>
        <w:t>зақ оқымыстылары. Олар бұл қаруды момын елдің</w:t>
        <w:br/>
        <w:t>аузын аштырмай билеп-төстеу үшін алып жатыр. Ата-</w:t>
        <w:br/>
        <w:t>ман Мартыновпен бірігіп тағы да қазақ еңбекшілерін</w:t>
        <w:br/>
        <w:t>езіп, құл ету ниетімен ғаскер жинап жатыр. Міне осы-</w:t>
        <w:br/>
        <w:t>ған түсінбей мына Абылаевпен бірге .керуен қорғап,</w:t>
        <w:br/>
        <w:t>қару ұстап, жүк күзетіп келе жатқандарың адасқан-</w:t>
        <w:br/>
        <w:t>дықтың белгісі. Түнде жүрген ұрыны түнде ұстайды,</w:t>
        <w:br/>
        <w:t>ұрлық істеп жатқан жерінде қолға түсіреді. Сендер тап</w:t>
        <w:br/>
        <w:t>сол сияқты қылмыс үстінде қолға түстіңдер. Алайда</w:t>
        <w:br/>
        <w:t>сендердің надандықтарынды ескеріп жазадан босатпақ-</w:t>
        <w:br/>
        <w:t>шымыз. Бұдан былай тірі қаламын десеңдер хан әскері-</w:t>
        <w:br/>
        <w:t>не бармаңдар. Тура үйлеріңе қайтыңдар. Офицер Абы-</w:t>
        <w:br/>
        <w:t>Лаевтан өзгеңді босатамыз,-- деді. )</w:t>
        <w:br/>
        <w:t>57 Үрейі ұшып біріне-бірі ғығыла түскен жандар Әбді-</w:t>
        <w:br/>
        <w:t>рахманның соңғы жылы бөзі аузынан шыққанда жы-</w:t>
        <w:br/>
        <w:t>лап жібере жаздады.</w:t>
        <w:br/>
        <w:t>-- Ағатай-ай, өркенің өссін. «Зорлықпен жүрген</w:t>
        <w:br/>
        <w:t>“адамбыз. Еріксіз жүрміз. Енді қайтып хан маңын көр-</w:t>
        <w:br/>
        <w:t>43</w:t>
        <w:br/>
        <w:t>ті Де емес. Қатал тәрбие, қатаң мінез құшағында өскен</w:t>
        <w:br/>
        <w:t>қайырымы аз, қанын ішіне тартқан жан. Бұған мүмкін</w:t>
        <w:br/>
        <w:t>өмірдің теріс аққан бір ағыны айыпты шығар. Кім біле-</w:t>
        <w:br/>
        <w:t>ді, тұрмыс түрлі, адам түрлі ғой..</w:t>
        <w:br/>
        <w:t>Ол әкесі жас кезінде өліп, өгей экенің қолында</w:t>
        <w:br/>
        <w:t>өскен, жан біткенге наразы, жалғыз жүріп, жалғыз</w:t>
        <w:br/>
        <w:t>тұратын бала болды да, оқуға кірген кезде де ешкім-</w:t>
        <w:br/>
        <w:t>мен достаспай қойды. Мұнан көп жыл бұрын әскер</w:t>
        <w:br/>
        <w:t>тәртібінде бөйім реальное училишені бітіргеннен кейін</w:t>
        <w:br/>
        <w:t>Һарон төре оны әскер жұмысына қосты да, бірақ жи-</w:t>
        <w:br/>
        <w:t>һангер соғысы кезінде майданға жібермей тілмаштық</w:t>
        <w:br/>
        <w:t>ісіне баулыды. Сәйтіп бірнеше жыл крестьянский на-</w:t>
        <w:br/>
        <w:t>чальник кеңсесінде болды. Патша тағынан құлап ескі</w:t>
        <w:br/>
        <w:t>үкімет өзгергеннен кейін бір жылдай бостан-бос қалған</w:t>
        <w:br/>
        <w:t>Абылаев былтырдан бері жаңа құрылған Жымпиты</w:t>
        <w:br/>
        <w:t>үкіметінің ішкі тәртіпті басқаратын қызметіне офицер</w:t>
        <w:br/>
        <w:t>болып іліккенгді... )</w:t>
        <w:br/>
        <w:t>Сол Жымпиты үкіметінің Войско үкіметінің алған</w:t>
        <w:br/>
        <w:t>қаруын тиген атақты Ақметшенің қызыл нарлы керуе-</w:t>
        <w:br/>
        <w:t>нін де бірі ат үстінде, бірі арбада, біріне-бірі қабыспай-</w:t>
        <w:br/>
        <w:t>тын қарама-қарсы мақсатты екі жан тас қараңғы түн-</w:t>
        <w:br/>
        <w:t>де дала жолының жұмбақ қойына тереңдеп еніп бара</w:t>
        <w:br/>
        <w:t>жатты.</w:t>
        <w:br/>
        <w:t>Көктегі жұлдыздай жамырап жер бетіне жарық</w:t>
        <w:br/>
        <w:t>төгіп жататын қаланың самсаған шамы сияқты оты</w:t>
      </w:r>
    </w:p>
    <w:p>
      <w:r>
        <w:t>жоқ, жә болмаса түн ішінде алдыңнан шыға келетін</w:t>
        <w:br/>
        <w:t>шоқ-шоқ орманы мен қарауытқан тауы да аз, жыл-</w:t>
        <w:br/>
        <w:t>миып жатқан сақыра көзге ілінерлік сырт белгіден</w:t>
        <w:br/>
        <w:t>жұрдай. Қай шамаға келіп, қай жерге жеткеніңді жер</w:t>
        <w:br/>
        <w:t>мен жолдың түріне қарай айырасың. Ал жер реңі мен</w:t>
        <w:br/>
        <w:t>әсімдік бітісінен жаңылып аяқты жазым баса бастаған</w:t>
        <w:br/>
        <w:t>кездерде әккі түйе мен ақылды ат жол бастайды. Бас-</w:t>
        <w:br/>
        <w:t>қан жерінен жаңылмайтын жануар өзіне тізгін берген</w:t>
        <w:br/>
        <w:t>шақта керекті қарасынға адастырмай алып келеді. Көп</w:t>
        <w:br/>
        <w:t>жүріп жолдың ойы мен қырын, шөбі мен шөкесін тал-</w:t>
        <w:br/>
        <w:t>дап білмесе де, Хакім де жерді жақсы шамалайтын.</w:t>
        <w:br/>
        <w:t>Бірақ арба басына екі адамнан келетін қарулы жандар</w:t>
        <w:br/>
        <w:t>мен керуен бастаған қара кісі Хакімнің бойын да жаз-</w:t>
        <w:br/>
        <w:t>дырмай, ойын да көсілдірмей, көзін де алысқа түсірмей</w:t>
        <w:br/>
        <w:t>-Уыестарына мықтап ұстап жұмып алған сияқты. Оған</w:t>
        <w:br/>
        <w:t>төмен түсіп еңкейіп қарауға да, арба үстінен жан-жа-</w:t>
        <w:br/>
        <w:t>ғына жақсылап көз жіберуге де мүмкіндік бермеді,</w:t>
        <w:br/>
        <w:t>желе аяңдап зырлап келе жатқан жарау нарлардың</w:t>
        <w:br/>
        <w:t>Ба” 131</w:t>
        <w:br/>
        <w:t>шының құлатқаны да соның үкіметі. Бұл да сондай.</w:t>
        <w:br/>
        <w:t>Ал, адам өледі деп аясаң - өзіңді өлтіреді. Сондын-</w:t>
        <w:br/>
        <w:t>тан жау аяған -- жаралы дейді. Қолына түссе олар</w:t>
        <w:br/>
        <w:t>да аямас. Оны ойлаудың керегі жоқ екен. Қолына</w:t>
        <w:br/>
        <w:t>түссем мына Абылаев мені қазақ екен деп аяй қоймас.</w:t>
        <w:br/>
        <w:t>Ол адамшылық жауда бола бермес. Бір түнде Оралдың</w:t>
        <w:br/>
        <w:t>советтік үкіметін құлатып, басшыларын түрмеге тық-</w:t>
        <w:br/>
        <w:t>ы; Меңдікерейді шауып тастады, ол тек әлдеқалай</w:t>
        <w:br/>
        <w:t>өлмей қалды; Орынбордан келе жатқан 800 әскерді</w:t>
        <w:br/>
        <w:t>ақтар түнде бас салып төсекте жатқан жерде қанды</w:t>
        <w:br/>
        <w:t>қырғынға ұшыратты; бүгін мынау Жымпиты үкіметі</w:t>
        <w:br/>
        <w:t>атып, асып, түрмеге тығып ат пен жігіт, ақша мен киім</w:t>
        <w:br/>
        <w:t>жинап жатыр; ел қорғаймын деп қару-жарақ тасуда.</w:t>
        <w:br/>
        <w:t>Бұлар мына керуенді аман-есен Жымпитыға жеткізсе</w:t>
        <w:br/>
        <w:t>не болмақшы? Он бір көлікте ең кемінде мың винтов-”</w:t>
        <w:br/>
        <w:t>қа бар шығар. Бұл мың винтовка бір полкке қару; полк</w:t>
        <w:br/>
        <w:t>оны ертең бізге қарсы жұмсаса!.. Егер де бұл керуенді</w:t>
        <w:br/>
        <w:t>бұрып өзімізге -- штабқа алып кетпесек, көрер көзге</w:t>
        <w:br/>
        <w:t>жауды өз қолымызбен қаруландыру болмай ма? Басы-</w:t>
        <w:br/>
        <w:t>мызды байлап кіріскен ісіміздің түбі -- қаруда. Ана</w:t>
        <w:br/>
        <w:t>отрядке жазылып, теңдік аламыз деп жатқан жігіттер-</w:t>
        <w:br/>
        <w:t>ге қару керек. Мен- де сол қару үшін шыққан жоқпын</w:t>
        <w:br/>
        <w:t>ба, сонау Шалқардың жағасынан. Қолыңа қару ал да,</w:t>
        <w:br/>
        <w:t>өзіңді өзің биле деп ұран тастаған жоқпыз ба, ана</w:t>
        <w:br/>
        <w:t>қалың шаруа мен жұмыскерге. “Жоқ, өліп кетсек тв</w:t>
        <w:br/>
        <w:t>мұны Жымпитыға жеткізбеу керек! деп тістенді</w:t>
        <w:br/>
        <w:t>Хакім.</w:t>
        <w:br/>
        <w:t>Кешікпей керуен Барбастауға келді де, тоқтамас-</w:t>
        <w:br/>
        <w:t>тан оның аяқ өткел суын кешіп өтіп, Тереңсайдың</w:t>
        <w:br/>
        <w:t>арғы қырқасына иек сүйеді.</w:t>
        <w:br/>
        <w:t>Керуен жалпақ жазық далаға шыққаннан кейін кө-</w:t>
        <w:br/>
        <w:t>сілген сары аяңға түсті. Барбастау қырқасы арттағы</w:t>
        <w:br/>
        <w:t>қала шамын бірте-бірте көзден жасырып, қою қараңғы-</w:t>
        <w:br/>
        <w:t>лық айналаны тегіс қымтай түскен сияқтанды. Қыр-</w:t>
        <w:br/>
        <w:t>лықтың шаңды эқолына күрпілдете басқан жалнақ та-</w:t>
        <w:br/>
        <w:t>бандар, керуен соңынан жеті түнде көзге ілінерілінбес</w:t>
      </w:r>
    </w:p>
    <w:p>
      <w:r>
        <w:t>боз тозаң -- арқан сүйретіп келе жатқандай. Дала әрі</w:t>
        <w:br/>
        <w:t>тымырсық, әрі үнсіз. Ат пен түйенің аяғын өлшеп бас-</w:t>
        <w:br/>
        <w:t>қан күңгірт дүбірі. арбаның ақырын сыртылы ғана</w:t>
        <w:br/>
        <w:t>үздіксіз құлаққа келеді... Арба үстінде еңкейіп Хакім</w:t>
        <w:br/>
        <w:t>түнгі далаға құлағын. тосын отырды да, жанамалап</w:t>
        <w:br/>
        <w:t>келе жатқан жалпақ қазақтан сыр тартпақшы боп,</w:t>
        <w:br/>
        <w:t>ақырын ғана ыңырсып, өзінің үнемі оңашада айтатын;</w:t>
        <w:br/>
        <w:t>«Біздің ел көшсе жайлар Бәлтен сайынды» әндетті.</w:t>
        <w:br/>
        <w:t>Оның даусы өте ақырын және аса нәзік шықты, қасын-</w:t>
        <w:br/>
        <w:t>133</w:t>
        <w:br/>
        <w:t>қайта айналып келіп керуенді тез жүргізуге жарлық</w:t>
        <w:br/>
        <w:t>берді де, өзі көлік жегілгенше үйде отырды. Бірақ бұл</w:t>
        <w:br/>
        <w:t>сүт пісірім шамасы ұзақ уақыттың ішінде ол Хәкімге</w:t>
        <w:br/>
        <w:t>«ләм-мим» деп тіл ңатпады, бұрылып жүзіне де қара-</w:t>
        <w:br/>
        <w:t>мады, бейне оның әдейі бар-жоғын байқамаған адам-</w:t>
        <w:br/>
        <w:t>ша шылымын тартып, түнгі терезеге үңіліп қайта-қай-</w:t>
        <w:br/>
        <w:t>та ауланың ішіне қараумен болды. Көп сөйлеспегенмен</w:t>
        <w:br/>
        <w:t>анда-санда ол Ақметшенің сұраған сөзіне жауап қайы-</w:t>
        <w:br/>
        <w:t>рып, өзі де бірнеше рет қарсы сауалдап қойды. Бірақ</w:t>
        <w:br/>
        <w:t>мұнан Хакім өзіне керекті ешнәрсе аша алмады,-</w:t>
        <w:br/>
        <w:t>оның не жүзінен, не лебізінен жадыраған жақсылық</w:t>
        <w:br/>
        <w:t>шырай да, түйілген жамандық нышан да таба алмады.</w:t>
        <w:br/>
        <w:t>.Керуенмен жүретін қарулы адамның мол екенін</w:t>
        <w:br/>
        <w:t>Хакім сыртқа шыққаннан кейін білді. Қақпаның ішін-</w:t>
        <w:br/>
        <w:t>дегі мылтығы шошайған солдаттардың Санын ол онға</w:t>
        <w:br/>
        <w:t>жеткізді де, көшедегі күбірлеген адамдардың қанша</w:t>
        <w:br/>
        <w:t>екенін шамалай алмады. Қараңғыда мұны санаудың</w:t>
        <w:br/>
        <w:t>өзі күшке түсерлік. Кешікпей, шумағын жазған арқан-</w:t>
        <w:br/>
        <w:t>дай шұбатылып ауладан шыққан көлік пен аттылы</w:t>
        <w:br/>
        <w:t>адамдар қысқа көшенің бойын тұтас алып кетті.</w:t>
        <w:br/>
        <w:t>Көпір аузында бұлардан ешкім қағаз сұрап, не жүк</w:t>
        <w:br/>
        <w:t>екенін тергеп жатпады, қайта қоп келдіңіз дегендей,</w:t>
        <w:br/>
        <w:t>Абылаев қарауылшының күркесіне экетер-жетпесте, кө-</w:t>
        <w:br/>
        <w:t>пірдің көлденең ағашы көтеріле де бастады.</w:t>
        <w:br/>
        <w:t>Таңертеңгі билетін алып қалған есауыл кездесіп</w:t>
        <w:br/>
        <w:t>қала мая деп Хакім арбаның теріс жағына шығып бой</w:t>
        <w:br/>
        <w:t>“тасалай жүріп отырды. Бірақ көпір басында ол есауыл</w:t>
        <w:br/>
        <w:t>болмай шықты, Болған күнде де оның түнде Хакімді</w:t>
        <w:br/>
        <w:t>тануы екі талай нәрсе еді.</w:t>
        <w:br/>
        <w:t>Айдың қараңғылығы өзен басынан әрілегенсін бі-</w:t>
        <w:br/>
        <w:t>Лінді. Әсіресе қалың орманды тоғайға кіргенде бейне</w:t>
        <w:br/>
        <w:t>бір түн ішінде есік-түндігі жабық, шамы жоқ киіз үйге</w:t>
        <w:br/>
        <w:t>кіргендей айналаны қап-қара түнек тас бүркеп алды.</w:t>
        <w:br/>
        <w:t>Қарыс аттам жердегі жанды-жансыз затты көріп, та-</w:t>
        <w:br/>
        <w:t>нып боларлық емес. Жанды-жансыз заттың көзге беде-</w:t>
        <w:br/>
        <w:t>рін ғана түсіретін қоп-қою қараңғылық деңкиген тораң-</w:t>
        <w:br/>
        <w:t>ғыларды басы қазандай жалбыр шашты, әлде не бір</w:t>
        <w:br/>
        <w:t>ғажайып денелі алыптарға ұқсатып жіберген, оларға</w:t>
        <w:br/>
        <w:t>бір қараған пенденің көңліне үрейлі бір қорқыныш</w:t>
        <w:br/>
        <w:t>құйылып кетерлік. Ал сол тастай түндіктің ішінде</w:t>
        <w:br/>
        <w:t>шымқай қара көк аспанның үлкен күмбезінің төбесі</w:t>
        <w:br/>
        <w:t>бозқылау” тартадғ. Өйткені оған жалқысы, егізі аралас</w:t>
        <w:br/>
        <w:t>жамырап жатқан ірілі-уақты жұлдыздар күміс нұрын</w:t>
        <w:br/>
        <w:t>шашыратып, сәуле сеуіп тұрған тәрізді. )</w:t>
      </w:r>
    </w:p>
    <w:p>
      <w:r>
        <w:t>Пар-парлап нар жеккен он бір арбаның Хакім қе-</w:t>
        <w:br/>
        <w:t>127</w:t>
        <w:br/>
        <w:t>інгі жақтағы біріне мінді, керуенді бағанағы шақша-”</w:t>
        <w:br/>
        <w:t>лы ұзын қара кісі бастады. Ол «бұзық» қара нарды</w:t>
        <w:br/>
        <w:t>дара жегінті де, қабырғасына ат байлапты. Татар аула-</w:t>
        <w:br/>
        <w:t>сынан шыққанда Хакім мұны байқаған жоқ еді, керуен</w:t>
        <w:br/>
        <w:t>басының жанында ат келе жатқанын көпірден өткен-</w:t>
        <w:br/>
        <w:t>сін ғана көрді! Аты ерлі, бірақ ер үсті көпшіксіз, аттың</w:t>
        <w:br/>
        <w:t>бүйіріне соқпасын деп үзеңгісін қайырып ердің қасына</w:t>
        <w:br/>
        <w:t>іліп тастаған ба қалай? Алыстан қараған кісіге мұның</w:t>
        <w:br/>
        <w:t>жеккені де пар түйе сияқты, өйткені атының өзі де</w:t>
        <w:br/>
        <w:t>түйеден кем емес, есік пен төрдей ірі жылқы көрінді, .</w:t>
        <w:br/>
        <w:t>айырмасы тек қана ақшылдығы -- түсі қылаң жылқы</w:t>
        <w:br/>
        <w:t>екен. Керуен басы болған адамның бәрі осылай жанына</w:t>
        <w:br/>
        <w:t>ат байлай ма, әлде бұл мына ірі қара кісінің ғана әдеті</w:t>
        <w:br/>
        <w:t>ме, жетектегі аттың неге керек екенін Хакім түсіне</w:t>
        <w:br/>
        <w:t>алмады. д</w:t>
        <w:br/>
        <w:t>Нарлардың көбі-ақ тіркеусіз, алдыңғы арбаның ізі-</w:t>
        <w:br/>
        <w:t>мен бос қоя берген, бірақ жүгін тартпай шегіншектеп</w:t>
        <w:br/>
        <w:t>қалған біреуі жоқ, алдағы фургонды омыраулап, теп-</w:t>
        <w:br/>
        <w:t>тегіс жолмен желіске бергісіз сары аяңға салып келеді.</w:t>
        <w:br/>
        <w:t>Дөңгелегінің күпшегі қажалып, кегейі сылқылдамаған</w:t>
        <w:br/>
        <w:t>өңкей көк арбалар сыңқ-сыңқ етеді де, оған қара нар-</w:t>
        <w:br/>
        <w:t>дың оқтын-оқтын «маңқ» еткен дыбысы түнгі жолдың</w:t>
        <w:br/>
        <w:t>сиқырлы сәні тап осы деп қоштаған тәрізденеді.</w:t>
        <w:br/>
        <w:t>Дала түнінің атпен жортқан адамға жігер құйып,</w:t>
        <w:br/>
        <w:t>арбалыға күдікті ой туғыза беретіні бар. Әлде осыдан</w:t>
        <w:br/>
        <w:t>ба, әлде күндізгі кездескен шүбәлі жайлар мен кейбір</w:t>
        <w:br/>
        <w:t>адамның түсініксіз қулықтары себеп болды ма, әйтеуір</w:t>
        <w:br/>
        <w:t>Хакімнің көп күдігі шешуі қиын, айнала жұмбақ, шы-</w:t>
        <w:br/>
        <w:t>тырман ойларға айналып кетті. Ол жекжат болғанмен</w:t>
        <w:br/>
        <w:t>&lt; сырлас емес Ақметшенің не пиғылды Жан екенін, оның</w:t>
        <w:br/>
        <w:t>көріп келгендей «сөйлеген сөздерінің не астары барын</w:t>
        <w:br/>
        <w:t>әбден- аша алмады. Керуен басы қараның да Хакімге</w:t>
        <w:br/>
        <w:t>түрі мен ісі ұнамады. Ұнау былай тұрсын, оның жан</w:t>
        <w:br/>
        <w:t>шошырлық келбеті мен сөзге сараң тұйық мінезі сақ-</w:t>
        <w:br/>
        <w:t>тануды керек еткендей болды. Бұл керуенде қауіптен-</w:t>
        <w:br/>
        <w:t>бейтін жан жалғыз-ақ бала жігіт, ол түнде түйе баға-</w:t>
        <w:br/>
        <w:t>тын, Қазір көлік айдап келе жатқан қара кісінің қос-</w:t>
        <w:br/>
        <w:t>шысы. Ал тосыннан кездескен офицер Абылаев Хакім-</w:t>
        <w:br/>
        <w:t>нің ойлаған ойы мен жобалаған ісіне бөгет болу үшін</w:t>
        <w:br/>
        <w:t>әдейі тап болған қырсық сияқтанды. Жолға көлденең</w:t>
        <w:br/>
        <w:t>жығылған бөрене сияқты оны: төңкеріп тастау да, үсті-</w:t>
        <w:br/>
        <w:t>нен аттап кету де оңайға соғарлық жұмыс емес.</w:t>
        <w:br/>
        <w:t>Тоғайдың қалың ағашының ішіне кіргенде бір тобы</w:t>
        <w:br/>
        <w:t>келіктің соңында, бір қатары алда келе жатқан қарулы</w:t>
        <w:br/>
        <w:t>қазақ жігіттерінің екеуі Хакім мінген арбаның екі қа-</w:t>
        <w:br/>
        <w:t>128 н е</w:t>
        <w:br/>
        <w:t>дағы қарыс аттам экердегі адамға болмаса, көк арба-</w:t>
        <w:br/>
        <w:t>ның үздіксіз сыңқылынан, керуен басындағы адамдар-</w:t>
        <w:br/>
        <w:t>“дың құлағына үні шалынарлық та емес. Жалпақ қазақ:</w:t>
        <w:br/>
        <w:t>-- Ей, ақырын, бала, немене ішің пысып келе ме?--</w:t>
        <w:br/>
        <w:t>деді. Бірақ ол сонымен бірге жайлап күрсініп қалды</w:t>
      </w:r>
    </w:p>
    <w:p>
      <w:r>
        <w:t>да, бұл келіссіз күрсінісін жуып-бүркеу ниетімен әл-</w:t>
        <w:br/>
        <w:t>денеше рет тамағын кенеді. Оның жекіріп тастамаға-</w:t>
        <w:br/>
        <w:t>нына (түн жамылып ұзын жолға шыққан құпия керуен</w:t>
        <w:br/>
        <w:t>жол үстінде ән салдырмай қоюға да мүмкін еді) Хакім</w:t>
        <w:br/>
        <w:t>қуанып кетті. «Ақырын!» деген сөз «дыбысыңды шы-</w:t>
        <w:br/>
        <w:t>ғарма» деген сөз емес және оның үстіне күрсіне түсіп,</w:t>
        <w:br/>
        <w:t>осыны жөтелмен тұйшықтыруы көңіл күйін тебіренте-</w:t>
        <w:br/>
        <w:t>тін әнді ұнатқаны деп білді. «Ақырын!» деген сөзді</w:t>
        <w:br/>
        <w:t>тіпті елемеген сияқтанды. Ол дыбысын алдыңғыдан</w:t>
        <w:br/>
        <w:t>әуелетпей, сол мақаммен:</w:t>
        <w:br/>
        <w:t>Шыңғырлау тасығанмен Жайық емес,</w:t>
        <w:br/>
        <w:t>Біздерге өлең айту айып емес,</w:t>
        <w:br/>
        <w:t>Түн қатып, түсің қашып, іш пысқанда,</w:t>
        <w:br/>
        <w:t>Азырақ ыңырсыған айып емес, --</w:t>
        <w:br/>
        <w:t>Деді ол әдейі өлеңнің кейінгі екі жолын өзгертіп,-қазір-</w:t>
        <w:br/>
        <w:t>гі шаққа бейімдеп жіберді. Ат үстіндегі қазақ үндеме-</w:t>
        <w:br/>
        <w:t>ді. Бірақ бұл баяу үнді, ой сергітерлік тәтті ән басқала-</w:t>
        <w:br/>
        <w:t>рының құлағына да шалынды. Ешкім ешқандай қош-</w:t>
        <w:br/>
        <w:t>тау да айтпады, тиым да салмады. Хакімнің жалы кҮ-</w:t>
        <w:br/>
        <w:t>Дірейе түсті. «Уәделі жерге жеткенде салатын «Аяз-</w:t>
        <w:br/>
        <w:t>байға» дейін мен сендердің құлақтарыңды әбден үйре-</w:t>
        <w:br/>
        <w:t>тіп алайын. Қаншама көреген, жаннан асқан қырағы</w:t>
        <w:br/>
        <w:t>конвой болсаң да жүрегің бір селт етпей қалмас» деп</w:t>
        <w:br/>
        <w:t>ол «Әәурештің» бір таңға жетерлік әрі зарлы, әрі мұң-</w:t>
        <w:br/>
        <w:t>ды өлеңдерінен таңдан-таңдап бірінен соң бірін суырып</w:t>
        <w:br/>
        <w:t>сала берді. Ол «Құлпы тас төрт бұрышты аяу биік»</w:t>
        <w:br/>
        <w:t>деген сай-сүйекті сырқырататын шумақты керуеннің</w:t>
        <w:br/>
        <w:t>о шеті мен бұ шетіне жеткізе зарлатты. Бірақ қатты</w:t>
        <w:br/>
        <w:t>көтеріп алгистан қайырмады. Ілкі әуезді күшейтіңкіреп</w:t>
        <w:br/>
        <w:t>қана, мұңды жерді дірілдетіңкіреп қана салды. Аздан ”</w:t>
        <w:br/>
        <w:t>кейін ол әң әсерін әбден күшейтіп тыңдаушыны ынтық"</w:t>
        <w:br/>
        <w:t>тыра түсейін деген ниетпен кілт тоқтатты да:</w:t>
        <w:br/>
        <w:t>-- Ұйқы келгеннен кейін бой сергітейін ден едім»</w:t>
        <w:br/>
        <w:t>мына бір ән онан әрі қалғытып жіберді ғой өзі. Ұйқы-</w:t>
        <w:br/>
        <w:t>ны шайдай ашатын Мұхиттың «Айдайы» сияқты бір</w:t>
        <w:br/>
        <w:t>айқайлап салатын ән болса, шіркін! Қара түнді қақ</w:t>
        <w:br/>
        <w:t>жарып жіберер еді! Осындайда сондай әндерді білме-</w:t>
        <w:br/>
        <w:t>ген де бір қорлық екен. Сіз отағасы, Ерғали Аязбай-</w:t>
        <w:br/>
        <w:t>Ұлының әнін білесіз бе? Білсеңіз салып жіберсеңіз қай</w:t>
        <w:br/>
        <w:t>134</w:t>
        <w:br/>
        <w:t>теді, ә? Мен салар едім, бірақ сөзін білмеймін бар бол-</w:t>
        <w:br/>
        <w:t>ғырдың,-- деді Хакім әлігі оң қолда келе окатқан қа-</w:t>
        <w:br/>
        <w:t>заққа.</w:t>
        <w:br/>
        <w:t>Сөйтті. де ол аттылының бетіне үңіле түсті. Бірақ</w:t>
        <w:br/>
        <w:t>оның жүзінде не барын көре алмады, жасының қай</w:t>
        <w:br/>
        <w:t>шамада екенін де білмеді. Жалғыз-ақ мұрты қалың</w:t>
        <w:br/>
        <w:t>сияқты көрінді, денесі де толық, әрі жалпақ екені бай- ”</w:t>
        <w:br/>
        <w:t>қалды. Алтылы Хакімнің сөзіне тез жауап берместен,</w:t>
        <w:br/>
        <w:t>Үндемей қалды да, аздан кейін ақырындап бір сіңбіріп</w:t>
        <w:br/>
        <w:t>алып, арбаға жақындай түсті.</w:t>
        <w:br/>
        <w:t>--- Сен, шырақ, мырза жігіт, әлгі ән қалғытып жі-</w:t>
        <w:br/>
        <w:t>берді дейсің. Қалғытқан жоқ, қайта ол- менің сай-сүйе-</w:t>
        <w:br/>
        <w:t>гімді босатып жіберді. Зарлы адамның шығарған әні</w:t>
      </w:r>
    </w:p>
    <w:p>
      <w:r>
        <w:t>ғой, қу бас адамның. Қырық ұлдан қалған жалғыз қыз</w:t>
        <w:br/>
        <w:t>өлгеннен кейін не болсын!..-- деді.</w:t>
        <w:br/>
        <w:t>Оның даусы ете ақырын және дірілдеп шықты.</w:t>
        <w:br/>
        <w:t>Қараңғыда көре алмағанмен оның жүзінің қатты құ-</w:t>
        <w:br/>
        <w:t>былғанына да Хакім шек келтірген жоқ. Енді бірер</w:t>
        <w:br/>
        <w:t>сөзден кейін ол Хакімнен «тағы да эн сал, шырақ, жол</w:t>
        <w:br/>
        <w:t>қысқарсын!» дейтін-ақ.</w:t>
        <w:br/>
        <w:t>-- Сонымен, отағасы, Ерғалидың әнін естіген жоқ</w:t>
        <w:br/>
        <w:t>па едіңіз!-- деп сұрады Хакім тағы да.</w:t>
        <w:br/>
        <w:t>-- Ерғалиың қай Ерғали?</w:t>
        <w:br/>
        <w:t>-- Аязбайдың.</w:t>
        <w:br/>
        <w:t>-- “Жоқ. Ондай адамды естігенім жоқ. Әнін де, өзін</w:t>
        <w:br/>
        <w:t>де білмеймін.</w:t>
        <w:br/>
        <w:t>-- Ергали дейтін ер көңілді батыр жігіт еді деседі.</w:t>
        <w:br/>
        <w:t>Ерегіскен жауының жылқысын қуып ала ма қалай. Өзі</w:t>
        <w:br/>
        <w:t>кім болса о болсын, әнін айтсайшы. Жжыылқы алып, шат-</w:t>
        <w:br/>
        <w:t>танып, ат үстінде келе жатқанда таң ата аспандата</w:t>
        <w:br/>
        <w:t>салатын әні көрінеді сабаздың. Бір ауызын ғана біле-</w:t>
        <w:br/>
        <w:t>мін өлеңінің. Осы түннің қай уағы болды екен, отаға-</w:t>
        <w:br/>
        <w:t>сы. Таң әлі алыс шығар?</w:t>
        <w:br/>
        <w:t>-- Түн ортасы болып қалды ғой. Шама қазір Бар-</w:t>
        <w:br/>
        <w:t>бастау мен Ханкөлдің екі арасы. !</w:t>
        <w:br/>
        <w:t>--- Барбастау мен Хәнкелдің ортасына, әй, жете</w:t>
        <w:br/>
        <w:t>қоймаған шығармыз!-- деді Хакім, аттылының сөзін</w:t>
        <w:br/>
        <w:t>Әӛден дәлелдету үшін.</w:t>
        <w:br/>
        <w:t>-- Дәл ортасы, Уақыт шамасы да, жер ыңғайы да</w:t>
        <w:br/>
        <w:t>Қарақыстаудын дөңіне келгенімізді аңдатады.</w:t>
        <w:br/>
        <w:t>-- Онда Шолақ Аңқатыға таң білінбей жетеміз ғой.</w:t>
        <w:br/>
        <w:t>--..Асын та кетерміз, нарлардың жүрісін көрмейсің</w:t>
        <w:br/>
        <w:t>бе? Бртең сәскеде Қызылүйдің өзіне жетіп бір-ақ тіре-</w:t>
        <w:br/>
        <w:t>лер, мына сары аяңмен,- деді аттылы, бұрынғыдан</w:t>
        <w:br/>
        <w:t>жәрі дауысын шығарыңқырап.</w:t>
        <w:br/>
        <w:t>135</w:t>
        <w:br/>
        <w:t>-татқан қарулы адамдармен салмақты түрде терезесі</w:t>
        <w:br/>
        <w:t>тең адамша сәйлесуге кірісті.</w:t>
        <w:br/>
        <w:t>-- Сіздер кім боласыздар?-- деді Абылаев ілгері-</w:t>
        <w:br/>
        <w:t>рек шығып. Оған жауап берудің орнына: |</w:t>
        <w:br/>
        <w:t>-- Бастаушы офицер қайда? Бұл кімнің :хүгі?--</w:t>
        <w:br/>
        <w:t>деп сұрады, бірінші «тоқта!» деп бұйрық еткен өктем</w:t>
        <w:br/>
        <w:t>дауыс.</w:t>
        <w:br/>
        <w:t>-- Мырзалар, айқайсыз, даңғырсыз түсінісуіңізді</w:t>
        <w:br/>
        <w:t>сұраймын. Біз бейбіт ниетпен Бойско хұкіметінің Жым-</w:t>
        <w:br/>
        <w:t>питы уалаятына жіберген азық-түлігін әкеле жатқан</w:t>
        <w:br/>
        <w:t>вдамдармыз. Қағазы міне. Жолдама қағаз. Бастап келе</w:t>
      </w:r>
    </w:p>
    <w:p>
      <w:r>
        <w:t>жатқан офицер -- мен. Фамилиям Абылаев,-- деді</w:t>
        <w:br/>
        <w:t>жүк әкеле жатқан отряд бастығы.</w:t>
        <w:br/>
        <w:t>Екі бүйірден киіп Әйтиев пен Беланның қарулы</w:t>
        <w:br/>
        <w:t>жігіттері Абылаевты да, оның жанында келе жатқан</w:t>
        <w:br/>
        <w:t>екі адамын да қоршалай қалып еді.</w:t>
        <w:br/>
        <w:t>-- Конвой мен офицерді тұтқындап, жүгін тінтің-</w:t>
        <w:br/>
        <w:t>дер. Егер де жүктен қару шықса, офицердің басы алын-</w:t>
        <w:br/>
        <w:t>сын. Тез, жігіттер!-- деп бұйрық етті оң қолдағы атқа</w:t>
        <w:br/>
        <w:t>етегі жайылыңқырап отырған адам.</w:t>
        <w:br/>
        <w:t>Абылаев мұның қазақ екенін шамалағанмен, көк-</w:t>
        <w:br/>
        <w:t>темнен бері соңына түскен белгілі Әйтиев екенін білген</w:t>
        <w:br/>
        <w:t>жоқ, Ол тек «әлі де казак-орыстар ғой» деген ой-</w:t>
        <w:br/>
        <w:t>мен: )</w:t>
        <w:br/>
        <w:t>“-- Мырза, бұл жүк қалада да, көпір басында да</w:t>
        <w:br/>
        <w:t>қаралған жүк. Сіздің жол бөгеуге қақыңыз жоқ. Войс-</w:t>
        <w:br/>
        <w:t>ко хүкіметі берген куәлік міне. Бассыздық істемеңіздер.</w:t>
        <w:br/>
        <w:t>Мен рұқсат етпеймін...-- деді.</w:t>
        <w:br/>
        <w:t>Бірақ оны екі эжолдасымен қоса қоршалай қалған</w:t>
        <w:br/>
        <w:t>қарулы жандардың жалаң қылыштары көз үйрене бас-</w:t>
        <w:br/>
        <w:t>таған қоңыр түнде жарқ-жарқ етіп төбеге төніп те</w:t>
        <w:br/>
        <w:t>қалды. Бір адам оның жағасынан, екіншісі -- тізгіні-</w:t>
        <w:br/>
        <w:t>нен алды да, үшінші қолдың беліндегі наганға жармас-</w:t>
        <w:br/>
        <w:t>қанын Абылаев жұлқып қалғаннан ғана сезді.</w:t>
        <w:br/>
        <w:t>Ол сонда да өз ісін ақтап: %</w:t>
        <w:br/>
        <w:t>-- Мырзалар, бұл: хүкімет тауары.. Бұларыңыз</w:t>
        <w:br/>
        <w:t>әділсіздік. Тұн ішінде бас салып күшінен жол бөгеу аса</w:t>
        <w:br/>
        <w:t>келіссіз іс. Бұған хүкімет алдында жауап бересіз-</w:t>
        <w:br/>
        <w:t>дер,-- деді, аттан аударып түсіріп,: қаруын сыпырып</w:t>
        <w:br/>
        <w:t>алып жатқан адамдарға. :</w:t>
        <w:br/>
        <w:t>Бұл кезде жаңағы орыста сөйлеген қазақ кейінгі</w:t>
        <w:br/>
        <w:t>керуен жақтағыларға дауыстан:</w:t>
        <w:br/>
        <w:t>-- Керуен бастап келе жатқан жігіттер! Қарсылас-</w:t>
        <w:br/>
        <w:t>пай қылыш-мылтықтарыңды тастаңдар. Егер де қару</w:t>
        <w:br/>
        <w:t>жұмсап; күш көрсететін болсандар -- қырылып қала- |</w:t>
        <w:br/>
        <w:t>44</w:t>
        <w:br/>
        <w:t>қызылдар. Керуенді қамап алды. Шашнаң түс. Бері</w:t>
        <w:br/>
        <w:t>кел!-- деп дыбыс берді.</w:t>
        <w:br/>
        <w:t>-- Не дейсің? .Не дейсің? Қызылдар келіп қалды</w:t>
        <w:br/>
        <w:t>дейсің бе?..-- деп арбаға тақалған адам басын төмен</w:t>
        <w:br/>
        <w:t>бұғып Хакімге үңілді. Оның даусы сыбырлап қана</w:t>
        <w:br/>
        <w:t>шықты.</w:t>
        <w:br/>
        <w:t>-- Сең де түс аттан, отағасы! Ана жолдастарың да</w:t>
        <w:br/>
        <w:t>арбаның астына тығылсын жан керек болса!- деп</w:t>
        <w:br/>
        <w:t>7 Хакім ілгері қарай жүгіріп барып өзінен Үшінші түйе-</w:t>
        <w:br/>
        <w:t>Нің иық қайысын шаппа пышақпен орып-орып жіберді.</w:t>
        <w:br/>
        <w:t>Қос нардан ортасындағы дара жетек сылқ етіп жерге</w:t>
      </w:r>
    </w:p>
    <w:p>
      <w:r>
        <w:t>түсіп кетті. Нарлар оқыс тоқтап, кенет иығының жүк-</w:t>
        <w:br/>
        <w:t>тен босап қалғанына таңданғандай қайырылып мойын-</w:t>
        <w:br/>
        <w:t>дарын арт жаққа бұрды. Бірін-бірі омыраулай келіп</w:t>
        <w:br/>
        <w:t>килігіп, артқы, арбалар да іркіліп қалды. Арбаның</w:t>
        <w:br/>
        <w:t>қалқанына бұйдасы ілігіп, мұрындығын жұлқып қал-</w:t>
        <w:br/>
        <w:t>ған бір нардың наз еткендей «ах!» деген дыбысы шық-</w:t>
        <w:br/>
        <w:t>ты. Тоқтаған көліктерге көздерін тігіп және алдыңғы</w:t>
        <w:br/>
        <w:t>жақта не болғанын білмей үрпиіскен екі-үш қарулы</w:t>
        <w:br/>
        <w:t>жігіттерге Хакім өзінің «Аттан түс! Әйтпесе өлесің!..»</w:t>
        <w:br/>
        <w:t>деген аузына тез оралған сиқырлы сөзін қайталай бер-</w:t>
        <w:br/>
        <w:t>ді. Өң мен түстей, ойламаған жерден шыққан Хакімнің</w:t>
        <w:br/>
        <w:t>даусын естіп, сөзін жаңа ғана ұғып Кәрімғали ері</w:t>
        <w:br/>
        <w:t>ауған атын қоя беріп арбаға ұмтылды.</w:t>
        <w:br/>
        <w:t>-- Хакім... сен қайдан келесін? Ауылдан келесің</w:t>
        <w:br/>
        <w:t>бе? Қай жерге тығыл дейсің?..-- деді Кәрімғали</w:t>
        <w:br/>
        <w:t>ентігіп. ;</w:t>
        <w:br/>
        <w:t>Оның есі шығып кеткеніне Хакім таңданған. жоқ.</w:t>
        <w:br/>
        <w:t>Үйткені ол ақты-қараны әрең деп айыратын Кәрімға-.</w:t>
        <w:br/>
        <w:t>лиды екі жұманың ішінде ысылған солдат бола қалды</w:t>
        <w:br/>
        <w:t>деп ойламаған да еді.</w:t>
        <w:br/>
        <w:t>-- Мына жерге тығыл. Бәрің де осы жерге тығы-</w:t>
        <w:br/>
        <w:t>лыңдар. Мылтықтарыңды лақтырып, қылыштарыңды</w:t>
        <w:br/>
        <w:t>ағытыңдар. Әйтпесе босқа өлесіңдер, сорлы қазақтың</w:t>
        <w:br/>
        <w:t>балалары,--- деп бұйырды Хакім.</w:t>
        <w:br/>
        <w:t>Үрейі ұшқан экігіттер Кәрімғалимен бірге арбаны</w:t>
        <w:br/>
        <w:t>бас Пана етті де, Хакім бес көлік пен бес жігітті иіріп</w:t>
        <w:br/>
        <w:t>тастап өзі ілгері қарай жүгірді.</w:t>
        <w:br/>
        <w:t>Ап дегенде Абылаев та шошып кетті. Бірақ бұл</w:t>
        <w:br/>
        <w:t>жерде қарулы қызыл отряд кездеседі деген оның миына</w:t>
        <w:br/>
        <w:t>қонатын ұғым емес вді. Сондықтан ол түнгі рейдіде</w:t>
        <w:br/>
        <w:t>жүрген атты қазақтар шығар деп, мылтық- атып тоқ-</w:t>
        <w:br/>
        <w:t>КҮ!)</w:t>
        <w:br/>
        <w:t>болса да, болары болды. Омыраулап бас салуға “ұм-</w:t>
        <w:br/>
        <w:t>тылған нардан кім болса да қашар еді. Тек басқасын</w:t>
        <w:br/>
        <w:t>білмесе жарады»,-- деді ол ішінен бағанағы өзі отыр-</w:t>
        <w:br/>
        <w:t>ған сәкіге құйрығын қойып жатып,</w:t>
        <w:br/>
        <w:t>-- Хакімжан, сен шешін, бермен, мына жаққа,</w:t>
        <w:br/>
        <w:t>төрге шық. Тамақ дайын шығар, Ас-су ішкенсін жүріп</w:t>
        <w:br/>
        <w:t>кетерсіңдер. Сен мені күтпейсің ғой, Кәпірліге дейін</w:t>
        <w:br/>
        <w:t>барып қалуға әбден бел байладың ба?-- ден сұрады</w:t>
        <w:br/>
        <w:t>Ақметше Хакімнен. Сөйтті де ол Хакімнің бас -изеп</w:t>
        <w:br/>
        <w:t>мақұлдағанын көріп, офицерге бұрылды:- Мына жігіт</w:t>
        <w:br/>
        <w:t>жаңағы айтқан Хакім Жүнісов дейтін нағашым. Жіяі-</w:t>
        <w:br/>
        <w:t>қында Жымпитыға барады. Сізге арнап тапсырдым,</w:t>
        <w:br/>
        <w:t>аман-есен Көпірліге дейін апарып саларсыз. Керуеннің</w:t>
        <w:br/>
        <w:t>шетінемеуіне де көз боламыз ғой. Ақшаға қызыққан-</w:t>
        <w:br/>
        <w:t>дық емес, Жаншаның сәлемі үшін ғана көлік жіберге-</w:t>
        <w:br/>
        <w:t>німді өзіңіз білесіз,-- деді.</w:t>
        <w:br/>
        <w:t>Офицер Хакімге тесіле қарады да, азырақ ойланып</w:t>
        <w:br/>
        <w:t>қалып, әлденеге таң қалғандай: )</w:t>
        <w:br/>
        <w:t>-- Жымпичыға жай барасыз ба?-- деп сұрады Ха-</w:t>
      </w:r>
    </w:p>
    <w:p>
      <w:r>
        <w:t>кімнен.</w:t>
        <w:br/>
        <w:t>-- Жай деуге де болады, қызмет бабында жасы</w:t>
        <w:br/>
        <w:t>үлкен ағалармен .ақылдаспақшы едім. Өзіңізді таны-</w:t>
        <w:br/>
        <w:t>мағаныма айып етпессіз,-- деді Хакім.</w:t>
        <w:br/>
        <w:t>Офицердің жауабын Ақметше берді.</w:t>
        <w:br/>
        <w:t>-- Бұл кісі хакімшілік ісін атқаратын өте елеулі</w:t>
        <w:br/>
        <w:t>офицерлердің бірі -- Айтқали Абылаев “дейтін ағаң,</w:t>
        <w:br/>
        <w:t>Хакімжан. Ерекіне тапсырмамен келген, бәріңіз бір</w:t>
        <w:br/>
        <w:t>жүресіз,- деді.</w:t>
        <w:br/>
        <w:t>Айтқали Абылаевтың атын естігенде Хакімнің де-</w:t>
        <w:br/>
        <w:t>несі мұздап жүре берді. Бірақ ол аты езіне мәлім офи-</w:t>
        <w:br/>
        <w:t>цердің бетіне қадала қалмады, қалай еткенде сыр</w:t>
        <w:br/>
        <w:t>бермеу керек -- оның бар ойы тек осының ғана төңіре-</w:t>
        <w:br/>
        <w:t>гінде болды.</w:t>
        <w:br/>
        <w:t>-- Өте жақсы болды,-- деді ол ақырын ғана Ақмет-</w:t>
        <w:br/>
        <w:t>шеге қарап. Бірақ есепсіз күлік, түпсіз ой басқа бір</w:t>
        <w:br/>
        <w:t>кіріп, бір шығып, андаусызда аяқ тиіп кеткен құмырс-</w:t>
        <w:br/>
        <w:t>қаның илеуіндей болып кетті.</w:t>
        <w:br/>
        <w:t>«Нағыз жаумен бетпе-бет-келу деп осыны айтады!</w:t>
        <w:br/>
        <w:t>«Көпір басы, қара нар дегендер мынаның қасында ойын-</w:t>
        <w:br/>
        <w:t>шық үшін кездескен кедергілер! Офицер Абылзев екеу</w:t>
        <w:br/>
        <w:t>болса өзі біледі, ал егер біреу болса -- бұл сол Қаленді</w:t>
        <w:br/>
        <w:t>ұстап" әкеткен, Бақының атын оққа ұшырып, өзін өлім</w:t>
        <w:br/>
        <w:t>аузына тіреген, мені айдатып су басына алдырған са-</w:t>
        <w:br/>
        <w:t>баз!.. Шұқшия қарауында бір мон бар еді-ау! Атым мен</w:t>
        <w:br/>
        <w:t>Ффамилиямнан және Көпірлі Аңқатыныкі деген сөзден</w:t>
        <w:br/>
        <w:t>125</w:t>
        <w:br/>
        <w:t>сыңдар. лалдарыңда екі пулемет құрулы тұр. Ал, айна-</w:t>
        <w:br/>
        <w:t>лаң қоршаган ғаскер. Кәдімгі қызыл ғаскер,- деді.</w:t>
        <w:br/>
        <w:t>Ұрыс-соғыс түгіл, мылтық даусына да әбден құла-</w:t>
        <w:br/>
        <w:t>ғы үйреніп жетпеген бұл қазақ жігіттері мына түнгі</w:t>
        <w:br/>
        <w:t>шабуылдан үріккен қойдай жапырылып қалып еді.</w:t>
        <w:br/>
        <w:t>Оның үстіне Әйтиевтің сөзі аяқты аңдаусыз басып құ-</w:t>
        <w:br/>
        <w:t>лама жардың қараңғыда қақ басына келіп қалғандай</w:t>
        <w:br/>
        <w:t>әсер етті.</w:t>
        <w:br/>
        <w:t>Офицер Абылаевтың бойына қарай таңдап ерткен</w:t>
        <w:br/>
        <w:t>бұл ірі жігіттері қаруларын лақтыра бастағаны былай</w:t>
        <w:br/>
        <w:t>тұрсын, көбі аттарынан қарғып түсіп арба мен түйені</w:t>
        <w:br/>
        <w:t>баспана етуге тырысты. Бағанағы Хакімнің жанында</w:t>
        <w:br/>
        <w:t>әнді күрсініп келе жатқан үлкендеу кісі Кәрімғалидан:</w:t>
        <w:br/>
        <w:t>-- Қазақша сөйлеп тұр ғой... Сонда қызылдар да</w:t>
        <w:br/>
        <w:t>қазақ болғаны ма?-- деп сұрады қүбірлеп.-- Атамыз</w:t>
        <w:br/>
        <w:t>қазақ, бізге әйтеуір тие қоймас...</w:t>
        <w:br/>
        <w:t>Бірақ баста үрейі ұшып кетіп, соңынан Хакімді та-</w:t>
        <w:br/>
        <w:t>нып қалып әке-шешесін көргендей қуанған Кәрімғали</w:t>
        <w:br/>
        <w:t>оған жауап бермеді. Мүмкін оның мына сияқты өзге-</w:t>
        <w:br/>
        <w:t>ше уақиғаларды, әсіресе «қызылдар», «ақтар» деген</w:t>
        <w:br/>
        <w:t>мағынасы терең сөздерді кете түсінуге шамасы да</w:t>
        <w:br/>
        <w:t>келмеген шығар! Әйтеуір, ол жауап берудің орнына:</w:t>
      </w:r>
    </w:p>
    <w:p>
      <w:r>
        <w:t>-- Біздің Кәкім. Өзіміздің кәдімгі білгіш Кәкім!</w:t>
        <w:br/>
        <w:t>Пай, пай, Кәкімнің де жүрмейтін жері жоқ-ау! Жеті</w:t>
        <w:br/>
        <w:t>түнде кездесе кетті! Қараңғыда ақсүйек ойнап жүрген</w:t>
        <w:br/>
        <w:t>балаша... пай, пай, қызық-ау өзі!-- деді.</w:t>
        <w:br/>
        <w:t>Оның жүзінде мүмкін балаша мәз болған пішін де</w:t>
        <w:br/>
        <w:t>пайда болған шығар, бірақ тап сол шақта Кәрімғали-</w:t>
        <w:br/>
        <w:t>дың бетіне үңілген ешкім болған жоқ -- әркім өз басы-</w:t>
        <w:br/>
        <w:t>мен қайғы болды.</w:t>
        <w:br/>
        <w:t>Көрінгенге қожайынсып қалған өзіміздің кәдімгі</w:t>
        <w:br/>
        <w:t>ұрыншақ «казак-орыстар шығар деп Абылгев қатты</w:t>
        <w:br/>
        <w:t>үрейлене қоймай, тіл қайратын көрсетуге тырысып</w:t>
        <w:br/>
        <w:t>еді, бірақ Әйтиевтің «айналаң толған қызыл ғаскер»</w:t>
        <w:br/>
        <w:t>деген сөзін естігенде жүрегі су ете қалды да, майысқан</w:t>
        <w:br/>
        <w:t>жездей екі бүктетіліп, жүресінен отыра кетті. Оның</w:t>
        <w:br/>
        <w:t>кенет дымы құрып қалды, тілі сөйлеуге келмей көзі</w:t>
        <w:br/>
        <w:t>қарауытып кетті. Буынсыз адамдай сылқ ете қалған</w:t>
        <w:br/>
        <w:t>офнцерді жағадан ұстап тұрған жігіт қайтадан көтеріп</w:t>
        <w:br/>
        <w:t>аяғынан тік бастырды. :</w:t>
        <w:br/>
        <w:t>-- Күйеуін көрген қалыңдықтай сен неменеге</w:t>
        <w:br/>
        <w:t>былқ-сылқ етесің. Шығар, тағы қандай қаруың бар</w:t>
        <w:br/>
        <w:t>“ бойыңда, тез! Әйтпесе мойныңды жұлып алармын,-</w:t>
        <w:br/>
        <w:t>деді ол Абылаевты «қол қатама қайтеді» деп ойлап.</w:t>
        <w:br/>
        <w:t>Бұл Мырзағалиев жігіттерінің ініндегі Әбілқайыр</w:t>
        <w:br/>
        <w:t>142</w:t>
        <w:br/>
        <w:t>қойған балшының тасындай, текшеленген жылқы;</w:t>
        <w:br/>
        <w:t>кейде олардың Үйір-үйір шоғыры бейне бір жасақ-жа-</w:t>
        <w:br/>
        <w:t>сағымен жылжыған әскердей, көзді үйірін кетеді...</w:t>
        <w:br/>
        <w:t>Отыз-қырық шақырым жердегі жау шебін қияда</w:t>
        <w:br/>
        <w:t>тұрып барлау үшін, Сырым батыр осы обаны мың жі-</w:t>
        <w:br/>
        <w:t>гітке сүт пісірімде үйдіріпті деседі.</w:t>
        <w:br/>
        <w:t>Әбдірахман бүгін сол обаның басында. Әліптей</w:t>
        <w:br/>
        <w:t>тартылып, Барбастау жаққа қарап тұр. Оның көзі жол</w:t>
        <w:br/>
        <w:t>Үстінде емес, жолдан көп қашық жатқан Теректі бет-</w:t>
        <w:br/>
        <w:t>тегі шоғыр-шоғыр жылқыларда еді. Қазір сол шоғыр-</w:t>
        <w:br/>
        <w:t>лардан бөлініп, шетке домалаған түйір тарыдай, бірден</w:t>
        <w:br/>
        <w:t>бірге алшақтай бастаған жалғыз ноқатқа қадалды.</w:t>
        <w:br/>
        <w:t>Күн еңкеуден төмен құлап ыстық буалдыры сейіл-</w:t>
        <w:br/>
        <w:t>ген кез еді. Жалғыз ноқат көзге ілінбей жылжып, аз</w:t>
        <w:br/>
        <w:t>уақыттың ішінде сынық сүйемдей беріледі; келе-келе</w:t>
        <w:br/>
        <w:t>ол жылқы тобынан арқан бойы алшақтай түсті. Мүм-</w:t>
        <w:br/>
        <w:t>кін бұл бір қиядан арқан бойындай-ақ көрінген шағын</w:t>
        <w:br/>
        <w:t>аралық, тай шаптырым да жер шығар! ) )</w:t>
        <w:br/>
        <w:t>Бұл ноқаттай қарасын аттылы адам еді. Оба ба-</w:t>
        <w:br/>
        <w:t>сындағы, жалғыз тал жусандай болып тұрған Әбдірах-</w:t>
        <w:br/>
        <w:t>манды керіп, ол атынан түсті де, шылбырының ұшы-</w:t>
        <w:br/>
        <w:t>нан жетектеп бірнеше қадам жер жүріп көлденеңдей</w:t>
        <w:br/>
        <w:t>берді. Оның істегенін Әбдірахман да істеп жаяулап</w:t>
        <w:br/>
        <w:t>обаның екініші шетіне барып тұрды. Бұлардың арасы</w:t>
        <w:br/>
        <w:t>ең кемі он бес шақырым жер еді. Бірақ жазықтағы бұл</w:t>
      </w:r>
    </w:p>
    <w:p>
      <w:r>
        <w:t>екі адамның алысқа үйренген жіті көздері бір-бірін</w:t>
        <w:br/>
        <w:t>жақсы айырды. Өйткені жалғыз аттылы қайтадан ерге</w:t>
        <w:br/>
        <w:t>қонып күн батысқа -- сонау Ханкөліне қарай көлде-</w:t>
        <w:br/>
        <w:t>нендеп шаба жөнелді. Ол көп жерге шапты, бейнебір</w:t>
        <w:br/>
        <w:t>жер бауырлап ұшып бара жатқан құс сияқты сырғы-</w:t>
        <w:br/>
        <w:t>ды. Сөйтті де ол алыстағы аттылы ілкі тұрған жеріне</w:t>
        <w:br/>
        <w:t>қайта оралды, қадала қарағаннан көзі бұлдырай бас-</w:t>
        <w:br/>
        <w:t>таған Әбдірахманға үлкен қотандай жерді айналып</w:t>
        <w:br/>
        <w:t>шыққанға ұсады, оның бұл оралып шабуы -- бұғалық</w:t>
        <w:br/>
        <w:t>суретін салғаны еді, мұны Әбдірахман жақсы түсінді.</w:t>
        <w:br/>
        <w:t>Аттаныс алдында алыстан атойлап шауып бұғалық</w:t>
        <w:br/>
        <w:t>бейнесін көрсететін езхелден келе жатқан сақыра әдеті</w:t>
        <w:br/>
        <w:t>еді. Мұны істеген сонау жалғыз аттылының Қапи еке-</w:t>
        <w:br/>
        <w:t>ніне Әбдірахман енді шектенген жоқ. Үстеріне өңкей</w:t>
        <w:br/>
        <w:t>кеп-кең түйе жүн шекпен киіп, ер қасына ілген. қарула-</w:t>
        <w:br/>
        <w:t>рын етегімен жасырып, қарларына құрық іліп, елтірі</w:t>
        <w:br/>
        <w:t>бөріктерін едірейте жортқан Қапи отрядіндегі қазақ</w:t>
        <w:br/>
        <w:t>жігіттері жылқышылар сияқты еді. Олар кеше ымырт-</w:t>
        <w:br/>
        <w:t>татып қырға шығып қонып, бүгін таңертең жылқы</w:t>
        <w:br/>
        <w:t>арасында аялдап, Барбастау аузынан Хакімнің хаба-</w:t>
        <w:br/>
        <w:t>і%</w:t>
        <w:br/>
        <w:t>бұл кәміл-ақ мені таныды. Енді не істеу керек? Мына</w:t>
        <w:br/>
        <w:t>беделді, атақты Ақметшенің алдында «мен нахақ едім»</w:t>
        <w:br/>
        <w:t>деп кешірім сұрау керек пе, бұл жаудан?! Елемеген</w:t>
        <w:br/>
        <w:t>болып отыра бергенде не болады?! Бас салып ұстаймын</w:t>
        <w:br/>
        <w:t>десе, оған да құдіреті жетер, өйткені бұл конвой бас-</w:t>
        <w:br/>
        <w:t>тығы, адамдары да бар... тіпті. Мына Текенің әмірші-</w:t>
        <w:br/>
        <w:t>леріне хабар бере қойса -- су түбіне кеткен жер осы</w:t>
        <w:br/>
        <w:t>болды. Әлде Ақметшені араға саламын ба? Мұның аты</w:t>
        <w:br/>
        <w:t>не -- бас сауға ма? Жаудан жасып аяғына жығылудың</w:t>
        <w:br/>
        <w:t>бұл бір ең барып тұрған абыройсыз. түрі... Әдіс, айла,</w:t>
        <w:br/>
        <w:t>тапқырлық, батылдық қайда? Сеніп жіберген басшы</w:t>
        <w:br/>
        <w:t>аға қайда? Уәделі жерде беретін белгі қайда?! Күндізгі</w:t>
        <w:br/>
        <w:t>ойлап шешкен нәрселердің бәрі ағып кеткен селдей-ақ</w:t>
        <w:br/>
        <w:t>аяқсыз кете бара ма?..</w:t>
        <w:br/>
        <w:t>.“Төңіректің бәрін көзден тасалап бара жатқан</w:t>
        <w:br/>
        <w:t>мынау қоңыр іңір, ауладағы қызыл нарлар да көзге</w:t>
        <w:br/>
        <w:t>әрең-әрең елестейді. Бірақ аяқтыны есептеген аттылы</w:t>
        <w:br/>
        <w:t>казак. Қарауылды көпір. Орап жатқан жалпақ Жайық.</w:t>
        <w:br/>
        <w:t>Қоңыр іңірде жалпақ Жайық бөгет пе? Оның жағасы</w:t>
        <w:br/>
        <w:t>жайлау, бойы дарқан. Шомп еткен бір адам -- тастап</w:t>
        <w:br/>
        <w:t>жіберген шырпымен бірдей -- оны кім көріп, кім із-</w:t>
        <w:br/>
        <w:t>дер?! Арғы бет орман. Онан әрі қең дала...</w:t>
        <w:br/>
        <w:t>) «Ақметшені араға саламын ба?» деген әлсіз ой иен</w:t>
        <w:br/>
        <w:t>далада құлаққа ызыңдаған сары масадан жаман маза-</w:t>
        <w:br/>
        <w:t>лады. Бірақ ол ақылға салып, айнала салмақтай келіп:</w:t>
        <w:br/>
        <w:t>«Жоқ! Мұнымен ақтық сілкісуге дейін бармай қыл</w:t>
        <w:br/>
        <w:t>елі пшегінбен!»--- делі ішінен.</w:t>
        <w:br/>
        <w:t>Қойдың басын салған бір табақ ет қызу әңгімемен</w:t>
        <w:br/>
        <w:t>желінбеді, бір-екі алғаннан кейін Абылаев:</w:t>
        <w:br/>
        <w:t>- -- Ақа, рақмет, Жаңа ғана тамақ жеп шығып едім.</w:t>
        <w:br/>
        <w:t>Рұқсат болса мен жиналайын. Жол ақысы-- жүру</w:t>
        <w:br/>
        <w:t>деген ғой,-- деп Ақметшеден рұқсат сұрап шығып</w:t>
        <w:br/>
        <w:t>кетті,</w:t>
      </w:r>
    </w:p>
    <w:p>
      <w:r>
        <w:t>-- Хакімжан, ал. Тағы да ал.. Аз -жедің ғой-</w:t>
        <w:br/>
        <w:t>деген Ақметшенің мақтамен сипағандай, жұп-жұмсақ</w:t>
        <w:br/>
        <w:t>сөзіне қарамастан, Хакім:</w:t>
        <w:br/>
        <w:t>- Күндіз күн тиді ме, басым ауырып отырғаны,-</w:t>
        <w:br/>
        <w:t>деп етті бұл-да өндіріп жей алмады.</w:t>
        <w:br/>
        <w:t>“Оның ойы: «Осы жерден шатақсыз жүріп кетсек --</w:t>
        <w:br/>
        <w:t>арғы жағын керіп алдым. Кімге-кім бас иерін алланың</w:t>
        <w:br/>
        <w:t>өзі білер!» деген тәуекелге тірелді.</w:t>
        <w:br/>
        <w:t>6</w:t>
        <w:br/>
        <w:t>Жакімнің шамалауынша офицер Абылаев та сыр</w:t>
        <w:br/>
        <w:t>бермеуге тырысқан сияқты. Жарты сағат өтпей-ақ ол</w:t>
        <w:br/>
        <w:t>12</w:t>
        <w:br/>
        <w:t>бырғасын қаумалай қалды да, аттарын арбаға омырау-</w:t>
        <w:br/>
        <w:t>лата төндіріп, бетін көріп алайын дегендей біреуі</w:t>
        <w:br/>
        <w:t>еңкейіп оған үңіле түсті. «Мені тұтқынға алмақшы бол-</w:t>
        <w:br/>
        <w:t>ған екен» деп ойлады Хакім, жүк үстінде тоңған адам-</w:t>
        <w:br/>
        <w:t>дай бойы жиырыла түсіп. Сөйтті де ол кителінің етегін</w:t>
        <w:br/>
        <w:t>көтеріп, орамалға орап шалбар ішінен беліне қыстыр-</w:t>
        <w:br/>
        <w:t>ған наганын ұстай алды. Өзінен өзі созылған қол жан-</w:t>
        <w:br/>
        <w:t>таласқандай шалшаңдап, тар жерде бас қорғар қаруды</w:t>
        <w:br/>
        <w:t>ораудан босатып жалаңашптай бастады. «Егер де тұт-</w:t>
        <w:br/>
        <w:t>қынға алып, тұла бойды тінтетін ниетке көшсе наган-</w:t>
        <w:br/>
        <w:t>мен екеуін екі тартып жіберіп арбадан қарғып кетейін.</w:t>
        <w:br/>
        <w:t>Басқалары қамданып үлгіргенше, мына жол жанындая-</w:t>
        <w:br/>
        <w:t>ғы қалың ағашқа сүңгіп кетермін. Қараңғыда қалың</w:t>
        <w:br/>
        <w:t>тоғайдың кез келген шөкесі бас пана емес пе?» деген</w:t>
        <w:br/>
        <w:t>арты неге соғарын ойлатпайтын асығыс амал, оны</w:t>
        <w:br/>
        <w:t>жедел қимылға жетеледі. Бірақ екі жақ қабырғадан.</w:t>
        <w:br/>
        <w:t>Хакімге жақындай түскен бұл екі солдаттың ойы мүл-</w:t>
        <w:br/>
        <w:t>де басқа еді: олар керуеннің жинақты жүріп, іркілмей</w:t>
        <w:br/>
        <w:t>ілгері аса беруі, көзге түртсе көргісіз орманды тоғайдан</w:t>
        <w:br/>
        <w:t>тезірек өту ниетінде болатын. Олар және -өзінен өзі</w:t>
        <w:br/>
        <w:t>қуыстанып қит етсе қару жұмсауға әзірленген Хакім-</w:t>
        <w:br/>
        <w:t>нің кім екенін де, оның не ойы барын да білген жоқ-ты.</w:t>
        <w:br/>
        <w:t>Хакімнің оң қол жағынан келіп, бетіне үңілген адам:</w:t>
        <w:br/>
        <w:t>-- Сақ бол, бала, арттағы көлік бөлініп, тұрып</w:t>
        <w:br/>
        <w:t>қалмасын; оны да қара, ілгергіден өзің қыл елі қал-</w:t>
        <w:br/>
        <w:t>ма,-- деді.</w:t>
        <w:br/>
        <w:t>Бұл қарулы қазақтың жайбарақат үнімен «көлікке</w:t>
        <w:br/>
        <w:t>сақ бол, бала!» деген момақан ақылы үрейленген Ха:</w:t>
        <w:br/>
        <w:t>кімге су сепкендей әсер етті, Ол аузынан:</w:t>
        <w:br/>
        <w:t>-- Жақсы, жақсы. Қадлағалап отырамын!-- деген</w:t>
        <w:br/>
        <w:t>сөздің қалай шығып кеткенін де білмей қалды.</w:t>
        <w:br/>
        <w:t>Оның енді "тістегендей қатты қысқан саусақтары</w:t>
        <w:br/>
        <w:t>наганның құндақшасы мен шаппасын босатып, жалма-</w:t>
        <w:br/>
        <w:t>жан алған орнына оны қайтадан тыға бастады. Қару-</w:t>
        <w:br/>
        <w:t>лы адамдар кері шегініңкіреп, ат тізгінін жол жиегіне</w:t>
        <w:br/>
        <w:t>бұрды.</w:t>
        <w:br/>
        <w:t>«Алырм-ай, асығыс іс әнтек амалға ұрындыряа жаз-</w:t>
      </w:r>
    </w:p>
    <w:p>
      <w:r>
        <w:t>дады. Мыналар маған бір ұнамсыз сөз айтса болды,</w:t>
        <w:br/>
        <w:t>мен. тап беріп қару жұмсауға дайын едім. Мұным өте</w:t>
        <w:br/>
        <w:t>-асығыстық, ақырын ойламағандық болып шығар еді.</w:t>
        <w:br/>
        <w:t>Түбі зиян нәрсені адам байқамай істеп салады екен ғой.</w:t>
        <w:br/>
        <w:t>Мені тіпті осылар тұтқынға алып-ақ қойсын. Сонда не</w:t>
        <w:br/>
        <w:t>қылар еді? Ана аттанысқа шыққан біздің адамдар бәрі-</w:t>
        <w:br/>
        <w:t>бір мені босатып алмай ма? Егер де мен тоғай ішінде</w:t>
        <w:br/>
        <w:t>қалып қойсам?-- Құрысын, бір шырғалдан құдай сақ-</w:t>
        <w:br/>
        <w:t>5х. оошкапбь, П кітап | 129</w:t>
        <w:br/>
        <w:t>ТӨРТІНШІ БӨЛІМ</w:t>
        <w:br/>
        <w:t>|«әлкехеккекккенеккккекеенкес кек д лаеккеаныклмклмымлвеыммтикеликмамылиысхаклке екен кекекалке-өңнееекеккекеккк»</w:t>
        <w:br/>
        <w:t>БІРІНШІ ТАРАУ</w:t>
        <w:br/>
        <w:t>1</w:t>
        <w:br/>
        <w:t>Бала қойшы етектеп теріп әкелген ақ жапаларды</w:t>
        <w:br/>
        <w:t>айнала қалап, кәдімгі ошақтың ортасындағы жалыны</w:t>
        <w:br/>
        <w:t>бетті шарпитын үйдегі оттай етіп-ақ жаққан. Алаура-</w:t>
        <w:br/>
        <w:t>ған қызыл тапқа жапамен араластыра қалаған тастары</w:t>
        <w:br/>
        <w:t>да қызарған. Өзінің дөңгелек беті де қып-қызыл... Отқа</w:t>
        <w:br/>
        <w:t>қызған тарғыл тастар қандай әдемі, әсіресе күн көзі</w:t>
        <w:br/>
        <w:t>қоңырқай тартып бұлт арасына жасырынғанда тастар</w:t>
        <w:br/>
        <w:t>ал қызыл тартады да, күн бұлттан шыққанда қаракү-</w:t>
        <w:br/>
        <w:t>реңденіп кетеді. От үдеп, шоқ молайып эбден қызған</w:t>
        <w:br/>
        <w:t>кезде тасы қайсы, шоғы қайсы айырып аларлық емес.</w:t>
        <w:br/>
        <w:t>"Жалпағынан жатқан қызыл далап, қара ноқаттары</w:t>
        <w:br/>
        <w:t>қаптаған тарғақ бетті ақ тастар да- тегісінен “қызғал-</w:t>
        <w:br/>
        <w:t>дақ түстес. Сонда да қойшы нағыз шымқай қызылын</w:t>
        <w:br/>
        <w:t>теріп, шеті кетік қара тостағандағы сүтке «быж» еткі-</w:t>
        <w:br/>
        <w:t>зіп тастап жібереді. Қызыл тас түскен жер шымырлап</w:t>
        <w:br/>
        <w:t>сүттің беті қаймақши түседі. Қойшы үзбей тас артынан</w:t>
        <w:br/>
        <w:t>тас салады, сүт бетінің шымыры тұтасып, ұсақ-ұсақ</w:t>
        <w:br/>
        <w:t>отауланған көбік пайда бола бастайды. Аздан кейін</w:t>
        <w:br/>
        <w:t>шұңғыл қара тостағанның қызыл тастар көтерген сүті-</w:t>
        <w:br/>
        <w:t>нің етегі де, беті де көтеріліп теп-тегіс оұрқылғн: айна-</w:t>
        <w:br/>
        <w:t>лып кетеді...</w:t>
        <w:br/>
        <w:t>Бала қойшы өзінің Үйреншікті күндегі әдетінше тос-</w:t>
        <w:br/>
        <w:t>тағанға қой сауып, оның сүтін тас қыздырып қайна-</w:t>
        <w:br/>
        <w:t>тып отыр. Бүгін оның сүті әдемі қайнады,-- ауыз күй-</w:t>
        <w:br/>
        <w:t>дірелік әрі ыстық, әрі ұзақ піскен дәмі таңдай тамсан-</w:t>
        <w:br/>
        <w:t>дырарлық. Өрім-әрім жыртық көйлекпен жаңбырға</w:t>
        <w:br/>
        <w:t>жаурап, жауын соңынан желпіген салқын желге діріл-</w:t>
        <w:br/>
        <w:t>Деп құс еттенген дене өзі-ыстық, өзі аяққа жұққандай</w:t>
        <w:br/>
        <w:t>“қоп-қою қой сүтін қандай керексітеді! Әсіресе бүйрек</w:t>
        <w:br/>
        <w:t>бетің албырап, шарпып тұрған қызыл шоқтың жанын-</w:t>
        <w:br/>
        <w:t>да отырып ұрттаған сүтке не жетсін!..</w:t>
        <w:br/>
        <w:t>Жауыннан кейін авпан қандай әдемі, жер қандай</w:t>
        <w:br/>
        <w:t>жасаң тартқан! Қазір-бетеге -- жастық, жер -- төсек!</w:t>
        <w:br/>
        <w:t>145.</w:t>
        <w:br/>
        <w:t>Нұрым қолын бір жалын шарпып кеткендей, кенет сіл-</w:t>
        <w:br/>
        <w:t>теп қалды. Қатты серіпкен делбе бүйірене сарт етті де,</w:t>
        <w:br/>
        <w:t>ат оқыс ытқып кетті. )</w:t>
      </w:r>
    </w:p>
    <w:p>
      <w:r>
        <w:t>---Бала, ақырын,-- деді Тояш басын көтеріп Нұ-</w:t>
        <w:br/>
        <w:t>рымға таңданғандай қарап; ол аттың оқыс ұмтылғаны-</w:t>
        <w:br/>
        <w:t>нан кері қарай лықсып кетті де, қорабын алып таста-</w:t>
        <w:br/>
        <w:t>ған жайдақ тарантастың шеткі арысычан ұстап қалды.</w:t>
        <w:br/>
        <w:t>Нұрымның қарақошқыл жүзіндегі жарлау қабағы</w:t>
        <w:br/>
        <w:t>түксиіңкірей түсінті де, сопақша келген етсіз жақтары</w:t>
        <w:br/>
        <w:t>қуқыл тартыпты, көздері де шұңғылдау ұясына бере-</w:t>
        <w:br/>
        <w:t>тірек келіп қалған сияқты, оты шығып кеткен.</w:t>
        <w:br/>
        <w:t>«Жазатайым өлімге ұшыраған мына кінәсіз туыс-</w:t>
        <w:br/>
        <w:t>қанына күйінін отыр ғой. Албырт жігіт қызумен біреу-</w:t>
        <w:br/>
        <w:t>ге тиісіп қалмаса қайтсін. Ағайын арасында қырын</w:t>
        <w:br/>
        <w:t>қабақтықтың керегі жоқ-ақ, әсіресе Шұғыл сияқты</w:t>
        <w:br/>
        <w:t>шөңгелді жерге аяқты аңдап басқаннан артығы бар</w:t>
        <w:br/>
        <w:t>ма деп ойлап Тояшпп:</w:t>
        <w:br/>
        <w:t>-- Бала, сен сабыр ет. Бақаңның өлімі аянышты,</w:t>
        <w:br/>
        <w:t>бәріміздің де арқамызға аяздай батады. Әйтсе де сабыр</w:t>
        <w:br/>
        <w:t>түбі сары алтын деген бар. Жазмыштан озмыш жоқ,--</w:t>
        <w:br/>
        <w:t>“деді сөзіне шалалау білетін дін нақылын қосып.</w:t>
        <w:br/>
        <w:t>Оның сөзіне жауап қайырмастан Нұрым сол төмен</w:t>
        <w:br/>
        <w:t>қараған күйі, анда-санда делбені қағып қойып ой құ-</w:t>
        <w:br/>
        <w:t>шағында отыра берді. .</w:t>
        <w:br/>
        <w:t>.</w:t>
        <w:br/>
        <w:t>Тау етегіне іліне бергенде Нұрым алдыңғы жаққа.</w:t>
        <w:br/>
        <w:t>көз тігіп жол бойының тұтасқан биік ақжал селеуінің</w:t>
        <w:br/>
        <w:t>арасынан қылтыңдап көрінген бір баланың бабын көгі</w:t>
        <w:br/>
        <w:t>шалып қалды. Баланың басы бірде анық көрінін, бірде</w:t>
        <w:br/>
        <w:t>елбеңдеп шөп арасына сүңгіп кетеді. Жүрісі де оғаш,</w:t>
        <w:br/>
        <w:t>бейне бір аяғымен ақсаңдап ойнап ырғалаңдаған бала</w:t>
        <w:br/>
        <w:t>сияқты. Тек жол иіні жазылғанда ғана баланың денесі</w:t>
        <w:br/>
        <w:t>көзге тұтас ілікті -- жүгіре-жүгіре болдырып енді жор-</w:t>
        <w:br/>
        <w:t>тағынан аяңы басым қарға еекеңге салып келеді. Шыр-</w:t>
        <w:br/>
        <w:t>мауықтай шырмаған қалың ойы серпіле түсіп Нұрым-</w:t>
        <w:br/>
        <w:t>ның бар назары балаға ауды. «Елсіз баурайда жалғыз"</w:t>
        <w:br/>
        <w:t>дан жалғыз емпеңдей ұмтылған бұл кім баласы? Ал-</w:t>
        <w:br/>
        <w:t>дында жуық маңда ел де жоқ. Әлде жаз иесіз жатқан..</w:t>
        <w:br/>
        <w:t>қыстау жаққа аман-жаманын білу үшін вөз салайын</w:t>
        <w:br/>
        <w:t>деп келе жатқан бала ма?» Тағы да басқа осы сияқты</w:t>
        <w:br/>
        <w:t>жорамал ойлар бірінің соңынан бірі тізбектеліп үлгер-</w:t>
        <w:br/>
        <w:t>генше бала «ау дегендей жерге» келіп те қалды. Жүз</w:t>
        <w:br/>
        <w:t>кейпін айыруға әлі де алыс болғанмен Нұрым Қалиды</w:t>
        <w:br/>
        <w:t>аласа бойы мен кеспелтек денесінен-ақ таныды:</w:t>
        <w:br/>
        <w:t>715%</w:t>
        <w:br/>
        <w:t>2</w:t>
        <w:br/>
        <w:t>Өлген адамдай лшетенге салып көтеріп әкеліп, Бе-</w:t>
        <w:br/>
        <w:t>кейдің үйіне төсекке салған Бақы тан сол күні ессіз-</w:t>
        <w:br/>
        <w:t>түссіз күйі тілге келместен дүние салды...</w:t>
        <w:br/>
        <w:t>Оброчная жайлауындағы ауылдардың басын жиып,</w:t>
        <w:br/>
        <w:t>садақа жасап бас жегізіп Жүніс хажы сөз сөйлеп, Асан</w:t>
        <w:br/>
        <w:t>Жол старшынның знагін жұлып алатын күні ымырт</w:t>
        <w:br/>
        <w:t>кезінде ауру ыңырсып тіл қататын тәрізді бір шырай</w:t>
      </w:r>
    </w:p>
    <w:p>
      <w:r>
        <w:t>беріп, басын қозғай түсіп еді, бірақ жан-жақтан сүйе-</w:t>
        <w:br/>
        <w:t>мелдеп абыржыған туысқандарының үміті ақталма-</w:t>
        <w:br/>
        <w:t>ды-- аузынан зеңгіл құсық ақтарылып ауру қайтадан</w:t>
        <w:br/>
        <w:t>қимылсыз қалды. Түні бойы әлсіз ғана ыңырсып, анда-</w:t>
        <w:br/>
        <w:t>санда баяу қырылдап жатқан бұл үмітсіз ауруды Бекей</w:t>
        <w:br/>
        <w:t>мен Тояшқа кезек күзеттіріп; Жүніс ертеңіне сәске түс</w:t>
        <w:br/>
        <w:t>кезінде өз атарбасын жектіріп оны таудағы үйіне жө-</w:t>
        <w:br/>
        <w:t>нелткен-ді.</w:t>
        <w:br/>
        <w:t>Бірі аттың делебесін ұстап, бірі аурудың басын сүй-</w:t>
        <w:br/>
        <w:t>еген Нұрым мен Тояш Шұғыл аулына жеткеніше өте</w:t>
        <w:br/>
        <w:t>Ұзақ жүрді. - ! . )</w:t>
        <w:br/>
        <w:t>Дала да жап-жалпақ, қазақтың етек-жеңі кең, өзі</w:t>
        <w:br/>
        <w:t>мол түйе жүн шекпені сияқты әңір-өңір болып жарыса</w:t>
        <w:br/>
        <w:t>жонданып кеткен қыраттары мен ұзын-ұзын ызаттары</w:t>
        <w:br/>
        <w:t>шекпеннің қос тігісті сайындай, бірі таусылса, екінші</w:t>
        <w:br/>
        <w:t>біреуі әзір тұрады, шетіне жеткізбейді. Аспан да баяғы</w:t>
        <w:br/>
        <w:t>төңкерілген күйі, я әрі, я бері жылжыр емес; оның те-</w:t>
        <w:br/>
        <w:t>рең төріндегі қадау-қадау ақ шағырмақ бұлттар да та-</w:t>
        <w:br/>
        <w:t>бан жылжымастан, тасбиық тартқан сәлделі сопы-</w:t>
        <w:br/>
        <w:t>лардай, мүлгіп тұр. Сонау, қазығын айналған арқан-</w:t>
        <w:br/>
        <w:t>даулы аттай, қалықтап қанкөбелек ойнаған қарақұс</w:t>
        <w:br/>
        <w:t>та ерінбей шүйіліп, асықпай әрілейді--- көп уақыт көз-</w:t>
        <w:br/>
        <w:t>ден үзілмей, Үтір сияқтанып птүйіледі. Алтын омырау»</w:t>
        <w:br/>
        <w:t>сары бауыр шегіртке де бота тірсектерін біріне-бірін үй-</w:t>
        <w:br/>
        <w:t>кеп алып шыр қағяды да, содан кейін біраз уақыт? сая-</w:t>
        <w:br/>
        <w:t>быр тұтады. Айнала бейғам, айнала саябыр дүние! Бірі</w:t>
        <w:br/>
        <w:t>тынып, бірі.зырғып, бірі мүлгіп, бір дамылсыз дөңге-</w:t>
        <w:br/>
        <w:t>ленген әлем...</w:t>
        <w:br/>
        <w:t>Арба да тынбай жылжып келеді, басын шұлғып.</w:t>
        <w:br/>
        <w:t>тастан атта бірде бүлкілдеп, бірде аяңдайды. Бірақ ау-</w:t>
        <w:br/>
        <w:t>руды үйіне жеткізуге болмайды. Ол Ханжұртынан ас-</w:t>
        <w:br/>
        <w:t>қан соң-ақ меңдей берді. Рессорлы арбаның жүрісі жұм-</w:t>
        <w:br/>
        <w:t>сақ, үсті жайлы болғанмен даланың тшоқалақты жолы</w:t>
        <w:br/>
        <w:t>халі нашарлаған Бақының ақтық минуттерін азапқа</w:t>
        <w:br/>
        <w:t>айналдырды. Тояш басын арбаға соқтырмай, қолын</w:t>
        <w:br/>
        <w:t>жастық етіп көтеріп отырғанмен, дене ырғалый-теңсе-</w:t>
        <w:br/>
        <w:t>152</w:t>
        <w:br/>
        <w:t>ді. Тосқауылдап кӨбірек шоңқайып, қара тұмсығын көк-</w:t>
        <w:br/>
        <w:t>ке жиі-жиі қадап келе жатқан бөрі, жхабағылы қойдың</w:t>
        <w:br/>
        <w:t>шуаш исі шыққан қырға қарай өндіре текіректеп кетті.</w:t>
        <w:br/>
        <w:t>Бауырын көтермеген көп бөлтірікті жарау жыртқыш</w:t>
        <w:br/>
        <w:t>жылы-жұмсақ жемнің дәмін алғандай шауып келе жа-</w:t>
        <w:br/>
        <w:t>тып аузын арандай ашып бірнеше рет ауаны қауып-қа-</w:t>
        <w:br/>
        <w:t>уып жібергенде балғадай азу тістер біріне-бірі сақ-сақ</w:t>
        <w:br/>
        <w:t>етті. Ол бір қыр асқан соң-ақ қой қарасын көріп бетеге-</w:t>
        <w:br/>
        <w:t>ден биік, жусаннан аласа бола қалды; бұққан күйі бой-</w:t>
        <w:br/>
        <w:t>шаң алашағырды тасалап біраз жер жүгіріп келіп, әу-</w:t>
        <w:br/>
        <w:t>дем жер: қалғанда жүрелей қалды. Қасқырдың қызыл-</w:t>
        <w:br/>
        <w:t>тарғылданған көзіне жер құйқасына кенедей жабысын</w:t>
        <w:br/>
        <w:t>қалған қалың қойдың ендеген, алабы тұтас ілікті;</w:t>
        <w:br/>
        <w:t>оның жерден қарыс сүйемдей ғана көтеріліп,. желді</w:t>
        <w:br/>
        <w:t>ішіне тарта шүйірген қара ноқат тұмсығына ашы қара</w:t>
        <w:br/>
        <w:t>жусанмен араласқан қой жынысы құйылып кеткендей</w:t>
        <w:br/>
        <w:t>болды. Сабалақ жүнді сұр жыртқыш! елтіп кетті, тара-</w:t>
        <w:br/>
        <w:t>мысты тірсектері дір-дір қағып, езуі ыржиып, аузы ақ-</w:t>
        <w:br/>
        <w:t>сия түсті. Ол керген төстіктей боп жермен-жексен жыл-</w:t>
      </w:r>
    </w:p>
    <w:p>
      <w:r>
        <w:t>жи жөңелді: болат серппедей бүгіліп жазылған сіңірлі</w:t>
        <w:br/>
        <w:t>тірсектер төстек денені алға қарай аршындай жылжыт-</w:t>
        <w:br/>
        <w:t>ты. Жатқан қойшының әлсіз шыққан адам нісін ол</w:t>
        <w:br/>
        <w:t>елеген де жоқ. Оның есі-дерті тек қана қарсы алдына</w:t>
        <w:br/>
        <w:t>көлденең тартылған жемінде еді. Ойлағандай, шөпті</w:t>
        <w:br/>
        <w:t>баяу қырқып, басын үздіксіз көтеріп далаға қарап тұр-</w:t>
        <w:br/>
        <w:t>ған мықшықтау келген үлкен азбанды ол бір-ақ сілкіп,</w:t>
        <w:br/>
        <w:t>жұмсақ бөксесін тұтас жұтып қойғандай болды. -.</w:t>
        <w:br/>
        <w:t>Алысқа көз тіге алмайтын, аяғын жыбыр-жыбыр</w:t>
        <w:br/>
        <w:t>басқан өнімсіз қимылды, момақан мінезді жануар</w:t>
        <w:br/>
        <w:t>жыртқыштың таяу келіп қалғанын сезді ме, басын кө-</w:t>
        <w:br/>
        <w:t>терген күйі, бәрі бетке Ұстаған шөкенің қимылын аңда"</w:t>
        <w:br/>
        <w:t>ғандай қарап тұрды да, алдыңғы сол аяғымен жерді</w:t>
        <w:br/>
        <w:t>тарпып-тарпып қалды. Қалған қойлар оган елең ете</w:t>
        <w:br/>
        <w:t>түсті...</w:t>
        <w:br/>
        <w:t>Садақтың оғындай ытқып, қарғыған бөрі үш</w:t>
        <w:br/>
        <w:t>саржандай жерге бір-ақ түсіп, тағы да екі-үш ұмтыл-</w:t>
        <w:br/>
        <w:t>ғанда, бұрылып қана үлгіріп тарпаңдай шапқан қызыл</w:t>
        <w:br/>
        <w:t>азбан бөрінің бассалып қатты-қатты сіліккенінен екі</w:t>
        <w:br/>
        <w:t>рет домалап кетті. Азбан орнынан қайта тұрғанда ек-</w:t>
        <w:br/>
        <w:t>пінмен асып кеткен бөрі олақ айналып алыстан орағы-</w:t>
        <w:br/>
        <w:t>тып, дүркіреп бара жатқан қалың қой жағынан келді.</w:t>
        <w:br/>
        <w:t>збан әлде айбат шеккісі келді ме, әлде бұрыла алмады</w:t>
        <w:br/>
        <w:t>ма, әйтеуір ол қасқырға қарсы келін қалды да, ақсиған</w:t>
        <w:br/>
        <w:t>тіс, ашылған ауыз, албастыдай ұмтылған жыртқыш-</w:t>
        <w:br/>
        <w:t>тың төніп қалған бетінен жалт бұрылып қойдан бөлек</w:t>
        <w:br/>
        <w:t>150 ! й</w:t>
        <w:br/>
        <w:t>етті, бала езу тартып, Аманқұлдың сөзіне басын изей</w:t>
        <w:br/>
        <w:t>берді.</w:t>
        <w:br/>
        <w:t>-- Әкең Қайыпқожа Жіүрсебай баласы;-- деді</w:t>
        <w:br/>
        <w:t>Аманқұл салмақты үнмен:-- Жүрсекең батыр болған</w:t>
        <w:br/>
        <w:t>адам. Ал, Қайпекең батыр болмаса да өнерпаз болды,</w:t>
        <w:br/>
        <w:t>өнерімен сыбызғының тілін білді, арқалы сыбызғышы</w:t>
        <w:br/>
        <w:t>болды. Қаз болып қаңқылда десе -- сыбызғысы қаз</w:t>
        <w:br/>
        <w:t>болып қаңқылдады; киік бол десе -- ақсақ киік болып</w:t>
        <w:br/>
        <w:t>шойнаңдады; ботасындай боздап, мұқым, нарды иітті.</w:t>
        <w:br/>
        <w:t>Марқұм... (ол «марқұм» деген сөз аузынан ерте шығып</w:t>
        <w:br/>
        <w:t>жеткеніне шошып -кетіп, Қалидың бетіне жалт қарап</w:t>
        <w:br/>
        <w:t>еді, Қали әлі басын изеген қалпында” бейғам отыр</w:t>
        <w:br/>
        <w:t>екен). .. Йә, марқұм Қайқаң алты арыс Қараға аты тегіс</w:t>
        <w:br/>
        <w:t>жайылған сабаз еді. Жақсылардың аузынан түспейтін,</w:t>
        <w:br/>
        <w:t>жамандардың қолы жетпейтін арыстан еді. Үй ішін-</w:t>
        <w:br/>
        <w:t>де -- пана, ел ішінде --- дана еді,-- деп көп сөзді шұ-</w:t>
        <w:br/>
        <w:t>быртып келіп аяғында:-- сол Қайқаңдар да өтті дүние-</w:t>
        <w:br/>
        <w:t>ден. Бұл шіркін, жалған кімге жолдас болар дейсің.</w:t>
        <w:br/>
        <w:t>Өзі де көптен көкірек ауру еді ғой, үйірге қосылмай-</w:t>
        <w:br/>
        <w:t>тынын мен, мұқым, алдақашан білгенмін. “Жаны жан-</w:t>
        <w:br/>
        <w:t>наттың төрінде болсын. Сенің қадырлы әкең, менін</w:t>
        <w:br/>
        <w:t>қымбатты ағам илаһи иманды болсын!-- деп бетін си-</w:t>
        <w:br/>
        <w:t>паған-ды.</w:t>
        <w:br/>
        <w:t>-- Илаһи иманды болсын!-- деп Қали да оған ере</w:t>
        <w:br/>
        <w:t>езу- тартқан күйі қосыла бетін сипаған болатын.</w:t>
        <w:br/>
        <w:t>Жұрт сияқты еңіреп жіберер деген Қали езу тарт-</w:t>
        <w:br/>
        <w:t>қан күйі, ойында ештеме жоқ, бетін сипағанына қайран</w:t>
      </w:r>
    </w:p>
    <w:p>
      <w:r>
        <w:t>қалып Аманқұл: «Біреуден естіді ме екен, әлде күні</w:t>
        <w:br/>
        <w:t>бұрын ауру әкесінің өлетініне көзі жетіп күдерін үзіп,</w:t>
        <w:br/>
        <w:t>еті өліп кетті ме екен? Мұндай да тас бауыр жан бола-</w:t>
        <w:br/>
        <w:t>ды екен? Әлде сорлының дені дұрыс емес пе?» деп</w:t>
        <w:br/>
        <w:t>ішінен таңданды да:</w:t>
        <w:br/>
        <w:t>-- Қали, сен жігітсің, Қайқаң марқұм сияқты</w:t>
        <w:br/>
        <w:t>ақылды болмасаң да,” Кәрімғалидай боласың. Қош!--</w:t>
        <w:br/>
        <w:t>Деп атына мініп жүре берген еді.</w:t>
        <w:br/>
        <w:t>Қалың қой дүрліге үріккен кезде Қали тағы да:</w:t>
        <w:br/>
        <w:t>«Шәйт! Шәйт!»-- деді, бірақ өзі оянбады. Бес жүзден</w:t>
        <w:br/>
        <w:t>астам қойдың бір ауыр кесегі Қалиға қарай төңкеріліп</w:t>
        <w:br/>
        <w:t>мыңдаған тұяқ жерді жеміріп жібере жаздады да, қой-</w:t>
        <w:br/>
        <w:t>шы жатқан тепсең тегіс солқылдап кетті. Алыстан күр-</w:t>
        <w:br/>
        <w:t>кіреген күндей күңгірт дүрсіл түйдектеліп шапқан қой-</w:t>
        <w:br/>
        <w:t>дың зуылымен араласын қыр астын тұтас дүрілдетіп</w:t>
        <w:br/>
        <w:t>жіберді... ТНаң-тозаңнан арылып жаңбыр соңынан жа-</w:t>
        <w:br/>
        <w:t>саң тартқан тұнық ауа қой иісін қасқырдың желге қа-</w:t>
        <w:br/>
        <w:t>рай көтерген тіміскі тұмсығына көш жерден-ақ жеткіз-</w:t>
        <w:br/>
        <w:t>149</w:t>
        <w:br/>
        <w:t>дөңгелегіне мүжіліп қу түбір болып қалыпты. Бір кезде</w:t>
        <w:br/>
        <w:t>ақ жалы төгіліп желге толқындана желбіреген ақ селеу</w:t>
        <w:br/>
        <w:t>шашағы қырқылып, тоқал ешкінің басындай аруаң-</w:t>
        <w:br/>
        <w:t>сыз. Ал, арба соқпайтын тегістік жердегі жалпақ жат»</w:t>
        <w:br/>
        <w:t>қан ту селеулер мұрты да сынбастан, жерді көрсетпей</w:t>
        <w:br/>
        <w:t>жайқалып тұр. В</w:t>
        <w:br/>
        <w:t>Делбе қағылып, ат- жүріп кетті. Бірақ Нұрым ойы</w:t>
        <w:br/>
        <w:t>бөлінбейді, ол қайта, ат аяғын ілгері басып, арба ты-</w:t>
        <w:br/>
        <w:t>нымсыз жылжыған сайын бүгінге дейін сезбеген, біл-</w:t>
        <w:br/>
        <w:t>меген ауыр ойдың құшағына еріксіз кіріп бара жат-</w:t>
        <w:br/>
        <w:t>қандай болды. :</w:t>
        <w:br/>
        <w:t>Жасынан албырт өскен, мұсылманша қисса кітапты</w:t>
        <w:br/>
        <w:t>көп оқыған, ән мен өлеңге бейім, топта іркілмей жаны-</w:t>
        <w:br/>
        <w:t>нан шығарып та төгіп-төгіп жіберетін жыршы ақын-</w:t>
        <w:br/>
        <w:t>ның көңіліне қасірет құйылып кеткендей болды. Ол</w:t>
        <w:br/>
        <w:t>ұзақ уақыт тұнжыр пішінде жерден көзін алмады, қо-</w:t>
        <w:br/>
        <w:t>лы делбені мағынасыз қаққылап назары селеуденв</w:t>
        <w:br/>
        <w:t>селеуге ауды... «Айы біткен айында, күні біткен кҮ-</w:t>
        <w:br/>
        <w:t>ңінде. Ажал айдаса амал жоқ. Себебі аттан болды»</w:t>
        <w:br/>
        <w:t>деген Тояштың сөзіне ойы үздіксіз ораля берді. Бейне</w:t>
        <w:br/>
        <w:t>“бірінен соң бірі жалғасып жатқан селеу сияқты: ат</w:t>
        <w:br/>
        <w:t>болмаса Бақы өлер ме еді? Бекейдің таяқ жегені де ат</w:t>
        <w:br/>
        <w:t>үшін! Сүлейменді салықшылардың сабағаны да ат</w:t>
        <w:br/>
        <w:t>үшін! Қаленнің ұсталуы! Хакімнің ұстала. жаздап</w:t>
        <w:br/>
        <w:t>солдаттар қолынан әлдеқалай жырылып шығуы! Бірі</w:t>
        <w:br/>
        <w:t>мен бірі жалғасқан уақиға! Рас! Хакімнің айтқаны</w:t>
        <w:br/>
        <w:t>ып-рас. «Үлкен көш өзеннен өтіп жатқанда қызығына</w:t>
        <w:br/>
        <w:t>қарап қана тұруға болмайды. Ең болмаса малын</w:t>
        <w:br/>
        <w:t>айдасып судан өткізісесің. Жүгін түсірісесің. Қайығын</w:t>
        <w:br/>
        <w:t>жөндейсің. Біреуге болыспай, біреуді қолдамай қарап</w:t>
        <w:br/>
        <w:t>тұруға бола ма? Әділсіздік іс істеп біреуге біреу зәбір</w:t>
        <w:br/>
        <w:t>көрсетсе -- оған қарсы тұрмау жігіттік пе!...»</w:t>
        <w:br/>
        <w:t>(Соңғы кезде Хакім мен екеуі пішен басында түнеп,</w:t>
        <w:br/>
        <w:t>кейде түні бойы әңгімелесіп, қала мен далада болып</w:t>
        <w:br/>
        <w:t>жатқан нәрселерді айтып көп сырласатын. Бұл сырлар-</w:t>
      </w:r>
    </w:p>
    <w:p>
      <w:r>
        <w:t>дан Нұрым бұрын ойламаған, сезбеген, ауызға алмаған</w:t>
        <w:br/>
        <w:t>жайларды аңғарып қалған-ды. Бір күні үйдей пәле өз</w:t>
        <w:br/>
        <w:t>басыма да келуі мүмкін. «Тулақтай сілкіп, сақалымыз-</w:t>
        <w:br/>
        <w:t>дан алмасына кім кеніл» деп көкем дұрыс айтты. Анау</w:t>
        <w:br/>
        <w:t>күні мен де қарап қалғаным жоқ.. «Түбі бір шырғал</w:t>
        <w:br/>
        <w:t>болады ғой» деп ойлады Нұрым. 50%</w:t>
        <w:br/>
        <w:t>Жүністің үлкен баласы бұл Нұрымның мінезі жұрт-</w:t>
        <w:br/>
        <w:t>тан өзге еді. Ол жасынан «тентек Нұрым», «жынды</w:t>
        <w:br/>
        <w:t>Нұрым», «өлеңші Нұрым», «есер Нұрым» атанды. Бала</w:t>
        <w:br/>
        <w:t>кезінде ауылдық молдаға оқытып, ақты-қараны таны-</w:t>
        <w:br/>
        <w:t>154</w:t>
        <w:br/>
        <w:t>меуге ант етеміз,-- деді жыламсырап бағанағы Хакім-</w:t>
        <w:br/>
        <w:t>нің әнін ұйып тыңдайтын Үлкендеу” кісі.</w:t>
        <w:br/>
        <w:t>! Нақ жанынан жай түсіп есі шығып кеткен адамдай</w:t>
        <w:br/>
        <w:t>буыны құрып қалған Абылаев, аздан кейін құтылу</w:t>
        <w:br/>
        <w:t>жолын жан таласа іздеп еді. Ол басын көтеріп алып:</w:t>
        <w:br/>
        <w:t>: -- Тақсыр, менде не жазық бар. Мен де бұйрық</w:t>
        <w:br/>
        <w:t>орындап жүрген адаммын. Мұнан былай мойныма</w:t>
        <w:br/>
        <w:t>ілмейін. Жанымды қиыңыз,-- деді дірілдеп.</w:t>
        <w:br/>
        <w:t>Көптен бері өзіне аты да, ісі де таныс Абылавв-</w:t>
        <w:br/>
        <w:t>тың бүгін Хакімге түрі де рақымсыз жанның түріндей:</w:t>
        <w:br/>
        <w:t>қанын ішіне тартқан қарасұр, көзінде жылы шырай</w:t>
        <w:br/>
        <w:t>жоқ, ашаң өнді, суыр жүзді, мілмейтін қайсар адам</w:t>
        <w:br/>
        <w:t>сияқты көрініп еді. Ал қазір офицерлік атын ұмытып</w:t>
        <w:br/>
        <w:t>қорыққаннан іс-мақсатынан біржола безгені табансыз</w:t>
        <w:br/>
        <w:t>бишара екенін көрсетті.</w:t>
        <w:br/>
        <w:t>-- Абылаев мырза, атыңа ісің сай келмеді, офицер-</w:t>
        <w:br/>
        <w:t>лік абыройдан көрі жаның қымбат екен,-- деді Хакім</w:t>
        <w:br/>
        <w:t>оған. Сөйтті де Жүнісов Әбдірахманға жақындай түсті.</w:t>
        <w:br/>
        <w:t>-- Жүнісов мырза, қалай десеңіз де мен басымды</w:t>
        <w:br/>
        <w:t>идім. Өйткені мен жазықсызбын. Ешбір қазаққа қас-</w:t>
        <w:br/>
        <w:t>тық ойлаған жерім жоқ. Мұны сіз жақсы білесіз. Бүгін</w:t>
        <w:br/>
        <w:t>Ақметше мырза тапсырғаннан бері сіз менің қарауым-</w:t>
        <w:br/>
        <w:t>да болдыңыз. Жамандық істесем қолымнан келер еді,</w:t>
        <w:br/>
        <w:t>бірақ опасыз ойдан аулақ болдым. Сол ақтығыма қарап</w:t>
        <w:br/>
        <w:t>және ежелден келе жатқан қазақтың ескі ерлік әдеті</w:t>
        <w:br/>
        <w:t>бойынша сіздерден жан сауға сұраймын. Өле-өлгенше</w:t>
        <w:br/>
        <w:t>ешбір қазаққа қол көтермеуге ант етемін, құдай бір</w:t>
        <w:br/>
        <w:t>құран шын. Ал, жазықсыздан жазықсыз жазалаймын</w:t>
        <w:br/>
        <w:t>десеңіз -- басым міне,-- деп Абылаев төмен қарады.</w:t>
        <w:br/>
        <w:t>Әбдірахман үндемеді. Оның қасындағы қазақша</w:t>
        <w:br/>
        <w:t>жақсы білетін Довженко да үнсіз қалды. Басында жек</w:t>
        <w:br/>
        <w:t>көрсе де қазақ баласымыз ғой, деген сөзге Хакімнің де</w:t>
        <w:br/>
        <w:t>іші жібіп кетті. Ол Әбдірахманға қарап:</w:t>
        <w:br/>
        <w:t>7 -- Әбеке, жігіттің аяққа жығылғаны -- тірілей өл- .</w:t>
        <w:br/>
        <w:t>гені. Абылаев мырза ант-су ішті... Қайтесіз енді, жан.</w:t>
        <w:br/>
        <w:t>сауға беріңіз,-- деді.</w:t>
        <w:br/>
        <w:t>Әбдірахман бұл сөзге де жауап қатпады. Ол тек Бе-</w:t>
        <w:br/>
        <w:t>ланға қысқаша түрде:</w:t>
        <w:br/>
        <w:t>-- Командир жолдас, қозғалайық,-- деді.</w:t>
      </w:r>
    </w:p>
    <w:p>
      <w:r>
        <w:t>Әскер қоршаған ұзын керуен ырғалып- жырғалып</w:t>
        <w:br/>
        <w:t>күн шығысқа қарай бет алды.</w:t>
        <w:br/>
        <w:t>Кешірім алып жол үстінде жаяулап қалған топ, жі-</w:t>
        <w:br/>
        <w:t>гітті қоюлана бастаған таң қараңғысы қымтай түсті.</w:t>
        <w:br/>
        <w:t>Олардың арасында»көптен тісін басқан қас дұшпаны</w:t>
        <w:br/>
        <w:t>жан сауға беріп, Абылаев та қалды.</w:t>
        <w:br/>
        <w:t>144</w:t>
        <w:br/>
        <w:t>тінші жылы алпыс төрт болады, сегізінші жылы жүз</w:t>
        <w:br/>
        <w:t>жиырма сегіз, тоғызыншы жылы екі жүз елу алты бо-</w:t>
        <w:br/>
        <w:t>лады. Ұқтың ба? Оныншы жылы бес жүз он екі, ал он</w:t>
        <w:br/>
        <w:t>бірінші жылы бір мың да жиырма тәрт қой бола-</w:t>
        <w:br/>
        <w:t>ды...-- деген еді. Елтіп қалған Қалидың тіл қатуға да.</w:t>
        <w:br/>
        <w:t>шамасы келген жоқ -- қозыдан қой бағуға көшіп «есей-</w:t>
        <w:br/>
        <w:t>ген» Қали, аяқ астынан мың қойдың месі болды ДӘ</w:t>
        <w:br/>
        <w:t>шықты. Шұғылдың айтқанына шұбалануға оның миы</w:t>
        <w:br/>
        <w:t>жеткен жоқ. Шұғыл айтса қалай болмайды. Болады!</w:t>
        <w:br/>
        <w:t>Шыұғылдың айтқаны келмей, дегені болмай қалған күн</w:t>
        <w:br/>
        <w:t>бар ма? Бүтін елге, бүтін болыс қол астына атағы жа-</w:t>
        <w:br/>
        <w:t>йылған Шұғылдың білмейтіні бар ма? Содан бері Қали</w:t>
        <w:br/>
        <w:t>“қой бақты, мың қой болатын қозылы қой ойынан шық-</w:t>
        <w:br/>
        <w:t>пай қойды. Қазір ұйықтап жатып та ол «Шәйт! Шәйт!»</w:t>
        <w:br/>
        <w:t>деп жатыр кім білсін, түсінде сол өзінің есепсіз көп қо-</w:t>
        <w:br/>
        <w:t>йын өрістетіп «оты мол жерге қайырып, Шұғыл сияқты,</w:t>
        <w:br/>
        <w:t>атпен келіп алыстан бақылап тұрсам» деген арманы</w:t>
        <w:br/>
        <w:t>тілге оралды ма...» Бірақ өзі қазір ұйықтап жатыр.</w:t>
        <w:br/>
        <w:t>Өрісте ұйықтап қалу оның бойына сіңіп алған. Жаяу .</w:t>
        <w:br/>
        <w:t>жүріс, зеріктірерлік жалпақ дала, жансыз қыр, ертеден</w:t>
        <w:br/>
        <w:t>кешке шейін ерген қойдың соңы -- ұйқының бесігі</w:t>
        <w:br/>
        <w:t>сияқты. Әсіресе бұйықтырған қоңыр салқын күндерде</w:t>
        <w:br/>
        <w:t>қою сүтті ыстықтай ішін алғаннан кейін ауыз есінеуді,</w:t>
        <w:br/>
        <w:t>самарқау дене керілуді керексітеді де тұрады...</w:t>
        <w:br/>
        <w:t>Әкесі Қайыпқожаның қайтыс болғанын өткен жұ-</w:t>
        <w:br/>
        <w:t>мада Қалиға жылқышы Аманқұл естірткен-ді. Ешкім</w:t>
        <w:br/>
        <w:t>жібермесе де Аманқұл жылқыдан шығып қой соңында-</w:t>
        <w:br/>
        <w:t>- ғы Қалиға әдейі келді. Ол Қалиды баласынған жоқ, кӘ-</w:t>
        <w:br/>
        <w:t>дімгі. үлкендерше, тіпті билердің осындайда айтатын</w:t>
        <w:br/>
        <w:t>.сөздерінше бастады. Сәті түскенде Қали қой соңында</w:t>
        <w:br/>
        <w:t>екен, әдетініне ұйықтап қалмапты. Келе жатқан атты-</w:t>
        <w:br/>
        <w:t>лыны көре салып, пысықтығын көрсету үшін қойды</w:t>
        <w:br/>
        <w:t>қайырғыштап, «шәйт-шәйтін» жиілеткен Қалиды</w:t>
        <w:br/>
        <w:t>Аманқұл:</w:t>
        <w:br/>
        <w:t>-- Қалижан-әу, ә, Қалижан! Бері кел, Қалижан!--</w:t>
        <w:br/>
        <w:t>деп айқайлап шақырып алды да:-- Қалижан, сен үл-</w:t>
        <w:br/>
        <w:t>кен адам болдың ғой, соншама қойды бір өзің бағым.</w:t>
        <w:br/>
        <w:t>Үлкен кісінің | ісіне ие болдың. Мұқым, жігіт боп кеттің.</w:t>
        <w:br/>
        <w:t>Сенің өзіңе айтатын, ауыр болса да амал жоқ, естірте-</w:t>
        <w:br/>
        <w:t>тін жай бар. Кел мына жерге отыр. Қойы құрғыр қайда”</w:t>
        <w:br/>
        <w:t>барар дейсің, қойдан да қымбат нәрселер...-- деп бір</w:t>
        <w:br/>
        <w:t>қойды. Жылы шырай, жақсы сөзді сирек еститін қой-,</w:t>
        <w:br/>
        <w:t>шы жайнай түсті, Әсіресе Аманқұлдың: «Үлкен бол-</w:t>
        <w:br/>
        <w:t>дың. Өзіңе айтатын әңгіме бар» деп тең санап сыр айт-</w:t>
        <w:br/>
        <w:t>пақшы болғаны оның төбесін көкке жеткізерліктей әсер:</w:t>
        <w:br/>
        <w:t>148</w:t>
      </w:r>
    </w:p>
    <w:p>
      <w:r>
        <w:t>алды ашық маң далаға қарай қашты. Қашқанда қой-</w:t>
        <w:br/>
        <w:t>дың да атқа жеткізбей кететін жүйріктері бар, ал мына</w:t>
        <w:br/>
        <w:t>ірілігі тай өгіздей азбанның көсіле шапқанда аршыны</w:t>
        <w:br/>
        <w:t>да кіші-гірім аттың өресіндей керіліп кетті. Оның үсті-</w:t>
        <w:br/>
        <w:t>не, құйрықты болғанмен, майы салпы бітпегені қандай</w:t>
        <w:br/>
        <w:t>көрім, денесі ықшам азбан жеп-жеңіл, бейне бір шапқан</w:t>
        <w:br/>
        <w:t>аттай зулады. Қасқыр төніп келіп тістерін сақылдатқан-</w:t>
        <w:br/>
        <w:t>да жануар одан әрі ышқына шауып бөріні артқа тастап,</w:t>
        <w:br/>
        <w:t>оқшау шығып кетеді. Бірақ аңқау азбан бөлтірікті бө-</w:t>
        <w:br/>
        <w:t>рінің көптің ішінен қалағанын ғана бөліп алып, алыс-</w:t>
        <w:br/>
        <w:t>тағы апанына арқалап барғаннан көрі әрі тез, әрі</w:t>
        <w:br/>
        <w:t>жеңіл айдап жеткізу амалына көшкенін сезген жоқ. Ол</w:t>
        <w:br/>
        <w:t>тек, құтылу жолы осылай деген соқыр сезімнің билеу-</w:t>
        <w:br/>
        <w:t>імен шапқылай берді...</w:t>
        <w:br/>
        <w:t>Үріккен қойдың ауыр бір тобыңың ұйықтап жатқан</w:t>
        <w:br/>
        <w:t>Қалидың үстімен дүрліге асқаны тап осы кез еді. Ояна</w:t>
        <w:br/>
        <w:t>кетіп ол көзін уқалап-уқалап жіберді де жапырыла; ұй-</w:t>
        <w:br/>
        <w:t>лыға, бірін-бірі сыналай жабысып, ұйысып қалған</w:t>
        <w:br/>
        <w:t>шүйкедей жұмарланып бара жатқан қойға қараяды.</w:t>
        <w:br/>
        <w:t>Қапелімде ол не болғанын түсінбеді: үшке бөлініп, төң-</w:t>
        <w:br/>
        <w:t>керіле шауып, жұмарлана ойысқан қора-қора қой...</w:t>
        <w:br/>
        <w:t>Бірде дүрсілдеп, бірде сатырлап жер-дүниені солқыл-</w:t>
        <w:br/>
        <w:t>датқан бір дүрлігіс.. Адам не болғанын айырып білер</w:t>
        <w:br/>
        <w:t>емес. Екінші рет көзін уқалағанда Қали оң қол жағын-</w:t>
        <w:br/>
        <w:t>дағы жеке шауып бара жатқан қызыл азбанды, оны</w:t>
        <w:br/>
        <w:t>тірсектей алқындырып, ауыз салуға таяу қалған бөрі-</w:t>
        <w:br/>
        <w:t>ні көрді. Бөрі, нағыз бөрі! Ол бөріні жақын жерден көр-</w:t>
        <w:br/>
        <w:t>месе де алыстан көзі талай шалған. Жұрттың айтуынан</w:t>
        <w:br/>
        <w:t>Да ол жақсы біледі.. Мың қой кездессе де бірін қал-</w:t>
        <w:br/>
        <w:t>дырмай тамақтап жым-жылас ететін бөрі ғой! Мына</w:t>
        <w:br/>
        <w:t>дүркіреген қойдың біразы мойны"астына қайырылып</w:t>
        <w:br/>
        <w:t>қылжнып-қылжиып қалған шығар...</w:t>
        <w:br/>
        <w:t>Қалидың көзі бұлдырап кетті: оған қызыл азбан да</w:t>
        <w:br/>
        <w:t>әлденешеу, қасқыр да екеу-үлнеу болып көрінді. «Ана</w:t>
        <w:br/>
        <w:t>қойларды да қуып бара жатқан қасқырлар... Мынау да</w:t>
        <w:br/>
        <w:t>бірнешеу... Толған қасқыр...» деген ой оның миын жай</w:t>
        <w:br/>
        <w:t>оғынан да тпапшаң жарып өтті. Ол алды-артына қара-</w:t>
        <w:br/>
        <w:t>мастан жүгіре жөнелді. Бірақ үшке бөлінген қой ауыл-</w:t>
        <w:br/>
        <w:t>ға қарай ойысты да, қырдың арғы астына түсіп кетті;</w:t>
        <w:br/>
        <w:t>қызыл азбанды тірсектеген қасқыр -- Мыңшұқырдан</w:t>
        <w:br/>
        <w:t>арғы қыратқа беттеді, ал, Қали басқа жаққа, тауға қа-</w:t>
        <w:br/>
        <w:t>рай жүгіре берді... Ол таудан да әрі -- Аңқалнұй, өз</w:t>
        <w:br/>
        <w:t>үйіне қашуға бет алды... -</w:t>
        <w:br/>
        <w:t>151</w:t>
        <w:br/>
        <w:t>толып жатқан жұмыстары санға қосылмайды. Оның</w:t>
        <w:br/>
        <w:t>қолынан іс келетіні, істеген ісін тыңғылықты етін біті-</w:t>
        <w:br/>
        <w:t>ретіні хажыға да, басқаларына да белгілі болатын. Бі-</w:t>
        <w:br/>
        <w:t>рақ оны сонда да екі жыл бойы үй төңірегінде жүргізу-</w:t>
        <w:br/>
        <w:t>мен болған. Тек биыл ғана қойшылыққа жарады. Онда</w:t>
        <w:br/>
        <w:t>да екі қойшының бірін Шұғыл сататын, соятын бір қо-</w:t>
        <w:br/>
        <w:t>ра қойды Жымпиты түбіне бақтыруға бөлгеннен кейін</w:t>
        <w:br/>
        <w:t>ғана Қалиды қатарға қосып, бақташы еткен-ді. Қали-</w:t>
        <w:br/>
        <w:t>дың «қойшылыққа жарамауының» себебі де бар: ол</w:t>
      </w:r>
    </w:p>
    <w:p>
      <w:r>
        <w:t>өте кінкентай, көзге тым қорап; он алты жасар дерлік</w:t>
        <w:br/>
        <w:t>емес. «Бардың баласы он бесте отау иесі» болса, Қали-</w:t>
        <w:br/>
        <w:t>ды жиырма жаста да «жігіт болыпты» деу қиын. Ат</w:t>
        <w:br/>
        <w:t>жақты келген, ұзын бойлы, қапсағай, нар өркеш мұ-</w:t>
        <w:br/>
        <w:t>рынды әкесінің, жауырыны қақпақтай, кеудесі кере</w:t>
        <w:br/>
        <w:t>құлаш алып денелі Кәрімғали ағасының бойы мен қия-</w:t>
        <w:br/>
        <w:t>патын Қалидан құдай әдейі аяп қалған ғой. Ол аумаған</w:t>
        <w:br/>
        <w:t>Жұбай: бойы әлі күнге келіден екі-ақ елі биік, беті де</w:t>
        <w:br/>
        <w:t>шешесінің бетіндей дөп-дәңгелек және күйіп піскен</w:t>
        <w:br/>
        <w:t>бауырсақтай, қып-қызыл; ал мұрны шымшып ұстаған-</w:t>
        <w:br/>
        <w:t>да ғана қолға зорға ілінерлік, оның үстіне титтей та-</w:t>
        <w:br/>
        <w:t>науы, таң қалған адамдай қабағына қаран қалған.</w:t>
        <w:br/>
        <w:t>Мысқылшыл Шұғыл оны «мысық мұрын» деп тауып</w:t>
        <w:br/>
        <w:t>та қойған ба, қалай?!</w:t>
        <w:br/>
        <w:t>Қалидың бұл сырт көрінісі есепкер Шұғылдың кә-</w:t>
        <w:br/>
        <w:t>ңілін көншіте қоймаса да, оның тіл алғыштығы. мен</w:t>
        <w:br/>
        <w:t>аңғарғыштығы шотын бір-екі қақтыруға жарап қала-</w:t>
        <w:br/>
        <w:t>“тын. Бірақ Қалидың ең нашар, тіпті қағуға келмейтін</w:t>
        <w:br/>
        <w:t>нәзік пернесінің бірі ұйқышылдығы еді. Әрине, оның</w:t>
        <w:br/>
        <w:t>мінезінде мұнан өзге кетіктері толып жатыр, олардың</w:t>
        <w:br/>
        <w:t>ішінен көзге бірден түсетіні қорқақтығы. Осы сияқты</w:t>
        <w:br/>
        <w:t>жақтарын салмақтап-салмақтап, адам жоқта бір жағы</w:t>
        <w:br/>
        <w:t>вмалсыздан, бір жағы көлденең шығынсыз арзан қой-</w:t>
        <w:br/>
        <w:t>шы болғандықтан Шұғыл:</w:t>
        <w:br/>
        <w:t>-- Мысық мұрын, сені қойға саламын. Жақсы бақ-</w:t>
        <w:br/>
        <w:t>саң -- ақың бір тоқты вмес, қозылы қой. Қозылы қой-</w:t>
        <w:br/>
        <w:t>ды әсіре білсең он жылда қанша болатынын білесің</w:t>
        <w:br/>
        <w:t>бе?.. Жауап-орнына Қали аңқиып Шұғылдың тұп-тура</w:t>
        <w:br/>
        <w:t>аузына қарап қалды. Басын көтерген Сайын, кішкене</w:t>
        <w:br/>
        <w:t>таңқы танауы одан әрі шалқалады. .</w:t>
        <w:br/>
        <w:t>--.Бірақ сенің анау шақша басыңдағы миың оны</w:t>
        <w:br/>
        <w:t>есептеуге он жыл жүгіртсең де жетпес. Бір қой он жыл-</w:t>
        <w:br/>
        <w:t>дың ішінде мың қой болып шығады,-- деді Шұғыл</w:t>
        <w:br/>
        <w:t>оған.-- Сана,-.сана. Екінші жылы бір қойың екеу бола-</w:t>
        <w:br/>
        <w:t>ды, үшінші жылы төртеу, төртінші жылы сегіз, бесініші</w:t>
        <w:br/>
        <w:t>жылы он әлты болады, алтыншы жыл отыз екі, же-</w:t>
        <w:br/>
        <w:t>14)</w:t>
        <w:br/>
        <w:t>ғаннан кейін қатар өскен екі баласының Жүніс бірін</w:t>
        <w:br/>
        <w:t>медресеге, бірін орысита оқуға берген-ді. Бірақ орысша</w:t>
        <w:br/>
        <w:t>оқуға берген Хакім Жымпитыда алты жыл оқып «адам</w:t>
        <w:br/>
        <w:t>болып» кетті де, медресеге берген Нұрым дін тәртібіне,</w:t>
        <w:br/>
        <w:t>сабақ берген ұстаздарының дегеніне көнбей «бұзық»</w:t>
        <w:br/>
        <w:t>атанып жүріп үш-төрт жыл оқыды да, ақырында қашып</w:t>
        <w:br/>
        <w:t>кетті. Елдің игі жақсылары сөзін екі етпейтін беделді</w:t>
        <w:br/>
        <w:t>әкесінен де тайынбай: «Мен молда болмаймын, көке.</w:t>
        <w:br/>
        <w:t>Мені де, өзіңізді де, медресені де босқа әуре қылмаңыз.</w:t>
        <w:br/>
        <w:t>Бәрібір арқандасаңыз да мен медреседе тұрмаймын»</w:t>
        <w:br/>
        <w:t>деген-ді Нұрым. Өз дегенін жүргізетін жүзі суық қатал</w:t>
        <w:br/>
        <w:t>Жүніс Нұрымды медресеге қайтадан апарып беріп еді,</w:t>
        <w:br/>
        <w:t>үш күннен кейін Нұрым «ұшты-күйді» жоқ болды.</w:t>
        <w:br/>
        <w:t>Нұрымды. үй іші алты ай жаз сұрастырып таба алмай</w:t>
        <w:br/>
        <w:t>үмМіт Үзіп «суға кетіп өлді», деген қауіпке тоқтағанда,</w:t>
        <w:br/>
        <w:t>ол атақты нағашысы Шағатпен бірге күз елге қайтып</w:t>
        <w:br/>
        <w:t>келді. Арада бір қүн жүріп, бірнеше ел арқылы</w:t>
        <w:br/>
        <w:t>баратын алыстағы Ақберлі нағашысына барып Нұрым:</w:t>
      </w:r>
    </w:p>
    <w:p>
      <w:r>
        <w:t>«Нағашы, мен сенен ақындық өнерін үйренуге келдім»</w:t>
        <w:br/>
        <w:t>деген. Әрі әнші, әрі сал Шағат іздеп келген жиеніне</w:t>
        <w:br/>
        <w:t>өнер үйретіп, бүтін жаз қасына ертіп, ел аралап жүр-</w:t>
        <w:br/>
        <w:t>ген. Бұдан кейін Жүніс: «Жоғалып табылған мал ол-</w:t>
        <w:br/>
        <w:t>жа деуші еді, сен сол болдың» деді де қойды. Оны енді</w:t>
        <w:br/>
        <w:t>қайтып медресеге апармады. Сөйтіп Нұрым нағашы-</w:t>
        <w:br/>
        <w:t>сының үйреткен өнерін қуып қайда ойын, қайда той</w:t>
        <w:br/>
        <w:t>болса -- соның басында болды; той бастау, бет ану,</w:t>
        <w:br/>
        <w:t>қыз айтысқа түсу -- оның інаппай алатын бәйгесі</w:t>
        <w:br/>
        <w:t>сияқты басы байлы ісіне айналды. Ішінен жаратпаса</w:t>
        <w:br/>
        <w:t>да әкесі баласын бұл өнерден тыя алмады, келе-келе:</w:t>
        <w:br/>
        <w:t>«Есі бар тентек, шаруасын ұмытыл кетпесе болды»</w:t>
        <w:br/>
        <w:t>деп Нұрымның «ісіне» аса назар аудармайтын . -болып</w:t>
        <w:br/>
        <w:t>кетті...</w:t>
        <w:br/>
        <w:t>Сол «есі бар тентек» Нұрым қазір өмірінде бірінші</w:t>
        <w:br/>
        <w:t>рет өзгенің өмірі мен өлімін ойлап отыр. Оған ой салған</w:t>
        <w:br/>
        <w:t>Бақының өлімі. Онан бұрын да ол биыл көп нәрселер-</w:t>
        <w:br/>
        <w:t>дің сырына түсіне бастаған еді. Ал мына өлімнің себебі</w:t>
        <w:br/>
        <w:t>тіпті бөлек, құны арзан өлім. Жұртқа өмірінде бір</w:t>
        <w:br/>
        <w:t>жақсылық етіп көрмеген Шұғылдың бір тайын қорғай-</w:t>
        <w:br/>
        <w:t>мын деп өлу -- ешнәрсені ойламай мағынасыз, ажал-</w:t>
        <w:br/>
        <w:t>дың арандай аузына барып кіре беру, сақтанбау деген</w:t>
        <w:br/>
        <w:t>сөз. Соншама жанын қиғандай Бақыға Шұғыл не жақ-</w:t>
        <w:br/>
        <w:t>сылық көрсетті?!</w:t>
        <w:br/>
        <w:t>-- Ақ көңіл, аңқау жан. Алдауға көніп, еңбегің</w:t>
        <w:br/>
        <w:t>“зая, тұзың сор, енді мынау Шұүғылдың бір тайы үшін</w:t>
        <w:br/>
        <w:t>жан бергенің. Бір тайы үшін! Бір тайы үшін!-- деп</w:t>
        <w:br/>
        <w:t>155</w:t>
        <w:br/>
        <w:t>Жігітке сөзінің әсер еткенін және өліктің қатты ой-</w:t>
        <w:br/>
        <w:t>ландырып тастағанын көріп Нұрым:</w:t>
        <w:br/>
        <w:t>т- Жүністің -балабы ара түсіп Қалиды маған берме-</w:t>
        <w:br/>
        <w:t>ді, Үйіне қайтарып жіберді дерсің. Сен жаманатты бол-</w:t>
        <w:br/>
        <w:t>ма, Шұғыл қолынан келсе мені-ақ шауып алсын,-</w:t>
        <w:br/>
        <w:t>деді.</w:t>
        <w:br/>
        <w:t>Қуғыншының қайтқанын көріп Қали пыси бастады.</w:t>
        <w:br/>
        <w:t>-- Әнеу күні Алпысбайды «қойың құрттап кетіпті,</w:t>
        <w:br/>
        <w:t>сен қарамадың» деп ат бауырынан өткізіп сабаған</w:t>
        <w:br/>
        <w:t>Нұрьпшқа, хажы өзі көріп тұрып «жонынан таспа ал,</w:t>
        <w:br/>
        <w:t>тегі жарымаған Сасайдың өлсе құнын төлеймін» деп</w:t>
        <w:br/>
        <w:t>ұрғызған. Қойы қырылғаны үшін мені тура өлтіреді.</w:t>
        <w:br/>
        <w:t>“ Шұғылдың таяғында өлгенше өз үйім босағасында</w:t>
        <w:br/>
        <w:t>жатайын,-- деді бала. )</w:t>
        <w:br/>
        <w:t>«Атаңа нәлеттер, Қайыпқожаның балаларының ше-</w:t>
        <w:br/>
        <w:t>тінен дені дұрыс емес. Қали нақұрыс деп жайып еді.</w:t>
        <w:br/>
        <w:t>Көміту үшін, қорлау үшін айтпайтындары жоқ. Мына-</w:t>
        <w:br/>
        <w:t>ны ешнәрсе түсінбейді деп кім айтар. Айыбы бағы</w:t>
        <w:br/>
        <w:t>ашылмағандығы, сорлы баланың» деп, Нұрым ішінен</w:t>
        <w:br/>
        <w:t>аяп кетті.</w:t>
        <w:br/>
        <w:t>Ал, Тояш басын шайқан:</w:t>
      </w:r>
    </w:p>
    <w:p>
      <w:r>
        <w:t>-- "Жарайды, қарағым, үйіңе жүре бер. Соңынан</w:t>
        <w:br/>
        <w:t>даудалабаңды көре жатармыз. Үйінді таба аласың ғой,</w:t>
        <w:br/>
        <w:t>адасып кетпейсің бе?-- деді,</w:t>
        <w:br/>
        <w:t>Балаға мына жаны ашыған екі үлкен адамның маң-</w:t>
        <w:br/>
        <w:t>дайынан сипағандай жылы лебізі қатты демеу болды.</w:t>
        <w:br/>
        <w:t>Ол енді шоқтығы шыға сәйледі.</w:t>
        <w:br/>
        <w:t>--- Аға, мен біздің елдің керін сай-саласына дейін,</w:t>
        <w:br/>
        <w:t>қуыс, тесігіне дейін білемін. Осы жолмен әкүріп отырып</w:t>
        <w:br/>
        <w:t>Жалғансайдың бойындағы үлкен қара жолға түсемін</w:t>
        <w:br/>
        <w:t>де, Ақпанның нақ желкесіне келгенде бұрылып Үлкен</w:t>
        <w:br/>
        <w:t>Қарақоғаның сыртымен үйге барамын,-- деді.</w:t>
        <w:br/>
        <w:t>Тәніп ойланып, аздап бөгелді де, қынжылғандай</w:t>
        <w:br/>
        <w:t>даусын бәсеңдетіп:</w:t>
        <w:br/>
        <w:t>-- Сендердің үйлерің... Жалғыз шешең арғы бетте,</w:t>
        <w:br/>
        <w:t>біздің үймен бірге. Жақында көшіріп алғанбыз, Қай-</w:t>
        <w:br/>
        <w:t>қан марқұмды жерлегеннен кейін. Аңқатыдан эхалғыз</w:t>
        <w:br/>
        <w:t>өтемін деп суға кетіп қалып жүрме. ААйқайласан ар</w:t>
        <w:br/>
        <w:t>жақтағылар қайық әкеліп өткізін алады, еу басынан</w:t>
        <w:br/>
        <w:t>кісі арылмайды,-- деп Әнлан жөн сілтеп, ақылын</w:t>
        <w:br/>
        <w:t>айтты.</w:t>
        <w:br/>
        <w:t>Бала басын изеді де, жолға түсіп, Тояштар келген</w:t>
        <w:br/>
        <w:t>жаққа қарай аяңдап бара: жатты. Арбадағылар да же-</w:t>
        <w:br/>
        <w:t>тімге қарай-қарай ілгері жылжи берді.</w:t>
        <w:br/>
        <w:t>8 Х. Есеннанов, ПІ нізаш 7”- ! 16!</w:t>
        <w:br/>
        <w:t>кездестіре алмадық. Бір рет санап та шықты, ұлы саны</w:t>
        <w:br/>
        <w:t>аман деседі, бірақ түстеп келгенде «үлкен қызыл азбан</w:t>
        <w:br/>
        <w:t>жоқ» дейді ағам. Мен кеткенде қайтадан түгендеп қал-</w:t>
        <w:br/>
        <w:t>ған. «Қашарсойған бетте қасқырдың ұясы бар, күн ара</w:t>
        <w:br/>
        <w:t>“қозы, бұзау жетектеп кетіп тұрады. Сірә қызыл азбан-</w:t>
        <w:br/>
        <w:t>ды сол қаншық қасқыр жетектеп кеткен шығар. Бөлті-</w:t>
        <w:br/>
        <w:t>рігі ермей бөрі көп шығын жасамайды», деп жорып</w:t>
        <w:br/>
        <w:t>тұр. Ағамдар біледі ғой. Тек мына Қали қара қасқа-</w:t>
        <w:br/>
        <w:t>ның қойды бетімен жіберіп қашқанын айтсайшы. Жүр,»</w:t>
        <w:br/>
        <w:t>менің артыма мінгес,-- деді ол Қалиға қарап.</w:t>
        <w:br/>
        <w:t>“ -- Қой аман болса, шығын жалғыз қызыл сек бол-</w:t>
        <w:br/>
        <w:t>са, сен неменеге қызыл танау боласың соншама едірең-</w:t>
        <w:br/>
        <w:t>“деп? Әлде Шұғыл саған сол қойдың тең жартысын бө- )</w:t>
        <w:br/>
        <w:t>Ліп бере ме «міне еңбегің» деп. Келген ізіңмен кері</w:t>
        <w:br/>
        <w:t>қайт. Қали барса өз еркі, бармаса өз еркі. Онда сенің</w:t>
        <w:br/>
        <w:t>ежіреңдейтін жұмысың жоқ,-деді Нұрым оған. )</w:t>
        <w:br/>
        <w:t>Қуғыншы да Шұғылдың көп жалтшысының бір еді.</w:t>
        <w:br/>
        <w:t>Арбадағы өлікке күні бойы шошына қарап, бірақ не</w:t>
        <w:br/>
        <w:t>деп сұрауға білмей тұрған. Ақырында ол өзінің ТОП-</w:t>
        <w:br/>
        <w:t>шылаған ойын білгісі келіп: . Ел</w:t>
        <w:br/>
        <w:t>--: Тойеке, киімі Бақаңның киімі... Мына жатқан</w:t>
        <w:br/>
        <w:t>сол кісі ме? Бағана пішен басында «Аттан құлап талып</w:t>
        <w:br/>
        <w:t>қалыпты» деп естіп едік...-- деді баяу үн қатып, Тояш-</w:t>
        <w:br/>
        <w:t>тың төмен қараған жүзінен жауап іздегендей еңкейе</w:t>
        <w:br/>
        <w:t>түсіп. 7 ;</w:t>
      </w:r>
    </w:p>
    <w:p>
      <w:r>
        <w:t>-- Бақаң. Сол естігенің дұрыс. Жаңа, жолда қай-</w:t>
        <w:br/>
        <w:t>тыю болды... Өздерің сияқты бұл да сол кеше ғана ша-</w:t>
        <w:br/>
        <w:t>буылдап жүріп, хажының саяғын іздеп барып, ажа-</w:t>
        <w:br/>
        <w:t>лына. қарай бақытсыздыққа ұшырады,-- дәді ол ба-</w:t>
        <w:br/>
        <w:t>сын көтерместен төмен қарап отырып.</w:t>
        <w:br/>
        <w:t>Жігіт бетін сипап, інгінен дұға оқығандай аузын</w:t>
        <w:br/>
        <w:t>жыбырлатты. Аздан кейін ол бұрылып Қалиға:</w:t>
        <w:br/>
        <w:t>т- Қали, қайтасың ба, әлде үйіңе кетесің бе?-</w:t>
        <w:br/>
        <w:t>деп сұрады. )</w:t>
        <w:br/>
        <w:t>Қали ойланбастан:</w:t>
        <w:br/>
        <w:t>-- Көрмегенім хажы болс</w:t>
        <w:br/>
        <w:t>не, өзі Де өзіне,-- деді.</w:t>
        <w:br/>
        <w:t>Қали өзінің Үйреніп кеткен әдетінше: «Қойлы қо-</w:t>
        <w:br/>
        <w:t>зы» деп сөйлейтін еді де, оны басқалары: «Жоқ, олай</w:t>
        <w:br/>
        <w:t>емес. Қозылы қой аласың ақыңа» деп түзететін. Жігіт</w:t>
        <w:br/>
        <w:t>оның сөзін қазір түзетіп жатпады.</w:t>
        <w:br/>
        <w:t>-- Өзің білесің. Бірақ Шұғылға мен не дер екенмін;</w:t>
        <w:br/>
        <w:t>келмеді деймін бе, болмаса таба алмадым деймін бе.</w:t>
        <w:br/>
        <w:t>Жарайды, бір жауабын тауып айтармын,-- дең атының</w:t>
        <w:br/>
        <w:t>басын хажының аулына қарай бұра берді.</w:t>
        <w:br/>
        <w:t>160</w:t>
        <w:br/>
        <w:t>ын, Қойлы қозысы да өзі-</w:t>
        <w:br/>
        <w:t>жаман дүрліккен көрінеді. Дүрлікпей қайтсін-ау:</w:t>
        <w:br/>
        <w:t>Қален ағамды ұстатып, ЭКүністің баласына құрық</w:t>
        <w:br/>
        <w:t>салып, Бақы ағамды оққа сұлатып! Бұл болысты ма...</w:t>
        <w:br/>
        <w:t>Әкеңнің аузын... Бұларға бір тиым салмаса болмай-</w:t>
        <w:br/>
        <w:t>ды,-- деп Аманқұл өрістегі жылқыға қарай жөней</w:t>
        <w:br/>
        <w:t>берген еді.</w:t>
        <w:br/>
        <w:t>Аманқұлдың ала таңмен борандай боратқан бұл</w:t>
        <w:br/>
        <w:t>суық хабары Уәлидің үрейін ұшырып жіберді. Ауыл-</w:t>
        <w:br/>
        <w:t>дан әрі аспаған, өмірі мұндай жамандық жайды құла-</w:t>
        <w:br/>
        <w:t>ғы естіп, көзі көрмеген момақан шаруаның есі шығып</w:t>
        <w:br/>
        <w:t>кетті. Қаленді... кәдімгі білгіш Қаленді Ұстап әкеткен!</w:t>
        <w:br/>
        <w:t>Мылтық атып ауыл үстіне әлек салған. .</w:t>
        <w:br/>
        <w:t>Аты оққа ұшып Бақы құлап қалған! Мүмкін оған</w:t>
        <w:br/>
        <w:t>да оқ тиген шығар! Еркек, әйелі сеңдей соғылып, ел</w:t>
        <w:br/>
        <w:t>дүрлігін жатыр!: Енді мұнан кейін соғыс бола ма? Ақыр</w:t>
        <w:br/>
        <w:t>заман! Одан әріне болмақшы?!...</w:t>
        <w:br/>
        <w:t>Ауылдан арқан бойы шықпай-ақ текіректей шауып,”</w:t>
        <w:br/>
        <w:t>алакөлеңде таудың қоңырқай бауырына қарай әрілел</w:t>
        <w:br/>
        <w:t>бара жатқан Аманқұлдың артынан қарап Уәли ұзақ</w:t>
        <w:br/>
        <w:t>тұрып қалды. Сонсын ол мойнын Шұғылдың шеңберлі</w:t>
        <w:br/>
        <w:t>үлкен үйі жаққа бұрды, көзі -бозғыл түндікке түсті.</w:t>
        <w:br/>
        <w:t>Түндік жабық, үй төңірегінде қыбырлаған жан да жоқ.</w:t>
        <w:br/>
        <w:t>Әлі ерте. Сиыр сауатын әйелдер де әлі тұрмаған. Нұ-</w:t>
        <w:br/>
        <w:t>рыштың отауы. да тым-тырыс,-- таңғы тәтті ұйқы өзі-</w:t>
        <w:br/>
        <w:t>нен өзгенің бәрін тас қылып құшақтап бауырына</w:t>
        <w:br/>
        <w:t>қысып алса керек... «Бұл, бұл, бұл қалай болғаны?»--</w:t>
      </w:r>
    </w:p>
    <w:p>
      <w:r>
        <w:t>деді Уәли тағы да күбірлеп. Ол ішінен Аманқұлдан</w:t>
        <w:br/>
        <w:t>естіген бұл әрі жан түршігерлік, әрі ұзын әңгіменің</w:t>
        <w:br/>
        <w:t>желісін қайтадан бір жинақтан тіл ұшына келтірді.</w:t>
        <w:br/>
        <w:t>Қаленді ұстап әкеткен.. Қасқа айғыр қаза тапқан...</w:t>
        <w:br/>
        <w:t>Көк ат пен қарагер жорға қолды болған... Жүніс</w:t>
        <w:br/>
        <w:t>жұртпен жасақ құруға кіріскен... «Қой, мұны, мұны</w:t>
        <w:br/>
        <w:t>Нұрышқа, Нұрышқа айтайын. Сол бір амалын табар</w:t>
        <w:br/>
        <w:t>қалай да»,-- деп қойды Уәли естірте сөйлеп. Сөйтті</w:t>
        <w:br/>
        <w:t>де Нұрыштың отауының қазан жақ жанынан қе-</w:t>
        <w:br/>
        <w:t>жіп:</w:t>
        <w:br/>
        <w:t>-- Нұрыш, ә, Нұрыш! Үйде бармысың, Нұрыш?!-.</w:t>
        <w:br/>
        <w:t>Деді. Бір минуттей үйден ешбір дыбыс естілмеді. Содан</w:t>
        <w:br/>
        <w:t>кейін әйелдің сыбырлап ерін оятқан биязы үні құлаққа</w:t>
        <w:br/>
        <w:t>шалынды. Қатал әкенің тәртібі, көп малдың тауқыметі</w:t>
        <w:br/>
        <w:t>еріксіз сергек еткен Нұрыш елегізе басын көтерді де,</w:t>
        <w:br/>
        <w:t>бірақ орнынан тұра қоймай, шынтақтап отырып іштен</w:t>
        <w:br/>
        <w:t>іргені көтеріп:</w:t>
        <w:br/>
        <w:t>&lt;-- Уәлекеңбісің? Жай ма?-- деді,</w:t>
        <w:br/>
        <w:t>-- Жайын жай, жайын жай.» :</w:t>
        <w:br/>
        <w:t>6“ 163</w:t>
        <w:br/>
        <w:t>Кей жері оғаш: болев да, асырмайтын сөзді асырып</w:t>
        <w:br/>
        <w:t>айтып тұрса да, баланың сөзі Нұрымға кінәсыз сәби-</w:t>
        <w:br/>
        <w:t>Дің қалтқысыз лебізіндей көрінді де, өзі бутаға паня-</w:t>
        <w:br/>
        <w:t>лаған торғай сияқтанды. Қалидың: «Мені өлтірсе,</w:t>
        <w:br/>
        <w:t>оған ешкім ешнәрсе айта алмайды дегені дұп-дұ-</w:t>
        <w:br/>
        <w:t>рыс»-- деп ойлады ол. «Мына біреуі өлді ғой Шұғыл-</w:t>
        <w:br/>
        <w:t>дың дәулетін қызғынатай қоримын деп. Ешкім ешнәр-</w:t>
        <w:br/>
        <w:t>се істей алар ма бұл үшін».</w:t>
        <w:br/>
        <w:t>Ол баланы қорғай, Тояшқа жауап беріп:</w:t>
        <w:br/>
        <w:t>-- Тойеке, әкесі жоқ болса да, жетімді арашалап,</w:t>
        <w:br/>
        <w:t>төңірегіне паналататын мына біз бармыз. Шұғыл пә-</w:t>
        <w:br/>
        <w:t>лен, Шұғыл шүлен деп бағына есірген дүлей немені құ-</w:t>
        <w:br/>
        <w:t>дайсына бермеңіз. Көп асқанға бір тосқан, қолынан</w:t>
        <w:br/>
        <w:t>келсе мені шауып алсын. Баланы мына мен қайтарам</w:t>
        <w:br/>
        <w:t>үйіне. Қасқырдан қалған қойына топалаң тисін, бақ-</w:t>
        <w:br/>
        <w:t>па! Ана қартайған шешеңнің қасына бар да, сиыры-</w:t>
        <w:br/>
        <w:t>ның сүтін талшық етіп отыра беріңдер. Аттан өліп,</w:t>
        <w:br/>
        <w:t>көштен қалмайсың. Күрекке боқ көп, Шұғылсыз да</w:t>
        <w:br/>
        <w:t>бағуға қой табылады,-- деді Нұрым дауысын күрілде-</w:t>
        <w:br/>
        <w:t>те сөйлеп. )</w:t>
        <w:br/>
        <w:t>Бұл екі арада Қалиды қуған жайдақ аттылы да же-</w:t>
        <w:br/>
        <w:t>тіп келін, арба Үстіндегі қимылсыз жатқан адамға бір</w:t>
        <w:br/>
        <w:t>үңіліп, арбаны айналып өтіп, астындағы аттан да жа-</w:t>
        <w:br/>
        <w:t>ман ентігіп, кепкен таңдайын түкірігімен- жібіткендей</w:t>
        <w:br/>
        <w:t>қайта-қайта жұтынып қойып, түсі бұзылып кеткен</w:t>
        <w:br/>
        <w:t>хзын Нұрымға жалтақтай қарап қалған еді. а</w:t>
        <w:br/>
        <w:t>Әбден айыра алмаса да, Нұрымның соңғы сөзі оның</w:t>
        <w:br/>
        <w:t>да құлағына шалынып қалған-ды. Туысқанына ара</w:t>
        <w:br/>
        <w:t>түсетіні Нұрымның түрінен де, түсінен де оған анық</w:t>
        <w:br/>
        <w:t>байқалды. Бірақ аң қуғандай еліріп, қашқан қойшы-</w:t>
        <w:br/>
        <w:t>ның қарасын көргеннен бері әбден екілене шапқан жас</w:t>
        <w:br/>
        <w:t>жігіт екпінмен:</w:t>
      </w:r>
    </w:p>
    <w:p>
      <w:r>
        <w:t>-- Тал түсте қойыңа ие болмай қасқырға тастай</w:t>
        <w:br/>
        <w:t>қашып. Жаман неме, сояйын ба өзіңді қазір?..- деп</w:t>
        <w:br/>
        <w:t>салды, қорқа сөйлеп, Нұрымнан көзін. алмай.</w:t>
        <w:br/>
        <w:t>Қасқыр түгел қырып кетсе де Шұғылдың қойына</w:t>
        <w:br/>
        <w:t>жаны ашыр пиғылы жоқ Нұрым, қанша қой қаза бол-</w:t>
        <w:br/>
        <w:t>ғанын білгісі келіп:</w:t>
        <w:br/>
        <w:t>-- Ең болмаса жиырма-отызын жусатқан шығар, ә?</w:t>
        <w:br/>
        <w:t>Нешеуін өлтіріп, нешеуін тамақтапты?-- деп сұрады</w:t>
        <w:br/>
        <w:t>қабағын қарс жапқан күйі, аттылыға жақындай түсін.</w:t>
        <w:br/>
        <w:t>Нұрымның үні құлағыңа жылы тиіп жігіт ашыла</w:t>
        <w:br/>
        <w:t>сөйледі. Ол басында Нұрымды ақырып-жекіріп тастай</w:t>
        <w:br/>
        <w:t>Ма деп сескенген еді.</w:t>
        <w:br/>
        <w:t>-- Өрісте өлген қой жоқ, тамақтап кеткен қойды да</w:t>
        <w:br/>
        <w:t>159</w:t>
        <w:br/>
        <w:t>тап тістенгені шықшыт етінің бүлкілдегенінен ғана</w:t>
        <w:br/>
        <w:t>байқалды. «Тоқтай тұр. Сені бір тәубаға келтірмесем</w:t>
        <w:br/>
        <w:t>менің Нұрым атым құрысын: Қаленнің ұсталғаны Да</w:t>
        <w:br/>
        <w:t>сені мен Жолдың кесірі. Хакімнің шырмалғаны да</w:t>
        <w:br/>
        <w:t>сенен. Бақының ажалы сенің тайыңнан. Енді мына</w:t>
        <w:br/>
        <w:t>қарғадай жетімді...» Нұрымның тұла бойы дір-дір етті,</w:t>
        <w:br/>
        <w:t>-оның түрі бейне бір безгек ұстар алдағы адамның тҮ-</w:t>
        <w:br/>
        <w:t>ріндей болды. )</w:t>
        <w:br/>
        <w:t>-- Сені неге сабайды? Шұғылдың әкесі Бүркітті сен</w:t>
        <w:br/>
        <w:t>емес қой өлтірген?”</w:t>
        <w:br/>
        <w:t>. ---. Мені сабаған жоқ,-.деді Қали. Демін алып Үл-</w:t>
        <w:br/>
        <w:t>геріп, ұзын Нұрымға арқа сүйеген бала пысық жауап</w:t>
        <w:br/>
        <w:t>қатты. Баланың қорқақ болғанмен аса жасық емес еке"</w:t>
        <w:br/>
        <w:t>нін Нұрым да білетін.-- Сабау қайда, Шұғылдан бас-</w:t>
        <w:br/>
        <w:t>қасының маған әлі келмейді.</w:t>
        <w:br/>
        <w:t>Нұрым оның бетіне жал? қарады да, сенімді түрде,</w:t>
        <w:br/>
        <w:t>нағыз шын көңілмен айтып тұрғанын сезіп, басын шай-</w:t>
        <w:br/>
        <w:t>қады. Баланың мақтанғаны оған ақ көңілдік болып кө-</w:t>
        <w:br/>
        <w:t>рінді.</w:t>
        <w:br/>
        <w:t>-- Онда, сен неге қашып бара жатырсың?</w:t>
        <w:br/>
        <w:t>-- Қашпауға болмады, Нұр ақа. Қызыл азбанды</w:t>
        <w:br/>
        <w:t>“қос қасқыр; қалған қойды бес қасқыр қуып кетті. Өз</w:t>
        <w:br/>
        <w:t>кәзіммен көрдім. Қазір Мыңшұңқырдан асып кеткен</w:t>
        <w:br/>
        <w:t>ттығар. Арғы жағы не боларын алланың өзі біледі,</w:t>
        <w:br/>
        <w:t>қалғаны хажінікі, қалмағаны -- Қос Обамен екі орта-</w:t>
        <w:br/>
        <w:t>да жусап қалған шығар. Қызыл азбанды қуған қос</w:t>
        <w:br/>
        <w:t>қасқырға деңімнен өте бергенде таяқты жіберіп қалып</w:t>
        <w:br/>
        <w:t>едім, арс етіп өзіме қарсы тұра қалды. Арлан екен,”</w:t>
        <w:br/>
        <w:t>үлкендігі тура хажының көк буқасындай. Адам қарсы</w:t>
        <w:br/>
        <w:t>тұрарлық емес... Қой қырылғанын хажы естісе мені</w:t>
        <w:br/>
        <w:t>өлтіреді деп.қашып келем. Онан басқа... өлтірсе оған</w:t>
        <w:br/>
        <w:t>ешкім ешнәрсе айта алмайды. Сондықтан көрмегенім</w:t>
        <w:br/>
        <w:t>хажы болсын. Қойлы қозысы да өзіне, бәрі де әзіне.</w:t>
      </w:r>
    </w:p>
    <w:p>
      <w:r>
        <w:t>Тояш бұларға арбадан түспей қарап, әңгімелеріне</w:t>
        <w:br/>
        <w:t>құлағын түре тыңдап отыр еді.</w:t>
        <w:br/>
        <w:t>т-- Сонда енді ауылға, өз үйіңе қашып бара жатыр-</w:t>
        <w:br/>
        <w:t>сың ба? Әй, Қалижан-ай, бағың ашылмаған сорлы</w:t>
        <w:br/>
        <w:t>екенсің. Саған пана болатын үйіңде әкең де жоқ. Әкең</w:t>
        <w:br/>
        <w:t>болғанда не істер еді,: бәрібір мына жойқын ха-</w:t>
        <w:br/>
        <w:t>жының дегеніне бөгет бола алмас еді. Бәлкім, пәледен</w:t>
        <w:br/>
        <w:t>машайық деп, кері қайтарар еді вені. Хажының қойына</w:t>
        <w:br/>
        <w:t>қасқыр шапқаны, көбіңнің сорыңа болған қырсық қой. .</w:t>
        <w:br/>
        <w:t>Ұрысар, сабар -- оған көнбесең болмайды. Малын иесіз</w:t>
        <w:br/>
        <w:t>тастап қашуың жөн болмас, онда айып үстіне айып</w:t>
        <w:br/>
        <w:t>тағады, шырағым,-- деді Тояш қынжылған пішінмен. |</w:t>
        <w:br/>
        <w:t>158</w:t>
        <w:br/>
        <w:t>-- Мынау Қали ғой, айвалайын-ау!-- деді де, Нұ-</w:t>
        <w:br/>
        <w:t>рым қасындағы Тояшқа, басын көтеріп, көзін</w:t>
        <w:br/>
        <w:t>қолымен көлкештей қарап баланың кім екенін айырып</w:t>
        <w:br/>
        <w:t>жауап беріп үлгіргенше:-- дәу де болса Шұғыл сабап,</w:t>
        <w:br/>
        <w:t>мына бала сонсоң үйіне қашып бара жатыр екен,-- деп</w:t>
        <w:br/>
        <w:t>топшылады ол, күні ұзын ойынан шықпай келе жатқан</w:t>
        <w:br/>
        <w:t>Шұғылдың алдымен аузына зұлымдығы түсіп.</w:t>
        <w:br/>
        <w:t>Тояш сығалап қарап, баланың кім екенін әбден</w:t>
        <w:br/>
        <w:t>қатесіз айырып, Нұрымның сөзін қоштайтын кісідей</w:t>
        <w:br/>
        <w:t>басын изеп тамсанып тұрды Да, көзін төмен өлікке тү-</w:t>
        <w:br/>
        <w:t>сірді. Ол үндемеді, )</w:t>
        <w:br/>
        <w:t>Жүгіріс те емес, аяң да емес, қарға секеңін бәсең-</w:t>
        <w:br/>
        <w:t>Дете түсіп Қали арбадағыларға бір қарап, арт жағына</w:t>
        <w:br/>
        <w:t>бір қарап алды да, үріккен бұзаудай, жолдас оқыс бұ-</w:t>
        <w:br/>
        <w:t>рылып жалт беріп бір бүйір қашты. .Баланың неге</w:t>
        <w:br/>
        <w:t>шошынғанын Нұрым екінші рет тау жаққа көзі түскен-</w:t>
        <w:br/>
        <w:t>де ғана сезді, таудың (Жыланбел қырқасынан шыға</w:t>
        <w:br/>
        <w:t>келген адам далбақтай шауып бұлар бұрылған жолдың</w:t>
        <w:br/>
        <w:t>иініне қарай ойысты. Атқа жайдақ мініп, екі аяғы екі</w:t>
        <w:br/>
        <w:t>жаққа кеткен бұл қуғыншының:</w:t>
        <w:br/>
        <w:t>-- Ұста! Ұста!-- деген жіңішке даусы Нұрындар-</w:t>
        <w:br/>
        <w:t>дың құлағына да шалынды.</w:t>
        <w:br/>
        <w:t>Бұл зәрдей тиген құлаққа жағымсыз айқайды есті-</w:t>
        <w:br/>
        <w:t>ген бала өзінше атқа жеткізбестей-аң ұмтылып жөней</w:t>
        <w:br/>
        <w:t>беріп еді, бірақ арбадан қарғып түсіп, адымы кең</w:t>
        <w:br/>
        <w:t>Ұзын Нұрым оның жүгірмей-ақ алдын орады.</w:t>
        <w:br/>
        <w:t>-- Бері кел, Қали, бері кел. Неге қашасың? Әлде</w:t>
        <w:br/>
        <w:t>мені танымай қалдың ба?-- деді ол балаға жақындап</w:t>
        <w:br/>
        <w:t>барып. Бала Нұрымды жяңа таныды. Арттағы айқай-</w:t>
        <w:br/>
        <w:t>лап қамшы үйіріп шапқан «жаудан» берік пананы</w:t>
        <w:br/>
        <w:t>енді ғана тапқандай:. )</w:t>
        <w:br/>
        <w:t>-- Нұр ақа, бұлар мені өлтіреді. Менің жазығым</w:t>
        <w:br/>
        <w:t>жоқ... мен... мен...-- деді бала қойшы аптығып Нұрым-</w:t>
        <w:br/>
        <w:t>ға тығыла түсіп.</w:t>
        <w:br/>
        <w:t>“Ол сөзін аяқтай алмады. Қыруар жер жүгіріп алқы-</w:t>
        <w:br/>
        <w:t>мы ісінген және үрейі ұшып булыққан баланың не ай-</w:t>
        <w:br/>
        <w:t>тарын күн бұрын түсінген Мұрын оны қотынан Ұстап</w:t>
        <w:br/>
        <w:t>арбаға қарай жетектеді.</w:t>
      </w:r>
    </w:p>
    <w:p>
      <w:r>
        <w:t>-- Қорықпа. Деміңді ал. Сабатпаймын,- деді ол</w:t>
        <w:br/>
        <w:t>сөзін бөліп-бөліп сөйлеп.</w:t>
        <w:br/>
        <w:t>Жүгірмеген, алқынбаған Нұрымның сөзі де, қыл-</w:t>
        <w:br/>
        <w:t>ғынған адамдай, терең көмейден шықты. Күні бойы</w:t>
        <w:br/>
        <w:t>қайнап келе жатқан іштегі бір белгісіз ашу қазаны енді</w:t>
        <w:br/>
        <w:t>бұрқырап қақпағын көтерін тастарлықтай халге жетті,</w:t>
        <w:br/>
        <w:t>оның түсі бұрынғыдан да қуқыл тартты; ішінен мық-</w:t>
        <w:br/>
        <w:t>157</w:t>
        <w:br/>
        <w:t>Кішкене қойшы қан тамырға тұтас тараған сүттің 6у-</w:t>
        <w:br/>
        <w:t>ымен денесі бусанып, балбырай бастады; аз уақыт бір</w:t>
        <w:br/>
        <w:t>шынтақтап, жантайып жатты да тақымын керіп шал-</w:t>
        <w:br/>
        <w:t>қалай түсті... )</w:t>
        <w:br/>
        <w:t>Аспанда бір жағы ақ шағырмақ, бір жағы қара-</w:t>
        <w:br/>
        <w:t>қошқыл бұлттар іркіс-тіркіс, бейнебір көш керуені сияқ-</w:t>
        <w:br/>
        <w:t>танып қалған; Анау арқа бетте Сырым шыққаннан</w:t>
        <w:br/>
        <w:t>бастап Ханкәлге дейін адарғы керген өрмектің жібін-</w:t>
        <w:br/>
        <w:t>дей тарам-тарам болып бозқылау жаңбыр жауып бара-</w:t>
        <w:br/>
        <w:t>ды. Сол жаңбыр желді өзіне тартып кетсе керек -- әлем</w:t>
        <w:br/>
        <w:t>ішінен тынып қалған сияқты, қыбырсыз, үнсіз маужы-</w:t>
        <w:br/>
        <w:t>Рай түсіпті. Толқынданып жататын даланың үлпек</w:t>
        <w:br/>
        <w:t>шаш бетегесінің де бір талы қозғалмайды; дамылсыз</w:t>
        <w:br/>
        <w:t>көшіп, тіркесе домалап, ойдан сайға ентелеген ебелек-</w:t>
        <w:br/>
        <w:t>“қаңбақ та қалт тұрып қалыпты. Қос Обаның басын көз</w:t>
        <w:br/>
        <w:t>леңкелеп тұрған түндік бұдттан әрегірек көшкен елдей</w:t>
        <w:br/>
        <w:t>бір бұлттар тізбегі тұр: тең-тең жүк артқан нарлар, қос</w:t>
        <w:br/>
        <w:t>өркеші баладай тайлақтар сияқты.. Шұбаған ұзын</w:t>
        <w:br/>
        <w:t>көштің алдында ырғақ мойын ақ бас атанды ұп-ұзын</w:t>
        <w:br/>
        <w:t>жел бұйдасынан соза жетелеп, сеңсең бөрікті көш бас-</w:t>
        <w:br/>
        <w:t>шысы да кетіп бара жатқандай...</w:t>
        <w:br/>
        <w:t>Осы бұлттарға қарап жатып ішінен: «Бұлттар да.</w:t>
        <w:br/>
        <w:t>адам сияқты көшіп жүреді... Анау жүк артқан түйеле-</w:t>
        <w:br/>
        <w:t>рі... Қойлары да бар... Бұлттың үсті шыжып тұрған шы-</w:t>
        <w:br/>
        <w:t>ғар, күнге тиіп тұр ғой...» деп ойлап қойшы қалғып ке-</w:t>
        <w:br/>
        <w:t>тіп, көзін жұмып қалып, қайтадан зорға ашып, қайта</w:t>
        <w:br/>
        <w:t>жұмып; бірер минут ішінде-ақ мызғып кетті. Жаңбыр</w:t>
        <w:br/>
        <w:t>соңынан жасаң тартқан шөпті құныға қырқып, ендеп</w:t>
        <w:br/>
        <w:t>жайылған қойлардың әрілеп кеткенімен кепі жоқ,</w:t>
        <w:br/>
        <w:t>қойшы ұйықтап жатып та: «Шәйт! Шәйт!» деп дауыс:</w:t>
        <w:br/>
        <w:t>тайды. Бірақ өзі ұйқының құшағына мейлінше еніп</w:t>
        <w:br/>
        <w:t>кетті... ) ;</w:t>
        <w:br/>
        <w:t>Сыбызғышы Қайыпқожаның кіші баласы Қалидың</w:t>
        <w:br/>
        <w:t>қойшылыққа жарағаны биыл. Шұғыл хажы оны екі</w:t>
        <w:br/>
        <w:t>жылдан бері жаз жалдап алып, ауыл жанында қозы-</w:t>
        <w:br/>
        <w:t>бұзау бақтырып жүрген. Түсте қозы көгендеп, қой кел-</w:t>
        <w:br/>
        <w:t>ген кезде сауатын саулықтарды қосақтасқаннан басқа</w:t>
        <w:br/>
        <w:t>Қали желінің басына бие қайырып береді, бірақ мұнан</w:t>
        <w:br/>
        <w:t>өзге оған сеніп тапсыратын жұмыс ішамалы болатын.</w:t>
        <w:br/>
        <w:t>Әйелдердің ұсақ-түйекке жұмсағаны есеп те емес. Тіпті</w:t>
        <w:br/>
        <w:t>тезек теруге алып шығып хажының еріккен келіндері</w:t>
        <w:br/>
        <w:t>мен ауыл қыздарының әңгіме соғып отырып Қалиғт</w:t>
        <w:br/>
        <w:t>тезек тергізетіні, қабының түбі жер сызып мықшия</w:t>
        <w:br/>
        <w:t>көтеріп баланың тезекпен бір арбаны бір өзі толтыра-</w:t>
        <w:br/>
        <w:t>тыны, қой қырқысатыны, жүн жинайтыны, тағы басқа”</w:t>
      </w:r>
    </w:p>
    <w:p>
      <w:r>
        <w:t>146</w:t>
        <w:br/>
        <w:t>8</w:t>
        <w:br/>
        <w:t>«Қасқа айғыры оққа ұшып Бақы ессіз-түссіз өлім</w:t>
        <w:br/>
        <w:t>үстінде жатыр. Көк бестіні ханның жігіттері мініп</w:t>
        <w:br/>
        <w:t>кетіпті» деген хабарды сол күні таңертең жылқышы</w:t>
        <w:br/>
        <w:t>Аманқұл жеткізген еді.</w:t>
        <w:br/>
        <w:t>Шұғылдың аулы Қарамектептің сырты яда отырған,</w:t>
        <w:br/>
        <w:t>ал жылқы өрісі Мыңшұңқырдан әлі Қургойлы беттегі</w:t>
        <w:br/>
        <w:t>сары жонда болатын. Ортадағы ауылға &gt;:ұмысына ең</w:t>
        <w:br/>
        <w:t>кемі бір соғып кететін түн жорытқыш Аманқұл сол</w:t>
        <w:br/>
        <w:t>күні ымырттатып сағадағы балықшыларға келіп, суыт</w:t>
        <w:br/>
        <w:t>жүрген Асан мен Сүлейменге жолықты. Ол бұл екеуі-</w:t>
        <w:br/>
        <w:t>нен болған уақиғаны бастан-аяқ естіп алып тез кері</w:t>
        <w:br/>
        <w:t>Қарамектепке шапты. Жаздың бір күрмеуге келмейтін</w:t>
        <w:br/>
        <w:t>ташпы түні Аманқұлдың айналып келуіне жетпей</w:t>
        <w:br/>
        <w:t>Қарамектепке қайтып келгенде құлан иек боп таң Да”</w:t>
        <w:br/>
        <w:t>атып қалды. Ауылдың қыруар қойы да олқы жататын</w:t>
        <w:br/>
        <w:t>шеңбері кіші-гірім көлдей мол қотанның тау жақ ше-</w:t>
        <w:br/>
        <w:t>тінде, қағып қойған қарақшыдай, ұзын Уәли тұр еді,</w:t>
        <w:br/>
        <w:t>Аманқұл естіген хабарының қырындысына дейін қал-</w:t>
        <w:br/>
        <w:t>дырмай, демін алмастан, сөз арасына тыңғы да</w:t>
        <w:br/>
        <w:t>қоймастан оның тебінгідей құлағына ат үстінен әдейі</w:t>
        <w:br/>
        <w:t>еңкейіп тұрып құя салды. Асықтай жұтқыншағы ерсілі-</w:t>
        <w:br/>
        <w:t>қарсылы жүгіріп, «бұл, бұл, бұл қалай болғаны?!» деп</w:t>
        <w:br/>
        <w:t>тамағын кенеп алып, ежіктеп түсінуге ыңғайланған</w:t>
        <w:br/>
        <w:t>Уәлиге мұрша берместен Аманқұл сөзін бітіріп атын</w:t>
        <w:br/>
        <w:t>тебініп те қалған-ды. Қаһарлы Шұғылдың көзіне тҮс-</w:t>
        <w:br/>
        <w:t>пей жылқыға тезірек жөнеу үшін ол асыққанда тұты-</w:t>
        <w:br/>
        <w:t>ғып қалатың Уәлимен ұзақ сүреге бармады. Естіген</w:t>
        <w:br/>
        <w:t>Әңгімесін сырлаңқырап, кем-кетік деген жерін толты-</w:t>
        <w:br/>
        <w:t>рыңқырап өз жанынан қосып, әңгімені әбден күшейту</w:t>
        <w:br/>
        <w:t>үшін аяғында: )</w:t>
        <w:br/>
        <w:t>-- Жүністің соңына еріп өз аулынан алпыс жігіт .</w:t>
        <w:br/>
        <w:t>атқа мінбекші Сүлейменнің айтуынша. Бастағы ауыл-</w:t>
        <w:br/>
        <w:t>дан ең кем дегенде қырық жігіт, Сағадан отыз жігіт</w:t>
        <w:br/>
        <w:t>ермекші білем. Сағадан отыз жігіт ойнап-күліп оты-</w:t>
        <w:br/>
        <w:t>рыл-ақ табылады, құрдай шұбырған қара сирақ Тана-</w:t>
        <w:br/>
        <w:t>байың шетінен сойылшы емес пе?! Сонда таудағы ауыл-</w:t>
        <w:br/>
        <w:t>ды қоспағанның өзінде де жүз отыз жігіт шығады</w:t>
        <w:br/>
        <w:t>екен! Алқакелдегі Тоқсаба тұтас еремін десе керек:</w:t>
        <w:br/>
        <w:t>Жүніспен олар әуелден сыбайлас. Болысты шауып</w:t>
        <w:br/>
        <w:t>алғаннан кейін Құл мен Олжяорысты, Бүкі мен Қожа-</w:t>
        <w:br/>
        <w:t>келдіні жинап бүкіл. Қараның баласы болып Қызыл-</w:t>
        <w:br/>
        <w:t>Үнді қиратамын депті. Сүзеген бұқадай тоң мойын</w:t>
        <w:br/>
        <w:t>Жүніс істеймін дегенін істейді. Ел ана жылғыдан да</w:t>
        <w:br/>
        <w:t>162</w:t>
        <w:br/>
        <w:t>ліп, кейде ойдым-ойдым шұқырға дөңгелектер зірк ет-</w:t>
        <w:br/>
        <w:t>кізіп соққанда аурудың демі күні бұрын үзіліп кетер-</w:t>
        <w:br/>
        <w:t>ліктей селкілдейді.</w:t>
        <w:br/>
        <w:t>-- Тоқтат атты, қысылды қой сорлы,- деп Тояш</w:t>
        <w:br/>
        <w:t>оң қолы ықылық атқан аурудың басын сүйеген күйі,</w:t>
        <w:br/>
        <w:t>сол қолымен Нұрымның делбе ұстаған жақ қарынан</w:t>
      </w:r>
    </w:p>
    <w:p>
      <w:r>
        <w:t>тартты да, өзі еңкейіп иман айтты.</w:t>
        <w:br/>
        <w:t>Артына жалт-жалт қарап қойып: «Үйіне тірі экет-</w:t>
        <w:br/>
        <w:t>кізсек екен бишараны» деп ұзын жолды қалай қысқар- .</w:t>
        <w:br/>
        <w:t>туға білмей келе жатқан Нұрым атты тоқтата салып</w:t>
        <w:br/>
        <w:t>арбадан қарғып түсті. Ол Тояшқа жақындай беріп ау-</w:t>
        <w:br/>
        <w:t>рудың бетіне таман үңілгенде қос танауы қусырылып,</w:t>
        <w:br/>
        <w:t>түсі шүберектей болып кеткен Бақы ақтық демін бітіріп</w:t>
        <w:br/>
        <w:t>біржола тынып қалған еді...</w:t>
        <w:br/>
        <w:t>Екеуі де үнсіз: төмен қараған күйі бірнеше минут</w:t>
        <w:br/>
        <w:t>қалт тұрысып қалды. «Елсіз далада неге тоқтадық?»--</w:t>
        <w:br/>
        <w:t>дегендей делбесін жерге тастай беріп дыбыссыз тұрған</w:t>
        <w:br/>
        <w:t>Нұрымға ат бұрылып бір қарады да, бүйірін солқ еткі-</w:t>
        <w:br/>
        <w:t>зіп деп алып, күрсінгендей болды. Жолдың жанында-</w:t>
        <w:br/>
        <w:t>ғы іннің төмпе төбесінде шаншылып тұрып ат-арба жа-</w:t>
        <w:br/>
        <w:t>қындап келгенде сүңгіп кеткен сарышұнақ тышқан қа-</w:t>
        <w:br/>
        <w:t>ра моншақ көзін жылт еткізіп, басын қайтадан қыл-</w:t>
        <w:br/>
        <w:t>титты. )</w:t>
        <w:br/>
        <w:t>-- Айы біткен айында, күні біткен күнінде. Ажал</w:t>
        <w:br/>
        <w:t>айдаса амал жоқ, себебі аттан болды. Нұрым, мін арба-</w:t>
        <w:br/>
        <w:t>ға, делбеңді ұста. Үйіне апарып оң жаққа салып, ақ</w:t>
        <w:br/>
        <w:t>жуысып жерлеп қайтармыз. Марқұмға біздің басқа не</w:t>
        <w:br/>
        <w:t>жәрдеміміз бар,- деді Тояш, басын көтеріп.</w:t>
        <w:br/>
        <w:t>Ол өліктің екі қолын жиып кеудесіне қойды; ескі</w:t>
        <w:br/>
        <w:t>елтірі бөркінің ішінен басын таңған орамалын алып</w:t>
        <w:br/>
        <w:t>бетіне жапты, аяқтарын жөндеп кесілдірді. Сонсоң өзі</w:t>
        <w:br/>
        <w:t>теріс айналып көзін сүрткендей болды да, ұзақ уақыт</w:t>
        <w:br/>
        <w:t>сіңбірініп, қақырынып, арбаның енді арт жағына мінін</w:t>
        <w:br/>
        <w:t>Бақының аяғына отырды.</w:t>
        <w:br/>
        <w:t>Чәңілі бұзылып, қатты қобалжып кеткен Тояш Нұ-</w:t>
        <w:br/>
        <w:t>рымның бетіне қарай алмай екі көзін жол жанындағы</w:t>
        <w:br/>
        <w:t>селеудің шөкесіне тікті. Бірге өсіп, тұрмыс бейнетін бір</w:t>
        <w:br/>
        <w:t>көріп, көп заман ашы мен тұшыны қатар татып келе</w:t>
        <w:br/>
        <w:t>жатқан замандас ағайыны Бақының өлімін азалап келе</w:t>
        <w:br/>
        <w:t>жатқан Тояштың жүзіне Нұрым да қадалмады, үлкен</w:t>
        <w:br/>
        <w:t>адамның босаған көңілін босата түсуді, жә оған бөгеу</w:t>
        <w:br/>
        <w:t>болуды лайық көрмеді. Нұрым да Тояштың көз тіккен</w:t>
        <w:br/>
        <w:t>шөкесіне қарап «менің де ойым бір жерде, мен де аза-</w:t>
        <w:br/>
        <w:t>Лас» деген сияқтанды.</w:t>
        <w:br/>
        <w:t>Тояштың көзін тіккен сөлеуі үздіксіз жүрген арба</w:t>
        <w:br/>
        <w:t>153</w:t>
        <w:br/>
        <w:t>-- Қай жерден тиіпті оқ? )</w:t>
        <w:br/>
        <w:t>-- Шырағым-ау, мен қайдан білейін қай жерінен</w:t>
        <w:br/>
        <w:t>тигенін.</w:t>
        <w:br/>
        <w:t>Жууға сүйегіне кірген адам айтады ғой, қазір.</w:t>
        <w:br/>
        <w:t>) -- Әлгі суайт Аманқұл аттан құлапты демеп</w:t>
        <w:br/>
        <w:t>пе еді? !</w:t>
        <w:br/>
        <w:t>-- Аманқұл басы-қасында болды дейсің бе, ол да</w:t>
        <w:br/>
        <w:t>еспігенін айтқан шығар.</w:t>
      </w:r>
    </w:p>
    <w:p>
      <w:r>
        <w:t>Өлікті үйге кіргізіп, Шүйкеге көңіл айтып жылап,</w:t>
        <w:br/>
        <w:t>көзі қызарып шыққан "Жояшты сырттағылар қорша-</w:t>
        <w:br/>
        <w:t>лай түсті...</w:t>
        <w:br/>
        <w:t>-- Тояш шырағым, Бақы ағаң дүние салыпты, тз-</w:t>
        <w:br/>
        <w:t>ңір иманын жолдас қылсын. Жалғыз сенің ағайының</w:t>
        <w:br/>
        <w:t>емес, бәрімізге де жақын, ақ көңіл адам еді. Басқа не</w:t>
        <w:br/>
        <w:t>айтамыз,-- деп екі-үш шал қосарлана сөйлеп көңіл</w:t>
        <w:br/>
        <w:t>айтысты. :</w:t>
        <w:br/>
        <w:t>-- Оққа ұшып өлсе шәһит қой. Аманқұл маған</w:t>
        <w:br/>
        <w:t>«аттан құлап, есі ауып қалыпты» дегендей қылып еді,</w:t>
        <w:br/>
        <w:t>ол қате екен ғой, Оққа ұшқаны жақсы болды ғой,</w:t>
        <w:br/>
        <w:t>шәһит қой,-- деді Уәли. -</w:t>
        <w:br/>
        <w:t>Тояш оның сөзіне тосырқағандай бетіне жалт қара-</w:t>
        <w:br/>
        <w:t>ды да, бірақ аттан қалай құлағанын, қашан жан тәсі-</w:t>
        <w:br/>
        <w:t>дім қылғанын айтып жатпады.</w:t>
        <w:br/>
        <w:t>-- Хажы үйде ме?.Нұрыш қайда?-- деп сұрады.</w:t>
        <w:br/>
        <w:t>-- Хажы үйде. Нұрыш та жаңа ғана келді. Сағаға</w:t>
        <w:br/>
        <w:t>барып қайтты,-- деді Уәли шапшаңдан, тұтықпауға</w:t>
        <w:br/>
        <w:t>тырысып. і |</w:t>
        <w:br/>
        <w:t>: Нұрым не қыларын білмей, өлікті көтерісіп үйге</w:t>
        <w:br/>
        <w:t>кіргізген бойы, жылаған әйелдер мен үрниісе қараған</w:t>
        <w:br/>
        <w:t>балалардың ортасында қалып қойды, Ол Тояш сияқты</w:t>
        <w:br/>
        <w:t>Шүйкеге көңіл де айта алмады, зарлаған әйелдерді</w:t>
        <w:br/>
        <w:t>жұбатуға да кірісе алмады; есеңгіреген адамша біріне- ,</w:t>
        <w:br/>
        <w:t>бірі жабысып үрейі ұшып тұрған екі балаға қарады.</w:t>
        <w:br/>
        <w:t>Қас пен көздің арасында жетімдікке душар болған</w:t>
        <w:br/>
        <w:t>жеті жасар қызы мен төрттегі ұлы іргеге қарай тығы-</w:t>
        <w:br/>
        <w:t>ла түседі; қимылсыз, үнсіз, киімімен жатқан беті</w:t>
        <w:br/>
        <w:t>жабық әкесіне де, үн салып жылаған анасына да үрей-</w:t>
        <w:br/>
        <w:t>лене қарайды. Жүздерінде қорқыныш аралас таңырқа"</w:t>
        <w:br/>
        <w:t>ған пішін де бар, өмірдің ашы-тұпқы толқыны шайқа-</w:t>
        <w:br/>
        <w:t>маған екеуінің сезім дариясы әлі тұнық қалпында тұр-”</w:t>
        <w:br/>
        <w:t>ған сияқты, бірақ бастарына түскен ауыр халдің зілдей</w:t>
        <w:br/>
        <w:t>. салмағын жете сезбесе де, аңғарып қалғандай; жұрт-</w:t>
        <w:br/>
        <w:t>тың тегіс қобалжыған дүрмегі, анасының шашын жа-</w:t>
        <w:br/>
        <w:t>иып жылауы, мағынасын анық білмесе де, мірдің оғын-</w:t>
        <w:br/>
        <w:t>174</w:t>
        <w:br/>
        <w:t>“</w:t>
        <w:br/>
        <w:t>қозғалып кеткен сияқтанды. Хажы басын көтеріп ал-</w:t>
        <w:br/>
        <w:t>ды. Ол басы айналғанын ұмытып кетті, құлап қалар-</w:t>
        <w:br/>
        <w:t>мын деген бұлдыр қауіптен де көңілі басқа жаққа</w:t>
        <w:br/>
        <w:t>ауды. «Дүңк етіп- күн күркірей ме? Сүбхан алля?..»</w:t>
        <w:br/>
        <w:t>Жүніс ойын аяқтап үлгірмеді-- дүнкіл бірнеше рет</w:t>
        <w:br/>
        <w:t>жалғаса шығып, сілкінген жердей зеңбірек дірілі аяққа</w:t>
        <w:br/>
        <w:t>ап-анық білініп тұрды. Тағы да «сүбхан алла!» деп</w:t>
        <w:br/>
        <w:t>жыбырлады оның еріндері. Бірақ енді қайтып дүңкіл</w:t>
        <w:br/>
        <w:t>Де естілмеді, діріл де сезілмеді.</w:t>
        <w:br/>
        <w:t>Көрген-білгенін ортаға сала бермейтін Жүніс таңер-</w:t>
      </w:r>
    </w:p>
    <w:p>
      <w:r>
        <w:t>теңгі басы айналғанын да, бұрын-соңды естіп көрмеген</w:t>
        <w:br/>
        <w:t>бұл белгісіз дүңкілді де ешкімге әңгімелемеді.</w:t>
        <w:br/>
        <w:t>Хажы сол күндер азалы адамдай тұнжыр жүрді.</w:t>
        <w:br/>
        <w:t>Қаленді ұстап кеткеннен бері оның көңіл күйі қалпына</w:t>
        <w:br/>
        <w:t>келмей қойды. Ш</w:t>
        <w:br/>
        <w:t>Нұрым мен Тояш таудан қайтып.келіп Бақы жөнін-</w:t>
        <w:br/>
        <w:t>дегі әңгімені қалдырмай айтып бергенде де жа налып,”</w:t>
        <w:br/>
        <w:t>жә сабырсыздыққа салынған жоқ, сол қабағы қатың-</w:t>
        <w:br/>
        <w:t>қы күйі төмен қарап отырды-да:</w:t>
        <w:br/>
        <w:t>-- Түнде көкем марқұм түсіме енін еді. Қыстауда</w:t>
        <w:br/>
        <w:t>екенбіз деймін, қайдан келгенін білмеймін. Бақы</w:t>
        <w:br/>
        <w:t>босағада қол қусырып тұр екен. «Бақы шырағым,</w:t>
        <w:br/>
        <w:t>жүрші, екеуміз жел жаққа аққала соғып келейік. Үйді</w:t>
        <w:br/>
        <w:t>қар басып қалар» дейді көкем марқұм. Сөйтті д6 екеуі</w:t>
        <w:br/>
        <w:t>ақ тон киіп шығып кетті. Біліп едім Бақының бұл</w:t>
        <w:br/>
        <w:t>дүниенің адамы болмайтұғынын,-- деді.</w:t>
        <w:br/>
        <w:t>Шұғылдың қылығына ол құлақ та салған жоқ. Ол</w:t>
        <w:br/>
        <w:t>зират басында да әңгімеге кіріспей -жұрттан бөліне</w:t>
        <w:br/>
        <w:t>берді.</w:t>
        <w:br/>
        <w:t>Осы Хажы ауырып жүрген жоқ па? Сөзге өте сараң</w:t>
        <w:br/>
        <w:t>болып кетіпті. Көңлінің тіпті бір қошы жоқ. Өңі де.</w:t>
        <w:br/>
        <w:t>солғын,-- деді бір күні Тояш Бекейге.</w:t>
        <w:br/>
        <w:t>Бекей оған өзінің белгілі шырылдаған даусымен:</w:t>
        <w:br/>
        <w:t>2-- Жоқ әрі. Басы ауырып, балтыры сыздаса әжі-</w:t>
        <w:br/>
        <w:t>аға жатпай ма? Ауру адам жатады ғой, Жатпаған</w:t>
        <w:br/>
        <w:t>адам ауру бола ма?!-- деп жаттап алған жат сабағын-</w:t>
        <w:br/>
        <w:t>дай-мүдірместен өзінше дәлелдеген болды.</w:t>
        <w:br/>
        <w:t>Қадес пен Ақмадия басқаша жорамалдады.</w:t>
        <w:br/>
        <w:t>-- Жүкең бір үлкен хабар естіген болуы керек,--</w:t>
        <w:br/>
        <w:t>ғаламат жуықтаған шығар, зеңбірек даусы жиіледі</w:t>
        <w:br/>
        <w:t>деседі ғой інгтен келгендер. Заманның не боларын ой- ”</w:t>
        <w:br/>
        <w:t>лап, бұл кісіні ой жүдетуі де-мүмкін,-- деді үнемі қала</w:t>
        <w:br/>
        <w:t>жақтың әңгімесіне” құлағын көбірек түретін Қадес,</w:t>
        <w:br/>
        <w:t>193</w:t>
        <w:br/>
        <w:t>тық, ескі бөз көйлегінің астынан шаң-топыраққа был-</w:t>
        <w:br/>
        <w:t>ғанған сәби денесі тұтас көрініп тұр. Күнде көріп жүр-</w:t>
        <w:br/>
        <w:t>ген кір көйлекті Шүйкенің жылағанына, кішкене</w:t>
        <w:br/>
        <w:t>қабағы тырысып көзін уқалаған қызға да бөгелместен</w:t>
        <w:br/>
        <w:t>Аманқұлдың көзі есіктің алдында отырған балаға тоқ-</w:t>
        <w:br/>
        <w:t>тады. Бірер минуттай ол баланың денесін тұтас қам-</w:t>
        <w:br/>
        <w:t>тып: сәл талтақтау келген топ-толық бұтына, шалқақ</w:t>
        <w:br/>
        <w:t>біткен кеудесіне, қалқиған құлағына таңқалғандай</w:t>
        <w:br/>
        <w:t>басын шайқады. Ол баланы келген сайын қолынан</w:t>
        <w:br/>
        <w:t>түсірмей көтеріп, жиі ойнатып жүрсе де байқаған жоқ</w:t>
        <w:br/>
        <w:t>еді, қазір бірінші рет: «Ауған жоқ Бақы-ағам. Бірақ</w:t>
        <w:br/>
        <w:t>бет. әлпеті басқарақ, Шүйкеге жақын. Дегенмен ауған</w:t>
        <w:br/>
        <w:t>жоқ, Көзі де қой көз, тап әкесі!»-- деді ішінен.</w:t>
      </w:r>
    </w:p>
    <w:p>
      <w:r>
        <w:t>4 8</w:t>
        <w:br/>
        <w:t>Барқын тау дейтін үлкен жон-ды. Жонның шалқар</w:t>
        <w:br/>
        <w:t>көліне төнген шоқтығы біп-биік те, ал оның шығысқа</w:t>
        <w:br/>
        <w:t>қарай көлбеген сілемі жайын құйрықтанып барып</w:t>
        <w:br/>
        <w:t>қыр-қабақты дөңеске айналып кетеді. Өмір, Төлес ата-</w:t>
        <w:br/>
        <w:t>натың сол таудағы ауылдардың қыс қыстауы таудың</w:t>
        <w:br/>
        <w:t>солтүстік баурайында еді де, жаз жайлауы күнгей</w:t>
        <w:br/>
        <w:t>бетіндегі Қарамектеп дейтін жерде болатын.</w:t>
        <w:br/>
        <w:t>Таудың бауырын, үстін құжыната шөмеле салған</w:t>
        <w:br/>
        <w:t>Ш(ұғылдың төрт-бес машиналы пішеншілерінен асып</w:t>
        <w:br/>
        <w:t>Тояштар сол Қарамектепке қарай беттеді. Аманқұлдан:.</w:t>
        <w:br/>
        <w:t>«Оқ қақ маңдайдан тиген көрінеді, қасқа айғыр табан»</w:t>
        <w:br/>
        <w:t>да қатыпты, Бақы да адам болмас, сірә, ессіз-түссіз</w:t>
        <w:br/>
        <w:t>жатыр екен» деп естіген пішеншілер --«Бақыға да оқ</w:t>
        <w:br/>
        <w:t>тиген шығар деп жорып қойып еді, қазір мына өлікті</w:t>
        <w:br/>
        <w:t>зқеле жатқанын көргеннен кейін, олар егжей-тегжейін</w:t>
        <w:br/>
        <w:t>сұрамай-ақ, «Бақы орыстың оғынан ұшты» деп тарат-</w:t>
        <w:br/>
        <w:t>ты. Арба ауылға жеткенше де жұрттың басы құралып,</w:t>
        <w:br/>
        <w:t>бұрын-соңды «атып өлтіргенді» көрмеген, тіпті естіме-</w:t>
        <w:br/>
        <w:t>ген халық қырдағы малдан, пішеннен шұбап ауылға</w:t>
        <w:br/>
        <w:t>ағылды да, ал қаз-қатар қонған қалың үйлерден әйел</w:t>
        <w:br/>
        <w:t>мен бала, шал мен кемтірлер ат басы тірелген Бақының</w:t>
        <w:br/>
        <w:t>қараша үйіне қаптап кетті.</w:t>
        <w:br/>
        <w:t>Үй ішінде Шүйкеге қосылып бірнеше әйелдер зар-</w:t>
        <w:br/>
        <w:t>лап үн сала бастады, сыртта жұрт жағасын ұстап, таң-</w:t>
        <w:br/>
        <w:t>дайын қақты.</w:t>
        <w:br/>
        <w:t>-- 0, тоба! О заман да, бұ замін оққа ұшқанды да</w:t>
        <w:br/>
        <w:t>“көрдік!</w:t>
        <w:br/>
        <w:t>ә-- Алпырм-ай десейші! Күні кеше сап-сау адам,</w:t>
        <w:br/>
        <w:t>бүгін міне, арыстандай сұлап жатқаны.</w:t>
        <w:br/>
        <w:t>; ; 2173</w:t>
        <w:br/>
        <w:t>дан. Күз қой алар кезде базар нарқын бір көтерген</w:t>
        <w:br/>
        <w:t>емес, бес тиын болса да төмен түсіруге тырысады. Ала</w:t>
        <w:br/>
        <w:t>жаздай «кіш-кіштеп» баққан малыңды көріне қақынан</w:t>
        <w:br/>
        <w:t>арзан сатасың. Былтыр айналасы елу тиыннан арзан</w:t>
        <w:br/>
        <w:t>алды. Биыл қаншадан кемітер әлгі қоңыр қағазын?</w:t>
        <w:br/>
        <w:t>Қой басы елу тиыннан болғанда жүз қойдан елу манет.</w:t>
        <w:br/>
        <w:t>Мың қойдан бес жүз манет, Міне тегіннен тегін пайда.</w:t>
        <w:br/>
        <w:t>Бір өзімнен екі жүз елу манет пайда алды-ау ол үйің</w:t>
        <w:br/>
        <w:t>өртеңгір. Нығыметтен, Қоданбайдан қанша пайда шы-</w:t>
        <w:br/>
        <w:t>. ғарды? Басқа байлардан қанша қәй алды, қанша пайда</w:t>
        <w:br/>
        <w:t>-етті десейші! Әлгі ана келе жатқан Әшібектің қолына</w:t>
        <w:br/>
        <w:t>бір түспейді-ау сол көп ақшаң мен көп қойың. Бәлем -</w:t>
        <w:br/>
        <w:t>сонда бір тәубаға келер едің!..</w:t>
        <w:br/>
        <w:t>Шұғыл тамағын кенеп, ойын қайта жинақтағандай</w:t>
        <w:br/>
        <w:t>болды.</w:t>
        <w:br/>
        <w:t>«Құдай Әшібектің бетін аулақ етсін. Жамандық ті-</w:t>
        <w:br/>
        <w:t>лемейінші, орыс болса да Апшенник соғылғанға. «Са-</w:t>
        <w:br/>
        <w:t>мар мен Сарытауға малдарыңды өздерің апарыңдар.</w:t>
        <w:br/>
        <w:t>Сендердің де адымдарыңды ашатын кездерің жетті» деп</w:t>
      </w:r>
    </w:p>
    <w:p>
      <w:r>
        <w:t>Ықылас дұрыс айтады. Өзіміз мал айдап үйрену ке-</w:t>
        <w:br/>
        <w:t>рек.. «Мына көк құтан неге мойнын созып жүр таң</w:t>
        <w:br/>
        <w:t>атпай»,-- деді ол Нұрыштың отауы жақтан шыға кел-</w:t>
        <w:br/>
        <w:t>ген Уәлиді көріп.</w:t>
        <w:br/>
        <w:t>Осыншама ойын бөліп жіберген -Уәлиге ішінен кү-</w:t>
        <w:br/>
        <w:t>бірлеп әлдене бір «күпірлік» сөзді былш”. еткізді де,</w:t>
        <w:br/>
        <w:t>хажы үйге кірді. Ол кебісін шешіп, төрге жетіп үлгер-</w:t>
        <w:br/>
        <w:t>генше ізімен Ұзын Уәли де есіктен бүгіле кіріп ошақ</w:t>
        <w:br/>
        <w:t>орнына жетер-жетпес шамада бір тізерлеп отыра кетті.</w:t>
        <w:br/>
        <w:t>Шалының соңынан намазын оқып бітіріп, қаза қал-</w:t>
        <w:br/>
        <w:t>ған бірер парызын өтеп болған Айтолыш ертемен кір-</w:t>
        <w:br/>
        <w:t>ген Уәлиғе қарап:</w:t>
        <w:br/>
        <w:t>7“ -- Шырағым-ау, бойшаң қайным, сен не қып жүр-/</w:t>
        <w:br/>
        <w:t>сің торғай тобеге келмей?-- деп аузын сылп еткізді.</w:t>
        <w:br/>
        <w:t>Нұрышпен ақылдасып, айтар сөзін ықшамдап, жат</w:t>
        <w:br/>
        <w:t>сабақтай әзірлеп алған Уәли: )</w:t>
        <w:br/>
        <w:t>-- Көк атты мініп кеткен Хакімді Бақы қуып же-</w:t>
        <w:br/>
        <w:t>тіп сойылмен соққан кезде қайырыла беріп атып кетіл-</w:t>
        <w:br/>
        <w:t>ті. Атып кетіпті... Қасқа айғыр сеспей қатыпты. Бақы</w:t>
        <w:br/>
        <w:t>кескең томардай домалап қалыпты, домалап қалыпты.</w:t>
        <w:br/>
        <w:t>Жануар сөйтіп қаза тапқан, қаза тапқан. Бәшекең</w:t>
        <w:br/>
        <w:t>көлінің сыртында Қаленді ұстап кеткен Хакімдер,</w:t>
        <w:br/>
        <w:t>Қаленді ұстап кеткен Хакімдер...-- дей беріп еді, Шұ-</w:t>
        <w:br/>
        <w:t>ғыл әдетінше жан-жағын қармана қалды.</w:t>
        <w:br/>
        <w:t>і -- Мойның сорайып, сен -не жұтып едің соншама</w:t>
        <w:br/>
        <w:t>қылғынғандай? Қай Хакім? Қай қасқа айғыр? Сен</w:t>
        <w:br/>
        <w:t>%</w:t>
        <w:br/>
        <w:t>165</w:t>
        <w:br/>
        <w:t>мә, м мә!» деп созып маңырап тұрып, шорылдата бас:</w:t>
        <w:br/>
        <w:t>тайды.</w:t>
        <w:br/>
        <w:t>«Қартайған сайын адам әбден естен айырылады</w:t>
        <w:br/>
        <w:t>“деуші еді. Олай дейін десем, алпысқа келгенше әлі ат-</w:t>
        <w:br/>
        <w:t>қа қарғып мінеді, сөйлесе сөздің түбін түсіреді» деп</w:t>
        <w:br/>
        <w:t>ойлап, кемпір шалының бетіне тура қарап тұрды да:</w:t>
        <w:br/>
        <w:t>-- Мейлі, мені не десең ол де, боларым болып, боя-</w:t>
        <w:br/>
        <w:t>уым сіңғен. Әйтеуір, басқаға орынсыз тиіспесең бол-</w:t>
        <w:br/>
        <w:t>ғаны,-- деп ақырындап сабадағы қымызды пісе</w:t>
        <w:br/>
        <w:t>бастады. ) :</w:t>
        <w:br/>
        <w:t>Қоңсы-қолаңы көп Шұғыл аулына бұл уақиға тез</w:t>
        <w:br/>
        <w:t>тарады; қауданды жерге тиіп айнала шарпыған отнуа,</w:t>
        <w:br/>
        <w:t>ол төңірекке де. түске шейін жайылып болды. Бірақ</w:t>
        <w:br/>
        <w:t>Бақының, әйелі Шүйкеге жұрт тек қасқа айғыр жөнін-</w:t>
        <w:br/>
        <w:t>де ғана айтты. Бақыны аузына да алған жоқ.</w:t>
        <w:br/>
        <w:t>Түскі сусынға келген пішеншілер бастарын | шай-</w:t>
        <w:br/>
        <w:t>қасып:</w:t>
        <w:br/>
        <w:t>-- Бұл сұмдық екен. Айдың күннің аманында екі</w:t>
      </w:r>
    </w:p>
    <w:p>
      <w:r>
        <w:t>аттың және қасқа айғырдың шығын болғаны!</w:t>
        <w:br/>
        <w:t>-- Ат болғанда ққандай аттар десейші! Алдына қара</w:t>
        <w:br/>
        <w:t>салмайтын қасқа айғыр малдың құты еді жануар!</w:t>
        <w:br/>
        <w:t>-- Қара көк ат ше? Қасқа айғырдан кем бе екен?</w:t>
        <w:br/>
        <w:t>Қарагер жорға өңірде бір ғана өзі еді.</w:t>
        <w:br/>
        <w:t>-- Ой үшеуінің де мынасы қалай дейтіні жоқ. Әй,</w:t>
        <w:br/>
        <w:t>мұны қайырып берер ме екен, әлде тастай батып, судай</w:t>
        <w:br/>
        <w:t>сіңіп кете бара ма? Әлгі ана мініп кеткен екі атты</w:t>
        <w:br/>
        <w:t>айтамын!</w:t>
        <w:br/>
        <w:t>-- Хажіге бас салғаны ма бұлардың? Оязда мықты</w:t>
        <w:br/>
        <w:t>баласы бар Шүкеңді бұлай еткенде, басқаны сирвкынен</w:t>
        <w:br/>
        <w:t>үйітіп жейді ғой бұлар,-- деп жатты.</w:t>
        <w:br/>
        <w:t>Ал, түскі қой сауатын екі. әйел, қозыларды көген-</w:t>
        <w:br/>
        <w:t>деп жатын әңгіме етті.</w:t>
        <w:br/>
        <w:t>-- Осы еркектер де қызық қой. Аттан жығылып</w:t>
        <w:br/>
        <w:t>ессіз-түссіз арғы беттегі батыр хажының үйінде өлім</w:t>
        <w:br/>
        <w:t>халінде жатқан Ермектің экесін ауызға да алмайды. |</w:t>
        <w:br/>
        <w:t>Хажының ырысы кететіндей: бәрінің тамсанып, таңда-</w:t>
        <w:br/>
        <w:t>Йын қаққандары баяғы бір айғыр,-- деді жасы үлкен-</w:t>
        <w:br/>
        <w:t>деу сары бұжыр әйел. ;</w:t>
        <w:br/>
        <w:t>-- Сүйегін қашан әкеледі екен сорлының? Шүйке</w:t>
        <w:br/>
        <w:t>жеңешем де бір бақытсыз адам екен,-- деп пысықтау</w:t>
        <w:br/>
        <w:t>келген қара келіншек күні бұрын бал аша сөйледі.</w:t>
        <w:br/>
        <w:t>-- Жағың қарыссын сенің, аузыңа бір жақсы сөз</w:t>
        <w:br/>
        <w:t>түспейді-ау өле-әлгенше. Қайдағы жамандықты айтып</w:t>
        <w:br/>
        <w:t>күні бұрын қара қарғаша қарқылдайсың да тұрасың.</w:t>
        <w:br/>
        <w:t>Палуан қайнағам жазым болын, ПТүйкені шиеттей қос</w:t>
        <w:br/>
        <w:t>189</w:t>
        <w:br/>
        <w:t>ІШүйке аң-таң болып оның бетіне қарай қалды, бірақ</w:t>
        <w:br/>
        <w:t>сөзіне әбден түсіне алмады. Әйелдің қасында тұрған</w:t>
        <w:br/>
        <w:t>жеті жасар қыз «Бақы ағам басын көтерсе өзі де кел-</w:t>
        <w:br/>
        <w:t>мей ме?» деген сөзге үрейлене түсті. Бұл есі кіріп қал-</w:t>
        <w:br/>
        <w:t>ған қыз бала ертеден кешке дейін мал сауудан қолы</w:t>
        <w:br/>
        <w:t>босамайтын шешесінен көрі әкесіне көбірек еркелеп,</w:t>
        <w:br/>
        <w:t>Үйге келгенде оның алдынан түспейтін еді. Кешеден</w:t>
        <w:br/>
        <w:t>бері ол саяқ іздеп.үйіне қайтпаған Бақыны әлденеше</w:t>
        <w:br/>
        <w:t>рет жоқтаған-ды. Түнде көпке дейін ұйықтамай, дүбір</w:t>
        <w:br/>
        <w:t>шықса «көкем келе жатыр» деп елегізіп шыққан-ды.</w:t>
        <w:br/>
        <w:t>-- Суылдақ қайным-ау, сен не деп отырсың, біздің</w:t>
        <w:br/>
        <w:t>үйдегі ме аттан құлаған? Әлде менің құлағым қате</w:t>
        <w:br/>
        <w:t>естіп тұр ма?-- деді әйел көзін қатты-қатты. жыпы-</w:t>
        <w:br/>
        <w:t>лықтатып.</w:t>
        <w:br/>
        <w:t>-- Жеңеше, ештеме емес. Сен, мұқым, үрейленбе.</w:t>
        <w:br/>
        <w:t>Аттан құлаған кісінің бәрі мертіге береді деймісің. Бір</w:t>
        <w:br/>
        <w:t>қазақ аттан көп құласа мендей-ақ құлар. Әлігінде де</w:t>
        <w:br/>
        <w:t>қырда биеме міне бергенде ері ауып кетіп, оң жамба-</w:t>
        <w:br/>
        <w:t>сымнан жалп етпесім бар ма! Жеңеше, күн ыстық екен,</w:t>
        <w:br/>
        <w:t>мұқым, тілім аузыма сыймай кетті. Кезерген ерінді</w:t>
        <w:br/>
        <w:t>жалай-жалай қызыл шақа қылатын болдым, бір сімі-</w:t>
      </w:r>
    </w:p>
    <w:p>
      <w:r>
        <w:t>рім шалабың болса, мүмкін салқын айраның да бар</w:t>
        <w:br/>
        <w:t>шығар, берші,-- деді Аманқұл.</w:t>
        <w:br/>
        <w:t>Ол бағанағы Уәлиге: «Бақы ессіз-түссіз жатыр дей-</w:t>
        <w:br/>
        <w:t>ді. Әлі тілге келмеген көрінеді. Адам, болмас білем,</w:t>
        <w:br/>
        <w:t>сірә» деп сырлап, бөзеп асырып айтқан сөзін енді жай-</w:t>
        <w:br/>
        <w:t>мантуақ қатербіз әңгімеге айналдырды.</w:t>
        <w:br/>
        <w:t>-- Қайдағы аттан? Кай жерде құлапты? О, жаса-</w:t>
        <w:br/>
        <w:t>ған тәңірі! Кеше сол қара қарын тигір саяқты іздеймін</w:t>
        <w:br/>
        <w:t>деп жоққа сабылып, үйде тұрмады. Бүгін мынау енді...</w:t>
        <w:br/>
        <w:t>“Өледі ол сорлы жылқы, жылқы деп өледі...</w:t>
        <w:br/>
        <w:t>Әйел зарлана бастады. Оның уайымы орынды болса</w:t>
        <w:br/>
        <w:t>да, Аманқұл аса назар салмаған болды. Ол берген.</w:t>
        <w:br/>
        <w:t>шалапты дем алмай жұтып орталады да, тостағанды</w:t>
        <w:br/>
        <w:t>шайқап-шайқап жіберіп қайта ішті. Көк ірмек сұйық</w:t>
        <w:br/>
        <w:t>шалап тостағанға жұғар емес, бірақ Аманқұл төңкере</w:t>
        <w:br/>
        <w:t>көтеріп мұқияттап, сарқып ішіп болып, аяқты жерге</w:t>
        <w:br/>
        <w:t>қойды. Сонсын тамсанып, аузын сипады; қара сызат-</w:t>
        <w:br/>
        <w:t>танып шығып келе жатқан жіңіпке мұртты сол қолы-</w:t>
        <w:br/>
        <w:t>мен шиыршықтай түсті.</w:t>
        <w:br/>
        <w:t>-- Жеңеше, ештеме етпейді,-- деді ол әйелге сенімді</w:t>
        <w:br/>
        <w:t>түрде. Сөйтті де бір тізерлей орнына көтеріле түсіп:--</w:t>
        <w:br/>
        <w:t>құдай ажалға сабыр берсін, не қылушы еді. Бақы ағам-</w:t>
        <w:br/>
        <w:t>дардың желкесі күждей, балтырлары мына менің</w:t>
        <w:br/>
        <w:t>санымнан жуан, анау-мынау сүрінгенге майыса қоятын</w:t>
        <w:br/>
        <w:t>Үп</w:t>
        <w:br/>
        <w:t>лып, бірақ оны тоқтатарлық шамасының жоқ екенін</w:t>
        <w:br/>
        <w:t>білді, сөйте тұрса да амалсыздан бұл да үлкен үйге</w:t>
        <w:br/>
        <w:t>беттеді. 1</w:t>
        <w:br/>
        <w:t>Сөзінен де, сұсты түрінен де, бақ-дәулеті өрлеп тұр-</w:t>
        <w:br/>
        <w:t>ған атынан да ығып бір жан қарсы келмейтін хажіге</w:t>
        <w:br/>
        <w:t>барып амандасу, онымен сөйлесіп ақылдасу Тояшқа</w:t>
        <w:br/>
        <w:t>да оп-оңай болмады: кенет жүрексіну пайда .болды,</w:t>
        <w:br/>
        <w:t>буын-буыны дірілдегендей бір әлсіздік сезім билеп</w:t>
        <w:br/>
        <w:t>кетті, аяғын зорға басты; ол жанындағы адымдай ұм-</w:t>
        <w:br/>
        <w:t>тылып өзінен оза түскен өр мінез, бойшаң Нұрымның</w:t>
        <w:br/>
        <w:t>батыл пішініне жалтақ-жалтақ қарады. Әдет бойынша</w:t>
        <w:br/>
        <w:t>қос отаулы үлкен үйдің артымен айналып келіп, оң</w:t>
        <w:br/>
        <w:t>жақтан кіру керек, ал бұл екі ара да едәуір жер еді»</w:t>
        <w:br/>
        <w:t>сондықтан Тояш осы екі ортада өтетін бірнеше минут-</w:t>
        <w:br/>
        <w:t>тың ішінде толқуын басып, айтар сөзін саптап, мықтап</w:t>
        <w:br/>
        <w:t>ойланып үлгірер-ақ еді, бірақ оның әлде соры, әлде</w:t>
        <w:br/>
        <w:t>бағына қарай болды ма кім білсін, әйтеуір, - Шұғыл</w:t>
        <w:br/>
        <w:t>айқайлап сөйлеген күйі Уәлидің өкшесін баса үйден</w:t>
        <w:br/>
        <w:t>шыға келді де, қотанды кесіп бұларға қарсы жүрді»</w:t>
        <w:br/>
        <w:t>Үйден шыққандар мен келе жатқандардың екі арасы ,</w:t>
        <w:br/>
        <w:t>апшырыла түсті. Үйдегі өліктің, оның зарлаған әйелі</w:t>
        <w:br/>
        <w:t>мен балапандай үрпиісіп босағаға тығылған шиеттей</w:t>
        <w:br/>
        <w:t>жетім балаларының түріне қатты қамығып, әлденеге</w:t>
        <w:br/>
        <w:t>ішінен тістенгендей болып шыққан Нұрым. Шұғылды.</w:t>
        <w:br/>
        <w:t>да, оның сөзін де құлаққа ілген жоқ; қабағы қату,”</w:t>
        <w:br/>
        <w:t>түнерген пішінде қарасұр беті күннің ыстығымен іше |</w:t>
        <w:br/>
        <w:t>тегі белгісіз ашудың булықтыруымен одан әрі қарақош-</w:t>
        <w:br/>
        <w:t>қылдана түсіп хажыға жақындап та қалды.</w:t>
      </w:r>
    </w:p>
    <w:p>
      <w:r>
        <w:t>-- Ассалаумағалайкүм,-- деді ол бөгелместен, Шұ-</w:t>
        <w:br/>
        <w:t>ғылдың қасына жетіп келіп.</w:t>
        <w:br/>
        <w:t>-- Уассалам... Е.. )</w:t>
        <w:br/>
        <w:t>-- Мына Бақы туысқаныңыз уақытсыз қаза тапты,</w:t>
        <w:br/>
        <w:t>соның сүйегін алып келдік... ) :</w:t>
        <w:br/>
        <w:t>Бұл екі ортада Нұрымды бетке ұстаған адамша</w:t>
        <w:br/>
        <w:t>оның арт жақ тасасынан шықпай тұрып Тояш та: .</w:t>
        <w:br/>
        <w:t>--. Ассалаумағалайкүм, -хажеке!-- деді: ақырын</w:t>
        <w:br/>
        <w:t>ғана.</w:t>
        <w:br/>
        <w:t>“Шұғыл соңғының сәлемін алмады, оның екі көзі,</w:t>
        <w:br/>
        <w:t>жас болса да именбей алғыр сәлемдескен Нұрымға</w:t>
        <w:br/>
        <w:t>қадалды. «Оңбағанның балаларының бәрі ірі, бәрі бет-</w:t>
        <w:br/>
        <w:t>ті екен... Беттілігі өзіне тартсын, ал ірілігі кімге тарт-</w:t>
        <w:br/>
        <w:t>қан бұл сойдауылдай немелердің? деп ойлады ішінен,</w:t>
        <w:br/>
        <w:t>жұртқа я бір мін, я бір ат тақпай қалмайтын Шұғыл:</w:t>
        <w:br/>
        <w:t>«Жан шошырлық сүдінін көрдің бе өзінің, жол тосупғы</w:t>
        <w:br/>
        <w:t>176 ) )</w:t>
        <w:br/>
        <w:t>бүгін қотан күзетіп пе едің? Әлде ел қыдырып келдің</w:t>
        <w:br/>
        <w:t>бе, есалаң дуаналар сияқты?-- деді көзі тікендей</w:t>
        <w:br/>
        <w:t>қадалын. ) )</w:t>
        <w:br/>
        <w:t>Оның шоқша сақалды төменгі иегі шошаң ете түсті</w:t>
        <w:br/>
        <w:t>де, кішкене көздері қоламта тәрізденіп кетті.</w:t>
        <w:br/>
        <w:t>-- Мен бүгін ауылда болдым. Ауылда болдым. Ала-</w:t>
        <w:br/>
        <w:t>көлеңде Аманқұл келіп айтып кетті, ол жылқышылар-</w:t>
        <w:br/>
        <w:t>дан естіпті... ы</w:t>
        <w:br/>
        <w:t>-- Нені естіпті, немене болыпты? Ол қай құдай</w:t>
        <w:br/>
        <w:t>менің айғырыма көзін алартқандай?-- деді хажы</w:t>
        <w:br/>
        <w:t>түйіліп. | )</w:t>
        <w:br/>
        <w:t>Уәли қайтадан бастап, Аманқұлдың айтқанын қыс-</w:t>
        <w:br/>
        <w:t>қартыңқырап, қиналса да түсіндіріп айтып шықты.</w:t>
        <w:br/>
        <w:t>-- Қасқа айғыр сеспей қятқанша Аманқұлдың да,</w:t>
        <w:br/>
        <w:t>сен де, Нұрышың да-- бәрің де неге сеспей қатпайсың-</w:t>
        <w:br/>
        <w:t>дар,ә? Шақыр, ана мырықты. Бәрі соның ісі. Айғырды</w:t>
        <w:br/>
        <w:t>мінгізіп саяқ қаратып, тапқан ақылын қарашы миғұ-</w:t>
        <w:br/>
        <w:t>ланың?! Бес малдың басын қосақтай алмай, етігінің</w:t>
        <w:br/>
        <w:t>жұлығын жалап жүретін нағашысы Жабағы ғой ол</w:t>
        <w:br/>
        <w:t>мырықтың! (Жабағы сенің төркінің ғой дегендей ой</w:t>
        <w:br/>
        <w:t>мұқата, езуін тыржитып Айтолышке қарап қойды).</w:t>
        <w:br/>
        <w:t>Менің көзім тірісінде бұлай етеді, бұл жаман ертең мен</w:t>
        <w:br/>
        <w:t>өлген күні бар малын айдағанның алдына, тістегеннің</w:t>
        <w:br/>
        <w:t>аузына салып бітіреді,- деп ІНұғыл бар ашуын Сала-</w:t>
        <w:br/>
        <w:t>сынан ала тістенді. «Бәріне де мойын сұндым» деген</w:t>
        <w:br/>
        <w:t>жанша, көзін жұмып, мойнын қаздай иіп қалған есті-</w:t>
        <w:br/>
        <w:t>генін айтқанынан басқа жазығы жоқ Уәли үйден шегі:</w:t>
        <w:br/>
        <w:t>ніп шығып Нұрышты шақыруға кетті.</w:t>
        <w:br/>
        <w:t>-- О, жасаған!-- деді Айтолыш кемпір. Уәли үйден</w:t>
        <w:br/>
        <w:t>шығысымен.-- Ат үшін құдайға тіліңді тигізіп, балаң-</w:t>
      </w:r>
    </w:p>
    <w:p>
      <w:r>
        <w:t>ды қарғайсың. Малы құрысын, малы құрығыр. «То-</w:t>
        <w:br/>
        <w:t>ба!» де, хажы, «тоба!» де.</w:t>
        <w:br/>
        <w:t>ШҚұғылдың ашуын құдайдың атымен, аруақпен</w:t>
        <w:br/>
        <w:t>бәгеп, жұмсартып әдет алған кемпір «дауылдың»</w:t>
        <w:br/>
        <w:t>бетін баласынан басқа жаққа бұруға, «жазмышқа жа-</w:t>
        <w:br/>
        <w:t>буға» тырысты. " ) )</w:t>
        <w:br/>
        <w:t>- Біреудің азаматы кетіп, біреудің басына қайғы</w:t>
        <w:br/>
        <w:t>мен бейнет кездесіп жатқанда, хажы-ау, бұған да шү-</w:t>
        <w:br/>
        <w:t>кіршілік етсейші, Палуан қайным да, Нұрыш та қае</w:t>
        <w:br/>
        <w:t>қылып істемеген шығар. Қаза мен бейнет қайда жоқ?!</w:t>
        <w:br/>
        <w:t>Кемпірінің сөзі әсер етті ме, әлде басқа себеп бол-</w:t>
        <w:br/>
        <w:t>ды ма, болмаса айлалы бір сұмдық іс есіне сан етті</w:t>
        <w:br/>
        <w:t>ме -- әйтеуір бұл жолы Шұғыл тез басылды. Ол сәл</w:t>
        <w:br/>
        <w:t>ойланып қалды да, жүзі бірден екі жадырап, тіпті оң</w:t>
        <w:br/>
        <w:t>қабағының үсті күлкі шырайын бергендей болды.</w:t>
        <w:br/>
        <w:t>166</w:t>
        <w:br/>
        <w:t>Мойнына су кеткен адамша ехійығы с салбырап, түсі</w:t>
        <w:br/>
        <w:t>бозарып, айыпты баладай аяғын ептеп басып үйге кір-</w:t>
        <w:br/>
        <w:t>ген Нұрытшшқа ол: :</w:t>
        <w:br/>
        <w:t>-- Сағаға барып қайт. Шоқыншық хажының ау-</w:t>
        <w:br/>
        <w:t>шында не болып жатқанын өз көзіңмен көріп, өз құла-</w:t>
        <w:br/>
        <w:t>ғыңмен естіп кел. Ал сен, Уәли, Аманқұлды тауып ал,</w:t>
        <w:br/>
        <w:t>тез келсін. Жылқыны өздерің қараңдар, мен оны</w:t>
        <w:br/>
        <w:t>Қызылүйге, аттардың артынан қудырып жіберемін,--</w:t>
        <w:br/>
        <w:t>деді. -</w:t>
        <w:br/>
        <w:t>Нұрыш қуанып кетті. Ол өзіне де жерден алып,.</w:t>
        <w:br/>
        <w:t>жерден салып ұрысып, үй-ішін де тас табақтай қағыс-</w:t>
        <w:br/>
        <w:t>тырар-ақ деп ойлап келген, ал қаһарлы әке оған қаба-</w:t>
        <w:br/>
        <w:t>ғын .түйіп, даусын көтермеді. Бірақ мұның себебін ол</w:t>
        <w:br/>
        <w:t>іштей түйе қәйды: әкесінің ашу зілі кәміл-ақ басқаға</w:t>
        <w:br/>
        <w:t>ауған. Ол бір адамға шүйілгенде басқаны ұмытып кете-</w:t>
        <w:br/>
        <w:t>тін. Шүйілген адамы қазір алдында жоқ, сондықтан</w:t>
        <w:br/>
        <w:t>ол, сөз жоқ өз ойының құшағында..;/</w:t>
        <w:br/>
        <w:t>-- “Жақсы, көке, жақсы,-- деді, Нұрыш жүзі жа-</w:t>
        <w:br/>
        <w:t>дырай түсіп.-- Өзім барып бәрін де білейін. Бүлікин</w:t>
        <w:br/>
        <w:t>Жүністің не бүлдіріп жатқанын өз көзіммен көріп қай-</w:t>
        <w:br/>
        <w:t>тайын. Құдайдың билігімен сайланған әкімдеріне қол-</w:t>
        <w:br/>
        <w:t>көтерген адам кімді оңдырады дейсің. Соған арқа</w:t>
        <w:br/>
        <w:t>таңып ана тегі жарымаған кедей туысқандары қара</w:t>
        <w:br/>
        <w:t>бураның көзін ағызып экіберген. Бұлардан әлі онан да</w:t>
        <w:br/>
        <w:t>зорын күтуге болады.</w:t>
        <w:br/>
        <w:t>Өзі де ішінен тісін қайрап отырған Шұғылға бура-</w:t>
        <w:br/>
        <w:t>ның көзін еске түсіріп баласы әкесін тағы бір қайрап</w:t>
        <w:br/>
        <w:t>өтті. Бүған да Шұғыл ешнәрсе дей қоймады.</w:t>
        <w:br/>
        <w:t>Уәли де, Нұрыш та үлкен үйден тез шықты. Ертеңгі</w:t>
        <w:br/>
        <w:t>шайға айналмастан бір-бір тостағаннан айран ішіп ал-</w:t>
        <w:br/>
        <w:t>ды да, екеуі де аттарына ерлерін жедел салды.</w:t>
        <w:br/>
        <w:t>Олар үйден шығысымен: ” )</w:t>
        <w:br/>
        <w:t>-- Сен не дедің? Тоба қыл, шүкіршілік ет, дедің бе?</w:t>
      </w:r>
    </w:p>
    <w:p>
      <w:r>
        <w:t>Мына бүлінген ел малыңды қасқырдай талап, күнде</w:t>
        <w:br/>
        <w:t>бір пәлесімен жаныңды жегідей жеп жатқанда сен кез</w:t>
        <w:br/>
        <w:t>келгеніне тоңқай да бұға бер, олар сұға берсін дейсің</w:t>
        <w:br/>
        <w:t>ғой, ә?-- деп Шұғыл енді кемпіріне ежірейе қалды.</w:t>
        <w:br/>
        <w:t>-- Ой, тоба! Еңді зікір тілін ұмытып, қартайғанда,</w:t>
        <w:br/>
        <w:t>қайдағы мәкру сөздерді айтатын болдың ба? Бала бар,</w:t>
        <w:br/>
        <w:t>келін бар, хажы; саған не болған, Мыня сөзіңді менег</w:t>
        <w:br/>
        <w:t>басқа. ешкім естімей-ақ қойсын. Әлсе бір тай өлді, мал</w:t>
        <w:br/>
        <w:t>бас садағасы, шүкіршілік ет, құдай бергенінен жаңыл-</w:t>
        <w:br/>
        <w:t>масын. Ана балаларың мен мемерелеріңнің тілегін ті-</w:t>
        <w:br/>
        <w:t>теп, солардың тіршілігін сұра. Даладағы ана Ехласжан</w:t>
        <w:br/>
        <w:t>мен Нартайдың тіршілігін сұрв,-- деп Айтолыш үнемі</w:t>
        <w:br/>
        <w:t>167</w:t>
        <w:br/>
        <w:t>Шұғылды баса сөйлейтін, қатал тізгінін тежей атырны</w:t>
        <w:br/>
        <w:t>тын әдетімін. Айтолыш әте байсалды және аса сабыр ы</w:t>
        <w:br/>
        <w:t>кемпір еді. Кішірек келген шағын денелі, пысық к :</w:t>
        <w:br/>
        <w:t>-мылды, шүңгілдеу, тесе қарайтын өткір көзді, әрі ашу</w:t>
        <w:br/>
        <w:t>шаң, әрі тілді Шұғылға қарағанда ол тіпті басқаша еді.</w:t>
        <w:br/>
        <w:t>“Оның мінезіне келбеті де сай келген; әлі еңкейме-</w:t>
        <w:br/>
        <w:t>ғен, ұзын бойлы, ірі денелі, ат жақты, жасында сұлу</w:t>
        <w:br/>
        <w:t>болмаса да, қайратты, ұстамды, ақылды бәйбіше яраН:</w:t>
        <w:br/>
        <w:t>ған-ды. Қазір тек бір кездегі тығыз еттен арылып ƏН</w:t>
        <w:br/>
        <w:t>жақ солпылана бастаған, көз нұры әбден жоғалып бі &gt;</w:t>
        <w:br/>
        <w:t>песе де кіруекеленін, бұрынғы қайрат оты бірте-бірт</w:t>
        <w:br/>
        <w:t>сөніп бара жатқан қоламтадай бозғылт тартқан.</w:t>
        <w:br/>
        <w:t>Жаратпаған адамына жыланша тілін қадап нШвтека</w:t>
        <w:br/>
        <w:t>Шұғыл қазір ежірейе қараған күйі. Айтолышты қала</w:t>
        <w:br/>
        <w:t>да мұқату үшін оның мінін іздеді. Мін тапқыштығы</w:t>
        <w:br/>
        <w:t>мен қиқар тілі сол аймаққа мәлім Шұғылдың теңеуі"</w:t>
        <w:br/>
        <w:t>нің көбі ит пен құстан, бақа мен шаяннан ) келетін.</w:t>
        <w:br/>
        <w:t>Жолды --«Құлағын айырған тазы», Уәлиді --«Көк-</w:t>
        <w:br/>
        <w:t>құтан», Бақыны --«Есек құлақ», қойшысын --«Мы-</w:t>
        <w:br/>
        <w:t>сық мұрын», баласын --«Мырық» деп, мұнян басқа</w:t>
        <w:br/>
        <w:t>талай адамға ат қойып, айдар таққан Шұғыл еңді кем-</w:t>
        <w:br/>
        <w:t>пірін де ажуалан кемітпекші болды. Ол әлгіден бері</w:t>
        <w:br/>
        <w:t>“ салықшылардың қолында кеткен аттарды қалай қайы-</w:t>
        <w:br/>
        <w:t>рып алуды, өлген қасқа айғыр үшін «Есек құлақ» Ба-.</w:t>
        <w:br/>
        <w:t>қыны иттей қылып қуып, көшіріп, қаңғыртып жіберу".</w:t>
        <w:br/>
        <w:t>дің амалын, дүние пәленің түп-төркіні болып отырған</w:t>
        <w:br/>
        <w:t>анау жұртқа көнбейтін бұзық Жүністі қалай мұқату</w:t>
        <w:br/>
        <w:t>жолын ойлап отырған. Осы эхайды білмей, «шүкірші,</w:t>
        <w:br/>
        <w:t>тік ет!» деп ақылды бола қалғанын қара мұның?! деп</w:t>
        <w:br/>
        <w:t>ойлады да, ол кемпірді әбден тіл қайырмастай еті</w:t>
        <w:br/>
        <w:t>масқаралап тастағысы келді. Осы минутте оның көзіне</w:t>
        <w:br/>
        <w:t>ең күшті жауы Айтолыш қана болып көріңді. :</w:t>
        <w:br/>
        <w:t>--. Таптым, таптым!-- деді ол бойы ұзын кемпіріне</w:t>
        <w:br/>
        <w:t>төменнен жоғары қарап жақындай түсіп.-- Сен, сен бе,</w:t>
        <w:br/>
        <w:t>сен...-- Нені «тапқаның», не айтайын дегенін ұға алма"</w:t>
        <w:br/>
        <w:t>ған Айтолыш екі көзі мыстандықнен сығырая қалған</w:t>
        <w:br/>
        <w:t>шалға аң-таң болып қарай қалды.</w:t>
        <w:br/>
        <w:t>-- Таптым! Сенің неге ұқсайтыныңды таптым. Сен</w:t>
        <w:br/>
        <w:t>бе, сең... сен аумаған біздің ала саулықсың! Қой оңға</w:t>
      </w:r>
    </w:p>
    <w:p>
      <w:r>
        <w:t>жайылса, ол солға кетеді. Қазір сиырға еріп кететінді</w:t>
        <w:br/>
        <w:t>шығарды. Қайырайын десең -- таныған адамша көзі</w:t>
        <w:br/>
        <w:t>боз быламықтанып тұрып алады. Солпиған сүдіні тап</w:t>
        <w:br/>
        <w:t>сенің сүдінің сияқты. Көзі де сенің көзіңдей, әппәқ</w:t>
        <w:br/>
        <w:t>ноғала жауып кеткен. Және ең ғажабы: миына түк</w:t>
        <w:br/>
        <w:t>“кірмейді-ау, түк кірмейді. Айдасаң өзіңе қарап «мӛ,</w:t>
        <w:br/>
        <w:t>163</w:t>
        <w:br/>
        <w:t>Х</w:t>
        <w:br/>
        <w:t>жетіммен жәсір қалдырғанда саған не түседі? Көріп</w:t>
        <w:br/>
        <w:t>келген адамдай сөйлейсің тіпті. Періште жазып қойса</w:t>
        <w:br/>
        <w:t>қайтесің сөзіңді, перінің қызы,-- деп сары бұжыр ұр-</w:t>
        <w:br/>
        <w:t>сып тастады.</w:t>
        <w:br/>
        <w:t>Қара келіншек оның сөзін кек те тұтқан жоқ, ӨЗ</w:t>
        <w:br/>
        <w:t>айтқанынан қайтқан да жоқ.</w:t>
        <w:br/>
        <w:t>-2-- Ессіз, тілсіз жатқан адамның қатарға қосылға-</w:t>
        <w:br/>
        <w:t>нын көріп пе едің, жеңеше-ау?! Кейде тіпті бала сияқ-</w:t>
        <w:br/>
        <w:t>ты сөйлейсің. Қашағанды қуамын деп аттан ұштып түс-</w:t>
        <w:br/>
        <w:t>кен кербез шешейдің баласы былтыр тіл тартпай кеткен</w:t>
        <w:br/>
        <w:t>жоқ па? Әлде палуан қайнағаңыздың екі жаны бар деп</w:t>
        <w:br/>
        <w:t>ойлайсыз ба? )</w:t>
        <w:br/>
        <w:t>-- Ол бишараның мойны үзіліп кетті ғой.</w:t>
        <w:br/>
        <w:t>-- Е, мұның қай жері үзілгенін қайдан білесің.</w:t>
        <w:br/>
        <w:t>Аманқұл «өзіне де оқ тиген шығар» депті, кім біледі,</w:t>
        <w:br/>
        <w:t>қай жері үзіліп, қай жөрі жұлынып қалғанын. «Жар-</w:t>
        <w:br/>
        <w:t>лының жалғызына бөрі өш» дегендей, ажал да біреудің</w:t>
        <w:br/>
        <w:t>жалғызына, жә біреудің бар сенгеніне ұшырай кете-</w:t>
        <w:br/>
        <w:t>ді,- деді қара келіншек.</w:t>
        <w:br/>
        <w:t>-- Аманқұлың құрысын, келді ғой әне, суайтың.</w:t>
        <w:br/>
        <w:t>Өтірікті шындай, шынды құдай ұрғандай етіп, елдің о</w:t>
        <w:br/>
        <w:t>шеті мен бұл шетіндегінің бәрін жұрттан бұрын сол</w:t>
        <w:br/>
        <w:t>естиді,-- деді сары әйел.</w:t>
        <w:br/>
        <w:t>-- Аманқұлың... суайтың... деп, мен бір мойнына</w:t>
        <w:br/>
        <w:t>қарғы тағып қойғандай,-- деді келіншек Бақының үйі-</w:t>
        <w:br/>
        <w:t>не кіріп бара жатқан Аманқұлды көріп:-- Аманқұл-</w:t>
        <w:br/>
        <w:t>дың өзінен сұрау керек,-- деп келіншек Шүйкенікіне</w:t>
        <w:br/>
        <w:t>қарай беттеді. і .</w:t>
        <w:br/>
        <w:t>-- Ойбай-ау, қой келін қалады ғой.</w:t>
        <w:br/>
        <w:t>көріп есің шығып кетті ме?</w:t>
        <w:br/>
        <w:t>77. Жеңеше, топалаң тигірді сен көгендей тұр. Адам</w:t>
        <w:br/>
        <w:t>ӨЛІП жатқанда қой қайда барар дейсің... Мен палуан</w:t>
        <w:br/>
        <w:t>қайнағаның жайын анықтап біліп келе қояйын,</w:t>
        <w:br/>
        <w:t>Аманқұлды</w:t>
        <w:br/>
        <w:t>-- Жаңа ғана Қос Обаның түбінде биемді арқандай</w:t>
        <w:br/>
        <w:t>салып, көз шырымын алдыруға жантая кетіп едім, ізге</w:t>
        <w:br/>
        <w:t>түскен аңшыдай, Уәлекең де әйтеуір “сорайып, қайда</w:t>
        <w:br/>
        <w:t>қисайсаң да Үстіңнен шыға келеді. «Хажы шақырып</w:t>
        <w:br/>
        <w:t>жатыр» дейді. Хажы мені қайтеді, сағынып қалын на</w:t>
        <w:br/>
        <w:t>соншама! Неге шақырғанын мен білдім, Жеүністікіне</w:t>
        <w:br/>
        <w:t>жіберейін дейтін шығар Бақы ағамды алып келуге.</w:t>
      </w:r>
    </w:p>
    <w:p>
      <w:r>
        <w:t>Арыстандай адамның аттан құлап есін жинай алмай</w:t>
        <w:br/>
        <w:t>жатқаны оңай емес. Бірақ басын көтерсе Бақы ағам-</w:t>
        <w:br/>
        <w:t>ның өзі де келмей ме,-- деді Аманқұл Бақының үйіне</w:t>
        <w:br/>
        <w:t>кірген бойы, әйелмен аман-сау сұраспастан. %</w:t>
        <w:br/>
        <w:t>170</w:t>
        <w:br/>
        <w:t>Аманқұлдың бес минут ішінде қардай боратқан әң”</w:t>
        <w:br/>
        <w:t>гімесін Уәли Нұрышқа сырттан сыбырлап, үздіксіз</w:t>
        <w:br/>
        <w:t>тұттығып, терлеп-тепшіп сүт пісірім уақыт өткенде</w:t>
        <w:br/>
        <w:t>әрең айтып аяқтады. Бұған оның тұтықпасын, шұба-</w:t>
        <w:br/>
        <w:t>лыңқы сөйлейтінін былай қойғанда Нұрыштың қайта-</w:t>
        <w:br/>
        <w:t>қайта сұрақтап, сөзін бөліп экібергені де себеп болды.</w:t>
        <w:br/>
        <w:t>Нұрыш жалма-жан түрегеліп киіне бастады, бірақ</w:t>
        <w:br/>
        <w:t>әкедіне өзі барып айтуға сескеніп, кәрлі хажіге не Де</w:t>
        <w:br/>
        <w:t>болса Уәлидің өзін жібермекші болды.</w:t>
        <w:br/>
        <w:t>-- Уәлеке, көкеме естігеніңді өзің айтып бер. Мен</w:t>
        <w:br/>
        <w:t>де соңыңнан жетейін. Қазір киініп “болғансын жете-</w:t>
        <w:br/>
        <w:t>Йін,-- деді ол Уәлиге. !</w:t>
        <w:br/>
        <w:t>Бұл кезде Шұғыл да тысқа шығып төңірекке көз</w:t>
        <w:br/>
        <w:t>салып тұр еді. Ол Мыңшұңқырға қарай өріп бара жат-</w:t>
        <w:br/>
        <w:t>қан ақтылы қойға біраз уақыт көзі шаттанғандай қарап</w:t>
        <w:br/>
        <w:t>тұрды да, мойнын тау жотасына бұрды, Көз жететін</w:t>
        <w:br/>
        <w:t>жерді алыстан шолып пішеншілерінің тұрғызған мая-</w:t>
        <w:br/>
        <w:t>мая шәптерін санап шықты. Таудың екі жақ жонын,</w:t>
        <w:br/>
        <w:t>сонау жалпақ құмақ пен Қос Обаға дейін созылған</w:t>
        <w:br/>
        <w:t>үлкен ойпатты машиналарының ұстарадай сипағанына</w:t>
        <w:br/>
        <w:t>екі жұмадан асқан болатын. Сол алқап қазір .енді ен-</w:t>
        <w:br/>
        <w:t>деп жайылған қалың қой сияқты. Жиыыпырлаған шөме-</w:t>
        <w:br/>
        <w:t>-ле мен ұзыннан ұзын шұбақ керуенше тіркескен маяға</w:t>
        <w:br/>
        <w:t>толып қалыпты. Көз сүрінерлік көп пішен, бірақ</w:t>
        <w:br/>
        <w:t>Шұғыл хажының шұңғылдау біткен кішірек көздерінің</w:t>
        <w:br/>
        <w:t>аясы оны олқысынғандай қысылыңқырап, ықшамдала</w:t>
        <w:br/>
        <w:t>түсті, «тағы да осындай қырық-елу мая түйілсе» деп</w:t>
        <w:br/>
        <w:t>тұрған сияқты. Пішенмен қосарлана күнде бастан кет-</w:t>
        <w:br/>
        <w:t>пейтін ойлар да тап осы минутте тағы да тізбек-тізбе-</w:t>
        <w:br/>
        <w:t>гімен шұбатылды.</w:t>
        <w:br/>
        <w:t>) “Бұл пішен қойға, қолда қалатын сиырға, жегетін,</w:t>
        <w:br/>
        <w:t>мінетін көлікке жетіп қалар, жетпесе де бір қара көрсе-</w:t>
        <w:br/>
        <w:t>тер... Жылқыны төменгі Жайық бойына тебінге салуға</w:t>
        <w:br/>
        <w:t>жаңа Байбақты құдалар мен Нұрыш потуаға келді ғой.</w:t>
        <w:br/>
        <w:t>Биыл қыс сиырдың қолда қаншасы қалар екен?</w:t>
        <w:br/>
        <w:t>Шұңқыркөлдің бор сатқан Сасайы мен Дуана бойында"</w:t>
        <w:br/>
        <w:t>ғы қу сирақ Қынықтардың ясырап беруге сиыр алма-</w:t>
        <w:br/>
        <w:t>ғаны жоқ. Өсімге де біраз жандық кетті. Қойдың</w:t>
        <w:br/>
        <w:t>бойдағы мен сүбелісі. Апшенниктікі!. Апшенник болма»</w:t>
        <w:br/>
        <w:t>са не істер едік? Онда. малды теп-тегіс Үйшікке? айдар &gt;</w:t>
        <w:br/>
        <w:t>ма едік?! Ол үйің өртенгір орыс та бір жеті басты жы-</w:t>
        <w:br/>
        <w:t>шенник-- Овчинников,</w:t>
        <w:br/>
        <w:t>АП</w:t>
        <w:br/>
        <w:t>2 Үйшік--Гурһев.</w:t>
        <w:br/>
        <w:t>164</w:t>
      </w:r>
    </w:p>
    <w:p>
      <w:r>
        <w:t>ЕКІНШІ ТАРАУ</w:t>
        <w:br/>
        <w:t>1</w:t>
        <w:br/>
        <w:t>Сол өңірде зеңбірек даусын ең алдымен естігендер:</w:t>
        <w:br/>
        <w:t>“дің бірі.Жүніс хажы болды. Бірақ мұны Жүніс ап</w:t>
        <w:br/>
        <w:t>дегенде біле қойған жоқ.</w:t>
        <w:br/>
        <w:t>Таң намазын оқып болғаннан кейін.хажы жайна-</w:t>
        <w:br/>
        <w:t>мазын жинамастан малдасын құрып, жайғасып оты-</w:t>
        <w:br/>
        <w:t>рып тәсбих тартты. Санай-санай жылтырланып біткен</w:t>
        <w:br/>
        <w:t>десбі тасының үздіксіз сыртылы, отыз үштен қайырып</w:t>
        <w:br/>
        <w:t>тынымсыз қайталаған тәңірінің сырдаң есімі әбден</w:t>
        <w:br/>
        <w:t>жалықтырды білем, хажы бір мезет десбісін қон С8-</w:t>
        <w:br/>
        <w:t>лып, көз жұмған күйі отырып қалды. Киіз үйдің ішіне</w:t>
        <w:br/>
        <w:t>кедергісіз енген ертеңгі тұнық ауа оған еліттіре әсер</w:t>
        <w:br/>
        <w:t>етті; оның үстіне үй ішіндегі ұйықтяп жатқан бала-</w:t>
        <w:br/>
        <w:t>ларының бейғам пысылы, күн шығар алдындағы бой-</w:t>
        <w:br/>
        <w:t>торғайдың тәбеде ұршықтай айналып ұйып салған әні</w:t>
        <w:br/>
        <w:t>қосылып, мүлгіп отырған нартты одан әрі маужыра-</w:t>
        <w:br/>
        <w:t>тып, көзіне қалғу пердесін кигізіп жібергендей болды.</w:t>
        <w:br/>
        <w:t>Ол басын төмен түсіріп алып қайтадан көтеріп, түсіріп</w:t>
        <w:br/>
        <w:t>алып тағы қайтадан көтеріп отырып, сәл уақыт ұйық-</w:t>
        <w:br/>
        <w:t>тап кетті. Бірақ жайнамазға қисаймады, отырған күйі</w:t>
        <w:br/>
        <w:t>тізесіне шынтағын тіреп, оң қолымен басын сүйеп</w:t>
        <w:br/>
        <w:t>ұйықтады. Бұл бір минут ішінде де денеге күш-қуат</w:t>
        <w:br/>
        <w:t>құйып жіберетін бал қаймақ қалғудың қаншаға созыл-</w:t>
        <w:br/>
        <w:t>ғанын Жүніс білген жоқ, тек селт етіп басын көтеріп</w:t>
        <w:br/>
        <w:t>алды да, орнынан тұрып кетті. Әдетінше мал өрер</w:t>
        <w:br/>
        <w:t>алдында сыртқа шығып, төңіректі көзбен шолу үшін</w:t>
        <w:br/>
        <w:t>ол есікке қарай беттеді. Табалдырықты аттап, аяғын</w:t>
        <w:br/>
        <w:t>бірер адымдағаннан кейін оның екі көзі қарауытып,</w:t>
        <w:br/>
        <w:t>басы айналып кетті де, ауыр денесі ауытқып барып,</w:t>
        <w:br/>
        <w:t>тәлтіректеп есік алдындағы құрт жайған арбаның қал-”</w:t>
        <w:br/>
        <w:t>қанынан ұстап қалды.</w:t>
        <w:br/>
        <w:t>Ол ұзақ уақыт тұрды. Бұл өмірінде бірінші рет</w:t>
        <w:br/>
        <w:t>кездескен басы айналып, көзі қараюдың себебін анық</w:t>
        <w:br/>
        <w:t>білмесе де» ол жүрегі әлденеден сескеніп, қалпына кел-</w:t>
        <w:br/>
        <w:t>геннен кейін де қозғалмады. «Қозғалсам құлап кетем»</w:t>
        <w:br/>
        <w:t>деген қауіп көңіліне келді. Аздан кейін «жан бар жер-</w:t>
        <w:br/>
        <w:t>де қаза бар» деген бір .үрей-пайда болды да, бірақ тап</w:t>
        <w:br/>
        <w:t>сол мезетте оның құлағына алыстан күннің күркірегені</w:t>
        <w:br/>
        <w:t>естілді. Оның ойы бөлініп кетті, құлағы қатесіз шал-</w:t>
        <w:br/>
        <w:t>ды-- анық күн.. Тап осыны дәлелдегендей тағы да</w:t>
        <w:br/>
        <w:t>дүңк ете қалды, бұл өте қысқа күркіреудің күңгірттеу</w:t>
        <w:br/>
        <w:t>шыңқан дүңкілінен кейін жер болар-болмас дір етіп</w:t>
        <w:br/>
        <w:t>182</w:t>
        <w:br/>
        <w:t>дөңбек емес. Кеше қасқа айғырға мініп алып жылқы-</w:t>
        <w:br/>
        <w:t>дан шыға бергенде күжілдетіп бір жөнеп берді деймін,</w:t>
        <w:br/>
        <w:t>мұқым. Әзірет Әлиден кем емес! Па, шіркін, қасқа</w:t>
        <w:br/>
        <w:t>айғырдың-аяқ басуы-ай! Жерді дүмп-дүмп еткізеді. Тас</w:t>
        <w:br/>
        <w:t>кездесті бар ғой тұяғымен жеміріп. жібере ме деймін.</w:t>
        <w:br/>
        <w:t>Мен артынан көзім талғанша қарап тұрдым. Ішімнен</w:t>
        <w:br/>
        <w:t>ойлап қоямын: саяқ ұстаушының бірі ғайыптан тайып,</w:t>
        <w:br/>
        <w:t>Бақы ағамның қолына түссе қайыстай илер еді. Кәріне</w:t>
        <w:br/>
        <w:t>мініп кеткен. Аруағы бар, құдай біледі, қарсы келген</w:t>
        <w:br/>
        <w:t>жанның үрейі қаларлық емес... Сол Жүністердің қыс-</w:t>
      </w:r>
    </w:p>
    <w:p>
      <w:r>
        <w:t>тауына барғанда Нұр-ақаңның жүйрік қаракөк атын</w:t>
        <w:br/>
        <w:t>бір солдат ұстап мініп көлбеңдей берсе керек. Бақы</w:t>
        <w:br/>
        <w:t>ағам ақырған екен, солдат қаша жөнелген көрінеді.</w:t>
        <w:br/>
        <w:t>Қасқа айғырдан қыл құйрықты хайуанның құтылып</w:t>
        <w:br/>
        <w:t>көтетіні бар ма, қуып жетіп солдатты көк желкеден</w:t>
        <w:br/>
        <w:t>құрықпен періп жібергенде құрық арқасындағы асын-</w:t>
        <w:br/>
        <w:t>ған мылтығына тиіп шарт. үзілген. Екпінмен асып ке-</w:t>
        <w:br/>
        <w:t>тіп, енді оралып құрықтың қолындағы тұтамдай сыны-</w:t>
        <w:br/>
        <w:t>ғымен соғамын дегенде солдат қайырыла беріп «мұ-</w:t>
        <w:br/>
        <w:t>ның атын өлтірейін, әйтпесе қуып жетіп өзіме жазым</w:t>
        <w:br/>
        <w:t>қылар деп, қасқа айғырды қақ шекеден атқан. Айғыр</w:t>
        <w:br/>
        <w:t>омақата құлапты да, Бақы ағам қарғып кетемін деген-</w:t>
        <w:br/>
        <w:t>де аяғы үзеңгіден шықпай қалып, айғырмен бірге өзі</w:t>
        <w:br/>
        <w:t>де ұшып түскен. Аздап есеңгіреп қалып, кеше Бекейдің</w:t>
        <w:br/>
        <w:t>үйінде қонып қалса керек, қазір оны өзім барып алып</w:t>
        <w:br/>
        <w:t>келемін. Хазқы, дәу де болса, мені соған шақырған</w:t>
        <w:br/>
        <w:t>болар, сірә,-- деді ол. :</w:t>
        <w:br/>
        <w:t>Аманқұл әйелді жұбату ниетімен естігенін жұқалап</w:t>
        <w:br/>
        <w:t>және бұрыңқырап айтты. Бірақ «Суайт қайным» деп</w:t>
        <w:br/>
        <w:t>ат қойып, сөзіне онша мағына бере қоймайтын ПТүйке</w:t>
        <w:br/>
        <w:t>бұған нанбады.</w:t>
        <w:br/>
        <w:t>-ә-ң Ол өледі, түбі оны жылқы құртады. Айғырды</w:t>
        <w:br/>
        <w:t>атқанда оған да оқ тиіп, менен жасырып тұрсың-</w:t>
        <w:br/>
        <w:t>дар...-- деп жылай бастады.</w:t>
        <w:br/>
        <w:t>Шешесіне бір, Аманқұлға бір қарап үрейі ұшып</w:t>
        <w:br/>
        <w:t>кеткен кішкене қыз бақырып қоя берді. :</w:t>
        <w:br/>
        <w:t>-- Жеңеше, өтірік айтсам, қатынсыз қара атан.</w:t>
        <w:br/>
        <w:t>өтейін. Бір түйір қоспасы жоқ. Сүлеймен айтты, мен</w:t>
        <w:br/>
        <w:t>естідім. Айтқан тілде, естіген құлақта жазық жоқу-</w:t>
        <w:br/>
        <w:t>деп қарғанды Аманқұл. -</w:t>
        <w:br/>
        <w:t>Бірақ Үй ішінің қобалжуы басыла қоймады. Жал-</w:t>
        <w:br/>
        <w:t>ғыз-ақ төрт жасар домалақ қара баланың бұл әңгіме-</w:t>
        <w:br/>
        <w:t>мен ісі болған жоқ, босағаға таман отырған күйі,</w:t>
        <w:br/>
        <w:t>қолындағы асығын есіктің қақ көзіндегі тапталып</w:t>
        <w:br/>
        <w:t>ақтақыр болған жерге шиырып ойнай берді. Оның жыр-</w:t>
        <w:br/>
        <w:t>172</w:t>
        <w:br/>
        <w:t>туысқаныңды кері алып кет!» деп қорлады. Көрерміз</w:t>
        <w:br/>
        <w:t>ал! Мұны тегін жібереді деп ойламаңыз, хажы. Бірақ</w:t>
        <w:br/>
        <w:t>азір өлік үстінде сөз көтермейміз,--- деді.</w:t>
        <w:br/>
        <w:t>5 Соңғы рмен айтқан Асан еді. Ол Сағадан бермен.</w:t>
        <w:br/>
        <w:t>Хан-жұртындағы тау үстіндегі шәп шауып жатқан</w:t>
        <w:br/>
        <w:t>пішеншілерді аралап болысқа аттанамын деп, жігіт</w:t>
        <w:br/>
        <w:t>жинап жатқан Жүністің сәлемін тарата келген-ді, «Ел</w:t>
        <w:br/>
        <w:t>болып аттанамыз. Бұл қорлыққа шыдамаймыз. Қален-</w:t>
        <w:br/>
        <w:t>“ді босатамыз..Жарлы-жақыбайға тізесін батырып қел-</w:t>
        <w:br/>
        <w:t>ген болысына да, болысты қолдайтын би мен бегзат-</w:t>
        <w:br/>
        <w:t>тарға да төбе көрсетіп теңдік сұраймыз» деген. Асан</w:t>
        <w:br/>
        <w:t>сөзіне жалшылар тегіс еріп, ауылға келген еді. Кішке-</w:t>
        <w:br/>
        <w:t>не Асанды көп ішінен байқамай тұрған Нұрыш</w:t>
        <w:br/>
        <w:t>-- Асан, сен неге қызасың? «Бақы менің туысқа-</w:t>
        <w:br/>
        <w:t>ным деп қызасың ба? Бақы саған туысқан болса --</w:t>
        <w:br/>
        <w:t>маған да туысқан. Оның өлімі екеумізге бірдей. Төңі-</w:t>
      </w:r>
    </w:p>
    <w:p>
      <w:r>
        <w:t>“регіме бұтаға тығылған торғайдай он-он бес жыл</w:t>
        <w:br/>
        <w:t>дәмдес болып отырды. Мінуіне. ат, саууына сиыр бер-</w:t>
        <w:br/>
        <w:t>дім. Жарылқасаң сен қайда қалдың? Көзіңді шегірейт-</w:t>
        <w:br/>
        <w:t>пе, кімнің алдында сөйлеп тұрғаныңды білесің бе</w:t>
        <w:br/>
        <w:t>өзің,-- деді, .</w:t>
        <w:br/>
        <w:t>Күйгелек Асанның қаны қайнап кетті.</w:t>
        <w:br/>
        <w:t>-- Өн бес жыл бойы торғайдай паналаған пақырға</w:t>
        <w:br/>
        <w:t>көрсеткен жақсылығың мынау болса -- мұсылманшы-</w:t>
        <w:br/>
        <w:t>лықтың да біткен жері осы болды. Мен орыстың малын</w:t>
        <w:br/>
        <w:t>бақтым -- атасы басқа, діні басқа болса да, ақымды</w:t>
        <w:br/>
        <w:t>жеген жоқ. Осы күнге дейін қысылып барсам, наны</w:t>
        <w:br/>
        <w:t>мен суын алдыма қойып барын аямайды, Сен кәпірден</w:t>
        <w:br/>
        <w:t>де жамансың. Хақын жегенің бір басқа, өлгенде қоюға</w:t>
        <w:br/>
        <w:t>алақандай жерді де қызғанып отырсың. Ана Қайып-</w:t>
        <w:br/>
        <w:t>қожаның баласына түк бермей үш жыл қой-қозыңды</w:t>
        <w:br/>
        <w:t>бақтырып, ақыры сабап-бабап қашырып жібердің.</w:t>
        <w:br/>
        <w:t>Мына қоршалап тұрған жігіттердің сен ақысын түгел</w:t>
        <w:br/>
        <w:t>бере қояды деп мен өз басым ойламаймын. Туысқаны</w:t>
        <w:br/>
        <w:t>жоқ деме -- Бақыны көметін адам бар. Оның ана</w:t>
        <w:br/>
        <w:t>жесір қатыны мен екі баласының хақын сұрайтын да</w:t>
        <w:br/>
        <w:t>адам бар. Сабыр ет. Ертең сөйлесем мен сенімен. Бір</w:t>
        <w:br/>
        <w:t>мен емес, мына тұрған жігіттерді ертіп келіп сөйлесе-</w:t>
        <w:br/>
        <w:t>мін. Тасқан екенсің сен, алдыңа :хан шықшағанға!--</w:t>
        <w:br/>
        <w:t>деп Асан алға қарай шыға келді. )</w:t>
        <w:br/>
        <w:t>Асанның көзі көк еді, ол ашуланғанда шегірейіп</w:t>
        <w:br/>
        <w:t>кететінін Нұрыш білетін. Қазір сол көзі тіке қараған”</w:t>
        <w:br/>
        <w:t>Тояшқа жасылданып кеткен сияқтанды. Жоқ жерден</w:t>
        <w:br/>
        <w:t>шыға келіп. сөзін сөйлеген Асанға Тояш қуанып кетті.</w:t>
        <w:br/>
        <w:t>Ол Нұрышқа кимелей жақындап:</w:t>
        <w:br/>
        <w:t>180</w:t>
        <w:br/>
        <w:t>-- Не басында, не аяғында жоқ. Табанын тас пен</w:t>
        <w:br/>
        <w:t>шөңге тіліп соншама қойды қаршадай бала қалай бақ-</w:t>
        <w:br/>
        <w:t>паңшы? Ең болмаса астына әна жауыр байталыңды</w:t>
        <w:br/>
        <w:t>мінгізбейсің бе? Аттылы кісінің маңына қасқыр да</w:t>
        <w:br/>
        <w:t>жуымас еді. Бәрі өзіңнен. Анау күні Сасай Сарқожа-</w:t>
        <w:br/>
        <w:t>ның баласын сабап-сабап өлтіріп қоя жаздапсың. Сенен</w:t>
        <w:br/>
        <w:t>қорыққаннан жанын сақтап қашып барады қойшың,</w:t>
        <w:br/>
        <w:t>өзі қу жетім... Бақыға көрсетіп тұргандарың мынау,--</w:t>
        <w:br/>
        <w:t>деді ол, кішірек көзі қылилана қысылып,</w:t>
        <w:br/>
        <w:t>т- Дұрыс айтасың, Асан! Тояш, сен де дұрыс айтя-</w:t>
        <w:br/>
        <w:t>сың. Мырза, мырза деген Нұрышымыздың мырзалығы</w:t>
        <w:br/>
        <w:t>осы... Басқадан не үміт, не қайыр!-- деп шулап қоя</w:t>
        <w:br/>
        <w:t>берді бірнеше адам жамырасып,</w:t>
        <w:br/>
        <w:t>Зорлығы мен әділсіздігін көзімен көріп тұрса да,</w:t>
        <w:br/>
        <w:t>жұрт Шұғылдың атын атай алмай кекті сөзді Нұрыш-</w:t>
        <w:br/>
        <w:t>қа қарай. меңзеді. Ал адамның беті-жүзіне қарамай</w:t>
        <w:br/>
        <w:t>егескен адаммен шап “етіп ұстасып, өткір тілін қадап</w:t>
        <w:br/>
        <w:t>алатын Шұғыл Асанға тіл қата алмады. Әлде ол жұрт-.</w:t>
        <w:br/>
        <w:t>тың сұсты жүзі мен ашынған сөз үнінен сескенді ме,</w:t>
        <w:br/>
        <w:t>әлде болмаса өзінің орынсыз қатаңдығын мойындады</w:t>
        <w:br/>
        <w:t>ма-- әйтеуір ол Асанға да, Тошшқа да енді қайтып</w:t>
        <w:br/>
        <w:t>ұрынбай баласына ғана киліге кетті.</w:t>
      </w:r>
    </w:p>
    <w:p>
      <w:r>
        <w:t>-- Бәрі сенің жамандығын. Айтар сөз, істер ісінді</w:t>
        <w:br/>
        <w:t>білмейсің, атадан тумай кеткір! Жоғал көзіме көрін-</w:t>
        <w:br/>
        <w:t>бей!-- деді ол Нұрышаиқа жекіре айқайлап,</w:t>
        <w:br/>
        <w:t>Жұрт үндемеді. Қабақтарын түйген күйі, қадамын</w:t>
        <w:br/>
        <w:t>жерге қадай басқан Кішкене Шұғылды көздерімен үйі-</w:t>
        <w:br/>
        <w:t>не шығарып салды. :</w:t>
        <w:br/>
        <w:t>жа Тұратын ешнәрсе жоң. Жуып кебіндеп, кері</w:t>
        <w:br/>
        <w:t>алып жүріндер. Өзіміз көмеміз. Ана Шүйке мен жеті-</w:t>
        <w:br/>
        <w:t>мектерін ертең келіп кешіріп әкетеміз. Бір тиынын .</w:t>
        <w:br/>
        <w:t>қалдырмай Бақының неше жыл малыңның соңында</w:t>
        <w:br/>
        <w:t>жүрген ақысын есептеп аламын. Қапыда қалма, бер-</w:t>
        <w:br/>
        <w:t>месең...-- деді Асан Нұрыьппқа, сөзінің аяғын жұтып.</w:t>
        <w:br/>
        <w:t>Сонсоң өзі бастап Бақының үйіне кірді.</w:t>
        <w:br/>
        <w:t>-- Құтырған екенсің, сен бүкір мерген. Мен де</w:t>
        <w:br/>
        <w:t>көрермін сені... й</w:t>
        <w:br/>
        <w:t>Нұрыш! кештетіп Қарамектептен Жымпитыға қарай</w:t>
        <w:br/>
        <w:t>жол тартты. !</w:t>
        <w:br/>
        <w:t>181</w:t>
        <w:br/>
        <w:t>қарампылар сияқты, Сэдәуи қара...» деп қойды</w:t>
        <w:br/>
        <w:t>күбірлеп...</w:t>
        <w:br/>
        <w:t>-- Неге сол жақта жерлемедіңдер? Әлде ана Ералы</w:t>
        <w:br/>
        <w:t>мен Сералының қасына көмбек болдыңдар ма есалаң</w:t>
        <w:br/>
        <w:t>туысқандарыңды,-- деді Шұғыл мұқата сөйлеп.</w:t>
        <w:br/>
        <w:t>«Есалаң туысқандарынды» деген жер- жебіріне жете</w:t>
        <w:br/>
        <w:t>кеміткен сөзі мен Шұғылдың ашы кекесінді үні Нұ-</w:t>
        <w:br/>
        <w:t>рымның өңменінен өтіп кеткендей болды, ол булығып</w:t>
        <w:br/>
        <w:t>жауап таба алмай қалды, беті лап беретін өрттей түтін-</w:t>
        <w:br/>
        <w:t>дене түсті. Жастар арасында әрі сөз тапқыр, егесе кетсе</w:t>
        <w:br/>
        <w:t>қолы жүйрік, бір адамға әлі де толық жететін қылыш-</w:t>
        <w:br/>
        <w:t>тың жүзіндей Нұрымның бас салуға дайын сиқын кә-</w:t>
        <w:br/>
        <w:t>ріп Тояш ортаға таман жылжи берді.</w:t>
        <w:br/>
        <w:t>---Хажеке, Бақы марқұм жолда жан тапсырды...</w:t>
        <w:br/>
        <w:t>Сол күні аты оққа ұшып, өзі жығылғаннан бері ессіз-</w:t>
        <w:br/>
        <w:t>түссіз бір тәулік жатып, ақыры бүгін осында алып келе</w:t>
        <w:br/>
        <w:t>жатқанымызда тілге келместен дүние салды... Жақсы</w:t>
        <w:br/>
        <w:t>көретін ағайынымыз еді, сіздің де көптен бері шаруа-</w:t>
        <w:br/>
        <w:t>ңызға көз болған туысқаныңыз еді «қай жерге, қашан</w:t>
        <w:br/>
        <w:t>жерлейміз» деп, сізбен ақы. айық деп келдік,-- деді</w:t>
        <w:br/>
        <w:t>ол кешірім сұрағандай мҰ пішінмен,</w:t>
        <w:br/>
        <w:t>Өз бетімен топты жау сөйлеп көрмеген, Жүністі</w:t>
        <w:br/>
        <w:t>бетке ұстап ел арасынып егесінде соған ғана арқа</w:t>
        <w:br/>
        <w:t>таңып өскен Тояш талг-тартыстан қашық жүретін</w:t>
        <w:br/>
        <w:t>момын жан еді. Бірақ кейде кенет ашуланып қалатың.</w:t>
        <w:br/>
        <w:t>томырық мінезі де бар, замандастары арасында қыза-</w:t>
        <w:br/>
        <w:t>қыза келгенде анда-санда аталы сөздер де айтып сала-</w:t>
        <w:br/>
        <w:t>тын, Бірақ ол қазір басында жасып қалғандықтан сол</w:t>
        <w:br/>
        <w:t>күйбектеген қалпы, хажының қаһарлы бетіне қарсы</w:t>
        <w:br/>
        <w:t>Сүс көрбете алмады, құдіретті Шұғылдың оған не айтса</w:t>
        <w:br/>
        <w:t>да сөзінің бәрі орынды көрінді,</w:t>
      </w:r>
    </w:p>
    <w:p>
      <w:r>
        <w:t>-- Мен сенен қашан өлгенін сұрағаным жоқ, неге</w:t>
        <w:br/>
        <w:t>сол жаққа жерлемедіңдер, мұнда әкеліп Ералы мен</w:t>
        <w:br/>
        <w:t>Сералының қасына қоймақсыңдар ма деп сұрап түр-</w:t>
        <w:br/>
        <w:t>мын,-- деді Шұғыл айқайлап.</w:t>
        <w:br/>
        <w:t>Бақының үйіне жиналған жұрт тегісінен Шұғыл</w:t>
        <w:br/>
        <w:t>хажының айқайына құлақ тікті: кейбіреулер тұра аяң-</w:t>
        <w:br/>
        <w:t>дап, кейбіреулер алыстан орағытып жанжял шыққан</w:t>
        <w:br/>
        <w:t>жерге жақындай берді. Бақының неден және қалай</w:t>
        <w:br/>
        <w:t>өлгенін анықтап естіп, ежіктеп біліп болмаған, бір</w:t>
        <w:br/>
        <w:t>жағы аяныш, бір жағы үрейлі сезім билеген халық</w:t>
        <w:br/>
        <w:t>қаумалап Тояш пен Нұрым төңірегіне топтана түсті.</w:t>
        <w:br/>
        <w:t>“«Біздің не жазығымыз бар, өлікті үйіне әкелдің деп</w:t>
        <w:br/>
        <w:t>айыптай ма?» деп күңк ете түсті Тояш Нұрымға қарап,</w:t>
        <w:br/>
        <w:t>Мұның бұл сөзі Шұғылға жетпеді, ал Нұрымның жүзі</w:t>
        <w:br/>
        <w:t>“ар</w:t>
        <w:br/>
        <w:t>жуытпаймын... Мен сендерді, әлі тұқымыңмен жоқ қы-</w:t>
        <w:br/>
        <w:t>ламын,-- деді.</w:t>
        <w:br/>
        <w:t>Шұғылдың көзі қызарып, сақалы шошаң ете қал-</w:t>
        <w:br/>
        <w:t>ды. Бұл кезде жұрт та қоршап қалған еді. Кейінгі жақ-</w:t>
        <w:br/>
        <w:t>тан біреулер:</w:t>
        <w:br/>
        <w:t>-- Астағыпыралла, өлікке де тілін тигізгені ме?--</w:t>
        <w:br/>
        <w:t>деп жағасын ұстады бір жігіт;</w:t>
        <w:br/>
        <w:t>-- Қалай өліпті сорлы?-- деп сұрады онан бір жі-</w:t>
        <w:br/>
        <w:t>гіт кимелеп келіп.</w:t>
        <w:br/>
        <w:t>-- Қалай өлуші еді, Шұғылдың жылқысын қуып</w:t>
        <w:br/>
        <w:t>барып аты оққа ұшқан, өзі омақата құлап жұлыны</w:t>
        <w:br/>
        <w:t>үзіліп кеткен,- деді жағасын ұстаған эжігіт.</w:t>
        <w:br/>
        <w:t>-- Енді соны кері алып кет, мұнда көмдірмеймін</w:t>
        <w:br/>
        <w:t>мдей ме?</w:t>
        <w:br/>
        <w:t>-- Йә. ) .</w:t>
        <w:br/>
        <w:t>-- О, тоба. Мұнан шығар, шығар. Ертең бәріміз де</w:t>
        <w:br/>
        <w:t>осы сияқты сойқан хының /малын бағып, інөбін</w:t>
        <w:br/>
        <w:t>шауып жүріп өліп, көмусіз де қалармыз,-- деді алға</w:t>
        <w:br/>
        <w:t>қарай ұмтылып кимелеген адам. Бұлар Шұғылдың</w:t>
        <w:br/>
        <w:t>пішеншілері, бірқатары сауынға сиыр алған жарлы-</w:t>
        <w:br/>
        <w:t>жақыбай тумалары болатын. Біреулер сөзге келіп қал-</w:t>
        <w:br/>
        <w:t>ған Тояш пен Шұғылдың тобынан теріс айналып өзара</w:t>
        <w:br/>
        <w:t>күңкілдесе бастады:</w:t>
        <w:br/>
        <w:t>-- Малына сенеді, алдына жан шығыл көрмеген</w:t>
        <w:br/>
        <w:t>дінсіз. Өлік үстінде айтып тұрған сөзін қарашы.</w:t>
        <w:br/>
        <w:t>-- Баласына сенеді...</w:t>
        <w:br/>
        <w:t>-- Бұған да бір зауал...</w:t>
        <w:br/>
        <w:t>-- Ана Жүністің баласы сыбап бір берсе өзін! Қор-</w:t>
        <w:br/>
        <w:t>қып тұр ма екен сойдауылдай болған сопақ!..</w:t>
        <w:br/>
        <w:t>Тап осы сөз қайрауын жеткізгендей:</w:t>
      </w:r>
    </w:p>
    <w:p>
      <w:r>
        <w:t>-- Жазы, көмусіз тастайтын туысқанымыз жоқ.</w:t>
        <w:br/>
        <w:t>Әкетеміз сүйегін. Бірақ байқаңыз!..-- деді Нұрым ап-</w:t>
        <w:br/>
        <w:t>тыға сөйлеп. Ол сөзінің аяғын бітіре алмады, яну қы-</w:t>
        <w:br/>
        <w:t>сып булығын, демін ала алмай қалды.</w:t>
        <w:br/>
        <w:t>22 2-. Хажы, асқақтамаңыз! Асқанға да бір тосқан.</w:t>
        <w:br/>
        <w:t>Хажының да, халпенің де, сорлының да жатар жері</w:t>
        <w:br/>
        <w:t>жалғыз. Ералымен қатар жатпаса өз атасы батыр</w:t>
        <w:br/>
        <w:t>Шіалмен бір жатар...</w:t>
        <w:br/>
        <w:t>- Тояштың бұл сөзін біреу айқайлап қостап кетті:</w:t>
        <w:br/>
        <w:t>-- Бақының ата-бабасы ешкімнен де кем емес, бақ-</w:t>
        <w:br/>
        <w:t>дәулетім басым екен деп әліктің аруағына тіл тигізу</w:t>
        <w:br/>
        <w:t>асқандық... Бұл мұсылманшылық емес. Өзіміз көмеміз</w:t>
        <w:br/>
        <w:t>адал ниетті ағамызды. Ол шейіт!.. Хажының қотыр</w:t>
        <w:br/>
        <w:t>тайын қорғаймын деп ажалға қарсы барған кісіні көр-</w:t>
        <w:br/>
        <w:t>Діңіздер ме міне не істегенін?! «Боқ басында өлген</w:t>
        <w:br/>
        <w:t>179</w:t>
        <w:br/>
        <w:t>түтеп, екі көзінен ұшқын атқан тәрізденді, «тілің бар</w:t>
        <w:br/>
        <w:t>ма сенің, элде ана Бақы сияқты байланып қалды ма?!</w:t>
        <w:br/>
        <w:t>Мұнша жасығанша өлсейнші!» дегенді Тояшқа оның көз</w:t>
        <w:br/>
        <w:t>жанары атқылап ұқтырғандай болды.</w:t>
        <w:br/>
        <w:t>-- Хажы, Бақыны үйінің оң жағынан ақ жуып ару"</w:t>
        <w:br/>
        <w:t>дап шығару үшін алып келдік. Сіз айқайламаңыз. Мұн-</w:t>
        <w:br/>
        <w:t>да тоқал қатынның баласы жоқ, неге ақырасыз соН-</w:t>
        <w:br/>
        <w:t>ша,-- деді Тояш дірілдеп.</w:t>
        <w:br/>
        <w:t>Баста Шұғылдың атағы мен айбатынан қаймығып</w:t>
        <w:br/>
        <w:t>бұйыға сөйлеген Тояш, енді ашу қысып дірілдеп кетті.</w:t>
        <w:br/>
        <w:t>Нұрымның түтеген түрі оған демеу болды, «қасында</w:t>
        <w:br/>
        <w:t>мен тұрғанда, ана жақта сөзіңді сөйлейтін менің әкем</w:t>
        <w:br/>
        <w:t>Жүніс тұрғанда сен кімнен - қорқасың? Ағайынның</w:t>
        <w:br/>
        <w:t>кегін жіберме? Сөйле! Айт! Жасыма!» деген сияқтан-</w:t>
        <w:br/>
        <w:t>ды. Даланың бет қаратпай тұрған үскірігіндей Шұғыл-</w:t>
        <w:br/>
        <w:t>ға Тояштың «айқайламаңыз!» деген әлсіз сөзі де май</w:t>
        <w:br/>
        <w:t>табанға кірген шөгірдей қадалды. Мұнан бір сағат қана</w:t>
        <w:br/>
        <w:t>бұрын- қасқыр шауып, тас-талқан болып төртке бөлі-</w:t>
        <w:br/>
        <w:t>ніп үріккен қойды әрең жинастырып, түгендетіп -бол-</w:t>
        <w:br/>
        <w:t>ғаннан кейін, ол ала жаздай кездескен жаманшылық"</w:t>
        <w:br/>
        <w:t>ты бармағымен басып санап шыққан еді. Жаманшы-</w:t>
        <w:br/>
        <w:t>лықтың басы әнеу күнгі. мешіттегі медіресе жайлы</w:t>
        <w:br/>
        <w:t>Жүвіспен сөзге келгеннен басталды. Мұнан кейін</w:t>
        <w:br/>
        <w:t>қарабураның көзі шықты. Құлағын қайырып байлаған</w:t>
        <w:br/>
        <w:t>тазы -- старшина, «больтевик, схот» деп оттады. Кеше</w:t>
        <w:br/>
        <w:t>екі бірдей ат қолды болды. Ырыс иесіндей қасқа айғыр</w:t>
        <w:br/>
        <w:t>қаза тапты. Бүгін қасқыр қызыл азбанды. жетектей</w:t>
        <w:br/>
        <w:t>кетті. Қашқан қойшыға Жүністің есер баласы дем бер-</w:t>
        <w:br/>
        <w:t>ді. Бұл не қырсық! Жалғасып жатқан пәленің басы</w:t>
        <w:br/>
        <w:t>Жүністен, Жүністің тұқымынан! Бұлай бола берсе</w:t>
        <w:br/>
        <w:t>мұнан да зорын көрерсің. Бұл басынғандық неден?!</w:t>
        <w:br/>
        <w:t>Бұл... «бұл Нұрыштың жасықтығынан, Көзі бозарған</w:t>
        <w:br/>
        <w:t>сары жағал саулықтай шешесі жаман ғой кәпірдің.</w:t>
        <w:br/>
        <w:t>Мына мен тұрғанда, ана Қызылүйдегі інісі Ықылас</w:t>
        <w:br/>
        <w:t>тұрғанда бір шыбықпен айдамай ма бұл бұзылған ел</w:t>
        <w:br/>
        <w:t>мен шеннен шыққан бұзықтарды! Не болыс болуға,</w:t>
        <w:br/>
        <w:t>не мықты старшын болуға жарамайды боз ауыз жасық</w:t>
        <w:br/>
        <w:t>неме!» деп кіжініп, үйде отыра алмай бір кіріп,</w:t>
      </w:r>
    </w:p>
    <w:p>
      <w:r>
        <w:t>бір шығып тұрғанда көзіне Тояш пен Нұрым түс-,</w:t>
        <w:br/>
        <w:t>кен-ді.</w:t>
        <w:br/>
        <w:t>-- Мына жаманның сөзін (қара, маған айқайлама</w:t>
        <w:br/>
        <w:t>дейді).. Сен түгіл сенің акең Жүрсебай да төңірегімнен</w:t>
        <w:br/>
        <w:t>жүре алмаған. Қара, мұның қарсы жауап қатуын!</w:t>
        <w:br/>
        <w:t>Олай болса алып кет әрі, ана боқ басында өлген туыс-</w:t>
        <w:br/>
        <w:t>қаныңның сүйегін!.. Әкемнің моласының басына да</w:t>
        <w:br/>
        <w:t>178</w:t>
        <w:br/>
        <w:t>дай «өлік» деген сөз екеуін жұрттан бөлін, қауыздай</w:t>
        <w:br/>
        <w:t>жерге тықсырып, тығып тастағандай...</w:t>
        <w:br/>
        <w:t>Бұрын өлікті өз көзімен көріп, қолымен ұстап көте-</w:t>
        <w:br/>
        <w:t>рісіп, оның қайғысын жұтқан жандарды тап осындай</w:t>
        <w:br/>
        <w:t>көз алдында өткізбеген Нұрым шыдай алмай сыртқа</w:t>
        <w:br/>
        <w:t>шығып кетті.</w:t>
        <w:br/>
        <w:t>Ол сыртқа шыға келгенде Нұрыш нен Тояш бұлар-</w:t>
        <w:br/>
        <w:t>дың жегіп ккелген ат-арбасының қасында сөйлесіп тұр</w:t>
        <w:br/>
        <w:t>екен. Үйден булығып, терлеп шыққан бойы ол орамал-</w:t>
        <w:br/>
        <w:t>мен мойнын, маңдайын сүртіп, қара бөркін басынан</w:t>
        <w:br/>
        <w:t>алып безін біраз желпіді де, сөйлесіп -тұрғандардың</w:t>
        <w:br/>
        <w:t>жанына келді. Нұрымның сәлемін алып Нұрыш оны-</w:t>
        <w:br/>
        <w:t>мен жай ғана амандасты, үй ішінің аманшылығын</w:t>
        <w:br/>
        <w:t>сұрап жатпады. Өйткені ол үлкен үй жаңған шыққан</w:t>
        <w:br/>
        <w:t>әкесінің белгілі шаңқылдақ дауысына құлағын тосу-</w:t>
        <w:br/>
        <w:t>мен болып еді. Шұғылдың он қанат ақ ордасы жүз елу</w:t>
        <w:br/>
        <w:t>қадамдай жерде болғанмен және күннің өте ыстық,</w:t>
        <w:br/>
        <w:t>бесінге төнген үн буарлық тымырсығына қарамастан</w:t>
        <w:br/>
        <w:t>хажының сөзі құлағын тіккендерге толық естіліп жат-</w:t>
        <w:br/>
        <w:t>ты. «Ералы мен Сералының қасына көмбексіңдер ме?..»</w:t>
        <w:br/>
        <w:t>деген сөздер Нұрымның да, Тояштың да құлағына</w:t>
        <w:br/>
        <w:t>анық шалынды. Екеуі біріне-бірі қарады да, бұл сөздің</w:t>
        <w:br/>
        <w:t>мағынасын толық ұғынғандай болды. Екеуі де: «Бақы-</w:t>
        <w:br/>
        <w:t>ны қай жерге қою туралы.. Оны Ерекең бейітіне жер-</w:t>
        <w:br/>
        <w:t>леуге рұқсат бермей жатыр Шуғыл...» деп ойлады. Бұл</w:t>
        <w:br/>
        <w:t>ойға Тояш та, Нұрым да бірден келіскендей болды.</w:t>
        <w:br/>
        <w:t>Өйткені «Ерекең бейіті» дейтін белгілі әулие орын. Бұл</w:t>
        <w:br/>
        <w:t>орынға атақты адамдар, аса қадырлы жандар қойы-</w:t>
        <w:br/>
        <w:t>лады. Ерекең бейітіне Шұғыл хажының тұқымынан</w:t>
        <w:br/>
        <w:t>басқалар іріктеліп қана әкелінеді. Әрине, Шұғылдың</w:t>
        <w:br/>
        <w:t>билігінсіз ол жерге өлік апаруға болмайды... «Сонда</w:t>
        <w:br/>
        <w:t>біз мына сорлы Вақыны қайтадан сонау Ақпан мола-</w:t>
        <w:br/>
        <w:t>сына алып кетеміз бе? Күннің шыжып, аспанның жер-</w:t>
        <w:br/>
        <w:t>ге түсіп тұрғаны мынау. Бұл қалай болды өзі. Әлде</w:t>
        <w:br/>
        <w:t>Тоекеңді мұнда тастап, өзім кері қайтамын ба? Кокем</w:t>
        <w:br/>
        <w:t>не дер? деп ойланды Нұрым. Әкесінің айтып жатқан</w:t>
        <w:br/>
        <w:t>әңгімесін толық естіген Нұрыш қипалақтап, үлкен үй</w:t>
        <w:br/>
        <w:t>жаққа қарай берді. )</w:t>
        <w:br/>
        <w:t>-- Хажіге сәлемдесіп, болған жайды ауызша айтып</w:t>
        <w:br/>
        <w:t>шығайық. Бақы марқұмды жерлеу жайында не ақыл</w:t>
        <w:br/>
        <w:t>айтар екен, оны да естиік,-- деді Тояш Нұрымға.</w:t>
        <w:br/>
        <w:t>Нұрым оның сөзін мақұлдады да, екеуі Шұғылдың</w:t>
        <w:br/>
        <w:t>үйіне қарай аяңдады. Әкесінің айқайын естіп отырған</w:t>
        <w:br/>
        <w:t>Нұрыш мына өлік үстінде тағы да «ағайын-туғанның</w:t>
        <w:br/>
        <w:t>көңілін қалдыратын сөз айтып тастай ма?» деп қысы-</w:t>
        <w:br/>
        <w:t>125</w:t>
      </w:r>
    </w:p>
    <w:p>
      <w:r>
        <w:t>-- Уа-а-а,-- деп бастады Нұрым кеудесін</w:t>
        <w:br/>
        <w:t>реп, басын жоғары көтере түсіп:</w:t>
        <w:br/>
        <w:t>188</w:t>
        <w:br/>
        <w:t>-- .ӘУа-а-а-</w:t>
        <w:br/>
        <w:t>Жайықтың бойы жайлы қиян,</w:t>
        <w:br/>
        <w:t>Еділдің бойы елді қиян,</w:t>
        <w:br/>
        <w:t>Манғыстаудың бойы малды қиян --</w:t>
        <w:br/>
        <w:t>Адыра қалғыр үш қиян!</w:t>
        <w:br/>
        <w:t>Үш қиянның мына бойынан</w:t>
        <w:br/>
        <w:t>Талай жұрт жосып жол салған,</w:t>
        <w:br/>
        <w:t>&lt; Көшудің жолын моя салған!</w:t>
        <w:br/>
        <w:t>Түндігін түнде түсірін,</w:t>
        <w:br/>
        <w:t>Іңірде сүтін пісіріп,</w:t>
        <w:br/>
        <w:t>Жас балаға ішіріп,</w:t>
        <w:br/>
        <w:t>Түні бойы дүрлігіп,</w:t>
        <w:br/>
        <w:t>Тендеп буып мүлігін,</w:t>
        <w:br/>
        <w:t>Төртке бөліп түлігін,</w:t>
        <w:br/>
        <w:t>Таң ата иесіз жұрт қалған,</w:t>
        <w:br/>
        <w:t>Әреде жайған құрт қалған,</w:t>
        <w:br/>
        <w:t>Қаңғыған жалғыз ит қалған.</w:t>
        <w:br/>
        <w:t>Жеті жұрттың кеткен жер,</w:t>
        <w:br/>
        <w:t>Адыра қалған неткен жер!</w:t>
        <w:br/>
        <w:t>Ердің соңы Исатай</w:t>
        <w:br/>
        <w:t>Еоліктің туын тіккен жер --</w:t>
        <w:br/>
        <w:t>Жауды басқа тепкен жер, |</w:t>
        <w:br/>
        <w:t>Махамбетін ертіп -ап,</w:t>
        <w:br/>
        <w:t>Жәңгірге шеп құрған жер.</w:t>
        <w:br/>
        <w:t>Жасқұстың арғы тұмсығы</w:t>
        <w:br/>
        <w:t>Қамал етіп тұрған жер,</w:t>
        <w:br/>
        <w:t>Уа; дүние-ай, қапыда.</w:t>
        <w:br/>
        <w:t>Санын батыр ұрған жер!</w:t>
        <w:br/>
        <w:t>Қабыршақты Қарасу ”</w:t>
        <w:br/>
        <w:t>Үйрек пен қазын атқан жер,</w:t>
        <w:br/>
        <w:t>&lt; Ханнан бермен ығысып,</w:t>
        <w:br/>
        <w:t>Шатыр тігіп жатқан жер.</w:t>
        <w:br/>
        <w:t>Көпірі жоқ Ақ Жайық?</w:t>
        <w:br/>
        <w:t>Атын жалдап өткен жер.</w:t>
        <w:br/>
        <w:t>Мұз үстінде от жағып</w:t>
        <w:br/>
        <w:t>Ала қыстай кезген жер.</w:t>
        <w:br/>
        <w:t>Жылы тәсек, ақ орда</w:t>
      </w:r>
    </w:p>
    <w:p>
      <w:r>
        <w:t>Жар қойнынан безген жер.”</w:t>
        <w:br/>
        <w:t>Қара қазан, сар бала</w:t>
        <w:br/>
        <w:t>Қамы үшін қайғы татқан жер,</w:t>
        <w:br/>
        <w:t>Өкінішке батқан жөр,</w:t>
        <w:br/>
        <w:t>Уа-а-а, батқан жер!</w:t>
        <w:br/>
        <w:t>-- Е,уай де!-- Уа, шіркін!</w:t>
        <w:br/>
        <w:t>Семсерің сермеп айқайлап</w:t>
        <w:br/>
        <w:t>Бір жол жүзін көскен жер,</w:t>
        <w:br/>
        <w:t>Көк сүңгісін оң сілтеп,</w:t>
        <w:br/>
        <w:t>Жау кеудесін тәскен жер.</w:t>
        <w:br/>
        <w:t>Ақ табан ат жануар</w:t>
        <w:br/>
        <w:t>Сүрінбес тұяқ бола ма,</w:t>
        <w:br/>
        <w:t>керіңкі-</w:t>
        <w:br/>
        <w:t>Қапыда орға түскен жер.</w:t>
        <w:br/>
        <w:t>Биден пәтуа таба алмай,</w:t>
        <w:br/>
        <w:t>Ханнан кегін ала алмай,</w:t>
        <w:br/>
        <w:t>Ақ ордасын бұзып шаба алмай,</w:t>
        <w:br/>
        <w:t>Тайманның батыр баласы 20-</w:t>
        <w:br/>
        <w:t>Торы ат басы тауында</w:t>
        <w:br/>
        <w:t>. Сүйтіп бір</w:t>
        <w:br/>
        <w:t>міне, уай, сол заман</w:t>
        <w:br/>
        <w:t>Қаза бір тауып, уай, :</w:t>
        <w:br/>
        <w:t>қалған жер.</w:t>
        <w:br/>
        <w:t>Жұрт ду етті. Біреулер көзіне жас алып теріс яй-</w:t>
        <w:br/>
        <w:t>налды, біреулер тамағын кенеп қалды. Енді біреулер:</w:t>
        <w:br/>
        <w:t>-- Уай, шіркін десейші! Ұл ғой Исатай!</w:t>
        <w:br/>
        <w:t>-- Дегеніне жетпей кеткен арыстан!</w:t>
        <w:br/>
        <w:t>-- Қарадан туған хан ұлына бергісіз сабаз!</w:t>
        <w:br/>
        <w:t>“-- Өркенің өссін, Нұрым. Айналайын, тағы да сіл-</w:t>
        <w:br/>
        <w:t>те! Тағы да, тағы да. Көп еді ғой сенің термең.</w:t>
        <w:br/>
        <w:t>Ораз ұшып тура келіп Нұрымның қасына жетіп</w:t>
        <w:br/>
        <w:t>барды. ) і</w:t>
        <w:br/>
        <w:t>-- Уа, нағашым, жарайсың. “Кәне, бетіңнен бір сү-</w:t>
        <w:br/>
        <w:t>Йіп алайын.:-- деп Нұрымның мойнынан құшақта-</w:t>
        <w:br/>
        <w:t>ды.-- Айналайын, айтыңқыра. Мынау өзіңнің тол-</w:t>
        <w:br/>
        <w:t>ғауың ғой. Әй бәсе, менің көрген түсім түс болса, осы-</w:t>
        <w:br/>
        <w:t>лай болу керек жігіттің сөрпуі. Аяғы қалай? Аяғы</w:t>
        <w:br/>
        <w:t>.болмаса Махамбеттің өзінен сілтеп жіберші. Ана бір</w:t>
        <w:br/>
        <w:t>топ жігітімен Исатай қақаған қыстың ішінде Ілбішін-</w:t>
        <w:br/>
        <w:t>нің тұсынан өтіп, елсіз далаға түнеп, таңертең бүге-</w:t>
        <w:br/>
        <w:t>жектеп тоңып, орнынан тұра алмай жатқанда жігіт-</w:t>
        <w:br/>
        <w:t>терге дем беріп, Махамбеттің жуыр шығарып жібер-</w:t>
        <w:br/>
        <w:t>генін айтшы,-- деді.</w:t>
        <w:br/>
        <w:t>Ораз енді Нұрымды қарақшыға жақындаған аттай”</w:t>
        <w:br/>
        <w:t>көтермелеп, нақ жанында тізерлеп отырып алды.</w:t>
      </w:r>
    </w:p>
    <w:p>
      <w:r>
        <w:t>“ -- Мен оны білмеймін ғой, жиенжан. Білсем саған</w:t>
        <w:br/>
        <w:t>айтпағанда кімге айтамын,-- деді Нұрым шын пейілді,</w:t>
        <w:br/>
        <w:t>ақжарқын жүзбен. Өзі тағы да кеудесін көтерінкіреп,</w:t>
        <w:br/>
        <w:t>қанатын қомданған бүркіттей желпіне түсті.</w:t>
        <w:br/>
        <w:t>-- Білмесең өз термеңді айт! Бізге, белкүллі, өзің-</w:t>
        <w:br/>
        <w:t>дікі де жетеді,-- деді Сүлеймен. тершіген омырауын</w:t>
        <w:br/>
        <w:t>аша түсіп, Нұрым азырақ ойланды да:</w:t>
        <w:br/>
        <w:t>ж-- Басқа біреуін айтайын,-- деп айқайлап әндетіп,</w:t>
        <w:br/>
        <w:t>бұрын өзі көп айтпайтын Мнждибажтң бір ауыз өлеңін</w:t>
        <w:br/>
        <w:t>айтты:</w:t>
        <w:br/>
        <w:t>Атадан туған аруақты ер,</w:t>
        <w:br/>
        <w:t>«Жуды көрсе жапырар,</w:t>
        <w:br/>
        <w:t>Үдей бір соққан дауылдай,</w:t>
        <w:br/>
        <w:t>Жамандарға қарасаң,</w:t>
        <w:br/>
        <w:t>189</w:t>
        <w:br/>
        <w:t>Жүніс жігіт жинап Қаленді босатуға аттанатынын</w:t>
        <w:br/>
        <w:t>жариялағаннан кейін, ел жігіттері тәуір деген бір-бір</w:t>
        <w:br/>
        <w:t>ат айғырын қолға ұстай бастаған-ды. Бұл кез және</w:t>
        <w:br/>
        <w:t>ораза айтының қарсаңы еді. Айт мейрамында мүшеге</w:t>
        <w:br/>
        <w:t>шабатын, бәйгеге қосатын жүйріктерін кешке қарай</w:t>
        <w:br/>
        <w:t>мініп түсіп таң асыратын шақ, бәйге аттарына сүт</w:t>
        <w:br/>
        <w:t>беріп, күндіз жабулап жүргізіп, түн жетектеп отыратын</w:t>
        <w:br/>
        <w:t>кез-ді.</w:t>
        <w:br/>
        <w:t>Нұрым саяқтағы кер атты ұстап мініп өзіне жара-</w:t>
        <w:br/>
        <w:t>тып, жүйрік қаракөк биені Хакімге арнап, суыттырып</w:t>
        <w:br/>
        <w:t>&lt; жүрген. Бүгін ол қаракөк биені мініп шығып, молалы</w:t>
        <w:br/>
        <w:t>тоғайды бір айналып, Сүлейменмен бірге үйге қарай</w:t>
        <w:br/>
        <w:t>келе жатты.</w:t>
        <w:br/>
        <w:t>Сирек құлындайтын жіңішке қаракөк бие әрі жүй-</w:t>
        <w:br/>
        <w:t>рік, әрі сұлу жылқы -- жұмыр жон; тұрқы ұзын, қа-</w:t>
        <w:br/>
        <w:t>зақтың байырғы жылқысындай емес, қамыс құлақ,</w:t>
        <w:br/>
        <w:t>құлын жалды жануар -ды. Аяңына жанындағы ат бүл-</w:t>
        <w:br/>
        <w:t>кілдей еріп отыратын. Екі-үш таң асып, бүгін тағы</w:t>
        <w:br/>
        <w:t>біраз жер :келіп денесі қызып алған бие аяғын өте</w:t>
        <w:br/>
        <w:t>жеңіл басып, ауыл сыртында көлбектей берді. Жіңішке</w:t>
        <w:br/>
        <w:t>қаракөк биені аяңынан да, көлденеңдей бергендегі есік</w:t>
        <w:br/>
        <w:t>пен тәрдей тұрқы мен шұлғып тастайтын әдемі басы-</w:t>
        <w:br/>
        <w:t>нан да жұрт алыстан танитын.</w:t>
        <w:br/>
        <w:t>-- Анау қаракөк биелі Жүністің үлкен баласы, дәу</w:t>
        <w:br/>
        <w:t>де болса айтқа қарсы ӛт жаратып жүр. Қасындағы</w:t>
        <w:br/>
        <w:t>Сүлеймен болуы керек, үзенгіге шіренуі сол сияқты,-</w:t>
        <w:br/>
        <w:t>деді Қажымұқан қасындағы жолдасына:</w:t>
        <w:br/>
        <w:t>Ораз бүтін ауылды көзбен тұтас орап, қай жерде</w:t>
        <w:br/>
        <w:t>қандай байдың ауылы барын сыртынан өлшеп, пішіп,</w:t>
        <w:br/>
        <w:t>туған нағашысы көдейлеу молда Мерғалидің үйін ша-</w:t>
        <w:br/>
        <w:t>мамен «анау-ау» деп келе жатыр еді, ол Қажымұқан-</w:t>
        <w:br/>
        <w:t>ның сөзіне жауап қайырмастан:</w:t>
        <w:br/>
        <w:t>-- Менің Мерғали нағашымның үйін шамамен та-</w:t>
        <w:br/>
        <w:t>буға болады. Ұмытпасам, Нығмет қой олардың бай</w:t>
        <w:br/>
        <w:t>туысқоны. Анау жалғыз отырған үлкен үй сонікі болу</w:t>
      </w:r>
    </w:p>
    <w:p>
      <w:r>
        <w:t>керек, алға қарай шығыңқырап қонған, көрдің бе бяс-</w:t>
        <w:br/>
        <w:t>қаның үйлерінен озық бөп-бөлек, шаңсыздау тепсеңге</w:t>
        <w:br/>
        <w:t>тіккен үйін. Міне, әгәр осы үй Нығметтікі болса, сол</w:t>
        <w:br/>
        <w:t>жағындағы кішірек қоңыр-ала үйдің бірі Мерекең-</w:t>
        <w:br/>
        <w:t>Дікі, Баяғыда бір келгенмін. оғоы алты-жеті жыл болып</w:t>
        <w:br/>
        <w:t>кетті. Таптым ба?-- деді Қажымұқанды иығынан ұс-</w:t>
        <w:br/>
        <w:t>тап сілкіп қойып.</w:t>
        <w:br/>
        <w:t>2-- Жиенжан, сенің табатыныңды мен баяғыда біл-</w:t>
        <w:br/>
        <w:t>-генмін. Саған басшының керегі жоқ, тек қосшы бола</w:t>
        <w:br/>
        <w:t>185</w:t>
        <w:br/>
        <w:t>берген жөн. Екі қоңыр әла үйдің Нығметтікі жағында-</w:t>
        <w:br/>
        <w:t>ғы Сүлеймен дейтін салт атты, салбыр- қамшы, өзіңе</w:t>
        <w:br/>
        <w:t>айтқан ер көңіл жігіттікі. Өзі ана келе жатқан ұзын-</w:t>
        <w:br/>
        <w:t>көк биенің жанындағы. Ал, шеткі қоңыр ала үй сол өз</w:t>
        <w:br/>
        <w:t>нағашындікі. Өздері қызық. Мына Сүлеймен мен Нығ-</w:t>
        <w:br/>
        <w:t>мет байды айтамын. Нығметтің малы бүтін алқапқа</w:t>
        <w:br/>
        <w:t>сыймайды. Екеуі бел немере, Нығмет Ақботаның</w:t>
        <w:br/>
        <w:t>баласы, Сүлеймен Нарботяның баласы. Ал Сүлейменде.</w:t>
        <w:br/>
        <w:t>өмір бойы бір сиырдан артық мал болып көрген емес.</w:t>
        <w:br/>
        <w:t>Мінетіні Нығметтің бір биесі -- оны да жұрттан ұял-</w:t>
        <w:br/>
        <w:t>ғанынан берді-ау деймін, түгі жоқ немере інісіне. Сон-</w:t>
        <w:br/>
        <w:t>да да Сүлеймен Нығметтен кедеймін деп ойламайды,</w:t>
        <w:br/>
        <w:t>ат үсті сонікі, ойын-сауық сонікі, жиын басы</w:t>
        <w:br/>
        <w:t>сонікі. Үйінде төсеніп жататын көрпесі жоқ, бірақ</w:t>
        <w:br/>
        <w:t>барсаң мал сойып береді. Сиырының бұзауына ауысты-</w:t>
        <w:br/>
        <w:t>рып алса да, қарызға алса да, ұрлап алса да, жырлап</w:t>
        <w:br/>
        <w:t>алса да тоқты сойып. сыйлайды. Қызық жігіт. Қазір</w:t>
        <w:br/>
        <w:t>келеді, бізді көрді.. Қасындағы Нұрымды ала келсе</w:t>
        <w:br/>
        <w:t>тіпті көрім болар еді, өлең айтқызар едік...-- деді Қа-</w:t>
        <w:br/>
        <w:t>жымұқан. ШЕ )</w:t>
        <w:br/>
        <w:t>-- Нағашы, Жүністің үлкен баласы болғанда Ха-</w:t>
        <w:br/>
        <w:t>кімнен үлкені ме?.. Әлде тентек ағам бар дегені ме?..</w:t>
        <w:br/>
        <w:t>Імм... келсін, келсін,-- деді Ораз. )</w:t>
        <w:br/>
        <w:t>. -- Тап өзі, түбі жоқ өлеңші. Өздері бір деғдардың</w:t>
        <w:br/>
        <w:t>тұқымы: бірі өлеңші, бірі оқыған. Әкесі болса анау --</w:t>
        <w:br/>
        <w:t>өзі батыр, өзі би, ең қымбатты жағы -- болғанынпа</w:t>
        <w:br/>
        <w:t>ақылды адам, әділ адам. Осы хажының мен жарлыға</w:t>
        <w:br/>
        <w:t>жамандық істегенін, ағайынды ренжіткенін көргенім</w:t>
        <w:br/>
        <w:t>жоқ... Әне, бізді көрді. Бермен қарай ойысты. Сүлекең</w:t>
        <w:br/>
        <w:t>көрмес пе? :</w:t>
        <w:br/>
        <w:t>-- Елдеріңіз қалың отырады екен және малды</w:t>
        <w:br/>
        <w:t>екен. Мынау-.не деген мал! Түу, ғажап! Өзен жақ бет</w:t>
        <w:br/>
        <w:t>те, қыр жақ бет те қаптаған қой мен сиыр ғой. Жылқы</w:t>
        <w:br/>
        <w:t>қазір болса болмаса да қырда. Түйе де. Біздің ел мұн-</w:t>
        <w:br/>
        <w:t>дай емес. Әрі аз ел және кедей ел. Кәсіп қылып күнел- .</w:t>
        <w:br/>
        <w:t>теді көпшілігі. Байы бірен-саран. Мына Нығметіңіздің</w:t>
        <w:br/>
        <w:t>қанша қойы бар? )</w:t>
        <w:br/>
        <w:t>-- Осының қойын кім санаған! Мың жарым болар.</w:t>
        <w:br/>
        <w:t>Ал, мұның байлығы жылқы ғой. Сонау Сырымшық-</w:t>
        <w:br/>
        <w:t>қаннан бергі алқапты Нығмет пен Қодамбайдың жыл-</w:t>
        <w:br/>
        <w:t>қысы ғана алып жатады. Ауылға тек байлайтын бие,</w:t>
        <w:br/>
        <w:t>екі айғыр үйір-ақ жылқы келеді. Біздің елдің ең байы</w:t>
        <w:br/>
        <w:t>Шұғыл мен осы екеуі гой. Басқалары шамалы. Біздің</w:t>
      </w:r>
    </w:p>
    <w:p>
      <w:r>
        <w:t>Орынбек, Жұманияз дейтіндерімізде жылқы үні-төрт</w:t>
        <w:br/>
        <w:t>186</w:t>
        <w:br/>
        <w:t>жүзден ғана, қойлары да шамалы,-- деді Қажымұқан</w:t>
        <w:br/>
        <w:t>жас жігіттің таңданғанына онша көңіл бөлмей. ”</w:t>
        <w:br/>
        <w:t>-- Азың үш жүз, төрт жүз жылқы болса!..</w:t>
        <w:br/>
        <w:t>Бұлар Мерғалидікіне жақындап қалды. Сайдың</w:t>
        <w:br/>
        <w:t>қыратынан бергі тепсеңнен боз жусанның пияз-</w:t>
        <w:br/>
        <w:t>дай қышқыл иісі мұрынды жарып, қолқаны кеу-</w:t>
        <w:br/>
        <w:t>леп кетті.</w:t>
        <w:br/>
        <w:t>) Кешке қарай күн қоңырқай тартып еді, бірақ жаң-</w:t>
        <w:br/>
        <w:t>быр жаумай, төніп келген қара бұлт жыртылып-жыр-</w:t>
        <w:br/>
        <w:t>тылып тарап кеткен болатын. Қазір кешкі бір тымық</w:t>
        <w:br/>
        <w:t>кезде батқан күн аспанға әдемі сәуле шашып жіберген.</w:t>
        <w:br/>
        <w:t>Қотанға иірген бұн-бұйра мәліш қойлардай шоғырла-</w:t>
        <w:br/>
        <w:t>нын, аспан еңсесінде бұдырмақ шарбы бұлттар дүр-</w:t>
        <w:br/>
        <w:t>мектеліп қалыпты да, ал, ақ сарғыш сәуле оларды</w:t>
        <w:br/>
        <w:t>орнына өргізіп, бірте-бірте ыдыратып, бозғылдандырып</w:t>
        <w:br/>
        <w:t>бара жатыр. )</w:t>
        <w:br/>
        <w:t>Ораз сәлем беріп үлгергенше, жасы үлкен болса да</w:t>
        <w:br/>
        <w:t>Сүлеймен оларға:</w:t>
        <w:br/>
        <w:t>-- “Ассалаумағалайкүм, Уаһа! Жиен, аман-есен бе?</w:t>
        <w:br/>
        <w:t>“Үй ішіңіз тегіс аман ба? КҚоне, біздің үйге қарай.</w:t>
        <w:br/>
        <w:t>Қажеке, біздікіне түссін. Белкүллі, өзіміз оңаша оты-</w:t>
        <w:br/>
        <w:t>рып сайрандаймыз. Шалдарға сәлем беріп шықса бол-</w:t>
        <w:br/>
        <w:t>ды. Өздерінің аузы берік. Ренжімейді. Бұр, Қажеке,</w:t>
        <w:br/>
        <w:t>аттың басын, бұр!-- деді Сүлеймен.</w:t>
        <w:br/>
        <w:t>Қажымұқан мен Ораз бұлармен амандасып, азырақ</w:t>
        <w:br/>
        <w:t>тоқтап тұрды да, ақыры Сүлеймен болмағаннан қейін,”</w:t>
        <w:br/>
        <w:t>ат-арбасын Сүлейменге беріп, өздері Мерғали молдаға,</w:t>
        <w:br/>
        <w:t>сәлем беріп, амандық сұрасуға кірді.</w:t>
        <w:br/>
        <w:t>Кешікпей-ақ Сүлейменнің үйі әңгіме-кеңеске құмар</w:t>
        <w:br/>
        <w:t>қара сақалдар мен өлең-жыр тыңдауды аңсаған қара</w:t>
        <w:br/>
        <w:t>мұртты жігіттерге лық толды; үлкендермен аралас ба-</w:t>
        <w:br/>
        <w:t>лалар да қаптады, есіктен, іргеден сығалаған жас</w:t>
        <w:br/>
        <w:t>келіншектер мен қыздардың да қоңыр көздері жылт-</w:t>
        <w:br/>
        <w:t>жылт етіп, шашпау, шолпылары сылдыр-сылдыр</w:t>
        <w:br/>
        <w:t>қақты.</w:t>
        <w:br/>
        <w:t>Көп ұзамай-ақ:</w:t>
        <w:br/>
        <w:t>-- Толға, Нұрым, толғап п жібер. «Үш қиянды» айт,</w:t>
        <w:br/>
        <w:t>ана жиеніне. Нағашысының күшін көріп кетсін, бел-</w:t>
        <w:br/>
        <w:t>күллі,-- деді Сүлеймен домбырасын Нұрымға ұста-</w:t>
        <w:br/>
        <w:t>тып. )</w:t>
        <w:br/>
        <w:t>Нұрым домбыраны: алып, құлағын аздап қана бұ-</w:t>
        <w:br/>
        <w:t>рап, шертіп қалды да:</w:t>
        <w:br/>
        <w:t>-- Мынау, сыңғырап тұр ғой, Сүлеке,- деді.</w:t>
        <w:br/>
        <w:t>Жұрт Нұрымды қаумалай түсті.</w:t>
      </w:r>
    </w:p>
    <w:p>
      <w:r>
        <w:t>187</w:t>
        <w:br/>
        <w:t>Малың кәред жанындай.</w:t>
        <w:br/>
        <w:t>Жүйрік аттың белгісі --</w:t>
        <w:br/>
        <w:t>Тұрады құйрық, жалында-ай.</w:t>
        <w:br/>
        <w:t>Айтып айтпай немене</w:t>
        <w:br/>
        <w:t>Халық қозғалса, --</w:t>
        <w:br/>
        <w:t>(Уа, жиенжан) --</w:t>
        <w:br/>
        <w:t>Тұра алмайды хан тағында-ай.</w:t>
        <w:br/>
        <w:t>Ай-ай. :</w:t>
        <w:br/>
        <w:t>-- Не дейді. не дейді? Хан тағында тұра алмайды</w:t>
        <w:br/>
        <w:t>дей ме? Қайта айтшы..Нұрым нағашы, мен бұл өлеңді .</w:t>
        <w:br/>
        <w:t>бірінші рет естіп отырмын. Бұл да Махамбеттікі ғой,-</w:t>
        <w:br/>
        <w:t>деп Ораз қолқа салды. 2 ) 2</w:t>
        <w:br/>
        <w:t>Нұрым өлеңнің соңғы төрт жолын жаяулатып ай-</w:t>
        <w:br/>
        <w:t>тып, домбырасын ақырындап шерте берді.</w:t>
        <w:br/>
        <w:t>-- Міне, міне,- деді Ораз, үйдегі қалған адамның</w:t>
        <w:br/>
        <w:t>бәрін бір жерге жиыстырғандай қолымен айналаны</w:t>
        <w:br/>
        <w:t>орай көрсетіп -- Махамбет өлеңі екені үдей соққан да</w:t>
        <w:br/>
        <w:t>уылдай орап алғаннан-ақ көрініп тұр. Батырлығы мен</w:t>
        <w:br/>
        <w:t>қайраттылығы жалындап тұрған жоқ па, айтшы наға"</w:t>
        <w:br/>
        <w:t>шы? А, солай емес пе? Дәл айтпай ма? «Халық қозғал-</w:t>
        <w:br/>
        <w:t>са, хан тағында тұра алмайды» дейді. Тап бүгінгі күн-</w:t>
        <w:br/>
        <w:t>ге де арнап айтқан, қараңдаршы! Бүтін қара халық</w:t>
        <w:br/>
        <w:t>табан тіресіп қатар тұрса тыпыр еткізбес, хан, сұлтан-</w:t>
        <w:br/>
        <w:t>дарыңды! А, солай ма, нағашы? Әулиенің лебіліндей</w:t>
        <w:br/>
        <w:t>ақиқат сөз! .</w:t>
        <w:br/>
        <w:t>Сүлеймен оны қостап: !</w:t>
        <w:br/>
        <w:t>-- Дұрыс, дұрыс. Нұрым өлеңнің, белкүллі, мар-</w:t>
        <w:br/>
        <w:t>қасқасын тауып айтады. «Қыз Жібекті» біледі. Ал,</w:t>
        <w:br/>
        <w:t>«Қырық батырды» жыр қылса, Қалекешіңнің өзінен</w:t>
        <w:br/>
        <w:t>артық, үші түнге таусылмайды, белкүллі, бұлақ,-деді.</w:t>
        <w:br/>
        <w:t>«Қыз Жибек» те жақсы, алайда, мынау теңдесі жоқ</w:t>
        <w:br/>
        <w:t>асыл сөз ғой. Қарашы, қайраты мен даналығы қатар</w:t>
        <w:br/>
        <w:t>тұрған жоқ па! Бұл нағыз көк найза өлең, халыққа</w:t>
        <w:br/>
        <w:t>арнап айтылған, жетпіс жыл жер астында жатса да,</w:t>
        <w:br/>
        <w:t>жасуды білмейтін шын алмас!. Жарайсың, нағашым!</w:t>
        <w:br/>
        <w:t>Өлеңді қөптен айтып келесің бе?-- деп сұрады Ораз</w:t>
        <w:br/>
        <w:t>Нұрымды арқасынан қағып,</w:t>
        <w:br/>
        <w:t>Нұрым ақырын езу тартып, домбырасын ермек етіп</w:t>
        <w:br/>
        <w:t>қаға берді, жауапты Сүлеймен қайырды.</w:t>
        <w:br/>
        <w:t>-- Бала кезінен өлең айтып келеді. Нағашысы сері</w:t>
        <w:br/>
        <w:t>болған адам, әнерлі сойдың тұқымы. Белкүллі түлсіз</w:t>
        <w:br/>
        <w:t>ақын. Айлап, жылдап елден кетіп қалатын да уақыт"</w:t>
        <w:br/>
        <w:t>тары болады,-- деп күлді ол.</w:t>
        <w:br/>
        <w:t>Асан мен Қажымұқан да Сүлеймен “сөзін демдей</w:t>
        <w:br/>
        <w:t>түсті.</w:t>
      </w:r>
    </w:p>
    <w:p>
      <w:r>
        <w:t>-- Суырып салма ақын, Жаиын-тойдың жанын</w:t>
        <w:br/>
        <w:t>190 2</w:t>
        <w:br/>
        <w:t>Кіргізіп экіберетін жайсаңымыз ғой,-- деді Қажы-</w:t>
        <w:br/>
        <w:t>мұқан.</w:t>
        <w:br/>
        <w:t>Асан оған басын изеді. Бұл екеуі” өзара сөйлесіп</w:t>
        <w:br/>
        <w:t>күбірлесе қалды да, бірақ Ораз олардың сөзіне құлақ</w:t>
        <w:br/>
        <w:t>тоса қоймады, оның бар ойы мен назары бір Нұрымның</w:t>
        <w:br/>
        <w:t>басында ғана болды. Бұл өлеңінен жалын шығып тұр-</w:t>
        <w:br/>
        <w:t>ған ақын-жыршы оған ойламаған жерден кездескен</w:t>
        <w:br/>
        <w:t>қазына сияқтанды.</w:t>
        <w:br/>
        <w:t>«Мына Нұрымды Жанша жігіттерінің арасына апа-</w:t>
        <w:br/>
        <w:t>рып қойсаң не болар еді! Өлеңіне аузын ашып, көзін</w:t>
        <w:br/>
        <w:t>жұмыт шұлғыр еді де, ақын қалай ұйытқыса көп солай</w:t>
        <w:br/>
        <w:t>толқыр еді. Егер де қарсы үгіт тастайтын өлең болса?!</w:t>
        <w:br/>
        <w:t>Еріксіз жиналған қазақ жігіттері қарасабындай іріп</w:t>
        <w:br/>
        <w:t>жөнемлей ме? Қақ ортасына тастап жіберген зеңбірек</w:t>
        <w:br/>
        <w:t>оғынан да күшті болмас па?! Орнында айтылған бір</w:t>
        <w:br/>
        <w:t>өлең мың үгітшіге тең түсер еді...» деп ойлады ол,</w:t>
        <w:br/>
        <w:t>Ораз Нұрымды өз жанынан шығармауға, онымен</w:t>
        <w:br/>
        <w:t>кебірек сырласуға тырысты. )</w:t>
        <w:br/>
        <w:t>-- Нүрес нағашы, қарт пен кемпірдің Хакім -мен</w:t>
        <w:br/>
        <w:t>екеуіңнен өзге баласы бар ма?-- деп сұрады ол Нұрым-</w:t>
        <w:br/>
        <w:t>ның иығына қолын салып.</w:t>
        <w:br/>
        <w:t>-- Бір-екі қозы бағарлары бар,-- деді Нұрым оның</w:t>
        <w:br/>
        <w:t>неге сұрағанын ойланып жатпастан.</w:t>
        <w:br/>
        <w:t>-- Үлкен адамдар баланы аяқтандыруға әуес келе-</w:t>
        <w:br/>
        <w:t>ді, онда өзіңді үйлендіріп, қарт пен кемпір бөлек отау</w:t>
        <w:br/>
        <w:t>етуге ыңғайлап-ақ жүрген шығар,- деді. ол Нұрымның</w:t>
        <w:br/>
        <w:t>жайымен шұғылдана түсіп.</w:t>
        <w:br/>
        <w:t>-- Белкүллі, солай. Қарттарға қалса тап бүгін-ақ</w:t>
        <w:br/>
        <w:t>үйлендіріп Нүресінің аяғын жіпсіз тұсайтын. Бірақ</w:t>
        <w:br/>
        <w:t>қашаған құлындай зымырап бұл да құрыққа жуи қоя-</w:t>
        <w:br/>
        <w:t>тын емес. Дегенмен жақсы қыз тапсаң, жиен, өзім жау-</w:t>
        <w:br/>
        <w:t>шы боламын,-- деді Сүлеймен Нұрым үшін Жауап қа-</w:t>
        <w:br/>
        <w:t>йырып.</w:t>
        <w:br/>
        <w:t>с--. Жоқ, жоқ, нағашы. Әзірге ұстатпағаны жақсы.</w:t>
        <w:br/>
        <w:t>“Үйленуге әлі уақыт бар. Қазір мына.жыр мен өлең, эн</w:t>
        <w:br/>
        <w:t>мен күй базарын дуылдата берген жөн. Нүрес көнсе</w:t>
        <w:br/>
        <w:t>екеуміз бірге Жымпиты жаққа сапар шексек пе деген</w:t>
        <w:br/>
        <w:t>ойға да келіп тұрмын. Бірақ бұл алдағы нәрсе; Оны со-</w:t>
        <w:br/>
        <w:t>ңынан көрерміз. Солай ма, Нүрес?-- деді Ораз иығы-</w:t>
        <w:br/>
        <w:t>нан бүріп ұстаған күйі Нұрымға бүркітше шүйіле</w:t>
        <w:br/>
        <w:t>түсіп.</w:t>
        <w:br/>
        <w:t>Асанмен сөйлесіп отырған Қажымұқан бұлардың</w:t>
        <w:br/>
        <w:t>әңгімесін бәліп жіберді.</w:t>
        <w:br/>
        <w:t>-- Ол қандай қожайын тағы жер астынан шыға</w:t>
        <w:br/>
        <w:t>келген? Мен көрсетейін оған дәкіменттің қандай бола-</w:t>
      </w:r>
    </w:p>
    <w:p>
      <w:r>
        <w:t>191</w:t>
        <w:br/>
        <w:t>қандай өзгеріс боларын алдын-ала шамалау ниетімен.</w:t>
        <w:br/>
        <w:t>Оны Ақмадия қостан:</w:t>
        <w:br/>
        <w:t>-- Пай-пай, біздің Жүкеңдер де милы-ау, тіпті сөз-</w:t>
        <w:br/>
        <w:t>ге қысылмайды ғой, талай тар кезеңдерде ақыл тауып</w:t>
        <w:br/>
        <w:t>кетеді. Адамды көп ақыл да жүдетеді. Өткір ой қой- .</w:t>
        <w:br/>
        <w:t>майды ғой қажамай,- қайрай берсең қайрақ та мүжі-</w:t>
        <w:br/>
        <w:t>леді. Қадес, дұрыс айтасың, бұл кісі бір хабар естіген</w:t>
        <w:br/>
        <w:t>шығар. Ішкі жақта ұрыс күшейіп кеткен көрінеді, біз-</w:t>
        <w:br/>
        <w:t>тің елдің үстіне келіп жүрмесін бұл ылаң. Зеңбіректің</w:t>
        <w:br/>
        <w:t>бір оғы түскен жер тып-типыл болады дейді. Жым-</w:t>
        <w:br/>
        <w:t>жылас етіп кетіп жүрмегей мал мен жанды,- деп</w:t>
        <w:br/>
        <w:t>уайым білдірді.</w:t>
        <w:br/>
        <w:t>---Уайымдауға ерте әзір, Ақа.</w:t>
        <w:br/>
        <w:t>-- Ертесін ерте ғой. Сонда да жаман айтпай жақсы</w:t>
        <w:br/>
        <w:t>жоқ, хажы тұнжыр... Мен сонан қорқамын. Сырын.</w:t>
        <w:br/>
        <w:t>аша бермейтін адам ғой. Бірдемені біліп, қатын, бала-</w:t>
        <w:br/>
        <w:t>шағаны үркітпейін деп іштей уайымдап жүрмесе!</w:t>
        <w:br/>
        <w:t>Әркім әртүрлі топшылады, бірақ Жүністің сырын</w:t>
        <w:br/>
        <w:t>ешкім аша алмады. Ол Қара Обадан келген жиен жі-</w:t>
        <w:br/>
        <w:t>гіттің әңгімесінен кейін біраз серпілгендей болды. Бо-</w:t>
        <w:br/>
        <w:t>лысқа аттанысты ол табанды және алғыр түрде баста-</w:t>
        <w:br/>
        <w:t>ды. Бірақ қабағы жадырап, көңіл жазы ашылмады...</w:t>
        <w:br/>
        <w:t>Қайта күздің ашылмайтын ызғарлы бұлтындай бар-</w:t>
        <w:br/>
        <w:t>ған сайын түнере түсті...”</w:t>
        <w:br/>
        <w:t>2</w:t>
        <w:br/>
        <w:t>«Нағашы . жұртына сәлемдеспекші» болып Қара</w:t>
        <w:br/>
        <w:t>Обадан ерген Оразды Қажымұқан күн бата ортадағы</w:t>
        <w:br/>
        <w:t>ауылға алып келді.</w:t>
        <w:br/>
        <w:t>Ауыл алдындағы Қисықсайдың қабағына шыға</w:t>
        <w:br/>
        <w:t>желгенде, алқаптағы кешкі ауылдың сырт көрінісі көз</w:t>
        <w:br/>
        <w:t>алдына тұтас тартылды: бестен, оннан шоғыр -тоғыр</w:t>
        <w:br/>
        <w:t>болып бейне бір өреге жайған құрт сияқты жағалай</w:t>
        <w:br/>
        <w:t>тігілген киіз үйлер, көзді жерге түсірмей жапырлап</w:t>
        <w:br/>
        <w:t>тұр; сай мен өзен арасы аса алшақ емес, екі шақырым-</w:t>
        <w:br/>
        <w:t>дай-ақ енсіз ойпат, бірақ вте ұзын, о шеті мен бұ шетіне</w:t>
        <w:br/>
        <w:t>көз жетпейтін құйқалы теп-тегіс сала, сол Саланың</w:t>
        <w:br/>
        <w:t>ұзына бойына қонған ел өте етекті көрінді. Бұрын бұл</w:t>
        <w:br/>
        <w:t>елдің жайлауын көрмеген Ораздың көзіне сол көп</w:t>
        <w:br/>
        <w:t>ауылдың үстіне кешке салым қыбырлаған қарақұрым</w:t>
        <w:br/>
        <w:t>мал сыймай жатқан сияқты, Және малмен аралас ат-</w:t>
        <w:br/>
        <w:t>тылы-жаяулы адам аяқ: алып жүргісіз, үйді-үйдің,</w:t>
        <w:br/>
        <w:t>ауыл-ауылдың арасына лық толы. Тіпті жаяу қатына- !</w:t>
        <w:br/>
        <w:t>сарлық жерге де ат мініп барып қайтатын сияқты.</w:t>
        <w:br/>
        <w:t>184</w:t>
        <w:br/>
        <w:t>-- Маған белкүллі, бәрібір. Кім оқыса да оқып бер-</w:t>
        <w:br/>
        <w:t>се болды, құй қазақша, құй орысша жазылсын.</w:t>
      </w:r>
    </w:p>
    <w:p>
      <w:r>
        <w:t>Қажымұқанның көзіне бұл қағаздың құдіреттен де</w:t>
        <w:br/>
        <w:t>күшті көрінетінін Ораз алдақашан білген еді. Жалғыз</w:t>
        <w:br/>
        <w:t>Қажымұқан емес, бүкіл шаруа атаулыға бұл документ-</w:t>
        <w:br/>
        <w:t>тің мәні өзгеше екенін сезін Ораз жалма-жан оны оқып</w:t>
        <w:br/>
        <w:t>беруге кірісті. Бірақ ол қағазға қарап ежіктеп ауда-</w:t>
        <w:br/>
        <w:t>рып жатпады--дәл мағынасын өз тілімен айтып берді.</w:t>
        <w:br/>
        <w:t>-- Тыңдаңыздар! Совет хұкіметінің декреті бойын-</w:t>
        <w:br/>
        <w:t>ша Ресей қоластындағы жер мен су маңдай терін ағы-</w:t>
        <w:br/>
        <w:t>зып еңбек ететін қалың қара шаруаға беріледі. Бұрын</w:t>
        <w:br/>
        <w:t>бар байлыққа ие болып келген арам тамақ, жатып ішер</w:t>
        <w:br/>
        <w:t>алпауыттар мен бай-бектер бұдан былай жер мен суға</w:t>
        <w:br/>
        <w:t>қожа емес. Хұкіметтің де, жердің де, судың да, темір</w:t>
        <w:br/>
        <w:t>жолдың да, фабрик-заводтың да қожасы кедейлер. Сон-</w:t>
        <w:br/>
        <w:t>дықтан Оралдың губерналық. атқару қомитеті казак-</w:t>
        <w:br/>
        <w:t>орыс байлары мен қазақ бектерінің мүлкі болып келген</w:t>
        <w:br/>
        <w:t>Шалқар көлін айналасындағы қалың жедейге яғни ба-</w:t>
        <w:br/>
        <w:t>лық кәсібімен күн көрген шаруаларға берілсін деп ұй-</w:t>
        <w:br/>
        <w:t>ғарды. Бұдан былай көл иесі -- балықшы артелі.</w:t>
        <w:br/>
        <w:t>Орал губерналық советінің атқару комитеті.</w:t>
        <w:br/>
        <w:t>Төр аға орнына: Петр Парамонов.</w:t>
        <w:br/>
        <w:t>Атқару комитетінің мүшелері: Меңдікерей Ипма-</w:t>
        <w:br/>
        <w:t>ғамбетов, Әбдірахман Әйтиен, Андрей Колостон,</w:t>
        <w:br/>
        <w:t>Хатшы орнына: Қапи Мырзағалиев, мөрін басқан</w:t>
        <w:br/>
        <w:t>Богдановка советінің төр ағасы депутат Довженко.--</w:t>
        <w:br/>
        <w:t>Міне, документтің қысқаша мазмұны. Түсіндіңіз бе?</w:t>
        <w:br/>
        <w:t>Ал, түсінсеңіз, ақсақалдар әңгіме мынадай: қолында</w:t>
        <w:br/>
        <w:t>асыл қазынасы бар адам «қазынам бар!» деп айқайла-</w:t>
        <w:br/>
        <w:t>майды, оны ақылмен пайдалануға кіріседі. Өйткені</w:t>
        <w:br/>
        <w:t>достан бұл күнде дұшпан аз емес, азғын адамдар аяқ</w:t>
        <w:br/>
        <w:t>астынан шыға келеді. Араларыңда азғырушы жүрме-</w:t>
        <w:br/>
        <w:t>сін. «Байларға, бектерге қарсы ештеме бітіре алмайесың-</w:t>
        <w:br/>
        <w:t>Дар», деп жасытушылар да кездесер. Бірақ онан қо-</w:t>
        <w:br/>
        <w:t>рықпаңдар. Бір қол, бір жең болып қолдарыңа берген</w:t>
        <w:br/>
        <w:t>асыл қазынаға ие болуға тырысыңдар. Сендерді қол-</w:t>
        <w:br/>
        <w:t>дайтын хүкімет барын міне көрдіңдер ғой,-- деді Ораз.</w:t>
        <w:br/>
        <w:t>-- Естідіңдер ме?-- деді Қажымұқан Асанға қа-</w:t>
        <w:br/>
        <w:t>рап,- бұрынғы қожайындардың маған енді пұты бір</w:t>
        <w:br/>
        <w:t>тиын. .</w:t>
        <w:br/>
        <w:t>-- Илаһи, солардың пұты бір тиын-ақ болсын. Мей-</w:t>
        <w:br/>
        <w:t>“лі тіпті жарты тиын болса да, менің көңілім баяғы-</w:t>
        <w:br/>
        <w:t>Дай -- оған қайғырар мен жоқ. Бірақ ана сенің Нұрыш</w:t>
        <w:br/>
        <w:t>туысқаның кеше маған су да, балық та. менікі; міне</w:t>
        <w:br/>
        <w:t>қағазы деп, қалтасынан суырып алып, екі жерден мөр-</w:t>
        <w:br/>
        <w:t>7 Х. Есенжанов, ІІ кітап, ео” ) 193</w:t>
        <w:br/>
        <w:t>ғар? Хажы көзінің астымен Оразға бір қарап қойды</w:t>
        <w:br/>
        <w:t>да, Қажымұқаннан:</w:t>
        <w:br/>
        <w:t>-- Мына баланы мен танымадым білем. Бұл қай</w:t>
        <w:br/>
        <w:t>бала? -- деп сұрады, «оқыған, ел блоқаратын» деген</w:t>
        <w:br/>
        <w:t>сөзге елең еткендей болып.</w:t>
      </w:r>
    </w:p>
    <w:p>
      <w:r>
        <w:t>Бірақ ол жас қонақтың оқыған жігіт екенін кірген-</w:t>
        <w:br/>
        <w:t>кен-ақ шамалаған-ды, киімі қазақы болғанмен, жүріс-</w:t>
        <w:br/>
        <w:t>тұрысы білімді жанның сипатын аңғартып-ақ тұр еді.</w:t>
        <w:br/>
        <w:t>Қажымұқан шапшаңдап тамағын кенеп алды. «Қалай,</w:t>
        <w:br/>
        <w:t>икемге келіп қалған жоқ па? Тінін тауып тартсаң</w:t>
        <w:br/>
        <w:t>картыңның қыртыс-тыртысы жазылар» дегендей ол</w:t>
        <w:br/>
        <w:t>Оразға жымың ете қалды. :</w:t>
        <w:br/>
        <w:t>-- Хажеке, сіздің танымай қалуыңыз ғажап емес.</w:t>
        <w:br/>
        <w:t>Бұл бір біздің ауылға сиректеу қатынасатын жүнбас-</w:t>
        <w:br/>
        <w:t>тау жиен. Алма апайдан туған, Қынық Жанұзақтың</w:t>
        <w:br/>
        <w:t>баласы Ораз деген жігіт осы болады. Бор мен жоса</w:t>
        <w:br/>
        <w:t>сатпайтын Қынық пен Сасай бар ма, Жайық бойында</w:t>
        <w:br/>
        <w:t>жоса сатып жүр екен, менімен бірге келді нағашыла-</w:t>
        <w:br/>
        <w:t>рыма барамын, деп. Бүгін сізге сәлем беремін дегенсін</w:t>
        <w:br/>
        <w:t>ертемен алып келгенім.</w:t>
        <w:br/>
        <w:t>Жүніс Оразға тура қарап:</w:t>
        <w:br/>
        <w:t>-- Ә, Мерғалидың жиені ме. Енді білдім. Аман-есен</w:t>
        <w:br/>
        <w:t>бе, шырағым. Әке, шешеңнің дені сау ма? .Жанұзақ-</w:t>
        <w:br/>
        <w:t>тың оқыған баласы бар ден естуші едім, сен сол екен-</w:t>
        <w:br/>
        <w:t>сің ғой,-- деді.</w:t>
        <w:br/>
        <w:t>Жүніс мәсісінің қонышын тартып, қыртысын жаз-</w:t>
        <w:br/>
        <w:t>ды да, желбегей жамалған сары нәнке бешбетінің омы-</w:t>
        <w:br/>
        <w:t>рауын қаусыра түсті. Оның жүзі аздап сергігендей</w:t>
        <w:br/>
        <w:t>болды.</w:t>
        <w:br/>
        <w:t>Ораз экүгініп отыр еді, сөйлерде орнынан қозғалып</w:t>
        <w:br/>
        <w:t>еңсесін көтеріп алды.</w:t>
        <w:br/>
        <w:t>-- Шүкір, нағашы! Өзіңіз - де сау, сәләматсыз ба?</w:t>
        <w:br/>
        <w:t>Атам Исаның кім болғанын анық білмеймін, ал, әкем</w:t>
        <w:br/>
        <w:t>Жанұзақ Ілбішін мен Бударин казак-орыстарының</w:t>
        <w:br/>
        <w:t>қасқа сиыры қанша, ала өгізі нешеу -- соны түгендеп</w:t>
        <w:br/>
        <w:t>-күн көрген адам. Сонда да оның көңілге медеуі бар еді,</w:t>
        <w:br/>
        <w:t>ол.- Сырым да қой баққан, атадан арзымсыз алтау</w:t>
        <w:br/>
        <w:t>да туады, жемін алып жей білмейтін жетеу де туады;</w:t>
        <w:br/>
        <w:t>бар болсаң -- аспа, жоқ болсаң -- саспа; үлкенге соз-</w:t>
        <w:br/>
        <w:t>лем бер, кішіден әлик ал,-- дейді. Сол эке сөзі кеудеге</w:t>
        <w:br/>
        <w:t>хат боп, ақылгөй корияға сэЛем беріп. шығайын деп</w:t>
        <w:br/>
        <w:t>келдім. Және нағаттысы жаманның жиені оңбас деген</w:t>
        <w:br/>
        <w:t>ат маған сіз жағынан жұқпайтынын білсем де, қызыл</w:t>
        <w:br/>
        <w:t>1% 195</w:t>
        <w:br/>
        <w:t>тынын,-- деп Қажымұқан ішкі қалтасынан ақша сала-</w:t>
        <w:br/>
        <w:t>тың шиланын алып ашып жіберді де, төртке бүктеп</w:t>
        <w:br/>
        <w:t>салған губерналық советтің қағазын Асанның алдына</w:t>
        <w:br/>
        <w:t>тастай -берді.-- Оқы мынаны, оқымасаң да бір қарап</w:t>
        <w:br/>
        <w:t>қой, кім қол қойып, қандай мөр басылды екен өзіне!</w:t>
        <w:br/>
        <w:t>Әттеген-ай сен тек хат танымайсың. Мен де орысша</w:t>
        <w:br/>
        <w:t>сәйлей галғанмен, құрғырынды жүргізе білмеймін. Әйт-</w:t>
        <w:br/>
        <w:t>песе бір келістіріп оқып берер едім шіркінді. Мен бұл</w:t>
        <w:br/>
        <w:t>дәкіментті қалай алғанымды айтсам, оның өпі бір кеш-</w:t>
        <w:br/>
        <w:t>ке таусылмайтын әңгіме. Бұл соңынан. Қырық үй ба-</w:t>
        <w:br/>
        <w:t>лықшының қолынан суы мен балығын бір құдайдың</w:t>
        <w:br/>
        <w:t>өзі тартып алмаса, енді ешкім ала алмайды,-- деді ол</w:t>
        <w:br/>
        <w:t>түйді басына көтеріп сөйлеп. Сөйтті де Асанның шақ-</w:t>
        <w:br/>
        <w:t>шасын сұрап алып, Қажымұқан алақанына түсірген</w:t>
      </w:r>
    </w:p>
    <w:p>
      <w:r>
        <w:t>насыбайды қос бармағымен шымшып иіскелей баста-</w:t>
        <w:br/>
        <w:t>ды. Сүлеймен мен Асан да документке үңіле қалды.</w:t>
        <w:br/>
        <w:t>-- Қырық үй емес. Мына Асекеңмен мен де кірейін</w:t>
        <w:br/>
        <w:t>деп отырмын балық артеліне. Белкүллі, жүз үй бола-</w:t>
        <w:br/>
        <w:t>мыз күзге қарай,- деді Сүлеймен. қағазды қолына</w:t>
        <w:br/>
        <w:t>алып, алдымен оның мәрі штампына қарап.</w:t>
        <w:br/>
        <w:t>Асанның көзі де үлкен мөрдің көк сиямен басылған”</w:t>
        <w:br/>
        <w:t>айқын таңбасына түсті. Сүлеймен қағазға қатты риза</w:t>
        <w:br/>
        <w:t>болған пішінмен ыржия езу тартты да, бірақ Асан кел-</w:t>
        <w:br/>
        <w:t>ген бойдағы тұнжыр қалпында қалды. Ол ішінен:</w:t>
        <w:br/>
        <w:t>«Мынаның мөрі де мықтысын мықты сияқты. Бірақ</w:t>
        <w:br/>
        <w:t>ана Нұрыш әкелген қағаздың да мәрі осал көрінбейді</w:t>
        <w:br/>
        <w:t>және біреу аз дегендей екі жерден басқан, этаңа нәлет" |</w:t>
        <w:br/>
        <w:t>ті» деп ойлады, күні кеше өз көзімен көрген жаңа қо-</w:t>
        <w:br/>
        <w:t>жайындардың аренда қағазы есіне түсіп:</w:t>
        <w:br/>
        <w:t>2 -- Айналайын, мынаны оқышы, көктен тілегенді</w:t>
        <w:br/>
        <w:t>жерден берді емес пе, мұның аты! Бұл белкүллі, үлкен</w:t>
        <w:br/>
        <w:t>тойдың басы. Жалғыз сиырымды сойып той жасаймын</w:t>
        <w:br/>
        <w:t>мен бұған. Бүкіл Аңқаты бойындағы халықты шақырйа-</w:t>
        <w:br/>
        <w:t>: мын. Ол аз болса болыс қоластын түтас шақырамын.</w:t>
        <w:br/>
        <w:t>Бүкіл ел-елге жар саламын. Аман болса Текеңнің база”</w:t>
        <w:br/>
        <w:t>рын балықтан толтырып, Сарытауға дейін жеткіземін.</w:t>
        <w:br/>
        <w:t>Маскеу мен Петербурыңа да жіберемін Шалқардың сар</w:t>
        <w:br/>
        <w:t>сасанын!-- деп көтеріле сөйлей бастады. ;</w:t>
        <w:br/>
        <w:t>Насыбай иіскеп отырған Қажымұқанның еңсесі де</w:t>
        <w:br/>
        <w:t>бұрынғыдан едәуір жоғарылай түсті. )</w:t>
        <w:br/>
        <w:t>-- Сүлеке-ау, менің орысша оқи алмайтынымды</w:t>
        <w:br/>
        <w:t>өзің білесің, маған неге ұсынасың. Әлде қазақша ЖЯ-</w:t>
        <w:br/>
        <w:t>зылған екен .деп қалдың ба?-- деді Нұрым қағазды</w:t>
        <w:br/>
        <w:t>Оразға ысырып. Е .</w:t>
        <w:br/>
        <w:t>192</w:t>
        <w:br/>
        <w:t>дың өзі өлтірді, Жүністің сөзі өлтірді. Өлтіруішіде кінә</w:t>
        <w:br/>
        <w:t>жоқ, көзеушіге айыптарыңды сала беріңдер,--деп.</w:t>
        <w:br/>
        <w:t>Сонда тергеуші: «Жүніс кім? Ол не деп көзеді?» деген-</w:t>
        <w:br/>
        <w:t>де, он екі жасар жас бала (Ораз Жүністің жүзінен өз-</w:t>
        <w:br/>
        <w:t>геріс іздеп, көзін айырмай тура қарап сөйледі) ортаға</w:t>
        <w:br/>
        <w:t>шығып: «Жүніс -- мына менмін. Мен Сеңгірәлі батыр</w:t>
        <w:br/>
        <w:t>мен Бегімбет садақшының атын бағып, түнде жасаңға</w:t>
        <w:br/>
        <w:t>оттатып, ертемен суарып, ерін салып жетектеп әкеліп,</w:t>
        <w:br/>
        <w:t>жүйріктерін алдына тартушы едім. Жалаң қылышын</w:t>
        <w:br/>
        <w:t>жарқылдатып көшке шауып келе жатқан Акутинді кө-</w:t>
        <w:br/>
        <w:t>ріп Бегімбет садақшы Ақкөтен қайсысы?-- деп сұра-</w:t>
        <w:br/>
        <w:t>ды. Сонда мен алдыңғы екеудің оң жақтағысы,-- Де-</w:t>
        <w:br/>
        <w:t>дім. Бегімбет жауырынын қиғаштап, садағын тарта</w:t>
        <w:br/>
        <w:t>берді, қозы.жауырын оқ аттың мойнын жарып өтіп</w:t>
        <w:br/>
        <w:t>кетті де, Ақкөтен құлады, екінші оқ, үшінші оқ кейін-</w:t>
        <w:br/>
        <w:t>гілерінің өздерін сұлатты. Кері шапқан әскерге арала-</w:t>
        <w:br/>
        <w:t>сып кетіп Сеңгірәлі үшеуін шаншып түсірді. Батыр</w:t>
        <w:br/>
        <w:t>қайтып келгенсін: ата, Ақкөтен өткен жұмада тама-</w:t>
        <w:br/>
        <w:t>шалап жас сәбиді найзаның ұшына іліп, шырылдаға-</w:t>
        <w:br/>
        <w:t>нына шаттанғанын өз көзіммен көрдім. Енді өзі қай-</w:t>
        <w:br/>
        <w:t>тер екен, шаншып көтеріңізші дедім. Сеңгірәлінің най-</w:t>
        <w:br/>
        <w:t>засы төнгенде Ақкөтен бауырымен жорғалап батыр-</w:t>
      </w:r>
    </w:p>
    <w:p>
      <w:r>
        <w:t>дың алдына барды. Не дегенін түсінгенім жоқ. Бірақ</w:t>
        <w:br/>
        <w:t>еңірегенін көрдім. «Міне, менің тіліммен өлтірді» депті</w:t>
        <w:br/>
        <w:t>Жүніс. Би Жүніс оған: «бала, сенің атың да Жүніс пе</w:t>
        <w:br/>
        <w:t>еді. Шырағым, болып тұр екенсің. Уақытың алда, істер</w:t>
        <w:br/>
        <w:t>ісің мен сөйлер сөзің де алда. Жолың ұзақ әрі даңқты</w:t>
        <w:br/>
        <w:t>болсын!» депті ғой сізге...-- деп Ораз Жүністің иығына</w:t>
        <w:br/>
        <w:t>таман қолын созып қалып, жалма-жан кері қайырып</w:t>
        <w:br/>
        <w:t>алды. Жүніс күліп жіберді.</w:t>
        <w:br/>
        <w:t>-- Оны кімнен естідің, шырағым Ораг?.. Айтушы-</w:t>
        <w:br/>
        <w:t>“лар асырып айтады. Ажарлап жіберді... «Емшектегі</w:t>
        <w:br/>
        <w:t>баланы шанышқанда бет тамыры бүлк етпейді, өзін</w:t>
        <w:br/>
        <w:t>шанышқанда шіміркенер ме екен, Сеңгірәлі аға» деген</w:t>
        <w:br/>
        <w:t>бір-ақ ауыз сөз айтылған шығар... Жұрт қосып айтуға</w:t>
        <w:br/>
        <w:t>ежелден бейім...---деп қарт сақалын бір рет жұмсақ-</w:t>
        <w:br/>
        <w:t>тап сипап өтті,</w:t>
        <w:br/>
        <w:t>220--.. Тап сол жас Жүністей сөз кәдесіне аспасам</w:t>
        <w:br/>
        <w:t>да, ат қосшылық кәдесіне асармын. Мына үлкен сапа-</w:t>
        <w:br/>
        <w:t>рыңызға мен де ерсем қайтеді? Нағашы, тілегім осы</w:t>
        <w:br/>
        <w:t>еді,- деді Ораз. -</w:t>
        <w:br/>
        <w:t>Жүніс Ораздың мығынан қақты.</w:t>
        <w:br/>
        <w:t>202</w:t>
        <w:br/>
        <w:t>тілге тиек жоғын ескердім. Ертерек. келгенімді кеші-</w:t>
        <w:br/>
        <w:t>рерсіз,-- деді. 4 20.</w:t>
        <w:br/>
        <w:t>Жүніс Ораздың бетіне тік қарады. Ол үндемей бір</w:t>
        <w:br/>
        <w:t>сәт ойға тиек берді. ) Й ;</w:t>
        <w:br/>
        <w:t>Сөзді орынды жерде ғана орнына дәл жұмсайтын,</w:t>
        <w:br/>
        <w:t>реті келмесе жас түгіл кәрімен де шешіле сөйлеспейтін</w:t>
        <w:br/>
        <w:t>Жүніс кешікпей Оразбен жарасымды әңгімеге көшті.</w:t>
        <w:br/>
        <w:t>Бұл жігіттің Жүніске ұнағаны: алғыр сөйлейді, жүйе-</w:t>
        <w:br/>
        <w:t>лі сөйлейді; арғы жағында сенер ой бұлағы мен сез</w:t>
        <w:br/>
        <w:t>жүгірер арнасы түзең сияқты. Қален учитель де ақыл-</w:t>
        <w:br/>
        <w:t>ды, салмақты, білімді адам, бірақ сөзге жүйрік, тіл бе-</w:t>
        <w:br/>
        <w:t>2 зеген адам емес. Ал мынау топқа түсер белі бекім пг-</w:t>
        <w:br/>
        <w:t>луандай еркін, аяңшыл аттардай еңсесі жоғары. «Не-.</w:t>
        <w:br/>
        <w:t>ғашы жағында кім бар... Құлбарақ бидің сөз саптасы</w:t>
        <w:br/>
        <w:t>деуге арасы алшағырақ. Мүмкін-өз тұқымында бір сой</w:t>
        <w:br/>
        <w:t>бар шығар». деп ойлады Жүніс Оразға риза болып.</w:t>
        <w:br/>
        <w:t>-- Шырағым, Қажымұқан жиен деп әзіл айтты, ОЛ</w:t>
        <w:br/>
        <w:t>Да жөн. Алайда өнер түрлі, кәсіп -- өнер арқауы. Жо-</w:t>
        <w:br/>
        <w:t>са қазып, бор сатқанды мен айып демеймін. Ал менің</w:t>
        <w:br/>
        <w:t>байқауымша бұл бас кәсібің де емес, қанағатқа жарар</w:t>
        <w:br/>
        <w:t>өнерің де емес. Сөз әлпіңнен көрініп тұр - жақсыдан</w:t>
        <w:br/>
        <w:t>өнеге алған баласың. Баяғыда әкеміз айтып отырушы</w:t>
        <w:br/>
        <w:t>(еді: әр кезеңде ұл да туады, ұлға жарарлық ат та туа:</w:t>
        <w:br/>
        <w:t>ды; Нұралының өктемдігі - ақылды Сырымды, хан</w:t>
        <w:br/>
        <w:t>Жәңгірдің ақылсыздығы -- ер Исатайды “ туғызды,-</w:t>
        <w:br/>
        <w:t>деп. Бірақ заманның жыры басқа. Ит сүйекке қақал-</w:t>
        <w:br/>
        <w:t>мас дейтін қағидамен жүретлін “жебір би мен ардаңда-</w:t>
        <w:br/>
        <w:t>ған әмірші елге өнеге емес. Елге өнеге беретін жігер.</w:t>
        <w:br/>
        <w:t>мен ақыл иесі жандар.-Сен біздің баламен замандас</w:t>
        <w:br/>
        <w:t>екенсің, өрер жерің мен өрісің бір жотаның асты мен</w:t>
        <w:br/>
        <w:t>Үсті болған. Сол баланың не істеп жүргенінен хабардар.</w:t>
      </w:r>
    </w:p>
    <w:p>
      <w:r>
        <w:t>емессің бе? Қала беттен келесің ғой, кеше ертемен дүң-</w:t>
        <w:br/>
        <w:t>кіл естідім, әркім оны әртүрлі жориды, бірақ бұл со-</w:t>
        <w:br/>
        <w:t>ғыс алды деп білем, Жақсылар не дейді екен, ел үсті</w:t>
        <w:br/>
        <w:t>майдан астында қалып һәләк болмас па? -- деді қарт</w:t>
        <w:br/>
        <w:t>Жүніс жас экігіттен үлкен үмітті жауап күтіп.</w:t>
        <w:br/>
        <w:t>Ол бұрынғыдан анағұрлым жадырап сөйлеп, жас</w:t>
        <w:br/>
        <w:t>оқымыстыға жоғары бағалап терең сауал бергенмен,</w:t>
        <w:br/>
        <w:t>оның қандайлық жауап қататынын сынау ниетінде</w:t>
        <w:br/>
        <w:t>болды. Мұны Ораз да түсінді: Ол бұрын топқа түсіп</w:t>
        <w:br/>
        <w:t>жарып сөйлеп жүрмесе де, дос-замандастар бас қосқан</w:t>
        <w:br/>
        <w:t>жерде әрі батыл, әрі тапқыр жауап айтқан. Бірақ бұл</w:t>
        <w:br/>
        <w:t>жауап Үлкен сын, мұнан көп нәрсенің тағдыры шеші-</w:t>
        <w:br/>
        <w:t>летіндей көрінді. Өмірде көпті көрген үлкен сынды -</w:t>
        <w:br/>
        <w:t>жерлерде ел тағдыры шешілетін қиын тартыстарға тҮ-</w:t>
        <w:br/>
        <w:t>196 !</w:t>
        <w:br/>
        <w:t>4</w:t>
        <w:br/>
        <w:t>Жаз күні кішкене землянканың есігін шалқасынан</w:t>
        <w:br/>
        <w:t>тастап ұйықтайтын Қажымұқанның ежелгі әдеті бола-</w:t>
        <w:br/>
        <w:t>тың. Үйдегі ерінің үйреншікті қорылына, құлағын са-</w:t>
        <w:br/>
        <w:t>лып Манар біраз уақыт көзін жұмбай есіктен сыртқа</w:t>
        <w:br/>
        <w:t>қарап жатты. Дала тып-тыныш. Ай орағы таң білінер</w:t>
        <w:br/>
        <w:t>кезде ғана көрінетін түннің бір қараңғы кезі еді. Ал</w:t>
        <w:br/>
        <w:t>қара көк аспанның есіктен көрінген үшкілдей бөлшегі</w:t>
        <w:br/>
        <w:t>бейне бір нілдеп-нілдеп жайыл қойған біртартар сияқ-</w:t>
        <w:br/>
        <w:t>ты -- арғы жағынан әлденелер қараңдап кеткен сияқ-</w:t>
        <w:br/>
        <w:t>танады. Манар мезет көзін жұмып, сыртқа құлағын</w:t>
        <w:br/>
        <w:t>тіге түсті,-- сай жақтан дүбірлеп басқан аяқтың дыбы-</w:t>
        <w:br/>
        <w:t>сы естілгендей болды. Ол көзін қайтадан ашты да:</w:t>
        <w:br/>
        <w:t>-- Ақырын, үйді басыңа көтердің ғой,- деп шын-</w:t>
        <w:br/>
        <w:t>тағымен Қажымұқанның бүйірін түртіп қалды. Бірақ</w:t>
        <w:br/>
        <w:t>қатты ұйқыға кірген Қажымұқан оған селт етпеді.</w:t>
        <w:br/>
        <w:t>Оның үздік-үздік шыққан ілкі іркіс қорылы қазір құй-”</w:t>
        <w:br/>
        <w:t>қылжыған күйге айналып үй-ішін жайма-қоңыр ды-</w:t>
        <w:br/>
        <w:t>бысқа толтырып жіберген еді. Манар әрігіректегі дү-</w:t>
        <w:br/>
        <w:t>бірді анық айыра алмай басын көтеріп отырып тың-</w:t>
        <w:br/>
        <w:t>дады, үйге келе жатқан бірнеше адамның аяқ басқаны</w:t>
        <w:br/>
        <w:t>енді оған анық естілді және есіктен көрінген қара қош-</w:t>
        <w:br/>
        <w:t>қыл аспанның кішкене бөлшегінде ербеңдеген қоңыр-</w:t>
        <w:br/>
        <w:t>қай көлеңкелер елестеді. «Жаман қайнаға мен Кенже-</w:t>
        <w:br/>
        <w:t>кейлер ме қайтадан келе жатқан? Түн ішінде тағы не</w:t>
        <w:br/>
        <w:t>тығыз жұмыс туып қалды. Мына бишараның ұйқысын</w:t>
        <w:br/>
        <w:t>бөліп жібереді-ау, рақаттанып қорылдап жатыр еді»</w:t>
        <w:br/>
        <w:t>деп ойлады әйел ерің аяп. Үйге жақындағандардың</w:t>
        <w:br/>
        <w:t>саны, дүбірге қарағанда, көп адам сияқтанды, бірден екі</w:t>
        <w:br/>
        <w:t>зорайып, есіктің қақ көзінен келе жатқан елес, көлең-</w:t>
        <w:br/>
        <w:t>келер де бір топ болып көрінді. Әйел түрегеліп есікке</w:t>
        <w:br/>
        <w:t>таман келді де, үйге жақындап күбірлесе қалған адам-</w:t>
        <w:br/>
        <w:t>дардың сөзіне құлағын тосты.</w:t>
        <w:br/>
        <w:t>-- Осы үй ме? -- деп сұрады бір дыбыс. Оған өте</w:t>
        <w:br/>
        <w:t>ақырын үнмен екінші адам:</w:t>
        <w:br/>
        <w:t>-- Осы, осы. Есігін ашып ұйықтайды, әне үңірейіп</w:t>
        <w:br/>
        <w:t>тұр,-&gt; деді.</w:t>
        <w:br/>
        <w:t>Есігі мен төрінің қарыс аттам арасын қармалап ба-</w:t>
      </w:r>
    </w:p>
    <w:p>
      <w:r>
        <w:t>сып келіп әйел ерін жұлқылап оятқанша дүбір есікке</w:t>
        <w:br/>
        <w:t>де таянып қалды.</w:t>
        <w:br/>
        <w:t>-- Бұ не, бұ не, қызыл өгіз бе? -- деді шала ұйқы</w:t>
        <w:br/>
        <w:t>Қажымұқан басын көтеріп.</w:t>
        <w:br/>
        <w:t>Ыстықта сенекке кіріп үйренген қызыл өгіздің үй-</w:t>
        <w:br/>
        <w:t>ге басын сұғатын да әдеті бар-ды, дүбірді құлағы шяа-</w:t>
        <w:br/>
        <w:t>203</w:t>
        <w:br/>
        <w:t>кемесіне мінгенде сіз жағада қалмақсыз ба? Жоқ,</w:t>
        <w:br/>
        <w:t>Жүке, сіз ошақ басының адамы емессіз. Ошақ басында</w:t>
        <w:br/>
        <w:t>отырушы хчалдар сансыз. Жұрт сізді біледі. Қажымұ-</w:t>
        <w:br/>
        <w:t>қан өлі белгісіз адгам. «Кім бар екен -- Жүніс бар ма</w:t>
        <w:br/>
        <w:t>екен?» -- деп сұрайды ертең жұрт. Ана Құл мен Тоқ-</w:t>
        <w:br/>
        <w:t>саба, Бүкі мен Қожакелді: «Қараның бір әділ биі Жұү-</w:t>
        <w:br/>
        <w:t>ніс еді, ол шықса біз онымен біргеміз»,-- дейді. Ана</w:t>
        <w:br/>
        <w:t>бастағы, Сағадағы, таудағы, осы жердегі, ортадағы</w:t>
        <w:br/>
        <w:t>ауылдың бәрі де Жүністің сөзін тастамайды, Жүністің</w:t>
        <w:br/>
        <w:t>соңына ереді. Батагөй қарт ішімізде боласыз. Тап бүгін</w:t>
        <w:br/>
        <w:t>бөлініп қалуыңызды мен өз басым түсіне алмаймын,-</w:t>
        <w:br/>
        <w:t>деді Қажымұқан... й</w:t>
        <w:br/>
        <w:t>Жүністің түсі бұзылып кетті. Ол Қажымұқаннан</w:t>
        <w:br/>
        <w:t>тап мұндай аталы сөз шыға қоймас деп ойлап еді.</w:t>
        <w:br/>
        <w:t>«Тентек кедей. Бұзықтығы да аз емес еді. Бұл «өзге</w:t>
        <w:br/>
        <w:t>де жетіліп қалған екен. Комитет... Болышевик... Біздің</w:t>
        <w:br/>
        <w:t>бала да осылармен бір, Бақытжан, Әбдірахман, Қален,</w:t>
        <w:br/>
        <w:t>мына Жанұзақтың үлкен көзді өткір баласы! Қара қа-</w:t>
        <w:br/>
        <w:t>зақ тұтас...» )</w:t>
        <w:br/>
        <w:t>-- Мен Қаленді босаттырамын деп айттым ғой, Қа-</w:t>
        <w:br/>
        <w:t>жымұқан, сендерге айтатын сөзімді. Сөзім -- сөз,-</w:t>
        <w:br/>
        <w:t>деді Жүніс қабағын түйіп.</w:t>
        <w:br/>
        <w:t>Қарттың қабақ түюі зәрлі болмаса да, керексіз еке-</w:t>
        <w:br/>
        <w:t>нін сезіп Ораз жұмсарту әдісін іздеді. Ол сәл ғана кіді-</w:t>
        <w:br/>
        <w:t>ріс беріп, қымызды ішіп алды да, Жүніске бұрылып:</w:t>
        <w:br/>
        <w:t>-- Әжі нағашы, менің бір сізге айтар тілегім бар.</w:t>
        <w:br/>
        <w:t>Бола ма? -- деп сұрады. )</w:t>
        <w:br/>
        <w:t>-- Болады, шырағым,-- деді Жүніс азырақ босаң-</w:t>
        <w:br/>
        <w:t>дау үнмен. И</w:t>
        <w:br/>
        <w:t>-- Әжі нағашы, жеткізіп айта алмасам кешірерсіз.</w:t>
        <w:br/>
        <w:t>Біздің елдің жақсы адамдарының аузынан естіп едім...</w:t>
        <w:br/>
        <w:t>Атақты «Ел ауада» босқан жұрт арып-ашып, әрі жү-</w:t>
        <w:br/>
        <w:t>руге дәрмені келмей, мал кырылып, жан өліп, Бабатай-</w:t>
        <w:br/>
        <w:t>қайыңнан кері қайтыпты. Жасыған елді жазғыру үшін</w:t>
        <w:br/>
        <w:t>патша хүкіматының адамдары елге шығыпты. «Ереуіл</w:t>
        <w:br/>
        <w:t>жасап, бас кетеріп елді бұзған адамдарды тап» деп, ел</w:t>
        <w:br/>
        <w:t>жақсысын жиып қыспаққа алыпты. Әсіресе босқан ел-</w:t>
        <w:br/>
        <w:t>ді күшпен қайыруға шыққан «капитан Ақутинді кім.</w:t>
        <w:br/>
        <w:t>өлтірді; соны тап» деп қысқан. Іс қиынға айналып, жа-</w:t>
        <w:br/>
        <w:t>зықсыз жандар жазалануға бет алғаннан кейін Жоар-</w:t>
        <w:br/>
        <w:t>қын Жүніс би айтыпты: Ақкөтенді! Сеңгірәлі батыр-</w:t>
        <w:br/>
        <w:t>1 Жазалау отрядының бастығы Акутинді қазақтар «Ақкөтен»,</w:t>
        <w:br/>
        <w:t>деп атаған. Фамилиясын бұзып айтқаны ма, әлде ақ шалбарына</w:t>
      </w:r>
    </w:p>
    <w:p>
      <w:r>
        <w:t>қарай атағаны ма, әйтеуір 1868 охылдың материалында солай. --</w:t>
        <w:br/>
        <w:t>Х.Е</w:t>
        <w:br/>
        <w:t>201</w:t>
        <w:br/>
        <w:t>сіп жүрген тәжірибелі шалдың көңіл қошының жоқты-</w:t>
        <w:br/>
        <w:t>ғы үлкен өзгерістің дүмпуінен екенін аңғарып қалды.</w:t>
        <w:br/>
        <w:t>«Ел үсті майдан астында қалып һәләк болмас па?</w:t>
        <w:br/>
        <w:t>Жақсылар не дейді екен?» дегені -- мені ұлы дүбірмен</w:t>
        <w:br/>
        <w:t>бір дегені, менің жауабым -- жақсылардың жауабы</w:t>
        <w:br/>
        <w:t>болғаны. Қарт екі жолдың айырығында тұр. Әбдірах-</w:t>
        <w:br/>
        <w:t>манды, Сақыпкерейді, Бақытжанды, бізді қолдап Қа-</w:t>
        <w:br/>
        <w:t>ленге ара түсе ме? Әлде шынтуайтқа келгенде жасы-</w:t>
        <w:br/>
        <w:t>ған жездей майырылып, бектер мен сұлтандар, қазі-</w:t>
        <w:br/>
        <w:t>реттер мен билердің сапында тұрып қала ма? Онда</w:t>
        <w:br/>
        <w:t>мына дүмбірлеген көп кедей өзіне өзі палуан боп Жым-</w:t>
        <w:br/>
        <w:t>ниты әміршілеріне шүйдесін көрсетуге тұрыса алар ма?</w:t>
        <w:br/>
        <w:t>Жоқ, штаб барлық күшті негізгі жауға қарсы шығар</w:t>
        <w:br/>
        <w:t>деді ғой...» деп ойлады Ораз..</w:t>
        <w:br/>
        <w:t>Ол “Жүніске таман жылжи қомдана түсті; еңсесін</w:t>
        <w:br/>
        <w:t>көтеріңкіреп алып, бір шалды- билей алмайтын несі</w:t>
        <w:br/>
        <w:t>бар дегендей, төстеп сөйлеп кетті. ) ;</w:t>
        <w:br/>
        <w:t>-- Ардақты нағашы, әділ сөзге бала да тоқтайды,</w:t>
        <w:br/>
        <w:t>дана да тоқтайды. Әр кез өзіне лайық бетке ұстарын</w:t>
        <w:br/>
        <w:t>белгілейді деген данышпандық бөзіңіз бізге сабақ есе-</w:t>
        <w:br/>
        <w:t>бінде. Біздің бетке ұстар жақсыларымыз бар. Олар:</w:t>
        <w:br/>
        <w:t>жер бітіп, су аққалы көксеп келе жатқан теңдікке,</w:t>
        <w:br/>
        <w:t>әділдікке аяқ басып тұрмыз. Бұл бірақ оңай қолға</w:t>
        <w:br/>
        <w:t>түсер олжа емес: ерлік пен тапқырлықты керексітетін,</w:t>
        <w:br/>
        <w:t>құрбандығы мол, қару айқастырып, қан төгісетін жол</w:t>
        <w:br/>
        <w:t>деседі. Ана сіз айтқан Дүңкіл сол майдандасқан екі</w:t>
        <w:br/>
        <w:t>жақтың зеңбірегінің дауысы. Қазір майдан үсті Тасқа-</w:t>
        <w:br/>
        <w:t>ланың арғы жағы, кешікпей Текеге төнбекші; күзден</w:t>
        <w:br/>
        <w:t>қалмас, күзден қалса -- қыстан әрі кетпес. Жайық өл-</w:t>
        <w:br/>
        <w:t>кесінде озбырлық етіп келген атамандар мен жанда-</w:t>
        <w:br/>
        <w:t>ралдан, жер. мен судың шұрайлыбйын атасының ақ</w:t>
        <w:br/>
        <w:t>мүлкіндей иемденін, жатып жеп ыңыршағы айналған</w:t>
        <w:br/>
        <w:t>борсықтардан босатамыз; қамшы үйіргендерден құт-</w:t>
        <w:br/>
        <w:t>қарамыз; хан мен сұлтандарға қарсы тайталасып кел-</w:t>
        <w:br/>
        <w:t>ген қара қазаққа теңдік әпереміз, жетім мен жесірге</w:t>
        <w:br/>
        <w:t>қамқор боламыз, барға жоқты жем етпейміз, бағасын</w:t>
        <w:br/>
        <w:t>түсіріп еңбекті қор етпейміз деп тұр. Мына Қажекең:</w:t>
        <w:br/>
        <w:t>сияқты.(ол Қажымұқанды қол шошайтып көрсетті)</w:t>
        <w:br/>
        <w:t>балықшыларға, біздің ел сияқты сіңірі шыққан кедей-</w:t>
        <w:br/>
        <w:t>лерге тәңірдің өзі берген бай қазына -- балықты Шал-</w:t>
        <w:br/>
        <w:t>қарын қолыня ұстатамыз,-- дейді. Міне, жақсылары-</w:t>
        <w:br/>
        <w:t>ңыздың айтатыны. Іні -- ағаға қарайды, аға -- данаға</w:t>
        <w:br/>
        <w:t>қарайды. Жайықтың саласы мол, бірақ ол салалардың</w:t>
        <w:br/>
        <w:t>құяр арнасы бір -- басы бұлақ, аяғы теңіз. Сондай-ақ</w:t>
        <w:br/>
        <w:t>жалпақ сахарадан жас талапкер аңдап өрсе -- олар-</w:t>
        <w:br/>
        <w:t>197</w:t>
        <w:br/>
        <w:t>басқан сала.құлаш сары қағазын көрсетті. Көрсетіп</w:t>
        <w:br/>
        <w:t>қана қойған жоқ «кәсіп еткің келсе менің ауымды тар-</w:t>
      </w:r>
    </w:p>
    <w:p>
      <w:r>
        <w:t>тасың, тартпасаң Шалқарға аяғыңды қия баспайсың»</w:t>
        <w:br/>
        <w:t>деп мыңқылдады. Мең міне, соны көріп келіп отыр-</w:t>
        <w:br/>
        <w:t>мын. Ол ол ма, онан да зорын істеп жатыр Шұғылдың</w:t>
        <w:br/>
        <w:t>баласы,-- деді Асан. !</w:t>
        <w:br/>
        <w:t>-- Нұрыштың сөзін сөз деп, сен де, Асеке, жоқ</w:t>
        <w:br/>
        <w:t>нәрсені айтасың-ау, сол үшін мұңайып, а?-- деді Сү-</w:t>
        <w:br/>
        <w:t>леймен. ы</w:t>
        <w:br/>
        <w:t>--. Тағы не жасапты?-- деп Қажымұқан айқайлай</w:t>
        <w:br/>
        <w:t>түрегелді.</w:t>
        <w:br/>
        <w:t>Асан оған ренжіген пішінмен: ы</w:t>
        <w:br/>
        <w:t>-- Маған неге айқайлайсың. сен. Шұғылды қожя-</w:t>
        <w:br/>
        <w:t>йын қылған мен деп ойлайсың ба? Көлің, балығың</w:t>
        <w:br/>
        <w:t>оған аз, Ана Ханжұртын бұрнағы күні бар машинесін</w:t>
        <w:br/>
        <w:t>салып сипап салған. Сағадағы сорлыларың «жалғыз</w:t>
        <w:br/>
        <w:t>сиырға он-он бес шөмеледен пішен аламыз деп отырған</w:t>
        <w:br/>
        <w:t>шабынымызды да шауып алды» деп зарлап отыр,-</w:t>
        <w:br/>
        <w:t>деді. )</w:t>
        <w:br/>
        <w:t>-- Мен қазір кетемін. Көрсетемін мен ол Шұғыл-</w:t>
        <w:br/>
        <w:t>дың баласына көрімді, ол шанеа -- мен шапқан шөбін</w:t>
        <w:br/>
        <w:t>тасып аламын. Жалғыз мен емес, бүтін Сағадағы елді</w:t>
        <w:br/>
        <w:t>ертіп шығып мен оған көрсетемін көресісін. Елірген</w:t>
        <w:br/>
        <w:t>екен, мырық неме. Әкем бай, інім хакім болды деп. Мг-</w:t>
        <w:br/>
        <w:t>нің де табан тірер жерім, сойылымды соғатын елім</w:t>
        <w:br/>
        <w:t>бар,-- деп қызынды Қажымұқан. Үйде отырған Сүлей-</w:t>
        <w:br/>
        <w:t>мен, Асан, Нұрымдар болып оны қайта отырғызды.</w:t>
        <w:br/>
        <w:t>-- Жеті түнде өштеме бізірмейсің. Ертең ертемен</w:t>
        <w:br/>
        <w:t>кетсең де кештік етпейді. Бірақ туған-туыеқандармен</w:t>
        <w:br/>
        <w:t>ақылдасып алып, іс істеу керек,-- десті.</w:t>
        <w:br/>
        <w:t>8</w:t>
        <w:br/>
        <w:t>) Асанның шамалауы дұрыс болды. Жүніс тұйық кө-</w:t>
        <w:br/>
        <w:t>рінді. і</w:t>
        <w:br/>
        <w:t>Сәлем беріп кірген Қажымұқан мен оның жолдасы-</w:t>
        <w:br/>
        <w:t>на хажы салқындау пішінмен гамандасты да төрден</w:t>
        <w:br/>
        <w:t>орын көрсетті.</w:t>
        <w:br/>
        <w:t>«Мұның кірбің қабақ отыру себебі не болды екен?</w:t>
        <w:br/>
        <w:t>Мені баласымен бірге Мара Обаға аттандырғанда «Әб-</w:t>
        <w:br/>
        <w:t>дірахман не ақыл айтар, Қален екеуі заманы бір дос</w:t>
        <w:br/>
        <w:t>жандар еді. Мына бүлікке өздері тыйым сала ма, болма»</w:t>
        <w:br/>
        <w:t>са кәрі Жүніс атқа мінсін дер ме? Біл. Тез қайт», деп</w:t>
        <w:br/>
        <w:t>еді. Қазір жүзінде не қуанған,не асыға хабар вұрай-</w:t>
        <w:br/>
        <w:t>тын пішін жоқ. Әңгіменің басы не болар, түбі неге с9-</w:t>
        <w:br/>
        <w:t>194</w:t>
        <w:br/>
        <w:t>тышқандай жыбырлап үйден шықпайды екенбіз, “ еш-</w:t>
        <w:br/>
        <w:t>темені көрмейді екенбіз, ешбір ғадалат сөз боя асыл</w:t>
        <w:br/>
        <w:t>істі естіп сезбейді екенбіз. Мен дүниеге жаңа көлген</w:t>
        <w:br/>
        <w:t>адамдай болып қайттым. Сәзімізді сөйлейтін, басымды</w:t>
        <w:br/>
        <w:t>қорғайтын хүкімет адамдарын көзіммен көріп, қолым-</w:t>
        <w:br/>
        <w:t>мен қолын ұстап қайттым. Жер мен су яки соның бар-</w:t>
        <w:br/>
        <w:t>лық байлығы маңдай тері мен жұлын күшін жұмсаған</w:t>
      </w:r>
    </w:p>
    <w:p>
      <w:r>
        <w:t>кедейдікі деген қағаз алып қайттым, міне қағазы. (Ол</w:t>
        <w:br/>
        <w:t>қалтасынан Совдеп берген документті суырып алып</w:t>
        <w:br/>
        <w:t>Жүністің алдына тастай берді.) Өзімді комитет. бола-</w:t>
        <w:br/>
        <w:t>сың, кедейіңді қорғайсың деп тағайындады сияздан</w:t>
        <w:br/>
        <w:t>кейін. Қолыма қару берді. Керек болса ертең келіп мың</w:t>
        <w:br/>
        <w:t>мылтық ал деді..Миыма ми қосты. Әкем Жантілеу көр-</w:t>
        <w:br/>
        <w:t>ден тіріліп келгендей болдым. Мен енді ешкімге қол-</w:t>
        <w:br/>
        <w:t>жаулық бола алмаймын. Мені сүйейтін күні көп, оның</w:t>
        <w:br/>
        <w:t>шетін өзім көріп қайттым: Жайық жағасы толы ғас-</w:t>
        <w:br/>
        <w:t>кер, жыпырлаған адам, бас құраған сияз, ағылып -ке-</w:t>
        <w:br/>
        <w:t>ліп жатқан халық. Соның ішінде сіздің балаңыз бен</w:t>
        <w:br/>
        <w:t>екеуміз де араласып кеттік. Ми жетпейтін жұмыстар,</w:t>
        <w:br/>
        <w:t>көп, мен оны ептеп Хақім мен мына Ораз жиеннен 28-</w:t>
        <w:br/>
        <w:t>ден қанып білдім, сұрамағаным жоқ. Міне менің көзім-</w:t>
        <w:br/>
        <w:t>мен көріп, өз құлағыммен естіп келгенім. Бүкіл тау</w:t>
        <w:br/>
        <w:t>алқабының, Қарақабақ пен Қос Обаның шабыны аз-</w:t>
        <w:br/>
        <w:t>дық етіп ІНұғыл кеше біздің ана бір-бір сиырға деп</w:t>
        <w:br/>
        <w:t>отырған Ханжұртының шөбін шауып кетіпті. Шөп --</w:t>
        <w:br/>
        <w:t>шөп қой, онан да зорын шығарыпты. Шиеттей бала</w:t>
        <w:br/>
        <w:t>мен қатын-қалашты асыраймыз ба деп отырған, тал-</w:t>
        <w:br/>
        <w:t>шық етіп отырған Шалқарды менікі депті. Бұрынғы</w:t>
        <w:br/>
        <w:t>қожайындармен бірігіп, Жымпитыдағы мықты баласы"</w:t>
        <w:br/>
        <w:t>нан Қағаз алып келе ме, қалай, әйтеуір көлдің балығы</w:t>
        <w:br/>
        <w:t>менікі, ау тартса кедейлерге ақысына жүзден бес ба- .</w:t>
        <w:br/>
        <w:t>лық беремін дейтін көрінеді. Мен ана қара сирақ ке-</w:t>
        <w:br/>
        <w:t>дейлердің жүзін эхинап апарып, бүгін барлық. Ханжұр-</w:t>
        <w:br/>
        <w:t>тының шөбін тасып аламын, бұл -- бір. Артельдің би-</w:t>
        <w:br/>
        <w:t>лігінсіз Шорақтың баласы әкесін, Шұғылдың баласы</w:t>
        <w:br/>
        <w:t>көрдегі атасын алып келее де көлге аяғын бастырмай-</w:t>
        <w:br/>
        <w:t>мын. Атысса атысамын, шабысса шабысамын. Бірақ</w:t>
        <w:br/>
        <w:t>мені басқа ағайындар бұзықтық істейді деп түсінеді.</w:t>
        <w:br/>
        <w:t>Сондықтан маған сіздің әділ-қазылық сөзіңіз керек.</w:t>
        <w:br/>
        <w:t>Қасымда ақыл беретін өзіңіз отыруыңыз керек. ІНал-</w:t>
        <w:br/>
        <w:t>қарды Мақар-мен Шорақ тонап, аяз бен жандарал кел-</w:t>
        <w:br/>
        <w:t>генде біздің сөзімізді сөйлеген Сіз емес пе едіңіз?!</w:t>
        <w:br/>
        <w:t>Кеше, жігіт аларда болысты байлап алуға ертіп алып.</w:t>
        <w:br/>
        <w:t>шыққан сіз емес пе едіңіз?! Осы күнге дейін сөзімді</w:t>
        <w:br/>
        <w:t>сөйлеп келіп, енді нағыз теңдікке қол жетөр деп. үміт</w:t>
        <w:br/>
        <w:t>200</w:t>
        <w:br/>
        <w:t>мыз -- сіздің алқалап айтқан жалғыз сөзіңізге тұрар</w:t>
        <w:br/>
        <w:t>ма? Өзіңіз айтқан адыраңдаған әміршілердің арсыз</w:t>
        <w:br/>
        <w:t>ісіне тиым салуға, атқа мініп әділ сөз айтуға жиын</w:t>
        <w:br/>
        <w:t>жасап жатыр деп естідік, жолыңыз болсын. Сіз басшы,</w:t>
        <w:br/>
        <w:t>біз қосшы,- деді жас жігіт хажіге сәл басын игендей</w:t>
        <w:br/>
        <w:t>ишарат етіп.</w:t>
        <w:br/>
        <w:t>-- Імм... қымыз іш, шырағым, “қымыз іш,-- деді</w:t>
        <w:br/>
        <w:t>Жүніс, ақырын ғана сақалын жұмсақтап бір сипап</w:t>
        <w:br/>
        <w:t>өтіп.</w:t>
        <w:br/>
        <w:t>Ораз оның ойланғанын, бірақ тағы да көмейінде</w:t>
        <w:br/>
        <w:t>сөз қалғанын сезді. Қымыз сіміріп жатып, ол да ойла-</w:t>
        <w:br/>
        <w:t>на түсті. «Қажымұқанның жүз шырайына қарағанда</w:t>
        <w:br/>
        <w:t>орынды айтқан сияқтымын. Бірақ жеңіл қолбалалық</w:t>
        <w:br/>
        <w:t>сөз болып қартқа қанағатсыз көрінбесе» деп күдіктен-</w:t>
        <w:br/>
        <w:t>ді ол, айтқан Сөздеріне аса көңілі толмай.</w:t>
        <w:br/>
        <w:t>-- Қылтиып өсіп келе жатқан көк құлақ тарыдай</w:t>
        <w:br/>
        <w:t>ана жас балаларға тәлім-тәрбие берерлік, мына Қажы-</w:t>
      </w:r>
    </w:p>
    <w:p>
      <w:r>
        <w:t>мұқан сияқты еті тірі жігіттерге ақыл-өнеге айтарлық,</w:t>
        <w:br/>
        <w:t>көбімізге ыстық жайда көлеңке болған өшетілімізді</w:t>
        <w:br/>
        <w:t>тал түсте мылтықпен келіп айдап кетті. Үш-төрт күн</w:t>
        <w:br/>
        <w:t>өтті, ұшты-күйді хабарсыз кетті. Сол азаматымыздың</w:t>
        <w:br/>
        <w:t>жайын білуге адам жіберіп едім, «қамап, жауаптау</w:t>
        <w:br/>
        <w:t>үшін Қызылүйге асырып жіберіпті» деген бүгін тіл ал-</w:t>
        <w:br/>
        <w:t>дым.. Шұғыл сияқты адамдар бір тайы жоғалып, тес-</w:t>
        <w:br/>
        <w:t>кен тау өтіп кетсе де, оны жар салып, адам аттанды-</w:t>
        <w:br/>
        <w:t>рып тауып алады. Тайы үшін майдан тігісіп тұруға</w:t>
        <w:br/>
        <w:t>бар. Ал, менің қуайын дегенім азаматтық ар, жоқтай-</w:t>
        <w:br/>
        <w:t>тыным жұрт серкесі. Ел шауып батырлық көрсетейін</w:t>
        <w:br/>
        <w:t>деген парықсыз жел кеуделік емес. «Қызыл ит, сені бі-</w:t>
        <w:br/>
        <w:t>лемін!» деп Қожа Насреддин айтқандай, болысқа:</w:t>
        <w:br/>
        <w:t>«Мен сені білемін, айдаттырып алған сенсің, тауып бе-</w:t>
        <w:br/>
        <w:t>ретін де сенсің. Қален сенің жесіріңді алып, желіңді</w:t>
        <w:br/>
        <w:t>кескен жоқ. «Бармақ көтерсең -- жұдырық бар, қам-</w:t>
        <w:br/>
        <w:t>шы үйірсең -- қада дайын» деген әділ талап еді. Бірақ</w:t>
        <w:br/>
        <w:t>ат жалыңан ұстап мінер қайрат кеткеннен соң топ бас-</w:t>
        <w:br/>
        <w:t>тап біз ұқсата алмаспыз: Кейінгі жастардан он бес-жи-</w:t>
        <w:br/>
        <w:t>ырмасын жіберіп қана теңдік сұрайын деп отырмын,--</w:t>
        <w:br/>
        <w:t>деді қарт. |</w:t>
        <w:br/>
        <w:t>Сөздің жақсы арнамен басталып кеткеніне, тұнжыр</w:t>
        <w:br/>
        <w:t>қарттың бірден бірге серги түскеніне, жас жігіттің</w:t>
        <w:br/>
        <w:t>ақылды сөзіне іштей қатты риза болып, көзі жайнап</w:t>
        <w:br/>
        <w:t>отырған Қажымұқан, тізерлеп еңсесін көтеріп алды.</w:t>
        <w:br/>
        <w:t>Жүке, мен өзіңізбен келісіп Әбдірахманды іздеп</w:t>
        <w:br/>
        <w:t>тауып жөн-жосық сұрауға Қара Обаға барып келгенім-</w:t>
        <w:br/>
        <w:t>Ді өзіңіз көріп отырсыз. Айналасын көрмейтін көр-</w:t>
        <w:br/>
        <w:t>199</w:t>
        <w:br/>
        <w:t>дың құшақтасар жері халқы емес пе? Халық дегеніміз</w:t>
        <w:br/>
        <w:t>мына сіз сияқты ардақты атаның алды ғой. Өзіңіз айт-</w:t>
        <w:br/>
        <w:t>қан Хакім мен біздің өрер жеріміз де; өрісіміз де биік</w:t>
        <w:br/>
        <w:t>жонның асты мен үсті-- ел. Мінгеніміз бір кеме, жү-</w:t>
        <w:br/>
        <w:t>зеріміз бір дария -- ел. Алма, піс, аузыма түс деп шал-</w:t>
        <w:br/>
        <w:t>қамыздан жатсақ, сіз бізді ұл деп танымас едіңіз. Сон-</w:t>
        <w:br/>
        <w:t>дықтан, көш алдына жүгірген қолды-аяқтай. балаңыз</w:t>
        <w:br/>
        <w:t>біз болып тұрмыз; ал, көштің қонар жерін сіз дайын-</w:t>
        <w:br/>
        <w:t>дағансыз,-- деді. Қажымұқан қымызды сіміріп-сіміріп</w:t>
        <w:br/>
        <w:t>жіберді, «ой, шіркін, мынау Жүкеңнен басым жатыр</w:t>
        <w:br/>
        <w:t>сөзге. Бәрекелде! Алдын орай бастады» деп ойлады ол.</w:t>
        <w:br/>
        <w:t>Хажы Ораздың аздап қызғылт шырай жүгіре бастаған</w:t>
        <w:br/>
        <w:t>үлкен көзді ақшыл жүзіне қадалып қалды. Ол сақа-</w:t>
        <w:br/>
        <w:t>лын сипады, сөз саптады.</w:t>
        <w:br/>
        <w:t>-- Семіздікті қой көтереді дейді. Опасыздық -- КӨ-</w:t>
        <w:br/>
        <w:t>біне байлықтан. Жиреншенің көсіліп жатар жері де</w:t>
        <w:br/>
        <w:t>болмапты деседі. Ал, ақыл мен адамшылыққа Жирен-</w:t>
        <w:br/>
        <w:t>шеден асқан адам аз ғой. Сен шырағым, көзін май</w:t>
        <w:br/>
        <w:t>жапқан балпаң жүрісті мырзалары көп шіренген елдің</w:t>
        <w:br/>
        <w:t>баласы емессің. Мен мұны жақсы білемін. Сенің елің</w:t>
        <w:br/>
        <w:t>аузы тұшыдан көрі ашыны татыңқыраған, жамбасы</w:t>
        <w:br/>
        <w:t>жұмсақтан көрі қаттыны көбірек көрген ел. Сондықтан</w:t>
        <w:br/>
        <w:t>сен де, мына Қажымұқан да еріккеннен салтанат үшін</w:t>
        <w:br/>
        <w:t>сарғайып жүрген жоқсыңдар. Мен сырттарыңнан не</w:t>
        <w:br/>
        <w:t>істеп жүргендеріңді, не -ойлайтындарыңды шамалай-</w:t>
        <w:br/>
        <w:t>мын, Өз жемдеріңді өздерің алып жейтіндеріңе көзім.</w:t>
        <w:br/>
        <w:t>жетеді. Сондықтан батамды бергеннен басқа, айтар</w:t>
      </w:r>
    </w:p>
    <w:p>
      <w:r>
        <w:t>ақыл, көрсетер күш менде шамалы қалды...--- деді</w:t>
        <w:br/>
        <w:t>Ораз қымызды бір жұтты да, тостағанды жерге қой-</w:t>
        <w:br/>
        <w:t>ды. Атақты Қоетәйке палуан айтқан екен,-- деді ол:--</w:t>
        <w:br/>
        <w:t>Өй, шырағым, Бүкінің баласы, күпілдегенде сөздің тү-</w:t>
        <w:br/>
        <w:t>бін түсіресің, батырлық айтсаң сенен асқан ер жоқ. Ал</w:t>
        <w:br/>
        <w:t>әгәрда бар Бүкі бір күнде өлсе, көміп үлгеру менің қо-</w:t>
        <w:br/>
        <w:t>лымнан келер-ау; ал мен өлсем, мені бәрің жиылып</w:t>
        <w:br/>
        <w:t>бір күнде көміп үлгіре алмайсындар ғой, деп” қорқа-</w:t>
        <w:br/>
        <w:t>мын,-- депті. Жұрт Қостәйкенің айтқаны келген екен</w:t>
        <w:br/>
        <w:t>деседі. Қазған қабірдің лахаты тар келіп бір мәртаба</w:t>
        <w:br/>
        <w:t>оны қайтадан кеңітіпті; онай кейін аяғы сыймай қа-</w:t>
        <w:br/>
        <w:t>бырды үш мәртәба ұзартын қазып, қараңғы түскеннен</w:t>
        <w:br/>
        <w:t>кейін экерлеуді келесі күнге қалдырыпты-мыс. (Сол</w:t>
        <w:br/>
        <w:t>сияқты, сіздің игі батаңызбен бірге, айтар ақылыңыз</w:t>
        <w:br/>
        <w:t>да, көрсетер қайратыңыз да әлі ұшан дария, ол Қос-</w:t>
        <w:br/>
        <w:t>тәйкеден де зор. Онымыздікін қоссақ -- сіздің топ бас:</w:t>
        <w:br/>
        <w:t>тар тәжірибеңізге жетер ме, болмаса бәріміздің ақылы-</w:t>
        <w:br/>
        <w:t>198 :</w:t>
        <w:br/>
        <w:t>лып қалған Қажымұқан үйге өгіз кіріп келе ме деп"үй-</w:t>
        <w:br/>
        <w:t>қылы көзін уқалай түсті.</w:t>
        <w:br/>
        <w:t>-- Жоқ... дүбірлеген көп адам «үйі осы ма?» деп</w:t>
        <w:br/>
        <w:t>сені сұрап келе жатыр. Жеті түнде бұл қандай дүрлі-</w:t>
        <w:br/>
        <w:t>гіс? Қайдағы адамдар? -- деп эйел үрейлене бастады.</w:t>
        <w:br/>
        <w:t>-- Адам?.. Қайдағы адам?.. мені сұрайды дейсің</w:t>
        <w:br/>
        <w:t>бе? Қажымұқан сөзін аяқтап үлгірмеді -- топырлаған</w:t>
        <w:br/>
        <w:t>"адамың екеуі үйге кіріп келді.</w:t>
        <w:br/>
        <w:t>-- Бәйбіше, шам жақ! -- деді алдыңғысы өктем үн-</w:t>
        <w:br/>
        <w:t>мен. Кейінгісі шырпы члағып қалды; төсек үстінде</w:t>
        <w:br/>
        <w:t>отырған Қажымұқан да кіргендердің таныс адам емес</w:t>
        <w:br/>
        <w:t>екенін көріп әйеліне: :</w:t>
        <w:br/>
        <w:t>22 -- Шам жақ, шам жақ! -- деді.</w:t>
        <w:br/>
        <w:t>Қазандық иығында тұрған май шам сығырайған кезде</w:t>
        <w:br/>
        <w:t>есіктен басын сұққан кейінгілер, жасырынбақ ойнаған</w:t>
        <w:br/>
        <w:t>баладай, жылт етіп кері шегініп кетті.</w:t>
        <w:br/>
        <w:t>-- Қажымұқан Жантілеуұлы, сенбісің? -- деді ілкі</w:t>
        <w:br/>
        <w:t>өктем үнді адам. )</w:t>
        <w:br/>
        <w:t>-- Йә, менмін. Жол болсын, жоғары шығыңдар,--</w:t>
        <w:br/>
        <w:t>деді Қажымұқан орнынан тұрып.</w:t>
        <w:br/>
        <w:t>-- Киін.</w:t>
        <w:br/>
        <w:t>Аң-таң болған Қажымұқан:</w:t>
        <w:br/>
        <w:t>-- Не шаруа... осы жерде айтуға да болады ғой.</w:t>
        <w:br/>
        <w:t>Қай жақтан келген жігітсіңдер, танымадым?-- деді.</w:t>
        <w:br/>
        <w:t>-- Киін, киін! Былай шыққасын білесің! -- деп өк"</w:t>
        <w:br/>
        <w:t>тем үнді оған жақындай түсті. Бей уақта келген қатаң .</w:t>
        <w:br/>
        <w:t>лебізді түсі-суық адамдардың тегін жүрмегенін әйел</w:t>
        <w:br/>
        <w:t>өрінен бұрын сезді. й</w:t>
        <w:br/>
        <w:t>-- Ел болсаңдар -- елміз деп, жау болсаңдар -</w:t>
      </w:r>
    </w:p>
    <w:p>
      <w:r>
        <w:t>жаумыз деп жөндеріңді айтпайсыңдар ма. Жеті түнде</w:t>
        <w:br/>
        <w:t>қайда барады -- өзі жолдан келген адам...-- деді Ма-</w:t>
        <w:br/>
        <w:t>нар дірілдеп. Әйелдің көрікті ақшыл беті май шамның</w:t>
        <w:br/>
        <w:t>өлмеші сәулесімен келгендерге сары жолақтанып ж-</w:t>
        <w:br/>
        <w:t>не өте-мөте ат жақты болып көрінді.</w:t>
        <w:br/>
        <w:t>22 7--Сары қатын, саған қалған әңгіме жоқ. Тез ба-</w:t>
        <w:br/>
        <w:t>мыңның киімін тауып бер, әйтпесе эт құйрығына көй-</w:t>
        <w:br/>
        <w:t>лекшең байлап әкетем,-- деді тосыннан келген әмірші</w:t>
        <w:br/>
        <w:t>вдам, 5 )</w:t>
        <w:br/>
        <w:t>0-- Бұл Нұрыштың... Шұғылдың ісі.) Ана ізің ке-</w:t>
        <w:br/>
        <w:t>сілгір старшын қайнағаның ісі... Жеті түнде келіп жа-</w:t>
        <w:br/>
        <w:t>зықсыз адамды “жетектеп, ат құйрығына “байлаймыз</w:t>
        <w:br/>
        <w:t>деген не сұмдық! ім барсың! Сыртта кім бар? Қайда-</w:t>
        <w:br/>
        <w:t>сыңдар! Ойбай, кім бар!.,</w:t>
        <w:br/>
        <w:t>Әйел айқайлап- жылап сыртқа қарай ұмтылды. Бі:</w:t>
        <w:br/>
        <w:t>рақ есік жақта тұрған екінші адам Манарға:</w:t>
        <w:br/>
        <w:t>204</w:t>
        <w:br/>
        <w:t>алып...-- екеуі Дуаннан келген адамдар ма деймін...</w:t>
        <w:br/>
        <w:t>«Бірақ, Шұғыл Қызылүйге... Һарон төреге тапсыр»,--</w:t>
        <w:br/>
        <w:t>деді. ан</w:t>
        <w:br/>
        <w:t>Аузын ашып, тұнып қалған жігіттер әңгіменің арғы</w:t>
        <w:br/>
        <w:t>жағына құлағын түре түсіп еді, бірақ үлкен көзді, өт-</w:t>
        <w:br/>
        <w:t>кір Ораз аяғын ырғай басып Қажымұқанның қасына</w:t>
        <w:br/>
        <w:t>жетіп барды.</w:t>
        <w:br/>
        <w:t>-- Нағашы, әңгіме түсінікті. Жат та дем ал. Жү-</w:t>
        <w:br/>
        <w:t>кең келгенсін ақылдасамыз. Документ кетсе, басқасын</w:t>
        <w:br/>
        <w:t>аларсың. Ал, жігіттер, сендер де баспаламаңдар, Қа-</w:t>
        <w:br/>
        <w:t>жекеңнің түрін көріп тұрсыңдар ғой. Күшін жинап</w:t>
        <w:br/>
        <w:t>көлеңкеде демін алсын,-- деді ол қолымен жұртты</w:t>
        <w:br/>
        <w:t>орайлап кері ысырып. :</w:t>
        <w:br/>
        <w:t>--: Ойбай, Қалекең, келе жатыр!-- деді арт жақтан</w:t>
        <w:br/>
        <w:t>бір жігіт.</w:t>
        <w:br/>
        <w:t>-- Қайда? Қай жақта?</w:t>
        <w:br/>
        <w:t>-- Қайдағы Қале кең?-- деп Қажымұқанды қама-</w:t>
        <w:br/>
        <w:t>лаған жұрт жапырыла арт жағына қарады. Шегірейген</w:t>
        <w:br/>
        <w:t>көзін тағы да қолымен көлкештей қадала қарап тұрды</w:t>
        <w:br/>
        <w:t>Да, Асан:</w:t>
        <w:br/>
        <w:t>-- Рас.. Қалекең. "Қасындағысы Тілеуғали бі-</w:t>
        <w:br/>
        <w:t>лем,-- деді. ) 2 !</w:t>
        <w:br/>
        <w:t>-- Қой, Қаленді босатушы ма еді. Басқа біреу шы-</w:t>
        <w:br/>
        <w:t>ғар,-- деп еді біреуі.</w:t>
        <w:br/>
        <w:t>-- Жоқ, Қалекең. Белкүллі, өзі,-- деді Сүлеймен.</w:t>
        <w:br/>
        <w:t>Жыымпиты жақтан қеле жатқан екі аттылыны көзімен</w:t>
        <w:br/>
        <w:t>бір-ақ шалып. ;</w:t>
        <w:br/>
        <w:t>-- Қалекең болса -- іс бітті, жолымыз болды де-</w:t>
        <w:br/>
        <w:t>сейші, . )</w:t>
      </w:r>
    </w:p>
    <w:p>
      <w:r>
        <w:t>с- Жоқ, іс біткен жоқ, Сүлеймен, Қаленді бүгін</w:t>
        <w:br/>
        <w:t>қорыққаннан босатып отыр мына болысың. Қасында-</w:t>
        <w:br/>
        <w:t>ғысы соның туысқаны ғой, көрдің бе. Қажи келгесін</w:t>
        <w:br/>
        <w:t>мұның түбін- түптеңкіреу керек. Қызылүйіне барамыз</w:t>
        <w:br/>
        <w:t>десе -- оған да дайынбыз,- деді көп сөйлемейтін</w:t>
        <w:br/>
        <w:t>Шайдолла палуан. Бір кіжініп, бір дүрлігіп, бір қобал-:</w:t>
        <w:br/>
        <w:t>жып, бір толқыған көп жоқ жерден кездескен олжа</w:t>
        <w:br/>
        <w:t>Қажымұқанды қоя салып, енді келе жатқан екі атты-</w:t>
        <w:br/>
        <w:t>лы мен кейіндегі Жүністі күтті. Бірақ соңына елі ер-</w:t>
        <w:br/>
        <w:t>мей тауы шағылып тұғырға қонған Құлмырзаның сө-</w:t>
        <w:br/>
        <w:t>зінен кейін ауыр ойға батып жалғызсырап келе жат"</w:t>
        <w:br/>
        <w:t>қан Жүністің не дері мәлімсіз еді. Мына келе жатқан</w:t>
        <w:br/>
        <w:t>шын Қален учитель болса, бұл жасақтың ілгері жү-</w:t>
        <w:br/>
        <w:t>рер-жүрмесі де бимағлұм нәрсе сияқтанды. і</w:t>
        <w:br/>
        <w:t>220</w:t>
        <w:br/>
        <w:t>мызын :хұтып бітіріп, бетін сипады да, орнынан тұрды,</w:t>
        <w:br/>
        <w:t>таяғын алып үйден шықты,</w:t>
        <w:br/>
        <w:t>Қашып кететіндей әлгіден бері айрылмай ұстап</w:t>
        <w:br/>
        <w:t>отырған жігіт Ақмадиянын жағасын босатып, өзі есік</w:t>
        <w:br/>
        <w:t>жаққа отырды. Құлмырза Ақмадияны я қоя бер, я.</w:t>
        <w:br/>
        <w:t>ұстай тұр деген жоқ. 7.</w:t>
        <w:br/>
        <w:t>Жүніс отырған Майтөбе мен Құлмырза үйінің ара-</w:t>
        <w:br/>
        <w:t>сы бір шақырымға таяу жер болғанмен хажы болған</w:t>
        <w:br/>
        <w:t>уақиғаны әбден ұқты. Ол: «Әттеген-ай, бекер жібердім</w:t>
        <w:br/>
        <w:t>Ақмадияны. Шығасыға иесі басшы деген осы» деп</w:t>
        <w:br/>
        <w:t>өкінді. Бірақ үйден шыққан Құлмырзаны көріп, істің</w:t>
        <w:br/>
        <w:t>ақырын сабырмен күтті.</w:t>
        <w:br/>
        <w:t>Сәлем берген Құлмырзаға Жүніс орнынан тұрып</w:t>
        <w:br/>
        <w:t>құшақтасып көрісті; екеуі бір-бірінен амандық сұрас-</w:t>
        <w:br/>
        <w:t>ты, сәл уақыт үнсіз отырысқаннан кейін, жүріп кел-</w:t>
        <w:br/>
        <w:t>ген адамынан жөн сұрап, Құлмырза сөз бастады.</w:t>
        <w:br/>
        <w:t>-- Төбеге көтеріліп, жорық алдында жамағатқа тү:</w:t>
        <w:br/>
        <w:t>гел сөз тастайтын Сырым бише, биікке шыққаныңнаня-</w:t>
        <w:br/>
        <w:t>ақ ат маңдайын алысқа меңзегенің көрініп тұр. Жолың</w:t>
        <w:br/>
        <w:t>болсын, хажы, атқа ер жүк, ерге қамшы ауыр боп</w:t>
        <w:br/>
        <w:t>қайтпауына тілектеспін,-- деді ол күрілдеген жуан</w:t>
        <w:br/>
        <w:t>&lt; үнмен.</w:t>
        <w:br/>
        <w:t>Құлмырзаның . келбетті бетіне лайық даусы дД8</w:t>
        <w:br/>
        <w:t>Тарғылданып басталып, бірақ бірте-бірте әуені қоңыр</w:t>
        <w:br/>
        <w:t>қалыпқа көшетін. Ол Жүністің бетіне тура қарап оты-</w:t>
        <w:br/>
        <w:t>рып жүзінен үлкен сынықтық тапты. «Сырқат жандай</w:t>
        <w:br/>
        <w:t>көзі кіреукеленіп, жақ еті босаң тартқан ба, қалай?!</w:t>
        <w:br/>
        <w:t>Сақалы да селеулене түскен екен. Бірақ денесі нық,</w:t>
        <w:br/>
        <w:t>сөз салмағы безбеніне ие сияқты,-- деді ол ішінен.</w:t>
        <w:br/>
        <w:t>-- Алай болсын,</w:t>
        <w:br/>
        <w:t>Жүніс аздан тамағы</w:t>
        <w:br/>
        <w:t>жұбын іздегенін білі</w:t>
        <w:br/>
        <w:t>жақсы тілекте жарты ырыс.--</w:t>
      </w:r>
    </w:p>
    <w:p>
      <w:r>
        <w:t>н кенеп қойды. Оның кідіріп сөз</w:t>
        <w:br/>
        <w:t>п, Құлмырҙа жетектей түсті.</w:t>
        <w:br/>
        <w:t>-- Ұзын жолдың да қысқасы бар -- сәті түскен сан</w:t>
        <w:br/>
        <w:t>сапарға теңеу, шегіршінге бергісіз тораңы бар, сүйене</w:t>
        <w:br/>
        <w:t>кетсең беліңе медеу. Хажы, толқымалы құбатал .да</w:t>
        <w:br/>
        <w:t>емес, қолыңа экаңылыс қурай ұстап шыққан екенсің»</w:t>
        <w:br/>
        <w:t>оқые сүйгенде шырт сынып қала бермесе игі едіу-</w:t>
        <w:br/>
        <w:t>(Деді ол еңсесін көтеріңкіреп.</w:t>
        <w:br/>
        <w:t>й Сан рет сөз салмақтасып тізер</w:t>
        <w:br/>
        <w:t>айтып қалған бұл» екі адам бір-бірінің сырын да, тіл</w:t>
        <w:br/>
        <w:t>бедерінің түрін де жақсы білетін. Жүніс Құлмырзаның</w:t>
        <w:br/>
        <w:t>бұл сөзі-қосшысы Ақмадия жөнінде екенін. бірден аң”</w:t>
        <w:br/>
        <w:t>ғарды, оның бұлай айтарын күтіп те еді, тілді бидің</w:t>
        <w:br/>
        <w:t>үнінде кесінділік болмағанына, қайта қынжыла түс</w:t>
        <w:br/>
        <w:t>лесе отырып билік</w:t>
        <w:br/>
        <w:t>-- Мынау, бұзық хажының жігіттері... Әттеген-ай,</w:t>
        <w:br/>
        <w:t>ойламаған жерден кездескенін көрдің бе!? Аманқұл,</w:t>
        <w:br/>
        <w:t>бұр аттың басын, ана Олжаорыстардың қырғы жолы-</w:t>
        <w:br/>
        <w:t>ңа қарай тарт,-- деді.</w:t>
        <w:br/>
        <w:t>Арба үстінде отырған АМанқұл да, қасындағы</w:t>
        <w:br/>
        <w:t>салт аттылы адамдар да жолдан шығып әрегіректегі</w:t>
        <w:br/>
        <w:t>ауылға бет бұрды. Бұлардың бұрыла салып қашуға</w:t>
        <w:br/>
        <w:t>Сет алғанын көрін Сүлеймен:</w:t>
        <w:br/>
        <w:t>-- Тоқта, тоқта!-- деп айқайлап бөркін бұлғап,</w:t>
        <w:br/>
        <w:t>атын тебіне түсті.</w:t>
        <w:br/>
        <w:t>Нұрыш Сүлейменнің айқайын да естіді, бұлғаған</w:t>
        <w:br/>
        <w:t>бөркін де көрді. Бірақ ол тоқтамады. Қасындағы екі</w:t>
        <w:br/>
        <w:t>адамымен арбадан арқан бойы бөлініп шыға берді.</w:t>
        <w:br/>
        <w:t>Осы кезде қорапты арбадан басын: көтеріп бір адам</w:t>
        <w:br/>
        <w:t>қалталақтап түрегелді де, делбені үсті-үстіне қаққан</w:t>
        <w:br/>
        <w:t>Аманқұлдың иығына асыла түскендей болды. Бір мү-</w:t>
        <w:br/>
        <w:t>шелік жердей арбадан ұзаңқырап кеткен үш аттылы-</w:t>
        <w:br/>
        <w:t>ны қумай Сүлеймен мен Нұрым алдымен арбадағы-</w:t>
        <w:br/>
        <w:t>ларды тоқтатпақшы болып, жолдан бұрыла сала сал-</w:t>
        <w:br/>
        <w:t>дырлата жөнелген тарантастың жолын кесті.</w:t>
        <w:br/>
        <w:t>-т- Көк аттылы ғой Нұрыш, оған сөз жоқ, ал оның</w:t>
        <w:br/>
        <w:t>қасына ергендері кім? Арба үстіндегі не қылған адам-</w:t>
        <w:br/>
        <w:t>дар? Құдай біледі дейін, бұл тегін жүріс емее... Кә-</w:t>
        <w:br/>
        <w:t>рерсің -- тегін емес,-- деді Сүлеймен жортақтап келе</w:t>
        <w:br/>
        <w:t>жатып деміккен ядамшіа, үзіп-үзіп сөйлеп.</w:t>
        <w:br/>
        <w:t>-- Тегін жүріс болса мына сияқты әр төбенің ас-</w:t>
        <w:br/>
        <w:t>тынан қасқырша қарауылдап адамды көре сала жалт</w:t>
        <w:br/>
        <w:t>Сермейді ғой,-- деді Нұрым.</w:t>
        <w:br/>
        <w:t>“Бірақ Нұрымның сәзін Сүлеймен ести алмай қал-</w:t>
        <w:br/>
        <w:t>ды, Үйткені ол арба үстіндегі жұлқынған Қажымұқан-</w:t>
        <w:br/>
        <w:t>ды көрді де, барлық ынта-назары соған ауды.</w:t>
        <w:br/>
        <w:t>-- Астағпыралда, мынау, Қазхқымұқан ғой! Бел-</w:t>
      </w:r>
    </w:p>
    <w:p>
      <w:r>
        <w:t>күллі, сұмдық! Бұл қалай болғаны, Нұрым-ау?-- деді</w:t>
        <w:br/>
        <w:t>Сүлеймен жағасын ұстап.</w:t>
        <w:br/>
        <w:t>Қажымұқанның түрінен Нұрым шошып кетті:</w:t>
        <w:br/>
        <w:t>оның оң жақ шекесінен аққан қан беті мен мойнын</w:t>
        <w:br/>
        <w:t>тұтас жауып, қызыл қабыршақтанып қатып қалып-</w:t>
        <w:br/>
        <w:t>ты; қан тимеген екініші жақ беті де шаң мен терге</w:t>
        <w:br/>
        <w:t>былғанып айғыз-айғыз; шықшыт сүйегі шығыңқы қа-</w:t>
        <w:br/>
        <w:t>ра қайыстанған бетін кезерген еріндері онан әрі жүде-</w:t>
        <w:br/>
        <w:t>те түскен.</w:t>
        <w:br/>
        <w:t>-- Мыналар өлтірді ғой... Сүлеймен, су жоқ па?..--</w:t>
        <w:br/>
        <w:t>деді Қажымұқан даусы жер астынан шыққандай қы-</w:t>
        <w:br/>
        <w:t>рылдап. Оның даусы қарлығып, таңдайы құрғақсып,</w:t>
        <w:br/>
        <w:t>сөйлеуге де дәрмені келмей қалған екен. Үстіндегі са-</w:t>
        <w:br/>
        <w:t>ДЕ;</w:t>
        <w:br/>
        <w:t>адымымен болса да ілгері басар заманмен бірге жыл-</w:t>
        <w:br/>
        <w:t>жыр бала бар. Қош тұр, Құлеке. Қызылағаш түбінде.</w:t>
        <w:br/>
        <w:t>тосып отырған адамым бар,-- ден Жжүніс орнынан</w:t>
        <w:br/>
        <w:t>тұрды. й</w:t>
        <w:br/>
        <w:t>-- Хажи, мен сенімен қоштаспаймын, қайтарда</w:t>
        <w:br/>
        <w:t>күтемін. Барым әзір, дастарқаным жашлы,-- деді Құл-</w:t>
        <w:br/>
        <w:t>мырда. :</w:t>
        <w:br/>
        <w:t>Қызылағаш Шалқардан Жымпитыға. асатын қара</w:t>
        <w:br/>
        <w:t>жолдың үстіндегі ат шалдырып өтетін жер-ді. Жүніс</w:t>
        <w:br/>
        <w:t>хажы жолда Құлмырза бимен ұзақ әңгіме-дүкен құ-</w:t>
        <w:br/>
        <w:t>рып, ат-арбамен ақырындап жүріп жеткенше сол уағ-</w:t>
        <w:br/>
        <w:t>далы жерге оның екіге бөлініп кеткен экігіттерінің екі</w:t>
        <w:br/>
        <w:t>тобы да келіп үлгерген еді.</w:t>
        <w:br/>
        <w:t>Ат үсті қашан да адамның делебесін қоздыратыны</w:t>
        <w:br/>
        <w:t>мәлім, әсіресе жасақ-жасақ болып қызу іске аттанған</w:t>
        <w:br/>
        <w:t>жандар өзгеше желігіп, дүрліккен жүріспен жай кезде |</w:t>
        <w:br/>
        <w:t>жарты-күндік жолды тез қусырып алған болатын.</w:t>
        <w:br/>
        <w:t>Жастар жағы аударыспақ ойнап, тақым күшін сыня-</w:t>
        <w:br/>
        <w:t>сып, берік алып қашып, ат тақымын жазып, кейінгі-</w:t>
        <w:br/>
        <w:t>лерді тосып алып, тағы алға озып отырған. Ал, үлкен-.</w:t>
        <w:br/>
        <w:t>дер жағы істің немен тынарын алдын-ала топшылап,</w:t>
        <w:br/>
        <w:t>көрінген қараға көз тігіп, көлденең дыбысқа құлақ тү-</w:t>
        <w:br/>
        <w:t>ріп елегізген-ді. Ол бес жігітті бастап болыс ауылына</w:t>
        <w:br/>
        <w:t>кеткен Құбайраны дүрліккен жұрт айнала қоршай</w:t>
        <w:br/>
        <w:t>қалды. Бірақ жалғыз атын жоғалтып, жүгенін арқа-”</w:t>
        <w:br/>
        <w:t>лап қайтқан адамша иығы салбырап кеткен Құбайра:</w:t>
        <w:br/>
        <w:t>-- Ауылы жылан жалағандай, құлынға құрық са-</w:t>
        <w:br/>
        <w:t>лар еркек жоқ. Босқа- ақымақ болып қайттық; қатын,</w:t>
        <w:br/>
        <w:t>бала-шағаға күлкі болдық-- деді.</w:t>
        <w:br/>
        <w:t>22 -- Үлестен құр қалатындай: аттарын . тақымдап</w:t>
        <w:br/>
        <w:t>омыраулата ұмтылған жұрт енді қайтқан судай кері</w:t>
        <w:br/>
        <w:t>лықсыды. Біреулер таңдайларын қағысып, біреулер қа"</w:t>
        <w:br/>
        <w:t>бақтарын шыта сөйледі.</w:t>
        <w:br/>
        <w:t>-- Болыс ақымақ деп пе едің, бізді күтіп. үйінде</w:t>
        <w:br/>
        <w:t>жататын! й</w:t>
        <w:br/>
        <w:t>--Қызылүйге сызып тұрған ғой, дүмпуді сезіп!</w:t>
      </w:r>
    </w:p>
    <w:p>
      <w:r>
        <w:t>-- Ана жылғыдай қара айғырмен қайқайғаны,</w:t>
        <w:br/>
        <w:t>-- Күні бұрын хабар алған ғой, Аңқаты бойы атқа</w:t>
        <w:br/>
        <w:t>ер салып жатыр деп Жол шығар мұны жеткізген.</w:t>
        <w:br/>
        <w:t>-- Жол старшын үйінде, бүгін көрген кісі бар.</w:t>
        <w:br/>
        <w:t>-- Жол үйінде жатын та ебін табар.</w:t>
        <w:br/>
        <w:t>-- Енді не істейміз?. ыз :</w:t>
        <w:br/>
        <w:t>Үзеңгісіне шіреніп, көптен бір аршын жоғары Жө-.</w:t>
        <w:br/>
        <w:t>216</w:t>
        <w:br/>
        <w:t>да босатпады, өзін жерге де көлбетпеді -- дедектетіп</w:t>
        <w:br/>
        <w:t>Үйге қарай сүйреп жөнелді.</w:t>
        <w:br/>
        <w:t>-- Жібер. Өлтіремісің, сонша қылғындырып,- деп</w:t>
        <w:br/>
        <w:t>жұлқынды Ақмадия, аяғы жерге дұрыстап тиіп жөн-</w:t>
        <w:br/>
        <w:t>деліп күш ала бастаған кезде. Бірақ бір кісімен алма-</w:t>
        <w:br/>
        <w:t>кезек түскендей әлі бола тұрып, жүрексіз Ақмадия қол</w:t>
        <w:br/>
        <w:t>қатып қарсылық көрсете алмады, жасыған үнмен: --</w:t>
        <w:br/>
        <w:t>Босат деймін жағамды. Мені Жүніс хажы жіберді.</w:t>
        <w:br/>
        <w:t>Құлмырзаны шақырып кел деді. Бұларың жолсыз ғой...</w:t>
        <w:br/>
        <w:t>дей берді. Жағадан алып сүйреп келе жатқан жігіт үн</w:t>
        <w:br/>
        <w:t>қатпады.” ;</w:t>
        <w:br/>
        <w:t>-- Жөн білмейтін көргенсізді осылай үйретеді, біз-</w:t>
        <w:br/>
        <w:t>дің ел. Өздігіңнен аттан түсіп, үлкенге сәлем беруді</w:t>
        <w:br/>
        <w:t>білмейді екенсің -- енді үйреніп ал, қалай етіп түсіріп,</w:t>
        <w:br/>
        <w:t>қалай етіп жүгіндіретінін,-- деді бірінші жігіт.</w:t>
        <w:br/>
        <w:t>Ол қолындағы байталды шылбырын сүйретіп қоя</w:t>
        <w:br/>
        <w:t>берді де, қарысқан Ақмадияны арттан келіп итермеле-</w:t>
        <w:br/>
        <w:t>ді. Екпіні жар жыққандай екі әлді жігіттің бірі сүйреп,</w:t>
        <w:br/>
        <w:t>бірі итермелегенсін ол еріксіз емпендеп кетті. Сонда да,</w:t>
        <w:br/>
        <w:t>Үйге жақындағанда ақтық рет қарысып көрейін деген</w:t>
        <w:br/>
        <w:t>адамдай, қамыттан қашқан өгізше шегіншектей түсіп</w:t>
        <w:br/>
        <w:t>еді, арттағы жігіт оны желкеден түйіп-түйіп жіберді.</w:t>
        <w:br/>
        <w:t>Ақмадия алға қарай еңісіп кетті де, жағадан ұстаған</w:t>
        <w:br/>
        <w:t>жігітке сүйеніп қалды. .</w:t>
        <w:br/>
        <w:t>-- Өлтіресіңдер ме, бұларың Жолсыз ғой...-- деп</w:t>
        <w:br/>
        <w:t>күбірледі ол есіктен еріксіз сүйретіле кіріп бара жатып.</w:t>
        <w:br/>
        <w:t>Қазан жақта, төрден теменірек, өз орнында отыр-</w:t>
        <w:br/>
        <w:t>ған Құлмырза би есіктегі әбігерге бір қарап қойды да,</w:t>
        <w:br/>
        <w:t>орталап келген қымызын бабымен шайқап тостаға-</w:t>
        <w:br/>
        <w:t>нына үңіле түсті. Күнде әлденеше рет көріп жүрген</w:t>
        <w:br/>
        <w:t>көне сары тостағанның да, ішніндегі ішіп отырған сары</w:t>
        <w:br/>
        <w:t>қымыздың да ол үңілгендей ешнәрсесі жоқ сияқты өді.</w:t>
        <w:br/>
        <w:t>Көп ұсталса да кетігі жоқ, тек қана шеті аздап жары-</w:t>
        <w:br/>
        <w:t>лып, бірақ кірігіп кеткен кәдімгі өзінің түбі қоңыр са»</w:t>
        <w:br/>
        <w:t>ры тостағаны! Ол аздан кейін қымыз шайқауды тоқ-</w:t>
        <w:br/>
        <w:t>татты да, бірақ басын көтермей:</w:t>
        <w:br/>
        <w:t>-- Бұл кім өзі?-- деп сұрады. .</w:t>
        <w:br/>
        <w:t>-- Сөз саптауы барқын көрінеді,-- деді ілкі жігіт,</w:t>
      </w:r>
    </w:p>
    <w:p>
      <w:r>
        <w:t>-- Ия?</w:t>
        <w:br/>
        <w:t>-- Жүніс хажы сізді шақырып кел депті. Өзі ана</w:t>
        <w:br/>
        <w:t>Дөң басында отыр білем.</w:t>
        <w:br/>
        <w:t>Құлмырза Ақмадияның бетіне енді тура қарап:</w:t>
        <w:br/>
        <w:t>-- Сені қосшы етіп алып шыққан Жүністің де ал-</w:t>
        <w:br/>
        <w:t>«жуға айналғаны екен,-- деді ол. қабағын түйіп.</w:t>
        <w:br/>
        <w:t>Сөйтті де бурыл сақалды, ер келбетті би қалған қы-</w:t>
        <w:br/>
        <w:t>24</w:t>
        <w:br/>
        <w:t>бұл байталдың ақсап бір айдай мінуге жарамай қалға"</w:t>
        <w:br/>
        <w:t>нын Жүніс өзі көрген-ді.</w:t>
        <w:br/>
        <w:t>«Бар атын мінбей, бұл не қылғаны?.. Біреуін жоқ</w:t>
        <w:br/>
        <w:t>жерде бүйі шағып, біреуі атын яяп, оңбайтын адам ғо-</w:t>
        <w:br/>
        <w:t>лай келеді. Қатын-қалаштың арасында билік айтып ат-</w:t>
        <w:br/>
        <w:t>тай желгенде ұртың қандай желшпілдер еді?!»-- деді</w:t>
        <w:br/>
        <w:t>Жүніс ішінен. |</w:t>
        <w:br/>
        <w:t>Ду-дүрмекпен бұрын байқамай; Ақмадияның ас-</w:t>
        <w:br/>
        <w:t>тындағы қатпа байталды жаңа ғана көрген жұрт жа</w:t>
        <w:br/>
        <w:t>была көз тастап, жамырай сөз етті.</w:t>
        <w:br/>
        <w:t>---. Қолау болса да, оның қара байталы жүйріктің</w:t>
        <w:br/>
        <w:t>тұқымы ---ічапқан сайын өз шаңынан оза беретін жа-</w:t>
        <w:br/>
        <w:t>-нуар,-- деп кекетті Асан.</w:t>
        <w:br/>
        <w:t>-- Қыза-қыза келгенде аяғының үшеу екені де бі-</w:t>
        <w:br/>
        <w:t>лінбей кетеді десейші,-- деп арт жақтан бір адам Асан-</w:t>
        <w:br/>
        <w:t>ның кекесінін қостай түсті.</w:t>
        <w:br/>
        <w:t>-- Онда мұны ана болыстың жүйрік қара айғыры:</w:t>
        <w:br/>
        <w:t>нан шығартып ала қайту керек болды ғой.”</w:t>
        <w:br/>
        <w:t>-- Е, Ақаң ақымақ дейсің бе, екі жүріс жасамай,</w:t>
        <w:br/>
        <w:t>осы сапарда-ақ қара байталды қара айғырға кездесті-</w:t>
        <w:br/>
        <w:t>ріп, көрімдігін өзі алады ғой.</w:t>
        <w:br/>
        <w:t>-- Оның тағы қол ұстатары бар емес не?..</w:t>
        <w:br/>
        <w:t>Бұл әзіл-кекесін онан да әрі созылар ма еді кім біл-</w:t>
        <w:br/>
        <w:t>сін, бірақ “Жүніс қолын көтеріп, тоқтаңдар деген ишз-</w:t>
        <w:br/>
        <w:t>ра берді. ) ) ) ;</w:t>
        <w:br/>
        <w:t>7 -- Қалғандарың Аңқатыдан өтіп қырғы жолмен</w:t>
        <w:br/>
        <w:t>Қызылағашқа тура асыңдар, бәріміз де сол жерден та:</w:t>
        <w:br/>
        <w:t>бысармыз,-- деді. р )</w:t>
        <w:br/>
        <w:t>Сөйтіп Жүніс өзеннің бір бетімен қырықтан астам</w:t>
        <w:br/>
        <w:t>адамын Жымпитыға қарай шығарып, он бес. жігітін</w:t>
        <w:br/>
        <w:t>екінші бетімен болыстың аулына жөнелтті. Өзі Бекей"</w:t>
        <w:br/>
        <w:t>ге делбесін ұстатып, Ақмадияны қасына салт ертіп</w:t>
        <w:br/>
        <w:t>көршілес отырған Тоқсаба Құлмырзаның аулына кетті.</w:t>
        <w:br/>
        <w:t>Ақылдасар адамын шақырып алып сөйлесетін</w:t>
        <w:br/>
        <w:t>ежелгі әдет еді; сол жол-жора бойынпта Жүніс, ауы-</w:t>
      </w:r>
    </w:p>
    <w:p>
      <w:r>
        <w:t>лмның сыртына келгенсін «Құлмырзаны шақырып</w:t>
        <w:br/>
        <w:t>кел!» деп Ақмадияны жіберді де, өлі ат-арбасын жол-</w:t>
        <w:br/>
        <w:t>дан шнығарып қырғарақ тұрған Майтөбенің. басына</w:t>
        <w:br/>
        <w:t>қарай бой ұрды. Төбенің етегіне келіп арбадан түсіп,.</w:t>
        <w:br/>
        <w:t>көгәлдау жерге Бөкейге кілем жайғызып, өзі үстіне</w:t>
        <w:br/>
        <w:t>жантайып жатып төңірекке көз салды. Алқакөлдің</w:t>
        <w:br/>
        <w:t>жаз бойы өңін бермейтін бетегелі қыраты, одан арғы</w:t>
        <w:br/>
        <w:t>Қызылқұмақтың үйіткен төстіктей қоңыр жолақтанған</w:t>
        <w:br/>
        <w:t>қара егісті етегі. Арқа беттегі Аңқатының ирек-ирек .,</w:t>
        <w:br/>
        <w:t>жар қабағы Жүністің көзін көп. бөгеген жоқ, үйткені</w:t>
        <w:br/>
        <w:t>108</w:t>
        <w:br/>
        <w:t>шының молы керек. Сермегенің қате кетпеген сен көк</w:t>
        <w:br/>
        <w:t>сүңгі едің, алты-арыс ағайынды бастамақ боп шықтың</w:t>
        <w:br/>
        <w:t>ба, әлде ініндегі бөлтірікті іліп алып кері бұрыласың</w:t>
        <w:br/>
        <w:t>ба?2-- деп сұрады Құлмырза, Жүніске жауап қайыр-</w:t>
        <w:br/>
        <w:t>мастан. Жүніс қабағын шытты. Оған Құлмырзаның</w:t>
        <w:br/>
        <w:t>боспалап сұрап, істер ісін бояжалдағаны ұнамады.</w:t>
        <w:br/>
        <w:t>-- Бірінші сөзіңе бап, би,-- деді ол:-- Бөрінің аты</w:t>
        <w:br/>
        <w:t>бөрі. Көкжал да бөлтіріктен еседі. Аулағансын оны</w:t>
        <w:br/>
        <w:t>соғу мақсат. Ал, қайсысынан бастау қажеттірек -- бұл</w:t>
        <w:br/>
        <w:t>әдіс-айланың ісі. Ебінші сөзіңе: «сермегенің қате кет-</w:t>
        <w:br/>
        <w:t>пеген көк сүңгі едің» дейсің. Сүңгінің де сабы бар.</w:t>
        <w:br/>
        <w:t>Сапсыз сүңгі құр ұңғы. Мен сүңгі болсам, соның нақ</w:t>
        <w:br/>
        <w:t>қолға ұстар жері сенсің. Алты-арыс ағайынның бірі де</w:t>
        <w:br/>
        <w:t>өзің. Бөлтірікті іннен суырып алуға менің өз әлім де</w:t>
        <w:br/>
        <w:t>жетеді, оған сенің ара тұрмайтыныңды да білемін.</w:t>
        <w:br/>
        <w:t>Сол үшін төбе басында сенімен түгел сөйлесейін деп</w:t>
        <w:br/>
        <w:t>келдім.</w:t>
        <w:br/>
        <w:t>Жүніс Құлмырзадан көзін аударын, әлденені із--</w:t>
        <w:br/>
        <w:t>дегендей, төмен үңілді.</w:t>
        <w:br/>
        <w:t>Құлмырза ойланып жатпады.</w:t>
        <w:br/>
        <w:t>-- Қалай болғанда да талап үлкен, мақсат зор кө-</w:t>
        <w:br/>
        <w:t>рінеді. Үш күннен бері не істеп жатқаның еміс-еміс.</w:t>
        <w:br/>
        <w:t>құлаққа да тиіп еді. Енді міне өзің келіп отырсың. Ел</w:t>
        <w:br/>
        <w:t>белінің қайысқаны кімнің арқасына аяздай батпас дей-</w:t>
        <w:br/>
        <w:t>сің, хажи. Бұл сөзіңе бәріміздің де басымыз құл. Алай-</w:t>
        <w:br/>
        <w:t>да, ауыз лебізің. абыз болысты қанжығаға байлап</w:t>
        <w:br/>
        <w:t>алып, теңдік сұрау сияқты. Бұған мен ара да түспен,</w:t>
        <w:br/>
        <w:t>алқалап билік те айтнан. Онымен ісің бітсе игі еді.</w:t>
        <w:br/>
        <w:t>Атармандарды жіберген Жымпиты хакімдері деп өзің</w:t>
        <w:br/>
        <w:t>де айтып отырсың. Ал, менен көмек керек болса бүк-</w:t>
        <w:br/>
        <w:t>пей айтарым: күні кеше Тоқсабаға бір бол деп қақсап,</w:t>
        <w:br/>
        <w:t>жағым жар болғаннан кейін, бір болмасаң екіге ожа"</w:t>
        <w:br/>
        <w:t>рыл, екі аз десең төртке бөлін деп тобынан шығып кете</w:t>
        <w:br/>
        <w:t>тім. Бүгін сол «Қабырғалы ел» дегенің төрт бөлек. Ең</w:t>
        <w:br/>
        <w:t>кішкене бөлшегі осы отырған Алқакөліңнің айнала:</w:t>
        <w:br/>
        <w:t>сы,-- деді.</w:t>
        <w:br/>
        <w:t>-- Сонан соң?-- деді Жүйіс төмен қарап отырған</w:t>
        <w:br/>
        <w:t>күйі.</w:t>
        <w:br/>
        <w:t>-- Арғы жағы ашы: алты-а) арыс ағайыныңның бірі</w:t>
        <w:br/>
        <w:t>тозған бөздей тігісінен ыдырап барады.</w:t>
        <w:br/>
        <w:t>-- Ыдырау әр жерде де бар...</w:t>
      </w:r>
    </w:p>
    <w:p>
      <w:r>
        <w:t>-- Біздің ел сияқты бой-бойымен кеткені аз.</w:t>
        <w:br/>
        <w:t>-- Басын бесікке ұрған баладай жұлқынып, арын</w:t>
        <w:br/>
        <w:t>арлап, абыройын бүркеген жұртыңның түгел тұрмауы</w:t>
        <w:br/>
        <w:t>өкінішті, Көрегендігіңе шек келтірген жерім жоқ.</w:t>
        <w:br/>
        <w:t>214</w:t>
        <w:br/>
        <w:t>-- Өшір үніңді, жағың қарысқыр. Өшір дегенсін,</w:t>
        <w:br/>
        <w:t>өшір!-- деп жекіріп, кері итеріп жібергі. Сәйтті де</w:t>
        <w:br/>
        <w:t>ол:-- Әй, әкел арқанды!-- деді кейінгі жақтағыла-</w:t>
        <w:br/>
        <w:t>рына. Тағы екі адам кіріп келіп бешпет-шалбары мен</w:t>
        <w:br/>
        <w:t>етігін киіп үлгірген Қажымұқанның ені қолын артына</w:t>
        <w:br/>
        <w:t>қайырып байлай бастады. Апыр-топырмен сөніп қал-</w:t>
        <w:br/>
        <w:t>ған шамды бірі қайтадан жағып, екіншісі шырпы ша-</w:t>
        <w:br/>
        <w:t>ғып жарқ еткізіп, жайбарақат жатқан Қажымұқанды</w:t>
        <w:br/>
        <w:t>жабылып байлап алды да, үйге кірген бесеуі кезі шық-</w:t>
        <w:br/>
        <w:t>ты. Бұларға сыртта қалған тағы бір-екі адам қосылып</w:t>
        <w:br/>
        <w:t>бірі арқанның ұшынан жетектеп, бірі екі қолы байлау-</w:t>
        <w:br/>
        <w:t>лы адамды желкелеп айдап дүркіреген күйі үй алдын-</w:t>
        <w:br/>
        <w:t>дағы Жалпақсайға түсіп кетті.</w:t>
        <w:br/>
        <w:t>Бұлардың ізінше үйден айқай салып ойбайлап жы-</w:t>
        <w:br/>
        <w:t>лап шыққан Манардың даусы бүтін сағаны басына</w:t>
        <w:br/>
        <w:t>көтерді. Аздан кейін тас қараңғыда ана жер, мына</w:t>
        <w:br/>
        <w:t>жерден жүгірген жалаң аяқ, жалаң бас жандар толып</w:t>
        <w:br/>
        <w:t>кетті. Бірақ та, келгендер кім, Қажымұқанды олар қай</w:t>
        <w:br/>
        <w:t>жаққа алыш кетті, оған жеті түнде не істемекші?--</w:t>
        <w:br/>
        <w:t>Мұны олар аша алмады.</w:t>
        <w:br/>
        <w:t>5</w:t>
        <w:br/>
        <w:t>Бірнеше күннен бері ауыздан ауызға көшкен атта-</w:t>
        <w:br/>
        <w:t>ныс басталды.</w:t>
        <w:br/>
        <w:t>Тәуір ат пен белді биелер екі-үш күн бойы белдеуге</w:t>
        <w:br/>
        <w:t>байланып, мезгілімен суарылып, түнде өрістетілмей</w:t>
        <w:br/>
        <w:t>ауыл алдындағы Қисықсайдың бойында өреленіп еді.</w:t>
        <w:br/>
        <w:t>Үйірден ұстаған тоқ жылқы бірер қайтара таң асыры-</w:t>
        <w:br/>
        <w:t>лып та алынған. Көптен бері қолға ұсталмай, жұбын</w:t>
        <w:br/>
        <w:t>жазып қалған бес қарудың тең түбінен ақ қанжары.</w:t>
        <w:br/>
        <w:t>мен қайқы қара қылыштары алынып мойынға асылды,</w:t>
        <w:br/>
        <w:t>ер қасына тұқырта бірнеше құс мылтық ілінді. Тояш</w:t>
        <w:br/>
        <w:t>пен .Шайдолля палуан тақымдарына айбалта қыстыр-</w:t>
        <w:br/>
        <w:t>ды да, Асан мен Нұрым олжа винтовкаларын алды.</w:t>
        <w:br/>
        <w:t>Сәске кезінде бестен-опнан топтанып үйді-үйдің</w:t>
        <w:br/>
        <w:t>арасында теңселе бастаған қарлығаш мұртты желпін-</w:t>
        <w:br/>
        <w:t>ген жастар мен қара сақалды салуалы адамдар өзен</w:t>
        <w:br/>
        <w:t>жағасына, Тартоғайға жинала бастады.</w:t>
        <w:br/>
        <w:t>Ертеден бері дүбір- -дүрмекке елегізіп, тай-құнанды</w:t>
        <w:br/>
        <w:t>балалар қең жайлаудың о шеті мен бұ шетіне мүше</w:t>
        <w:br/>
        <w:t>алып қашқандай, шапқыласып еді, қазір қару асынған</w:t>
        <w:br/>
        <w:t>жандардың соңынан құрт шабақша қаптап, олар да</w:t>
        <w:br/>
        <w:t>өзенге қарай ағылды. Сақалы күзгі селеудей желбіре-</w:t>
        <w:br/>
        <w:t>ген үш-төрт кәрі адам мардымсыз жылжып Қисықсай-</w:t>
        <w:br/>
        <w:t>205</w:t>
      </w:r>
    </w:p>
    <w:p>
      <w:r>
        <w:t>кірісті. Әрі болыстас, әрі іргелес отырған іргелі елдің</w:t>
        <w:br/>
        <w:t>бірі Тоқсаба еді. Болыс та сол Тоқсабаның бір атасы-</w:t>
        <w:br/>
        <w:t>нан шыққан болатын. Сондықтан ру намысын қозғап</w:t>
        <w:br/>
        <w:t>алармын деп, Жүніс көлденең көзден болысқа аттан-</w:t>
        <w:br/>
        <w:t>ғанын да жасырды. Тартоғайға келгеннен кейін жина-</w:t>
        <w:br/>
        <w:t>лып тұрған жұртқа:</w:t>
        <w:br/>
        <w:t>-- Кәне, берегірек келіңдер, алқа- қотан Иіріле қо-</w:t>
        <w:br/>
        <w:t>йыңдар,- деді.</w:t>
        <w:br/>
        <w:t>“Өзара қыжыңдап бір- -біріне көз алартуы қалмайтын</w:t>
        <w:br/>
        <w:t>бұл бірнеше атаға бөлінетін ортадағы ауылдың тұтас</w:t>
        <w:br/>
        <w:t>атқа мінгеніне Жүніс қатты риза болды. Өз жігіттері-</w:t>
        <w:br/>
        <w:t>мен келетін Қажымұқанды қоспағанда алпысқа тарта</w:t>
        <w:br/>
        <w:t>адам атқа мінген.</w:t>
        <w:br/>
        <w:t>«Қадестен басқасы тегіс шыққан екен. Бұл жақсы</w:t>
        <w:br/>
        <w:t>ырым. Осы адаммен де бір төбенің басына іркілмей</w:t>
        <w:br/>
        <w:t>шығып, ыдырамай түсуге болар. Әттеген- -ай, Қадесті</w:t>
        <w:br/>
        <w:t>бүйі шағып шыға алмай қалғанын, көп сөзді болған-</w:t>
        <w:br/>
        <w:t>мен аузының желімі күшті. Керек жері бар еді» деді</w:t>
        <w:br/>
        <w:t>ол ішінен өзіне "қарай қаумалап келген жұртты түген-</w:t>
        <w:br/>
        <w:t>дей қарап.</w:t>
        <w:br/>
        <w:t>Ол тарантас үстінде отырған күйі: :</w:t>
        <w:br/>
        <w:t>-- Қадес жоқ, сондықтан Ақмадия, Тояш, Сүлей-</w:t>
        <w:br/>
        <w:t>мен, Нұрым болып, он бес жігіт былай шығыңдар. Сен-</w:t>
        <w:br/>
        <w:t>дер Аңқатының осы бетімен жүріп отырып болыс ауы-</w:t>
        <w:br/>
        <w:t>лының өкпе тұсынан өтесіңдер де болыстың өзін, жә</w:t>
        <w:br/>
        <w:t>әрі биі, әрі туысқаны Тілеуғалиды Қызылағаштың тү-</w:t>
        <w:br/>
        <w:t>біне ертіп келесіңдер. Келмеймін-десе зорлаңдар. Бірақ</w:t>
        <w:br/>
        <w:t>орынсыз қамшы үйіру болмасын, керексіз қызу Сөз</w:t>
        <w:br/>
        <w:t>сейленбесін. Мәгер жігіт жинап отырып қарсы күін көр-</w:t>
        <w:br/>
        <w:t>сететіндей болса -- біреуің бізге шабыңдар. Табысатын</w:t>
        <w:br/>
        <w:t>жеріміз Қызылағаш. Басқа ешбір ауылға соқнаңдар.</w:t>
        <w:br/>
        <w:t>Сұраған адамға Жшымпитыға жөнен барамыз дерсің-</w:t>
        <w:br/>
        <w:t>дер,-- деді.</w:t>
        <w:br/>
        <w:t>Он бес жігіт бөлініп шыға берді. Жүністің көзі атын</w:t>
        <w:br/>
        <w:t>қайта-қайта тебініп, қабағы тыржия түскен Ақмадия-</w:t>
        <w:br/>
        <w:t>ға қадалды.</w:t>
        <w:br/>
        <w:t>-- Ақмадия, сенің сары атың қайда? | Оны кімге</w:t>
        <w:br/>
        <w:t>бердің? Мына астыңдағы қолау қара байталмен қозы</w:t>
        <w:br/>
        <w:t>қайырайын деп шықтың ба? -- деді ол ренжіген пішін-</w:t>
        <w:br/>
        <w:t>мен.-- Мен сені Қадестің орнына бір топты бастар, сө-</w:t>
        <w:br/>
        <w:t>зін сөйлер деп ем... былай шық. Сенің орныңа Құбайра</w:t>
        <w:br/>
        <w:t>“барсын.</w:t>
        <w:br/>
        <w:t>-- Қолау емес. Қайдан қолау болады, - деп күбір-</w:t>
        <w:br/>
        <w:t>леді Ақмадия, көпке ҡарай кері бпылып,.</w:t>
        <w:br/>
        <w:t>Қазір аяғының сылтмғаны көзге түсе бермесе де,</w:t>
        <w:br/>
        <w:t>бұл маң да өзінің күнде көз алдында тұратын Шұңқыр</w:t>
        <w:br/>
        <w:t>сайындай ес білгелі көріп келе жатқан алқабы бола-</w:t>
        <w:br/>
        <w:t>тын. Оның бар назары дәңгелене қонған шағын ауыл-</w:t>
      </w:r>
    </w:p>
    <w:p>
      <w:r>
        <w:t>дың ден ортасында тұрған Құлмырза үйіне ауды; бар</w:t>
        <w:br/>
        <w:t>ойы Тоқсабаның сөзге жүйрік бетті биінің қалай қар-</w:t>
        <w:br/>
        <w:t>сылап, не жауап берерінде болды. Жүністің жадына</w:t>
        <w:br/>
        <w:t>Құлмырзаның айтқан талай билік сөздері де, ашынып</w:t>
        <w:br/>
        <w:t>айтқан: ашы кекесіні де түсті. «Жер дауында да, жесір</w:t>
        <w:br/>
        <w:t>дауында да іргелі елінің басын біріктіре алмай еңбегі</w:t>
        <w:br/>
        <w:t>еш, тұзы сор болып жүрген сабаз. Соңына бүтін елі тұ-</w:t>
        <w:br/>
        <w:t>тас ермесе де, өз аулымен шығып, дем берсе үлкен игі.</w:t>
        <w:br/>
        <w:t>Кім біледі -- кейде қайыстай созылып патуаға келмей-</w:t>
        <w:br/>
        <w:t>тін де қайсарлығы бар еді. Осындай да ептілігі мол,</w:t>
        <w:br/>
        <w:t>аңдып сөйлеп, ұта жауап беретін Қадестің де болмаға-</w:t>
        <w:br/>
        <w:t>нын. Сері боламын деп, қабағын керген, ой боламын</w:t>
        <w:br/>
        <w:t>деп аузын толтыра сөйлеген мына одағай қимылды</w:t>
        <w:br/>
        <w:t>Ақмадия биге әдепсіздік көрсетіп жүрмегей» деп ойла-</w:t>
        <w:br/>
        <w:t>ды Жүніс.</w:t>
        <w:br/>
        <w:t>Бірақ ағайынды екеуінің ойы әдепсіздіктен де әре-</w:t>
        <w:br/>
        <w:t>гірек жатыр еді. Әткен кеш бұлар оңашалап сөйлесіп</w:t>
        <w:br/>
        <w:t>бұл сапардан қалай да бұлтарып қалу әдісін тапқан</w:t>
        <w:br/>
        <w:t>болатын. Ол әдістің бірі -- «Қадесті бүйі шақты» бол-</w:t>
        <w:br/>
        <w:t>ды да, екіншісі - Ақмадияға жолдан қайтуға сыл-</w:t>
        <w:br/>
        <w:t>тау -- ақсақ байтал еді. Ал, Құлмырзаны шақыруға</w:t>
        <w:br/>
        <w:t>кетіп бара жатқан Ақмадияның есіне кешегі Жолдың</w:t>
        <w:br/>
        <w:t>Қадеске айтқан: «Тоқсабаның біреуіне «байқамай»</w:t>
        <w:br/>
        <w:t>қамшы сілтеп қалар ма еді, шіркін? Арадай дуылдап</w:t>
        <w:br/>
        <w:t>өзіне бас салып, Жүністің -колын бөгер еді» деген сөзі</w:t>
        <w:br/>
        <w:t>түсіп кетті. Бірақ мұның қай түрде, қай скерде істеле-</w:t>
        <w:br/>
        <w:t>рін Акмадия білмеді. Ол тек өзінің аужар мінезімен</w:t>
        <w:br/>
        <w:t>үй сыртына барған соң ат үстінде шірене берді; үйге</w:t>
        <w:br/>
        <w:t>кіріп атақты адамға сәлем беріп, жүгіне сөйлеудің ор-</w:t>
        <w:br/>
        <w:t>нына, анадайдан:</w:t>
        <w:br/>
        <w:t>-- Ау, кім бар? -- деп айқайлады.</w:t>
        <w:br/>
        <w:t>- Ойламаған жерден оның бұл әумесерлігі «дуылда-</w:t>
        <w:br/>
        <w:t>ған арадай көп Тоқсабаның біреуіне тиіп кетудің» ба-</w:t>
        <w:br/>
        <w:t>сы болуға айналды. Үйден бір жігіт шыға келді де, жа-</w:t>
        <w:br/>
        <w:t>сы отыздың шамасындағы едірейген жас адамның кеу-</w:t>
        <w:br/>
        <w:t>десін көтере түсіп, аузын толтыра сөйлеген сиқын кө- .</w:t>
        <w:br/>
        <w:t>ріп: Б</w:t>
        <w:br/>
        <w:t>-- Кім керек еді? -- деп сұрады.</w:t>
        <w:br/>
        <w:t>--.Маған Тоқсабаның биі Құлмырза керек. “Айт,</w:t>
        <w:br/>
        <w:t>шығып кетсін;-- деді Ақмадия үзеңгіге шірене түсіп.</w:t>
        <w:br/>
        <w:t>Үйден шыққан жігіт оған таңданғандай қарап, сәл</w:t>
        <w:br/>
        <w:t>бөгеліп қалды да:</w:t>
        <w:br/>
        <w:t>299</w:t>
        <w:br/>
        <w:t>дың қыратына шықты. Ұзақ жылдардың бір ыстық</w:t>
        <w:br/>
        <w:t>бір суығына қуарған қолдары мен жасыған көздерін</w:t>
        <w:br/>
        <w:t>көлкегптеп олар да Тартоғайға қарасты; бастарын шай-</w:t>
        <w:br/>
        <w:t>қап заман сүреңін тілдеді, пенденің азғанын айтысты.</w:t>
        <w:br/>
        <w:t>-- Ойда -- ойран, қырда -- қиқу басталды деген</w:t>
        <w:br/>
        <w:t>осы! 2.</w:t>
        <w:br/>
        <w:t>-- Бұрнағы жылда ел осылай дүбіліп, басы зармен</w:t>
        <w:br/>
        <w:t>басталып, аяғы қарғыспен тоқтап еді! :</w:t>
      </w:r>
    </w:p>
    <w:p>
      <w:r>
        <w:t>-- Бәрі адамның азғандығы! Ғаділ би қалмяды,</w:t>
        <w:br/>
        <w:t>абыройлы іс болмады. Хакімдер еліп талады, жетім</w:t>
        <w:br/>
        <w:t>мен жесір зар қақты! | ) й</w:t>
        <w:br/>
        <w:t>22-- Міне, ел күйзелді деген осы да. Жүніс айтқан-</w:t>
        <w:br/>
        <w:t>дай: ауыл үстіне күнде-күнде ат ойнатса, азаматты са-</w:t>
        <w:br/>
        <w:t>баса; тоқтыдай өңгеріп кісімізді әкетсе, жазықсыз</w:t>
        <w:br/>
        <w:t>жанға мылтық кезеп, аттан құлатып өлтірсе -- ел күй-</w:t>
        <w:br/>
        <w:t>зелмей қім күйзеледі! Күйзелтті ғой азған хакімдер.</w:t>
        <w:br/>
        <w:t>-- Жүністі қозғаған да осы бастан асқан қылық,-</w:t>
        <w:br/>
        <w:t>десті әлгі қариялар. :</w:t>
        <w:br/>
        <w:t>Ауылдың өзен жақ шетінде кемпірлердің күңірен-</w:t>
        <w:br/>
        <w:t>гені де құлаққа қелді. Әсіресе зарлауық Дәмештің үні</w:t>
        <w:br/>
        <w:t>ала-бүле шықты. Оның:-- Сен, болыс, егізде екі бол-</w:t>
        <w:br/>
        <w:t>ма! Мұншама сергелдеңге салғандай не жазып едік?</w:t>
        <w:br/>
        <w:t>Уә, көрер күнің көп болғыр, жалмауыз!-- деген ашын-</w:t>
        <w:br/>
        <w:t>ған қарғысы су басына да естілді. н</w:t>
        <w:br/>
        <w:t>Ауыл үсті үн мен дүбірге толды. Үйде қалған ер-</w:t>
        <w:br/>
        <w:t>кек, әйел, балачлаға түгел далаға шықты.</w:t>
        <w:br/>
        <w:t>Сөйтіп, күнде, күнде қоқаңдап елге тақымы тиген</w:t>
        <w:br/>
        <w:t>жаңа әкімдердің көрсеткен зорлығынан ішке сыймай</w:t>
        <w:br/>
        <w:t>қайнап келген ашы зығыр лақ етіп сыртқа шыққандай</w:t>
        <w:br/>
        <w:t>болды; іркілген ыза-кектің бәрі болысқа ауды.. Бас</w:t>
        <w:br/>
        <w:t>пәленің бәрі болыстан емес екенін Жүніс көптен түсін-</w:t>
        <w:br/>
        <w:t>ген. Бірақ ол ежелгі сақыра әдісін қолданды -- болыс-</w:t>
        <w:br/>
        <w:t>қа шапты. ”</w:t>
        <w:br/>
        <w:t>«Қызыл ит, мен сені білемін, дегендей, болысқа:</w:t>
        <w:br/>
        <w:t>аттан құлатып өлтірткен Бақының жесір қатыны мен</w:t>
        <w:br/>
        <w:t>жетім баласын асыраудың қамын көзде, Айдатып жі-</w:t>
        <w:br/>
        <w:t>берген азаматымды босаттыр. Мәгерки мұны істемейді</w:t>
        <w:br/>
        <w:t>екенсің, еруліге қарулы; жетім үнін -- малыңды, аза-</w:t>
        <w:br/>
        <w:t>матым үшін т” ағаңды қолға ұстаймын. Жоғарғы ха-</w:t>
        <w:br/>
        <w:t>кіміңмен өзің сөйлес деймін. Әйтпеген күнде көк қару</w:t>
        <w:br/>
        <w:t>жастанған қалаға қыр көрсетуім терезеге тас атқан</w:t>
        <w:br/>
        <w:t>тентек баланың ісіндей болар. Ал іргелі еліңнен бөлек</w:t>
        <w:br/>
        <w:t>қонып, үркердей шеттеп отырған болыс ауылын сыңар</w:t>
        <w:br/>
        <w:t>уысыма сыйғызып: алармын» деп ойлады Жүніс.</w:t>
        <w:br/>
        <w:t>Бірақ ол бұл ойын көйке салмай, істі әдіспен істеуге</w:t>
        <w:br/>
        <w:t>206</w:t>
        <w:br/>
        <w:t>-- Құлмырзаны ат үстінде тұрып шақыратын сен</w:t>
        <w:br/>
        <w:t>өзің кім едің соншама? -- деді ол даусын көтеріңкіреп.</w:t>
        <w:br/>
        <w:t>Жігіт өзі ес біліп, басына бөрік, аяғына етік кигелі үй</w:t>
        <w:br/>
        <w:t>сыртына келіп ат үстінен Құлмырзаға «шығып кет»</w:t>
        <w:br/>
        <w:t>деген жанды көрген жоқ еді. Бидің өзі теңдес адам бол-</w:t>
        <w:br/>
        <w:t>са бір сәрі, ал мыня арық байталға мінген есер адамша</w:t>
        <w:br/>
        <w:t>едірейе қарап шірене сөйлейтін неменің анадайдан ат-</w:t>
        <w:br/>
        <w:t>тан түсіп, үйге еңкейе кіріп, бас иіп сәлем берудің ор-</w:t>
        <w:br/>
        <w:t>нына «Құлмырзаны шақырып жібер. Шығып кетсін!»</w:t>
        <w:br/>
        <w:t>деуі оған күпіршілік сияқты көрінді.</w:t>
        <w:br/>
        <w:t>-- Менің кім екенімді сен Тоқсаба кейінірек білер-</w:t>
        <w:br/>
        <w:t>сің. Болыс өз туысқаным деп кеудеңді көтересің бе?</w:t>
        <w:br/>
        <w:t>Болысыңды алдымда құрдай жорғалатармын әлі. Бұл</w:t>
        <w:br/>
        <w:t>әңгіме соңынан: шақыр Құлмырзаңды,-- деп ақырая</w:t>
      </w:r>
    </w:p>
    <w:p>
      <w:r>
        <w:t>түсті Ақмадия. Қ</w:t>
        <w:br/>
        <w:t>Жігіт көп ойланбады. Ол жалма-жан кері бұрылып</w:t>
        <w:br/>
        <w:t>Үйге басын сұққандай болды да, қайта шығып:</w:t>
        <w:br/>
        <w:t>--“Жаңсы! Жақсы, мырза! -- деп Ақмадияға жа-</w:t>
        <w:br/>
        <w:t>қындай берді.-- Қазір көресің Құлмырзаны. Өзің үйге</w:t>
        <w:br/>
        <w:t>түсіп сусын ішпейсің бе? Танымадым -- айыпқа бҰ-</w:t>
        <w:br/>
        <w:t>Йырма,-- деді Ақмадияның қасына келіп.</w:t>
        <w:br/>
        <w:t>«Жаман Тоқсабаны бірден жасыттым» деп ойлады</w:t>
        <w:br/>
        <w:t>Ақмадия. Ол даусын бұрынғыдан да көтере түсті.</w:t>
        <w:br/>
        <w:t>-- Үйге түсуге уақытым жоқ, ет жеп, қымыз ішіп</w:t>
        <w:br/>
        <w:t>отыратын шақ емес. Шыға ма, әлгі билерің, шықпай</w:t>
        <w:br/>
        <w:t>ма? -- деп өңтемсіді. і</w:t>
        <w:br/>
        <w:t>--“Жоқ, түсіңіз, қос ағасы. Түсіңіз -- күн ерте,--</w:t>
        <w:br/>
        <w:t>деп жігіт жалынғандай болып тізгінінен ұстап үйге</w:t>
        <w:br/>
        <w:t>ңарай тартты.</w:t>
        <w:br/>
        <w:t>Ақмадия тағы да бірер ауыз сөз айтпақшы боп ке-</w:t>
        <w:br/>
        <w:t>зеніп, бірақ кідіріп қалды. Үйден басқа бір ірі жігіт</w:t>
        <w:br/>
        <w:t>шығып: )</w:t>
        <w:br/>
        <w:t>-- Бері жүр, бері жүр,- деді.</w:t>
        <w:br/>
        <w:t>Аңмадия жүрмеді, бірақ тізгіннен ұстаған жігіт,</w:t>
        <w:br/>
        <w:t>зорлағандай тартып, атты Үйге қарай жетектей түсті.</w:t>
        <w:br/>
        <w:t>Ақмадияның ат Үстінде сіресіп тартып, жердегі жігіт-</w:t>
        <w:br/>
        <w:t>тің қолынан тізгінді күштеп босатпнақіны болғанын көр-</w:t>
        <w:br/>
        <w:t>ді де, үйден шығып жүр-жүрлеген жігіт жүгіріп келіп</w:t>
        <w:br/>
        <w:t>ат Үстіндегі Ақмадияның секіріп жағасына жармасты.</w:t>
        <w:br/>
        <w:t>Жағадан алып өзіне қарай жұлқып тартқаң адамның</w:t>
        <w:br/>
        <w:t>еңсеруіне шыдамай белсіз арық байтал бұраң ете қал-</w:t>
        <w:br/>
        <w:t>ды да, Ақмадия ауған ердей сырғып ат бауырына кет-</w:t>
        <w:br/>
        <w:t>ті. Бірақ ірі жігіт оның түйе жүн тиекпенінің жағасын</w:t>
        <w:br/>
        <w:t>10</w:t>
        <w:br/>
        <w:t>жазып жіберді ме, қалай? Әйтеуір ол: «Мә, солай. Осы-</w:t>
        <w:br/>
        <w:t>лай болуға тиіс!»-- деді өзіне өзі, әлденені ойлап-пі-</w:t>
        <w:br/>
        <w:t>шіп, осы қорытындыға бір сенімді пішінмен тірелген</w:t>
        <w:br/>
        <w:t>адамша. Шақырды деген болыс оны кеңсесіне тоқтат“</w:t>
        <w:br/>
        <w:t>қан да жоқ. !</w:t>
        <w:br/>
        <w:t>-- Сізді мен емес шақыртқан, мына кісілер. Қы-</w:t>
        <w:br/>
        <w:t>зылүйге жауап беруге апара ма қалай?!-- деп, Жар-</w:t>
        <w:br/>
        <w:t>тайды босатып, басқа арбаға мінгізді.</w:t>
        <w:br/>
        <w:t>Оған Қален:</w:t>
        <w:br/>
        <w:t>-- Өзім де солай болар деп шамалаймын,- деді.</w:t>
        <w:br/>
        <w:t>Сөйтіп ол «Жаңа өкімет» орнаған Қызылүйге келіп,</w:t>
        <w:br/>
        <w:t>кешке қарай өзенге таяу жердегі сопақ гауптвахтаға</w:t>
        <w:br/>
        <w:t>«орналасқан». «Бұлардың каталашкасы осы екен</w:t>
        <w:br/>
        <w:t>ғой» деп ойлады ол іші өте тар және мейлінше ыстық</w:t>
        <w:br/>
        <w:t>бөлмеде отырып. Бұл бөлменің бой жазып жүрер жері.</w:t>
        <w:br/>
        <w:t>және аяқ созып отырарлық орны жоқ, жүк ағаш сияқ-</w:t>
        <w:br/>
        <w:t>ты тапал кереуетшенің ұзын бойына зорға сиып тұр.</w:t>
        <w:br/>
        <w:t>Түнімен көзін ілмей құжынаған аш қандаламен алы-</w:t>
        <w:br/>
        <w:t>сып және дем алуға ауа жетпей тұншығып әбден қал-</w:t>
      </w:r>
    </w:p>
    <w:p>
      <w:r>
        <w:t>жыраған учитель ертеңінде:</w:t>
        <w:br/>
        <w:t>-- Сізді төре шақыртып жатыр,-- деген кешегі бяа-</w:t>
        <w:br/>
        <w:t>лаша елегізген дөңгелек жүзді жас жігіттің сөзіне</w:t>
        <w:br/>
        <w:t>қуанып кетті. Оған мына қапастан шығу, кең дүниеге,</w:t>
        <w:br/>
        <w:t>ана үлкен жарық әлемге бірэкола босанып, еркін аяқ</w:t>
        <w:br/>
        <w:t>басқандай көрінді. Сонда да өзінің үйреншікі әдеті-</w:t>
        <w:br/>
        <w:t>мен: :</w:t>
        <w:br/>
        <w:t>-- Шақыртпаған шығар, айдап әкел деген б0-</w:t>
        <w:br/>
        <w:t>-лар,- деп сабағынан жаңылған шәкіртінің сөзін тү-</w:t>
        <w:br/>
        <w:t>сеткендей экөндеп қойды. Сөйтті де беліпентін қолты-</w:t>
        <w:br/>
        <w:t>ғына қысып, бөлмеден тез шығып кетті. Бірақ тысқа</w:t>
        <w:br/>
        <w:t>шыққаннан кейін киімін қағып-сілкіп, еркіндей дем</w:t>
        <w:br/>
        <w:t>алып, аяғын асықпай басты. Соңына ерген жігіт де</w:t>
        <w:br/>
        <w:t>оны қыстаған жоқ, тәре отырған кеңсеге жеткенше</w:t>
        <w:br/>
        <w:t>бойын жазсын деген адамша өз билігін өзіне берді.</w:t>
        <w:br/>
        <w:t>Орал өңіріне аты шыққан белгілі полицмейстер тө-</w:t>
        <w:br/>
        <w:t>рені Қален көптен бійетін, оның аты мен ісіне әбден</w:t>
        <w:br/>
        <w:t>қанықты. Бұрын бірер рет Һаронның жүзін де көрген</w:t>
        <w:br/>
        <w:t>болатын. Кіріп келгенде ол ойламаған жерден тосын</w:t>
        <w:br/>
        <w:t>кездескен Һаронға таңырқаған жоқ; оны ойға салған</w:t>
        <w:br/>
        <w:t>басқа нәрсе: заманнан бері патша. үкіметіне қызмет</w:t>
        <w:br/>
        <w:t>етіп шен-шекпен алған бұрынғы үлкен дәрежелі</w:t>
        <w:br/>
        <w:t>адамның мына жаңа үкіметке басшы бола қалғаныйа</w:t>
        <w:br/>
        <w:t>таңданды. «Автономияны да осы ааулы сұлтандар бас-</w:t>
        <w:br/>
        <w:t>қарғаны ма? Халықтың қолын теңдік, бостандыққа</w:t>
        <w:br/>
        <w:t>сонда бұрынғы жұртты бір шыбықпен айдаған эмір-</w:t>
        <w:br/>
        <w:t>222</w:t>
        <w:br/>
        <w:t>ҮШІНІШ ТАРАУ</w:t>
        <w:br/>
        <w:t>1</w:t>
        <w:br/>
        <w:t>Учитель бұл уақиғаны ойлап та, талдап та Үлгерме-</w:t>
        <w:br/>
        <w:t>ді... Ұзын дестенің бойына асықпай жылжып етектеп</w:t>
        <w:br/>
        <w:t>тұқым шашқан егіншідей, кең сахарада еркінше жү-</w:t>
        <w:br/>
        <w:t>ріп түйірлеп білім сепкен Қален де оқыс жерден қыс-</w:t>
        <w:br/>
        <w:t>паққа түсіп еді. Үй іші, от басының қамы учительді</w:t>
        <w:br/>
        <w:t>аса елеңдетпейтін. Сондықтан да ол жұрт пішенді еңсе-</w:t>
        <w:br/>
        <w:t>ріп алғаннан кейін ғана (онда да Мәкканың дігірлеуі-</w:t>
        <w:br/>
        <w:t>“мен!) Жүністің шөп машинасын сұрап алып еді. Ойы:</w:t>
        <w:br/>
        <w:t>бір қалт еткенде туысқандарының қолқабысымен би-</w:t>
        <w:br/>
        <w:t>дайығы белуардан келетін Бәшекең көлінің сыртында-</w:t>
        <w:br/>
        <w:t>ғы қос бұлақты екі күн ішінде түсіріп алмақшы болды.</w:t>
        <w:br/>
        <w:t>Бірақ түске жетпей-ақ қару-жарақты алты аттылы</w:t>
        <w:br/>
        <w:t>адам өз қыстауы жағынан шыға келіп:</w:t>
        <w:br/>
        <w:t>-- Көптілеуов, болыстың кеңсесіне жүресің!-- де-</w:t>
        <w:br/>
        <w:t>ген.</w:t>
        <w:br/>
        <w:t>Жүрісі де суыт, түстері де суық бұл әскери хандар</w:t>
        <w:br/>
        <w:t>сабырлы учительдің:</w:t>
        <w:br/>
        <w:t>-- Мен пішен шауып жатырмын. Аса қауырт жұ-</w:t>
        <w:br/>
        <w:t>мыс болса ертең барайын. Мына бір аядай жерді бүгін-</w:t>
        <w:br/>
        <w:t>ертең шауып алмаса шөбі қатып қетеді,-- деген дәлел-</w:t>
        <w:br/>
        <w:t>ді сөзін құлаққа ілмеді. Қален- жыға танымайтын, бі-</w:t>
        <w:br/>
        <w:t>рақ өзін бұрын Жымпитыда көрген, формалы киім ки-</w:t>
        <w:br/>
        <w:t>ген өктем офицер сұсты үнмен:</w:t>
      </w:r>
    </w:p>
    <w:p>
      <w:r>
        <w:t>-- Аядай жеріңнен кері үлкенірек әңгіме бар Ша-</w:t>
        <w:br/>
        <w:t>руашыл учитель, әңгімелесіп тұруға уақыт жоқ. Мін</w:t>
        <w:br/>
        <w:t>ана арбаға!-- деді жайдақ тарантастың үстінде отыр-</w:t>
        <w:br/>
        <w:t>ған Жартай жаққа қолын сермеп, Шұғылдың аттарын</w:t>
        <w:br/>
        <w:t>мініп, айғырын атып кететін күні Абылаев Қаленді бол</w:t>
        <w:br/>
        <w:t>пішен басынан жөнелткен-ді. Жолшыбай ол нші аса</w:t>
        <w:br/>
        <w:t>жарата бермейтін сыздаған Жоартайдан әңгіме сұрама-</w:t>
        <w:br/>
        <w:t>ды. «Мыналарың кім? Сең қайдан келесің, бұлармен</w:t>
        <w:br/>
        <w:t>қалай кездестің?» деп жай-мәністі білуге көңілі барма-</w:t>
        <w:br/>
        <w:t>ды. Бар ермегі: ұзын жағының ұштылау иегіне біткен</w:t>
        <w:br/>
        <w:t>үркердей сақалын анда-санда бір сипап қойып, жазғы</w:t>
        <w:br/>
        <w:t>даланың көзге үйреншікті көріністеріне қарай. берді.</w:t>
        <w:br/>
        <w:t>Өзеннің қазір елсіз бетіндегі көп қыстаулар, нірім-иі-</w:t>
        <w:br/>
        <w:t>рім түбектер, алыстағы егісті қабақ пен жатаған белдер</w:t>
        <w:br/>
        <w:t>мүмкін оған өзгетпе ой салған да шығар! Жайдақ арба-</w:t>
        <w:br/>
        <w:t>ның соңынан тақымдай жорытқан қазақ жігітінің ба-</w:t>
        <w:br/>
        <w:t>лаша елегізген дөңгелек жүзі, иығына асынған мылты-</w:t>
        <w:br/>
        <w:t>ғы мен белге байлаған қылышы да көптеген ой түйінін.</w:t>
        <w:br/>
        <w:t>2%</w:t>
        <w:br/>
        <w:t>шілер жеткізбекші ме?.. деп ойлады да, кенет бұл ойы-</w:t>
        <w:br/>
        <w:t>ның теріс екенін ұға қойды. «Бұлардың автономиясы</w:t>
        <w:br/>
        <w:t>еңбекші халықтың көздеген автономиясы емес. Бұлар</w:t>
        <w:br/>
        <w:t>халықтың қалауымен сайланбаған әкімдер...» Өзі оқы-</w:t>
        <w:br/>
        <w:t>ған Совдеп үндеуінің сөздері көз алдына келді.</w:t>
        <w:br/>
        <w:t>Сылайы амандасып, айдап әкелсе де, рұхсат сұрап</w:t>
        <w:br/>
        <w:t>кірген ұзын бойлы учительдің парасатты жүзіне отыр-</w:t>
        <w:br/>
        <w:t>ған шағын денелі Һарон жерде тұрып төбеге қараған</w:t>
        <w:br/>
        <w:t>адамша қарады. Төренің ойына ең алдымен келген</w:t>
        <w:br/>
        <w:t>нәрсе: «Осы Байбақты біткеннің бәрі тпетінен сырғау-</w:t>
        <w:br/>
        <w:t>ылдай ірі келеді екен. Қара жүктен өзгеге жарамай-</w:t>
        <w:br/>
        <w:t>тын түйедей болған немелер, әлеумет ісіне кірісу бұ-</w:t>
        <w:br/>
        <w:t>лардың қай атасының қалдырған мұрасы екен?.. Бір-</w:t>
        <w:br/>
        <w:t>ақ мынаның маңдайы кере қарыс көрінеді, ойлы</w:t>
        <w:br/>
        <w:t>адам болуы да ғажап емес...» деген сырт іншіндеме</w:t>
        <w:br/>
        <w:t>болды; Ол осы ойымды сезіп қалар деген адамша көзін</w:t>
        <w:br/>
        <w:t>жалма-жан басқа жаққа бұрып:”</w:t>
        <w:br/>
        <w:t>-- Отырыңыз!-- деп босаға жақтағы отырғышты</w:t>
        <w:br/>
        <w:t>көрсетті. ж.</w:t>
        <w:br/>
        <w:t>Орал қаласындағы үлкен мекеме, үлкен орында,</w:t>
        <w:br/>
        <w:t>сый-құрмет үстінде, сұқ қолымен нұқып қана пәрменін</w:t>
        <w:br/>
        <w:t>жүргізін қалған Һарон сұлтан кішкене қаладағы көле-</w:t>
        <w:br/>
        <w:t>мі шағын іске өлгенше наразы. Мұндағы мекемеде іс</w:t>
        <w:br/>
        <w:t>те, аппаратындағы адамдар да оның көзіне олқы кө-</w:t>
        <w:br/>
        <w:t>рінеді де тұрады. Олқы емей немене? Қолынан іс ке-</w:t>
        <w:br/>
        <w:t>леді деген жалғыз ғана Айтқали мырзаның өзі де</w:t>
        <w:br/>
        <w:t>бұйрық-пәрменді дұрыс орындап қайтпады. Бес-алты</w:t>
        <w:br/>
        <w:t>солдатымен, топталып жүріп бір студентті ұстауға</w:t>
        <w:br/>
        <w:t>амал-айласы жетпеді. Мұндай топас адамдармен тың-</w:t>
        <w:br/>
        <w:t>ғылықты әрекет істеуге бола ма?! Оның үстіне осы</w:t>
        <w:br/>
        <w:t>жерге келгелі ол күндіз де, кеште де дұрыстап дем</w:t>
        <w:br/>
        <w:t>алатын сая таппай қойды. Күндіз көзне әрі шаң, әрі</w:t>
        <w:br/>
        <w:t>ыстық. Кеш ауа тымырсық. Көлеңкесі түсетін аған!</w:t>
        <w:br/>
        <w:t>жоқ шең басатын бір тамаша жауын жоқ. Не бір кеш</w:t>
        <w:br/>
        <w:t>музықа тыңдайтын саялы сарайы бар, бейілді бике</w:t>
        <w:br/>
        <w:t>болса.” Көңіл көтеріп әңгімелесетін жамағат қауымнан</w:t>
      </w:r>
    </w:p>
    <w:p>
      <w:r>
        <w:t>жұрдай құтының қу шоқысы... |</w:t>
        <w:br/>
        <w:t>Ертеден бері ол қабағын аніпай, орнынан да тұр-</w:t>
        <w:br/>
        <w:t>май; тек терезеге ғана қарап тұнжыр отыр еді. «Мей-</w:t>
        <w:br/>
        <w:t>манасы асып болған бұзықтардың» бірі қолға тисе бас</w:t>
        <w:br/>
        <w:t>саларлықтай кәрлі кейіпте болатын. Қален кірін кел-</w:t>
        <w:br/>
        <w:t>генде Һарон ақырып қала жаздады да, оның байсал-</w:t>
        <w:br/>
        <w:t>ды түрін көріп өзін-өзі еріксіз тоқтатты. Оның ойын»</w:t>
        <w:br/>
        <w:t>ша бұл біреуді біреуге айдап салушы, жылпос, елден</w:t>
        <w:br/>
        <w:t>бөлек алаяқ, ісіне түбі сай. сиықсыз сұмырай адам</w:t>
        <w:br/>
        <w:t>223</w:t>
        <w:br/>
        <w:t>сияқтанған. Ал мынау қияпатты, тіпті ойлы адам бо-</w:t>
        <w:br/>
        <w:t>“луы да ғажап емес, учитель оның ойын да, мінезін де</w:t>
        <w:br/>
        <w:t>еріксіз өзгертіп жіберді. Һарон әңгімені жай бастап,</w:t>
        <w:br/>
        <w:t>ұтымды сөйлеудің жолын іздеді. Бірақ билерше алыс-</w:t>
        <w:br/>
        <w:t>тан орап, мақалдап, тыпыр еткізбейтін жарқын бей-</w:t>
        <w:br/>
        <w:t>нелермен әшекейлеп сөйлеуге шорқақ сұлтан ұзақ мү-</w:t>
        <w:br/>
        <w:t>діріп қалды. Кеңселік тергеу тілімен шырмап алуға</w:t>
        <w:br/>
        <w:t>да дәлел тапшы. «Сход ашты» деген старшинаның жа-</w:t>
        <w:br/>
        <w:t>лаң қағазынан өзге тұлдыр жоқ. Әйтиевтің не айтқа-.</w:t>
        <w:br/>
        <w:t>нын, оны мына алдында тұрған учительдің қалай қол-</w:t>
        <w:br/>
        <w:t>“дағанын, істемекші болған әрекеттерінің түрін сипат-.</w:t>
        <w:br/>
        <w:t>тайтын ешбір дерек, не айғақтардан куәлігі болсай-</w:t>
        <w:br/>
        <w:t>шы! Алыстан құрық салуға мына сияқты адамдар</w:t>
        <w:br/>
        <w:t>мойнын тоса бере ме?!.. 7 ;</w:t>
        <w:br/>
        <w:t>Һарон сұлтан оспақтан кінәлап, жауапкердің өз</w:t>
        <w:br/>
        <w:t>сөзіне өзін сүріндіру әдісіне көшті. Өйткені учительді</w:t>
        <w:br/>
        <w:t>«ойлы адам» деп тапқанмен ақ көңіл жан ғой деп те</w:t>
        <w:br/>
        <w:t>шамалады. Ақ көңіл кісінің нанғыш келетінін адам</w:t>
        <w:br/>
        <w:t>сынауға тәжірибесі мол Һарон жақсы білетін.</w:t>
        <w:br/>
        <w:t>2 -- Большевиктер партиясына қашан кіріп едіңіз?</w:t>
        <w:br/>
        <w:t>Олардың түсінігі бойынша құдай жоқ. Құдай жоқ деу</w:t>
        <w:br/>
        <w:t>мұсылмандық пен мұсылмандық әдеттерден. безіну бо-</w:t>
        <w:br/>
        <w:t>лады ғой. Сізді мұсылмандықтан безген учитель десек</w:t>
        <w:br/>
        <w:t>жастар, шәкірттер не дер? Осыны қалай деп ойлайсыз,</w:t>
        <w:br/>
        <w:t>Көптілеуов мырза?-- деді Һарон сұлтан, барынша сал-</w:t>
        <w:br/>
        <w:t>мақты сөйлеп, :</w:t>
        <w:br/>
        <w:t>Сөйтті де ол «ең бір жанды “жеріңнен жалтартпас-</w:t>
        <w:br/>
        <w:t>тай етіп ұстадым, бұған не дер екенсің!» деген оймен</w:t>
        <w:br/>
        <w:t>Қаленге қадала қарады. Осы үйдің үлкендігін шаМйа-</w:t>
        <w:br/>
        <w:t>лап алайыншы деген адамдай Қален Һарон сөйлеген</w:t>
        <w:br/>
        <w:t>кезде бөлменің төрт бұрышын көзімен өліней толып,</w:t>
        <w:br/>
        <w:t>терезе жақтауларына дейін сүзіп өтіп еді. Ол төренің</w:t>
        <w:br/>
        <w:t>тосын сауалына елең ете қалды. Мұндай ірі әңгімеге</w:t>
        <w:br/>
        <w:t>соғады деп, дін жөнінде бұл сияқты тереңге кетеді деп</w:t>
        <w:br/>
        <w:t>ол мүлде ойлаған жоқ-ты, Сол қолымен сақалын Си“</w:t>
        <w:br/>
        <w:t>пап қойды да, Қален де Һаронға тура қарады. Һарон“!</w:t>
        <w:br/>
        <w:t>ның көзінде ашы кекесін шырайы, мұқату, мүдіртіп</w:t>
        <w:br/>
        <w:t>тастау ниеті барын байқады. Учитель ойлана бастады.</w:t>
        <w:br/>
        <w:t>«Большевиктер партиясына? Кіргенім жоқ. Кірмедім</w:t>
        <w:br/>
        <w:t>деп ақталып жату лайық іс пе? Менің қандай партия-:</w:t>
        <w:br/>
        <w:t>да бар-жоғым таразыға салып ақылдасатын нәрсе ме?</w:t>
        <w:br/>
        <w:t>Дін...» Көбірек ойланып, асықпай сөйлейтін Қаленнің</w:t>
        <w:br/>
        <w:t>жауабын онан әрі бөгей, сол сот оның қыр мұрнының</w:t>
        <w:br/>
        <w:t>ұшына өшіге ызылдап келіп бір сары маса қона қал-</w:t>
      </w:r>
    </w:p>
    <w:p>
      <w:r>
        <w:t>ды. Өзінен өзі сақалға қарай ақырын жылжып келе</w:t>
        <w:br/>
        <w:t>224</w:t>
        <w:br/>
        <w:t>терілді де, шулаған жұртты беркін бұлғап Сүлеймен</w:t>
        <w:br/>
        <w:t>тоқтатты,</w:t>
        <w:br/>
        <w:t>-- Тоқтаңдар! Не істеп, не қоярын “Жүкеңнің өзі</w:t>
        <w:br/>
        <w:t>айтады. Әне келе жатыр,-- деді ол айқайлап.</w:t>
        <w:br/>
        <w:t>Халық су сепкендей болып тоқтай қалды да, жа-</w:t>
        <w:br/>
        <w:t>была кейінгі жақтағы қара эколға қарады. Жол үстін-</w:t>
        <w:br/>
        <w:t>де жанында екі-үш салт аттылы адамы бар “ат-арба</w:t>
        <w:br/>
        <w:t>көрінді. Асан кішкене көкшіл көзін сығырайта қарап,</w:t>
        <w:br/>
        <w:t>сәл тоқтап тұрды да:</w:t>
        <w:br/>
        <w:t>-- Мынау қырғы жолмен тау жақтан келе жатқан</w:t>
        <w:br/>
        <w:t>адамдар және жеккен аты қылаң жөрінеді-- деді.</w:t>
        <w:br/>
        <w:t>шш Басқалар да жамырап:</w:t>
        <w:br/>
        <w:t>т- Солай.</w:t>
        <w:br/>
        <w:t>-- Солай,--- десті. )</w:t>
        <w:br/>
        <w:t>Ағаш түбіндегі самсаған қалың аттыларға қарап</w:t>
        <w:br/>
        <w:t>шошынғандай келе жатқандар кілт тоқтап қалды,</w:t>
        <w:br/>
        <w:t>олардың біреуінің астындағы қаз мойын көк ат.бойын ”</w:t>
        <w:br/>
        <w:t>көрсеткендей тап сол кезде көлденендей түсті.</w:t>
        <w:br/>
        <w:t>-- Мә, мынау. Нұрыштың кек аты, белкүллі, сол.</w:t>
        <w:br/>
        <w:t>Нұрым, қарашы, көзің жіті ғой,- деді Сүлеймен.</w:t>
        <w:br/>
        <w:t>-- Сол, ғол. Бұл қайда бара "жатыр? Қызылүйге</w:t>
        <w:br/>
        <w:t>хабар бермекші ғой шөледшы деді Нұрым тістене тү-</w:t>
        <w:br/>
        <w:t>сіп. ре</w:t>
        <w:br/>
        <w:t>-- Көрелік. Бері келбін,-- деді Құбайра.</w:t>
        <w:br/>
        <w:t>Бірақ бір шақырымдай жердегі арбалы, аттылы</w:t>
        <w:br/>
        <w:t>адамдар ілгері де жүрмеді, кері де бұрылмады --не</w:t>
        <w:br/>
        <w:t>істерін білмей дағдарып, үрпиіскен жүйі жол үстінде</w:t>
        <w:br/>
        <w:t>тұра берді.</w:t>
        <w:br/>
        <w:t>-- Кім болса да барып, біліп келіңдершгі, өткелден</w:t>
        <w:br/>
        <w:t>шег іншектеген түйедей едірейіп, аяқтарын баспай қой-</w:t>
        <w:br/>
        <w:t>ды ғой,-- деді Құбайра Сүлейменге.</w:t>
        <w:br/>
        <w:t>Сөйтті де ол шетірек- шығып аттан түсіп, терлеп</w:t>
        <w:br/>
        <w:t>келген атын желге қаратып қаңтарды -да, шылбырын</w:t>
        <w:br/>
        <w:t>жерге бос тастады; өзі ағаш көлеңкесіне кетті. Басқа-</w:t>
        <w:br/>
        <w:t>лары да жапырласып аттарынан түсіп, көлеңкедегі</w:t>
        <w:br/>
        <w:t>Құбайраның төңірегіне шоғырлана-бастады.</w:t>
        <w:br/>
        <w:t>-- Мен де барамын.</w:t>
        <w:br/>
        <w:t>--. Мен де барамын!-- десіп, аттан түспеген жігіт-</w:t>
        <w:br/>
        <w:t>тердің бір қатары, жол үстінде тұрған арбалыға қарай</w:t>
        <w:br/>
        <w:t>бет алған-Сүлеймен мен Нұрымның соңына ерді. ”</w:t>
      </w:r>
    </w:p>
    <w:p>
      <w:r>
        <w:t>Арбаның жанындағы үш аттылының бірі Нұрыш</w:t>
        <w:br/>
        <w:t>еді. Ол топтан бөлініп шығып, лекітіп келе жатқан</w:t>
        <w:br/>
        <w:t>Сүлеймен мен Нұрымды және оның соңына ерген жі-</w:t>
        <w:br/>
        <w:t>гіттерді танып қалды да, тез аттың басын кері бұрып</w:t>
        <w:br/>
        <w:t>- алды. :</w:t>
        <w:br/>
        <w:t>217</w:t>
        <w:br/>
        <w:t>Алайда, би, ертеңгі буалдырды тұманға есептеп жүр-</w:t>
        <w:br/>
        <w:t>мегей едің.</w:t>
        <w:br/>
        <w:t>. -- Олай болса өз тостағаным кетігі -- айналдырып</w:t>
        <w:br/>
        <w:t>ұрттап жүре берер едім. Дауа болмай тұрғаны қара</w:t>
        <w:br/>
        <w:t>қазан құлағының шетінеуі ғой. Шетінеу емей немене:</w:t>
        <w:br/>
        <w:t>бір тобы қалаға бой ұрып, қалам ұстаған адамды қау-</w:t>
        <w:br/>
        <w:t>малап жұр, бір тобы болыстың шашбауын көтеремін</w:t>
        <w:br/>
        <w:t>деп әуре, мұның бәрінің көздегені бас қамы, әр жерден</w:t>
        <w:br/>
        <w:t>бұғыл қарап өзін де, өзгені де әуре ету. Ал, жүні жы-</w:t>
        <w:br/>
        <w:t>ғылып, үрке қарап, шегіншектеп тұрған көпті ілгері</w:t>
        <w:br/>
        <w:t>жетектер адам &gt;жоқ,-- деді Құлмырза, бұрынғыдан гө-</w:t>
        <w:br/>
        <w:t>рі өзгерген қоңыр үнмен.</w:t>
        <w:br/>
        <w:t>-- Би жаңылыспа, топ бастар серке елден туады,</w:t>
        <w:br/>
        <w:t>ел іргесі табанында, Қартаң тартқан Құлмырза да тұ-</w:t>
        <w:br/>
        <w:t>ғырдан түскен жоқ.. Жетектер адам бар.</w:t>
        <w:br/>
        <w:t>-- “Жоқ, хажи, біз... біз демейін, мен дейін. Мен</w:t>
        <w:br/>
        <w:t>ескірдім. Ескіге адам әуес емес, жұрт жаңаны кәксей-</w:t>
        <w:br/>
        <w:t>ді. Жаңаның бабын ескі таппайды.</w:t>
        <w:br/>
        <w:t>Жүніс ойланып қалды. Ол үндемей біряз отырып,</w:t>
        <w:br/>
        <w:t>басын көтеріп алды да, жұмсақ үнмен:</w:t>
        <w:br/>
        <w:t>-- Көптен әңгіме-дүкен құра алмай, жүзіңді көқ-</w:t>
        <w:br/>
        <w:t>сеп жүр едім, Құлмырза. Бүгін міне, шын лебізіңді ес-</w:t>
        <w:br/>
        <w:t>тідім. «Жаңаның бабын ескі таппайды» дейсің,-- дана</w:t>
        <w:br/>
        <w:t>сөз. Осыған көре Қален ошетільді серпер қанатымдай</w:t>
        <w:br/>
        <w:t>етіп, оң жағыма ұстап едім, сол топшымды қиғансын</w:t>
        <w:br/>
        <w:t>шыдамадым. Әйтпесе Тоқсабадан құн сұрап шыққа-</w:t>
        <w:br/>
        <w:t>ным жоқ. Өзім жетпесем де даусым жетсін, сұраусыз</w:t>
        <w:br/>
        <w:t>ұл жоқ, бос жатқан пұл жоқ дегенім еді. Үлкен бөрі-</w:t>
        <w:br/>
        <w:t>ге қолым жетпесе де, даусым жетер деп ойлаймын.</w:t>
        <w:br/>
        <w:t>Сөзіңнің төрін де, босағасын Да көзбен көргендей бол-</w:t>
        <w:br/>
        <w:t>дым. Атқа мініп тығып айқайласнайтыныңды да тпа-</w:t>
        <w:br/>
        <w:t>малағанмын. Маған сен жжанбастап жатып қазылық</w:t>
        <w:br/>
        <w:t>сөзіңді айтсаң болғаны,-- деді.</w:t>
        <w:br/>
        <w:t>-- Дұрыс айтасың, құн сұрасаң тек тартыс-болмас</w:t>
        <w:br/>
        <w:t>еді, өйткені бас жауың Тоқсаба емес қой, болыс Тоқ-</w:t>
        <w:br/>
        <w:t>сабаға да, саған да бірдей, өтірік болса да оған шар</w:t>
        <w:br/>
        <w:t>салынды. Сонан соң, заман басқа, үн басқа. Қабағына</w:t>
        <w:br/>
        <w:t>қарыс сүйем мұз қатып, қырау жалды, арлан бөкселі</w:t>
        <w:br/>
        <w:t>айғыр мінін, ақ қарға қарғыған қабландай ұзын із</w:t>
        <w:br/>
        <w:t>тастап. жүрген шақ алты қырдың арғы жағында қал-</w:t>
        <w:br/>
        <w:t>ды ғой!,,</w:t>
        <w:br/>
        <w:t>-- Алайда, би, шыбындай жан арудай аяулы көрі-</w:t>
        <w:br/>
        <w:t>ніп, табанға кірген шөгірді найза ұшымен барабар тұ-</w:t>
        <w:br/>
        <w:t>тып өкшеден басу жарамас, Заман баска --хақ сөз.</w:t>
        <w:br/>
        <w:t>Заман кері көшпейді -- бұл да хақ. Ендеше қарға</w:t>
      </w:r>
    </w:p>
    <w:p>
      <w:r>
        <w:t>215</w:t>
        <w:br/>
        <w:t>ры нәнке бешбетінің омырауы мен жағасы дал-дал;</w:t>
        <w:br/>
        <w:t>артына қайырып қыл шылбырмен байлаған қолдың</w:t>
        <w:br/>
        <w:t>білезігі қанталап кеткен.</w:t>
        <w:br/>
        <w:t>-- Басын жарып, қол-аяғын байлап, тапа-талтүсте</w:t>
        <w:br/>
        <w:t>арбаға таңып, енді кісі өлтіруге кірістіңдер ме, атаңа-</w:t>
        <w:br/>
        <w:t>нәлеттер!-- деп арбаға жеккен аттың басына дойыр-</w:t>
        <w:br/>
        <w:t>мен тартып қалды да, Нұрым аттан қарғып жерге</w:t>
        <w:br/>
        <w:t>түсті.</w:t>
        <w:br/>
        <w:t>Ат қашқақтап кері шегіншектей берді. Қапелімде</w:t>
        <w:br/>
        <w:t>не дерін білмей қалған Аманқұл да арбадан секіріп</w:t>
        <w:br/>
        <w:t>түсіп «тутулап» делбесін жиды.</w:t>
        <w:br/>
        <w:t>-- Мен сендердің осы шамадан кездесетіндеріңді</w:t>
        <w:br/>
        <w:t>күні бұрын білгенмін. Қызылағаш жолымен жүрейік</w:t>
        <w:br/>
        <w:t>деген мен. Құдай атқандар Қажекеңді күнәсыз жазғы-</w:t>
        <w:br/>
        <w:t>рып, қол-аяғын байлап тастағаны...-- деді ол лекіте</w:t>
        <w:br/>
        <w:t>сөйлеп,</w:t>
        <w:br/>
        <w:t>-- Сен суайт, көп оттамай Қажекеңнің қолын шеш,</w:t>
        <w:br/>
        <w:t>Нұрышқа қосылып енді сен де жау болдың ба?-- деп.</w:t>
        <w:br/>
        <w:t>Нұрым оған төне түсті.</w:t>
        <w:br/>
        <w:t>-- Әй, Нұрым, сен маған неге ақырасың. Ақыр-</w:t>
        <w:br/>
        <w:t>ғыш болсаң, ана Нұрышқа ақыр. Қажекеңді мен бай-</w:t>
        <w:br/>
        <w:t>латқандай-ақ көзіңнің бұқасын шығарып, ежірейе қа-</w:t>
        <w:br/>
        <w:t>лыпсың, мұқым, осының бәрін мен істеткендей,-- деп</w:t>
        <w:br/>
        <w:t>Аманқұл қарсыласа қалды.</w:t>
        <w:br/>
        <w:t>-- Жер-көкті кезіп жүрген жел аяқ, шауып келіп</w:t>
        <w:br/>
        <w:t>хабар беруге де жарамадың,-- деді Нұрым Аманқұл-</w:t>
        <w:br/>
        <w:t>“ға тесе қарап. Сөйтті де, өзі жалма-жан Қажымұқан-</w:t>
        <w:br/>
        <w:t>ның қолын эпеше бастады.</w:t>
        <w:br/>
        <w:t>«Артынан келген жігіттің бірін Сүлеймен сусын әке-</w:t>
        <w:br/>
        <w:t>луге кері шаптырды да, бірақ әлсіреп қалған Қажы-</w:t>
        <w:br/>
        <w:t>мұқанды күн көзіне ұстамай көлеңкеге жеткізбекші</w:t>
        <w:br/>
        <w:t>болып, Аманқұлға ат-арбаны. ағаш түбіндегі көпке қа-</w:t>
        <w:br/>
        <w:t>рай жетектетті.</w:t>
        <w:br/>
        <w:t>Көп сөзді Аманқұлға жұрттың көбі сенбей уақи-</w:t>
        <w:br/>
        <w:t>ғаны Қажымұқанның өз аузынан естуді күтті. Бірақ</w:t>
        <w:br/>
        <w:t>түні бойы қорлық көрсетіп он-он бес шақырым жер-</w:t>
        <w:br/>
        <w:t>дегі Шұғылдың ауылына жаяу айдап әкелген Қажы-</w:t>
        <w:br/>
        <w:t>мұқанның ұзақ уақыт сөйлесуге халі келмеді. Жеген</w:t>
        <w:br/>
        <w:t>соққының үстіне байлап тастаған адамды арба да</w:t>
        <w:br/>
        <w:t>мықтап соғып тастаған екен. Сусын ішіп, иығынан</w:t>
        <w:br/>
        <w:t>дем алып, қолы мен басын ұстап төмен қарап, біраз</w:t>
        <w:br/>
        <w:t>отырғаннан кейін: )</w:t>
        <w:br/>
        <w:t>-- Иттер дәкіменлімді алып кетті... Шырт ұйқыда</w:t>
        <w:br/>
        <w:t>жатқанда ойламаған жерден басты... әйтпесе...-- деді</w:t>
        <w:br/>
        <w:t>ол ентіккен адамдай демін үзіп-үзіп зорға дегенде</w:t>
        <w:br/>
        <w:t>&gt; 29</w:t>
      </w:r>
    </w:p>
    <w:p>
      <w:r>
        <w:t>кендей бір зуен сарынның құлаққа келгеніне көңілі |</w:t>
        <w:br/>
        <w:t>көнішігендей болды.</w:t>
        <w:br/>
        <w:t>) -- Дос алдында дос қынжылса -- сүйенерінің бе-</w:t>
        <w:br/>
        <w:t>рік екені де. Хақтан өзге қатесіз пенде жоқ. Мына ер-</w:t>
        <w:br/>
        <w:t>дің қасындай қажалып азамат өңі қуқыл тартқан</w:t>
        <w:br/>
        <w:t>шақта, көп шегірішін ішінде қол жаңылыс ілінген бір</w:t>
        <w:br/>
        <w:t>қурайдың басқадан бұрын, би, сенің көзіңе түскені</w:t>
        <w:br/>
        <w:t>істің оңға айналғаны,-- деді Жүніс.</w:t>
        <w:br/>
        <w:t>Құлмырзаның жүзіне күлкі шырай жүгірді.</w:t>
        <w:br/>
        <w:t>-- Ал, жақсы, ЭЖүке, бәрі қойға ұмтылғанда, кү-</w:t>
        <w:br/>
        <w:t>шік сүт жалап кетті "деп қуаламайық. Бас. сөзіңіздің</w:t>
        <w:br/>
        <w:t>жұбын жазып жібердім бе? Сөйлеңіз. Кеңес басы ке-</w:t>
        <w:br/>
        <w:t>Лістен басталады деп, менікі ілік те емес, көзге шұқу</w:t>
        <w:br/>
        <w:t>Да емес, көңілде күдік қалмасын деудің қамы.</w:t>
        <w:br/>
        <w:t>-- Оны өзім де көріп отырмын. Би, мен саған тіл</w:t>
        <w:br/>
        <w:t>безеп, түйткілдеп сөйлеп, өнер көрсетем деуден аулақ-</w:t>
        <w:br/>
        <w:t>пын. Үйткені бүгін бүккен сырдың, сүңгуі үйректей,</w:t>
        <w:br/>
        <w:t>ертең-ақ төбесі шошаң ете қалатынын екеуміз жақсы</w:t>
        <w:br/>
        <w:t>білеміз. Сол үшін қымтанбай, бүркенбей, омырауды.</w:t>
        <w:br/>
        <w:t>сенімен қатар отырып бір желпісіп, ой күрмеуін бір</w:t>
        <w:br/>
        <w:t>жерде түйіссем деп шақырттым. Жадау .жайдың мол</w:t>
        <w:br/>
        <w:t>екенін өзің білесің. Сонда да есіңе түсірейін: ұялы</w:t>
        <w:br/>
        <w:t>қасқыр қанаттас елге ауыз салмаушы еді -- қазір дағ-”</w:t>
        <w:br/>
        <w:t>ды басқа болса керек. Жымпиты хакімдері сар қасқа</w:t>
        <w:br/>
        <w:t>шегірткедей: қаптаған атамандарды жіберсе, болыс</w:t>
        <w:br/>
        <w:t>шабармандарын жұмсап, бір келіп ат алды, екі келіп</w:t>
        <w:br/>
        <w:t>адам сабады, бұл аз деп, өзі бұғып қалып, шабуылшы-</w:t>
        <w:br/>
        <w:t>ларға кісімді өлтіртті, азаматымды жетектетті. Өгіз-</w:t>
        <w:br/>
        <w:t>ге туған күн бұзауға да туар. Бүгінгі менің басыма түс-</w:t>
        <w:br/>
        <w:t>кен лаң ертең көп жұрттың төбесіне төнер. Ерлік қы-</w:t>
        <w:br/>
        <w:t>сып, күш буып, алпысқа келген шақта батырлық атақ-</w:t>
        <w:br/>
        <w:t>қа ие бола шыққаным жоқ; ағарған сақалдың да ары</w:t>
        <w:br/>
        <w:t>Үшін атқа мінбедім; ел белі қайысып тұр -- міне, ор-</w:t>
        <w:br/>
        <w:t>нымнан тұрғызған себеп. Бұл бел осы қайысқаннан қа-</w:t>
        <w:br/>
        <w:t>йыса бере ме деп сескенем. Сол үшін таяқ таңдап жату-</w:t>
        <w:br/>
        <w:t>ға мұрша келмей қолға іліккен қурайды да медеу бола</w:t>
        <w:br/>
        <w:t>ма деп қарманғаным. Би, қабырғалы елің бар, біріміз</w:t>
        <w:br/>
        <w:t>қанат, біріміз құйрық боп қамдансақ, жолсыздықтың</w:t>
        <w:br/>
        <w:t>жолын бөгеуіміз хақ,- деді Жүніс Құлмырзаның бе-</w:t>
        <w:br/>
        <w:t>тінен шырай жауабын іздеп тура қарап. Жүніс қанша-</w:t>
        <w:br/>
        <w:t>ма. қарманып бет құбылысын ұқпақ болса да би бетін-</w:t>
        <w:br/>
        <w:t>де қостады дерлік жұмсақ қобалжу да, қарсы қыдыр-</w:t>
        <w:br/>
        <w:t>ған қатқыл толқын да сезілмеді.-Құлмырза өңіне ойын</w:t>
        <w:br/>
        <w:t>Ұттырмай сол жай қалпында қалды.</w:t>
        <w:br/>
        <w:t>-- Бөрі алыста, бөлтірік інде. Алыстағысына аң-</w:t>
        <w:br/>
        <w:t>213</w:t>
        <w:br/>
        <w:t>жатқан қол масаны қағып жіберіп, кешеден бері әбден</w:t>
        <w:br/>
        <w:t>мазасын кетірген бұл тістеуік шіркейді қаржып ұстау</w:t>
        <w:br/>
        <w:t>әрекетіне көшті. Оның бар жігер-ынтасы мен ой-еркі</w:t>
        <w:br/>
        <w:t>сол масаға ауған тәрізденді. Жауап күткен Һароннан</w:t>
        <w:br/>
        <w:t>мүлде бөлініп кетті.</w:t>
      </w:r>
    </w:p>
    <w:p>
      <w:r>
        <w:t>-- Сары масаның шаққанынан ызылы жаман.</w:t>
        <w:br/>
        <w:t>Биыл осы жерде маса көбейіп кеткен екөн. Бұрын мұн-</w:t>
        <w:br/>
        <w:t>дай емес еді. Кешеден бері мазаны әбден алғаны. ЕЙе-</w:t>
        <w:br/>
        <w:t>һе;- деді ол құшырлана қаржып. Бірақ. маса қолға</w:t>
        <w:br/>
        <w:t>түспеді, терезеге қарай ұшып, үйдің төбесіне қонақтау-</w:t>
        <w:br/>
        <w:t>ға кетті. )</w:t>
        <w:br/>
        <w:t>--Мен сізден масаның қай жылы көбейіп, қай</w:t>
        <w:br/>
        <w:t>жылы азайғанын сұраған жоқпын. Менің сұрағыма</w:t>
        <w:br/>
        <w:t>сіз жақсы түсіндіңіз, учитель, соған жауяп беріңіз,--</w:t>
        <w:br/>
        <w:t>деді Һарон. .</w:t>
        <w:br/>
        <w:t>-- Солай, сұлтан, түсіндім. Сол айтқанға тура ке-</w:t>
        <w:br/>
        <w:t>ліп тұр...</w:t>
        <w:br/>
        <w:t>Һарон құлағын тіге түсті. Учительдің аса жай қи-</w:t>
        <w:br/>
        <w:t>мылы, созып сөйлеген сөзі, қайта-қайта қолға іліге</w:t>
        <w:br/>
        <w:t>бермейтін сақалы мен иегінің ұшын сипай беретін әде-</w:t>
        <w:br/>
        <w:t>ті төреге өте-мөте оған оғаш көрінді. «Бұл өзі әдейі істеп</w:t>
        <w:br/>
        <w:t>тұрған жоқ па, бес тал сақалын жау шауып кете ме</w:t>
        <w:br/>
        <w:t>екен қайта-қайта түгендеп» -- деп ойлады.</w:t>
        <w:br/>
        <w:t>-- Бұл не сөз айтып отырғаныңыз? «Сол айтқанға</w:t>
        <w:br/>
        <w:t>тура келіп тұр» дегенді қалай түсінуге болады?</w:t>
        <w:br/>
        <w:t>-- Менің жолдасымның айтқаны дәл келді, соны</w:t>
        <w:br/>
        <w:t>айтамын, сұлтан, тура келіп тұр деп. Бұл сіздің сұра-</w:t>
        <w:br/>
        <w:t>ғыңызға жауап емес. )</w:t>
        <w:br/>
        <w:t>-- “Жолдасыңыз кім?</w:t>
        <w:br/>
        <w:t>“Қаленнің қолы тағы да иегіне қарай жылжыды.</w:t>
        <w:br/>
        <w:t>-- Жолдасым... оны сіз білесіз. Бұрын Мировой</w:t>
        <w:br/>
        <w:t>судьяның хатшысы болып істеген. Өткен күзден бері</w:t>
        <w:br/>
        <w:t>қазақ шаруаларының сьезін шақыруға, халыққа бос-</w:t>
        <w:br/>
        <w:t>тандық”жемісін әперуге қайрат қылып жүрген адал</w:t>
        <w:br/>
        <w:t>жан. Әбдірахман дейтін кісі.</w:t>
        <w:br/>
        <w:t>-- Неге білмейін, білемін. Сол Әйтиев жөнінде... Қа-</w:t>
        <w:br/>
        <w:t>тып жүрген большевик Әйтиев. Ол не деп еді?</w:t>
        <w:br/>
        <w:t>зә&lt;.. Жоқ, оның айтқанын маған бізге жеткізудің</w:t>
        <w:br/>
        <w:t>орны жоқ, оған менің ұжданым бармайды. Бұл біздің</w:t>
        <w:br/>
        <w:t>әзара ісіміз,-- деп еді Қален, Һарон | сұлтан кекесін</w:t>
        <w:br/>
        <w:t>күлкімен:</w:t>
        <w:br/>
        <w:t>-- Сіз айтпағанмен Әбдірахман Әйтиев бізге бәрін</w:t>
        <w:br/>
        <w:t>жеткізді. Сіздердің болыпевик екендеріңізді растап</w:t>
        <w:br/>
        <w:t>жатыр, растамауға шамасы: да келмеді, бәрі анық, бә-</w:t>
        <w:br/>
        <w:t>рі белгілі нәрсе. Сіздің ауылда сход ашқанын, онда не</w:t>
        <w:br/>
        <w:t>8 Х ксемжанов. ПІ кітап, ж. 25</w:t>
        <w:br/>
        <w:t>Ехлас басын иді де, тез Қаржауовты шақыруға</w:t>
        <w:br/>
        <w:t>шықты. |</w:t>
        <w:br/>
        <w:t>Бұл кезде алдыңғы бөлмедегілер төрдегі төрелердің</w:t>
        <w:br/>
        <w:t>жә шығарып, жә шықпасын біле алмай сарғая күтіп,</w:t>
        <w:br/>
        <w:t>“әрқайсысы өз ойымен болып отыр еді. Жаншаның</w:t>
        <w:br/>
        <w:t>қарқылдап күлгені оларға да естілді.</w:t>
      </w:r>
    </w:p>
    <w:p>
      <w:r>
        <w:t>Қос қара сақал дыбысын шығармай өзара сыбыр-</w:t>
        <w:br/>
        <w:t>ласып, біріне-бірі іштегі ұлықтың күлкісін мақұлда-</w:t>
        <w:br/>
        <w:t>ғандай жымың-жымың етті. «Жесір дауымен» келген</w:t>
        <w:br/>
        <w:t>шаруа Қаржауовтың сөзінен кейін кетпекші болып</w:t>
        <w:br/>
        <w:t>ыңғайланды да, бірақ іштегілердің көңілді қарқылы</w:t>
        <w:br/>
        <w:t>оны да екі Ойлы етті. .Оның ойына: «Бәлкім- шығып</w:t>
        <w:br/>
        <w:t>қалар. Мүмкін хан әділ билігін айтып салар, ол Қар-</w:t>
        <w:br/>
        <w:t>жауов емес қой дойырын ала жүгіретін» деген: қу</w:t>
        <w:br/>
        <w:t>ұны келді. Сондықтан ол күйбеңдеп, айналақтай түс-</w:t>
        <w:br/>
        <w:t>і. Және осы кезде Қаржауов ішке кіріп кетіп еді. Ол</w:t>
        <w:br/>
        <w:t>алдып бөлмеде қабылдау күткен қарапайым адам-</w:t>
        <w:br/>
        <w:t>дармен бірге отыруға арланын, Досмұқамбетовтердің</w:t>
        <w:br/>
        <w:t>үстіне кіре алмаса да, орта бөлмеде теңселумен болды ”</w:t>
        <w:br/>
        <w:t>да, шыдай алмай тағы да алдыңғы бөлмеге шықты.</w:t>
        <w:br/>
        <w:t>Ұлықтар кеңесінен шет-қақпай қалған офицерге бар</w:t>
        <w:br/>
        <w:t>пәле осы алдыңғы бөлмеде отырғандарда сияқтанды.</w:t>
        <w:br/>
        <w:t>еге тапырлайды, куәлікке келгендей сіресіп отыр-</w:t>
        <w:br/>
        <w:t>ғанын көрдің бе? Бұлар түгіл мені де кіргізбейді...»</w:t>
        <w:br/>
        <w:t>Оның. көзі «Дәукес қазаққа» түсіп кетті. Кет дегенді</w:t>
        <w:br/>
        <w:t>құлағына дә ілмеген, алтынын жоғалтқан адамдай күй-</w:t>
        <w:br/>
        <w:t>беңдеп қалыпты. Қаржауовтың ашуланғаннан өті жа-</w:t>
        <w:br/>
        <w:t>рылып кете жаздады. Жүзінде шағуға ыңғайланған.</w:t>
        <w:br/>
        <w:t>жыланның зәріндей бір улы лішін пйда болды. Жел жа-</w:t>
        <w:br/>
        <w:t>&gt;рып, күн қарайтқан қара қайыс беті күреңдене түсті,</w:t>
        <w:br/>
        <w:t>көзінің ақ еті де талаурап, тіпті қарашығына дейін қыз-</w:t>
        <w:br/>
        <w:t>ғылт тартқан сияқтанды. Э</w:t>
        <w:br/>
        <w:t>”, -- Әлі күнге кетпей нені күтіп тұрсың?-- деп, ол</w:t>
        <w:br/>
        <w:t>манағы жесір дауымен келген шаруға төне түсті.</w:t>
        <w:br/>
        <w:t>Оның шықшыт еті бұлтиып шығын кетті.</w:t>
        <w:br/>
        <w:t>-- Мен тақсырдың өзіне... Жаһаншяның...</w:t>
        <w:br/>
        <w:t>Қатал офицердің бұзылып кеткен түрінен. зәресі</w:t>
        <w:br/>
        <w:t>Ұшқан шаруа сөзін де айтып бітірмеді, шегініп те кете</w:t>
        <w:br/>
        <w:t>алмады, тек қана басын қорғағандай екі қолын ербең-</w:t>
        <w:br/>
        <w:t>дете түсті. Бірақ ол қорғанып та үлгіре алмады, Қар-</w:t>
        <w:br/>
        <w:t>жауовтың ішықшылтан тиген жұдырығы оны сыртқы</w:t>
        <w:br/>
        <w:t>есікке қарай ауытқытып жіберді де, ал шегіне беріп,</w:t>
        <w:br/>
        <w:t>нәлді етікпен бөкседен тенкені мұрттай ұшырды. Құ-</w:t>
        <w:br/>
        <w:t>24</w:t>
        <w:br/>
        <w:t>жүйе адвокаттың зор мұрынды, қара сұр бетінен көзін</w:t>
        <w:br/>
        <w:t>алмай.</w:t>
        <w:br/>
        <w:t>Екі Досмұқамбетовтің мінездері де, түрлері де екі</w:t>
        <w:br/>
        <w:t>басқа, сырт көзге де бірден көрінетін айырмалары</w:t>
        <w:br/>
        <w:t>мықты еді. Жанша сүйекті, келбетті, ашық, билеп-төс-</w:t>
        <w:br/>
        <w:t>теп еркін сөйлейтін және әрі жиі, әрі қатты күлетін</w:t>
        <w:br/>
        <w:t>адам. Ал, жез сағақты сопақ көзілдірік киген орта</w:t>
        <w:br/>
        <w:t>бойлы, дөңгелек қара сақал қойған, қараторы доктор</w:t>
        <w:br/>
        <w:t>өр мінезді жан. Қазір ол қадалған жерінен қан алатын</w:t>
        <w:br/>
        <w:t>сүлік сияқты, қабағын шытып орындықта тік шантшы-</w:t>
        <w:br/>
        <w:t>лып отыр. Ескі заманның көзі -- аяқтары оймышты</w:t>
        <w:br/>
        <w:t>Үлкен қоңыр үстелдің жанында тұрған бойшаң Жан-</w:t>
        <w:br/>
        <w:t>шаның қасында Халел ұсақ көрінеді, оның үстіне қач“</w:t>
        <w:br/>
        <w:t>қырайған биік, арқалы үлкен орындық оны шамадан</w:t>
      </w:r>
    </w:p>
    <w:p>
      <w:r>
        <w:t>тыс кішірейтіп көрсетіп тұр, ол,-- бейне ұяда отырған</w:t>
        <w:br/>
        <w:t>өткір көзді кішкене күйкентай сияқты.</w:t>
        <w:br/>
        <w:t>Адвокат көп күттірген жоқ, қоңыр дауыспен, қо"</w:t>
        <w:br/>
        <w:t>лын жиі-жиі сілтеп қойып, екпіндете сөйлеп кетті. )</w:t>
        <w:br/>
        <w:t>-- Қалада ең алдымен көзге түсетін нәрсе,-- деді</w:t>
        <w:br/>
        <w:t>Жанша оң қолының сұқ саусағын шошайтып:-- Бір”</w:t>
        <w:br/>
        <w:t>қазақ жоқ. Мұның жақсы ырым екенін ішім бірден</w:t>
        <w:br/>
        <w:t>сезді. Қоржынның басы оңға қарай, Текеден Жымпи-</w:t>
        <w:br/>
        <w:t>тыға ауған. Көрмейсіз бе, көше де, базар да, махқа-</w:t>
        <w:br/>
        <w:t>маның алдары да далбай-тымақ, малақай, бөрікке лық</w:t>
        <w:br/>
        <w:t>толы. Тап осы үйдің төңірегінде қазір қаптап кетеді.</w:t>
        <w:br/>
        <w:t>Өз қотырын өзі қаситын өз үкіметі іргеде тұрғанда</w:t>
        <w:br/>
        <w:t>халық қайда барушы еді. Қазекең біледі. Бұрын Те-</w:t>
        <w:br/>
        <w:t>кенің іші солай еді, Қазір онда тек ел қазағы базарда</w:t>
        <w:br/>
        <w:t>кездеспесе, көшесінде де, тіпті қаптап отыратын земч.</w:t>
        <w:br/>
        <w:t>ствоның алдында да біреуінің төбесі көзге түскен жоқ.</w:t>
        <w:br/>
        <w:t>Қазақ чиновниктері де сиреген. Мақтаныш емес пе,</w:t>
        <w:br/>
        <w:t>Халеке, ә?-- деді Жанша дауыстап күліп.</w:t>
        <w:br/>
        <w:t>-- Мақтануға әлі ерте,- деді Халел езу тартпас-</w:t>
        <w:br/>
        <w:t>тан. ) і</w:t>
        <w:br/>
        <w:t>-- Ертесін, әрине, ертерек. Бірақ бар нәрсені көр-</w:t>
        <w:br/>
        <w:t>меуге де болмайды. Егер де мата, шай, шекер сауда-</w:t>
        <w:br/>
        <w:t>сын біздің саудатерлеріміз жақсылап жүргізсе, Жым-</w:t>
        <w:br/>
        <w:t>питы бірер жылдың ішінде ауызға аларлықтай әкім-</w:t>
        <w:br/>
        <w:t>шілікпен бірге шаруашылық жағынан да күш алар</w:t>
        <w:br/>
        <w:t>еді... Ал, Текенің қазіргі түрі: ғаскер тұратын казар-.</w:t>
        <w:br/>
        <w:t>ма. Іші-сырты бірден ғаскер. Мерген, Қожақар, Князь</w:t>
        <w:br/>
        <w:t>жақтан тағы да көптеген полктар келіп жатқан көрі-</w:t>
        <w:br/>
        <w:t>неді...</w:t>
        <w:br/>
        <w:t>-- Жақында болған ұрыс немен тыныпты?</w:t>
        <w:br/>
        <w:t>-- .«Ол ұрыс Бұзаулықтан төмен Еділ бойынан</w:t>
        <w:br/>
        <w:t>234</w:t>
        <w:br/>
        <w:t>досың да біліп қойсын. Ағайының да белді болсаң, бар-”</w:t>
        <w:br/>
        <w:t>болсаң сыйлайды,-- деді Халел.</w:t>
        <w:br/>
        <w:t>Доктор Халел Жаншаның соңғы сөзіне азырақ ТОҚ-</w:t>
        <w:br/>
        <w:t>пейіл тартқан адамның пішінін көрсетіп кеңи түсті.</w:t>
        <w:br/>
        <w:t>Орындыққа шалқалаңқырап отырып жағасын босат-</w:t>
        <w:br/>
        <w:t>ты, көзілдірігін алып сүртіп қайта киді, ішкі желетін</w:t>
        <w:br/>
        <w:t>ағытып, ақырын ғана желпіп қойды. Ішінен: «Сөзшең:</w:t>
        <w:br/>
        <w:t>жің! Сөйлесе білесің! Айла-амалға жүйріксің...»-- деді.</w:t>
        <w:br/>
        <w:t>Бұл іштей ризалығын әбден бекітіп күдіксіз етпекші</w:t>
        <w:br/>
        <w:t>болып адвокатқа: . )</w:t>
        <w:br/>
        <w:t>қ -- Қолма-қол көмек қай түрде?-- деп сұрады.</w:t>
        <w:br/>
        <w:t>-- Екі мың винтовка патронымен, оң екі пулемет,</w:t>
        <w:br/>
        <w:t>бұл да оқ жабдығымен. Полковник Белоус штамб мама-</w:t>
        <w:br/>
        <w:t>ны рет/нде келмекші болды. Тағы басқа интенданттық</w:t>
        <w:br/>
        <w:t>мүліктер. Сонсоң, Халеке, бір жеңіл машина... автомо-</w:t>
        <w:br/>
        <w:t>биль ала берді, . )</w:t>
        <w:br/>
        <w:t>Сенімді, іс білетін бір жігіт бар еді. Әңгіменің аяғын</w:t>
        <w:br/>
        <w:t>сұлтан Һарон төре мен доктор Ехлас бөліп жіберді, бұл</w:t>
      </w:r>
    </w:p>
    <w:p>
      <w:r>
        <w:t>екеуі кірген бойы Досмұқамбетовтермен қол алып аман-</w:t>
        <w:br/>
        <w:t>“дасты да, ауыр жайды баян етті.</w:t>
        <w:br/>
        <w:t>-- Ұлұғ мәртебелі Жаһанша мырза, сіздің жоғар-</w:t>
        <w:br/>
        <w:t>ғы хұзырыңызға арналған донесениені оқып шығуға</w:t>
        <w:br/>
        <w:t>лұқсат етіңіз,- деді Һарон төре, ізетпен тік тұрып.</w:t>
        <w:br/>
        <w:t>Жаһаншаға қарап құлақ қағып.</w:t>
        <w:br/>
        <w:t>-- Айтыңыз, айтыңыз, хұрметті сұлтан Һарон тө-</w:t>
        <w:br/>
        <w:t>ре, құлағымыз сізде,-- деді Жанша.</w:t>
        <w:br/>
        <w:t>Ол бұл суыт кірген екі үкімет мүшесінің бір жағым-</w:t>
        <w:br/>
        <w:t>сыз нәрсені айтуға келгенін шамалады да, бірақ сыр</w:t>
        <w:br/>
        <w:t>бермей жайбарақат қалыпта тыңдаған болды.</w:t>
        <w:br/>
        <w:t>Һарон төре формалы киімінің төс қалтасынан төрт-</w:t>
        <w:br/>
        <w:t>ке бүктеген бедерлі бланкеге қара сиямен жазған мә-.</w:t>
        <w:br/>
        <w:t>Шімдемені алып жазып жіберді де, сол қолымен тез-тез</w:t>
        <w:br/>
        <w:t>қос миығын кезек сипап өтті. Сонсоң тамағын кенеп</w:t>
        <w:br/>
        <w:t>қойып қатаң дауыспен:</w:t>
        <w:br/>
        <w:t>ты Жшбу жылы саратан айының 21 пәнчәмбі күні, Көпірлі Аңқа-</w:t>
        <w:br/>
        <w:t>олысының волостной правителі Бекбасов мағлұм етті: оның</w:t>
        <w:br/>
        <w:t>хузырындағы -немір төртінші ауылдың карғиздары большевик</w:t>
        <w:br/>
        <w:t>Әйтиевтің ағуландыруымен сход ашып, желік сөз сөйлеп, жаңа</w:t>
        <w:br/>
        <w:t>құрылған Жымпиты уәлаяты хүкіматына бойсұнбауға қарсы нӛ-</w:t>
        <w:br/>
        <w:t>разылық көрсетуге, төре нәшелніктерге бағынбауға, волостной,</w:t>
        <w:br/>
        <w:t>аулный старшиналарға келіспеуге, Войско правительствосын т8-</w:t>
        <w:br/>
        <w:t>нымауға бас ұрып, байлам еткен. Бұл сходты құрушы сол атал-</w:t>
        <w:br/>
        <w:t>мыш нөмір төртінші ауылдың киргив учитәлі Қален Көптілеуов</w:t>
        <w:br/>
        <w:t>болғаны анықталды. Қайсы учитель, сенімсіз учитель болғаны</w:t>
        <w:br/>
        <w:t>үшін бұрын да учительдлік қызметін атқарудан босатылғаны мағ"</w:t>
        <w:br/>
        <w:t>лұм. Теріс ниетті Қален Көптілеуов учительді элеумет істеріне ке-</w:t>
        <w:br/>
        <w:t>36</w:t>
        <w:br/>
        <w:t>Қален қағазға көзін жүгіртіп қана қойған жоқ, оны</w:t>
        <w:br/>
        <w:t>оқып шығып ойлана бастады. Ол Һарон көрсеткен Үс-</w:t>
        <w:br/>
        <w:t>тел жанына отырмады. Түрегеліп тұрған бойы Һа-</w:t>
        <w:br/>
        <w:t>ронға:</w:t>
        <w:br/>
        <w:t>-- Рахмет, сұлтан. Аядай жерде кешеден бері оты-</w:t>
        <w:br/>
        <w:t>ра-отыра зеріктім. Түрегеліп тұруға мен үйренген</w:t>
        <w:br/>
        <w:t>адаммын, енді бірнеше сағат тұрсам да ауырламай”</w:t>
        <w:br/>
        <w:t>мын,-- деді. Оның шынында да іші тар, қапас, қанда" |</w:t>
        <w:br/>
        <w:t>далы бөлмеге кері оралуға зауқы да жоқ еді. Бірақ оған</w:t>
        <w:br/>
        <w:t>бармау үшін мына қағазды толтырудыд келісі келмей”</w:t>
        <w:br/>
        <w:t>тінін бірден сезді. Басынан аяғына дейій айыпты адам-</w:t>
        <w:br/>
        <w:t>ның қылмысын мойнына алып кешірім сұраған қағаз-</w:t>
        <w:br/>
        <w:t>. дан айырмасы аз. «... Мен кінамның ауыр екенін білемін</w:t>
        <w:br/>
        <w:t>бірақ еот, тергеу орындарына әділдікті ашып кешіреді</w:t>
        <w:br/>
        <w:t>деген сенімім зор...» деген жерлері ойланған адамға</w:t>
        <w:br/>
        <w:t>бетін бүркеп қойған дозақ сияқты. Ұзақ үңілсе қағаз-</w:t>
        <w:br/>
        <w:t>дың сыры ашылатынын Һарон да байқап қалып:</w:t>
        <w:br/>
        <w:t>-- Іс басталғаннан кейін жауап алу шарт, ал жау-</w:t>
        <w:br/>
        <w:t>ап алған жерде осындай формальный жақтары бола-</w:t>
        <w:br/>
        <w:t>ды. Тезірек толтырсаңыз... Менің де қызметім бар еді</w:t>
      </w:r>
    </w:p>
    <w:p>
      <w:r>
        <w:t>басқа жерде, сіздің де айнала беруіңіз шаруаңызға ың-</w:t>
        <w:br/>
        <w:t>ғайлы емес қой,-- деді ол, учительдің шаруасына жа-</w:t>
        <w:br/>
        <w:t>ны қатты азпитын адамша, аяған болып.</w:t>
        <w:br/>
        <w:t>Учитель асықпады. Ол қағазды тағы бір аударысты-</w:t>
        <w:br/>
        <w:t>рып, сырт жағына үңілді. «...Кінәмның ауыр екенін бі"</w:t>
        <w:br/>
        <w:t>лемін...» Мұндай сөздер ат ұрлап, кісі өлтірген, болма-</w:t>
        <w:br/>
        <w:t>са басқа бір әлеумет тыныштығын бұзған қылмысты-</w:t>
        <w:br/>
        <w:t>ларға махсұс!. Бұл қалай болғаны?</w:t>
        <w:br/>
        <w:t>-- Імм...-- деп басын изеді.-- Әлеумет тынышты-</w:t>
        <w:br/>
        <w:t>ғын бұзу қаупі. Ие; соған тиым салу...</w:t>
        <w:br/>
        <w:t>Қален бұл жолы жағын асықпай сипап қағазды Һа”</w:t>
        <w:br/>
        <w:t>рон төренің алдына таман ысырып қойды.</w:t>
        <w:br/>
        <w:t>-- Мені осы үшін шақырсаңыз, бұл жаңылыс. іс,</w:t>
        <w:br/>
        <w:t>төре. Әлеумет тыныштығын бұзу Қызылүйден шыққан</w:t>
        <w:br/>
        <w:t>салықшылардан басталып жатыр. Еш нәрсеге түсінбей-</w:t>
        <w:br/>
        <w:t>тін надан. жігіттерге «алып . кел, шауып кел!» деп,</w:t>
        <w:br/>
        <w:t>жұмсауды тоқтатқан жөн. Қазақ мал баққан момын</w:t>
        <w:br/>
        <w:t>шаруа, оған ел болуды, шаруасын өңдеуді түсіндіру</w:t>
        <w:br/>
        <w:t>керек, оңы мен солын айыртып, білімге, жарық дүние»</w:t>
        <w:br/>
        <w:t>ге қол созуды үйрету керек. Мына осы Қызылүйді.</w:t>
        <w:br/>
        <w:t>кім билеп тұр. Бұл баяғы патша үкіметі ме, болмаса</w:t>
        <w:br/>
        <w:t>халықтың қамын жейтін, әділ тәртіпті қолдайтын хя“</w:t>
        <w:br/>
        <w:t>кімдер ме, осыны да білмейді ел. Сол елді келіп шеті</w:t>
        <w:br/>
        <w:t>ІМахсұс--тән деген мағынада (ред),</w:t>
        <w:br/>
        <w:t>228</w:t>
        <w:br/>
        <w:t>нен бөріктіріп атын тартып алып, өзін сабап, солдат</w:t>
        <w:br/>
        <w:t>боласың деп жігітін айдап, салыққа малын қуып сат-</w:t>
        <w:br/>
        <w:t>тырып жатқандарды не дейміз? Әлеумет тыныштығын</w:t>
        <w:br/>
        <w:t>бұзу осы болмас па? Сұлтан, осы сияқты бейбастақ</w:t>
        <w:br/>
        <w:t>істі істеп жүрген жандарды тыйсаңыз жұрт сізге ең</w:t>
        <w:br/>
        <w:t>мейірімді алғысын айтар еді. Сіз шақыртпай-ақ, мен</w:t>
        <w:br/>
        <w:t>өзім келмекші едім...-- деп учитель тамағын қкеней-</w:t>
        <w:br/>
        <w:t>түсті.</w:t>
        <w:br/>
        <w:t>Һарон орнынан түрегелді. Сырт көзге жуас, ақ кө-</w:t>
        <w:br/>
        <w:t>ңіл реңді жауапкер мұндай қарсы айып көтерер деп</w:t>
        <w:br/>
        <w:t>ол ойлаған да жоқ еді. Сұлтанның әкімдік, өктемдік</w:t>
        <w:br/>
        <w:t>серпіні өзінен өзі еріксіз бұлқынғандай болды.</w:t>
        <w:br/>
        <w:t>-- Уәлаят тәртібін қалай жүргізуді сұрау үшін</w:t>
        <w:br/>
        <w:t>алдырғаным жоқ, Көптілеуов. Қайда, кімнің алдында</w:t>
        <w:br/>
        <w:t>тұрсың, білесің бе өзің? Сендей болыпневик үгітшісін</w:t>
        <w:br/>
        <w:t>қазір жерге қазықша қағып жіберуге менің құдіретім</w:t>
        <w:br/>
        <w:t>келеді,- деп ақырды ол.</w:t>
        <w:br/>
        <w:t>Қален оған таңырқағандай қарады; ол атағы бар;</w:t>
        <w:br/>
        <w:t>лауазымы зор сұлтан істі ойлап-пішіп, ақылмен шешер</w:t>
        <w:br/>
        <w:t>деп еді. Олай болмады, төре күш көрсетті.</w:t>
        <w:br/>
        <w:t>--- Олай болса, сұлтан, сіз мені, Жаһанша адвокат-</w:t>
        <w:br/>
        <w:t>тың өзімен сөйлестіріңіз. Сол кісінің алдына жүгіне-</w:t>
        <w:br/>
        <w:t>йік. Менің айтарым көп еді, бірақ сізбен эңгіме бітпей-</w:t>
        <w:br/>
        <w:t>тін болды,-- деді.</w:t>
      </w:r>
    </w:p>
    <w:p>
      <w:r>
        <w:t>-- Мен не, ойыншық болдым ба саған?-- деді Һа-</w:t>
        <w:br/>
        <w:t>рон сол көтеріңкі дауыспен.</w:t>
        <w:br/>
        <w:t>-- Жоқ, сіз ойыншық емессіз. Шаруға жағымсыз</w:t>
        <w:br/>
        <w:t>іс істеліп жатыр деген менің сөзім сізге ойыншық бол-</w:t>
        <w:br/>
        <w:t>ды білем. Ел қамын жейміз деген адамның бірі ғой,</w:t>
        <w:br/>
        <w:t>ауылда болып жатқан бассыздықты сол әділ қазыңыз</w:t>
        <w:br/>
        <w:t>Жаһанша Досмұқамбетовтың алдына сөз етейік. Ме-</w:t>
        <w:br/>
        <w:t>нің сізге басқа айтарым жоқ, сұлтан, ғапу етіңіз,-</w:t>
        <w:br/>
        <w:t>деп, Қален бас киімін киді.</w:t>
        <w:br/>
        <w:t>2</w:t>
        <w:br/>
        <w:t>Тап сол күні Жымпиты қаласындағы бұрынғы</w:t>
        <w:br/>
        <w:t>крестьянский начальниктің кеңсесі болған көп терезе-</w:t>
        <w:br/>
        <w:t>лі қарағай үйдің ең түпкі бөлмесінде Батыс уәлаяты-</w:t>
        <w:br/>
        <w:t>ның бастығы эдвокат Жанша Досмұқамбетов пен док-</w:t>
        <w:br/>
        <w:t>тор Халел Досмұқамбетов екеуден” екеу оңаша әңгіме-</w:t>
        <w:br/>
        <w:t>лесіп еді. Адвокат Жанша Орал қаласынан таң біліне</w:t>
        <w:br/>
        <w:t>шығып, жолда Ханкел мен Көпірлі Аңқатыда екі рет</w:t>
        <w:br/>
        <w:t>ат ауыстыртып жектірді де. Жымпитыға ертеңгі сағат</w:t>
        <w:br/>
        <w:t>оязның шамасында жетті, Оның бұл сапары да аса суыт,</w:t>
        <w:br/>
        <w:t>қимылы да өте жедел еді. Келген бойы үйге қөп аялда-</w:t>
        <w:br/>
        <w:t>29</w:t>
        <w:br/>
        <w:t>қолына құрал алып шықса -- мұның себебі толық! аш</w:t>
        <w:br/>
        <w:t>қасқыр адамға да бас салады, сол сияқты олар аш-жа-</w:t>
        <w:br/>
        <w:t>лаңаш ашынған халық. Ал, мына қазақтікі не? Тала-</w:t>
        <w:br/>
        <w:t>ғанның тырнағында, асағанның аузында мал сияқты</w:t>
        <w:br/>
        <w:t>жосып жүріп, бүгін өз алдына ел боламыз деп «әу де-</w:t>
        <w:br/>
        <w:t>сіп», бас қосқанда сойыл көтеріп шығу!.. Жүніс кім?</w:t>
        <w:br/>
        <w:t>Ол нені көксейді? Қойшы емес, қолаң емес, бір елдің</w:t>
        <w:br/>
        <w:t>бас көтерер еті тірі адамы емес пе! Бұл елдіктен айы-</w:t>
        <w:br/>
        <w:t>ратын қазақтың қара басқан ала ауыздығы. Өзінің</w:t>
        <w:br/>
        <w:t>басшысына шүйдесін күжірейте ме? Әлде билікке ұм-</w:t>
        <w:br/>
        <w:t>тыла ма? Жоқ, мұның себебі терең. Бұл азғыру ісінен</w:t>
        <w:br/>
        <w:t>туған бүлік, Жүністі айдап салушы бар. Ал, мына</w:t>
        <w:br/>
        <w:t>“учитель деп отырған бұзыққа не керек? Бұл да боль-</w:t>
        <w:br/>
        <w:t>шевик пе? Соның тілекшісі ме? Ана қарашекпендер-</w:t>
        <w:br/>
        <w:t>мен ауыз жаласып жүрген Кердерінің соғылғандары</w:t>
        <w:br/>
        <w:t>ғой осының бәрін аздырып жүрген. Әйтиевің; Ар-</w:t>
        <w:br/>
        <w:t>ғаншаевың, Ипмағамбетовің, Мырзағалиевің -- қазақ</w:t>
        <w:br/>
        <w:t>емес, сатылған шүршіттер. Большевиктер бір майлы</w:t>
        <w:br/>
        <w:t>құйрық асататындай, мұрдарлар түге! Бұлардың ұлын</w:t>
        <w:br/>
        <w:t>Рұмға, қызын Қырымға жөнелтуден басқа амалы</w:t>
        <w:br/>
        <w:t>жоқ» деп қорытты Халел Досмұқамбетов ішінен. Бі-</w:t>
        <w:br/>
        <w:t>рақ бұл пікірін Жаншаға ғана айтуды, сонымен оңа-</w:t>
        <w:br/>
        <w:t>ша ақылдасуды мақұл тапты. Мына отырған бұрынғы</w:t>
        <w:br/>
        <w:t>патша уәкілі сұлтан Һаронның алдында, болмаса ха-</w:t>
        <w:br/>
        <w:t>кім болуға тырысып жүрген, бірақ өзінің сары уызы</w:t>
        <w:br/>
        <w:t>кеппеген Ехластың көзінше ел билеу сырын бөлісуден</w:t>
        <w:br/>
        <w:t>бой тартты. Бұл екеуін Халел онша ақылды, тапқыр,</w:t>
        <w:br/>
        <w:t>кеңес бере алатын адамдар деп есептемейтін.</w:t>
        <w:br/>
        <w:t>Ол Қоспада болған сьезден кейін жалпы қазақ оқы-</w:t>
        <w:br/>
        <w:t>мыстыларына да көңілі қатты қалған-ды. «Қолында</w:t>
        <w:br/>
        <w:t>билік күші бар адамды ғана сыйлайды қазақ. Бұл отар-</w:t>
        <w:br/>
        <w:t>шыл хұкіматтың бұратана елдерге еккен мерезінің бірі.</w:t>
        <w:br/>
        <w:t>Сондықтан қалыптасып ел болып кеткенше, ағайын-</w:t>
        <w:br/>
        <w:t>шылықты тиып, қатаң қимылмен темір тегеуірінді сая-</w:t>
      </w:r>
    </w:p>
    <w:p>
      <w:r>
        <w:t>сат қажет деген. Халел осы пікірін Жаншаның құлағы-</w:t>
        <w:br/>
        <w:t>на сіңіре беру үшін сөз арасында: «Жаһанша мырза,</w:t>
        <w:br/>
        <w:t>ел басқару деген, қымыз сапырған бәйбішенің сауыры-</w:t>
        <w:br/>
        <w:t>нан сипап қойып, мәз-майрам болып отыра беру емес.</w:t>
        <w:br/>
        <w:t>Ел билеу үшін де батырдың жүрегі, палуанның білегі,</w:t>
        <w:br/>
        <w:t>Жиреншенің тапқырлығы болсын. Сенде соңғы бар, ал-</w:t>
        <w:br/>
        <w:t>дыңғыларын көрсетуің шарт» дейтін.</w:t>
        <w:br/>
        <w:t>Халел қазір орнынан көтеріле түсіп, бұрынғыдан</w:t>
        <w:br/>
        <w:t>көрі жайланыңқыран отырды. Ол төрені сынау үшін</w:t>
        <w:br/>
        <w:t>және Жаншаны алыстан бір қайрап өту үшін:</w:t>
        <w:br/>
        <w:t>-- Һарон сұлтан, мына жай естір: құлаққа да, кө-</w:t>
        <w:br/>
        <w:t>243</w:t>
        <w:br/>
        <w:t>2-- Сен не жұмыспен келдің?-- деп мошқады, өзіне</w:t>
        <w:br/>
        <w:t>таяу отырған қара сақалды, толық қара кісіні. Толық</w:t>
        <w:br/>
        <w:t>қара кісі Қаржауовты сыртынан жақсы білетін және</w:t>
        <w:br/>
        <w:t>сөзге де шебер адам екен.</w:t>
        <w:br/>
        <w:t>-- Рахмет, мырза, сіздің атыңызды сыртыңыздан</w:t>
        <w:br/>
        <w:t>естіп жүздесуге құмар едік. Қазір алланың қалауы-</w:t>
        <w:br/>
        <w:t>мен сол тілек қабыл болды. Мен бір дау-далабаны, өті-</w:t>
        <w:br/>
        <w:t>рік-өсекті қудалап дуанға шауып ұлықтың алдын</w:t>
        <w:br/>
        <w:t>аңдып, сыртынан қарауылдап жүрген жан емеспін. Бе-</w:t>
        <w:br/>
        <w:t>: тегеден биік, жусаннан аласа, жақсыдан рауаят, ізгі-</w:t>
        <w:br/>
        <w:t>ден шапағат көксейтін, сыртыңыздан мерейіңіздің</w:t>
        <w:br/>
        <w:t>үстем болуын тілеп жүрген бір жаман ағаңмын. Ұлық</w:t>
        <w:br/>
        <w:t>дәрежелі өлі құрметтейтін сүйікті Жаһанша мырзаға</w:t>
        <w:br/>
        <w:t>ауыз екі айтпақ болған бір жәйтім бар еді. Соны ай-</w:t>
        <w:br/>
        <w:t>тып, сол кісінің пәтуалы аузынан шыққан таптырмас</w:t>
        <w:br/>
        <w:t>асыл ақылын өз құлағыммен естуге мағшуқ болып”</w:t>
        <w:br/>
        <w:t>едім. Үйіне тура баруға қымбатты жұбайы ренжіп қа-</w:t>
        <w:br/>
        <w:t>ла ма деп, махкамасына келіп едім. Егер де сіз Жаһан-</w:t>
        <w:br/>
        <w:t>ша мырзаға: «Қарындасыңыздың хал үстінде жатқа"</w:t>
        <w:br/>
        <w:t>нын айтуға, тағы да басқа аманат әкелген Хайырша</w:t>
        <w:br/>
        <w:t>қазидың інісі келіп тұр» десеңіз, мен сізге екі дүнияда</w:t>
        <w:br/>
        <w:t>алла тағала разы болсын дер едім. Ал, мына кісі, Ха--</w:t>
        <w:br/>
        <w:t>лел доқтордың жақын адамы, Беріш, Алыстан іздеп</w:t>
        <w:br/>
        <w:t>келген. Ол кісінің үйін таба алмай, бағана таңертең</w:t>
        <w:br/>
        <w:t>Менімен кездесіп, екеу болып осы жерге келіп “отыр</w:t>
        <w:br/>
        <w:t>едік, деп ол қасындағы өзінен де толығырақ қара С8-</w:t>
        <w:br/>
        <w:t>қалды үлкен кісіні қолымен нұсқап, өзі басын иді.</w:t>
        <w:br/>
        <w:t>«Мына кісі Хайырша қазидың інісі, ал мына кісі</w:t>
        <w:br/>
        <w:t>Халел доктордың жақын адамы» деген сөздер Қар-</w:t>
        <w:br/>
        <w:t>жауовтың қатал пішінін ыстық суға малып алған қӛ-</w:t>
        <w:br/>
        <w:t>йыстай жібітті. Хайырша қазидың қара сақалды інісі-</w:t>
        <w:br/>
        <w:t>нің сөз лебізі мен келген жұмысының жай-жапсары</w:t>
        <w:br/>
        <w:t>Қаржауовтың әкіреңдеуіне жол қалдырмауы былай</w:t>
        <w:br/>
        <w:t>тұрсын, тіпті оның алдында қызмет етіп, рай білдіруді</w:t>
        <w:br/>
        <w:t>керексітті. Өзі ішке кіре алмай, ұлықтарға тап сол ми-</w:t>
        <w:br/>
        <w:t>нутте қолы жетпей тұрба да, Қаржауов:</w:t>
        <w:br/>
        <w:t>-- “Жақсы, жақсы, ақсақал. Мен қазір мағлұмдай"</w:t>
        <w:br/>
        <w:t>мың. Сонан кейін ол кісі сізді қабыл алады. Өзім бә-</w:t>
        <w:br/>
        <w:t>рін де реттеймін,-- деді. Сонсоң ол есік жақтағы жүзі</w:t>
        <w:br/>
        <w:t>таныстау көрінген шаруаға бұрылып еді, бұл шаруа тап</w:t>
      </w:r>
    </w:p>
    <w:p>
      <w:r>
        <w:t>Бұдан үш күн бұрын өзі... «көрген» адам болып шықты.</w:t>
        <w:br/>
        <w:t>-- Сен тағы неге келдің? Әлде менің бітіміме риза</w:t>
        <w:br/>
        <w:t>болмай шағым беруге келдің бе?--- деді.</w:t>
        <w:br/>
        <w:t>Қаржауов қадала түсті, оның үні бұрынғыдан да</w:t>
        <w:br/>
        <w:t>қатал естілді.</w:t>
        <w:br/>
        <w:t>3</w:t>
        <w:br/>
        <w:t>ол да ақырын сөйледі. Бейне Қаленнің мұқамдап,</w:t>
        <w:br/>
        <w:t>асықпай сөйлейтініне еліктеген адам сияқтанды.</w:t>
        <w:br/>
        <w:t>-- Сіз сияқты оқыған, көзі ашық қазақ учитель-</w:t>
        <w:br/>
        <w:t>дерінің бұлай деуі ғажап нәрсе. Қылмыстың бәрі осы</w:t>
        <w:br/>
        <w:t>ой-пікір бостандығы деген алдамшы азғын сөздерден</w:t>
        <w:br/>
        <w:t>қоздап жатыр. Ана Әйтиев бастаған, мына сіз қоста-</w:t>
        <w:br/>
        <w:t>ған қылмысты тобыр «хақ дін, хақ патша, хақтың жо-</w:t>
        <w:br/>
        <w:t>лын қуып ағарту» дейтін құдай қолдаған кіршіксіз ха-</w:t>
        <w:br/>
        <w:t>лал ережелерді аяқ астына таптады. Есікте жүрген құл-</w:t>
        <w:br/>
        <w:t>құтандар мен төленгіттерді төрге шығаруға даяр. Бар-</w:t>
        <w:br/>
        <w:t>дың дәулетіне, жақсының атағы мен сәулетіне -қол</w:t>
        <w:br/>
        <w:t>көтеретініңізді біз де жақсы білеміз.. Өз сөзіңізбен</w:t>
        <w:br/>
        <w:t>айтқанда, сізге де... ім... өз пікіріңізге ие болуға еркі-</w:t>
        <w:br/>
        <w:t>ңіз бар... Біздің сұрайын дегеніміз, қай уақыттан бері</w:t>
        <w:br/>
        <w:t>болыневик партиясына тілектессіз, яки мүшесі болып</w:t>
        <w:br/>
        <w:t>қызмет істегеніңізге көп уақыт болды ма? Және қазақ</w:t>
        <w:br/>
        <w:t>оқығандарының арасында сіздерді қолдайтындар көп</w:t>
        <w:br/>
        <w:t>пе? Осыны айтсаңыз...-- Һарон аз кідіріп учительге</w:t>
        <w:br/>
        <w:t>көзін тоқтатты.-- Сонсоң Көптілеуов мырза, өз шаруа-</w:t>
        <w:br/>
        <w:t>ңызға босатармыз. Бізге де бұл мәселеге уақыт озды-</w:t>
        <w:br/>
        <w:t>ру пайдалы емес. Мына анкетаны толтырып қол қой-</w:t>
        <w:br/>
        <w:t>ыңыз. ”</w:t>
        <w:br/>
        <w:t>Һарон Қаленге бланке ұсынып, үстелге шақырды.</w:t>
        <w:br/>
        <w:t>Қален ішінен төренің айтқан үш таған насихат ұра-</w:t>
        <w:br/>
        <w:t>нын орысша аударып, «хақ дін, хақ патша, хақтық</w:t>
        <w:br/>
        <w:t>жолымен ағарту» дегенін «православие, просветцение,</w:t>
        <w:br/>
        <w:t>самодержавие екен ғой. Осы таныс ұран француздар-</w:t>
        <w:br/>
        <w:t>дан орыстарға, енді орыстардан қазақтарға көшкені</w:t>
        <w:br/>
        <w:t>ме? Мұның бізге қандай керегі бар? Әлде осы төренің</w:t>
        <w:br/>
        <w:t>өзі православиені үгіттеуге кірісті ме?» деп ойлады.</w:t>
        <w:br/>
        <w:t>Ол ұсынған қағазды алды да, тез оған көз жүгірте</w:t>
        <w:br/>
        <w:t>бастады.</w:t>
        <w:br/>
        <w:t>Бірнеше минут үнсіз өтті.</w:t>
        <w:br/>
        <w:t>Һарон: «Түрмеге отырды. Әбдірахман бәрін де мо-</w:t>
        <w:br/>
        <w:t>Йындады» дегенге күдік келтірмеді. Енді тезірек жау-</w:t>
        <w:br/>
        <w:t>ап беріп өз шаруаңызға қайта берерсіз дегенге нанса,</w:t>
        <w:br/>
        <w:t>бұл түйедей болған ат жақты ақымақ қолға оңай</w:t>
        <w:br/>
        <w:t>түсті. Дегенмен өзінде парасатты адамның сиқы бар:</w:t>
        <w:br/>
        <w:t>«Жақтары мен маңдайы қандай келісті нағыз</w:t>
        <w:br/>
        <w:t>марқасқа! Бұзық идеяға аумай ғалымдық карьераға</w:t>
        <w:br/>
        <w:t>кіріскен болса, бұдан бір мән шығар ма еді, қайтер еді»</w:t>
        <w:br/>
        <w:t>деп ойлады. Ол айдатып әкеліп тырнағының шеңгеліне</w:t>
        <w:br/>
        <w:t>алған құрмандығын ішінен өте жек көрсе де, оның са-</w:t>
        <w:br/>
        <w:t>бырлы мінезін, бұл келбетті пішінін, тіпті ақыл иесі</w:t>
        <w:br/>
        <w:t>екенін сынап-мінеп, жоққа шығара алмады.</w:t>
        <w:br/>
        <w:t>“-. , 227</w:t>
      </w:r>
    </w:p>
    <w:p>
      <w:r>
        <w:t>әңгіме болғанын, Жымпиты уәлаятына қарсы . әрекет,</w:t>
        <w:br/>
        <w:t>үгіт жасағанын түгел айтып берді. Қазір оның тергеуі</w:t>
        <w:br/>
        <w:t>аяқталып қалды, түрмеге отырғанына біраз күн өтіп</w:t>
        <w:br/>
        <w:t>кетті,-- деді. Қаленнің түсі аздап сұрғылт тартты.</w:t>
        <w:br/>
        <w:t>-- Халықшыл ер азамат еді,-- деді .Қален созын</w:t>
        <w:br/>
        <w:t>сөйлеп. Ол басын шайқады, жүзінде қынжылу пайда</w:t>
        <w:br/>
        <w:t>болды. Ал Һарон тергеу айлакерлігімен сенгіш учи-</w:t>
        <w:br/>
        <w:t>тельді аңсызда қолға түсіргеніне ішінен насаттана</w:t>
        <w:br/>
        <w:t>түсті. ) ) а й</w:t>
        <w:br/>
        <w:t>-- Халықшыл... Сіз де халықшыл учительсіз. Әй-</w:t>
        <w:br/>
        <w:t>тиев, Сіз -- бір идеялы адамсыздар. Бірақ ер атағын</w:t>
        <w:br/>
        <w:t>алғандай оның қазақ халқына істеген жақсылығы жоқ,</w:t>
        <w:br/>
        <w:t>қайта ол жаңа ғана құрала бастаған қазақ мемлекеті:</w:t>
        <w:br/>
        <w:t>нің басшыларына қарсы азған адамдардан топ жинап</w:t>
        <w:br/>
        <w:t>қарашекпендермен бірігіп кетті Осы да абыройлы</w:t>
        <w:br/>
        <w:t>іс пе? ) )</w:t>
        <w:br/>
        <w:t>-- Мен сізге, Һарон сұлтан, кім абыройлы, кім</w:t>
        <w:br/>
        <w:t>абыройсыз; мұны айырып бере алмаймын,-- деді Қа-</w:t>
        <w:br/>
        <w:t>лен ақырын ғана.-- Ал, менің идеямды сіз де білесіз,</w:t>
        <w:br/>
        <w:t>“ басқа да жақсы біледі. Халық үшін қызмет ету, ағар"</w:t>
        <w:br/>
        <w:t>ту жұмысына бар күшімді сарп ету. Сондықтан халық</w:t>
        <w:br/>
        <w:t>Учителі деген атақ берілген. Әбдірахман да бұрын ха-</w:t>
        <w:br/>
        <w:t>лық учителі. Ер атағы жауға шапқан батырларға ғя-</w:t>
        <w:br/>
        <w:t>на емес, басқаларға да айтылады ғой, сұлтан, оның не</w:t>
        <w:br/>
        <w:t>айыбы бар?</w:t>
        <w:br/>
        <w:t>-- Айыбы айқын... Айтарыңыз дәлелдеуді керек-</w:t>
        <w:br/>
        <w:t>сітпейді, Әйтиев те, сіз де большевиксіз. Мұнан артық</w:t>
        <w:br/>
        <w:t>айып бола ма? Мұны сіз әлде игілікті іске балай-</w:t>
        <w:br/>
        <w:t>сыз ба? «Сақ адам еді, қалай ұсталды екен? Бұл рас</w:t>
        <w:br/>
        <w:t>сөз бе, әлде жай сынау ма?» дейтін қосарлана жүретін</w:t>
        <w:br/>
        <w:t>керекті күдік бұл жолы Қаленнің ойына келмеді. Тек:</w:t>
        <w:br/>
        <w:t>«Әбдірахманға не істер екен? Қазақ атамандарының</w:t>
        <w:br/>
        <w:t>қолына түскені өте қауіпті болды» деген ауыр қоры-</w:t>
        <w:br/>
        <w:t>тындыға келді. Өзі жөнінде ол қысылмады. .</w:t>
        <w:br/>
        <w:t>-- Мен халық учителімін,-- деді ол тағы да.- Ха-</w:t>
        <w:br/>
        <w:t>пықшылдығым айып болып тағылмасқа тиіс. Ал егер</w:t>
        <w:br/>
        <w:t>де сіз «большевиксіз, дінсізсіз» деп кінэласаңыз, мұ-</w:t>
        <w:br/>
        <w:t>ныңыз орынсыз. Көзқарасы үшін, ойы үшін адам Заң-</w:t>
        <w:br/>
        <w:t>ның тезіне салынбауы керек. Сізді жұрт монархияны</w:t>
        <w:br/>
        <w:t>қолдайды деседі. Осыған қарап мен сізге ммонархист</w:t>
        <w:br/>
        <w:t>екенсіз, мұныңыз жарамайды, бұл. пікіріңізден қалай.</w:t>
        <w:br/>
        <w:t>да безіңіз деуге хақым жоқ. Патша көңіліңіз не қалай-</w:t>
        <w:br/>
        <w:t>ды, ерік өзіңізде. Әркім де осыны салт етуге тиіс. 1</w:t>
        <w:br/>
        <w:t>Һаронның қарақоңыр жүзі көгілдір тартты, бірақ</w:t>
        <w:br/>
        <w:t>2% 2</w:t>
        <w:br/>
        <w:t>қолдаудың орнына төбесінен қамшы үйіруі жыларлық</w:t>
        <w:br/>
        <w:t>іс... Бұл тегін емес. Мұның түбінде үлкен бүліктің ұры"</w:t>
      </w:r>
    </w:p>
    <w:p>
      <w:r>
        <w:t>ғы жатыр. Мұны қоздырушы бар...» Халелдің түсі кө-</w:t>
        <w:br/>
        <w:t>рер көзге қуқылдана бастады. Бұл ойы оның қанын</w:t>
        <w:br/>
        <w:t>ішіне тарта құбылған осы қуқылдануынан да, қатты</w:t>
        <w:br/>
        <w:t>түйілген қыртысты қабағынан да күні бойы қаққан қа-</w:t>
        <w:br/>
        <w:t>зықтай шаншылып отырған кісінің қазір ұшып тұра</w:t>
        <w:br/>
        <w:t>келіп, жарқ еткізіп көз тастауынан да айқын көрінді:</w:t>
        <w:br/>
        <w:t>Халелдің риза болмай қалғанын, әсіресе «күлкіге сала-</w:t>
        <w:br/>
        <w:t>ды» деп ойлағанын Жанша да сезді. Ал, Ехлас Жүністі.</w:t>
        <w:br/>
        <w:t>құбыжық етіп көрсетуге тырысты. . Үс</w:t>
        <w:br/>
        <w:t>-- Бір қарын майды бір құмалақ шірітеді деген-</w:t>
        <w:br/>
        <w:t>дей, осындай бір есер адамдар елді бүлдіретін болды.</w:t>
        <w:br/>
        <w:t>Медіресені мектеп етемін деп мешітте бүлік шығарып-</w:t>
        <w:br/>
        <w:t>ты. Бірақ хазірет, ишандар қатты ренжіп, тиым сала-</w:t>
        <w:br/>
        <w:t>мыз деп уағадаласса керек. Ауылының үстінен көлде-</w:t>
        <w:br/>
        <w:t>нең көк аттыны жүргізбейтін бір пәле --«мен сайлаған</w:t>
        <w:br/>
        <w:t>хан жоқ, ата-бабам хан мен сұлтанға шоқпар соғумен</w:t>
        <w:br/>
        <w:t>өтті, мен сол ата жолын қуған кісімін» дейтін көрінеді.</w:t>
        <w:br/>
        <w:t>Надан халық айқай-шуды жақсы көрмей ме, шабамыз,</w:t>
        <w:br/>
        <w:t>қиратамыз, деп бардың дәулетің көре алмайтын сөздер" |</w:t>
        <w:br/>
        <w:t>ді қошемет тұтады екен,- деді.</w:t>
        <w:br/>
        <w:t>-- Ата тегі кім еді өзінің, сіздерге жақын ба,-</w:t>
        <w:br/>
        <w:t>деп сұрады Жанша Ехластан.</w:t>
        <w:br/>
        <w:t>-- Жақын дегенде -- бір рулы елміз. Ата тегі ел</w:t>
        <w:br/>
        <w:t>бұзған тентек. Біздің қарт: «Бұл соғылған мұнан елу</w:t>
        <w:br/>
        <w:t>жыл бұрын бала кезінде-ақ патшаның көзін құртамыз</w:t>
        <w:br/>
        <w:t>деп айқайлайтын. Әкесі «Ел ауада», найза шаншып,</w:t>
        <w:br/>
        <w:t>садақ тартқан бас бұзар» дейді. Һарон төренің жазға-</w:t>
        <w:br/>
        <w:t>ны ахиқат: 1916 жылы волостной правительді шауып.</w:t>
        <w:br/>
        <w:t>алуға аттанған әпербақан адам,-- деді Ехлас.</w:t>
        <w:br/>
        <w:t>-- Қален десіздерге жақын ба?</w:t>
        <w:br/>
        <w:t>-- Туысқандыққа екеуі де бірдей, бір аталы ел..”</w:t>
        <w:br/>
        <w:t>Бұл екеуінің ең жаман жағы: кедей, қойшы, жалшы,</w:t>
        <w:br/>
        <w:t>кем-кетіктердің бәрі ақыл сұрап, солардың елірткеніне</w:t>
        <w:br/>
        <w:t>құтырып кетіпті. Волостнойға қарай шыққанда жолда-</w:t>
        <w:br/>
        <w:t>ғы елдерді ертіп, қара көбейтіп келе жатыр дейді.</w:t>
        <w:br/>
        <w:t>Һарон жарлық күтті, Халел ала ауыздықты қалай</w:t>
        <w:br/>
        <w:t>басудың жолын ойлады. Ал, Ехлас онсыз датөрт жа-</w:t>
        <w:br/>
        <w:t>ғы бірден теңелмейтін бақыттың жолын бөгей беретін</w:t>
        <w:br/>
        <w:t>қырсықтарды жоқ етуді тіледі. ) )</w:t>
        <w:br/>
        <w:t>-- Ехлас мырав, алдыңғы бөлмеде Қаржауов бар.</w:t>
        <w:br/>
        <w:t>сияқты көрінді. Соны. шақырып жіберсеңіз,- деді</w:t>
        <w:br/>
        <w:t>Жанша оған, )</w:t>
        <w:br/>
        <w:t>249</w:t>
        <w:br/>
        <w:t>шыққан қызыл отрядтарға қарсы шыққан генерал Ақу-</w:t>
        <w:br/>
        <w:t>тиннің операциясы көрінеді. Бір дивизияға жуық қы-</w:t>
        <w:br/>
        <w:t>зылдар күшін талқандап жіберген. Акутин енді Самар</w:t>
        <w:br/>
        <w:t>түбіне қарай жорыққа шықпақ. Ақ казактар соғыс</w:t>
        <w:br/>
        <w:t>үшін туған жауынгер заңғар емес пе, ә? Ха-ха-ха!</w:t>
        <w:br/>
        <w:t>Алдында бір ғана кісі отырса да адвокат Жанша,</w:t>
        <w:br/>
        <w:t>сот залында сөйлеп тұрғандай, қолын әсемдеп сілтеп,</w:t>
        <w:br/>
        <w:t>салалы саусақтарымен әлденені нұқып көрсетіп, қы-</w:t>
      </w:r>
    </w:p>
    <w:p>
      <w:r>
        <w:t>зыш кетті. Оның қатты күлгені алдыңғы бөлмедегілер-</w:t>
        <w:br/>
        <w:t>ге естілсе де, сөзін ешкім құлағы іналар емес, қосқабат</w:t>
        <w:br/>
        <w:t>терезелер тысқа дыбыс шығармастай тас жабық, пер-</w:t>
        <w:br/>
        <w:t>делері де түрусіз. Қақпа алдындағы және ұзын көше</w:t>
        <w:br/>
        <w:t>жақ бұрыштағы қарулы жасауылдар, күзетшілігіне</w:t>
        <w:br/>
        <w:t>насаттанғандай, айбатты пішінмен бейне даққан қа-</w:t>
        <w:br/>
        <w:t>зық сияқты шаншылыпчланшылып қалған. Олардың</w:t>
        <w:br/>
        <w:t>мынау ұлықтар кірген үйге шет құлақты тостырмау</w:t>
        <w:br/>
        <w:t>былай тұрсын, тіпті бейсауат көзді бұл үйге ұзақ тік-</w:t>
        <w:br/>
        <w:t>тіріп, тоқтап қаратарлық түрі жоқ.</w:t>
        <w:br/>
        <w:t>Халел Жаншаның сөзіне ұйып тыңдағаны соншпа-</w:t>
        <w:br/>
        <w:t>лық, тіпті кірпік қақпастан, көзін айырмастан сөйлеу-</w:t>
        <w:br/>
        <w:t>шінің аузынан шыққан сөзін санағандай қадалып қал-.</w:t>
        <w:br/>
        <w:t>ған. Жанша әңгімесін жалғастыра берді.</w:t>
        <w:br/>
        <w:t>--- ..Наказной атаман қалада жоқ, Толстовтан нұс-</w:t>
        <w:br/>
        <w:t>қау алу үшін Гурьев қаласына жүріп кеткенге ұқсай-</w:t>
        <w:br/>
        <w:t>ды. Правитель Михеевтің көңілі қазір көтеріңкі, үні</w:t>
        <w:br/>
        <w:t>өзіне-өзі палуан адамның үніндей ашық шығады, жүзі</w:t>
        <w:br/>
        <w:t>де өте жарқын көрінеді. Махкамасында әңгімеміз сол</w:t>
        <w:br/>
        <w:t>келіскен қару-жарақ, машина және ғаскер жұмысына</w:t>
        <w:br/>
        <w:t>үйрететін военспециалист жөнінде болды. Ал, саяси</w:t>
        <w:br/>
        <w:t>жағдай, болып жатқан уақиғалар жайында бастықтың</w:t>
        <w:br/>
        <w:t>Үйінде сөйлестік...</w:t>
        <w:br/>
        <w:t>-- Үй жағдайында еркін сөйлеседі ғой адам.</w:t>
        <w:br/>
        <w:t>-- Әрине, өте еркін сөйлестік. Михеев сияқты аса</w:t>
        <w:br/>
        <w:t>сақ, аса сөзге ұтқыр адамның тамырын ұстап сыр тар-</w:t>
        <w:br/>
        <w:t>ту үшін: «Бейбастақ өскен бала да үйдің энкі-тәнкісін</w:t>
        <w:br/>
        <w:t>тап осындай етіп шығармаушы еді, Ресейдің темір</w:t>
        <w:br/>
        <w:t>тәртібі қашан қалпына келер екен? Елірген баланың</w:t>
        <w:br/>
        <w:t>құлағын жұлқу осыншама ұзаққа созылды» деп едім,</w:t>
        <w:br/>
        <w:t>правитель менің бетіме ұзақ уақыт қарап отырып:</w:t>
        <w:br/>
        <w:t>«Сіз адвокат (Жиганша Досмухамедович, тиеген жүгі</w:t>
        <w:br/>
        <w:t>ауып қалып, жолда мехнат шеккен пішеншілерді көр-</w:t>
        <w:br/>
        <w:t>геніңіз-бар ма? Мына біздің іс тап сол тамызда терлеп-</w:t>
        <w:br/>
        <w:t>тешшіп, ауған пішенді қайта тиеп жатқандар сияқ-</w:t>
        <w:br/>
        <w:t>ты»,-- деді. Сөзден сөз шығады, менің ойыма тап сол</w:t>
        <w:br/>
        <w:t>мезет болған бір уақиға түсті, бастан кешірген жайым-</w:t>
        <w:br/>
        <w:t>235</w:t>
        <w:br/>
        <w:t>мастан қаланың ішінде жегетін жеңіл фаэтонына мін-</w:t>
        <w:br/>
        <w:t>ді де, ол жолшыбай Халелді алып «махкамасына»</w:t>
        <w:br/>
        <w:t>келген-ді.</w:t>
        <w:br/>
        <w:t>Алдыңғы бөлмеде ұлықтың алдын тосып жаңа ға-</w:t>
        <w:br/>
        <w:t>на кірген қолқанат офицер Қаржауов, есікке таман</w:t>
        <w:br/>
        <w:t>толық денелі ел билері тәрізді екі адам және олардан</w:t>
        <w:br/>
        <w:t>әрі босаға жақта бір шаруа отыр еді. Досмұқамбетов-</w:t>
        <w:br/>
        <w:t>тер кіріп келгенде бұлар, молданы көрген шнәкірттер-</w:t>
        <w:br/>
        <w:t>дей, орындарынан ұшып-ұшып түрегеліп жапырыла</w:t>
        <w:br/>
        <w:t>тағзым етісті. Би элпетті толық келген екі адам тіпті</w:t>
        <w:br/>
        <w:t>еңселері еденге жеткенше, бейне бір сәжде қылған</w:t>
        <w:br/>
        <w:t>жандардай еңкейіп қалды. Бірақ кірген екі ұлық бұ-</w:t>
        <w:br/>
        <w:t>лармен амандасып, болмаса бас изесіп жатпады, кір-</w:t>
        <w:br/>
        <w:t>ген бойы іркілместен ортадағы бөлменің есігінен ене</w:t>
        <w:br/>
        <w:t>берді. Қауырт жұмысы жөнінде мәлімдеме жасауға</w:t>
      </w:r>
    </w:p>
    <w:p>
      <w:r>
        <w:t>асыққан Жаншаның әрі сенімді, әрі басқалардан жа-</w:t>
        <w:br/>
        <w:t>қынырақ көретін офицері Қаржауов ілесе кіру ниеті".</w:t>
        <w:br/>
        <w:t>мен оларға ере түсіп еді, соңында келе жатқан доктор</w:t>
        <w:br/>
        <w:t>Халел оған қайырылып қату. пішінмен қабағын түйіп,</w:t>
        <w:br/>
        <w:t>кері қарай қолын сермеп қалды. Офицер басқа ұрған</w:t>
        <w:br/>
        <w:t>балықтай, кілт тоқтады да доктор кері сермеген қолы-</w:t>
        <w:br/>
        <w:t>мен кірген есігін жауып кетті. Кейінде қалғандар мҰ-</w:t>
        <w:br/>
        <w:t>ңы байқап үлгірмеді, олар сол еңкейгені әлі еңкейген</w:t>
        <w:br/>
        <w:t>күйінде, қол қусырғандары бүгілген қалыпта қалған"</w:t>
        <w:br/>
        <w:t>ды. Ал, Қаржауовқа бұл ұлықтардың соңынан ере кі-</w:t>
        <w:br/>
        <w:t>руге рұқсат етпегені соққыдан жаман тиді, оның ӨН</w:t>
        <w:br/>
        <w:t>бойын ар ашуы кернеп кетті. Ол ерте демей, кеп Де".</w:t>
        <w:br/>
        <w:t>мей, Жаншаның кеңсесі түгіл үйіне де іркілмей ене</w:t>
        <w:br/>
        <w:t>беретін; еркін сөйлесіп, ұлық пәрменін мүлт еткізбей</w:t>
        <w:br/>
        <w:t>орындайтын, өзі және рулас, әрі сенімді, әрі өткір жа"</w:t>
        <w:br/>
        <w:t>лаң қылыш сияқты болатын; Көлденең жұрттың көзі"</w:t>
        <w:br/>
        <w:t>не де ол Жаншаның тонының ішкі бауындай көрініпті,</w:t>
        <w:br/>
        <w:t>қолқанат офицері атанған. Соңғы кезде оны қала</w:t>
        <w:br/>
        <w:t>халқы қорықса да, сыйласа да ауыздан тастамайтын</w:t>
        <w:br/>
        <w:t>болған-ды. Әсіресе оның қаталдығын кездесе кеткен</w:t>
        <w:br/>
        <w:t>екі адам әңгіме етпей қалмайтын: «Әне, Қаржауов</w:t>
        <w:br/>
        <w:t>кетін барады!», «Жігіт бермейміз деген Олжаорыс-</w:t>
        <w:br/>
        <w:t>тың Қаржауов он адамын айдап келіпті!», «Ант ұрған,</w:t>
        <w:br/>
        <w:t>казан-орыстың атаманынан- да қатал қарсылық</w:t>
        <w:br/>
        <w:t>қылған бір Бұғанайды қылышпен. жауырыннан тар-</w:t>
        <w:br/>
        <w:t>тып жіберген екен, кешікпей бәлнесте- өліпті ғой?»,</w:t>
        <w:br/>
        <w:t>«Қаржауов шыдатпас, түсі суық!»- Базардағылар әңгі</w:t>
        <w:br/>
        <w:t>мелеп түр: «Қаржауовтың қамшысы тимеген Бұлан</w:t>
        <w:br/>
        <w:t>жоқ дейді», «Жаншаға сҮйенеді ғой, әйтпесе көрер ек</w:t>
        <w:br/>
        <w:t>оның мықтылығын!» десетін.</w:t>
        <w:br/>
        <w:t>30</w:t>
        <w:br/>
        <w:t>сел жасағаны үшін тергеу астына прокурор санкциясыз, мен өзі-</w:t>
        <w:br/>
        <w:t>ме берілген үлкен хұқуқыңызбен, бағынышты тұтқын еттім, Осы</w:t>
        <w:br/>
        <w:t>айтылмыш істер, яки учитель Қален Кәптілеуов хақында сол не-</w:t>
        <w:br/>
        <w:t>мір төртінші ауылда тұратын киргиз Жүніс Шалов дейтін бір</w:t>
        <w:br/>
        <w:t>беткей қыңыр, қырсық жүретін адам, жігіт жинап, жасақ құрап,</w:t>
        <w:br/>
        <w:t>қару тауып, екі жүзге жуық киргиздарды волостной правитель-</w:t>
        <w:br/>
        <w:t>ге қарсы ереуілге шақырған, правитель волостнойды кіріптар</w:t>
        <w:br/>
        <w:t>етіп байлап алу пиғылымен саратанның жиырманшы күңі ша-</w:t>
        <w:br/>
        <w:t>һаршамбыда атпен келіп шабуыл жасаған. Волостной правитель</w:t>
        <w:br/>
        <w:t>Бекбасов мылтық асынып, найза көтерген, қылыш таққан ереуіл-</w:t>
        <w:br/>
        <w:t>шіл нибті бұзық айтылмыш киргиздардан қашып шыққан. Бұл</w:t>
        <w:br/>
        <w:t>қисық Жүніс Шаловн 1916 жылы патша ағызам каәзіретләрінің</w:t>
        <w:br/>
        <w:t>биік указы еғлан етілгенде Герман патшасының Россия империя-</w:t>
        <w:br/>
        <w:t>сын соғыс арқылы бағынышты етуіне тілек білдірген, тыловая</w:t>
        <w:br/>
        <w:t>работыға кирғиз балаларын бермей волостной упрявительге күш</w:t>
        <w:br/>
        <w:t>көрсеткен. Бұл тұғырысында Ояз крестьян начальнигінің махка-</w:t>
        <w:br/>
        <w:t>майында 227 распоряжение барлығы мағлұм.</w:t>
        <w:br/>
        <w:t>Жоғарғы жазылған матлұмдаманы сіздің жоғарғы хұзыры-</w:t>
        <w:br/>
        <w:t>ңызға бас иіп жолдап, алдыңғы уақытта беретін парманыңызды</w:t>
        <w:br/>
        <w:t>бұлжытпай орындайтынын сендіруші: Жымпиты уәлаяты хұкі-</w:t>
        <w:br/>
        <w:t>матының ішкі жағдайын тәртіптеуші начальник сұлтан Һарон</w:t>
        <w:br/>
        <w:t>«төре Қаратаев мөр басып. қолымды қойдым.</w:t>
        <w:br/>
        <w:t>Ұшбу жылы, саратан айының 22-інші, жұмға күні өз апарта-</w:t>
        <w:br/>
        <w:t>ментімде составит қылынды,-</w:t>
        <w:br/>
        <w:t>деді.</w:t>
      </w:r>
    </w:p>
    <w:p>
      <w:r>
        <w:t>Сұлтан миығын тағы бір сипап өтті, сөйттіде ол</w:t>
        <w:br/>
        <w:t>мағлұмдаманы "Жаншаға ұсынды. Халвл Досмұқам-</w:t>
        <w:br/>
        <w:t>: бетов Һарон төренің әлде «мағлұмдамасына», әлде пі-</w:t>
        <w:br/>
        <w:t>шініне шошынды ма, орнынан ұшып түрегелді. Бірақ</w:t>
        <w:br/>
        <w:t>еш нәрсе айтпастан Жаншаға қарап: «Осы да іс пе?»</w:t>
        <w:br/>
        <w:t>деген наразы көзқараспен қайта отырды. Жанша:</w:t>
        <w:br/>
        <w:t>-- Отырыңыз, сұлтан! Жақсы. Ал, сіз не айтайын</w:t>
        <w:br/>
        <w:t>деп едіңіз, Ехлас мырза?-- деп Шұғыловқа бұрылды.</w:t>
        <w:br/>
        <w:t>Жаншаның да өңі құбылып кетті, бірақ ол Халелдей</w:t>
        <w:br/>
        <w:t>шыдамсыз мінез көрсетпеді, ойға салікстырып іс істей-</w:t>
        <w:br/>
        <w:t>тін адам сияқты қысылмаған шырайда қалды. Ол тіп-</w:t>
        <w:br/>
        <w:t>тіқуақы сөздер айтуға тырысты.</w:t>
        <w:br/>
        <w:t>-- Мұны не дейді, Халеке, қазақ ұлтының ежел-</w:t>
        <w:br/>
        <w:t>ден келе жатқан алтыбақан алауыз мінезінің қалды-</w:t>
        <w:br/>
        <w:t>ғы, жаңа аламан дейміз бе? Солай деп атаймыз ба?-</w:t>
        <w:br/>
        <w:t>деді қарқылдап күліп.</w:t>
        <w:br/>
        <w:t>Бірақ оның бұл күлкісі өзінен өзі шыққан еркін</w:t>
        <w:br/>
        <w:t>күлкі емес, әріден келмеген, бергі көмейден ғана лық-”</w:t>
        <w:br/>
        <w:t>сып шығып кеткен күлкі тәрізденді. Халел Жантшаға</w:t>
        <w:br/>
        <w:t>қарай қалды. «Не істеу керек екенін айтпай, мұндай</w:t>
        <w:br/>
        <w:t>өте нашар жағдайда бала сияқты кеңкілдеудің не ке-</w:t>
        <w:br/>
        <w:t>регі бар?! Бұл аяқ астынан шыққан ала ауыздық</w:t>
        <w:br/>
        <w:t>емес, бұл мағынасы терең ала ауыздық. Үлкен рулар-</w:t>
        <w:br/>
        <w:t>ды бастайтын адамдар аяғынан қаз тұрған хұкіматты</w:t>
        <w:br/>
        <w:t>29</w:t>
        <w:br/>
        <w:t>моншақ шыға келеді. Сол арсыз сона торы аттың</w:t>
        <w:br/>
        <w:t>күнге күйіп, шабдарлау тартқан сирек түкті шабына</w:t>
        <w:br/>
        <w:t>қадала түсті.. Арғы жағы менің есімде жоқ, тек шы-</w:t>
        <w:br/>
        <w:t>быртқымның шапқа сярт еткенін, аттың ыршып кқет-</w:t>
        <w:br/>
        <w:t>кенін, арбаның ойға қарай жантая түскенін, өзімнің</w:t>
        <w:br/>
        <w:t>әлдеқайда домалап кеткенімді ғана білемін. Әлі есім-</w:t>
        <w:br/>
        <w:t>нен кетпейді, күн өте ыстық еді. Көптеп экабылып ар-</w:t>
        <w:br/>
        <w:t>баны қайта тұрғызып, шөпті қайтадан тиегенше ппөл-</w:t>
        <w:br/>
        <w:t>деп тіліміз ауызға сыймай кетті. Соны ойласам қазір</w:t>
        <w:br/>
        <w:t>де аузым іші құрғақсып тұрған сияқты, ұлы дәрежелі</w:t>
        <w:br/>
        <w:t>мырза. Сіз осындай жүкті айтасыз ғой. Ауған жоқ, ау-</w:t>
        <w:br/>
        <w:t>ған жоқ, тап осы сияқты дегеніңіз тамаша теңеу. Енді,</w:t>
        <w:br/>
        <w:t>(бірақ осы жүкті арба сияқты аңсызда құлаған мемле-</w:t>
        <w:br/>
        <w:t>кетті.. дедім. «Білем, білем, Жиганша Досмухамедо-</w:t>
        <w:br/>
        <w:t>вич сіз сияқты балалық істеп арбаның делбесіне ие</w:t>
        <w:br/>
        <w:t>бола алмай жүгін жығып алған Александр Федоро-</w:t>
        <w:br/>
        <w:t>вичтің аңғырт ісін түзетіп жатырмыз, көп болып түзе-</w:t>
        <w:br/>
        <w:t>тіп жатырмыз. Кавказ бен Доннан, Сібір мен Оралдан,</w:t>
        <w:br/>
        <w:t>Каспий мен Орынбордан көтерілген даңқты қазақ</w:t>
        <w:br/>
        <w:t>ұлдары, оларға көмектесіп жатқан ер жауынгерлер</w:t>
        <w:br/>
        <w:t>тез тұрғызады; бұған сенім зор,-- дейді.-- Енді мына</w:t>
        <w:br/>
        <w:t>қызыл өрттен құтылу керек. Өрт салушы ішкі жақта</w:t>
        <w:br/>
        <w:t>“болғанмен, ана Россия түкпірінен әкеліп қоныстан-</w:t>
        <w:br/>
        <w:t>дырған біздің мұжықтарымыз да соны үрлеп жатыр.</w:t>
        <w:br/>
        <w:t>Надан басшылардың кезіндегі жер дауынан туған</w:t>
        <w:br/>
        <w:t>киргиз ағайындардың да алакөздігі сол өртті қозды-</w:t>
        <w:br/>
        <w:t>руға дем береді. Қазір ақылды басшы, батыл қимыл-</w:t>
        <w:br/>
        <w:t>ды қосшы керек. Войско үкіметінің серігі жастық</w:t>
        <w:br/>
        <w:t>қуатын аямай жұмсайтын шағы осы ғой деп үміт</w:t>
        <w:br/>
        <w:t>етеді біздің қажырлы Нақазной атаман генерал Мар-</w:t>
      </w:r>
    </w:p>
    <w:p>
      <w:r>
        <w:t>“ тынов,-- дейді Михеев. Генералдың сөзі де, ойы да,</w:t>
        <w:br/>
        <w:t>істеп жатқан әрекеті де, төңкеріспен тез күресуде шы-</w:t>
        <w:br/>
        <w:t>“ныға түсер кезіңіз келді, тыл тұтастығын берік ұстау</w:t>
        <w:br/>
        <w:t>сіздің көмегіңізді керексітеді» дегенге тоқтайды.</w:t>
        <w:br/>
        <w:t>-- Сіз не дедіңіз, адвокат?</w:t>
        <w:br/>
        <w:t>-- Менің айтарым белгілі ғой, Халеке. Жымпиты</w:t>
        <w:br/>
        <w:t>үкіметі ұйымдасу дәуірінде тұр. Күш көп, айлық мол,</w:t>
        <w:br/>
        <w:t>адам жеткілікті. Ал, осыны тәртіптеп алғанша бізге</w:t>
        <w:br/>
        <w:t>ағайындық көмек керек, құрал-жабдық, дәрі-дәрмек,</w:t>
        <w:br/>
        <w:t>минспекторлық жәрдемге мұқтажбыз, мұны сіздердің</w:t>
        <w:br/>
        <w:t>жомарт қолыңыз санаспай- ұсынатыны маған. айдан</w:t>
        <w:br/>
        <w:t>анық,-- дедім. Солай емес пе, Халеке, ө? Ха-ха-ха.</w:t>
        <w:br/>
        <w:t>-- Солай. Дұрыс айтылған сөз. Орынды. Күш те,</w:t>
        <w:br/>
        <w:t>байлық та мол деп тауып айтылған. Осал еместігінді</w:t>
        <w:br/>
        <w:t>237</w:t>
        <w:br/>
        <w:t>“</w:t>
        <w:br/>
        <w:t>-- Мен бе?. Мен сол жесірімді тартып алған масқа</w:t>
        <w:br/>
        <w:t>ралардың қылығына шыдай алмай келдім, Рақым мыпс-</w:t>
        <w:br/>
        <w:t>за. Аз ата, нашар ата құдайдың құлы емес пе? Бұға-</w:t>
        <w:br/>
        <w:t>найсын деп мұндай қорлық жасау шариғатқа да, заң-</w:t>
        <w:br/>
        <w:t>закүнге де хилап емес пе? Сіз айттыңыз... Бірақ ғада-</w:t>
        <w:br/>
        <w:t>лат бар... әділ қазы...-- дей беріп еді, Қаржауов оның</w:t>
        <w:br/>
        <w:t>қасына жетіп барды. 253 е</w:t>
        <w:br/>
        <w:t>-- Сен тағы енді менің үстімнен шағым ғарзя бе-</w:t>
        <w:br/>
        <w:t>руге келген екенсің ғой. Мен кім, білесің бе, өзің? Ме-</w:t>
        <w:br/>
        <w:t>нің айтқаным -- айтқан, істегенім -- істеген. Бұл жер-</w:t>
        <w:br/>
        <w:t>ге аяғыңды аттап басушы болма. Келген ізіңмен кері</w:t>
        <w:br/>
        <w:t>қайт. Ал, бұлай етпейді екенсің ғой, бір бұтыңнан ана</w:t>
        <w:br/>
        <w:t>бағананың басына іліп қоямын. ЭҚоғалт қараңды,--</w:t>
        <w:br/>
        <w:t>деді ол түсі бұзылып, )</w:t>
        <w:br/>
        <w:t>Шаруа күйбеңдеп, беліндегі белбеуін жөндеп қой-</w:t>
        <w:br/>
        <w:t>ды. Басындағы бөркін “алып қайта киді. Әлденені кү-</w:t>
        <w:br/>
        <w:t>бірлеп есікке қарай жылжыды.</w:t>
        <w:br/>
        <w:t>Екі қара Сақал інінен: «Мына сорлыға тықыр таял-</w:t>
        <w:br/>
        <w:t>ды-ақ. Қаржауовтың үстінен шағым беріп мұның маң-</w:t>
        <w:br/>
        <w:t>дайының соры да бес елі екен» деп ойлады. Өздері на-</w:t>
        <w:br/>
        <w:t>зарын аудармаған болып сақалдарын сипап, қолымен</w:t>
        <w:br/>
        <w:t>ұшын қайырып әкеліп ауыздарына салып, тамақтарын</w:t>
        <w:br/>
        <w:t>кеней түсті.</w:t>
        <w:br/>
        <w:t>8</w:t>
        <w:br/>
        <w:t>Екі Досмұқамбетов кірген бойы түпкі бөлмеге кет-</w:t>
        <w:br/>
        <w:t>ті, бұл Жаншаның қызмет кабинеті еді, ал ортадағы</w:t>
        <w:br/>
        <w:t>ұзын бөлме -- мәжіліс залы болатын.</w:t>
        <w:br/>
        <w:t>Еденіне үлкен қалы кілемдер төселген, іші кең ка-</w:t>
        <w:br/>
        <w:t>бинеттің кіре берісіндегі киім ілгішке “Жанша қара</w:t>
        <w:br/>
        <w:t>қалпағын іліп, төрдегі үстел жанына барды да, Халел.</w:t>
        <w:br/>
        <w:t>өзінің үйреншікті орыны -- оң жақ бұрыштағы биік</w:t>
        <w:br/>
        <w:t>креслоға отырды. Ол қалпағын терезе алдына қойып,</w:t>
        <w:br/>
        <w:t>сүртігінің етегін жөндей түсті. Бір. жұманың ішіндегі</w:t>
      </w:r>
    </w:p>
    <w:p>
      <w:r>
        <w:t>барлық хал-жайды естуге және үкімет басшысының</w:t>
        <w:br/>
        <w:t>Оралда бітіріп қайтқан жұмыстарын тыңдауға құмарт-</w:t>
        <w:br/>
        <w:t>қан доктор Жанша сөзін бастағанша асықты. Ол ұзын</w:t>
        <w:br/>
        <w:t>“ бойлы Жаншаның ірі қолымен шашын тараштағанына,</w:t>
        <w:br/>
        <w:t>қатырмалы тік жағалы ақ көйлекке таққан қара бан-</w:t>
        <w:br/>
        <w:t>тигін түзегенінен, қыры сынбаған қара желеттің омы-</w:t>
        <w:br/>
        <w:t>ауын тағы бір сипап өткеніне наразы пішінмен қаба-</w:t>
        <w:br/>
        <w:t>ғын шытты. «Мың кісінің алдында мінбеге шығып сөй-</w:t>
        <w:br/>
        <w:t>лейтіндей... бой түзен, сөз қуған осы адвокаттардан бе-</w:t>
        <w:br/>
        <w:t>рекетсіз халық жоқ» деп ойлады Халел мақпал бұлық-</w:t>
        <w:br/>
        <w:t>ты жұмсақ креслоның кенересінен қос қолдап ұстаған</w:t>
        <w:br/>
        <w:t>е 233</w:t>
        <w:br/>
        <w:t>лаған жанның денесіне тағы да әлденеше тепкі тиер</w:t>
        <w:br/>
        <w:t>ме еді, кім білсін, ол тек Ехластың: !</w:t>
        <w:br/>
        <w:t>-- Қаржауов мырза!-- деген даусына жалт қарап</w:t>
        <w:br/>
        <w:t>кері айналды. )</w:t>
        <w:br/>
        <w:t>Ехлас құлап қалған адамға «анықтап қарайыншы»”</w:t>
        <w:br/>
        <w:t>дегендей алтын пенсінесін мұрнының ұшына таман</w:t>
        <w:br/>
        <w:t>түсіріп жіберіп тұзақ көрген құрдай шұқшия қалды.</w:t>
        <w:br/>
        <w:t>-- Рахмет, мырза, сізді Жақаң шақырып жатыр.</w:t>
        <w:br/>
        <w:t>Імм, мына кісі неменеге тәртіп бұзды?-- деп сұрады</w:t>
        <w:br/>
        <w:t>ол Қаржауовтан. 2</w:t>
        <w:br/>
        <w:t>-- Қазір, доктор, қазір. Ғапу етіңіз, осында қабыл-</w:t>
        <w:br/>
        <w:t>дауға мұрша келмей жатқанда топырлап есік алдын</w:t>
        <w:br/>
        <w:t>босатпайды. Бұларды еркімен жіберсең айнала бунт</w:t>
        <w:br/>
        <w:t>шығып жатқанда!..</w:t>
        <w:br/>
        <w:t>Қаржауов жалма-жан белбеуін дұрыстап, костю-</w:t>
        <w:br/>
        <w:t>мін тәртіпке келтіре бастады. )</w:t>
        <w:br/>
        <w:t>-- Імм. іште де, тыста дя4%толып кеткен бассыз-</w:t>
        <w:br/>
        <w:t>дық.. Жақсы, тезірек кіріңізг-- деп, Ехлас шыққан</w:t>
        <w:br/>
        <w:t>есікке қайта кірді. )</w:t>
        <w:br/>
        <w:t>Қаржауов ұлықтар отырған кабинетке кіріп келіп?</w:t>
        <w:br/>
        <w:t>-- Бұйрық сізден, тақсыр,-- деп құлақ,қағып, есік"</w:t>
        <w:br/>
        <w:t>тен бір адым ілгері жер жүрді де, Жаншаға қарап шан-</w:t>
        <w:br/>
        <w:t>шыла қалды.</w:t>
        <w:br/>
        <w:t>-- Гауптвахтада Қален Көптілеуов деген -учитейь ”</w:t>
        <w:br/>
        <w:t>отырған көрінеді... Көптілеуов пе еді?-- деп “Жанша Ех-</w:t>
        <w:br/>
        <w:t>ласқа бұрылды. ;</w:t>
        <w:br/>
        <w:t>-- Көптілеуов.</w:t>
        <w:br/>
        <w:t>) -- Сол кісіні қазір осында алып келіңіз,- деді.</w:t>
        <w:br/>
        <w:t>Жанша Қаржауовқа.</w:t>
        <w:br/>
        <w:t>-- Хұп, тақсыр.</w:t>
        <w:br/>
        <w:t>-- Қаржауов кіргеннен де тез шығып кетті.</w:t>
        <w:br/>
        <w:t>) 4</w:t>
        <w:br/>
        <w:t>Жүніс ереуілі Жымпиты басшыларына аңсызда</w:t>
      </w:r>
    </w:p>
    <w:p>
      <w:r>
        <w:t>аяққа басылған шоқтай әсер етті.</w:t>
        <w:br/>
        <w:t>Орал генералдарының «ішкі тылды берік ұстау бас-</w:t>
        <w:br/>
        <w:t>ты міндет. Бүлікшілермен күресіміз әлі де өте әлсіз;</w:t>
        <w:br/>
        <w:t>болыневиктердің қарсы үгіті қауданды жерге салған</w:t>
        <w:br/>
        <w:t>өрт сияқты» деген қорытындысынан кейін бұл ДосмҰ-</w:t>
        <w:br/>
        <w:t>қамбетовтерге ауыр ой туғызды. Бірақ Жанша мен Ха:</w:t>
        <w:br/>
        <w:t>лел бұл жөнде екі түрлі қорытындыға келді.</w:t>
        <w:br/>
        <w:t>«Ішкі Ресейден келген жерсіз, сусыз қайыршы</w:t>
        <w:br/>
        <w:t>крестьяндар мен фабрик-заводтарда істейтін жалаң</w:t>
        <w:br/>
        <w:t>аяқ, жалаң бас жұмыскерлер орыс хүкіметіне қарсы</w:t>
        <w:br/>
        <w:t>242</w:t>
        <w:br/>
        <w:t>рер көзге де жайсыз жағдай екенін байқаған шығар-</w:t>
        <w:br/>
        <w:t>сыз. Бұл бәріміздің де тегіс ойланатын, алты арысы-</w:t>
        <w:br/>
        <w:t>мыздан суық тер шұбыртатын іс. Баланы жастан, қа-</w:t>
        <w:br/>
        <w:t>тынды бастан тый дейтін еді, бұл қалай болды? Ішкі</w:t>
        <w:br/>
        <w:t>тәртіп сіздің тәжірибелі қолыңызда емес пе?!-- деді.</w:t>
        <w:br/>
        <w:t>Һарон бегеліп қалды. Ол Жаншаның не айтарын,</w:t>
        <w:br/>
        <w:t>қалай бағыт берерін білмей тұрып жазалау түрін кесіп</w:t>
        <w:br/>
        <w:t>айтуға аузы бармады. и</w:t>
        <w:br/>
        <w:t>-- Доктор, мен уэлаят басшысы мәртебелі Жаһан-</w:t>
        <w:br/>
        <w:t>ша мырзаның пәрменіне бас ұрамын, соған қарай амал</w:t>
        <w:br/>
        <w:t>істеуге күш саламын,-- деді сұлтан Һарон.</w:t>
        <w:br/>
        <w:t>Халел оның бетіне жалт қарады да:</w:t>
        <w:br/>
        <w:t>22 -- Қойшы қолына таяқты қой шетінде сүйеніп тұ-</w:t>
        <w:br/>
        <w:t>ру Үшін алмайды,-- деді.</w:t>
        <w:br/>
        <w:t>Халелдің -түсі бозарын кетті, ол ішінен: .«Чинов-</w:t>
        <w:br/>
        <w:t>ник! Осы күнгінің жансыз қарақшысы. Алғындап ту-</w:t>
        <w:br/>
        <w:t>ған! Атаң Қаратайдың атына тана иесің, ақылы мен</w:t>
        <w:br/>
        <w:t>қайратынан махрұм қалған төрешік»,-- деді ерні қы-</w:t>
        <w:br/>
        <w:t>бырлап. Ол мұны естіртіп айтып қала жаздады.</w:t>
        <w:br/>
        <w:t>-- Халеке, қойды шашау шығармаймын деп бүгін</w:t>
        <w:br/>
        <w:t>қуалап иіре бергеніммен, ертең ол жөнге жайыла қояр</w:t>
        <w:br/>
        <w:t>ма екен. Оны енді көрерміз. Сұлтан да өз ісіне ойла-</w:t>
        <w:br/>
        <w:t>ныңқырап кірісер...-- деді Жанша Һаронды арашалап.</w:t>
        <w:br/>
        <w:t>Ол-Халелдің мінезін жақсы білетін, оның тап қа-</w:t>
        <w:br/>
        <w:t>зіргі ойын да жақсы түсінді. «Бірақ Жүністің ереуі:</w:t>
        <w:br/>
        <w:t>лін басудың жолы көп; Халелдің қолдайтыны қатал</w:t>
        <w:br/>
        <w:t>шара, күш көрсету. Қарулы отряд шығарып жолын</w:t>
        <w:br/>
        <w:t>кесіп, енді қайтып бас көтерместей етіп елірген шал-</w:t>
        <w:br/>
        <w:t>дың жігіттерін қырып тастауға да болады! Онда басқа</w:t>
        <w:br/>
        <w:t>елдер не дейді? “Жанша ел билеу тізгінін қазақтың қа-</w:t>
        <w:br/>
        <w:t>нын шашудан бастады демей ме? Топ жинап үйрен</w:t>
        <w:br/>
        <w:t>ген, әлі күнге асаулығы басылмаған надан халқын бір</w:t>
        <w:br/>
        <w:t>ауыз сөзге келмей шамданып, қырып салды демес пе?</w:t>
        <w:br/>
        <w:t>ыру саясаты мен ру саясаты қарсы әділдіктің түрін</w:t>
        <w:br/>
        <w:t>молайтып жібермес пе? Ана көптің көкейіне қонатын</w:t>
        <w:br/>
        <w:t>сөзді де, істі де тапқыш қарт Бақытжан, алғыр Әлібе-</w:t>
        <w:br/>
        <w:t>ковтер мен Әйтиевтер, ана Меңдешев пен “Жолдыбаев</w:t>
        <w:br/>
        <w:t>бастаған қалың учительдер не дер? Ел Жаншаның тая-</w:t>
        <w:br/>
        <w:t>ғынан, оның аңғырт басқан аяғынан қашып солар жа“</w:t>
      </w:r>
    </w:p>
    <w:p>
      <w:r>
        <w:t>ғына шығып кетпес пе?..» Жаншаның ойы осы сияқты</w:t>
        <w:br/>
        <w:t>он тарапқа бөлінді де, аяғында оның әдіскер адвокат"</w:t>
        <w:br/>
        <w:t>тық айлакерлігі жол тауып бергендей болды. Ол түр-</w:t>
        <w:br/>
        <w:t>меге Түскен Қален учительге де лайық айлалы әдісті</w:t>
        <w:br/>
        <w:t>де, Жүністің бетін қайтарарлық құрал күшті де тез</w:t>
        <w:br/>
        <w:t>көрді... Әкесінің Қаленге қойған мін-мысқыл аты есіне</w:t>
        <w:br/>
        <w:t>244 ; 4 й</w:t>
        <w:br/>
        <w:t>ды айтып, оған мысал есебінде былай дедім: «Мен</w:t>
        <w:br/>
        <w:t>жас кезімде ауылда, кәдімгі қазақтың самиян сары</w:t>
        <w:br/>
        <w:t>даласында, орта дәулетті шаруа әкемнің қолында өс-</w:t>
        <w:br/>
        <w:t>тім. Қысқы, жазғы мекен-жай, шабындық, егістік же-</w:t>
        <w:br/>
        <w:t>ріміз, толып жатқан жылқы мен қой бар еді. Сол мал-</w:t>
        <w:br/>
        <w:t>ға Пішен шауып, оны жинап, тасып, үйетін жалшы, кӨ-</w:t>
        <w:br/>
        <w:t>мектесетін ағайындармен бірге мен де жұмыс басында</w:t>
        <w:br/>
        <w:t>“болатынмын. Ауыл әмірі. өте жақсы ғой: кең дала,</w:t>
        <w:br/>
        <w:t>“иісі мұрынды жаратын шалғын шөп, кешке дейін</w:t>
        <w:br/>
        <w:t>шомтпып, құлаш ұрып, жағалық ойнап, қалжырап, ері-</w:t>
        <w:br/>
        <w:t>нің кәгергенше ішінен шықпайтын өзен суы -- өткен</w:t>
        <w:br/>
        <w:t>жастық шақтың бір қайта айналып келмейтін, сағым</w:t>
        <w:br/>
        <w:t>сияқты қолға ұстатпай әрілеген кезі-емес пе?.. Міне</w:t>
        <w:br/>
        <w:t>сол алыстағы әмірдің бір суреті әлі есімнен кетпейді.</w:t>
        <w:br/>
        <w:t>Шөп көп сыятын үлкен-үлкен ырдуан арбаға тиеп бір</w:t>
        <w:br/>
        <w:t>күні шөп тасыдық. Хохолдардан үйренген әдетіміз</w:t>
        <w:br/>
        <w:t>бар, ол кезде парлап ат жегетін болғанбыз. Біздің үй-</w:t>
        <w:br/>
        <w:t>де, жаңылмасам, хохол арба да ең бірінші рет қоныс</w:t>
        <w:br/>
        <w:t>тепті ғой деймін. Арбаның бір-біріне он шөмеледен</w:t>
        <w:br/>
        <w:t>Тиеді ғой деймін, Өйткені мен бір тура тауға шыққан-</w:t>
        <w:br/>
        <w:t>дай болдым -- алдыңғы арбаның үстінде мен отырған-</w:t>
        <w:br/>
        <w:t>мын. Менің бітірер жұмысым: «шүу-шүулеп» аттар-</w:t>
        <w:br/>
        <w:t>дың делбесін қағып, тоқтатпай айдап отыру. Пішен</w:t>
        <w:br/>
        <w:t>болған жерде сона болатыны мәлім емес пе, айғырдай</w:t>
        <w:br/>
        <w:t>бір сарқасқа сона сол қолдағы торы аттың қарақұсша</w:t>
        <w:br/>
        <w:t>шүйіліп, жұқа шабының астына бір кіріп, бір шығып,</w:t>
        <w:br/>
        <w:t>қайта шүйіліп, қайтадан сүңгіп, маза бермей-ақ қой-</w:t>
        <w:br/>
        <w:t>ды. Бастырықтың нақ басынан ұстап алып, аттың тер-</w:t>
        <w:br/>
        <w:t>мен көпірніген сауырына төне тоңқайып; шыбырт-</w:t>
        <w:br/>
        <w:t>қымды ыңғайлап ұстап, сонаны соғып түсіруге мен</w:t>
        <w:br/>
        <w:t>де әзірлендім. Шыбыртқым ұзын еді, бірақ мен оны</w:t>
        <w:br/>
        <w:t>қатырып, үшін сағасына қайырып байлап, қысқартып</w:t>
        <w:br/>
        <w:t>алғанмын. Аттар құйрығын бұлғап қойып, бастарын</w:t>
        <w:br/>
        <w:t>тыным таппай шұлғиды. Кейде тіпті артқы аяғымен</w:t>
        <w:br/>
        <w:t>шыдамсыз шабын үйкелеп соғып қалып келе жатты.</w:t>
        <w:br/>
        <w:t>ап сол кезде арба жанында келе жатқан пішенші жі-</w:t>
        <w:br/>
        <w:t>тіттер ұзақ әңгімеге кірісіп арбаны да, атты да ұмы-</w:t>
        <w:br/>
        <w:t>тып кетті-ау деймін, екеуінің маған тәбелері көрінбе-</w:t>
        <w:br/>
        <w:t>ді және «бала, делбеңді қағып қой» демеді. Аттар</w:t>
        <w:br/>
        <w:t>түсе берісі тік Қисықсайдың жарлау қабағына да келіп .</w:t>
        <w:br/>
        <w:t>қалды. Мен сайды да, жарқабақты да, қақырайта тие-</w:t>
        <w:br/>
        <w:t>ген пиценді де ұмытып кеттім: есі-дертім шүйіліп ке-</w:t>
        <w:br/>
        <w:t>ШІП аттың жұқа шабына қойып -кеткен ызылдауық</w:t>
        <w:br/>
        <w:t>сонаны соғып түсіруде болды. Көріп келе жатқанмын,</w:t>
        <w:br/>
        <w:t>дыз ете қонып бір минуттей тоқТаған жерінен қызыл</w:t>
        <w:br/>
        <w:t>2% і</w:t>
        <w:br/>
        <w:t>Сол Қаржауов оңаша сөйлеспекші болған Досмұч</w:t>
        <w:br/>
        <w:t>қамбетовтармен бірге түпкі бөлмеге кіре алмай, бірне-</w:t>
      </w:r>
    </w:p>
    <w:p>
      <w:r>
        <w:t>ше секундтай көгеріп тұрып қалды да, кенет кері ай-</w:t>
        <w:br/>
        <w:t>налып:</w:t>
        <w:br/>
        <w:t>-- Көтер бастарыңды, жарайды!-- деді қатал үн-</w:t>
        <w:br/>
        <w:t>мен. Еңкейген екі қара сақалды адам мен шаруа реңді</w:t>
        <w:br/>
        <w:t>кісі бастарын көтеріп, үкімет басшысы кірген есікке</w:t>
        <w:br/>
        <w:t>меңзей елжіреген үнмен:</w:t>
        <w:br/>
        <w:t>-- Мерейі үстем болсын тақсырдың. Алла ғұмырын</w:t>
        <w:br/>
        <w:t>ұзақ етсін, ұлық төренің!-- десті.</w:t>
        <w:br/>
        <w:t>Әскерге алынған жігіттерге «хан салауатын» айт-</w:t>
        <w:br/>
        <w:t>қызып үйретіп, Жанша өтіп бара жатқанда бас иідіріп</w:t>
        <w:br/>
        <w:t>бата бергізіп әрекеттенген офицер мыналардың бұл</w:t>
        <w:br/>
        <w:t>алғысына көтеріліп қалды; тіпті бұл елжіреген ізгі ті-</w:t>
        <w:br/>
        <w:t>лек Қаржауовтың тап өзіне айтылғандай жылы кө-</w:t>
        <w:br/>
        <w:t>рінді. !</w:t>
        <w:br/>
        <w:t>-- Рахмет! Жарайды!-- деді,ол жайланысып қай-</w:t>
        <w:br/>
        <w:t>тадан отыра бастаған ұлық тосушыларға. Оның даусы</w:t>
        <w:br/>
        <w:t>аздап бастапқы қалыптан жұмсағырақ шықты. Бірақ</w:t>
        <w:br/>
        <w:t>сонда да ол түсін суытқан, қабағы қату. күйінде қалды.</w:t>
        <w:br/>
        <w:t>Осы кішкене қаланың бар билігі бір өзінде ғана</w:t>
        <w:br/>
        <w:t>сияқты боп жүрген өр. көкірек офицер, басшылардың</w:t>
        <w:br/>
        <w:t>құпияласу себебін іздеді. «Былтыр күзден бері біріндеп</w:t>
        <w:br/>
        <w:t>құрала бастаған, биыл көктемде кемеліне келіп үкімет</w:t>
        <w:br/>
        <w:t>болған уэлаятқа мен аз еңбек сіңірдім бе? Отына күй-</w:t>
        <w:br/>
        <w:t>іп, суығына тоңып Ойыл мен Текенің, Ілбішін -мен</w:t>
        <w:br/>
        <w:t>Шыңғырлаудың арасын шаршылап шалқыламадым</w:t>
        <w:br/>
        <w:t>ба? Атын жиысып, әскерін құрастырмадым ба? «Қа-</w:t>
        <w:br/>
        <w:t>зақ ел болсын!» деген ұранға мен қызбадым ба? Мені</w:t>
        <w:br/>
        <w:t>енді неге.шеттетеді? Әлде екеуінен өзге жан естімейтін</w:t>
        <w:br/>
        <w:t>уақиға туды ма? Әлде менің жақпас бір қылығым</w:t>
        <w:br/>
        <w:t>“бар ма?..» деген ойлар Қаржауовтың қабырғасын қа-</w:t>
        <w:br/>
        <w:t>қыратып экібергендей қынжылтты. Ол бұрылып бөлме-</w:t>
        <w:br/>
        <w:t>дегі адамдарға қарады. Қос қара сақалды күбірлесіп</w:t>
        <w:br/>
        <w:t>әңгімелесіп қалыпты да, әрегірек отырған шаруа бүрге</w:t>
        <w:br/>
        <w:t>шаққандай тыпыршын, теріс айналып күйбеңдеп қал-</w:t>
        <w:br/>
        <w:t>ған. Осы адамның жүзі көлденеңнен қараған Қаржа-</w:t>
        <w:br/>
        <w:t>уовқа таныс сияқты көрінді. Оның ойына кенет: «То-</w:t>
        <w:br/>
        <w:t>пырлап есік алдын босатпайтын осындай Дау-жанжал-</w:t>
        <w:br/>
        <w:t>мен арыз әкеліп жүрген дәукестер-ақ мазаны алып</w:t>
        <w:br/>
        <w:t>бітірді. Осы: хайуандардың кесірі әлгілерді ығыр қы-</w:t>
        <w:br/>
        <w:t>лып тастаған. Артына қармастан, тығылған адамша</w:t>
        <w:br/>
        <w:t>қабинетке кіруге асықты» деген топшылау келіп қал-</w:t>
        <w:br/>
        <w:t>ды. Я4әне көптен бері -көп арызшыларға өз билігін ай-</w:t>
        <w:br/>
        <w:t>тып келістіріп үйренген Қаржауов:</w:t>
        <w:br/>
        <w:t>234</w:t>
        <w:br/>
        <w:t>-- Артық сөзге ғапу етіңіз. Бұйрығыңызды орын-</w:t>
        <w:br/>
        <w:t>дап, учительді аттандыруға рұхсат етсеңіз, тақсыр,--</w:t>
        <w:br/>
        <w:t>деп тағзыммен құлақ қақты.</w:t>
        <w:br/>
        <w:t>-- Барыңыз,-- деді де, Қаленге бұрылып:- учи-</w:t>
        <w:br/>
        <w:t>тель, көргенше қош. болыңыз!-- деді. Қален отырған-</w:t>
        <w:br/>
        <w:t>дарға сыпайы түрде басын иіп қоштасты да, енді алды-</w:t>
        <w:br/>
        <w:t>на түскен Қаржауовтың соңынан ілесе шықты.</w:t>
        <w:br/>
        <w:t>Әңгіменің басынан аяғына дейін бір де лебіз қат-</w:t>
      </w:r>
    </w:p>
    <w:p>
      <w:r>
        <w:t>паған, бірақ салқын жүзбен қозғалмай, сол баяғы ар-</w:t>
        <w:br/>
        <w:t>қасы биік жұмсақ орындықта шынтақтай сүйенген</w:t>
        <w:br/>
        <w:t>күйі тік шаншылып отырған Халелдің бетіне Ехлас</w:t>
        <w:br/>
        <w:t>көзілдіріктің астынан ақырындап қарап қойды. Ол бі-</w:t>
        <w:br/>
        <w:t>рақ қара сақалды жас ортасына жеткен доктордың</w:t>
        <w:br/>
        <w:t>ашаң, қараторы жүзінен бұл істі жә қостаған, жә қос-</w:t>
        <w:br/>
        <w:t>тамаған нышан таппады. «Бұл екеуінің Қален жөнін-</w:t>
        <w:br/>
        <w:t>де менен бұрын ойласып алғаны ма? Қалай-қалай бо-</w:t>
        <w:br/>
        <w:t>лып кетті. Жүністі де осындай қошеметпен қарсылай .</w:t>
        <w:br/>
        <w:t>ма? Бұл қандай саясат?! Жоқ, Халекеңе түсіндіріңкі-</w:t>
        <w:br/>
        <w:t>реп айту керек»,-- деп ойлады Ехлас.</w:t>
        <w:br/>
        <w:t>-- Қадірлі, Халеке, ардақты Жанша-ағай. Ертең</w:t>
        <w:br/>
        <w:t>біздің ауылға барып қайтсақ. Қарт сіздерді «қонаққа</w:t>
        <w:br/>
        <w:t>алып кел» деп маған тапсырған екен, күтіп отырған</w:t>
        <w:br/>
        <w:t>көрінеді, Және саяхаттап Шалқар көлінен құс атсақ, |</w:t>
        <w:br/>
        <w:t>көңіл көтерсек деп ойлаймын,-- деді Ехлас екі басшы-</w:t>
        <w:br/>
        <w:t>ға әдеппен бас ие сөйлеп,</w:t>
        <w:br/>
        <w:t>-- Қанша жер?-- деді Жанша, жұлып алғандай.</w:t>
        <w:br/>
        <w:t>-- Жақын. Жаңа машинамен сағат жарым ғана.</w:t>
        <w:br/>
        <w:t>уақыт керек.-- Барамыз, Халеке. Құс атамыз. Ел қа-</w:t>
        <w:br/>
        <w:t>рияларына сәлем береміз. .</w:t>
        <w:br/>
        <w:t>Халел қабағын түйе қарады да, бірақ үндемеді.</w:t>
        <w:br/>
        <w:t>Жанша оның көңіл-күйіне көз салмады, тек қана: «Ел</w:t>
        <w:br/>
        <w:t>қарияларының назарың аударуға бұл іздегенге сұра-</w:t>
        <w:br/>
        <w:t>ған-саяхат болды» деп ойлады. а</w:t>
        <w:br/>
        <w:t>“ТӨРТІНШІ ТАРАУ</w:t>
        <w:br/>
        <w:t>1</w:t>
        <w:br/>
        <w:t>Әркімнің өз мұңы өзіне жеткілікті...</w:t>
        <w:br/>
        <w:t>Шөбі сары теңбілденген даланы қуырып тұрған күн</w:t>
        <w:br/>
        <w:t>онан әрі сарғайта бастаған. Қөз тартар көгеріс Шідерті</w:t>
        <w:br/>
        <w:t>саласы ғана, Саланың бойындағы бір сыдырым Бұлан</w:t>
        <w:br/>
        <w:t>248</w:t>
        <w:br/>
        <w:t>БЕСІНШІ ТАРАУ,</w:t>
        <w:br/>
        <w:t>1</w:t>
        <w:br/>
        <w:t>Оралдан хат келген соң...</w:t>
        <w:br/>
        <w:t>Мүкарама больницадан шығып пәтеріне жеткенше</w:t>
        <w:br/>
        <w:t>шағын Жымпитының біраз халқын күнде көз алдынан</w:t>
        <w:br/>
        <w:t>өткізетін; өйткені оның пәтері қаланың қақ ортасын-</w:t>
        <w:br/>
        <w:t>Дағы Өтеш дүкенінің арт жағында еді де, ал больница</w:t>
        <w:br/>
        <w:t>ұзын көшенің біткен жерінен әрі сонау шығыс жақ бет-</w:t>
        <w:br/>
        <w:t>"те оқшау -- екі ара бір көш жер еді. Ол жолдағы қызыл</w:t>
        <w:br/>
        <w:t>мектептің мұғалімдерін үзбей кездестіретін; қалаға кі-</w:t>
        <w:br/>
        <w:t>ре берісте күнде бесін намазына ағылған татар шалда-</w:t>
        <w:br/>
        <w:t>ры, азаншы Сағитты, толып жатқан купецтер мен дү-</w:t>
        <w:br/>
        <w:t>кеншілерді бойлай санап өтетін. Бұлардың қалада қай-</w:t>
        <w:br/>
        <w:t>сысының жоғын да бірден табатын. Бұлардан өзге соң:</w:t>
        <w:br/>
        <w:t>ғы кезде көбірек жол кесетін хан әскері мен офицерле-</w:t>
        <w:br/>
        <w:t>рі... Әсіресе офицер Абылаев Мұқараманы әдейі</w:t>
      </w:r>
    </w:p>
    <w:p>
      <w:r>
        <w:t>кездестіруге шыққан адамша үлкен көшемен сыдырта</w:t>
        <w:br/>
        <w:t>желіп келе жатады. Артында екі атқосшысы он-он бес</w:t>
        <w:br/>
        <w:t>қадам жерде, аңшыны жанамалап шапқан тазыдай,</w:t>
        <w:br/>
        <w:t>текіректеп шауып келіп, офицер тоқтай қалғанда, олар</w:t>
        <w:br/>
        <w:t>да кілт тоқтап, ін аузындағы суырдай шаншыла қала-</w:t>
        <w:br/>
        <w:t>ды. Ең баста Абылаев қызды тоқтатып, Ехлас докторды</w:t>
        <w:br/>
        <w:t>сұрады. Келесі күні Мүкарамаға ол: «Комиссияға ер-</w:t>
        <w:br/>
        <w:t>тең жігіт әкелеміз» деп мәлім етті. Үшінші күні де «іс-</w:t>
        <w:br/>
        <w:t>кер адам» екенін көрсетіп, комиссияның актысын сөз</w:t>
        <w:br/>
        <w:t>қылды. Оның арғы жағында амандасу үшін бұрылға-</w:t>
        <w:br/>
        <w:t>нын баяндайтын болды. Сол күнде алдынан шыға ке-</w:t>
        <w:br/>
        <w:t>летін ерсі жүрісті офицер үш күннен бері ғайып бол-</w:t>
        <w:br/>
        <w:t>ды. Оның қалада жоқ екенін Мүкарама бірден білді:</w:t>
        <w:br/>
        <w:t>үш күн ішінде көзге түспеуі-- кәміл-ақ бір жаққа жол</w:t>
        <w:br/>
        <w:t>жүріп кеткені. Қара Уәли де үш күннен бері қалада</w:t>
        <w:br/>
        <w:t>жоқ. Қара Уәлидің жоқ екені де беп-белгілі: дүкен жа-</w:t>
        <w:br/>
        <w:t>былар кезде ол уақшының алдында мас болып, бұлаң-</w:t>
        <w:br/>
        <w:t>дап тұрып алатын. Ал маскүнем жоқ болғансын, айна-</w:t>
        <w:br/>
        <w:t>ла тып-тыныш, моншаның алды да жынынан айрылған</w:t>
        <w:br/>
        <w:t>бақсыдай жым-жырт -- өзін де, өзгені де әбігерге сала-</w:t>
        <w:br/>
        <w:t>тын оның берекесіз иесі жол жүріп кеткен-ді.</w:t>
        <w:br/>
        <w:t>Пәтеріне келе жатып Мүкарама өзінен Өзі күліп</w:t>
        <w:br/>
        <w:t>жіберді. Ерекше көзіне түсетін бұл екі адамның жоқ-</w:t>
        <w:br/>
        <w:t>тығы оған өзгеше -- орны үңірейіп тұрғандай көрінді.</w:t>
        <w:br/>
        <w:t>«Интересно!-- деді қыз қақпасының алдына келгенде</w:t>
        <w:br/>
        <w:t>өзіңе өзі.-- Ертеден кешке шейін көшеде оңды-солды.</w:t>
        <w:br/>
        <w:t>жортып жүретін офицер Абылаев болмағансын, бүгін</w:t>
        <w:br/>
        <w:t>263</w:t>
        <w:br/>
        <w:t>Аманқұл Жамалға жаны ашып. Оның Жамалға сон-</w:t>
        <w:br/>
        <w:t>шама неге жақтасқанын, іштей Ехласты дәлелсіз айып-</w:t>
        <w:br/>
        <w:t>тағанын түсіну қиын еді, бірақ кейде адамның ішкі</w:t>
        <w:br/>
        <w:t>сырын жүзіне бір қарағаннан да сезіп қалатын бір ға-</w:t>
        <w:br/>
        <w:t>жап кезеңдер де болады. )</w:t>
        <w:br/>
        <w:t>Ехлас Аманқұлды ертіп бәлнестің ауласынан алып</w:t>
        <w:br/>
        <w:t>шықты да, оңашалап елдегі болған әңгіме-жәйтті қал-</w:t>
        <w:br/>
        <w:t>дырмай сұрады. Сейтті де ол Аманқұлға ешбір жауап</w:t>
        <w:br/>
        <w:t>қайырмастан: )</w:t>
        <w:br/>
        <w:t>--. Үйге бара бер. Мен кешке қарай оралармын,-</w:t>
        <w:br/>
        <w:t>деді. Ол ат-арбасына мініп Һарон сұлтанның кеңсесі</w:t>
        <w:br/>
        <w:t>не келіп ұзай отырып қалды. е</w:t>
        <w:br/>
        <w:t>Күн екіндіге таялып қалғанда ғана Ехлас ПШИдерті-</w:t>
        <w:br/>
        <w:t>нің бойындағы ақ қосты, үлкен ақ отауына келіп жет-</w:t>
        <w:br/>
        <w:t>ті. Оның жүзінде әлденеге ренжіген пішін бар еді. Ол</w:t>
        <w:br/>
        <w:t>“пішін суыт жүріспен келіп отырған ағасы Нұрышты</w:t>
        <w:br/>
        <w:t>көргенде үрейлі сезімге айналып кетті.</w:t>
        <w:br/>
        <w:t>-- Шүкір!-- деді.</w:t>
        <w:br/>
        <w:t>Ол елден желген жігіттен-атасы мен енесінің, қай-</w:t>
        <w:br/>
        <w:t>нағалары мен абысындарының амандығын сұрамады,</w:t>
        <w:br/>
        <w:t>Аманқұлдың інұбырта есен-сау сұрасуына жекелеп жа-</w:t>
        <w:br/>
        <w:t>уап та қайырмады. Сол жуындырып жатқан баласы-</w:t>
        <w:br/>
        <w:t>ның беті-қолын, аяғын жез шылапшынға салып сабын- ” )</w:t>
      </w:r>
    </w:p>
    <w:p>
      <w:r>
        <w:t>дап жуып болып, алақанында қораздың суреті бар қы-</w:t>
        <w:br/>
        <w:t>зыл жиекті қазан сүлгісімен сүртіп, таза көйлек кигі-</w:t>
        <w:br/>
        <w:t>зіп, қазан жақтағы үлкен болскей кроваттың үстіне</w:t>
        <w:br/>
        <w:t>отырғызды. )</w:t>
        <w:br/>
        <w:t>Жасы төртке жаңа ғана шықса да бала өте бой-</w:t>
        <w:br/>
        <w:t>шаң -- биік кроваттан Салбыратқан аяқтары жерге</w:t>
        <w:br/>
        <w:t>шаққа тимей тұр. Және оның маңдайы да кере.қарыс,</w:t>
        <w:br/>
        <w:t>сопақ бет, жағы ұп-ұзын. Көлденең кісіге ересек бала-</w:t>
        <w:br/>
        <w:t>ның беті сияқты, қарауға елібі ірі.</w:t>
        <w:br/>
        <w:t>-- Нартай, үлкен болып кетіпсің ғой. Ой, жігітім,</w:t>
        <w:br/>
        <w:t>Ехлас ағамнан аумағансың,-- деді Аманқұл. оған</w:t>
        <w:br/>
        <w:t>шын таң қалып. Оның ойында баланы сылтау қылып,</w:t>
        <w:br/>
        <w:t>Жамалды сөзге “тарту ниеті де болды.</w:t>
        <w:br/>
        <w:t>-- Келмей жатып неге суылдайсың? Баланың кім-</w:t>
        <w:br/>
        <w:t>ге тартқанында сенің қандай жұмысың болып қалды?</w:t>
        <w:br/>
        <w:t>Бұл Ехластың баласы емес. Айта бар ана барқыныңа,</w:t>
        <w:br/>
        <w:t>Наржан мына өзімнің балам. Барқынның біреуінің де</w:t>
        <w:br/>
        <w:t>жұмысы жоқ мұнда,-- деді әйел бірден тойтарып.</w:t>
        <w:br/>
        <w:t>Аманқұл не дерін білмей дағдарып қалды. Төсек</w:t>
        <w:br/>
        <w:t>үстіндегі Наржан оған бір қарап, шешесіне бір қарап:</w:t>
        <w:br/>
        <w:t>-- Суылдама!-- деп Аманқұлға қабағын түйді.</w:t>
        <w:br/>
        <w:t>Бала бұл елден келген «таныс» жылқышыға шешесі"</w:t>
        <w:br/>
        <w:t>250</w:t>
        <w:br/>
        <w:t>түсіп: «Тауып қойған ат. Сен саржағал теке Халекең</w:t>
        <w:br/>
        <w:t>айтқан қатал қойшының жуан таяғы. Жүніс пен</w:t>
        <w:br/>
        <w:t>екеуіңнің шекеңнен сарт ете түскенде кімнің кім еке-</w:t>
        <w:br/>
        <w:t>нін жақсы білерсің» деп, күні бұрын насаттана баста-</w:t>
        <w:br/>
        <w:t>ған Ехластың айынан шықпады. Жаншаның үкімі бұ-</w:t>
        <w:br/>
        <w:t>лар ойламаған үкім болды.</w:t>
        <w:br/>
        <w:t>Өзінің жұп-жұмсақ даусымен ақырындап қана сә-.</w:t>
        <w:br/>
        <w:t>лем беріп кірген Қаленге отырған төрт ұлықтың төр-</w:t>
        <w:br/>
        <w:t>теуі де бірден қарады. Аңдаған адамға бұлардың</w:t>
        <w:br/>
        <w:t>үшеуі бірі тікенді, бірі ызалы, бірі кекесінді көзбен</w:t>
        <w:br/>
        <w:t>атып жібергендей қадалған еді, ал, Жанша қанаты-</w:t>
        <w:br/>
        <w:t>ның астына алған қамқоршы жандай Қаленге бір бел-</w:t>
        <w:br/>
        <w:t>гісіз жұмсақ шырай көрсетті.</w:t>
        <w:br/>
        <w:t>Учитель терезесі тең адамдай ілгері жүруге де, бо-</w:t>
        <w:br/>
        <w:t>сағада тұрып қалуға да ыңғайсыз көріп, (отыра кету-</w:t>
        <w:br/>
        <w:t>ге келісі. жоқ) сәл дағдарып қалды. Бірақ ол отырған-</w:t>
        <w:br/>
        <w:t>дардың назарын басқаға аудару үшін:</w:t>
        <w:br/>
        <w:t>-- Сіз жүріңіз, ілгері өтіңіз!-- деп арт жағындағы</w:t>
        <w:br/>
        <w:t>Қаржауовқа жол берген болды.</w:t>
        <w:br/>
        <w:t>) Арбаға тездетіп мінгізіп: «Бас аяғыңды! Ханға соэ-</w:t>
        <w:br/>
        <w:t>лем беруге барасың. Кере қарыс ана маңдайыңнан си-</w:t>
        <w:br/>
        <w:t>пау үшін шақыртып жатыр. Сендей саранау учитель-</w:t>
        <w:br/>
        <w:t>дер ел бүлдіруге керек!» деп, кекетіп Қаржауов оны</w:t>
        <w:br/>
        <w:t>гауптвахтадан уәлаят үйіне он минуттың ішінде жет-</w:t>
        <w:br/>
        <w:t>кізген; бірақ өзі Қален қашып кететіндей көзін алмай,</w:t>
        <w:br/>
        <w:t>өкшелей жүріп, іле кірген;</w:t>
      </w:r>
    </w:p>
    <w:p>
      <w:r>
        <w:t>-- Пәрменіңізге құлдық, тақсыр! Көптілеуовті алып</w:t>
        <w:br/>
        <w:t>келдім,-- деді Қаржауов.</w:t>
        <w:br/>
        <w:t>Ол құлақ қағып тағзым етіп, тағы да тік тұрып</w:t>
        <w:br/>
        <w:t>Жаншаға қарап шаншыла қалды.</w:t>
        <w:br/>
        <w:t>-- Иә, учитель, берігірек келіңіз,- деді Жанша</w:t>
        <w:br/>
        <w:t>зәрсіз шыраймен.</w:t>
        <w:br/>
        <w:t>Сөйтті де ол Қаленге отыруға орындық көрсетті.</w:t>
        <w:br/>
        <w:t>Басқалары ілкі суық жүзбен оны бейне бір құрбанға</w:t>
        <w:br/>
        <w:t>шалатын қошқардай әрі мінеп, әрі сынап қарап жат-</w:t>
        <w:br/>
        <w:t>ты. )</w:t>
        <w:br/>
        <w:t>Һарон төреге: «Жанша мырзаның алдына жүгіне-</w:t>
        <w:br/>
        <w:t>лік, алып барыңыз!» деп талап қойғанмен бұл тілегі</w:t>
        <w:br/>
        <w:t>орындала қояды деп ойлаған жоқ еді. Ал жүрісі асыр-”</w:t>
        <w:br/>
        <w:t>тасыр, мінезі шәлкес, бетінен зәрі шығып тұрған Қар-</w:t>
        <w:br/>
        <w:t>жауовтың. 24</w:t>
        <w:br/>
        <w:t>«Ханға сәлем беруге барасың!..» деген кекесінін ол</w:t>
        <w:br/>
        <w:t>елеген эхоқ-ты. Қазір сол «мықты Жаншаның» алдына</w:t>
        <w:br/>
        <w:t>келіп қалды. Жаншаның өзі... Қален Жаншаны мұнан</w:t>
        <w:br/>
        <w:t>біраз жыл бұрын көрген болатын. Оған көп уақыт өт-</w:t>
        <w:br/>
        <w:t>245</w:t>
        <w:br/>
        <w:t>нің қату үнмен жаратпай сөйлегенін жақсы сезді.</w:t>
        <w:br/>
        <w:t>-- Мәссаған! Мұқым, ақ жеңеше, маған ренжіген-</w:t>
        <w:br/>
        <w:t>дей...</w:t>
        <w:br/>
        <w:t>Аманқұл сөзінің аяғын жұтып, сақтана бастады.</w:t>
        <w:br/>
        <w:t>Әйел үндемеді. Екеуі тіл қатыспай біраз отырды да,</w:t>
        <w:br/>
        <w:t>анасы баланы төсекке жатқызып, шешінбестен бір қы-</w:t>
        <w:br/>
        <w:t>рындап қасына өзі де- қисайды. Наржан анасының ба-</w:t>
        <w:br/>
        <w:t>сына тартқан ақ жібек шарқатын ысырып түсіріп</w:t>
        <w:br/>
        <w:t>жіберді де, жұбатқандай, бетін, қасын сипалап мой-</w:t>
        <w:br/>
        <w:t>нынан құшақтады.</w:t>
        <w:br/>
        <w:t>“Тік мінездеу болғанмен Жамал бұрын мұндай</w:t>
        <w:br/>
        <w:t>емес еді ғой. Мынаған бір нәрсе болған. Ашық сөйле-</w:t>
        <w:br/>
        <w:t>сіп, кезі келгенде әзілдесуден де қашпайтын. Қазір ға-</w:t>
        <w:br/>
        <w:t>жап, мұқым, өзге әйел сияқты. Сөзінің кесірін қара:</w:t>
        <w:br/>
        <w:t>«Барқынның біреуінің де жұмысы жоқ мұнда»,-- деді,</w:t>
        <w:br/>
        <w:t>тап бүгін баласын Барқын тартып алып жатқандай!</w:t>
        <w:br/>
        <w:t>Зілі бар сөз. Бүлік сөз! Әйелдің айтар сөзі емес, Әсіресе</w:t>
        <w:br/>
        <w:t>оқыған үлкен әкім адам Ехластың әйелі... қалай-қа-</w:t>
        <w:br/>
        <w:t>лай сөйлейді!. «Ехластың баласы емес» дейді, імм! Бұл</w:t>
        <w:br/>
        <w:t>сөзіңді Шұғыл естісе? Бірақ Шұғылдан мұның тұқы-</w:t>
        <w:br/>
        <w:t>мы да кем түспес! Дығалдар ғой иттер біріне-бірі жел-</w:t>
        <w:br/>
        <w:t>кесін күдірейтіп жататын. Імм... қызық...</w:t>
        <w:br/>
        <w:t>“Аманқұл әйелге байқатпай басын шайқап, көзінің</w:t>
        <w:br/>
        <w:t>астымен бір сәт қарап- отырды да, орнынан тұрып,</w:t>
        <w:br/>
        <w:t>сыртқа шығып кетті. ---</w:t>
        <w:br/>
        <w:t>Ехластың әйелі Жамал сұлу болмағанмен, сүйкімді</w:t>
        <w:br/>
        <w:t>ғана, қазір жасы жиырма үштен жиырма төртке аяқ</w:t>
        <w:br/>
        <w:t>басып, нағыз толықсыған, орта бойлы, қараторы ке-</w:t>
        <w:br/>
        <w:t>ліншек еді. Ехлас гимназияны бітіріп, Пайтахыт-Пе-</w:t>
      </w:r>
    </w:p>
    <w:p>
      <w:r>
        <w:t>тербурғаі оқуға жүретін жылы Шұғыл баласын жас</w:t>
        <w:br/>
        <w:t>кезінде айттырып қойған қалыңдығына үйлендіріп ат-</w:t>
        <w:br/>
        <w:t>тандырған. Шұғылдан да дәулетті адамның қызы он</w:t>
        <w:br/>
        <w:t>жеті жасар Жамал он Екі түйеге артқан жиһазы, қы-</w:t>
        <w:br/>
        <w:t>сырйқтың Үйірі; бір дорба алтын, тай-тұяғы аралас бір</w:t>
        <w:br/>
        <w:t>қолсандық күмісімен атақты Бүркіттің Шұғылының</w:t>
        <w:br/>
        <w:t>табалдырығын: аттаған-ды. Он екі түйеге артқан жүк:</w:t>
        <w:br/>
        <w:t>тің бастысы: алты қанат ақ орда еді. Оның керегесінің</w:t>
        <w:br/>
        <w:t>көздері, көк өткізген жерлерін күміс бүркеншікшпен қап-</w:t>
        <w:br/>
        <w:t>таған, таңғыштары мен уықтың аяқ баулары жібектен</w:t>
        <w:br/>
        <w:t>ызылған-ды. Сол үй әлі сол қалпында,-- киізі жылда</w:t>
        <w:br/>
        <w:t>жаңарып, биыл осы жерде тігулі тұр. Отау бес қанат,</w:t>
        <w:br/>
        <w:t>1 Пайтахыт-Петербург -- Санкт-Петербург.</w:t>
        <w:br/>
        <w:t>251</w:t>
        <w:br/>
        <w:t>ғым мырзаға да, жалшыға да!-- деді Жамал тәкаппар</w:t>
        <w:br/>
        <w:t>пішінмен.</w:t>
        <w:br/>
        <w:t>Аманқұл ауыз ашпастан текемет, көрпе-жастықты</w:t>
        <w:br/>
        <w:t>құшақтап, далаға шықты,</w:t>
        <w:br/>
        <w:t>Тоқым төсеп, ер жастанбақшы болған Аманқұл қа-</w:t>
        <w:br/>
        <w:t>ра-ала текеметті кең етіп жайып, жұмсақ көрпе, мамық</w:t>
        <w:br/>
        <w:t>жастықтың үстіне көлбей түсті; жатып алып ол жан-</w:t>
        <w:br/>
        <w:t>жаққа көз жіберді: үйдің қазан жақ бетінде сәукеледей</w:t>
        <w:br/>
        <w:t>шошайып оқшауырақ тігілген қос тұр; қостан әрі</w:t>
        <w:br/>
        <w:t>ағаштың түбіне иірген қой жатыр, ірі қара мал жоқ;</w:t>
        <w:br/>
        <w:t>қотан төңірегінде адам да көрінбейді: қостың шошақ</w:t>
        <w:br/>
        <w:t>төбесінен сарғыш тартқан шамның әлсіз жарығы көрі-</w:t>
        <w:br/>
        <w:t>неді. Есік алдында біреу қараң еткендей болды да, қо-</w:t>
        <w:br/>
        <w:t>тан жақтан дыбыс берді;</w:t>
        <w:br/>
        <w:t>«Е, бәсе, қоста адам бар екен ғой. Мынау; “дәуде</w:t>
        <w:br/>
        <w:t>болса Алпысбай ғой, сөлекет басып қой күзетуге шық-</w:t>
        <w:br/>
        <w:t>қан» деп ойлады Аманқұл қараңдаған адам жаққа</w:t>
        <w:br/>
        <w:t>көз тігіп. Алпысбай қойшымен оның сөйлесуге аусары.</w:t>
        <w:br/>
        <w:t>ауып-ақ кетті. Орнынан көтеріліңкірей беріп:</w:t>
        <w:br/>
        <w:t>-- Алпысбай, әу, Алпысбай!-- деді ол ақырындан,</w:t>
        <w:br/>
        <w:t>бірақ қос жанындағы адам естірлік етіп дыбыстады.</w:t>
        <w:br/>
        <w:t>Қараңдаған адам, дыбысқа құлағын түре қалды да, үй.</w:t>
        <w:br/>
        <w:t>артына қарай еңкейе түсіп, атын атап шақырған жақ-</w:t>
        <w:br/>
        <w:t>қа қарай жүрді.</w:t>
        <w:br/>
        <w:t>: -- Әй, бассайшы аяғыңды, аманбысың? Нешке қа-</w:t>
        <w:br/>
        <w:t>рай сенің қараң қай жаққа батып кетті?-- деді Аман- .</w:t>
        <w:br/>
        <w:t>құл, аяғын асықпай басып жақындаған қойшыға.</w:t>
        <w:br/>
        <w:t>Қойшы Аманқұлға сәлем беріп амандасты да Үсті-</w:t>
        <w:br/>
        <w:t>не шаң жұғып қалатындай, текеметтің шетін қолымен</w:t>
        <w:br/>
        <w:t>сыпырып тастап, алақанымен қағып-қағып жіберіп</w:t>
        <w:br/>
        <w:t>отыра бастады. |</w:t>
        <w:br/>
        <w:t>-- Иә, Алпысбай, қай жақтан шықтың? Әлде бір</w:t>
        <w:br/>
        <w:t>жерге барып қайттың ба? Кеште сен жоқ едің ғой, бар</w:t>
        <w:br/>
        <w:t>болсаң солақпандай болып көзге түсер едің. Қарымсақ</w:t>
        <w:br/>
        <w:t>жылқыда ма? Аман-есен тұрып жатырсыңдар ма? Қой-</w:t>
        <w:br/>
        <w:t>шы қаракөлеңкеде үңіле қарап, осы сенбісің, сен емес-</w:t>
        <w:br/>
        <w:t>пісің, деген адамша, қолын созып жамбастап жатқан</w:t>
        <w:br/>
        <w:t>Амманқұлдың иығынан қысты.</w:t>
      </w:r>
    </w:p>
    <w:p>
      <w:r>
        <w:t>-- Ей; сен не қып жүрсің түнделетіп? Жай ма?-</w:t>
        <w:br/>
        <w:t>деп сұрады қойшы Аманқұлдың ұшы-қиыры ші көп</w:t>
        <w:br/>
        <w:t>сұрағына жауап қайырмастан.</w:t>
        <w:br/>
        <w:t>Алпысбай Аманқұлмен жасы шамалас, денесі ірі,</w:t>
        <w:br/>
        <w:t>Аманқұл айтқандай солақпандай жігіт еді. Бірақ</w:t>
        <w:br/>
        <w:t>оның жайбасар, еріншек мінезіне қарап Шұғыл қой-</w:t>
        <w:br/>
        <w:t>шылықтан шығармай қойған,-- жұмсауға ыңғайлы,</w:t>
        <w:br/>
        <w:t>255</w:t>
        <w:br/>
        <w:t>рылып қатаң үнмен:-- Көптілеуов сияқты аяулы яға-</w:t>
        <w:br/>
        <w:t>ларыңнан ақыл сұраудың орнына оны алаяқ бұзық-</w:t>
        <w:br/>
        <w:t>тармен қоса кіріптарлыққа ұшыратқандарың үнін:</w:t>
        <w:br/>
        <w:t>аяғына жығылып кешірім сұра. Атаңның әділ жо-</w:t>
        <w:br/>
        <w:t>лы -- айыбына астыңдағы атыңды мінгіз!-- деді ол.</w:t>
        <w:br/>
        <w:t>Қаржауов шошып кетті: Шын айта ма, әлде сынап</w:t>
        <w:br/>
        <w:t>тұр ма дегендей, ол Жаншаның бетіне қадала қарап</w:t>
        <w:br/>
        <w:t>еді, адвокаттың сұсты жүзінің сұрлана түскенін және</w:t>
        <w:br/>
        <w:t>оның қабағының үстінде қатулық пайда бола қалға-</w:t>
        <w:br/>
        <w:t>нын көрді де:</w:t>
        <w:br/>
        <w:t>. -- Шөреңізге құлдық, тақсыр... Бірақ мен емес,</w:t>
        <w:br/>
        <w:t>бұл кісіні тұтқындаған. Әлгі ана Абылаев еді,- дей</w:t>
        <w:br/>
        <w:t>беріп еді, Жанша оның сөзін бөліп:</w:t>
        <w:br/>
        <w:t>-- Қарсы жауап қайырып, солдат әмірді екі ет-</w:t>
        <w:br/>
        <w:t>пес болар. Сен қазақ уәлаятының солдатысың,-- деп</w:t>
        <w:br/>
        <w:t>жекіріп қалды да, орнынан түрегелді.</w:t>
        <w:br/>
        <w:t>Офицерлердің ішінде жақын болғанмен өте қатты</w:t>
        <w:br/>
        <w:t>сескенетін және өзгеше құрметтейтін Қаржауов Жан-</w:t>
        <w:br/>
        <w:t>шаның ызғарлы бетін көріп, әмірін екі еткендей болып</w:t>
        <w:br/>
        <w:t>«қалды.</w:t>
        <w:br/>
        <w:t>Ол жалма-жан қасындағы Қаленнің алдына бір ті-</w:t>
        <w:br/>
        <w:t>зерлеп отыра қалды да:</w:t>
        <w:br/>
        <w:t>-- Кешіріңіз, учитель. Қателік бізден, ғапулық сіз-</w:t>
        <w:br/>
        <w:t>ден. Ат-папан мойында,-- деп басын иді. Бұл күтпеген</w:t>
        <w:br/>
        <w:t>жерден істің бұлай сәтті шешіле қалуын Қален әбден</w:t>
        <w:br/>
        <w:t>ойлап, талдап үлгірмеді. Ол үні ұяң, мағынасы ұзын-</w:t>
        <w:br/>
        <w:t>сонар Жанша сөзінің ұшына экеткенше өз айтарын ға-</w:t>
        <w:br/>
        <w:t>на-- қарсы жауабын ғана түйіндеп тұрған. Жұрттың</w:t>
        <w:br/>
        <w:t>хан дәрежесінде көтеріп жүрген жүйрігінің бүгін ғапу</w:t>
        <w:br/>
        <w:t>өтініп босататынын ол ойлаған да жоқ-ты. Ғажап өзге-</w:t>
        <w:br/>
        <w:t>“оріс! Әсіресе кешегі айбатты Һаронның бүгін “бұл қой-</w:t>
        <w:br/>
        <w:t>дан қоңыр болып, мына ұр да жық офицердің қазір</w:t>
        <w:br/>
        <w:t>енді алдына бас иіп тұрғаны ақ көңіл учительге құді-</w:t>
        <w:br/>
        <w:t>реттің ісіндей көрінді. Ол тіпті Қаржауовты аяп кетті.</w:t>
        <w:br/>
        <w:t>«Сорлы қазақ жігіттері білмей отқа да түседі. Саби</w:t>
        <w:br/>
        <w:t>сияқты. Шап десе шабады. Түсінсе -- аяғыңа жығыла-</w:t>
        <w:br/>
        <w:t>ды» деп ойлады.</w:t>
        <w:br/>
        <w:t>-- Рахмет!-- деді Қален не дерін білмей.</w:t>
        <w:br/>
        <w:t>Бұл алғыс Жаншаға мая, айыпты болып қалған Қар-</w:t>
        <w:br/>
        <w:t>жауовқа Ма,-- әлде екеуіне де арналған алғыс па;--</w:t>
        <w:br/>
        <w:t>оны учитель арнап, меңзеп жатпады, әйтеуір орны</w:t>
      </w:r>
    </w:p>
    <w:p>
      <w:r>
        <w:t>келген сөз ауыздан өзінен өзі шығып кетті. Қаржауов</w:t>
        <w:br/>
        <w:t>бірақ мұны өзіне арнап айтылған тәңір жарылғасын</w:t>
        <w:br/>
        <w:t>деді білем, ризалық пішіңмен Қаленге бір қарап алып,</w:t>
        <w:br/>
        <w:t>Жаншаға:</w:t>
        <w:br/>
        <w:t>м</w:t>
        <w:br/>
        <w:t>ағашы сол айнала құлазыған далада бейне бір құла</w:t>
        <w:br/>
        <w:t>жылқының қоңыр жалындай боп көрінеді. )</w:t>
        <w:br/>
        <w:t>Аманқұл Шідертіге күн ұясына сүңгіп бара жат-</w:t>
        <w:br/>
        <w:t>, қан шақта әкетті. Бұл ІШдерті өзені деген Үлкен жыл-</w:t>
        <w:br/>
        <w:t>ғадай ғана, сонда да оның көк шалғынды, ызатты бойы</w:t>
        <w:br/>
        <w:t>аңызақ қырдың бетіне оқтын-оқтын сайал жіберіп,</w:t>
        <w:br/>
        <w:t>қырысқан жүзін желпіп тұрған сияқты. Аманқұл сол</w:t>
        <w:br/>
        <w:t>рахат самалға шекпенінің омырауын ашып жіберіп,</w:t>
        <w:br/>
        <w:t>жалаңаш кеудесін тоса қойды, Бөркін алып, тпатсыз</w:t>
        <w:br/>
        <w:t>көк құйқа басының терін кептірді. Өзі де салқын су-</w:t>
        <w:br/>
        <w:t>сынды қана сіміргендей сергіп кетті,</w:t>
        <w:br/>
        <w:t>Атты ол енді бүлкіл аяңнан бөкен желіске салды.</w:t>
        <w:br/>
        <w:t>Ауылға жақындағанда оның білдірмей тебіне түсіп,</w:t>
        <w:br/>
        <w:t>тізгінін қыса бастайтын әдеті бар-ды, қазір де сол сы-</w:t>
        <w:br/>
        <w:t>дыртып келіп»қыдыңдатып аяңдау ниетіне кірісті. Бі-</w:t>
        <w:br/>
        <w:t>рақ оның алдында ауыл жоқ, көгерісі мол, шөбі қалың,</w:t>
        <w:br/>
        <w:t>оннан астам көлеңкелі ағаштары бар Кіші Сарыалжын-</w:t>
        <w:br/>
        <w:t>дағы Ехластың жалғыз үйі ғана тұр. Көктемдегі бояуы</w:t>
        <w:br/>
        <w:t>кетпеген жап-жасыл ойпаттың ішінде қуқыл ыстық</w:t>
        <w:br/>
        <w:t>даладан бетін көлкештеп жасырынып тұрған, салқын</w:t>
        <w:br/>
        <w:t>саяда түндігін күн де шалмаған ақ үйді көргенде Аман-</w:t>
        <w:br/>
        <w:t>құл:</w:t>
        <w:br/>
        <w:t>52-- Шіркін, мынау ұжмақ екен!-- деді.</w:t>
        <w:br/>
        <w:t>Ақ орданың төңірегінде де, қасындағы жыланның</w:t>
        <w:br/>
        <w:t>жұмыртқасындай ақ бозғылт қостың маңында да тірі</w:t>
        <w:br/>
        <w:t>жан жоқ. Үйдің сырт жағындағы ат байлайтын баға-</w:t>
        <w:br/>
        <w:t>наға биесін байлай салды да, ол аяғын асыға басып</w:t>
        <w:br/>
        <w:t>Үйге аяңдады.</w:t>
        <w:br/>
        <w:t>Ехластың әйелі жүгірін жүрген баласын жуынды-</w:t>
        <w:br/>
        <w:t>рып жатыр екен. Үйге екпіндеп кіріп:</w:t>
        <w:br/>
        <w:t>-- Ақ жеңеше, денің сау ма? Ехлас ағам аман ба?</w:t>
        <w:br/>
        <w:t>Аман-есен тұрасыңдар ма? Нартай өсті, ме?-- деді</w:t>
        <w:br/>
        <w:t>Аманқұлғ</w:t>
        <w:br/>
        <w:t>Еркін сөйлеп, амандықты шұбырта сұраған Аман-</w:t>
        <w:br/>
        <w:t>құлға әйел көзінің қырымен бір қарады да, қатаң үн-</w:t>
        <w:br/>
        <w:t>мен:</w:t>
        <w:br/>
        <w:t>-- Скучжо!-- деді, даусы өте ақырын шықты, іш-</w:t>
        <w:br/>
        <w:t>тен білдірмей күрсінгендей болды.</w:t>
        <w:br/>
        <w:t>Қыздың аса сұлулығы Аманқұлға қатты- әсер ет-</w:t>
        <w:br/>
        <w:t>кен эхоқ. Ол басында «орыс па» деп бірер рет Мүка-</w:t>
        <w:br/>
        <w:t>рамаға қарап алды да, соңынан шығып бара жатқанда</w:t>
        <w:br/>
        <w:t>ғана Ехластың қазақша сөйлегенінен: -«Е, татар екен</w:t>
        <w:br/>
        <w:t>ғой»,-- деді. «Арғымақтай... О, бишара Жамал! Қазақ-</w:t>
        <w:br/>
        <w:t>тың -қара дүрсін келіншегі. Аузың аңқиып қалады ғой.</w:t>
        <w:br/>
        <w:t>бір күні сенің. Мына бикешті Ықаң... деп ойлады</w:t>
      </w:r>
    </w:p>
    <w:p>
      <w:r>
        <w:t>М 249</w:t>
        <w:br/>
        <w:t>ге қалаға алып кетемін» дейтін Ехлас бұл үш күнде</w:t>
        <w:br/>
        <w:t>бірге тұру жайды «ләм-мим» демеді. Бұрынғы сырла-</w:t>
        <w:br/>
        <w:t>су, күлу, ойнау, алыста ұмыт қалған сияқты. Көшу</w:t>
        <w:br/>
        <w:t>жөнінде ағасы әңгіме еткен кезде: «Қазір қалт етуге</w:t>
        <w:br/>
        <w:t>мұрша жоқ. Үй ішін ойлауға қазір шама келер емес.</w:t>
        <w:br/>
        <w:t>. Бүкіл ояздың докторлық жұмысы, бәлнестің Жұмысы,</w:t>
        <w:br/>
        <w:t>земетвоның жұмысы бір өзімде. Оның үстіне тағы да</w:t>
        <w:br/>
        <w:t>автономия мәселесі бар. Жақында Оралға барамын.</w:t>
        <w:br/>
        <w:t>Саратовқа да жүріп кетуге тура келеді»-- деген. сөз-</w:t>
        <w:br/>
        <w:t>дер жауды, толып жатқан міндеттерді санауға саусақ</w:t>
        <w:br/>
        <w:t>жетпейтін болды. Бұған аға да, әке де еш нәрсе айта</w:t>
        <w:br/>
        <w:t>алған жоқ-ты.</w:t>
        <w:br/>
        <w:t>.“Тек биыл ғана таза жерге үй тігіп, қымыз ішіп</w:t>
        <w:br/>
        <w:t>“бір жаз үй тәрбиесін көруге көңді... Сонда да істеп жүр-</w:t>
        <w:br/>
        <w:t>ген ісі мынау.</w:t>
        <w:br/>
        <w:t>Әйелдің кенет өзгеріп кеткен мінезін түсіне алмай</w:t>
        <w:br/>
        <w:t>Аманқұл атының қасына келді. Шыбынсыз қоңыр</w:t>
        <w:br/>
        <w:t>салқын жерде тері дегдіп қалған биенің ерін алып</w:t>
        <w:br/>
        <w:t>жақсылап қаңтарып суытуға қойды да, ол жататын</w:t>
        <w:br/>
        <w:t>тегістеу жер іздеді. «Қоста қарт жылқышы Карымсақ-</w:t>
        <w:br/>
        <w:t>тың әйелі болу керек, бірақ әлі күнге көзге түскен</w:t>
        <w:br/>
        <w:t>жоқ. Ол қайда кетті екен?» деп ойлады, ерді басқа</w:t>
        <w:br/>
        <w:t>жастық ете, жонаны төсеп, бөстекті оның үстіне жай-</w:t>
        <w:br/>
        <w:t>ып, жатар орынды ыңғайлан болып, шекпенін шешіп</w:t>
        <w:br/>
        <w:t>төсектің үстіне қойды. «Бұл қалай, бұ құдай атқан қа-</w:t>
        <w:br/>
        <w:t>тын ең болмаса қымыз да бермей жатқыза ма? Шір-</w:t>
        <w:br/>
        <w:t>кін, қарпып асайтын бір шайнама болса! Ертеңгі қу</w:t>
        <w:br/>
        <w:t>шалаптан басқа түк нәр татқан жоқпын. Жолдаға</w:t>
        <w:br/>
        <w:t>түскен” үйдің қатыны да бір көгермегір екен, көздей</w:t>
        <w:br/>
        <w:t>тостағанмен жас саумалдан ауыз тигізді де қойды.</w:t>
        <w:br/>
        <w:t>Ішің шұрылдап тұрғанда көзге ұйқы келе ме?» деп</w:t>
        <w:br/>
        <w:t>уайымдады Аманқұл. Ол бәлкім: «Үйге кір, Аманқұл.</w:t>
        <w:br/>
        <w:t>Тамақ іш! деп айтар деп үміттеніп қақырынып, сіңбі-</w:t>
        <w:br/>
        <w:t>рініп, бірнеше рет «бар екенін» аңғартып, тамағын да</w:t>
        <w:br/>
        <w:t>кенеп қойды. Біраз күтті. Ақырында үйге кіріп шығу-</w:t>
        <w:br/>
        <w:t>ды мақұл тапты.</w:t>
        <w:br/>
        <w:t>Есікке төніп келгенде Жамал оған қарсы шықты.</w:t>
        <w:br/>
        <w:t>Жол берген болып Аманқұл күйбелектей бастап еді.</w:t>
        <w:br/>
        <w:t>-- Кіріп тамағыңды іш!-- деді Жамал сол ілкі қа-</w:t>
        <w:br/>
        <w:t>тал үнмен.</w:t>
        <w:br/>
        <w:t>Сөйтті де өзі ошақ басына қарай кетті.</w:t>
        <w:br/>
        <w:t>- Аманқұл қатты қуанып кетті. Жалма-жан Үйге ба-</w:t>
        <w:br/>
        <w:t>сын сұға бергенде оның көзіне алдымен түскен нәрсе</w:t>
        <w:br/>
        <w:t>253</w:t>
        <w:br/>
        <w:t>оң жақтағы төменірек төселген қара ала текеметтің үс-</w:t>
        <w:br/>
        <w:t>тіндегі поднос, оның үстіндегі үлкен екі тілім нан мен</w:t>
        <w:br/>
        <w:t>сары май салған аяқ болды. Ол қалай отырып қа-</w:t>
        <w:br/>
        <w:t>“лай бастауды ойлана қойған жоқ, үлкенірек кесекті</w:t>
      </w:r>
    </w:p>
    <w:p>
      <w:r>
        <w:t>майға батырып жіберіп, ауызды толтыра-толтыра</w:t>
        <w:br/>
        <w:t>екі-үш рет қарпып алғаннан кейін жан-жағына қа-</w:t>
        <w:br/>
        <w:t>рады... жа</w:t>
        <w:br/>
        <w:t>«Шұғылдың үйінде өзім өз болып жылқы бақ-</w:t>
        <w:br/>
        <w:t>қаннан бері өмірі мұндай үлкен кесек нан тиген жоқ.</w:t>
        <w:br/>
        <w:t>Ең құдай иді дегенде қасық басындай қос берендік</w:t>
        <w:br/>
        <w:t>нан мен бір алақан май. Ол да жыл құсындай. Көбіне-”</w:t>
        <w:br/>
        <w:t>се ақ ірімшік пен сарысу ғой шайнама дегенің: «Жа»</w:t>
        <w:br/>
        <w:t>райсың, Жамалым! Тұртисаң байыңа тұрти, менің онда”</w:t>
        <w:br/>
        <w:t>араласар күйім шамалы, май мен нанға, қымызға той-</w:t>
        <w:br/>
        <w:t>ғызсаң болды.. Әй, бұл құдай атқан неге тұртияды</w:t>
        <w:br/>
        <w:t>екен? Осыларға не жетпейді екен! Бұл құдай атқан</w:t>
        <w:br/>
        <w:t>екі қолын жылы суға малып отыра бермей ме. Бие</w:t>
        <w:br/>
        <w:t>сауатын, қымыз пісетін, от жағатын, тезек теретін, кір</w:t>
        <w:br/>
        <w:t>жуатын кісі бар, Бай -- анау Үй-- мынау! Болскей</w:t>
        <w:br/>
        <w:t>креуеть.. Үстіне бір жатар ма еді өзінің! Төрдің алды</w:t>
        <w:br/>
        <w:t>толған қызыл ала кілем. Текемет, ши кілем, басқұр»</w:t>
        <w:br/>
        <w:t>жібек уық бау. Шаң тимейтін мынау -- ақ орда... Ба-</w:t>
        <w:br/>
        <w:t>ла анау, маңдайы кере қарыс болып ұйықтап жатқа"</w:t>
        <w:br/>
        <w:t>ны. Саранау тұқым, мұндар!» деп ойлайды Аманқұл,</w:t>
        <w:br/>
        <w:t>нан мен майды тауысып, аяқтың ішін әйел келгенше</w:t>
        <w:br/>
        <w:t>бірер рет жалап та үлгеріп. !</w:t>
        <w:br/>
        <w:t>Жамал кіріп бір-екі рет пісе салды да; иіндеп тұр-</w:t>
        <w:br/>
        <w:t>ған сабаны болмашы ғана қисайтып еді, қымыз үлкен</w:t>
        <w:br/>
        <w:t>керсенді «лық» етіп ернектетіп жіберді. «Жарайсың,</w:t>
        <w:br/>
        <w:t>ҚЖЖамалым»,-- деді ол тағы да ішінен, керсен қымыз-</w:t>
        <w:br/>
        <w:t>ды.қос қолдап алып жатып. Нан мен майға тойған</w:t>
        <w:br/>
        <w:t>адам қымызға қандай аңсап тұрады! Керсен анау-мы-</w:t>
        <w:br/>
        <w:t>нау тостағанның екеу-үшеуіне тұрарлық болса Да,</w:t>
        <w:br/>
        <w:t>Аманқұл мықтап екі сіміргенде-ақ төтеп беріп таста-</w:t>
        <w:br/>
        <w:t>-ды. Аздап шайқап қойып, қалғанын ішті...</w:t>
        <w:br/>
        <w:t>-- Рахмет, ақ жеңеше! Бай бол! Балалы бол! Қо-</w:t>
        <w:br/>
        <w:t>сағыңмен. қоса ағар...-- деп зулатып бара жатқанда: .</w:t>
        <w:br/>
        <w:t>2---. Болды, болды, суылдама. Сөнің батаңсыз да же-</w:t>
        <w:br/>
        <w:t>тіп жатыр,- деді әйел зекіп;</w:t>
        <w:br/>
        <w:t>Аманқұл жым болды.</w:t>
        <w:br/>
        <w:t>-- .«Ана текеметті алып астыңа жай, далаға. Ба-</w:t>
        <w:br/>
        <w:t>сыңа мә жастық. Мына көрпені төсен. Ана Ехластың</w:t>
        <w:br/>
        <w:t>шинелін жамыл..; Неге едірейе қалдың үріккен түйеше?!</w:t>
        <w:br/>
        <w:t>Шұғылдың тұқымы өңбаған деп, басқа жұрттың бәрі</w:t>
        <w:br/>
        <w:t>сондай ғой дейсің бе? Жетеді -менің көрпөм мен жасты-</w:t>
        <w:br/>
        <w:t>254</w:t>
        <w:br/>
        <w:t>қарап қойды) берді. Тарлау. Сонда да асыл шекпеннен</w:t>
        <w:br/>
        <w:t>тіккең. Аты мауыты дей ме, бірдеңе деп еді, ұмытып</w:t>
        <w:br/>
        <w:t>қалдым,-- деді Алпысбай.</w:t>
        <w:br/>
        <w:t>-- Ім-ім,-- деді Аманқұл созып сөйлеп.-- Рас жо-</w:t>
        <w:br/>
        <w:t>март болған. Тура жомарт болған. Бәйбішелігін білді-</w:t>
        <w:br/>
        <w:t>ре бастаған. Жақсы тоқал дейсің бе, әй? Сұлу ғой ша-</w:t>
        <w:br/>
        <w:t>масы! Жамалдан да сұлу ғой айтуы. Сенің сөзіңнің</w:t>
        <w:br/>
        <w:t>жаны бар, Алпысбай. Шамалы қатын болса да дегенің</w:t>
        <w:br/>
        <w:t>емес, жарты қатын-дегеніңнің өзі дұрыс. Сен Жұме-</w:t>
        <w:br/>
        <w:t>кеңнің қыздарының айтқанын естідің бе? Жұртқа Ма-</w:t>
      </w:r>
    </w:p>
    <w:p>
      <w:r>
        <w:t>қал болып кетті; Ауылда жігіттер аузынан тастамайды,</w:t>
        <w:br/>
        <w:t>Жұмекеңнің төрт қызы тезек теруге шығыпты. Бойжет-</w:t>
        <w:br/>
        <w:t>кен үлкен апалары қаптарын арқалап әрегірекке ұзап</w:t>
        <w:br/>
        <w:t>кетсе керек. Арбада қалған екеуінің кішісі айтады дей-</w:t>
        <w:br/>
        <w:t>ді: «Бізден өзге жұрттың қызының бәрі ырысты; ана</w:t>
        <w:br/>
        <w:t>.Құлекеңнің қыздарын көрмейсің бе, үлкенін-ұзатқалы</w:t>
        <w:br/>
        <w:t>жатыр, екіншісінің күйеуі келіп кетті, кішісін айттыру" |</w:t>
        <w:br/>
        <w:t>ға жаушы келді. Жақында оның күйеуі де қалыңдық</w:t>
        <w:br/>
        <w:t>ойнауға келеді. Көзіміз жаудырап жүргеніміз мынау;</w:t>
        <w:br/>
        <w:t>қүйеу де жоқ, жаушы да жоқ.Осындай шақта құдай:</w:t>
        <w:br/>
        <w:t>"дан қудай болып, аспаннан күйеу жауып, апаларға Д8-</w:t>
        <w:br/>
        <w:t>7“ ра-дара, біздерге екеу ара біреуі тисейші тым болмаса»</w:t>
        <w:br/>
        <w:t>деп. Сол апаларға дара-дара, біздерге екеу ара дегенін-</w:t>
        <w:br/>
        <w:t>дей, қазір екеумізге бір құдайдан құдай болып...</w:t>
        <w:br/>
        <w:t>Аманқұл сөзін аяқтап үлгермеді, үй жақтан:</w:t>
        <w:br/>
        <w:t>-- Аманқұл!-- деген Жамалдың даусы шықты.</w:t>
        <w:br/>
        <w:t>-- Ойбай, естіп қалған екен әңгімені, бүлдіреді...--</w:t>
        <w:br/>
        <w:t>деп Алпысбай орнынан ұнтып түрегеліп, еңкейе бүгі-</w:t>
        <w:br/>
        <w:t>тіп, қосқа қарай қорбаңдай жүгірді. ;</w:t>
        <w:br/>
        <w:t>“- Ә, ақ жеңеше, мен мындамын. Қазір,-- деп</w:t>
        <w:br/>
        <w:t>Аманқұл жалма-жан шешіп тастаған етігін кие баста-</w:t>
        <w:br/>
        <w:t>ды. Сәлден кейін әйел даусы қайтадан шықты: ;</w:t>
        <w:br/>
        <w:t>-- “Жарайды, жата бер? Құлағының сағын. Қой</w:t>
        <w:br/>
        <w:t>шетінде қандай қорылдар едіңдер. Жата бер!-- деді;</w:t>
        <w:br/>
        <w:t>қатал үнмен. Аманқұл аң-таң болып иығын көтерді де;</w:t>
        <w:br/>
        <w:t>қайтадан отырды. Киіп алған етігін ол қайта шешшпе-</w:t>
        <w:br/>
        <w:t>ді, бірақ үйге қарай жүруге де бата алмады. «Бұл не?</w:t>
        <w:br/>
        <w:t>Неге шақырды? Неге жата бер деп зекиді?;» Аңды:</w:t>
        <w:br/>
        <w:t>сын аңдып, ол құлағын тосып.біраз отырды да, төсегі-</w:t>
        <w:br/>
        <w:t>не қайтадан қисайды. Бірнеше күннен бері Ехласқй,</w:t>
        <w:br/>
        <w:t>Ехластың тұқымына лағынат айтып, үнсіз булығып</w:t>
        <w:br/>
        <w:t>жүрген әйел бүгін Ехластың қалада қонғанына жары:</w:t>
        <w:br/>
        <w:t>лып кете жаздап еді. Үнемі тұйыққа кептеліп келген</w:t>
        <w:br/>
        <w:t>шым шытырық ойлар қазір лық етіп бір сәт сыртқа</w:t>
        <w:br/>
        <w:t>шыққандай болды. Ол Аманқұлды түнде Ехластың ар"</w:t>
        <w:br/>
        <w:t>258</w:t>
        <w:br/>
        <w:t>алдырмады ма? Қой, Шұғыл оған қарамас, Соның неге</w:t>
        <w:br/>
        <w:t>қос қатын алмағанына миым жетпейді...-- деді Алпыс-</w:t>
        <w:br/>
        <w:t>бай таңданып. .</w:t>
        <w:br/>
        <w:t>) Ол тағы да бірнәрселерді айтқандай ыңғай көрсет-</w:t>
        <w:br/>
        <w:t>ті де, Шұғыл жөнінде Аманқұл не айтар екен деп жа-</w:t>
        <w:br/>
        <w:t>уабын күтті.</w:t>
        <w:br/>
        <w:t>Аманқұл күліп жіберді.</w:t>
        <w:br/>
        <w:t>-- Әй, шамалы, жарым-жарты қатын да жетер еді</w:t>
        <w:br/>
        <w:t>дейсің бе? Қалай жарты қатын “жетеді? Бір қатынды</w:t>
        <w:br/>
        <w:t>екіге бөліп жартысын аласың ба, әлде біреумен бірле-</w:t>
        <w:br/>
        <w:t>сіп ортақтасып аласың ба? Егер екеу ара бір қатын</w:t>
        <w:br/>
        <w:t>алатын болсаң сен менімен бірлес. Саған мен қиянат</w:t>
      </w:r>
    </w:p>
    <w:p>
      <w:r>
        <w:t>қылмаймын, ұпайың кетпейді,-- деп Аманқұл сықы-</w:t>
        <w:br/>
        <w:t>лықтай қалды.</w:t>
        <w:br/>
        <w:t>-- Амантай, сен тәлкек қылма. Мен сөзге шорқақ-</w:t>
        <w:br/>
        <w:t>пын, сендей сөзшең емеспін. Мен: бізге ішпамалы қа-</w:t>
        <w:br/>
        <w:t>тын да жарайды дегенім. Толық милы болмаса да, аса</w:t>
        <w:br/>
        <w:t>би болмаса да. Сонсоң онша көркем болмаса да. Есі</w:t>
        <w:br/>
        <w:t>жарым-жартылап болса да деймін. Әйтеуір ертеңді-</w:t>
        <w:br/>
        <w:t>кеш сиырыңды саууға, шай қайнатуға жараса бола-</w:t>
        <w:br/>
        <w:t>ды. Тек ұрысқақ болмасын. Сен, Амантай, құдай ат-</w:t>
        <w:br/>
        <w:t>қан, бұрып кетесің сөзді. Келеке қыласың. Дұрыс.</w:t>
        <w:br/>
        <w:t>-- Ойнап айтам, Алпысбай. Сенімен біріктіріп құ-</w:t>
        <w:br/>
        <w:t>дай қатын алғызбасын, мына кер бұқадай күжбан си-</w:t>
        <w:br/>
        <w:t>қыңмен, мұқым, сен екі қатынға да ие боларсың... Жа-</w:t>
        <w:br/>
        <w:t>райды, оны қой. Ехлас тоқалды қайдан алайын деп</w:t>
        <w:br/>
        <w:t>жатыр? Кімнің қызы? Сұлу ма? Көркі Жамалдан қа-</w:t>
        <w:br/>
        <w:t>лай? Әй, бэсе, енді түсіндім. Сол екен ғой, Жамалдың</w:t>
        <w:br/>
        <w:t>«Барқыныңа айта бар» деп балаға дау салып жатқа-</w:t>
        <w:br/>
        <w:t>ны. Бұл көкайыл мықты, төркініне тартып та кетуге</w:t>
        <w:br/>
        <w:t>бар. Сөз саптауын көрдің бе,--«Ехластың баласы емес,</w:t>
        <w:br/>
        <w:t>Нартай менің балам» .деп. Әй, бәсе, бір шатақтың барын</w:t>
        <w:br/>
        <w:t>кіріп келгеннен-ақ сезіп едім. Өзі қара сұр кісі, беті</w:t>
        <w:br/>
        <w:t>онан бетер сұрланып кетіпті. Оңай сауда емес, күндес</w:t>
        <w:br/>
        <w:t>болу. Күндестердің талайын көріп жүрмін...-- деді</w:t>
        <w:br/>
        <w:t>Амәнқұл.</w:t>
        <w:br/>
        <w:t>-- Кім қызы деп, мен қайдан білейін әкесінің атын.</w:t>
        <w:br/>
        <w:t>Осалды ала ма? Өзі сияқты лөктір деп келді ғой. Қа-</w:t>
        <w:br/>
        <w:t>рымсақ. Қалада көріпті. Ехлас екеуі Ехластың арбасы-</w:t>
        <w:br/>
        <w:t>на мініп келе жатыр дейді. Қатын алса ағаң сөнің ала</w:t>
        <w:br/>
        <w:t>тын. Бізге пайда жоқ. Маған пайдасы Жамал жеңген |</w:t>
        <w:br/>
        <w:t>нің қолы ашылып кетті соңғы жұмада. Кірсец болды --</w:t>
        <w:br/>
        <w:t>пісіп жіберіп сабаны, керсенмен береді қымызды. Бан:</w:t>
        <w:br/>
        <w:t>ның жарты табасын тұтас ұстатады. Маған Ехластын</w:t>
        <w:br/>
        <w:t>көне кәйлегін, мына шалбарын (ол бұтындағы шалбарға</w:t>
        <w:br/>
        <w:t>9. х. Есенжанов, ПІ киаш 39</w:t>
        <w:br/>
        <w:t>20</w:t>
        <w:br/>
        <w:t>Оңай жұмыс емес қой. Жүніс жігіт жинап сол Қален</w:t>
        <w:br/>
        <w:t>ағамды босатып алмақшы болып жатыр.. (Аманқұл</w:t>
        <w:br/>
        <w:t>аздап мүдіріп қалды да; ойын бүкпей айтуға кірісті)</w:t>
        <w:br/>
        <w:t>Жүнісекең босатам десе босатады. Ана жылы болысты</w:t>
        <w:br/>
        <w:t>қуғандай, елді тұтас көтерсе... Қазірі де көп жігіт жина-</w:t>
        <w:br/>
        <w:t>лып қалды. Сөкет, құндақты мылтықпен көк найзй.</w:t>
        <w:br/>
        <w:t>көтергендерге көз сүрінерлік. Ана жылғы қайда, мұҰ-</w:t>
        <w:br/>
        <w:t>ның сирағына келер емес. “Жолдағы Тоқсаба мен</w:t>
        <w:br/>
        <w:t>Құл, Олжаорыс пен Бүкі қосылады деседі (бұл жерде</w:t>
        <w:br/>
        <w:t>ол Сүлейменнен естіген болжал әңгімені шын етіп айт-</w:t>
        <w:br/>
        <w:t>ты)... Айтып тұрмын ғой сөкет. Қажы сізге қалай да</w:t>
        <w:br/>
        <w:t>аттарды...</w:t>
        <w:br/>
        <w:t>-- Тоқта, тоқта!..-- деді Ехлас Аманқұлға.</w:t>
        <w:br/>
        <w:t>Аманқұлдың келген жұмысы аттарды тауып алып |</w:t>
        <w:br/>
        <w:t>қайту еді. Елдің дүбілісін ол көрмеген, тек қана Саға-</w:t>
        <w:br/>
        <w:t>дағы жігіттерден естігенін «солай болар» деп шамалан</w:t>
        <w:br/>
        <w:t>Ехласқа қосыңқырап айтты. Ехлас не істерін білмей,</w:t>
      </w:r>
    </w:p>
    <w:p>
      <w:r>
        <w:t>және әңгіменің неден басталып, қалай болғанын түсіне</w:t>
        <w:br/>
        <w:t>алмай сасып қалды. Кең дүниені тарылтып, аспанды</w:t>
        <w:br/>
        <w:t>алақандай, жерді тебінгідей етіп «ат алды, жау шап-</w:t>
        <w:br/>
        <w:t>тылап» келген. Аманқұлдан келіссіз әңгіменің жай-</w:t>
        <w:br/>
        <w:t>жапсарын толық сұрап бәлнестің кабинетінде отырып</w:t>
        <w:br/>
        <w:t>тындау лайықсыз болды да, Ехлав Мүкарамаға:</w:t>
        <w:br/>
        <w:t>72 -- Мына жігіт біздің талдың жылқысын қарайтын</w:t>
        <w:br/>
        <w:t>бала еді. Шаруаның-арызы таусыла ма, маған келген</w:t>
        <w:br/>
        <w:t>ғой... Мен бүгін қайтып орала алмаспын бәлнеске;</w:t>
        <w:br/>
        <w:t>Жаңадан ауру келсе, ертең кел дерсіз,-- деп бөлмеден</w:t>
        <w:br/>
        <w:t>шыға бастады да, бір нәрсесін ұмытып кеткен адамша</w:t>
        <w:br/>
        <w:t>күйбелектеп қайта кірді. ы</w:t>
        <w:br/>
        <w:t>Қыз докторға жауап қатпастан, жақындай түскен</w:t>
        <w:br/>
        <w:t>Ехласқа үстел үстінде жатқан күміс портсигарды алып</w:t>
        <w:br/>
        <w:t>ұсына берді. Доктор қыздың ұсынған қолын портсигар-</w:t>
        <w:br/>
        <w:t>мен қоса ұстап алып бетіне қадала қарап еді, өзінің</w:t>
        <w:br/>
        <w:t>белгілі әдетінше Мүкарама ұзын, тік қара кірпіктерін</w:t>
        <w:br/>
        <w:t>қақпастан әлдеқайда асырып көзін жоғары тікті. Үлбі-</w:t>
        <w:br/>
        <w:t>реген құду тамақтың асты; әдейі кергендей, қыз жоға-</w:t>
        <w:br/>
        <w:t>ры қараған сайын керіле түсті де, сұлу мұрынның ұшы</w:t>
        <w:br/>
        <w:t>болар болмас едірейе “көтеріліп, жұп-жұқа танауы әлсіз</w:t>
        <w:br/>
        <w:t>ғана қыбыр-қыбыр етті. Доктор тез еңкейіп бала білекті</w:t>
        <w:br/>
        <w:t>томпақ қолдың сыртынан сүйіп алды да, қылмыс жа-</w:t>
        <w:br/>
        <w:t>саған адамдай тпапшаңдап есіктен шыға жәнелді. Қыз</w:t>
        <w:br/>
        <w:t>орнынан қозғалған да жоқ, я қарсылық, я сүйсінгендік</w:t>
        <w:br/>
        <w:t>ешбір шырай сезім де білдірген жоқ, тек “сол сурет</w:t>
        <w:br/>
        <w:t>сияқты тұрған күйі бірнеше секунд қозғалмай, кірпігін</w:t>
        <w:br/>
        <w:t>"де қақпай тұрып қалды, 2. і</w:t>
        <w:br/>
        <w:t>262</w:t>
        <w:br/>
        <w:t>і</w:t>
        <w:br/>
        <w:t>бүтін бұл көше ұйқыда жатқан сияқты тып-тынБші.</w:t>
        <w:br/>
        <w:t>«Артықшылығын» көрсөтіп күнде алдымнан өтетін</w:t>
        <w:br/>
        <w:t>еді, есер... Қара Уәли аби Оралға кеткелі дүкеншілер</w:t>
        <w:br/>
        <w:t>қатары да тарқап кеткен бяазардай. Ей, алла, әркімнің</w:t>
        <w:br/>
        <w:t>өз орны бар». й</w:t>
        <w:br/>
        <w:t>Алдыңғы бөлмеде Қара Уәли шалқасынан түсіп</w:t>
        <w:br/>
        <w:t>қорылдап жатыр еді. Еденде жатқан Уәлидің есікті</w:t>
        <w:br/>
        <w:t>ашқанда өзінең бұрын Мүкарамаға қорылы естілді. й</w:t>
        <w:br/>
        <w:t>-- Майсара апа, мен тек-қақпа алдында абиды ой-</w:t>
        <w:br/>
        <w:t>лап.та. үлгіргенім сол болып еді. Қашан қайтты Орал-</w:t>
        <w:br/>
        <w:t>дан?-- деді күліп.</w:t>
        <w:br/>
        <w:t>Мүкарама есіктен әрі аспады, Уәлиге қарап тұрып</w:t>
        <w:br/>
        <w:t>қалды. Қызды таңдандырған Уәлидің қап-қара боп</w:t>
        <w:br/>
        <w:t>түтеген баржиған сиықсыз беті мен үйді басына көтер-</w:t>
        <w:br/>
        <w:t>ген ышқынған қорылы емес, оның өз орнында жатқа-</w:t>
        <w:br/>
        <w:t>ны болды. Уәли тап осы жерде, тап осы қалпында, тап</w:t>
        <w:br/>
        <w:t>осы ышқынған күйі, тап осылай жататын. Үш күннен</w:t>
        <w:br/>
        <w:t>бері бос тұрған орны қайтадан толып қалған сияқты.</w:t>
        <w:br/>
        <w:t>--: Келді абиың. келді. Келіп, есіріп те үлгірді.</w:t>
        <w:br/>
        <w:t>Дәулетті Ақшуриндер де бұлай жатпас! Рахаттанып</w:t>
        <w:br/>
        <w:t>жатыр: басында жастық, астында төсек те жоқ, өз</w:t>
        <w:br/>
        <w:t>орнына жетті де, жығылды,-- деді әйел ашы кекесін-</w:t>
        <w:br/>
        <w:t>мен.-- Танауларын көрдің бе, қаһар соққанның, темір-</w:t>
      </w:r>
    </w:p>
    <w:p>
      <w:r>
        <w:t>шінің көрігіндей желпілдейді, бүтін потолокты көтеріп</w:t>
        <w:br/>
        <w:t>тастарлық. Бір қора доңызды ір қосып айдасаң да</w:t>
        <w:br/>
        <w:t>мұндай музыка бермес. , ) -</w:t>
        <w:br/>
        <w:t>Мүкарама ашынып сөйлеген әйелге я қостап, я қар</w:t>
        <w:br/>
        <w:t>сылық білдіріп тіл қатпады. Әдетінше сыпайы күлімсі-</w:t>
        <w:br/>
        <w:t>реп, төргі бөлмеге қарай аса берді. 5 :</w:t>
        <w:br/>
        <w:t>-- Оралдан хат келтірді... Үстелдің үстінде,- деді</w:t>
        <w:br/>
        <w:t>әйел оған аздап жұмсарған үнмен.</w:t>
        <w:br/>
        <w:t>Хатты ашып жіберді де, Мүкарама Хакімнің жа-</w:t>
        <w:br/>
        <w:t>зуын тани кетті. Ол жалма-жан хаттың аяғына қара-</w:t>
        <w:br/>
        <w:t>ды: Жазған сүйікті әбиің деп оқырсың деген». «Бұл:</w:t>
        <w:br/>
        <w:t>қалай? Көзім бұлдырап тұр ма?» деген адамша, қыз</w:t>
        <w:br/>
        <w:t>ұзын кірпіктерін қайта-қайта жыпықтата түсті де</w:t>
        <w:br/>
        <w:t>«әбиің» деген сөзге абден көзі жеткеннен кейін мұңая</w:t>
        <w:br/>
        <w:t>қалды. Көзін хаттан алып терезеге бұрды.</w:t>
        <w:br/>
        <w:t>..Бұл қалай! Жазу Хакімдікі, жазған оби... Әлде.</w:t>
        <w:br/>
        <w:t>мен Хакімнің қолын ұмытып, кеттім бе? Мүмкін емес!</w:t>
        <w:br/>
        <w:t>Соныкі. Жоқ. Жоқ... 2 ) м. “ы</w:t>
        <w:br/>
        <w:t>Ол хатқа екінші рет үңіле қалып, бірінші жолын</w:t>
        <w:br/>
        <w:t>оқып шықпастан қағазды аударып қарап еді, бір жағы</w:t>
        <w:br/>
        <w:t>ақ -- жазусыз екен. Хат кемпірдің хаты. Бұл анық.</w:t>
        <w:br/>
        <w:t>«Бұл қалай?» деген сұрау оған- үшініші рет айналып</w:t>
        <w:br/>
        <w:t>264</w:t>
        <w:br/>
        <w:t>әрі кетсе алты қанат болады. Ал, Жамалдың отауы се-</w:t>
        <w:br/>
        <w:t>гіз қанат ақ ордалардан кеңірек болатын...</w:t>
        <w:br/>
        <w:t>Әрі жас, әрі ерке өскен бай қызы және оның үстіне</w:t>
        <w:br/>
        <w:t>әкесінің берген мол еншісін ала келген Жамал басқа</w:t>
        <w:br/>
        <w:t>келіндердей Шұғылдың сиырын сауып, сүтін пісірген</w:t>
        <w:br/>
        <w:t>жоқ. Отын жағып, күлін де шығарған жоқ. Бірінші</w:t>
        <w:br/>
        <w:t>жылы ел аузына ерте іліккен оқымысты күйеуімен ілкі</w:t>
        <w:br/>
        <w:t>айларын балқаймақ өмірдің бетінде жүзіп өткізді. Мал-</w:t>
        <w:br/>
        <w:t>жанды болғанмен өктем ата да бетке ұстар баласының</w:t>
        <w:br/>
        <w:t>бай қалыңдығын үй шаруасына бейімдей қоймады. Бі-</w:t>
        <w:br/>
        <w:t>рақ ЕВхласпен бірге сонау алыстағы сиқырлы, жұмбақ</w:t>
        <w:br/>
        <w:t>шаһарға келінін жүргізе алмады. Өмір дәмін алып бол-</w:t>
        <w:br/>
        <w:t>маған Жамал да, алысқа сапар шегуді талап етпеді. Ол</w:t>
        <w:br/>
        <w:t>айырылудың ашы зарын да бірден тартқан жоқ. Бай-</w:t>
        <w:br/>
        <w:t>қаусызда күз бен қыс өтті де, жаз оқудан Ехлас келді.</w:t>
        <w:br/>
        <w:t>Ала жаздай қызық дәурен, ен жайлау, ойын-сауық,</w:t>
        <w:br/>
        <w:t>сайран-шаттықпен күндер байқаусыз өтіп жатты. Бірақ</w:t>
        <w:br/>
        <w:t>сол келесі күзде үлкен шаһарға бірге жүруге қол созған</w:t>
        <w:br/>
        <w:t>Жамал екі қабат болды да, ата мен ене, қайын аға мен</w:t>
        <w:br/>
        <w:t>абысын -- бүтін ауыл болып рұхсат етпеді. Келесі жы-</w:t>
        <w:br/>
        <w:t>лы Наржан дүниеге келді. Аяққа тұсау мықтап ілікті.</w:t>
        <w:br/>
        <w:t>Жас баламен Петербурда тұру, ұзақ жол жүру -- орын-</w:t>
        <w:br/>
        <w:t>далатын арман болмай шықты. Сондықтан Жамал жыл</w:t>
        <w:br/>
        <w:t>құсындай Ехласты тек жазды күні ғана екі айға, әрі</w:t>
        <w:br/>
        <w:t>кетсе үш айға ғана қолына қондыратын болды. Бұл да</w:t>
        <w:br/>
        <w:t>сабыр ететін, көнетін жай-ды. «Оқу мәңгі емес, ол бір</w:t>
        <w:br/>
        <w:t>күні бітеді де, алдағы айырылмас тәтті ұзақ өмір бас-</w:t>
        <w:br/>
        <w:t>талады, қызықты дәурен жетеді, Наржан өседі, ауыз-</w:t>
        <w:br/>
        <w:t>бен құс тістейтін ең бақытты, салтанатты шақ -келе-</w:t>
        <w:br/>
        <w:t>ді...» .</w:t>
      </w:r>
    </w:p>
    <w:p>
      <w:r>
        <w:t>Осы үміт Жамалға мызғымайтын әрі табанды, әрі</w:t>
        <w:br/>
        <w:t>. жақын, әрі берік, әрі құдіретті, күшті сүйеніш. болды.</w:t>
        <w:br/>
        <w:t>Бірақ кейде мұңайып, сағыныш жасын басқалардан</w:t>
        <w:br/>
        <w:t>таса жерде білдірмей сығып алатын; оңаша қоңыр</w:t>
        <w:br/>
        <w:t>кештерде ыңырсып салған әнмен ғана шер тарқайтын.</w:t>
        <w:br/>
        <w:t>Мұндай кезде босаған тінді тпирататын, тез ұмытты-</w:t>
        <w:br/>
        <w:t>ратын үміт -- шекесі тоқпақтай ұл! Бес жылға жуық</w:t>
        <w:br/>
        <w:t>ұзақ уақыт үмітпен өтті...</w:t>
        <w:br/>
        <w:t>Өзекті өртеп, ішті мұздатып жіберерлік ашы кү-</w:t>
        <w:br/>
        <w:t>дік Жамалға былтыр тап осы кезде пайда болды: Үл-</w:t>
        <w:br/>
        <w:t>кен доктор болып келген Ехлас ауылға соқпай Жым-</w:t>
        <w:br/>
        <w:t>питыға асып кетті де, екі-үш ай өткеннен кейін орал-</w:t>
        <w:br/>
        <w:t>ды. Онда да «кемпір мен шалға сәлем беру үшін» Үш</w:t>
        <w:br/>
        <w:t>күнге келді. Бұрын ыстық құшақтап, қысып сүйіп, бя-</w:t>
        <w:br/>
        <w:t>лаша ойнап жүретін, «доктор болып шыққан күні бір-</w:t>
        <w:br/>
        <w:t>252</w:t>
        <w:br/>
        <w:t>тынан шаптырмақшы болып, орнынан басын көтерді</w:t>
        <w:br/>
        <w:t>де, шарт сынған теректей жастыққа қайта құлады. Ол</w:t>
        <w:br/>
        <w:t>өзіне өзі: «Тоқта! Тоқта!» деді. Еріндері таң әппақ ат-</w:t>
        <w:br/>
        <w:t>қанша: «Тоқта! Тоқта!» деп жыбырлап жатты.</w:t>
        <w:br/>
        <w:t>2</w:t>
        <w:br/>
        <w:t>Мүкараманың-Жымпитыға келгеннен бергі күндері</w:t>
        <w:br/>
        <w:t>мағынасыз бір буалдыр --.алысты көрмейтін, жақын-</w:t>
        <w:br/>
        <w:t>ды жақсылап аңдай алмайтын тұман сияқты өтіп жат-</w:t>
        <w:br/>
        <w:t>ты. Қазақ даласының қақ ортасы%дағы бұл кішкене</w:t>
        <w:br/>
        <w:t>қаласымақтың көшелері де қызық: келте-келте, жа-</w:t>
        <w:br/>
        <w:t>зық, елсіз далаға қарай шығып жатқан тұтамдай орам-</w:t>
        <w:br/>
        <w:t>дар. Жалғыз-ақ кең көшенің бойы ұзын. Мұның бір</w:t>
        <w:br/>
        <w:t>шеті бойня жақ түкпірден басталады да, сонау екі клас-</w:t>
        <w:br/>
        <w:t>тық орыс-қырғыз мектебіне қарай созылып кетеді. Мек-</w:t>
        <w:br/>
        <w:t>тептен әрі үйездік бәлнес. Бәлнес бір көп жер және</w:t>
        <w:br/>
        <w:t>жазға салым аяқ алып жүргісіз жолы балшық. Монша</w:t>
        <w:br/>
        <w:t>түбіндегі Қара Уәлидің үйінен бәлнеске.жеткенше Мұ-</w:t>
        <w:br/>
        <w:t>караманың екі беті албырап кетеді, етегін қолымен тү-</w:t>
        <w:br/>
        <w:t>ре, қара бәтеңкеге жабысқан томардай қызыл балшық-</w:t>
        <w:br/>
        <w:t>ты аяғын сілкіп жеңілтіп, әлденеше рет тоқтап, кейде</w:t>
        <w:br/>
        <w:t>жол жиегіндегі шөпке сүртіп тазартып алады. Бәлнес-</w:t>
        <w:br/>
        <w:t>тің қақпасының алдында қар-суы иіріліп қалған, сол-</w:t>
        <w:br/>
        <w:t>суға аяқ киімін жуып кіреді. Әрі әппақ, әрі жұп-жұм-</w:t>
        <w:br/>
        <w:t>сақ сүйріктей саусақтар жел мен суға жарылып, терісі</w:t>
        <w:br/>
        <w:t>қоңырқай тартқан бұрынғыдан анағұрлым қатқыл. Үл-</w:t>
        <w:br/>
        <w:t>біреген беті де қарақошқылдана түскен. Жаз шыққан-</w:t>
        <w:br/>
        <w:t>нан кейін де өңі бұрынғы әппақ қалпына келген жоқ:</w:t>
        <w:br/>
        <w:t>Шаң мен тозаң, жел мен күн онан әрі тотықтырды. Ақ-</w:t>
        <w:br/>
        <w:t>тиын шолақ манто, дәңгелек қара бөрік киіп жүретін</w:t>
        <w:br/>
        <w:t>Оралдың ақ Мүкарамасы қара қоңыр қызға айналып</w:t>
        <w:br/>
        <w:t>кетті. Сонда да сұлу дене, ажарлы жүз, Хакімнің жа-</w:t>
        <w:br/>
        <w:t>ның қытықтайтын тік кірпікті, мөлдір қара көздер әлі</w:t>
        <w:br/>
        <w:t>сол қалпында, тіпті бұрынғыдан да құмарлы, бұрынғы-</w:t>
        <w:br/>
        <w:t>дан да ыстық ләззат себелеп тұрғандай. Бірақ Мүкара-</w:t>
        <w:br/>
        <w:t>маны тап қазір Хакім көрсе: алдымен оның басқалар</w:t>
        <w:br/>
        <w:t>(елемейтін көз алдындағы жұқа кірбікті көрер еді; бү-</w:t>
        <w:br/>
        <w:t>тін өңінде: көзде де, қабакта да басқаға білінбейтін кыз</w:t>
        <w:br/>
        <w:t>мұңының нәзік ізі жатқанын байқар еді... ” )</w:t>
      </w:r>
    </w:p>
    <w:p>
      <w:r>
        <w:t>Бүгін де Мүкарама өзінің үзбей келіп жүретін екі</w:t>
        <w:br/>
        <w:t>- ауруының жарасын қайтадан байлап беріп, терезенің</w:t>
        <w:br/>
        <w:t>жақтауына сүйеніп далаға қарап тұр. Аурудың бі-</w:t>
        <w:br/>
        <w:t>реуі: сол жақ білегіне шиқан шыққан еңгезердей қара</w:t>
        <w:br/>
        <w:t>кісі. Мұнан үш күн бұрын Ехлас доктор оның жарасын</w:t>
        <w:br/>
        <w:t>9% 259</w:t>
        <w:br/>
        <w:t>ті. Осы Жымпитының алты кластық орыс-киргиз мек- ”</w:t>
        <w:br/>
        <w:t>тебінде сабақ беріп жүрген кез. Сабақ үсті. Оқушылар-</w:t>
        <w:br/>
        <w:t>дың зеректігін байқау үшін болу керек, әйтпесе Жан-</w:t>
        <w:br/>
        <w:t>шаның ағарту жұмысына байланысы жоқ. Тақта</w:t>
        <w:br/>
        <w:t>алдына шыққан шәкірт кім еді.. Осы Хакім емес, пе</w:t>
        <w:br/>
        <w:t>еді сол! «Артель крепка атаманом, а атаман могуч</w:t>
        <w:br/>
        <w:t>только при артели»!,-- деп жаздырды. Онан соңғы</w:t>
        <w:br/>
        <w:t>сөйлемі: «Беда в том, что киргиз кайсацкий народ</w:t>
        <w:br/>
        <w:t>етрагіно темен и отстал от других на целые века»2. Сол</w:t>
        <w:br/>
        <w:t>ұзын қара сұр Жанша. Ағартар ма сол артта қалған</w:t>
        <w:br/>
        <w:t>надан елін?!.. Менен қазір жауап алмақшы. «Страшно.</w:t>
        <w:br/>
        <w:t>отстали, но надеемея на другие» дермін мырзаға!,,</w:t>
        <w:br/>
        <w:t>Анау атақты доктор Халел болуы керек. Сұраңыз, мыр-</w:t>
        <w:br/>
        <w:t>залар. Менің де айтарым аз “емес!-- деп ойлап, Қа-</w:t>
        <w:br/>
        <w:t>лең әдетінше қолын иегінің сүйір ұшына қарай жү"</w:t>
        <w:br/>
        <w:t>гіртті. )</w:t>
        <w:br/>
        <w:t>-- Әлеумет жұмысына көмектесу үшін сізді осы</w:t>
        <w:br/>
        <w:t>кезге дейін шақыра алмағанымыз аса өкіншті деп</w:t>
        <w:br/>
        <w:t>білемін, Көптілеуов мырза. Бірақ мұның да себебі</w:t>
        <w:br/>
        <w:t>бар: басқұр мен бауын, шиі мен тұс киізін дайындап</w:t>
        <w:br/>
        <w:t>үлгермей, шаңырағын ғана көтерген отау сияқты жас</w:t>
        <w:br/>
        <w:t>автономияның жабдығы кең отырып кеңесуге мұрша</w:t>
        <w:br/>
        <w:t>бермей жатыр. Қолынан іс келетін, халықтың қамын</w:t>
        <w:br/>
        <w:t>жейтін оқыған жігіттеріміздің санын да алып болға-</w:t>
        <w:br/>
        <w:t>нымыз жоқ. Мына сіздің жүгіңізді де ғайыптан көріп</w:t>
        <w:br/>
        <w:t>қалып отырмын, келіссіз жағдайға кездесіп қалғаны-</w:t>
        <w:br/>
        <w:t>ңызды естіп қалып, алдырып отырмын. Бұл бір реттен</w:t>
        <w:br/>
        <w:t>өте өкінішті жай, бір реттен құдай кездестіргендей,</w:t>
        <w:br/>
        <w:t>ниетке қарай табысқандық. Сіз сияқты біз көрмеген,</w:t>
        <w:br/>
        <w:t>біз атын естімеген елде әлі де талай ардагер ақылды</w:t>
        <w:br/>
        <w:t>азаматтарымыз көп. Сол сіздер мен біздер басымызды</w:t>
        <w:br/>
        <w:t>тұтас қосып, бір жеңнен қол шығарсақ, мынау самиян</w:t>
        <w:br/>
        <w:t>сары далада ұшарын жел, қонарын сай білген ебелек-</w:t>
        <w:br/>
        <w:t>тей көшіп-қонып жүрген қазақты ел ете аламыз. С0-</w:t>
        <w:br/>
        <w:t>ның өзіне лайық мемлекетін құра аламыз. Бұл үшін |</w:t>
        <w:br/>
        <w:t>парасатты ой мен күрделі іс істелуі керек. Алдымен</w:t>
        <w:br/>
        <w:t>бірлік керек. Қазақ атаулының басын біріктіру керек»</w:t>
        <w:br/>
        <w:t>Әнестен өрбіген алаш баласының аласы мен құласы</w:t>
        <w:br/>
        <w:t>жоқ. Сіз мына аяғын аңдамай басқан аңғырт жігі &gt;!</w:t>
        <w:br/>
        <w:t>тердің бассыздығы мен өкінішті қылықтарын кешірер-</w:t>
        <w:br/>
        <w:t>сіз,-- деді Жанша Қаленге. Сонсоң Қаржауовқа 6Ұ-</w:t>
        <w:br/>
        <w:t>і Қос-- басшысымен мықты,</w:t>
        <w:br/>
        <w:t>мықты.</w:t>
        <w:br/>
        <w:t>дай а қазақ тым надан, басқалардан көш кейін қалды</w:t>
        <w:br/>
        <w:t>басшысы -- қосшысымдн</w:t>
        <w:br/>
        <w:t>246</w:t>
      </w:r>
    </w:p>
    <w:p>
      <w:r>
        <w:t>тіліп емдеген. Ушығып келісаптай болып кеткен білек</w:t>
        <w:br/>
        <w:t>бүгін аздап ісігі қайтып қалыпты.</w:t>
        <w:br/>
        <w:t>-- Қатты байла, лөктір, ісігі тез қайтсын бүрсүгү”</w:t>
        <w:br/>
        <w:t>ні Текеге жүремін,-- дейді қара кісі гүрілдеген дауыс-</w:t>
        <w:br/>
        <w:t>пен қара құстай көзін жалтылдата қарап. БЕ</w:t>
        <w:br/>
        <w:t>Қара кісінің келбетінде де қарақұстың түріндей бір</w:t>
        <w:br/>
        <w:t>әрі ожар, әрі шүңірейген сиық бар. Тура қарауға адам</w:t>
        <w:br/>
        <w:t>сескенерлік: ұзын бойлы, қара сұр, жақтары аттың</w:t>
        <w:br/>
        <w:t>жағындай, мұрын үлкен, көз ұясы шұңғыл, қабағы</w:t>
        <w:br/>
        <w:t>ызғарлы; бір қолының өзі бір құлаш дерлік, ал барма-</w:t>
        <w:br/>
        <w:t>ғының үлкендігі ғажап, жарасын тілерде қолын керіп</w:t>
        <w:br/>
        <w:t>Ұстаған Мүкарамның уысына сыймады. Ілкі көргенде</w:t>
        <w:br/>
        <w:t>Мүқарама оған аң-таң болып тұрып қалды да, Ехлас</w:t>
        <w:br/>
        <w:t>доктор жымия күліп: :</w:t>
        <w:br/>
        <w:t>-- Зарқұмды оқысаңыз, сондағы Хақан батыр осы</w:t>
        <w:br/>
        <w:t>КҚұнекең,-- дегеннен кейін аздап үйрене бастады. Кейін</w:t>
        <w:br/>
        <w:t>екі рет жарасын байлап бергеннен кейін шиқанды ауҙ-</w:t>
        <w:br/>
        <w:t>руға көз үйреніп кетті. Бірақ аурудың аты-жөнін дұрыс-</w:t>
        <w:br/>
        <w:t>тап білген жоқ, эзінен сұрауға келісі келмеді. Бірінші</w:t>
        <w:br/>
        <w:t>күні доктор: «Құнеке, Құнеке» деп ауруға үлкен құр"</w:t>
        <w:br/>
        <w:t>мет көрсетіп. мұқияттап емдеп: «Ертең де келіңіз.</w:t>
        <w:br/>
        <w:t>Бәлнесте мен болмай қалсам, мына Мүкарама бикеш</w:t>
        <w:br/>
        <w:t>емдейді». дегеннен кейін Ехлас доктордың етаныс, жа"</w:t>
        <w:br/>
        <w:t>қын адамы ғой» деп ойлаған-ды. Сондықтан аурудың</w:t>
        <w:br/>
        <w:t>атының кім екенін доктордан да сұрап алмаған бола-</w:t>
        <w:br/>
        <w:t>тын. «Мүмкін Құнеке шығар. Қазақтар шетінен Хеле- ”</w:t>
        <w:br/>
        <w:t>ке, Құнеке, Әреке, Жұмеке, Сәбеке болып келеді ғой.</w:t>
        <w:br/>
        <w:t>Татарларша Жамалетдин абзи, Қамалетдин абай, Сәлім-</w:t>
        <w:br/>
        <w:t>герей абди демейді» деп ойлап қойған.</w:t>
        <w:br/>
        <w:t>Терезеге сүйеніп тұрып, сол қарақұс келбетті «Құ-</w:t>
        <w:br/>
        <w:t>некені» Мүкарама қазір көзімен ұзатып салды, Аузы-</w:t>
        <w:br/>
        <w:t>на келіп қалған бір сөзді оған айтып қала жаздап, бі-</w:t>
        <w:br/>
        <w:t>Рақ үлкен кісінің көзқарасынан сескеніп, іркіліп қал-</w:t>
        <w:br/>
        <w:t>ды. «Көзінде Әзірейілдің жан алғыш сұсы бар. Адам</w:t>
        <w:br/>
        <w:t>қорқарлық... Кім екен өзі? Оқыған да жан емес, бай</w:t>
        <w:br/>
        <w:t>Да болмас, би де болмас, мал баққан шаруа да сияқ”</w:t>
        <w:br/>
        <w:t>ыты емес. Қазақ халқының өзі қызық, біріне-бірі ұқса:</w:t>
        <w:br/>
        <w:t>майды. Ехлас абзи... жоқ Ехлас доктор, бір түрлі... Мы-</w:t>
        <w:br/>
        <w:t>нау қара кісі бір түрлі. Жаһанша да бір түрлі. Соңғы</w:t>
        <w:br/>
        <w:t>..Өекеуі біріне-бірі көп ұқсас. Екеуі де ұзын, екеуі де қа:</w:t>
        <w:br/>
        <w:t>ра сұр, екеуі де мұрынды, екеуінің де даусы зор. Бірақ</w:t>
        <w:br/>
        <w:t>Жаһанша оқымысты, әдепті, сөзге ұста, үлкен ұлық»</w:t>
        <w:br/>
        <w:t>княздар сияқты адам. Мынау: дөрекі, батыр, түйе жүн</w:t>
        <w:br/>
        <w:t>шекпенді қара қазақ. Жұдырығы шоқпардай шығар.</w:t>
        <w:br/>
        <w:t>Жас күнімде әни: қазақтардың арбасына салып -жі-</w:t>
        <w:br/>
        <w:t>260</w:t>
        <w:br/>
        <w:t>беремін, шалит етпе деуші еді. Сол қазақтар мына осы</w:t>
        <w:br/>
        <w:t>сияқты екен ғой. «Мені сіз Оралға ала”кетіңіз, қала-</w:t>
        <w:br/>
        <w:t>ны, үйді сағындым деп айтпағаным қандай жақсы бол-</w:t>
        <w:br/>
        <w:t>ған, өйткені ол: «Жарайды, ләктір, жүр!» десе не айт-</w:t>
        <w:br/>
        <w:t>пақшымын? Бір арбада отырып, түрінен, қимылынан</w:t>
        <w:br/>
        <w:t>жеткенше .менің жүрегім жарылып өлер едім.</w:t>
      </w:r>
    </w:p>
    <w:p>
      <w:r>
        <w:t>8</w:t>
        <w:br/>
        <w:t>Аманқұл мұнан бұрын да Жымпитыға, көктем шы-</w:t>
        <w:br/>
        <w:t>ға келіп кеткен-ді. Сол Ехластың отауын көшірісіп</w:t>
        <w:br/>
        <w:t>келген сапарда ол бәлнесті де көрген. Бұл жолы ол Еж-</w:t>
        <w:br/>
        <w:t>ластың ауру қарайтын бөлмесіне тура кіріп келді. Еш-</w:t>
        <w:br/>
        <w:t>кімге жөн де сілтеткен жоқ және ешкімнен рұхсат та</w:t>
        <w:br/>
        <w:t>сұрап жатпады. Қауырт іспен Ол суыт жүріп, болған</w:t>
        <w:br/>
        <w:t>жайды тез жеткізуге асықты.</w:t>
        <w:br/>
        <w:t>Ойламаған жерден кіріп келген Аманқұлдың сәле-</w:t>
        <w:br/>
        <w:t>Мін де алмастан:</w:t>
        <w:br/>
        <w:t>-- Не болып қалды?-- деп сұрады Ехлас.</w:t>
        <w:br/>
        <w:t>Ол Аманқұлдың жай келмегенін жүрісінен де, түрі-</w:t>
        <w:br/>
        <w:t>нен де сезіп қалды. Өзінің де өңі қуқыл тартып кетті”</w:t>
        <w:br/>
        <w:t>«Өлім-жітім бар ма?.. Әлде Жамал жөнінде әңгіме та-</w:t>
        <w:br/>
        <w:t>рап кетіп...» Оның ең қауіптенгені соңғы әйелі жөнін-</w:t>
        <w:br/>
        <w:t>дегі мәселелер еді. Мінезсіз әкесінің де, беделді, дәу-</w:t>
        <w:br/>
        <w:t>летті атасының да мұның дегеніне көнбейтінін ол іш-</w:t>
        <w:br/>
        <w:t>тей сезетін.</w:t>
        <w:br/>
        <w:t>-- Ехлас аға, алдыңғы күні елге барған салықшы-</w:t>
        <w:br/>
        <w:t>лар біздің саяқты ұстап алып, бар іліп алар атты қал-</w:t>
        <w:br/>
        <w:t>дырмай мініп кетті. Осы Жымпитыға Қаленді айдап</w:t>
        <w:br/>
        <w:t>кеткендер көрінеді. Соны қажы тез тауып берсін деп</w:t>
        <w:br/>
        <w:t>мені жіберді. Табысымен кейін алып қайт деді. “Және</w:t>
        <w:br/>
        <w:t>әлгі жиыннан кейін ол Дүргіліп, бас көтеріп жатыр...--</w:t>
        <w:br/>
        <w:t>деді Аманқұл лекіте сөйлеп,</w:t>
        <w:br/>
        <w:t>Ехластың жүрегі орнына түскендей болды.</w:t>
        <w:br/>
        <w:t>--- Ой, аттарың бар болсын сендердің, осы сендерді-</w:t>
        <w:br/>
        <w:t>ақ жау шабады да жатады екен,-- деді ол қолын сіл-</w:t>
        <w:br/>
        <w:t>теп, аса мағына бермеген пішінмен.</w:t>
        <w:br/>
        <w:t>«Ат мәселесі-жеңіл. Оған аптығып-үптігетін еш нәр-</w:t>
        <w:br/>
        <w:t>се де жоқ. Мұнда аттан гөрі ірірек мағыналы нәрселер</w:t>
        <w:br/>
        <w:t>де бар» деп ойлады ол. Сөйтті де қабағын шытын: |</w:t>
        <w:br/>
        <w:t>2 -- Ол тағы қандай жиналыс? Ел неменеге дүрліге-</w:t>
        <w:br/>
        <w:t>д1?- деді.</w:t>
        <w:br/>
        <w:t>--. Ойбай, Ехлас аға, сұрамаңыз. Бақаңды атып</w:t>
        <w:br/>
        <w:t>кетіпті осыдан барған солдаттар. Қасқа айғыр өліп, өзі</w:t>
        <w:br/>
        <w:t>“жал үстінде көрінеді. Қален ағамды ұстап экеткен...</w:t>
        <w:br/>
        <w:t>24</w:t>
        <w:br/>
        <w:t>іске шалымды, ерінбейтін, жұмысты көп істейтін жыл-</w:t>
        <w:br/>
        <w:t>қышылар мен жалшылардың қатарына қосуға жарам-</w:t>
        <w:br/>
        <w:t>сыз деп тапқан болатын. Сондықтан Алпысбай есейіп</w:t>
        <w:br/>
        <w:t>ер жеткенше қой соңында қалып қойды. . .</w:t>
        <w:br/>
        <w:t>-- Жұмыс болып келдім, солдаттар мініп кеткен</w:t>
        <w:br/>
        <w:t>аттарды әзім тауып алып қайтпасам, басқаның қолы-</w:t>
        <w:br/>
        <w:t>нан келе ме! Ал, Алпысбай, не жаңалық бар? Не бо-.</w:t>
        <w:br/>
        <w:t>лып жатыр? Ехлас ағам қайда? Ол үйіне қонбай, қа-</w:t>
        <w:br/>
        <w:t>“лада қонып жүр ме? Жоалмал неге тұртияды? Кімге</w:t>
      </w:r>
    </w:p>
    <w:p>
      <w:r>
        <w:t>ашуланып талағы тәрс айырылып отыр? Сөйлеспейді,</w:t>
        <w:br/>
        <w:t>мұқым, әкесін мен өлтіргендей. Сөйлесе келіп сөйлей-</w:t>
        <w:br/>
        <w:t>ді, мені жылқы бақтыруға бір өзі жалдап алғандай.</w:t>
        <w:br/>
        <w:t>Сонсоң, Алпысбай, мен сяған бір қызық айтайын: мы-</w:t>
        <w:br/>
        <w:t>нау бәйбішең аузына түскенін сөйлеп, сұмдық сөздер</w:t>
        <w:br/>
        <w:t>айтты. Мен: «Нартай, өсіп қалыпсың ғой. Ехлас ағам-</w:t>
        <w:br/>
        <w:t>нан ауған жоқ, өй жігіт, қара мұның үлкен болға-</w:t>
        <w:br/>
        <w:t>нын!% деп едім, «Сенің Нартайда не жұмысың бар?</w:t>
        <w:br/>
        <w:t>Кімге тартқаны саған неге көрек? Білгің келсе, бұл</w:t>
        <w:br/>
        <w:t>Ехластың баласы емес. Барқындарыңа айта бар» деп</w:t>
        <w:br/>
        <w:t>көкіп отыр, О-не дегені? Мұнысын Шұғыл естісе бір</w:t>
        <w:br/>
        <w:t>шатақ шығары айдан да анық. Не жетпейді, тұлдана-</w:t>
        <w:br/>
        <w:t>ды? О, тоба!-- деп Аманқұл жағасын ұстады.</w:t>
        <w:br/>
        <w:t>Алпысбай жантая түсті. Ол Аманқұлдың айтқан</w:t>
        <w:br/>
        <w:t>аттары жөнінде де ештеңе сұрамады; елдің аманшы-</w:t>
        <w:br/>
        <w:t>лығы мен жаманшылығы да оны онша тебірентпеді.</w:t>
        <w:br/>
        <w:t>Бірақ «Жамал неге тұртияды!.» деген сөзге ол елең</w:t>
        <w:br/>
        <w:t>ете қалды. Айтары ішіне сыймай; тыңдайтын тыңдау”</w:t>
        <w:br/>
        <w:t>шысы болмай, Аманқұлды қолына түсіре алмай бөтен</w:t>
        <w:br/>
        <w:t>елдің ортасында жалғызсырап қалған қойшы әңгімеге</w:t>
        <w:br/>
        <w:t>орайласа кетті.</w:t>
        <w:br/>
        <w:t>-- Оның мәнісі бар,-- деді Алпысбай, дыбысын өте</w:t>
        <w:br/>
        <w:t>ақырын шығарып.-- Сен «Жамал неге тұртияды» дей-</w:t>
        <w:br/>
        <w:t>сің бе? Ехлас ағаң тоқал алғалы жатыр, ақ жеңгең...</w:t>
        <w:br/>
        <w:t>Ақ жеңеше соған тұртияды. Біреу қатын ала алмай</w:t>
        <w:br/>
        <w:t>қайғырады, біреу қатын алдың деп қайғырады. Белгілі</w:t>
        <w:br/>
        <w:t>ғой жай, Амантай. Үлкен әкімдерге бір қатын жете мв7</w:t>
        <w:br/>
        <w:t>Олар сенімен мен емес қой. Бізге бір-бір қатын да жетер</w:t>
        <w:br/>
        <w:t>еді. Тінті бар ғой, шамалы жарым-жарты қатын да же-</w:t>
        <w:br/>
        <w:t>тер еді маған. Оларға бір қатын аз. Сен қара, бәйбіше</w:t>
        <w:br/>
        <w:t>мынау үйде, тоқал -- қаладағы үйде, тіпті, Ехлас сияқ-</w:t>
        <w:br/>
        <w:t>ты адамдарға елде тағы да бір қатын ұстауға да бола-</w:t>
        <w:br/>
        <w:t>ды. Малы жетеді. қатын алуға. Ехлас сеңімен мен</w:t>
        <w:br/>
        <w:t>емес. Қаладағы қарағай үйіне мықты қатын керек. Осы</w:t>
        <w:br/>
        <w:t>мен, Амантай, таңым бар: Шұғыл қажы неге тоқал</w:t>
        <w:br/>
        <w:t>алмаған? Әлде өліп қалды ма? Ана Айтолыш кемпір</w:t>
        <w:br/>
        <w:t>256</w:t>
        <w:br/>
        <w:t>Біреу естіп қала ма деген адамша ол өте жай сөйлеп</w:t>
        <w:br/>
        <w:t>және қыздың мұңайған пішініне қатты қобалжып,</w:t>
        <w:br/>
        <w:t>оның үні аса аянышты шықты. )</w:t>
        <w:br/>
        <w:t>-- Напамды айтасыз ба?-- деді, кімді сұрағанын</w:t>
        <w:br/>
        <w:t>қыз оның үнінен ұғып,</w:t>
        <w:br/>
        <w:t>Хакім басын изеді.</w:t>
        <w:br/>
        <w:t>-5 Тар қапаста отырған адам қалай болушы еді...--</w:t>
        <w:br/>
        <w:t>деді қыз төмен қарап.</w:t>
        <w:br/>
        <w:t>Хакімнің құлағына қыздың үнінен кінә қойғандай</w:t>
        <w:br/>
        <w:t>бір дыбыс шалынды. Ол сасып қалды, аузына:</w:t>
        <w:br/>
        <w:t>-- Мен де болғанмын. Тар қапас деген рақымсыз-</w:t>
        <w:br/>
        <w:t>дық пен әділсіздіктің ұясы,- деген сөз түсті.</w:t>
        <w:br/>
        <w:t>Бұл шындық сөз еді. Бірақ Хакім қосақ арасында.</w:t>
        <w:br/>
        <w:t>бос жүріп, әлдеқалай түрмеге түскенін дәріптеп «мен</w:t>
      </w:r>
    </w:p>
    <w:p>
      <w:r>
        <w:t>де болғанмын» деген орынсыз мақтанышына ұялып</w:t>
        <w:br/>
        <w:t>қалды, Оның ұялғанда құлағына дейін қызарып кете-</w:t>
        <w:br/>
        <w:t>тін әдеті еді,- қазір құлағы түгіл бүтін мойнына дейін</w:t>
        <w:br/>
        <w:t>қара күрең тартып кетті. Қыз басын көтеріп алып тағы</w:t>
        <w:br/>
        <w:t>Да оның бетіне қарай қалды.</w:t>
        <w:br/>
        <w:t>-- Сіз де Совдеп жағына шығып, езілген халық</w:t>
        <w:br/>
        <w:t>үшін. қызмет істеп жүрсіз бе?-- деп сұрады қыз, сәл</w:t>
        <w:br/>
        <w:t>бөгеліңкіреп.</w:t>
        <w:br/>
        <w:t>«Сенбей ме?» деген оймен Хакім де қыздың бетіне</w:t>
        <w:br/>
        <w:t>қарай қалды, бірақ ол Дусяның жүзінде сұрақтан өзге,</w:t>
        <w:br/>
        <w:t>риза болып қуанғандай шырай барын көрді.</w:t>
        <w:br/>
        <w:t>---. Бұрын жастықпен бейғам жүріп өмірді түсін-</w:t>
        <w:br/>
        <w:t>беппіз. Көктемнен бері кім дос, кім қасын айыра баста-</w:t>
        <w:br/>
        <w:t>дық,-- деді Хакім, қыздан кешірім сұрағандай көзінің</w:t>
        <w:br/>
        <w:t>астымен қарап. "</w:t>
        <w:br/>
        <w:t>Дуся тағы да ойлана түсті. Оның -қату қабағы көре</w:t>
        <w:br/>
        <w:t>көзге ашыла бастады.</w:t>
        <w:br/>
        <w:t>-- Мүкарама Құрбановамен бірге келдіңіз бе Орал-</w:t>
        <w:br/>
        <w:t>ға?-- деп сұрады Дуся.</w:t>
        <w:br/>
        <w:t>-- «Жоқ, жоқ, Евдокия Петровна,-- деді Хакім,</w:t>
        <w:br/>
        <w:t>«Дуся» деуден көрі дәріптеп сөйлеуді жен көріп -- Мү-</w:t>
        <w:br/>
        <w:t>Карама алыста-- Жымпиты қаласында. Мен басқа</w:t>
        <w:br/>
        <w:t>“жерден келдім. Сол өзіңіз айтқан Совдептің тапсырма-</w:t>
        <w:br/>
        <w:t>сымен. Мүкараманы көктемнен бері көргенім жоқ..</w:t>
        <w:br/>
        <w:t>-- Мен екеуіңіз де бір жерде, бір. жолда жүр ғой,</w:t>
        <w:br/>
        <w:t>Оралға да бірге келген шығар деп ойлап қалып едім.</w:t>
        <w:br/>
        <w:t>Құрбанованы бүгін таңертең көрдім. Папама тамақ</w:t>
        <w:br/>
        <w:t>апара жатып, асығып ұзақ сөйлесе алмадым. Осында-</w:t>
        <w:br/>
        <w:t>ғы больницада істегім келеді, кеше келдім деді,-- Дуся</w:t>
        <w:br/>
        <w:t>қағаз жазып отырған Зубковқа қарап қойды да, ақы-</w:t>
        <w:br/>
        <w:t>“рын ғана:-- Сіздер -бақыттысыздар. Мүкарама екеу-</w:t>
        <w:br/>
        <w:t>273:</w:t>
        <w:br/>
        <w:t>санамай сағат санайтын шығар. Сондықтан оған қысқа</w:t>
        <w:br/>
        <w:t>күн ұзын көрінетін шығар. Бәлкім... Өмірдің бұрын біз</w:t>
        <w:br/>
        <w:t>көрмеген естіп-білмеген, тінті, ойласаң қиялың да жет-</w:t>
        <w:br/>
        <w:t>пейтін бір селді арнасы алысқа сүйреп, арамызды сағат</w:t>
        <w:br/>
        <w:t>санап, күн санап алшақтатып бара жатқан болар. Осы-</w:t>
        <w:br/>
        <w:t>ны сезген жан әлде тақатсыз күтіп, уақытты ұтуға</w:t>
        <w:br/>
        <w:t>құштар ма екен?! Білмеймін... 4-с</w:t>
        <w:br/>
        <w:t>Біздің мұсылман халқында «ғашық» деген сөз бар.</w:t>
        <w:br/>
        <w:t>Қазақ бірін-бірі мықтап сүйген жастарды «ЖКүсіп пен</w:t>
        <w:br/>
        <w:t>Зылиқадай», «Сейпілмәлік пен Жамалдай» екен дейді.</w:t>
        <w:br/>
        <w:t>Тіпті кәдімгі: «Ауған жоқ, Қыз Жібек пен Төлеген</w:t>
        <w:br/>
        <w:t>сияқты» деп парластырады. Күнде айтылып. жүрген</w:t>
        <w:br/>
        <w:t>бұл құлаққа таныс сөздерге бұрын мағына бермейтін</w:t>
        <w:br/>
        <w:t>едім. Ал, қазір «ғашық» деген сөз маған дүниедегі ең</w:t>
        <w:br/>
        <w:t>мағыналы сөз сияқты: оның көзбен көріп, қолмен Ұс-</w:t>
        <w:br/>
        <w:t>тап бар сыр-сипатын ұғып алған тәріздімін. Ғашықтық</w:t>
        <w:br/>
        <w:t>дегеніміз -- кәдімгі ғашықтық: менің сүйгенім. бір</w:t>
        <w:br/>
        <w:t>ғана сен!? Сенен басқа адамға еш уақытта көңілім</w:t>
        <w:br/>
        <w:t>аумақ емес. Үйткені сен Мүкарамасың. Сенен өзге</w:t>
      </w:r>
    </w:p>
    <w:p>
      <w:r>
        <w:t>маған Мүкарама жоқ. Мүкарамасыз маған өмір де</w:t>
        <w:br/>
        <w:t>құнсыз. Бұл өзінен өзі дәлелденіп тұрған ақиқат. Ал,</w:t>
        <w:br/>
        <w:t>бірақ бұл. ғашықтықтың (қиын-қиын жолдары бар</w:t>
        <w:br/>
        <w:t>көрінеді; сол қиын жолдарды бастан өткізбей және”</w:t>
        <w:br/>
        <w:t>болмайды: екен. Осы жолдардан аумай, талмай; адас-</w:t>
        <w:br/>
        <w:t>пай, иілмей өткен жастарды “Жүсіп пен Зылиқа, Сей-</w:t>
        <w:br/>
        <w:t>пілмәлік пен Жамал дейді екен. Мен осыны ойлап,</w:t>
        <w:br/>
        <w:t>қаншама асықсям да «сабыр еткен жетер мұратқа»</w:t>
        <w:br/>
        <w:t>деген данышпан сөзге тоқтала” беремін. Сені де тап</w:t>
        <w:br/>
        <w:t>өзімдей деп ойлаймын. Мұратқа жетеміз -- бұған мен</w:t>
        <w:br/>
        <w:t>сенемін,</w:t>
        <w:br/>
        <w:t>&lt; Мүкарама! Қағаз тапшы, уақыт тар. Сондықтан аз</w:t>
        <w:br/>
        <w:t>жаздым. Әбиіңнің хатын жазып беріп, өзімдікін соған.</w:t>
        <w:br/>
        <w:t>қоса конверттеп отырмын. Кемпірмен екеуміз татулас-</w:t>
        <w:br/>
        <w:t>тық. Бізді татуластырған да уақыт пен ағым. Бишара</w:t>
        <w:br/>
        <w:t>кемпір жалғыздан жалғыз сені сағынған. Адам біткен-</w:t>
        <w:br/>
        <w:t>Ді сағынған. Мені де «сағынып» қалған! Қаншама ерік-</w:t>
        <w:br/>
        <w:t>тіміз десек те, өз билігіміз өзімізде емес қой. Біреу ескі</w:t>
        <w:br/>
        <w:t>әдет пен ғұрыптың құлдығында, біреу өмірдің шыңы-</w:t>
        <w:br/>
        <w:t>рау түбінде, біреу өз басын қорғай алмай басқа жан-</w:t>
        <w:br/>
        <w:t>ның жетегінде жүр. Енді біреулер дегеніне жете алмай</w:t>
        <w:br/>
        <w:t>талпынып келеді. Кемпір бишара да солай, Ескі ғұрыл-</w:t>
        <w:br/>
        <w:t>тың күшімен мені жек көріп келіп еді... Жалғыз кем-</w:t>
        <w:br/>
        <w:t>пір ғана емес. Талай апа мен қарындас, аға мен іні ел-</w:t>
        <w:br/>
        <w:t>ден еріксіз, тар қапаста жатыр: надандық, қараңғы-</w:t>
        <w:br/>
        <w:t>лық, әділсіздік, қаталдық, жоқтық, жетімдік тағы да</w:t>
        <w:br/>
        <w:t>расы орнықты, жүзіне салмақты шырай енген, әлде</w:t>
        <w:br/>
        <w:t>толқынданған ұзын шашының жоқтығынан ба,-- маң-</w:t>
        <w:br/>
        <w:t>дайы бұрынғыдан көп жазық, бойы да өскен сияқты;</w:t>
        <w:br/>
        <w:t>үлкен көздерінің ақ еті молайып, жанары өткірлене</w:t>
        <w:br/>
        <w:t>түскен бе, қалай! Хакімнің бүтін өн бойынан қызға аса</w:t>
        <w:br/>
        <w:t>көрікті ер пішіні елестеп кетті.</w:t>
        <w:br/>
        <w:t>Көп уақыттан бері өзіне де белгісіз бірте-бірте іркі-</w:t>
        <w:br/>
        <w:t>ліп келген сағынышты сезім ерікке көнбей, қыздың өн</w:t>
        <w:br/>
        <w:t>“бойын билеп кетті; ол Хакімді құшақтап алып, мойны-</w:t>
        <w:br/>
        <w:t>на асыла кеткісі келді де, аяғын шапшаңдап басып іл-</w:t>
        <w:br/>
        <w:t>гері ұмтылды, Бірақ жігіттен бұрын сыр білдірмеу</w:t>
        <w:br/>
        <w:t>намысы келіп бөгеп, Хакімге бір адым қалғанда қыз</w:t>
        <w:br/>
        <w:t>кілт тоқтай қалды.</w:t>
        <w:br/>
        <w:t>-- Сәлематсіз бе?-- деді ол ақырын ғана Хакімге</w:t>
        <w:br/>
        <w:t>қолын созып, Сасып қалған Хакім, оң қолын босатып,</w:t>
        <w:br/>
        <w:t>қағазды сол қолына алды да, үндеместен көрісе баста-</w:t>
        <w:br/>
        <w:t>ды. Хакімнің көптен бері көрмей жатырқап қалғанын,</w:t>
        <w:br/>
        <w:t>“қапелімде не айтып, не істеу керек екенін шеше алмай</w:t>
        <w:br/>
        <w:t>қысылып тұрғанын көріп Мүкарама:.</w:t>
        <w:br/>
        <w:t>-- Маған жазған хатыңыз ба мынау? Міне мен</w:t>
        <w:br/>
        <w:t>өзім келдім енді. Жазбасаңыз да болады,-- деді езу</w:t>
        <w:br/>
        <w:t>тартып: .</w:t>
        <w:br/>
        <w:t>і -- Жоқ, жоқ. Бұл хат басқа адамның хаты... Ма-</w:t>
        <w:br/>
        <w:t>ғынасы да басқа хат. Соны ойлап байқамай қалға-</w:t>
        <w:br/>
        <w:t>ным,-- деді Хакім кешірім сұрағандай Мүкараманың</w:t>
        <w:br/>
        <w:t>қолын қыса түсіп.</w:t>
        <w:br/>
        <w:t>-- Басқа адамның хатын неге оқисың? Жарамайды</w:t>
        <w:br/>
        <w:t>ғой,-- деп. қыз әзілге бұрып Хакімнің сол қолындағы</w:t>
        <w:br/>
        <w:t>қағазды алды да, артына ұстады; сөйтті де, сынаған-</w:t>
      </w:r>
    </w:p>
    <w:p>
      <w:r>
        <w:t>дай оның үлкен көзіне тура қарай қалды.</w:t>
        <w:br/>
        <w:t>Мүқкарама бетіне тура қарағанда Хакім «Хан бауы-</w:t>
        <w:br/>
        <w:t>ның»! үлбіреген ақ жағал алмасын көргендей, еріксіз</w:t>
        <w:br/>
        <w:t>қол созатын, қазір ол қолын созып қана қойған жоқ,</w:t>
        <w:br/>
        <w:t>кеңет қызды құшақтай алды дв, қатты-қатты қысып,”</w:t>
        <w:br/>
        <w:t>аймалай бастады. Оның. мезетте ойы да бөлініп кетті,</w:t>
        <w:br/>
        <w:t>таң атқалы көрген жұмбақ оқиғалары мен аянышты</w:t>
        <w:br/>
        <w:t>сезімдері бір сәтте кері серпіліп тасқындаған құмар-</w:t>
        <w:br/>
        <w:t>лыққа жол бергендей болды -- ол бейне бір ләззәт дЯ-</w:t>
        <w:br/>
        <w:t>риясына еркіндеп құлаш сермеп, балқып-елтіп құштар-</w:t>
        <w:br/>
        <w:t>лық балын қанбай жұтып жатқан сияқтанды...</w:t>
        <w:br/>
        <w:t>Аяғын тырпылдата басқан кемпірдің кесірлі жүрісі</w:t>
        <w:br/>
        <w:t>мен ашушаң бейнесі екеуінің құшағын жұлқып қалған-</w:t>
        <w:br/>
        <w:t>І Ханская рошва-- Оралдағы атағы шетке жайылған ая-.-</w:t>
        <w:br/>
        <w:t>мабағы. ;</w:t>
        <w:br/>
        <w:t>278</w:t>
        <w:br/>
        <w:t>,</w:t>
        <w:br/>
        <w:t>тапқырлықты, ақыл мен өжеттілікті керек ететін ро"</w:t>
        <w:br/>
        <w:t>-мантикасы мол жұмыс. Мен мұны осы кезде “түсінін</w:t>
        <w:br/>
        <w:t>келемін. Басында мен қосақ арасында бос кетіп түрме-</w:t>
        <w:br/>
        <w:t>ге әлдеқалай түсіп қалдым. Бірақ оным өзіме пайда</w:t>
        <w:br/>
        <w:t>болды: әділсіздік пен зұлымдықтың, қорлық пен зор-</w:t>
        <w:br/>
        <w:t>лықтың не екенін жүзбе-жүз өз көзімен көріп шық-</w:t>
        <w:br/>
        <w:t>тым...</w:t>
        <w:br/>
        <w:t>-- Сені де түрмеге жапты ма?</w:t>
        <w:br/>
        <w:t>227-- Ойбай-ау, түрмеге жаппаса сені шығарып сал-</w:t>
        <w:br/>
        <w:t>маймын ба? 2. )</w:t>
        <w:br/>
        <w:t>Мүкарама таңданып басын шайқап қойды. Хакім</w:t>
        <w:br/>
        <w:t>көктемдегі көргендерін бастан-аяқ жыр етті.</w:t>
        <w:br/>
        <w:t>-- Одан кейін неге Жымпитыға келмедің? Өзіңнің</w:t>
        <w:br/>
        <w:t>уағадаң бар емес пе еді, мен де сонда барамын деген?</w:t>
        <w:br/>
        <w:t>Мүкараманың бұл ілігіне жауап есебінде ол елге</w:t>
        <w:br/>
        <w:t>барғандағы кездескен қиын жағдайларды, ұстауға кел-</w:t>
        <w:br/>
        <w:t>ген Абылаевтың қолынан қалай сытылып кеткенін, |</w:t>
        <w:br/>
        <w:t>одан кейін Оралда болып түнгі керуенмен кеткенін ай-</w:t>
        <w:br/>
        <w:t>та бастады. Бірақ қызға тек өз қара басынан кешкен</w:t>
        <w:br/>
        <w:t>оқиғаларды ғана айтты. Совдеп басшыларын, олардың</w:t>
        <w:br/>
        <w:t>санқилы өзі көрген істерін, бұл жолы Оралға неге кел-</w:t>
        <w:br/>
        <w:t>“генін әңгімеге қоспады. Сонда да жеке істері де қызға</w:t>
        <w:br/>
        <w:t>жан тітіркетерлік қыл көпір үстінде жүрін істеген істей</w:t>
        <w:br/>
        <w:t>көрінді. Оның үстіне Хакімнің көңіл күйі шалқып Та-</w:t>
        <w:br/>
        <w:t>сып, суреттеп сөйледі, онкің тілі безеле түсті.</w:t>
        <w:br/>
        <w:t>-- ..Қазақтың кәдімгі көзге түртсе көрінбейді дей-</w:t>
        <w:br/>
        <w:t>тін тас қараңғы түні. Айнала жым-жырт жатқан дала,</w:t>
        <w:br/>
        <w:t>Көзге ілінер қарасын: жоқ, құлақ шалар дыбыс жоқ.</w:t>
        <w:br/>
        <w:t>Сыртылдаған фургон арбаның дөңгелектері ғана тырс-</w:t>
        <w:br/>
        <w:t>- тырс етеді де, анда-санда мыңқ еткен алдыңғы нардың</w:t>
        <w:br/>
        <w:t>үні шығады. Керуенді жанамалап келе жатқан қарулы</w:t>
        <w:br/>
        <w:t>солдаттар. Қаскүнем Абылаев. қашан бас салып ұстай-</w:t>
        <w:br/>
        <w:t>ды? Белгілі жерде біздің отряд кездесе ме, жоқ па? Әрі</w:t>
        <w:br/>
        <w:t>жұмбақ, әрі үлкен қатер төнген сағат. Заманнан бері</w:t>
      </w:r>
    </w:p>
    <w:p>
      <w:r>
        <w:t>оң қолда тұратын Қара қыстауға жетік пе, жоқ па?</w:t>
        <w:br/>
        <w:t>Енді қашан деп келе жатырмын.., мезет шуыл пайда</w:t>
        <w:br/>
        <w:t>болды да, қатарынан тасыр-тұсыр еткен мылтық даусы</w:t>
        <w:br/>
        <w:t>естілді. Арғы жағы белгілі. Жайшылықта шаш ал Де-.</w:t>
        <w:br/>
        <w:t>се, бас алатын офицер Абылаев кол көтеруге де жара-</w:t>
        <w:br/>
        <w:t>- ған жоқ, жерге жүгіне салып, жалбарынып, жан сауға</w:t>
        <w:br/>
        <w:t>сұрады. Ұсынған мойынды қылыш кеспейді де, сөйтіп</w:t>
        <w:br/>
        <w:t>ол қарусыз, атсыз,. керуенсіз, көшкен елдің жұртында</w:t>
        <w:br/>
        <w:t>қалған жетім лақтай, жеті түнде жол үстінде қалды.»</w:t>
        <w:br/>
        <w:t>Мұүкарама Хакімнің қолынан ұстай алды.</w:t>
        <w:br/>
        <w:t>-- Ол қалаға алдыңғы күні барды. Жаралы адам-</w:t>
        <w:br/>
        <w:t>280</w:t>
        <w:br/>
        <w:t>жарыққа тынымсыз тырбанып, құмырсқаша жол са-</w:t>
        <w:br/>
        <w:t>лады.</w:t>
        <w:br/>
        <w:t>Казак атамандары мен ақ генералдар большевик</w:t>
        <w:br/>
        <w:t>Дмитриевті 1918 жылдың 15 июніне дейін «Қырық</w:t>
        <w:br/>
        <w:t>тұрбаның» қос құлыпты дара камерасына жапты; бұл .</w:t>
        <w:br/>
        <w:t>аздай-ақ, оның қол-аяғын қоса кісендеп, қаңылтырмен |</w:t>
        <w:br/>
        <w:t>қаптап, темірмен белдіктеген, қақ ортасында жылан-</w:t>
        <w:br/>
        <w:t>ның көзіндей жалғыз тесігі бар есігінің сыртына жеке</w:t>
        <w:br/>
        <w:t>қарауыл қойды. Тергеушінің алдыня жауапқа апарған-</w:t>
        <w:br/>
        <w:t>да Дмитриевтің алдында екі адам, артында екі адам,</w:t>
        <w:br/>
        <w:t>екі жанында екі солдат кісенді қолынан ұстап жүрді,</w:t>
        <w:br/>
        <w:t>көлденең көзге түсірмеу үшін тергеуді түнде жүргізді,</w:t>
        <w:br/>
        <w:t>ондаған тыңшылар күні-түні абақтының айналасы мен</w:t>
        <w:br/>
        <w:t>оның пәтерінің төңірегін торлады; бейсеуіт жүрген</w:t>
        <w:br/>
        <w:t>адамды полицияға жетектеп, астыртын ұйымның ізін .</w:t>
        <w:br/>
        <w:t>кесті; қала мей даладан оның қолын біржола үзуге</w:t>
        <w:br/>
        <w:t>әрекет етті.</w:t>
        <w:br/>
        <w:t>Бірақ тиірмен жұмысшылары “мен тері-тон заводы-</w:t>
        <w:br/>
        <w:t>ның, темір жол бойының, баспахана орындарының ең-</w:t>
        <w:br/>
        <w:t>беккерлері басшы большевиктің қай сағатта жатып;</w:t>
        <w:br/>
        <w:t>қалай ұйықтағанын да біліп отырды. «Қырық тұрбаға»</w:t>
        <w:br/>
        <w:t>жақындағы қала түгіл, алыстағы дала Да құлағын</w:t>
        <w:br/>
        <w:t>түріп, көзін тікті. ; ;</w:t>
        <w:br/>
        <w:t>Тұтқынға тамақ әкелген шағын бойлы, жүзі сынық,</w:t>
        <w:br/>
        <w:t>“әш өңді талдырмаш қыз түрменіден ыдсыпен берген</w:t>
        <w:br/>
        <w:t>тілдей қағазды алды да, үйіне қарай жүрді. Күндегі</w:t>
        <w:br/>
        <w:t>әдетінше ол ешбір жерге тоқталған жоқ -- өзінен өзге</w:t>
        <w:br/>
        <w:t>тірі жан жоқ оңаша үйіне жеткенше асықты.</w:t>
        <w:br/>
        <w:t>Көлеңке түспейтін қақырайған тас дуалдың алды</w:t>
        <w:br/>
        <w:t>күйдіріп жіберерлік тандыр сияқты еді де, тұтқынға</w:t>
        <w:br/>
        <w:t>тамақ қабылдайтын кішкене құжыраның іші иін сұға-</w:t>
        <w:br/>
        <w:t>тын жері жоқ, халыққа лық толы болатын. Еркіндеп</w:t>
        <w:br/>
        <w:t>дем алуға болмайтын қапырық ыстықтан кең алаңға</w:t>
        <w:br/>
        <w:t>шыға келгенде қыз бейне тар қапастан шыққандай</w:t>
        <w:br/>
        <w:t>болды. Тамылжыған күннің бетке соққан ыстық лебі</w:t>
        <w:br/>
        <w:t>де оған салқын самалдай-ақ көрінді; ұсақ бедерлі шыт</w:t>
        <w:br/>
        <w:t>көйлегінің омырауын аша түсіп, екі қолтығын кедйек-</w:t>
        <w:br/>
        <w:t>: кезек желпіді. Қыз жеп-жеңіл аласа тақалы кебіс тә-</w:t>
        <w:br/>
        <w:t>різді бӛтеңкесін қолына алып. жүгіре басып келеді.</w:t>
        <w:br/>
        <w:t>Мойны, екі иығы, білегі мен сирағы күнге күйіп, ашаң</w:t>
        <w:br/>
        <w:t>денесі мейіздей боп қатып қалған, ол қолындағы әлде-</w:t>
      </w:r>
    </w:p>
    <w:p>
      <w:r>
        <w:t>“нешеге бүктеп алақанына жұмған қағазды дүниедегі</w:t>
        <w:br/>
        <w:t>ең бір қымбат бұйымдай онан әрі жымқыра түседі.</w:t>
        <w:br/>
        <w:t>Қағазда жазылған Сөз көп емес, оны тар құжыра-</w:t>
        <w:br/>
        <w:t>ның ішінде-ақ көзімен жүгірте оқып шыққан. «Кішкене</w:t>
        <w:br/>
        <w:t>29</w:t>
        <w:br/>
        <w:t>Хакім қиялымен бүтін дүниені уысына жиып, шарық-</w:t>
        <w:br/>
        <w:t>таған ойын бөгетсіз орындап тастайтын. Ол қаптаған</w:t>
        <w:br/>
        <w:t>қалың әскермен бірге Орал қаласын қоршап алып,</w:t>
        <w:br/>
        <w:t>атаман Мартыновтың жеңіліп, қол көтерген штабын</w:t>
        <w:br/>
        <w:t>өзі қарусыздандыратын. Ол анау :хексұрын «Қырық</w:t>
        <w:br/>
        <w:t>тұрбаның» қақпасын ашқызып эжіберіп, Дмитриев пен</w:t>
        <w:br/>
        <w:t>Қаратаевты ез қолымен босататын. Бұл қиял еді, оның</w:t>
        <w:br/>
        <w:t>шарықтаған ойы еді. Ал, мына қарсы алдында тұрған</w:t>
        <w:br/>
        <w:t>Дмитриевтің қызын бүгін көремін; оның үйіне. кіріп,</w:t>
        <w:br/>
        <w:t>басшы большевиктің хабарын өз қызының аузынан</w:t>
        <w:br/>
        <w:t>естимін деп ойлаған жоқ еді; бұл қиялға да соқпаған</w:t>
        <w:br/>
        <w:t>нәрсе еді.</w:t>
        <w:br/>
        <w:t>Хакімнің тосырқап қалғанын сейіп, Дуея алдыңғы</w:t>
        <w:br/>
        <w:t>бөлмедегі орындықты көрсетіп:</w:t>
        <w:br/>
        <w:t>-- Отырыңыз!-- деді.</w:t>
        <w:br/>
        <w:t>Хакім оған тағы да басын изеді. Ілкі минутта Дуся;</w:t>
        <w:br/>
        <w:t>бұл басқалардан өзгеше өте сауықшыл, жастық қызы-</w:t>
        <w:br/>
        <w:t>ғына шомып жүретін оқушының астыртын қызметке</w:t>
        <w:br/>
        <w:t>араласып жүргеніне шек келтіргендей болып еді, бірақ</w:t>
        <w:br/>
        <w:t>соңынан сенімді ЗӘубковтың ертіп келгені есіне түсіп,</w:t>
        <w:br/>
        <w:t>күдігі сейіле бастады. : )</w:t>
        <w:br/>
        <w:t>Бұл кезде Зубков сенекте тұрған шамды алып келін</w:t>
        <w:br/>
        <w:t>жақты да, қара жиектеніп жанған тілдей барғыш отқа</w:t>
        <w:br/>
        <w:t>қыз берген жазулы қағазды таптай бастады. Хакім</w:t>
        <w:br/>
        <w:t>оның не істейтінін түсінген” жоқ еді -- оған бүгінгі</w:t>
        <w:br/>
        <w:t>жүрісінің, көргендерінің бәрі жұмбақ сияқты еді. Ал,</w:t>
        <w:br/>
        <w:t>мына көп үндемейтін Земство қызметкерінің істеп</w:t>
        <w:br/>
        <w:t>отырғаны жұмбақтың жұмбағы сияқтанды. Ол шам:</w:t>
        <w:br/>
        <w:t>ның отына қызған қағазға көзін басқа жаққа аудар-</w:t>
        <w:br/>
        <w:t>мастан қарады. «Мұнығ жағып жібермекші ме» деп</w:t>
        <w:br/>
        <w:t>ойлады. Бірақ Зубков қағазды қыздырған сайын, қа-</w:t>
        <w:br/>
        <w:t>ғаздың түсі қызғылт тартқан сайын жұмбақ шешіле</w:t>
        <w:br/>
        <w:t>бастады... көп заман күн көзінде жатқан қағаздай өңі</w:t>
        <w:br/>
        <w:t>өзгеріп қызыл шабдарланған сызықты дәптер. бетінде</w:t>
        <w:br/>
        <w:t>қоңыр бедер жазу пайда болды. Жазу -сөзден басталып,</w:t>
        <w:br/>
        <w:t>сөйлемге толды дв, қағаз беті қызған сайын молайып,</w:t>
        <w:br/>
        <w:t>жол соңынан экол тізілді. Зубков қағазды оттан сынық</w:t>
        <w:br/>
        <w:t>сүйемдей жоғары ұстап тұрын, бірқалыпта, асықпай</w:t>
        <w:br/>
        <w:t>қыздырды, отқа ұстаған бетін қайта-қайта қарам алып,</w:t>
        <w:br/>
        <w:t>тегіс шығаруға тырысты. Кешікпей ол бейне. бір су</w:t>
        <w:br/>
        <w:t>болған ақшаны отқа ұстап. мұқияттап кентіргендей,</w:t>
        <w:br/>
        <w:t>қағазын әбден шамға таптап болып, басын жоғары</w:t>
        <w:br/>
        <w:t>көтеріп, бойын жазды; үй іші жарық болса да; ол тере-</w:t>
        <w:br/>
        <w:t>зе алдына барып әрбір жолдың әріптерін санағандай</w:t>
        <w:br/>
        <w:t>үңіліп, қағаздың астарлы жазуын көзінің алдынан</w:t>
        <w:br/>
        <w:t>271</w:t>
      </w:r>
    </w:p>
    <w:p>
      <w:r>
        <w:t>осы сияқты бастан асып жатқан «дық» пен «діктер»</w:t>
        <w:br/>
        <w:t>тұншықтырып бітті. Мен мұны жаңа ғана көрдім. Кө-</w:t>
        <w:br/>
        <w:t>ріп қана қойғаным жоқ, жарық сәулеге қарай ұмтылу-</w:t>
        <w:br/>
        <w:t>ға бел байладым. Өзіме де, өзгеге де сол ерік сәулесін</w:t>
        <w:br/>
        <w:t>түсіруге аттандым! Мен қазір сенен алыспын, алыс та</w:t>
        <w:br/>
        <w:t>болсам жақындауымыз күннің атуы мен батуындай</w:t>
        <w:br/>
        <w:t>хақ нәрсе. Мүмкін мен сені әлі де бірнеше ай кездестіре</w:t>
        <w:br/>
        <w:t>алмаспын. Бірақ жолдағы өткелдерді аттап өтіп, сені</w:t>
        <w:br/>
        <w:t>тауып алатыным айдан анық. Құшақтаған қолын жаз-</w:t>
        <w:br/>
        <w:t>бай, қанбай сүйетін Хакімің».</w:t>
        <w:br/>
        <w:t>Шақпақ тастан төгілген көп ұшқынның бірі мақта-</w:t>
        <w:br/>
        <w:t>сына тура келгенде от-алып кететіні сияқты Хакімнің</w:t>
        <w:br/>
        <w:t>хаты Мұкараманы тұтатып жібергендей болды. Ол хат-</w:t>
        <w:br/>
        <w:t>ты қайта-қайта сүйіп алды да, көкірегіне басты..</w:t>
        <w:br/>
        <w:t>«...Өзіме де, өзгеге де ерік сәулесін түсіруге аттан-</w:t>
        <w:br/>
        <w:t>дым.: Мен қазір сеңен алыспын, алыс та болсам жа-</w:t>
        <w:br/>
        <w:t>қындауымыз күннің атуы мен батуындай хақ нәрсе»,-</w:t>
        <w:br/>
        <w:t>деді қыз Хакімнің сөздерін қайталап оқып. Ол терезе |</w:t>
        <w:br/>
        <w:t>алдында тұрып қалды. Ойға, терең ойға енгендей бол-</w:t>
        <w:br/>
        <w:t>ды. Ол осы күнге дейін өзі жөнінде.де, өзгелер жөнінде</w:t>
        <w:br/>
        <w:t>де салуалы ойға келген емес-ті. Оған өмірде бәрі оңай,</w:t>
        <w:br/>
        <w:t>бәрі дайын секілді еді. Қағусыз, қамсыз өскен пақ,</w:t>
        <w:br/>
        <w:t>бейнетсіз оқу, қаяусыз тәрбие -- оның ұсынғанына</w:t>
        <w:br/>
        <w:t>қолын жеткізіп келген сияқты еді. Әсіресе сүйріктей</w:t>
        <w:br/>
        <w:t>мүсін, қызғалдақтай ажар өзін ауызға мақтан, көзге</w:t>
        <w:br/>
        <w:t>нысана етіп келгенін де жақсы білетін. Бірақ таныс</w:t>
        <w:br/>
        <w:t>аз, қызығы жоқ, Үйренбеген жат түкпір оның ұлпа</w:t>
        <w:br/>
        <w:t>жүзіне белгісіз бір қыз мұңының көлеңкесін түсіре</w:t>
        <w:br/>
        <w:t>бастап еді. )</w:t>
        <w:br/>
        <w:t>«Қаншама еріктіміз десек те, өз билігіміз өзімізде</w:t>
        <w:br/>
        <w:t>емес қой...»,-- дейді Хакім. Қандай ақылдылық. Еш-</w:t>
        <w:br/>
        <w:t>кімде ерік жоқ. Еркім болса осында отырамын ба??</w:t>
        <w:br/>
        <w:t>Аби! Аби! Осында жібергек ойыңды да әбден түсіндім,</w:t>
        <w:br/>
        <w:t>мен сенің!. Мүкарама түнімен ұйықтай “алмай, таңды</w:t>
        <w:br/>
        <w:t>көзімен атқызды Да, почта айдаушы Сағиттың ат-ар-</w:t>
        <w:br/>
        <w:t>басына мініп, ертемен Оралға жүріп кетті. Ол Хакімді</w:t>
        <w:br/>
        <w:t>кездестіремін деген үмітпен кеткен жоқ. Жыммпитыдан</w:t>
        <w:br/>
        <w:t>біржола кету ниетімен жол чзартты.</w:t>
        <w:br/>
        <w:t>2</w:t>
        <w:br/>
        <w:t>Оралдың қысы суық, жазы ыстық. . 22</w:t>
        <w:br/>
        <w:t>Июнь айының ми қайнатарлық шаңқан. күні тас</w:t>
        <w:br/>
        <w:t>төбеде жылжымай тұрып қалған сияқты -- бір күн бір</w:t>
        <w:br/>
        <w:t>жылдай, Қала Үстін күндіз ақ шаңылтақ мұнар басып,</w:t>
        <w:br/>
        <w:t>261</w:t>
        <w:br/>
        <w:t>Дусенькам! Әкелген тамағыңды алдым. Ертең темекі</w:t>
        <w:br/>
        <w:t>әкеліп берсең жақсы болар еді. Қатты сүйетін. папаң»</w:t>
        <w:br/>
        <w:t>деген. )</w:t>
        <w:br/>
        <w:t>Қатты сүйетін әкенің «кішкене Дусенькам» деген</w:t>
        <w:br/>
        <w:t>сөзінен артық жүрекке жылы, жанға ыстық сөз бар.</w:t>
        <w:br/>
        <w:t>ма? Ең қымбатты, ең жақсы, есейгенше иығына асыл-</w:t>
        <w:br/>
        <w:t>дыратын мейірімді әке! Дауыл алдында ұяда жалғыз</w:t>
        <w:br/>
        <w:t>қалып үрпиген балапанша елеуреген қызға «кішкене</w:t>
      </w:r>
    </w:p>
    <w:p>
      <w:r>
        <w:t>Дусеньқам»- деп басқа кім айтар! Алыстағы айдаудан</w:t>
        <w:br/>
        <w:t>жыл құсындай күткен әке! Маңдайын сипар ананың</w:t>
        <w:br/>
        <w:t>жоқтығын білгізбейтін әке! Өмірдің кілең дауылды</w:t>
        <w:br/>
        <w:t>сұрапылына қарсы барған әке! Бүтін гимназия. бүтін</w:t>
        <w:br/>
        <w:t>қала сыйлайтын білімді әке! Халық сөзін тыңдайтын</w:t>
        <w:br/>
        <w:t>шешен әке! Бүгін тағы жеті қабат тас қамаудың түк”</w:t>
        <w:br/>
        <w:t>пірінде отырсың! «Ертең темекі әкелсең жақсы болар.</w:t>
        <w:br/>
        <w:t>еді» дейді. Темекі тартпайтын кісі -- темекі сұрағаны</w:t>
        <w:br/>
        <w:t>несі?- Әлде ана әміршілер тағы да алысқа, көз көрмес</w:t>
        <w:br/>
        <w:t>жерге жөнелтпекші ме?!</w:t>
        <w:br/>
        <w:t>Жүгіре басып келе жатқан қыздың ойы да өзінің</w:t>
        <w:br/>
        <w:t>жүрісіндей ұшқыр еді. Оның ойына іштей ойран ететін,</w:t>
        <w:br/>
        <w:t>жүректі тілгілейтін, көзден ашы жас ытқытатын талай</w:t>
        <w:br/>
        <w:t>қасіретті ойлар тізілді, Бірақ қыз жыламады. Оның</w:t>
        <w:br/>
        <w:t>жылауға мұршасы. келмеді -- үйіне жетіп қағаздағы”</w:t>
        <w:br/>
        <w:t>жазудың астарын ақтарғанша асықты.</w:t>
        <w:br/>
        <w:t>Бұл революционер Дмитриевтің қызы --«кішкене,</w:t>
        <w:br/>
        <w:t>Дусенька» еді. Дуся оңаша қораның ішкі есігінен кіре</w:t>
        <w:br/>
        <w:t>бергенде екінші қақпадан шыққан Зубков ақырындап</w:t>
        <w:br/>
        <w:t>қана тамағын кенеп қалды. Қыз оны дауысынан та-</w:t>
        <w:br/>
        <w:t>нып, бұрылып қарамастан ішке қарай ене берді. Әкесі</w:t>
        <w:br/>
        <w:t>сияқты болып кеткен бұл адамның үйге ілесе кіргеніне</w:t>
        <w:br/>
        <w:t>қыз таңданған жоқ, оны ойға қалдырған Зубковтың</w:t>
        <w:br/>
        <w:t>қасындағы Хакім болды. Қыз Хакімнің бетіне қадала</w:t>
        <w:br/>
        <w:t>қаряды. 5. ) .</w:t>
        <w:br/>
        <w:t>“Кәдімгі Мүкарама Құрбанованың жігіті. Кеш</w:t>
        <w:br/>
        <w:t>болса жұбын жазбайтын кос қоңыр, бағана Мүкарама-</w:t>
        <w:br/>
        <w:t>сын да көрдім. Бірақ түрмеге асығып бара жатып сөй-</w:t>
        <w:br/>
        <w:t>лесе алмадым. Екеуі бірге келген ғой. Үйленді ме</w:t>
        <w:br/>
        <w:t>екен...-- деп ойлады Дуся, )</w:t>
        <w:br/>
        <w:t>Қызды Хакім де таныды: Бірақ ол бас иіп амандас-</w:t>
        <w:br/>
        <w:t>ты да, не дерін білмей, үнсіз тұрып қалды.</w:t>
        <w:br/>
        <w:t>Дмитриевтің кім екенін бұрын білмесе де, Хакім</w:t>
        <w:br/>
        <w:t>март айынан бастап оның жайына сыртынан қанған-</w:t>
        <w:br/>
        <w:t>ды. Атақты адамды бір көруге оның құмарлығы,күн</w:t>
        <w:br/>
        <w:t>санап арта түсіп; бұл күнде ол қол жетпейтін алыстағы</w:t>
        <w:br/>
        <w:t>көп арманның бірі сияқты болып кетіп еді. Кей кезде</w:t>
        <w:br/>
        <w:t>270</w:t>
        <w:br/>
        <w:t>өткізе бастады. Оның қағазды бетіне тақап оқығанын</w:t>
        <w:br/>
        <w:t>көріп Хакім ішінен «көзі бұзылған екен» деп ойлады.</w:t>
        <w:br/>
        <w:t>Бірақ Хакімді қатты қобалжытқан Зубковтың қағазды</w:t>
        <w:br/>
        <w:t>көзіне тақап оқығаны емес, оның жер қозғалса да қоз-</w:t>
        <w:br/>
        <w:t>ғалмастай мінезі мен жұрттан өзгеше ісі болды. 8у6-</w:t>
        <w:br/>
        <w:t>ковты Земство кеңсесінде бірінші рет көргенде Хакім</w:t>
        <w:br/>
        <w:t>оны «мынау бір дөрекі чиновник қой. Мен қателесіп</w:t>
        <w:br/>
        <w:t>келген жоқпын ба» деп ойлаған еді. Бірақ қара жіппен</w:t>
        <w:br/>
        <w:t>құлағына асып қойған үлкен шеңберлі пенснесі, шоқ-</w:t>
        <w:br/>
        <w:t>нардай мұрны, сақал, мұртын қырған ат жақты беті,</w:t>
        <w:br/>
        <w:t>екініші бөлменің нақ төрінде отырған орны -- тап Мең-</w:t>
        <w:br/>
        <w:t>дікерейдің түсіндіргеніндей болғансын ғана оған қаға-</w:t>
        <w:br/>
        <w:t>зын ұсынған. Қағазды оқығаннан кейін де ол Хакімнің</w:t>
      </w:r>
    </w:p>
    <w:p>
      <w:r>
        <w:t>бетіне қараған жоқ-ты. Жуан дауыспен:</w:t>
        <w:br/>
        <w:t>-- Қашан бітеді сендердің дауларың? Құдайдың</w:t>
        <w:br/>
        <w:t>жері жетпегендей, өзен бойының тілдей жағасын дау-</w:t>
        <w:br/>
        <w:t>лайсыңдар. Сыртқа шығып күте тұр,- деп тәмен қарап,</w:t>
        <w:br/>
        <w:t>қағазға үңілген күйі отырып қалған.</w:t>
        <w:br/>
        <w:t>Бұл өткен жолы -- Ақметшеге жолыға келгендегі</w:t>
        <w:br/>
        <w:t>болған уақиға еді. Ал бүгін сол сәзін қайталап:</w:t>
        <w:br/>
        <w:t>) -- Сендердің даудан өзге білетіндірің бар ма өзі.</w:t>
        <w:br/>
        <w:t>Алдыңғы бөлмеде күте тұр,-- деді.</w:t>
        <w:br/>
        <w:t>Жарты сағат өткеннен кейін ол көшеге шығып бара</w:t>
        <w:br/>
        <w:t>жатып Хакімге көзінің астымен қарап өтіп, ілгері жүре</w:t>
        <w:br/>
        <w:t>берді. Хакім оның- соңынан өкшелемей кейінірек қал-</w:t>
        <w:br/>
        <w:t>ды. Екініші көшені айнала бергенде жүгіре басып қуып</w:t>
        <w:br/>
        <w:t>жеткен болатын. Бұл жолы ол таныс Хакімнің бетіне</w:t>
        <w:br/>
        <w:t>тура қарап, түрі-түсін белгілеп- жатпады. Тек оған ақы-</w:t>
        <w:br/>
        <w:t>рындап қана:</w:t>
        <w:br/>
        <w:t>Қым Алыстан жүріп отыр, менен көз" жазба. Мен</w:t>
        <w:br/>
        <w:t>кірген үйге кірерсің,-- деген.</w:t>
        <w:br/>
        <w:t>Сол кірген үйі осы Дусяның пәтеріне көрші қора 6о-</w:t>
        <w:br/>
        <w:t>латын. Сонан кейінгі көргені атақты Дмитриевтің қызы</w:t>
        <w:br/>
        <w:t>мен ЗӘубковтыің мына сиқырлы хаты! Хакім мұны шы-</w:t>
        <w:br/>
        <w:t>нында да сиқырлы нәрседей көрді. Зубқовты әлде не</w:t>
        <w:br/>
        <w:t>бір ертекте кездесетін ісі жұмбақ, өзі үнсіз, дүниенің</w:t>
        <w:br/>
        <w:t>барлық жан білмейтін тетігі жалғыз ғана соның қолын-</w:t>
        <w:br/>
        <w:t>да тұрған өзгеше сияқты көрді, Хатты Зубковпен бірге</w:t>
        <w:br/>
        <w:t>үңіліп Дуся да оқып шықты. Екеуі бірер минут уақыт</w:t>
        <w:br/>
        <w:t>үндемей терезеге қарап тұрды да, ӘЗубков жалма-жан</w:t>
        <w:br/>
        <w:t>бұрыштағы кішкене үстелге отырып, хатты көшіре бас-</w:t>
        <w:br/>
        <w:t>тады. Дуся әлі де біраз Уақыт терезенің алдында үнсіз</w:t>
        <w:br/>
        <w:t>тұрды да, Хакімге бұрылды. Бірақ қыз бірден тіл қата</w:t>
        <w:br/>
        <w:t>қоймай, мұңайған пішінмен бетіне қарай берді:</w:t>
        <w:br/>
        <w:t>-- Қалай екен?-- деп сұрады Хакім ақырын ғана.</w:t>
        <w:br/>
        <w:t>т?</w:t>
        <w:br/>
        <w:t>ақырын жылжып күн еңкеуден зорға құлағанша түкі-”</w:t>
        <w:br/>
        <w:t>рікті жерге түсірмейтін аңызақ болады да тұрады.</w:t>
        <w:br/>
        <w:t>Қаңылтыр төбелі үйлердің қиығы балқып кеткен --</w:t>
        <w:br/>
        <w:t>былқылдаған сыр төңірекке тамақты қырып, демлі</w:t>
        <w:br/>
        <w:t>тарылтарлық зілдей бір қоп-қою місе төгіп тұр.</w:t>
        <w:br/>
        <w:t>Өзеннің жақша иілген жар қабақты иініндегі үлкен</w:t>
        <w:br/>
        <w:t>қаланың ірі үйлері де мол. Атақты Краевтің үш қабат</w:t>
        <w:br/>
        <w:t>зәулім үйі көп түйенің ішіндегі қызыл нардай өркеші</w:t>
        <w:br/>
        <w:t>өзгеден едәуір биік, көш жерден көзге түседі. Қаланың</w:t>
        <w:br/>
        <w:t>арқа жақ беттегі темір жол станциясымен екі арадағы</w:t>
        <w:br/>
        <w:t>үлкен алаңда сол Краев байдың қызыл тас сарайынан</w:t>
        <w:br/>
        <w:t>да еңселі кәдімгі «Қырық-тұрба» атанған Николайдың</w:t>
        <w:br/>
        <w:t>атақты абақтысы тұр. Өзге үйлер мүжіліп, құлап, ескі-</w:t>
        <w:br/>
        <w:t>рін бітсе де, бұл тозығы жетпейтін аңғал денелі жал-</w:t>
        <w:br/>
        <w:t>мауыз үй сынық тасы шетілместен әлі баяғы қалпында,</w:t>
        <w:br/>
        <w:t>алаңды айнала салған құжынаған шағын құжыралар-</w:t>
      </w:r>
    </w:p>
    <w:p>
      <w:r>
        <w:t>ды иығынан басып, жаншып жермен жексен етіп, езіп</w:t>
        <w:br/>
        <w:t>&lt;тұрған сияқты. Абақтының ауыр қақпалы қақырайған</w:t>
        <w:br/>
        <w:t>биік тас дуалдары, төрт бұрышындағы едірейген төрт.</w:t>
        <w:br/>
        <w:t>қарауылшығы -- кей кезде көзге дәурендеп өмір сүріп</w:t>
        <w:br/>
        <w:t>дүние салған атақты байлардың адырайған төрт құлақ"</w:t>
        <w:br/>
        <w:t>ты моласындай болып көрінеді, қасына барған жанға</w:t>
        <w:br/>
        <w:t>түсі көрден де суық: зұлым Заманның жақсыны жал-</w:t>
        <w:br/>
        <w:t>мап, жұтып э-қатқан жаһаннам аузындағы алпыс басты</w:t>
        <w:br/>
        <w:t>айдаһарындай. Бұған кірген із сансыз, шыққан із</w:t>
        <w:br/>
        <w:t>санаулы. )</w:t>
        <w:br/>
        <w:t>Бірақ... Терезесі темір торлы, есігі шойын, асты-</w:t>
        <w:br/>
        <w:t>Үсті көк тас бұл жаһаннам пішінді зынданға тығып,</w:t>
        <w:br/>
        <w:t>кіріптардың қолына, аяғына қос қабат кісен салса да,</w:t>
        <w:br/>
        <w:t>сонау «Верғауындардан бастап осы күнгі құдіретті</w:t>
        <w:br/>
        <w:t>әміршілерге дейін, ешбір жан тұтқынның еркіндікке</w:t>
        <w:br/>
        <w:t>ұмтылған, кең дүниені көксеген ойы мен тапқырлығын :</w:t>
        <w:br/>
        <w:t>бөгей алған емес.</w:t>
        <w:br/>
        <w:t>Сол -сұр заманда төңкерісшіл кіріптарларды жасы-.</w:t>
        <w:br/>
        <w:t>рын “азаптан, білдірмей. өлтіріп, -халықтың жадынан.</w:t>
        <w:br/>
        <w:t>шығарып, ұмыттырып барып, көзін жоғалту үшін қан-,</w:t>
        <w:br/>
        <w:t>шама-рақымсыз, қатаң айлалар ібтесе де, зұлымшы-</w:t>
        <w:br/>
        <w:t>лық әшкереленбей қалған емес.” 2-2. )</w:t>
        <w:br/>
        <w:t>Ағын судың алдын бәген, ағысын тоқтатсан д3, ол</w:t>
        <w:br/>
        <w:t>өмірі сол жерде тұрып қалмақ емес -- топырақты жы-</w:t>
        <w:br/>
        <w:t>рып, кедергі, шөке-шөленді айналып өтіп, жылап ағып,</w:t>
        <w:br/>
        <w:t>жолындағы кедір-бұдырды жуып, із салып, баяғы ӨЗ</w:t>
        <w:br/>
        <w:t>жолын табады. Тар қанаста отырған жандар да сол</w:t>
        <w:br/>
        <w:t>ағын су сияқты қысымнан кеңшілікке; қараңғыдан</w:t>
        <w:br/>
        <w:t>ра шаруа да -- бәрі босар еді. Онан бері қанша адам қа-</w:t>
        <w:br/>
        <w:t>малды? Бірақ. қалай босатпақшы? Ана жасанған</w:t>
        <w:br/>
        <w:t>жау -- атты казақтарға қарсы түрмеге қалай бармақ-</w:t>
        <w:br/>
        <w:t>шы? Жайықтан қалай өтпекші? «“«Бізді халас ету мақ-</w:t>
        <w:br/>
        <w:t>сатын халық бостандығынан тыс қоймаңдар.. . Дәл күн-</w:t>
        <w:br/>
        <w:t>ді Самардағы штаб айтады» дейді. Бұлне дегені! Түр-</w:t>
        <w:br/>
        <w:t>мені босатамын деп әуре болмаңдар дегені ме? Бізді</w:t>
        <w:br/>
        <w:t>соттар, жазалар, бірақ үлкен бостандық алда, соған</w:t>
        <w:br/>
        <w:t>әзірленіңдер деген ғой. Асықпа дегені ғой. Дәл күн.”</w:t>
        <w:br/>
        <w:t>Дәл күн...</w:t>
        <w:br/>
        <w:t>Ой соңынан ой тізіліп, есі-дерті Дмитриевтің және</w:t>
        <w:br/>
        <w:t>оның қызының.аяулы өміріне қайткенде жәрдем беру-</w:t>
        <w:br/>
        <w:t>де болып, Хакім басқа дүниені ұмытып кетті. Оның</w:t>
        <w:br/>
        <w:t>ойынан бір кез кемпір де, үй де, тіпті Мүкарама Да шы-</w:t>
        <w:br/>
        <w:t>“ғып кетті. Бұл жерге неге келгенін, не үшін отырғанын</w:t>
        <w:br/>
        <w:t>да ұмытты. Біраз уақыттан кейін қолындағы қағазға</w:t>
        <w:br/>
        <w:t>қайтадан қарап, оның ең ақырғы жолына көзін тікті.</w:t>
        <w:br/>
        <w:t>«Карательдер аттанды...» Атты казактар тек жатпас.</w:t>
        <w:br/>
        <w:t>“Жымпиты хүкіметі де жынынан айырылған бақсыдай”</w:t>
        <w:br/>
        <w:t>жанталасар. Егер де аңсызда бас салса! Біздің адам-</w:t>
        <w:br/>
        <w:t>дар карательдер шыққанын біле ме, білмей ме?.. Мен</w:t>
        <w:br/>
        <w:t>мұндамын, олар хабарсыз отырса не болды?..</w:t>
        <w:br/>
        <w:t>Хакім орнынан ұшып тұра келді де, бірақ қағазды</w:t>
        <w:br/>
        <w:t>қолына ұстаған күйі жылжымастан тұрып қалды, ол</w:t>
        <w:br/>
        <w:t>тек қана кірпігін жиі-жиі қағып есіктен көзін алмады.</w:t>
      </w:r>
    </w:p>
    <w:p>
      <w:r>
        <w:t>Есік алдында Мүкарама тұр еді.</w:t>
        <w:br/>
        <w:t>Бірнеше секундтар ойда жоқ жерден кездесудің та-</w:t>
        <w:br/>
        <w:t>нңырқауымен өтті -- екеуі де не істерін білмей қалды,</w:t>
        <w:br/>
        <w:t>табалдырықтан қыз да аттай қоймады, қызға қарсы</w:t>
        <w:br/>
        <w:t>Хакім-де жүрмеді. Қыздың тап сол минутте не ойлаға-</w:t>
        <w:br/>
        <w:t>нын кім білсін, бірақ Хакімнің көзіне Мүкарама бұрын-</w:t>
        <w:br/>
        <w:t>ғыдан да өзгеше шалынды: кәдімгі жанды ерітіп жібе-</w:t>
        <w:br/>
        <w:t>ретін Мүкараманың ұзын кірпікті тұнық көзі сол күйі,</w:t>
        <w:br/>
        <w:t>сол қалпы, сол әдетінше Хакімнің көзінен аздап қана</w:t>
        <w:br/>
        <w:t>жоғары қарап тұр; шоп-шошақ сұлу мұрын, көтеріңкі</w:t>
        <w:br/>
        <w:t>бала иек, үлбір тамақ, такаппар кеуде бұрынғыдан да</w:t>
        <w:br/>
        <w:t>“тартымды: қараңқырашы, көрініңкіреші, сүйіндірші</w:t>
        <w:br/>
        <w:t>деп тұрғандай! Жүйі де түлеген аққудың қанат астын-</w:t>
        <w:br/>
        <w:t>Дағы ең түпкі қауырсынындай қоңырқай тартып мөл-</w:t>
        <w:br/>
        <w:t>дірей түскен. Хакім ұялған адамшиа көзін тамақ асты-</w:t>
        <w:br/>
        <w:t>нан төмен түсіріп омырауға жылжытты да, қызарып</w:t>
        <w:br/>
        <w:t>кетті..;</w:t>
        <w:br/>
        <w:t>Күтпеген жерден жолыққан Хакім де Мүкарама-</w:t>
        <w:br/>
        <w:t>ның көзіне өзгеше көрінді. Ол қысты күнгі кезден, әсі-</w:t>
        <w:br/>
        <w:t>ресе көктемдегі қалпынан әлдекайда салуалы: көзқа-</w:t>
        <w:br/>
        <w:t>27</w:t>
        <w:br/>
        <w:t>келіп, нақ көз алдынан өтіп кеткендей болды. Қыз</w:t>
        <w:br/>
        <w:t>ойға қалды. «Бәлкім Хакім жазған шығар бұл хатты.</w:t>
        <w:br/>
        <w:t>Олай болса, өзінен неге бір ауыз сөз қоспайды? Ен</w:t>
        <w:br/>
        <w:t>болмаса бір ауыз сөз қосу керек қой».</w:t>
        <w:br/>
        <w:t>Қыз хатты тез оқыды; Оның уылжыған жұқа ерін-</w:t>
        <w:br/>
        <w:t>дері көктемнің қоңыр желі үрген қызғалдақша қозғала</w:t>
        <w:br/>
        <w:t>берді. Ол кемпірдің: «Бөбегім Мүкарама...» деп бас-</w:t>
        <w:br/>
        <w:t>тап; қатты сағынғанын, қала ішінің осы күні қорқы-</w:t>
        <w:br/>
        <w:t>нышты екенін, үйді тастап ешқайда: шықпайтынын,</w:t>
        <w:br/>
        <w:t>жалғыздан жалғыз қалып, ертеден кешке шейін тере-</w:t>
        <w:br/>
        <w:t>зеге қарайтынын тізіп келіп, мұңын шаққан сөздерін</w:t>
        <w:br/>
        <w:t>желіп өтті де, алғындағы.«ифрат сағындым; сені бик</w:t>
        <w:br/>
        <w:t>көргім келеді» деген тілегінен бір-ақ шықты. Сөйтті де</w:t>
        <w:br/>
        <w:t>күліп, қағаздан көзін жоғары көтерді. Оның бойын бір</w:t>
        <w:br/>
        <w:t>бұлдыр шаттық билеп кеткендей болды. «Жазу да, тіл</w:t>
        <w:br/>
        <w:t>де Хакімдікі. Сол жазған. Татарша олақ сөйлейтіні.</w:t>
        <w:br/>
        <w:t>көрініп тұр»,-- деді қыз ішінен. Мезет ол сол қолында-</w:t>
        <w:br/>
        <w:t>ғы жұмарлап ұстаған конверттің сыртына: қайтадан бір</w:t>
        <w:br/>
        <w:t>кез жүгіртті де, жоғын іздегендей, оның ішін ашты...</w:t>
        <w:br/>
        <w:t>Конверттің ішінде қалған екінші хатты қалай шапшаң</w:t>
        <w:br/>
        <w:t>суырып алғанын өзі де байқамай қалды. Екі бетін тол-</w:t>
        <w:br/>
        <w:t>тыра жазып төрт бүктеген кішкене қағазды тік жазып</w:t>
        <w:br/>
        <w:t>жіберіп қадала қалды, ілік хаттан да шапшаң оқыды,</w:t>
        <w:br/>
        <w:t>тіпті оқымастан, сөз артынан сөзін жұтып жатқан</w:t>
        <w:br/>
        <w:t>сияқтанды. Оқып шығып, өзінің қадала қарайтын әде-</w:t>
        <w:br/>
        <w:t>тінше, терезеден жоғары бір нүктеге әлденеше секунд</w:t>
        <w:br/>
        <w:t>көз алмай қарады да, тап сол хат оқып тұрған жері-.</w:t>
        <w:br/>
        <w:t>не-- еденге отыра кетті. Екі тізесін балаша құшақ-</w:t>
        <w:br/>
        <w:t>тап төмен қарап қалған Мүкараманың екі шығы солқ-</w:t>
        <w:br/>
        <w:t>солқ етті, бөлме ішінде оның ақырын ғана жыламсыра-</w:t>
        <w:br/>
        <w:t>ған дыбысы да құлаққа анық шалынғандай болды...</w:t>
        <w:br/>
        <w:t>Қыз мінезін түсіну қиын. Мүкараманың көптен күтіп</w:t>
        <w:br/>
        <w:t>жүрген сағынышты хатты оқып жыламсырағаны да</w:t>
        <w:br/>
        <w:t>түсініксіз жайдың бірі, бұл-адам мінезінің құбылмалы-</w:t>
        <w:br/>
        <w:t>лығына байланысты болса керек. Аздан кейін ол асық-</w:t>
      </w:r>
    </w:p>
    <w:p>
      <w:r>
        <w:t>пастан орнынан тұра келіп терезе алдына барды, қол</w:t>
        <w:br/>
        <w:t>орамалмен көзі -мен мұрнын сипап өтті де, хатты қай-</w:t>
        <w:br/>
        <w:t>тадан оқуға кірісті. Бұл жолы ол оқып тұрып езу де</w:t>
        <w:br/>
        <w:t>тартқан жоқ, тұнжырап қабағын да шытқан жоқ --</w:t>
        <w:br/>
        <w:t>жай қалпында; өзінің сабырлы қалйында қалды. Хатты</w:t>
        <w:br/>
        <w:t>да әрбір сөзін салмақтағандай аса жай оқыды.</w:t>
        <w:br/>
        <w:t>«Жан сүйгенім Мүкарама! Сенен айырылғалы Үш</w:t>
        <w:br/>
        <w:t>ай болды. Үш ай деген көп уақыт емес, бірақ маған бұл</w:t>
        <w:br/>
        <w:t>Үш ай -- үш жылға татыды. Неге бұлай?-- Мен мұны</w:t>
        <w:br/>
        <w:t>сөзбен дәлелдей алмаймын. Мүмкін ынтық жүрек күн”</w:t>
        <w:br/>
        <w:t>265</w:t>
        <w:br/>
        <w:t>алып, қазак-орыстардың озбырлығына қарсы көтеріл-</w:t>
        <w:br/>
        <w:t>ген жер. Сол жерге Оралдан әскер шыққан... Мүкара-</w:t>
        <w:br/>
        <w:t>ма, сен кешір, мен жүремін. Кешігуге болмайды,-</w:t>
        <w:br/>
        <w:t>деді.</w:t>
        <w:br/>
        <w:t>Хакім орнынан түрегеліп, кетуге ыңғайлана бас-</w:t>
        <w:br/>
        <w:t>тады.</w:t>
        <w:br/>
        <w:t>-- Мен де су басына дейін барамын, шығарыш сала-</w:t>
        <w:br/>
        <w:t>мын,- деді Мүкарама ақырын ғана.</w:t>
        <w:br/>
        <w:t>-- Аңдыған адам болса танып қояды. Және мен кө-</w:t>
        <w:br/>
        <w:t>пірден өтпеймін, тиірменнен әрі тері заводының тұсы-</w:t>
        <w:br/>
        <w:t>нан барып қайықпен өтемін, Бірге жүруге болмайды,--</w:t>
        <w:br/>
        <w:t>Деп Хакім басын шайқады.</w:t>
        <w:br/>
        <w:t>Қыз мұңайып қалды. Ол:</w:t>
        <w:br/>
        <w:t>-- Мен Жымпитыдан осында ауысқым келіп жүр.</w:t>
        <w:br/>
        <w:t>Адамдары да, жері де-- бәрі көңілсіз,-- деп төмен</w:t>
        <w:br/>
        <w:t>қарады.</w:t>
        <w:br/>
        <w:t>Хакім аз ойланып тұрды ді, кенет үнін өзгертіп:</w:t>
        <w:br/>
        <w:t>-- Фронт жақын, сені казак-орыс басшылары әс-</w:t>
        <w:br/>
        <w:t>керге жібереді. Сондықтан жаудың жарасын байлаған-</w:t>
        <w:br/>
        <w:t>ша, қырдағы өзіміздің шаруаны емде. Кешікпей біз де</w:t>
        <w:br/>
        <w:t>келеміз,-- деп Мүкараманың қолын алды.</w:t>
        <w:br/>
        <w:t>Хакімнің үні батыл шықты. Мүкарама бағынғандай</w:t>
        <w:br/>
        <w:t>басын изеді.</w:t>
        <w:br/>
        <w:t>АЛТЫНШЫ ТАРАУ</w:t>
        <w:br/>
        <w:t>УІ</w:t>
        <w:br/>
        <w:t>Жар қайғысы күреске де сүйреді...</w:t>
        <w:br/>
        <w:t>Ұзын Жайықтың өнбойы жасыл орманды, көк шал-</w:t>
        <w:br/>
        <w:t>ғын тоғайлы, иірім-иірім түбекті, сансыз салалы.</w:t>
        <w:br/>
        <w:t>Қазақ елі жайлаған сол жақ беттегі саланың атта-</w:t>
        <w:br/>
        <w:t>ры -- Апңыбұлақ, Тұшыбұлақ, Ақбұлақ, Тұнықсай, Те-</w:t>
        <w:br/>
        <w:t>реңсай болып келеді. Сол көп саланың бірі Бұлақсай-</w:t>
        <w:br/>
        <w:t>дың бойында Сүгірбай ауылы отыр.</w:t>
        <w:br/>
        <w:t>Ауылдың шетіндегі артқы үзігі ақ, орта қолды киіз</w:t>
        <w:br/>
        <w:t>үйден жәе әйел екі шелек. көтеріп шықты да, ошақ ба-</w:t>
      </w:r>
    </w:p>
    <w:p>
      <w:r>
        <w:t>сына барып иін ағашын алды.</w:t>
        <w:br/>
        <w:t>-- Шеше, мен қараңғы түспей суға барып келе қоя-</w:t>
        <w:br/>
        <w:t>йын. Шай қайнап тұр, өзіңіз әзірлерсіз!-- деді ол жер</w:t>
        <w:br/>
        <w:t>ошақтың басынан дауыстап.</w:t>
        <w:br/>
        <w:t>Күн батып бара жатқан, жаздың бір тымық. кеші</w:t>
        <w:br/>
        <w:t>еді. Нәзік болғанмен әйелдің ашық үңді даусы өз үйін-</w:t>
        <w:br/>
        <w:t>дегі кемпір түгіл, қатар отырған екі-үш үйдің жандары-</w:t>
        <w:br/>
        <w:t>282</w:t>
        <w:br/>
        <w:t>ның бейнесін күнде-күнде көз алдына келтіріп бір көру-</w:t>
        <w:br/>
        <w:t>ге зар болып жүрсе де, сол минутта асықпады; арт жа-</w:t>
        <w:br/>
        <w:t>ғына қарай-қарай келе жатты. Оның көзіне Дусяның</w:t>
        <w:br/>
        <w:t>мұңды Пішіні мен жүріс-тұрысы елестей берді. Ол бел-</w:t>
        <w:br/>
        <w:t>гілі қақпаның өткен жұмада келіп кіріп кеткен кішкене</w:t>
        <w:br/>
        <w:t>есігін тықылдатқанда да бұрынғыдай жүрегі лүшілде-</w:t>
        <w:br/>
        <w:t>меді, аяғын тырпылдата басып жақындаған кемпірге</w:t>
        <w:br/>
        <w:t>де, оның таңырқап қараған пішініне де онша назар</w:t>
        <w:br/>
        <w:t>аудармады. Ақырын жылжып ішке қарай кіре берді.</w:t>
        <w:br/>
        <w:t>-- Мүкарама жоқ, больниске кетті,-- деді кемпір</w:t>
        <w:br/>
        <w:t>&lt; басын иіп амандасқан Хакімге сәлемдесудің орнына.</w:t>
        <w:br/>
        <w:t>Бірақ кемпір оған таңырқап қарағанмен «кет әрі»</w:t>
        <w:br/>
        <w:t>деген қабақ көрсете қоймады, тек қана өзінің ескі әде-</w:t>
        <w:br/>
        <w:t>тініше:</w:t>
        <w:br/>
        <w:t>-- Бик келгіш малай. Хазір енді келмесе де ярар</w:t>
        <w:br/>
        <w:t>еді,- деп күңкілдеді.</w:t>
        <w:br/>
        <w:t>Хакім оның күңкіліне құлақ қойған жоқ.</w:t>
        <w:br/>
        <w:t>-- Шишпе, бір сағатқа ғана келдім. Мүкараманы</w:t>
        <w:br/>
        <w:t>көру үшін.және сізге сәлем беру үшін кірдім. Уақытым</w:t>
        <w:br/>
        <w:t>аз-- тезінен кері ауылға қайтамын,-- деп ішке кіріп,</w:t>
        <w:br/>
        <w:t>анау күнгі өзінің хат жазған үстелінің жанына отыра</w:t>
        <w:br/>
        <w:t>кетті.</w:t>
        <w:br/>
        <w:t>Ол бөлмеге кірместен, сенекпен жүріп аулаға қарай</w:t>
        <w:br/>
        <w:t>кеткен кемпірдің дыбысын тыңдап отырып, үйдің ішін</w:t>
        <w:br/>
        <w:t>көзімен бір сүзіп өтті де, қалтасынан Зубковтың берген</w:t>
        <w:br/>
        <w:t>қағазын суырып алды. Бүгінгі көрген көп жұмбағының</w:t>
        <w:br/>
        <w:t>бірі түрмеден шыққан қағаздың ақ жеріне жазылған</w:t>
        <w:br/>
        <w:t>көзге түспейтін жазу еді. Мына қағазды ашып жатып</w:t>
        <w:br/>
        <w:t>ол бұл «сиқырды» тағы ойлады. Бірақ оның соданың</w:t>
        <w:br/>
        <w:t>суымен жазылғанын Хакім тап сол күні білген жоқ,</w:t>
        <w:br/>
        <w:t>оны кейінірек түсініп еді. Қағазда мыналар жазылған</w:t>
        <w:br/>
        <w:t>екен: «Айыптау қорытындысын кеше жариялады. Ер-</w:t>
        <w:br/>
        <w:t>тең сот болады. Сот емес -- жазалау ғой. Жұмыспғы та-</w:t>
        <w:br/>
        <w:t>“бының бас көтергендерін жою үшін шығарған июнь за-</w:t>
        <w:br/>
        <w:t>ңын қолданады. Жаудан жақсылық күтпеу -- күресу-</w:t>
        <w:br/>
        <w:t>дің басты шарты. Бірақ коммунист жолдастардан</w:t>
        <w:br/>
        <w:t>тілейтінім: бізді халас ету мақсатын халық бостанды-</w:t>
        <w:br/>
        <w:t>ғынан тыс қоймаңдар. Мыңдаған, миллиондаған аш-.</w:t>
        <w:br/>
        <w:t>жалаңаш жандарды құлдықтан құтқару ісін шаптшаң-</w:t>
        <w:br/>
        <w:t>датқан сайын түрмеде отырған біздің таңымыз да тезі-</w:t>
        <w:br/>
        <w:t>рек саз береді. Таң жуық. Кішкене отрядтен үлкен отряд</w:t>
        <w:br/>
        <w:t>туып, бір қол мың қол болып молайса, Жайық бойын</w:t>
      </w:r>
    </w:p>
    <w:p>
      <w:r>
        <w:t>тегісімен біржола жау қолынан босатып аламыз. Қала</w:t>
        <w:br/>
        <w:t>мен даланы тез тоғыстырып қапысыз, дәл қимылдау</w:t>
        <w:br/>
        <w:t>керек. «Октябрь төңкерісін жиырма төрті күні жасау --</w:t>
        <w:br/>
        <w:t>275</w:t>
        <w:br/>
        <w:t>дай жазып -жіберді -- Хакім бір адым кері шегінді де;</w:t>
        <w:br/>
        <w:t>қыз төмен қарап хатқа үңілді.</w:t>
        <w:br/>
        <w:t>-- Бигірәктә килгіш малайсың....Мүкарама барда</w:t>
        <w:br/>
        <w:t>килмәсәң де шул яри. Килмәсәң де яри...-- деді кемпір</w:t>
        <w:br/>
        <w:t>“күбірлеңкіреп. Кемпірдің үні бұл жолы қаттырақ шық-</w:t>
        <w:br/>
        <w:t>ты. Бірақ Мүкарама оны елемеген болып хатпен шұ-</w:t>
        <w:br/>
        <w:t>ғылдана түсті. Ол Зубковтың:орысша жазған сот... жа-</w:t>
        <w:br/>
        <w:t>залау... отряд деген түсініксіз сөздерін жүгіртіп оқып</w:t>
        <w:br/>
        <w:t>шықты да; аяғындағы революция, Октябрь, Дмитриев</w:t>
        <w:br/>
        <w:t>деген өзінің көптен бері естіп жүрген, бірақ қыз ұғы-</w:t>
        <w:br/>
        <w:t>мының шеңберіне сыймайтын дабысы жер жарған ірі</w:t>
        <w:br/>
        <w:t>сөздерге тіреліп, басын жоғары көтеріп алды.</w:t>
        <w:br/>
        <w:t>-- Дмитриев... Таңертең Дуся Дмитриеваны көр-</w:t>
        <w:br/>
        <w:t>дім... Түрмедегі әкесіне тамақ апара жатыр. Сұрай ал-</w:t>
        <w:br/>
        <w:t>мадым -- асығыс екен,-- деді Хакімге таңырқаған ші-</w:t>
        <w:br/>
        <w:t>шінмен. Сөйтті де, хатқа қайтадан қарап, сол бөгеліп</w:t>
        <w:br/>
        <w:t>тұрды да:-- Хакім, сен де революционермісің?-- деп</w:t>
        <w:br/>
        <w:t>сұрады.</w:t>
        <w:br/>
        <w:t>Қыздың жүзінде ірі сөзге бір жауап күткендей іпнгі-</w:t>
        <w:br/>
        <w:t>нен тына қалған, бар ынтасын тек қана Хакімнің ау-</w:t>
        <w:br/>
        <w:t>зынан шығатын өзгеше лебізге аударған бір мейірлі</w:t>
        <w:br/>
        <w:t>пішін пайда болды. Хакім көзін қыздан бұрын есікке</w:t>
        <w:br/>
        <w:t>ене түсіп; кері шпегінген мазасыз кемпірге қарады. Соң-</w:t>
        <w:br/>
        <w:t>ғы сөздері құлаққа анық шалынбаса да, күбірлеп сей-</w:t>
        <w:br/>
        <w:t>Леген күйі кемпір сенекке шығып кетті.</w:t>
        <w:br/>
        <w:t>-- Ия,-- деді Хакім жауап күткен Мүкарамаға ба-</w:t>
        <w:br/>
        <w:t>сын изеп,</w:t>
        <w:br/>
        <w:t>Бірақ өзі шапшаңдап қыздың қолынан ұстай алды</w:t>
        <w:br/>
        <w:t>да, терезе алдындағы үстелге жетектеді. 4</w:t>
        <w:br/>
        <w:t>--Бірақ революционер деген өте ірі, өте жауапты</w:t>
        <w:br/>
        <w:t>сөз. Мен тап бұл сөздің шын мағынасындағы төңкеріс-</w:t>
        <w:br/>
        <w:t>шілмін деп айта алмаймын. Революционер ана түрмеде</w:t>
        <w:br/>
        <w:t>отырған Дмитриевтер, қырда Совдеп ісін басқарып жүр-</w:t>
        <w:br/>
        <w:t>ген атақты адамдар.. мен солардың соңына ерген көп</w:t>
        <w:br/>
        <w:t>қосшы балаларының бірімін,---деді ол қызды отырғы-</w:t>
        <w:br/>
        <w:t>зып жатып.</w:t>
        <w:br/>
        <w:t>Өзі үстелге бір шынтақтап сүйене түсті.</w:t>
        <w:br/>
        <w:t>-- Қорықпайсың ба?-- деп сұрады Мүкарама сы-</w:t>
        <w:br/>
        <w:t>бырлап.</w:t>
        <w:br/>
        <w:t>Хакім Мүқарамаға қарап езу тартты да, қыздың</w:t>
        <w:br/>
        <w:t>шын пейілін көріп, кемпір келіп қала ма деген адамдай</w:t>
        <w:br/>
        <w:t>тез-тез оны сүйіп-сүйіп алды.</w:t>
        <w:br/>
        <w:t>-- Мен де басында қорқынышты, қолдан келмей-</w:t>
        <w:br/>
        <w:t>тін, озат шыққан өзгеше адамдар ғана жүргізе алатын</w:t>
        <w:br/>
        <w:t>ғажайып іс қой деп сескенетін едім. Әрине, ерлік пен</w:t>
      </w:r>
    </w:p>
    <w:p>
      <w:r>
        <w:t>279</w:t>
        <w:br/>
        <w:t>асығыстық, ал -жиырма алтысы кештік етеді, дәл қи-</w:t>
        <w:br/>
        <w:t>мылдар күн -- жиырма бесінші октябрь»,-- деді ғой</w:t>
        <w:br/>
        <w:t>“Ленин. Сондай-ақ, дәл күнді Самардағы інтаб айтады.</w:t>
        <w:br/>
        <w:t>- Әзір болыңдар. Жеңістің жақындығына мен сенемін,--</w:t>
        <w:br/>
        <w:t>Дмитриев».</w:t>
        <w:br/>
        <w:t>Зубковтың бұрышта отырып көшірген “бұл Дмитриев</w:t>
        <w:br/>
        <w:t>сөздерін Хакім басынан түсіп қайтадан тағы. оқып</w:t>
        <w:br/>
        <w:t>шықты да, аяғындағы арасына бір жол тастап жазған</w:t>
        <w:br/>
        <w:t>қосымша хатқа үңілді.</w:t>
        <w:br/>
        <w:t>Біздің біліп отырғанымыз:</w:t>
        <w:br/>
        <w:t>Ды Қалада қазір үш полктың жалауы ілулі.</w:t>
        <w:br/>
        <w:t>2. «Қырық тұрбаның» төрт бұрышында төрт пуле-</w:t>
        <w:br/>
        <w:t>мет, екі босағасында екеу. Қарауылдау міндетін Буда-</w:t>
        <w:br/>
        <w:t>рин жүздігі атқарып тұр.</w:t>
        <w:br/>
        <w:t>8. Овчинниковтың қойлары Войско қазанынан ас-</w:t>
        <w:br/>
        <w:t>пайды. Қала етсіз. Қыр халқы ақшаның құнына сен-</w:t>
        <w:br/>
        <w:t>бей, базарға мал әкелмей жатыр.</w:t>
        <w:br/>
        <w:t>4. Темір жолшылар бас көтерді. Жүкті қазақтардың</w:t>
        <w:br/>
        <w:t>өздері тиеп, өздері түсіреді. |</w:t>
        <w:br/>
        <w:t>5. Акутин әлі сол Чижа-бетте Чапаймен жұлқысып</w:t>
        <w:br/>
        <w:t>жатыр. 2</w:t>
        <w:br/>
        <w:t>6. Богдановкаға, карательдер аттанды.- Тистбеков.</w:t>
        <w:br/>
        <w:t>Хакім Зубковтың жасырын атына күліп жіберді де, шо-</w:t>
        <w:br/>
        <w:t>шып кеткендей жалма-жан басын жоғары көтеріп ал-</w:t>
        <w:br/>
        <w:t>ды. Бұл қағазды жазған адамның аты езу тарттырған-</w:t>
        <w:br/>
        <w:t>мен оның мына хабарлары жүрекке мұз басқандай ти-</w:t>
        <w:br/>
        <w:t>ді Не істеліп жатқанын ауызға. ала бермейтін</w:t>
        <w:br/>
        <w:t>Меңдікерей сөзінен Хакімнің ұққаны түрмедегілерді</w:t>
        <w:br/>
        <w:t>босату әрекеті еді. Бірақ оны қалай босататынын, бұл</w:t>
        <w:br/>
        <w:t>үшін не істеу керек екенін ол анықтап білген жоқ-ты.</w:t>
        <w:br/>
        <w:t>Ұстамдылығы мен батылдығы мықтап ұнап, бірінші</w:t>
        <w:br/>
        <w:t>сапарынан кейін Хакімді Меңдікерей аса жақсы көріп</w:t>
        <w:br/>
        <w:t>қалған-ды. Сондықтан да Хакімнің жалаға екінші рет</w:t>
        <w:br/>
        <w:t>барып қайтуына қарап болмай:</w:t>
        <w:br/>
        <w:t>-- Қиыніс: Сақ бола көр, қарағым! Жолың болсын!</w:t>
        <w:br/>
        <w:t>Не болса да әйтеуір, тезірек. біліп қайтқайсың. Қағаз</w:t>
        <w:br/>
        <w:t>берсе -- сөзін жаттап ал-да; өзін жағып жібер!-- деген.</w:t>
        <w:br/>
        <w:t>Кешеден бергі оның ең басты арманы сол түрмеде-</w:t>
        <w:br/>
        <w:t>гілерді шығаруға жәрдемдесу еді. Қандай игілікті іс!</w:t>
        <w:br/>
        <w:t>Ана Дуеяның мұңды жүзі қандай жарқ ете қалар еді!</w:t>
        <w:br/>
        <w:t>Қарғалған түрменің ішіндегі қанаты қайырылып отыр- |</w:t>
        <w:br/>
        <w:t>ған сұңқарлар қең дүниеге шығып қандай шарықтар</w:t>
        <w:br/>
        <w:t>еді! Көктемдегі өзімен бірге қамалған. аднокат, кәрі</w:t>
        <w:br/>
        <w:t>шал, төңкерісшіл өлең айтатын татар, басын таңған қа-</w:t>
        <w:br/>
        <w:t>276</w:t>
      </w:r>
    </w:p>
    <w:p>
      <w:r>
        <w:t>на тегіс естілді, тіпті әрегіректегі тұрған үлкен ақ үйдің</w:t>
        <w:br/>
        <w:t>жанындағы адамдардың да құлағына айқын шалын-</w:t>
        <w:br/>
        <w:t>ды. Жас әйел даусын соларға жеткізе әдейі сынап айт-</w:t>
        <w:br/>
        <w:t>қан адамша үлкен ақ үйдің төңірегіндегілерге көзінің</w:t>
        <w:br/>
        <w:t>астымен қарап қойды.</w:t>
        <w:br/>
        <w:t>Үлкен ақ үйдің көлеңкесінде сөйлесіп отырған екі</w:t>
        <w:br/>
        <w:t>адам суға бара жатқан әйелдің сөзінен гөрі дауысына</w:t>
        <w:br/>
        <w:t>елең еткендей құлақтарын ғана болар-болмас тосты да,</w:t>
        <w:br/>
        <w:t>әңгімелерін бөлместен сөйлесе берді. Ертелі-кеш әйел-</w:t>
        <w:br/>
        <w:t>дердің өзеннен жә құдықтан су әкелетіні, суға кейде</w:t>
        <w:br/>
        <w:t>бас қосып екеу-үшеу болып баратынын, кейде жалғыз</w:t>
        <w:br/>
        <w:t>кететіні жұртқа ежелден-ақ мәлім: нәрсе. Сондықтан</w:t>
        <w:br/>
        <w:t>Да бұл әйелге көбінің көңілі бөлінбеген сияқты. Жал-</w:t>
        <w:br/>
        <w:t>ғыз кемпір опырайған тіссіз иегімен ымдап: «Бар қа-</w:t>
        <w:br/>
        <w:t>рағым, тез бар!»-- дегендей етті. Өзен ауылдан екі ша-</w:t>
        <w:br/>
        <w:t>“қырымдай жер, оған барып су алып қайтып келгеніне.</w:t>
        <w:br/>
        <w:t>қас қарайып кететін шама. Күн ұясына сүңгіп, сай бо-</w:t>
        <w:br/>
        <w:t>йы қоңырқай тартатын кезде, қыздың жә әйелдің суға</w:t>
        <w:br/>
        <w:t>жалғыз баруы сирек, өйткені сол ым қағып, «бара бер!»</w:t>
        <w:br/>
        <w:t>деген кемиек кемпірдің өзі: «Су бойы кешке қарай</w:t>
        <w:br/>
        <w:t>жын-шайтанның ойнайтын жері. Ала-көлеңде суға жал-</w:t>
        <w:br/>
        <w:t>ғыз барма, қарағым. Су перісі қағып кетеді» деп бұрын</w:t>
        <w:br/>
        <w:t>зар қақсап жібермейтін. Ал бүгін оны қойып, тезірек</w:t>
        <w:br/>
        <w:t>барғанын тәуір көрді. Тіпті әйелдің жанына төрт</w:t>
        <w:br/>
        <w:t>жасар қыз баласын да ертпей, - жалғыз кетуін</w:t>
        <w:br/>
        <w:t>тіледі... )</w:t>
        <w:br/>
        <w:t>Жас әйел қос шелекті иін ағашты оң жақ иығына</w:t>
        <w:br/>
        <w:t>сәндене іле салған болып, аяғын тездете басып кетіп</w:t>
        <w:br/>
        <w:t>бара жатты. Киіз үй- тігіп қырға шыққалы өзенге үз-</w:t>
        <w:br/>
        <w:t>діксіз шұбырған мал мен адамның жалғыз аяқ жолы</w:t>
        <w:br/>
        <w:t>тартқан сызықтай, ауылдан тұп-тура Бұлақсайдың</w:t>
        <w:br/>
        <w:t>Жайыққа құйған сағасына қарай созылып жатыр.</w:t>
        <w:br/>
        <w:t>Шыңдалып, тапталып қалған, шаңсыз, бұдырсыз.</w:t>
        <w:br/>
        <w:t>Әйел орта жолға жеткенде шелектерін жерге қо-</w:t>
        <w:br/>
        <w:t>йып, кейінгі жақтағы ауылға қарады: түрулі есіктер</w:t>
        <w:br/>
        <w:t>Үңірейіп-үңірейін тұр да, ошақ басындағы, көлеңкеде</w:t>
        <w:br/>
        <w:t>салқындап отырған жандардан өзге ешкім көрінбейді.</w:t>
        <w:br/>
        <w:t>Соңынан ілесе шыққан ешбір жанның жоғына, оңаша</w:t>
        <w:br/>
        <w:t>бір өзінің ғана өзенге жақындағанына қуанғандай ол</w:t>
        <w:br/>
        <w:t>күлімсіреген күйі басындағы ақ орамалын жөндеп қай-</w:t>
        <w:br/>
        <w:t>тадан тартты; тершіген сүйір мұрнын алақанының сыр-</w:t>
        <w:br/>
        <w:t>тымен сүрте салып иін ағашын қайта көтерді. Бұл жо-</w:t>
        <w:br/>
        <w:t>лы шелектерін бір иығына іле салған жоқ, екі.мығына</w:t>
        <w:br/>
        <w:t>тең бастырып қос қолдап ұстады; аяғын да шыққан-</w:t>
        <w:br/>
        <w:t>дағыдан салмақтырақ басып, ақырынырақ аяңдады.</w:t>
        <w:br/>
        <w:t>283</w:t>
        <w:br/>
        <w:t>ша басын таңып алған.. Досмұқамбетовтердің үстіне</w:t>
        <w:br/>
        <w:t>кіріп келді. Һарон сұлтан далаға шығып сөйлесті... Көп</w:t>
        <w:br/>
        <w:t>адам, Ехлас абидың үйінде қонақта отырғанбыз... мені</w:t>
        <w:br/>
        <w:t>ол үйге Ольга ханум ертіп барған..-- деп Мүкарама</w:t>
        <w:br/>
        <w:t>бөліп-бөліп Жымпитыда болған ы-уақиғаны айта баста-</w:t>
      </w:r>
    </w:p>
    <w:p>
      <w:r>
        <w:t>ды. Хакім қыздың бетіне таңданғандай ұзақ уақыт қа-</w:t>
        <w:br/>
        <w:t>рап отырды да:</w:t>
        <w:br/>
        <w:t>-- Ол қаскүнем Жымпитыға барып қалғаны ма.</w:t>
        <w:br/>
        <w:t>Жанын алып қалған мен едім... «Мұнан бұлай Жымпи-</w:t>
        <w:br/>
        <w:t>ты үкіметіне қызмет етпеймін» деп ант-су ішкеннен</w:t>
        <w:br/>
        <w:t>кейін. Жауыз тағы бізге қарсы шығады екен ғой,-</w:t>
        <w:br/>
        <w:t>деді.</w:t>
        <w:br/>
        <w:t>-- Даяр қонақасыға қарамай ұлықтар тезінен” қа-</w:t>
        <w:br/>
        <w:t>лаға қайтып кетті. Біз де көп отыра алмадық. Абылаев-</w:t>
        <w:br/>
        <w:t>тың бір «жаман хабар» әкелгенін сезіп едік, бірақ не</w:t>
        <w:br/>
        <w:t>екенін мен білген жоқ едім. Хакім, сен нағыз револю-</w:t>
        <w:br/>
        <w:t>ционерсің... енді білдім... сен,-- деп Мүкарама арғы</w:t>
        <w:br/>
        <w:t>жағын айтпай, Хакімнің қолын өзіне қарай тартты.</w:t>
        <w:br/>
        <w:t>Бар ойы Абылаевта болып үндемей қалған Хакім-</w:t>
        <w:br/>
        <w:t>нің өзіне қарай бейімдеген қыз қолына көзі түсіп кет-</w:t>
        <w:br/>
        <w:t>ті: таралып еті қашпаған жас баланың қолындай кіш-</w:t>
        <w:br/>
        <w:t>кене сүйрік саусақтар Хакімнің салалы қолын уысына</w:t>
        <w:br/>
        <w:t>сыйғыза алмай әуре болып жатыр, көк көйлектің жені</w:t>
        <w:br/>
        <w:t>күн шалмаған ақ білектің шынтағына дейін түріліп кет-</w:t>
        <w:br/>
        <w:t>кен, одан әрі жұмыр қар, құду иық көрінеді... Хакім</w:t>
        <w:br/>
        <w:t>жалма-жан қыз қолын өз уысына алды. Ол зергер соқ-</w:t>
        <w:br/>
        <w:t>қан міні жоқ күміс бұйым сияқты тап осы қол менің</w:t>
        <w:br/>
        <w:t>өзімдікі дегендей жоғары көтеріп өзіне қарай тартып</w:t>
        <w:br/>
        <w:t>еді -- қыз қолы ақырындап мойынға орала берді. Тап</w:t>
        <w:br/>
        <w:t>сол минутте Хакім Мүкараманы жаңа ғана көргендей</w:t>
        <w:br/>
        <w:t>болды -- шынында да қыздың мөлдірей қалған көзқа-</w:t>
        <w:br/>
        <w:t>расында да, мойнына оралған білегінде де, асыла түс-</w:t>
        <w:br/>
        <w:t>кен бүтін салмағы білінбейтін денесінде де бұрын Ха-</w:t>
        <w:br/>
        <w:t>кім байқамаған, сөзбен сипаттан жеткізе алмайтын</w:t>
        <w:br/>
        <w:t>балқу бар еді.</w:t>
        <w:br/>
        <w:t>Хакім аймалай құшақтап, мейірлене қысып біраз</w:t>
        <w:br/>
        <w:t>отырды да, Мүкараманың қолындағы қағазды сұрап</w:t>
        <w:br/>
        <w:t>алды. Сөйтті де хаттың аяғындағы «Тистбековтың»</w:t>
        <w:br/>
        <w:t>қосқан: «Богдановкаға карательдер аттанды» деген</w:t>
        <w:br/>
        <w:t>соңғы жолын көрсетті.</w:t>
        <w:br/>
        <w:t>) Каратель деген Сөздің шын мағынасын Мүкарама</w:t>
        <w:br/>
        <w:t>ұға алмай қалды, «Богдановка... каратель» деген сөздің</w:t>
        <w:br/>
        <w:t>Хакімге қандай қатынасы бар? деп ойлап қыз таңыр-</w:t>
        <w:br/>
        <w:t>қағандай болып еді, Хакім оған түсіндіріп:</w:t>
        <w:br/>
        <w:t>-- Богдановка -- орыс шаруаларының қолға құрал</w:t>
        <w:br/>
        <w:t>281</w:t>
        <w:br/>
        <w:t>іңізді айтамын. Екеуіңіз билегенде бүтін жастар көзін</w:t>
        <w:br/>
        <w:t>алмайтын сіздерден. Сіздер бізден көп бақыттысыз-</w:t>
        <w:br/>
        <w:t>дар,- деді. )</w:t>
        <w:br/>
        <w:t>Дусяның үнінде де, жүзінде де тағы да ауыр мұң</w:t>
        <w:br/>
        <w:t>пайда болды. Хакімнің көзіне қыз жаны қатты қиня-</w:t>
        <w:br/>
        <w:t>лып қабағын шытқан сияқтанды. Бірақ ол қыздың қам</w:t>
        <w:br/>
        <w:t>көңілін көтерерліктей бірден лайықты сөз таба алмай</w:t>
        <w:br/>
        <w:t>қалды. Ойланып жауап беруге уақыт тар болды.</w:t>
        <w:br/>
        <w:t>-- Міне, қағаз. Петр Петровичқа бересің. Жаңағы</w:t>
        <w:br/>
        <w:t>желген ізбен Шағанға қарай шығып кет. Сау бол,-- деді</w:t>
      </w:r>
    </w:p>
    <w:p>
      <w:r>
        <w:t>Зубков Хакімге төрт бүктелген қағазды ұсынып.</w:t>
        <w:br/>
        <w:t>-- Жақсы. Сау тұрыңыз,-- деді Хакім екеуіне ба-</w:t>
        <w:br/>
        <w:t>сын кезек иіп,</w:t>
        <w:br/>
        <w:t>Зубковтың сөзінен кейін Хакімге бөгелуге мүмкін-</w:t>
        <w:br/>
        <w:t>дік болмады. Ол артына қарамастан Үйден тез шығып</w:t>
        <w:br/>
        <w:t>кетті. В</w:t>
        <w:br/>
        <w:t>8</w:t>
        <w:br/>
        <w:t>Дусяның үйінен Хакім қатты қобалжып шықты.</w:t>
        <w:br/>
        <w:t>Оның жан-жүйесін толқытып жіберген қыздың түрі мен</w:t>
        <w:br/>
        <w:t>&lt; сөзі болды.</w:t>
        <w:br/>
        <w:t>Саусақтары мен білегінің нәзіктігіне, денесінің өте</w:t>
        <w:br/>
        <w:t>талдырмаш әлі толысып жетпегеніне қарағанда Ду-</w:t>
        <w:br/>
        <w:t>ся бала қыз дерлік. Бірақ қабағының қатулығы, бетінің</w:t>
        <w:br/>
        <w:t>ашаңдығы, езуіндегі мезгілсіз пайда болған кішкене</w:t>
        <w:br/>
        <w:t>сызық жүзіне суық рең беріп тұр да, үлкендерше бай-</w:t>
        <w:br/>
        <w:t>салды сөйлеуі, өмір азабын көп көріп, үздіксіз қайғы</w:t>
        <w:br/>
        <w:t>шегіп келе жатқан ядамның бейнесін едестетеді. «Сіз-</w:t>
        <w:br/>
        <w:t>дер бақыттысыздар. Мүкарама екеуіңізді айтамын» де-</w:t>
        <w:br/>
        <w:t>ген сөзден Хакімнің құлағына: «Жас шағымда мен</w:t>
        <w:br/>
        <w:t>мынадай әрі жалғыз, әрі бақытсыз халде қалдым; сен-</w:t>
        <w:br/>
        <w:t>“дер сияқты өмір қызығынан үлесімді ала алмай, қайғы:</w:t>
        <w:br/>
        <w:t>ның қазанында ғана күйіп-піскен жанмын» деген ша-</w:t>
        <w:br/>
        <w:t>ғым үні естілгендей болды. Ол қызды қатты аяп кетті:</w:t>
        <w:br/>
        <w:t>«Әкесінің жау қолында отырғаны жеңіл қайғы емес</w:t>
        <w:br/>
        <w:t>қой. Бұл рақымсыздар кімді кіріптар етпеді? Кімді ай-</w:t>
        <w:br/>
        <w:t>дап әкеліп түрмеге тығып, кімді азаптамады! Талай</w:t>
        <w:br/>
        <w:t>әйел ерсіз, талай бала әкесіз қалып жатыр. Бұлар әлі</w:t>
        <w:br/>
        <w:t>талайдың басын жұтар. Әлі де талайды зар еңіретер!»</w:t>
        <w:br/>
        <w:t>деп тістенді ол ішінен үлкен көшеге :қарай келе</w:t>
        <w:br/>
        <w:t>жатып.</w:t>
        <w:br/>
        <w:t>Оның келе жатқаны Құрбановтардың үйі еді. Бірақ</w:t>
        <w:br/>
        <w:t>Дусяның «Мүкараманы көрдім» деген сөзі Хакімге қат-</w:t>
        <w:br/>
        <w:t>ты әсер етпеді..Ол көптен көрмеген шын сүйген адамы"</w:t>
        <w:br/>
        <w:t>274</w:t>
        <w:br/>
        <w:t>“Тең адыммен, нық басып, жүріс ырғағына түсірген ше-</w:t>
        <w:br/>
        <w:t>лектер енді қазір бұлаңдап иыққа да соққан жоқ, 6%-</w:t>
        <w:br/>
        <w:t>рынғыдай иін ағаш та екі иінді жаншып сүйекке бат-</w:t>
        <w:br/>
        <w:t>қан жоқ. Шелектер бос емес еді, олардың судан өзге</w:t>
        <w:br/>
        <w:t>әлденеге толы екенін күдіктене қараған адам болмаса</w:t>
        <w:br/>
        <w:t>ешбір жан байқар емес...</w:t>
        <w:br/>
        <w:t>-- О, тәңірі. Бұл аңдудан қашан құтқарасың бізді?!</w:t>
        <w:br/>
        <w:t>Бұл бұғаудан, бұл қысылудан құтылар күн бар ма, жоқ</w:t>
        <w:br/>
        <w:t>па? Әлде өмір бойы осы Нысан тұқымының дегені 60-</w:t>
        <w:br/>
        <w:t>лып, мәңгі-бақи көз түрткі болып кеткеніміз бе!- деді</w:t>
        <w:br/>
        <w:t>әйел өзен жағасына жақындағанда. Әйелдің аузынан</w:t>
        <w:br/>
        <w:t>тарыққан сөздер шыққанмен, үнінде жасығандық, бол-</w:t>
        <w:br/>
        <w:t>маса бас ұрып құлдық ету сарыны естілген жоқ. Қайта</w:t>
        <w:br/>
        <w:t>оның лебізіндей белгілі жауына меңзеп кішкене жұды-</w:t>
        <w:br/>
        <w:t>рығын түйгендей ызалы үн бар еді. Аяқ басуы оның</w:t>
        <w:br/>
        <w:t>ширай түсті: өзеннің жағасына жақындаған сайын, бір</w:t>
      </w:r>
    </w:p>
    <w:p>
      <w:r>
        <w:t>өзі емес, бүтін үй ішінің ауыр, жайын ойлаған сайын</w:t>
        <w:br/>
        <w:t>оның жүрісі де өзгеріп кетті.</w:t>
        <w:br/>
        <w:t>Сүйгенін көруге асыққан жас жандай, жағаға жету-</w:t>
        <w:br/>
        <w:t>ге ынтыққан бұл әйелді жарқын өзен қоңыр самалы-</w:t>
        <w:br/>
        <w:t>мен қарсы алды -- жиегі жасыл бүлісті жалпақ айдын-</w:t>
        <w:br/>
        <w:t>нан салқын леп есті. ) д</w:t>
        <w:br/>
        <w:t>Көктем тасқыны кезінде арнасына сыймай, лықсып,</w:t>
        <w:br/>
        <w:t>шалқып, жағаның орманды тоғайы мен ойпаттығалқап--</w:t>
        <w:br/>
        <w:t>тарын көк ала дария етіп теңізге жүгірген Жайықтың</w:t>
        <w:br/>
        <w:t>жалпақ суы қазір бос быламық емес, түсі ақшыл тарт-..</w:t>
        <w:br/>
        <w:t>қан: ағысы да самарқау, ені де алдақашан апшырып,</w:t>
        <w:br/>
        <w:t>мүсіні сұлу қалпына қайта түскен: (бейне бір қасын</w:t>
        <w:br/>
        <w:t>керген, маңдайы жазық, бойшаң арулар сияқты, кербез</w:t>
        <w:br/>
        <w:t>жылжып, керіліп ағып жатыр.</w:t>
        <w:br/>
        <w:t>Арғы беттегі қыр-қабақ орманды. жағаның шеңбер-</w:t>
        <w:br/>
        <w:t>лі келген нақ жиектегі жатаған қара ағаштары мен</w:t>
        <w:br/>
        <w:t>сида көк-теректері-кешкі тымықты Жайықтың айна бе-</w:t>
        <w:br/>
        <w:t>тіне үңіле қалыпты: олардың төбесі төмен төңкерілген</w:t>
        <w:br/>
        <w:t>судағы көлеңке елесі түрлі-түрлі: кейбіреуі суға шан-</w:t>
        <w:br/>
        <w:t>шыла құлаған шоп-ношақ. көк сәукеле сияқты да, енді</w:t>
        <w:br/>
        <w:t>біреулері жүнін сілкіп тірілткен Үлкен-үлкен сеңсең</w:t>
        <w:br/>
        <w:t>бөріктерге. ұқсайды. Су беті қаймақінып майда желге</w:t>
        <w:br/>
        <w:t>дірілдеп кеткен кезде су- ішіндегі бұл сәулелер де қосы ”</w:t>
        <w:br/>
        <w:t>ла дірілдейді. Су дыбыссыз, оның жылжығаны да көз-</w:t>
        <w:br/>
        <w:t>ге ілінер-ілінбес. Әлдеқайдан құлап түскен шөп қиқы-</w:t>
        <w:br/>
        <w:t>мы, болмаса орашолақ ұшып су бетіне жығылған</w:t>
        <w:br/>
        <w:t>шыбын-шіркейдің төмен сырғығанын көрген кезде ғана</w:t>
        <w:br/>
        <w:t>ағысы барын сезесің;</w:t>
        <w:br/>
        <w:t>Қос шелекті әйел жағаға жеткен- кезде күнді» жым-</w:t>
        <w:br/>
        <w:t>284</w:t>
        <w:br/>
        <w:t>Көштен аулақ шығармайды. Өздері ұзап бара жатып</w:t>
        <w:br/>
        <w:t>ән шырқайды. Аға”әні қарындас көңілінің қайда жат-</w:t>
        <w:br/>
        <w:t>қанын сезе ме?! ;</w:t>
        <w:br/>
        <w:t>Тағы да бас қосқаным Жағалбайлы,</w:t>
        <w:br/>
        <w:t>Жылқысын көптігінен баға алмайды,</w:t>
        <w:br/>
        <w:t>Жайлауда екі рулы ел бас қосқанда</w:t>
        <w:br/>
        <w:t>Жесірін көрделілер неге алмайды.</w:t>
        <w:br/>
        <w:t>Кос Оба көп жер. Ән де таусылмайды. Ойын да сар-</w:t>
        <w:br/>
        <w:t>қылмайды. Әзіл, қалжың көзі бар бұлақтай. Жібекше</w:t>
        <w:br/>
        <w:t>бастап, сәукеле киіп көп бұйдасын бір қырдан екінші.</w:t>
        <w:br/>
        <w:t>қырға дейін жетектегенде қоныс қараған ақсақал да</w:t>
        <w:br/>
        <w:t>көрінеді... Жарыса шауып обаның тасасынан шыға кел-</w:t>
        <w:br/>
        <w:t>ген топ жігіттің ішінде Әбеш... Ұялады. Өлең айтпайды.</w:t>
        <w:br/>
        <w:t>Қыстаған жігіттердің бетіне қинала қарайды.</w:t>
        <w:br/>
        <w:t>Дуылдаған жұрт. ;</w:t>
        <w:br/>
        <w:t>-- Уа, Күлшан келді. Әндет, Күлшан. Кердерінің</w:t>
        <w:br/>
        <w:t>келіні, шырқайтын жерің келді. Сені-тентек атандыр-</w:t>
        <w:br/>
        <w:t>ған әнің емес пе деседі. Жас кезде ес жоқ еді-ау, Үл-</w:t>
        <w:br/>
        <w:t>кенді-кішілі қаумалаған еркек-әйелдердің арасынан</w:t>
        <w:br/>
        <w:t>шыға келіп, былай дейтін ем:</w:t>
      </w:r>
    </w:p>
    <w:p>
      <w:r>
        <w:t>Басы екен өлеңімнің айым-қайым,</w:t>
        <w:br/>
        <w:t>Бітеді қия тауға тал мөн қайың.</w:t>
        <w:br/>
        <w:t>Сарғайып ай мен жылдар қыз күткенде</w:t>
        <w:br/>
        <w:t>Жас шақта жігіт сезбес жардың жайын...</w:t>
        <w:br/>
        <w:t>“Бір күні атам келді. Кәдімгі сері Әйтей. Сері емес,</w:t>
        <w:br/>
        <w:t>кербез Әйтей. Үстінен түйе жүріп кетсе де сақалын</w:t>
        <w:br/>
        <w:t>тараштап асықпайтын Әйтей. Қызық адам-ау атам да!</w:t>
        <w:br/>
        <w:t>Өте қызық жан! «Құда, сен ренжімесең.. құдағи рен-</w:t>
        <w:br/>
        <w:t>жімесе.., бала беру қиын ғой» деп біреу үшін қиналады.</w:t>
        <w:br/>
        <w:t>Мен сыртта босағада тыңдап тұрмын. «Іштен шыққан</w:t>
        <w:br/>
        <w:t>баласын беріп жіберу қиын ғой. Оңай емес мен де</w:t>
        <w:br/>
        <w:t>амалсыздан сұрай келдім. Келін -жұмсап, баламды</w:t>
        <w:br/>
        <w:t>аяқтандырып, қызығын көремін, бар, сұра, деп құда-</w:t>
        <w:br/>
        <w:t>ғиың болмай жіберді»-- дейді... Сол Әбеш міне... Тағы</w:t>
        <w:br/>
        <w:t>осы сияқты кезеңдерді көз алдынан шұбатып өткізіп</w:t>
        <w:br/>
        <w:t>жатып Күлшан жаздың қысқа таңын тәтті күндер мен</w:t>
        <w:br/>
        <w:t>ұзын ойдың, бал қиялдың құшағында атқызды.</w:t>
        <w:br/>
        <w:t>Бірақ ертеңіне бұл сарғайып күткен ең бақытты.</w:t>
        <w:br/>
        <w:t>сағаттар қайғылы арманға ұласып кетті.</w:t>
        <w:br/>
        <w:t>8</w:t>
        <w:br/>
        <w:t>Қызыл шапақ шашып ұясынан көтеріліп келе жат-</w:t>
        <w:br/>
        <w:t>қан күн әлемді аяғынан лезде тік тұрғызған сияқты:</w:t>
        <w:br/>
        <w:t>293</w:t>
        <w:br/>
        <w:t>-- Рас болса, тыңда! Дұшпан күлдіре айтады, дос</w:t>
        <w:br/>
        <w:t>жылата айтады. Мен жылата айтамын. Сен бүгін секі-</w:t>
        <w:br/>
        <w:t>ріп қуанбауың керек, жылауың керек. Неге? Тыңда...</w:t>
        <w:br/>
        <w:t>Толық денелі, дәңгелек жүзді, сақалды, баппен сөй-</w:t>
        <w:br/>
        <w:t>лейтін атақты ірі Әбілдің жанында кәрі Әйтей айдаһар-</w:t>
        <w:br/>
        <w:t>дың алдында күржеңдеген сұр көжектей дәрменсіз</w:t>
        <w:br/>
        <w:t>қалды. Ол Әбілдің Фызды лебізін бір жағынан баласына</w:t>
        <w:br/>
        <w:t>бір пәле кездесті ме деп үрейі ұшып, бір жағынан құ-</w:t>
        <w:br/>
        <w:t>рандай бас иіп, қыбыр етпестен тыңдады.</w:t>
        <w:br/>
        <w:t>-- Қартайғанда бала сияқты болып кетсең де, сен</w:t>
        <w:br/>
        <w:t>тегінде ақылды адамсың. Сол сен ақылды адам болған-</w:t>
        <w:br/>
        <w:t>сын айтайын деп тұрмын мен мұны. Әйтпесе сөзге</w:t>
        <w:br/>
        <w:t>түсінбейтін қалың наданға жағымды ауыртпайтыңым-</w:t>
        <w:br/>
        <w:t>ды өзің де білесің ғой. Адам әкесінің өлімін де естиді,</w:t>
        <w:br/>
        <w:t>мен мұны өзіңе көптен бері өстіртейін десем де, жөні</w:t>
        <w:br/>
        <w:t>келмей жүр еді. Әрине, менің естіртетінім өлім емес,</w:t>
        <w:br/>
        <w:t>өлімнен де күшті, өлімнен де ауыр, саған да, маған да</w:t>
        <w:br/>
        <w:t>бататын жай... Өйткені Әбдірахман сенің балаң да,</w:t>
        <w:br/>
        <w:t>менің қатар өскен ағайыным. Бірақ ол өлген жоқ,</w:t>
        <w:br/>
        <w:t>өлсе -- бұл әңгіме бүгін айтылмас та еді: сынды бір-</w:t>
        <w:br/>
        <w:t>ақаулы ағаш, жарылды бір қаяулы жұмыртқа, дер</w:t>
        <w:br/>
        <w:t>едік те қояр едік, Күні жетсе бастан жақ та айрылады</w:t>
        <w:br/>
        <w:t>Дейді қазақ. Міне сол жақтың бастан айрылатын кезі</w:t>
        <w:br/>
        <w:t>келіп тұр... ---. 22 )</w:t>
        <w:br/>
        <w:t>-- Я, алла, бергеніңе шүкір!...--- деп күрсініп қал-</w:t>
        <w:br/>
        <w:t>ды шал. Е күш</w:t>
      </w:r>
    </w:p>
    <w:p>
      <w:r>
        <w:t>-- Ескі Ғарап елінде Құрайыш таһифасы дейтін</w:t>
        <w:br/>
        <w:t>белгілі белді ру болған. Сол Құрайыш тұқымы Мұхам-</w:t>
        <w:br/>
        <w:t>мед пайғамбарды алланың жіберген елшісі деп бас</w:t>
        <w:br/>
        <w:t>Ұрып, сәжде қылып, дінге көнгенде -- Әбу-Жаһил</w:t>
        <w:br/>
        <w:t>деген адам хақ дінге көнбей, кәпір қауымында қалған.</w:t>
        <w:br/>
        <w:t>Жалғыз Құрайыш тұқымы емес, күллі Ғарап елі</w:t>
        <w:br/>
        <w:t>Мұхаммед пайғамбардың ақ туы астына жиналғанда</w:t>
        <w:br/>
        <w:t>Әбу-ЖаһҺил қарсы тұрған. Міне біздің Кердеріден де</w:t>
        <w:br/>
        <w:t>кәзір Әбу-Жаһил шықты. Бұл жалғыз Кердері емес,</w:t>
        <w:br/>
        <w:t>күллі қазақ халқына қарсы шыққан Әбу-Жаһил. Бұл</w:t>
        <w:br/>
        <w:t>мына саған да, қасында тұрған мына маған да қарсы</w:t>
        <w:br/>
        <w:t>шықты. Бұл ата-анаға қас, халқына қас Әбу-Жаһил.</w:t>
        <w:br/>
        <w:t>Бұл бүгінгі заманның Әбу-Жаһилының аты -- Әбдірах-</w:t>
        <w:br/>
        <w:t>Ман..; !</w:t>
        <w:br/>
        <w:t>:-- Я, алда... Әбіл шырағым?..</w:t>
        <w:br/>
        <w:t>-- ..Әйтеке, мен. сені сол аузыңдағы алланың аты-</w:t>
        <w:br/>
        <w:t>нан жаңылмасын деп айтып отырмын. Әбдірахман қа-</w:t>
        <w:br/>
        <w:t>заққа қалай қас? Мына саған қалай қас? Маған қалай</w:t>
        <w:br/>
        <w:t>қас?-- міне осыны тыңда...</w:t>
        <w:br/>
        <w:t>297</w:t>
        <w:br/>
        <w:t>“</w:t>
        <w:br/>
        <w:t>көрсететін. Бұл жолы да ол жасы үлкен бола тұра кіші</w:t>
        <w:br/>
        <w:t>Әбілге әзі келіп «Жайлы қоныс!» тілеп, ата дәстүрімен</w:t>
        <w:br/>
        <w:t>ерулігін беріп сыйлаған-ды. Кемпірі күбірлеп, келіні</w:t>
        <w:br/>
        <w:t>түксие қараса да, шал Әбілден жұмсақ лебізі мен жылы</w:t>
        <w:br/>
        <w:t>шырайын аямай, елпеңдеген еді. Сөйтіп әзірге көше</w:t>
        <w:br/>
        <w:t>қатып, жұрт жаңартпай қой қоралас, көршілік күндері</w:t>
        <w:br/>
        <w:t>ақырын жылжып өтіп жатты. .</w:t>
        <w:br/>
        <w:t>-- Я, алла, бергеніңе шүкір!-- деді Әйтей қыр бет-</w:t>
        <w:br/>
        <w:t>тегі Әбіл үйіне жақындап келіп.-- Баяғыда да, Нысан</w:t>
        <w:br/>
        <w:t>марқұм тірі кезінде де, осылай бір қаз-қатар қонып</w:t>
        <w:br/>
        <w:t>отырушы еді ауыл. Әлі де сондай. Қисықтан өрбіген</w:t>
        <w:br/>
        <w:t>баланың ішінде қара шаңырағы қыл елі мызғымай,</w:t>
        <w:br/>
        <w:t>аузымен құс тістеген жігіт осы Әбіл. Өркені өссін шір-</w:t>
        <w:br/>
        <w:t>кіннің, бұл өңірдегі өз қатарының алғыры!</w:t>
        <w:br/>
        <w:t>Ол Әбілдің кіші-гірім кебендей, етекті келген үлкен</w:t>
        <w:br/>
        <w:t>он екі қанат ақ ордасына көңілі көншігендей болды.</w:t>
        <w:br/>
        <w:t>Киіз үйі мен қыстауын салыстырғандай ол алыстағы</w:t>
        <w:br/>
        <w:t>Қисықтың дәу қара ағашына да бір қарап қойды; айна-</w:t>
        <w:br/>
        <w:t>ла атырапқа көз жіберіп, қойнау-қойнауы ұйысқан</w:t>
        <w:br/>
        <w:t>орманды өзенді шолып өтті. Дүниенің бәрі өзгеріссіз,</w:t>
        <w:br/>
        <w:t>жайбарақат қалпында және бүгін ағаштар да, үйлер</w:t>
        <w:br/>
        <w:t>Де, адамдар да нұрлы сияқты; тіпті оған өзінің бөтегелі</w:t>
        <w:br/>
        <w:t>келген орта қолды ақбоз үйі де жарқырай түскен</w:t>
        <w:br/>
        <w:t>тәрізді. : 3</w:t>
        <w:br/>
        <w:t>Әлгінде қыр басында зығыры қайнағандай зарлап</w:t>
        <w:br/>
        <w:t>келіп қона қалып, алдына түсе жүгірген орақ тұмсық</w:t>
        <w:br/>
        <w:t>жылқышы «күйт-күйт, күйт!» деп тағы да бүкінеңдей</w:t>
        <w:br/>
        <w:t>жөнеліп еді. Ол алдап әлдеқайда жетелеген бұл айла-</w:t>
        <w:br/>
        <w:t>кер құсты көңілін аулау үшін қайтып оралған досын-</w:t>
        <w:br/>
        <w:t>дай кәріп қалды. Ол бала шақтағы ұша алмайтын құс-</w:t>
        <w:br/>
        <w:t>ша бүгежектеген қызғыш пен жылқышыны қуалайтын</w:t>
        <w:br/>
        <w:t>әдеті есіне түсіп кетіп «күйт, күйт!» деп құстың соңы-</w:t>
      </w:r>
    </w:p>
    <w:p>
      <w:r>
        <w:t>нан ере түсті де, сайдан атын жетектеп шыға. келген.</w:t>
        <w:br/>
        <w:t>Әбілді көріп тұра қалды; сақалын сипай көршісінің</w:t>
        <w:br/>
        <w:t>өзіне де, атына да кезек қарап баптана түсті; ол әдейі</w:t>
        <w:br/>
        <w:t>Тоқтап Әбілмен лебіздесуге көңлі кетті. ) :</w:t>
        <w:br/>
        <w:t>-- Әбіл шырағым, бір жаққа жүргелі жатырсың</w:t>
        <w:br/>
        <w:t>ба, ертемен ат жетектеп-келесің, әлде басқа біреу міне</w:t>
        <w:br/>
        <w:t>ме?-- деді ол, басын жоғарырақ көтеріп Әбілге тура</w:t>
        <w:br/>
        <w:t>-қарап, 2-0,</w:t>
        <w:br/>
        <w:t>22--- Н, жүргелі жатырмын, Текеге жүремін. Қарт,</w:t>
        <w:br/>
        <w:t>немене құс қуып ойнап жүрсің бе, істейтін жұмыс бол-</w:t>
        <w:br/>
        <w:t>мағансын?-- деді Әбіл кекесінді. үнмен баптай сөйлеп,</w:t>
        <w:br/>
        <w:t>Ол Әйтей қарттың «күйт, күйт!» деп-.құс соңынан</w:t>
        <w:br/>
        <w:t>өре түскенін көріп: «Қартайғанда мынау бала болып</w:t>
        <w:br/>
        <w:t>295</w:t>
        <w:br/>
        <w:t>есіп жоғары қарай біраз өрлеп барып өзеннің ортасы-</w:t>
        <w:br/>
        <w:t>на жеткен кезде тез бұрыла салып, әйел тұрған жерге</w:t>
        <w:br/>
        <w:t>тура тартты. Екі адамның қос ескекті қатар салып қа-</w:t>
        <w:br/>
        <w:t>йыстай созылып құлаштай ескеніне ағыс күші қосылып</w:t>
        <w:br/>
        <w:t>қайық оқша зулады. )</w:t>
        <w:br/>
        <w:t>Ескекті тағы да өршелене тартып-тартып жіберіп</w:t>
        <w:br/>
        <w:t>ескекшілер қайықты зулаған үстіне зулатын әйел тұр-</w:t>
        <w:br/>
        <w:t>ған жерге көзді ашып-жұмғанша жетті. Жиектің құм-</w:t>
        <w:br/>
        <w:t>ды сазын тіліп келіп, сүйір қайық тоқтар-тоқтамаста,</w:t>
        <w:br/>
        <w:t>«жігіттік» көрсетейін деген адамша, шұңғыл көздеу</w:t>
        <w:br/>
        <w:t>ақсары бала ескегін қайыра салып қарғып түсіп жерге</w:t>
        <w:br/>
        <w:t>дік ете қалды. ы</w:t>
        <w:br/>
        <w:t>-- Ақырын, ақырын! Ойпырым-ай, жау қуғандай,</w:t>
        <w:br/>
        <w:t>соншама асығып, аяғың сынып қалса қайтесің. Абай-</w:t>
        <w:br/>
        <w:t>ласайшы, айнам-ау!-- деді әйел.</w:t>
        <w:br/>
        <w:t>Бірақ бала онан да ерлік көрсетіп: й</w:t>
        <w:br/>
        <w:t>-- Е, мұндай қайраң түгіл, біз жеті түнде де биік”</w:t>
        <w:br/>
        <w:t>жарқабақтан секіріп түсіп, қол созар жерден қарғып</w:t>
        <w:br/>
        <w:t>мініп үйренгенбіз. Апа, сен де бір мамам құсап қорық-</w:t>
        <w:br/>
        <w:t>Пас нәрседен қорқады екенсің!-- деді. :</w:t>
        <w:br/>
        <w:t>7 -- Қорқамын, айнам, осы күні болмашы нәрсенің</w:t>
        <w:br/>
        <w:t>бәрінен сескеніп, үрейленетін болдым. Тіпті, көрінген</w:t>
        <w:br/>
        <w:t>шөке сендерге-сүріну үшін тұрғандай көремін. Пайда-</w:t>
        <w:br/>
        <w:t>сыз ерліктің не қажеті бар. Әсіресе көз байланған кез:</w:t>
        <w:br/>
        <w:t>де зәре жоқ... ) :</w:t>
        <w:br/>
        <w:t>-- Қорықпас келін қой басынан қорқады деп ма"</w:t>
        <w:br/>
        <w:t>мам қоймайды. Апа, сен де тап сол мамамның айтқаны</w:t>
        <w:br/>
        <w:t>болдың. Көз байланған кезде су басына неге келесің? .</w:t>
        <w:br/>
        <w:t>Ә, иә, білдім, апа, білдім... : 4</w:t>
        <w:br/>
        <w:t>с -- Түздегілерге ас жеткізіп бермеймін бе?. Ерғали</w:t>
        <w:br/>
        <w:t>ағам мен шебер қайныма. Олардан не хабар әкелдің?</w:t>
        <w:br/>
        <w:t>-- Олар емес, айтайын дегенің жездем ғой, ә?</w:t>
        <w:br/>
        <w:t>Әйел ұялып қалды. Ойын інісі айтпай-ақ біліп қой"</w:t>
        <w:br/>
        <w:t>ды. «Менің Әбішті сағынғанымды бұл да сезеді. Біз</w:t>
        <w:br/>
        <w:t>бала дейміз, баланың білмейтіні жоқ»,-- деген ой кел-</w:t>
        <w:br/>
        <w:t>ді оған. Көруге жас болғанмен және үй ішіне сәбидей</w:t>
        <w:br/>
        <w:t>көрінгенмен бұл онша жас бала да емес еді. Ол су басы-</w:t>
        <w:br/>
        <w:t>на «түздегілерге» жасырын тамақ әкелген “жас келін-</w:t>
        <w:br/>
        <w:t>шек Күлшанның інісі, жасы он алтының шамасында.</w:t>
        <w:br/>
        <w:t>Тіпті оны үй іші: жылға ілікпей қалған, әйтпесе ай</w:t>
        <w:br/>
        <w:t>есебімен он жетіге шықты десетін. Бірақ ауыл мұны ба-</w:t>
        <w:br/>
        <w:t>Ла дейтін, осы күнге дейін «жас жігіт» деп бір жан</w:t>
        <w:br/>
        <w:t>айтқан емес. Бұған дәлел де бар: ол булығып өсіп. келе</w:t>
      </w:r>
    </w:p>
    <w:p>
      <w:r>
        <w:t>жатқан, сүйегі шағын және өте нәзік денелі жас-ты.</w:t>
        <w:br/>
        <w:t>Аты Ықылас, бірақ бұл атын білетін әкесі мен шешесі</w:t>
        <w:br/>
        <w:t>2%</w:t>
        <w:br/>
        <w:t>-- Естідім, Сүйінші бересің, апа, бермесең айтпай»</w:t>
        <w:br/>
        <w:t>мын. Бересің бе? Ә, бересің ғой? 20%</w:t>
        <w:br/>
        <w:t>-- Не деп сүйініші беремін, мен саған? Рас па? Кө-</w:t>
        <w:br/>
        <w:t>ріп пе?-- Күлшан күле берді.-- Сүйінші сұрағандай</w:t>
        <w:br/>
        <w:t>ұрын келген жездең бе, сенің соншама?! Иә,. қайда</w:t>
        <w:br/>
        <w:t>дейді? . .</w:t>
        <w:br/>
        <w:t>--. Өзіңіз айттыңыз ғой жаңа: сағыну, сарғаю, кү-</w:t>
        <w:br/>
        <w:t>ту, тарығу, жабығу деп. Жездемді кермегеніңізге үш ай-</w:t>
        <w:br/>
        <w:t>Дан асты. Сүйінші бермегенде... ,</w:t>
        <w:br/>
        <w:t>-- Қой, қалжыңбастанба. Мен сенің құрдасың емес:</w:t>
        <w:br/>
        <w:t>пін, әзілдесіп ойнайтын. Жұрттан ұялсайшы, Апасы" ”</w:t>
        <w:br/>
        <w:t>мен қалжыңдағанды қай жерден көрдің, кімнен үйрен- )</w:t>
        <w:br/>
        <w:t>дің. Күту, тарығу, жабығу деген сөзді қайдан тауып</w:t>
        <w:br/>
        <w:t>алдың тағы? Бала апасының қабағы қатулана баста-</w:t>
        <w:br/>
        <w:t>ғанын көріп сескеніп қалды. Тік мінез Күлшанның ба-</w:t>
        <w:br/>
        <w:t>лаға қату екенін, ыңғайына көнбесе тпапалағы да ӘЗІр</w:t>
        <w:br/>
        <w:t>екенін білетін, бұл әдеті бала күннен мәлім. «Жігіт бол-</w:t>
        <w:br/>
        <w:t>ған баланы шапалақтау ұят болар» деп шәлкес апа</w:t>
        <w:br/>
        <w:t>ойланып та тұрмайтын. 2.</w:t>
        <w:br/>
        <w:t>. --. Әбілқайыр құда айтты: бүгін я ертең екеуміз-</w:t>
        <w:br/>
        <w:t>дің біреуміз ішал-кемпірге соғып кетерміз. Маған: «Сен</w:t>
        <w:br/>
        <w:t>алдын ала барлап келерсің» деді. Күлшан апа, өте сақ</w:t>
        <w:br/>
        <w:t>болуымыз керек, Ана төбеттер арс етіп етектен алып</w:t>
        <w:br/>
        <w:t>жүрмесін,-- деді Ықатай байсалды түрде.</w:t>
        <w:br/>
        <w:t>Ол енді қалжыңбас балалық мінезді салып, салмақ-</w:t>
        <w:br/>
        <w:t>ты, ақылды сөзге көпті. «Төбеттер» дегені Күлішанға</w:t>
        <w:br/>
        <w:t>түсінікті, жездесінің соңына түсіп жүрген қас дұшпан-</w:t>
        <w:br/>
        <w:t>дары еді, осыны ол қадап, нығарлап, қыр жаққа қолын</w:t>
        <w:br/>
        <w:t>шошайтып тұрып айтты;</w:t>
        <w:br/>
        <w:t>Жүлшанның жүзі гүл-гүл жайнап кетті. Ол жалма-</w:t>
        <w:br/>
        <w:t>жан Ықатайды құшақтай алып, екі бетінен кезек-кезек</w:t>
        <w:br/>
        <w:t>сүйе бастады... |</w:t>
        <w:br/>
        <w:t>-- Аман ғой. Шебер қайным көрген ғой шамасы.</w:t>
        <w:br/>
        <w:t>Атам менен енем «бір көрсек арманымыз болмас еді»</w:t>
        <w:br/>
        <w:t>дейді, Енем байғұс мейіздей қатып жүдеп бітті. Ұзақ</w:t>
        <w:br/>
        <w:t>түнге көзін бір-ілмейді, “Гілейтіні Әбештің тілегі. Кеше</w:t>
        <w:br/>
        <w:t>түнде екеуі ала таңды жайнамаздың үстінде отырып</w:t>
        <w:br/>
        <w:t>атырды. «Қадыр түні. Тәңірім тілекті беретін түн. Біз"</w:t>
        <w:br/>
        <w:t>ге басқаның керегі жоқ. Әбешім аман болып, досына</w:t>
        <w:br/>
        <w:t>күлкі, дұшпанына таба болмай, елі-жұртының алдын”</w:t>
        <w:br/>
        <w:t>да қадірі артса болғаны. Тілегіміз осы»;-- дейді. Ше-</w:t>
        <w:br/>
        <w:t>шем маған күнде Қобыландының қиссасын оқытады:</w:t>
        <w:br/>
        <w:t>Аналықтың қоштасқан жеріне келгенде еңіреп оты-</w:t>
        <w:br/>
        <w:t>рып алады. Ой, Ықатай айнам, қиын. Кемпір мен шал-</w:t>
        <w:br/>
        <w:t>ға қиын,-- деді ол ентіге сөйлеп. )</w:t>
        <w:br/>
        <w:t>288</w:t>
      </w:r>
    </w:p>
    <w:p>
      <w:r>
        <w:t>ғына жеткені ме, жетпегені ме - оны кім білсін, әй-</w:t>
        <w:br/>
        <w:t>теуір ал елеңдемесе де, көйлегін бір желпіп, сақалын</w:t>
        <w:br/>
        <w:t>қос қолдап сипады...</w:t>
        <w:br/>
        <w:t>-- Ене, шешетай, сүйінші! Балаңыз келеді!-- деп</w:t>
        <w:br/>
        <w:t>сыбырлады Күлшан отырған кемпірдің иығына балаша</w:t>
        <w:br/>
        <w:t>асылып, !</w:t>
        <w:br/>
        <w:t>Кемпір жылап жіберді.</w:t>
        <w:br/>
        <w:t>-- Әбешім менің... Тұңғышым... Алпыс екі тамы-</w:t>
        <w:br/>
        <w:t>рымды иіткен құлыным...</w:t>
        <w:br/>
        <w:t>-- Қойшы, шеше. Қуанған кісі жылай ма?!-- деп</w:t>
        <w:br/>
        <w:t>келіні оған жылағанын білдірмеу үшін мойнына асыла</w:t>
        <w:br/>
        <w:t>түсті. |</w:t>
        <w:br/>
        <w:t>Кемпір жылаған күйі, езіліп Күлшанды екі бетінен</w:t>
        <w:br/>
        <w:t>кезек-кезек сүйіп:</w:t>
        <w:br/>
        <w:t>-- Тентек келінім, Әбешімнің серігі... Сен екеуіңнің</w:t>
        <w:br/>
        <w:t>алдыңда ал деп тілеп едім, құдайдан...-- деді еңкілін</w:t>
        <w:br/>
        <w:t>баса алмай. .</w:t>
        <w:br/>
        <w:t>Әжесі мен шешесінің не қуанғанын, не қорыққанын</w:t>
        <w:br/>
        <w:t>айыра алмай кемпір мен шалдың ортасында жалтаң-</w:t>
        <w:br/>
        <w:t>дап қарап отырған кішкене қыз да бақырды.</w:t>
        <w:br/>
        <w:t>Әйтей қарт: і</w:t>
        <w:br/>
        <w:t>-- ИН, алла, бергеніңе шүкір!-- деді.</w:t>
        <w:br/>
        <w:t>Сол күні кештетіп жатқан үй іші түні бойы кірпік</w:t>
        <w:br/>
        <w:t>ілмей тағы бір таңды көзімен атырды. Өткен қызықты</w:t>
        <w:br/>
        <w:t>шақтары бұл үйдегі әртүрлі адамның көз алдына әр-</w:t>
        <w:br/>
        <w:t>түрлі жағынан елестеді... 2</w:t>
        <w:br/>
        <w:t>.“Ол Әбдірахманның оқуға баратын жылы болуы</w:t>
        <w:br/>
        <w:t>керек... Шөптікөлге ауыл тегіс қонып болмаған кез.</w:t>
        <w:br/>
        <w:t>Бір күні Әйтей құс салуға баласын ертіп шықты. Бала</w:t>
        <w:br/>
        <w:t>дауылпаз қағуды үйреніп алған. Тақылдақ дауылпаз-</w:t>
        <w:br/>
        <w:t>Дың даусы қандай, үсті-үстіне соғып бала Оймақкөл</w:t>
        <w:br/>
        <w:t>Үстін даңғыр-дұңғырға бөлегенде қаздар қанатымен су</w:t>
        <w:br/>
        <w:t>сабалап дүрліге көтеріледі. Үріккен қойдай жан-жаққа</w:t>
        <w:br/>
        <w:t>Ұмтылған құстар сап түзеп алдымен көлбей ұшады да,</w:t>
        <w:br/>
        <w:t>сәлден соң аспандай бастайды. Бала көлді айнала</w:t>
        <w:br/>
        <w:t>Шауып кеткенде Әйтей үлкен кер биенің үстінде дөң</w:t>
        <w:br/>
        <w:t>басында қалған. Бабына келтіріп асықпай салмасаң</w:t>
        <w:br/>
        <w:t>құс та, нысанаға дәлдеп келтірмесең мылтық оғы да</w:t>
        <w:br/>
        <w:t>дарымайды. Көл үстін орала ойысқан қаздар деңіне</w:t>
        <w:br/>
        <w:t>келгенде қара сақалды құсбегі көк қаршығаны тастап</w:t>
        <w:br/>
        <w:t>кеп жібереді. Қанатын жылылықтата қағып қаршыға</w:t>
        <w:br/>
        <w:t>жер бауырлап кетіп бара жатады. Қарпштыға төмен, қаз</w:t>
        <w:br/>
        <w:t>аспанда. Ара әлі алшақ. Тұстасты.. Қаздар шошын-</w:t>
        <w:br/>
        <w:t>10% - 291</w:t>
        <w:br/>
        <w:t>кізді, ол: «Мен Қарасу мектебін. бітірген Әбекеңнің</w:t>
        <w:br/>
        <w:t>қолқанат есебінде жұмсайтын көн інісінің бірімін.</w:t>
      </w:r>
    </w:p>
    <w:p>
      <w:r>
        <w:t>Атым Ораз. Әбекең ел арасында жүр, жұмысы көп...</w:t>
        <w:br/>
        <w:t>Сіздерге қорықпасын-үрікпесін,-- деді. Маған өз кө-</w:t>
        <w:br/>
        <w:t>зіңмен көріп, ауыз екі дұғай сәлем айт деп тапсырды».</w:t>
        <w:br/>
        <w:t>деп сыбырлаған-ды. Оған да көп күн өтті. Міне содан</w:t>
        <w:br/>
        <w:t>кейінгі хабар осы еді...</w:t>
        <w:br/>
        <w:t>Күлшан өзен жағасынан үйге жан ұшырғандай тез</w:t>
        <w:br/>
        <w:t>жетті. Жайықтың сап-салқын екі шелек тұнық суы</w:t>
        <w:br/>
        <w:t>оған құр Иін ағаш көтергендей де болған жоқ. Екі беті</w:t>
        <w:br/>
        <w:t>албырап, демін жеделдете алған күйі, ол үйге тура</w:t>
        <w:br/>
        <w:t>“шелегімен кірді. Үйдің етек киізін қос босағадан бас-</w:t>
        <w:br/>
        <w:t>тап, төсектің тұсына дейін түріп тастап, кемпір мен</w:t>
        <w:br/>
        <w:t>шал іңір алакөлеңінде шайды орталап қалған кез еді.</w:t>
        <w:br/>
        <w:t>-- Я, алла, бергеніңе шүкір!-- деп қарт кеп-кең, ақ</w:t>
        <w:br/>
        <w:t>көйлегінің етегін желпіп-желпіп қойды. Келінінің қи-</w:t>
        <w:br/>
        <w:t>мылына ол аса назар аударған жоқ. Бірақ қамқор</w:t>
        <w:br/>
        <w:t>кемпір: .</w:t>
        <w:br/>
        <w:t>-- Ақырын, қарағым, ақырын. Қараңғыда ана-ка-</w:t>
        <w:br/>
        <w:t>.зандағы сүтті төгіп алма. Суынды есік алдына қоя,</w:t>
        <w:br/>
        <w:t>салмадың ба, бетін жапсаң ит тимейді ғой,-- деді.</w:t>
        <w:br/>
        <w:t>Ол келінінің бір-қуаныш әкеле жатқанын алыстане</w:t>
        <w:br/>
        <w:t>ақ сезген. Үй алды қоңырқай тартқанмен, қызылы сем-</w:t>
        <w:br/>
        <w:t>беген батыс жақтың бозала сәулесі жап-жарық. Іргеден</w:t>
        <w:br/>
        <w:t>қарағанда жағадан бері жазық жердегі қыбырлаған</w:t>
        <w:br/>
        <w:t>жанның бәрі көрініп тұр. Күлшан судан шыққаннан бір</w:t>
        <w:br/>
        <w:t>жерге де кідіріп иінін суытқан жоқ, оң иығындағы иін</w:t>
        <w:br/>
        <w:t>ағашын сол жағына алмастырмастан дедектеп келе</w:t>
        <w:br/>
        <w:t>жатқан. Оның жүгіре басып ұшып келе жатқаны жал-</w:t>
        <w:br/>
        <w:t>ғыз кемпірге ғана емес, сол жердегі үйлердің көзіне</w:t>
        <w:br/>
        <w:t>тегіс шалынды.</w:t>
        <w:br/>
        <w:t>-- Бір хабар естіді ме, келін ұшып келе жатыр.</w:t>
        <w:br/>
        <w:t>Жақсылыққа болғай тағы,-- деп кемпір күрсіне дем</w:t>
        <w:br/>
        <w:t>алып, шалына қарап еді. ”</w:t>
        <w:br/>
        <w:t>Бірақ қапелімде жауап бере қоймайтын маңғаз</w:t>
        <w:br/>
        <w:t>қарт:</w:t>
        <w:br/>
        <w:t>--:Я, алла, бергеніңе шүкір!-- деп жайбарақат пі-</w:t>
        <w:br/>
        <w:t>шінмен көйлегін тағы бір желпіп қойды. і</w:t>
        <w:br/>
        <w:t>Қарттың сақалы ұзын да емес, қысқа да емес, қою</w:t>
        <w:br/>
        <w:t>да емес, аса сұйық та емес, Әппақ сұлу сақал. Ол сол</w:t>
        <w:br/>
        <w:t>сақалының сұлулығын әдейі байқатқандай, біреумен</w:t>
        <w:br/>
        <w:t>амандасқанда, жә жұрт ортасында отырып сөйлескенде</w:t>
        <w:br/>
        <w:t>сөзді доғара салып, сұлу сақалын қос қолдап сипап,</w:t>
        <w:br/>
        <w:t>ұш жағын екі айырып қояды.</w:t>
        <w:br/>
        <w:t>Кемпірінің қатты қобалжып. айтқан сөзі оның құла"</w:t>
        <w:br/>
        <w:t>290</w:t>
        <w:br/>
        <w:t>жырт жатқан өзен бойы жаңданып кетті: суы сарқы-</w:t>
        <w:br/>
        <w:t>лып, сағасын айыл қоғамен ит-садақ басқан шолақ бұ-</w:t>
        <w:br/>
        <w:t>лақтарының бір кезде бақасы шулай бастады. Күндіз</w:t>
        <w:br/>
        <w:t>көздері бақырайып көк-тосапты балшықта отырған көк</w:t>
        <w:br/>
        <w:t>бақалар, мергендерше бұқпалап, бір жерде «қырқ» ете</w:t>
      </w:r>
    </w:p>
    <w:p>
      <w:r>
        <w:t>қалып еді, сәлден кейін бірі үздіксіз таңдайын қағып,</w:t>
        <w:br/>
        <w:t>бірі көмейінен қолқылдап сөйлеп, бірі тынымсыз қыр-</w:t>
        <w:br/>
        <w:t>қылдап саналуан үнмен бақа базарына айналын кетті.</w:t>
        <w:br/>
        <w:t>Бұған ықтасын жердегі үздік-үздік тулаған үлкен ба-</w:t>
        <w:br/>
        <w:t>лықтың шолпылы, алыстағы әупілдектің, бүтін көлді</w:t>
        <w:br/>
        <w:t>көтеріп жатқандай ауыр күмпілі, әлдеқайдан ойысып”</w:t>
        <w:br/>
        <w:t>келіп жылқышының жаны шыға безектеген қиқуы ара-</w:t>
        <w:br/>
        <w:t>дасып бүтін алқапты жаздың құлақ құрышын қанды-</w:t>
        <w:br/>
        <w:t>ратын салтанатты жырына толтырып жіберді.</w:t>
        <w:br/>
        <w:t>Әйел судың нақ жағасына иін ағашын тастай беріп,</w:t>
        <w:br/>
        <w:t>биік ақ шелектің ішіндегі қымыз құйған торсықты, бүй-</w:t>
        <w:br/>
        <w:t>ендегі майды және қозы қарынға салған жентті жерге</w:t>
        <w:br/>
        <w:t>қойды. Сөйтті де өзі жүресінен отырып мөлдір сумен</w:t>
        <w:br/>
        <w:t>шелектерінің іптін шайқады, қаңылтыр шелекті қатты-</w:t>
        <w:br/>
        <w:t>қатты біріне-бірін соғыстыра салдырлатып жіберді. Ше-</w:t>
        <w:br/>
        <w:t>лектің салдырын кешкі өзен бойының жаңғырығы қө-</w:t>
        <w:br/>
        <w:t>теріп көш жерге жеткізгендей болды; арғы беттегі қой-</w:t>
        <w:br/>
        <w:t>наудың жарына соғылып "екінші жақта таяғы бір әйел</w:t>
        <w:br/>
        <w:t>тап сондай шелек жуып салдырлатып жатқан .сияқ-</w:t>
        <w:br/>
        <w:t>танды. : . )</w:t>
        <w:br/>
        <w:t>Мұнан кейін эйел әлденеге құлағын тося отырып,</w:t>
        <w:br/>
        <w:t>“ басындағы біртартарын шешті, жеңін сыбанып, күміс</w:t>
        <w:br/>
        <w:t>білезікті жұп-жұмыр ақ білектерін, құба жүзін, күн</w:t>
        <w:br/>
        <w:t>тимеген ақшыл мойнын тұнық сумен тершіген дене</w:t>
        <w:br/>
        <w:t>әбден салқындап мейірі қанғанша жуды. Ол орнынан</w:t>
        <w:br/>
        <w:t>тұрып орамалымен бетін сүртіп, бұрымын жөндеп сы-</w:t>
        <w:br/>
        <w:t>лана бастаған кезде бір. адам жөтеліп қалғандай бол-</w:t>
        <w:br/>
        <w:t>ды... Бұл дыбыстың қай жақтан шыққанын, алыстан</w:t>
        <w:br/>
        <w:t>ба болмаса таяу жерден бе -- оны айыру қиын да еді.</w:t>
        <w:br/>
        <w:t>Әйел жалмажан биіктігі кісі бойындай жағаның қыра-</w:t>
        <w:br/>
        <w:t>тына жүгіріп шықты да, ауыл жаққа қарап қойып,</w:t>
        <w:br/>
        <w:t>өзеннің арғы бетіне көзін тікті; орамалын бір-екі рет</w:t>
        <w:br/>
        <w:t>бұлғай түсіп басына тартты, қатты-қатты дыбыстап,</w:t>
        <w:br/>
        <w:t>екі-үш рет тамағын кенеді. ы і</w:t>
        <w:br/>
        <w:t>Көп уақыт өтпей, арғы беттегі суға жантая өскен</w:t>
        <w:br/>
        <w:t>"үлкен жалбыр қара ағаштың түбінен кішкене қайық</w:t>
        <w:br/>
        <w:t>сумаң етіп шыға келді де, әйел тұрған жерден жоғары</w:t>
        <w:br/>
        <w:t>қарай, ағысқа қарсы өрлей берді. Қайық үстіндегі.</w:t>
        <w:br/>
        <w:t>шапшаңдап есіп еңкейе бүгілген екі адамның бейнесі</w:t>
        <w:br/>
        <w:t>: алыстан-ақ көзге шалынарлық. Ескекшілер.бір бүйір</w:t>
        <w:br/>
        <w:t>” 285</w:t>
      </w:r>
    </w:p>
    <w:p>
      <w:r>
        <w:t>ғана, басқаның бәрі Ықатай деп кішкене күніндегі ерке-</w:t>
        <w:br/>
        <w:t>летіп айтқан атымен атап кеткен-ді. Ал, Ықатайды</w:t>
        <w:br/>
        <w:t>араласып жүрген көршілес орыс балалары, неге “екені</w:t>
        <w:br/>
        <w:t>белгісіз, Юра дейтін,</w:t>
        <w:br/>
        <w:t>Әйел інісінің болжалын мойындай сөйледі.</w:t>
        <w:br/>
        <w:t>-- Жездеңді айтқанмен не пайда, Қазір бізден ол</w:t>
        <w:br/>
        <w:t>алыс... Бұл арада қайықтың бас жағындағы ескекте</w:t>
        <w:br/>
        <w:t>отырған орыс баласы баппен ескектерін қайыққа қа-</w:t>
        <w:br/>
        <w:t>Яырып салып, өзі асықпай-саспай түсіп, тұмсығында-</w:t>
        <w:br/>
        <w:t>ғы шолақ шынжырдан ұстап қайықты көтере сүйреп</w:t>
        <w:br/>
        <w:t>құрлық жерге шығарыңқырап қойды. Сонсоң ол тұм-</w:t>
        <w:br/>
        <w:t>сық жағы көтеріліп биікке шығып кеткен қайықтың</w:t>
        <w:br/>
        <w:t>арт жағына іркілген суды бақырашпен шашып болып,</w:t>
        <w:br/>
        <w:t>жағаға шықты.</w:t>
        <w:br/>
        <w:t>-- Юра, тездет, баратын. жер алыс,-- деді де, Ықа-</w:t>
        <w:br/>
        <w:t>тайға қарап, сонан соң өзі әйелге бұрылып:-- Мынаны</w:t>
        <w:br/>
        <w:t>осылай саламыз ба, төгілмей ме?-- деп торсықты көр-</w:t>
        <w:br/>
        <w:t>“бетті.</w:t>
        <w:br/>
        <w:t>-- Петра айнам, сала бер, төгілмейді. Торсыққа не</w:t>
        <w:br/>
        <w:t>ғылушы еді, қайықтың түбінде жата берсін; су кірсе</w:t>
        <w:br/>
        <w:t>Де ештеңе етпейді, айнам. Майға салқыны жақсы.</w:t>
        <w:br/>
        <w:t>Жентке де,-- деді Күлшан.</w:t>
        <w:br/>
        <w:t>Сөйтті де әйел Петро асықтырар деп қысылып, «түз-</w:t>
        <w:br/>
        <w:t>дегілердің» жайын сұраңқырап қалуға тырысты.</w:t>
        <w:br/>
        <w:t>-- Ықатай, шебер қайным үйге соғып кетпей ме,</w:t>
        <w:br/>
        <w:t>Саған ешнәрсе айтқан жоқ па?-- деп сұрады.</w:t>
        <w:br/>
        <w:t>Апасын сынап қалжындауға да білмей, алып келген</w:t>
        <w:br/>
        <w:t>хабарын естіртуге де асығып): жымың қаққан</w:t>
        <w:br/>
        <w:t>бала: ) )</w:t>
        <w:br/>
        <w:t>--- Әбілқайыр құданы қайтесіз, жездемді сұрай бер-</w:t>
        <w:br/>
        <w:t>сеңізші, апа, көмейіңізде әуелден сол жездем тұр ғой,--</w:t>
        <w:br/>
        <w:t>деді. Сөйтті де өзі сақтанып Күлшанның қасы мен қа-</w:t>
        <w:br/>
        <w:t>бағына қарай қалды.</w:t>
        <w:br/>
        <w:t>--. Өзіңнен үлкен апаңмен де ойнайсың ба? Жез-</w:t>
        <w:br/>
        <w:t>деңді сұрасам сенен ұялып жә қорқып тұрғаным жоқ,</w:t>
        <w:br/>
        <w:t>айттым ғой, жездең алыста деп. Шебер қайнымның</w:t>
        <w:br/>
        <w:t>жайын атам біле кел деді. Екі бірдей баласы үйінен бе-</w:t>
        <w:br/>
        <w:t>Зіп кеткені оңай дейсің бе, кәрі шал мен өлмелі кем-</w:t>
        <w:br/>
        <w:t>пірге?!-- деп ұрсып тастады Күлшан. Сонсоң інісіне</w:t>
        <w:br/>
        <w:t>Ұяң шыраймен :-- Ықатай айнам; өзіңнен үлкендерді</w:t>
        <w:br/>
        <w:t>сынап қайтесің, сен әлі-жассың, еш нәрсеге түсінбейсің.</w:t>
        <w:br/>
        <w:t>Сағыну, сарғаю деген сенің басыңнан кешпеген нәр-</w:t>
        <w:br/>
        <w:t>се...-- деп мұң шаққандай болды.-- Немене, жездеңвев</w:t>
        <w:br/>
        <w:t>хабар бар ма, әлде бір нәрсені естіп әдейі бүгіп тұрған</w:t>
        <w:br/>
        <w:t>адамша жымыңдайсың?! р</w:t>
        <w:br/>
        <w:t>) 287</w:t>
        <w:br/>
        <w:t>құс қууға айналған екен. Мұндай кісіден шығар, ел</w:t>
        <w:br/>
        <w:t>аралап жүрген дуаналар сияқты түрін қара: ақ көй-</w:t>
        <w:br/>
        <w:t>лек, ақ дамбал киіп, қолына ақ таяқ ұстаған: Бұтында</w:t>
        <w:br/>
        <w:t>шалбары да жоқ. Құтты дуана. Жүзіндегі есалаң адам-</w:t>
      </w:r>
    </w:p>
    <w:p>
      <w:r>
        <w:t>ның езу тартқаны сияқты елжіреген сиқын көрдің бе!</w:t>
        <w:br/>
        <w:t>Бұл неге мәз болып жүр таң атпай?!»-- деп ойлап еді.</w:t>
        <w:br/>
        <w:t>қалайда оны бір мұқатып, кеміту жолын іздеп.</w:t>
        <w:br/>
        <w:t>-- Жоқ, жоқ. Әшейін. Жай қорқытып, таяқ сілте-</w:t>
        <w:br/>
        <w:t>генім ғой, айлакер құс алдыма түсіп жорғалай берген" ”</w:t>
        <w:br/>
        <w:t>сін,-- деп Әйтей сасып қалды.-- Текеге жай барасын</w:t>
        <w:br/>
        <w:t>ба, Әбіл шырағым? е</w:t>
        <w:br/>
        <w:t>Әбіл қабағын түйіп оған бір қарап қойды да, ауыз-</w:t>
        <w:br/>
        <w:t>дығын салмай жетектеп келе жатқан атының мойнын</w:t>
        <w:br/>
        <w:t>сипай түсті. Өзінен өзі балаша мәз-майрам болған мы-</w:t>
        <w:br/>
        <w:t>на шалдың түрі мен мінезі оның іште жатқан бір ше-</w:t>
        <w:br/>
        <w:t>менін қозғап жібергендей болды. Былтырдан бері жи-</w:t>
        <w:br/>
        <w:t>налыс-мәжілістерде, қазақ оқығандарының бас қосып</w:t>
        <w:br/>
        <w:t>әңгімелескен жерлеріне жаңашыл, алғыр Меңдікерей" |</w:t>
        <w:br/>
        <w:t>лермен оның соңына ерген Әбдірахманды жә сөзден, жә</w:t>
        <w:br/>
        <w:t>іспен жапыра алмай жүрген Әбіл қазір олармен белдесе</w:t>
        <w:br/>
        <w:t>түсуге дайын еді. Сондықтан ол қолға түспей жүрген</w:t>
        <w:br/>
        <w:t>қашаған болыневиктің әкесін болса да бір жаншып</w:t>
        <w:br/>
        <w:t>өтуге кірісті. й</w:t>
        <w:br/>
        <w:t>-- Текеге жай барасың ба деп сұрайсың ба, қарт?</w:t>
        <w:br/>
        <w:t>Жай емес. Қазір жай ікүретін уақыт емес. Азу тісін</w:t>
        <w:br/>
        <w:t>батыра алмаған азғындар енді етектен тартып жатқан-</w:t>
        <w:br/>
        <w:t>да адам мына сен сияқты дуана құсап мәз-мәйрам</w:t>
        <w:br/>
        <w:t>болып секіріп жүрмейді. Бұрын болыстың шабарманы</w:t>
        <w:br/>
        <w:t>болсаң да қатарласа отырып, халық алдында өз пікірін</w:t>
        <w:br/>
        <w:t>айта алатын Әйтей деп сені кім айтар! Өз баласына:</w:t>
        <w:br/>
        <w:t>әй сен не істеп жүрсің, деп бір ауыз сөз айта алмаған</w:t>
        <w:br/>
        <w:t>әке өз шаңырағына бәле төнгенде тілі шығып қайра"</w:t>
        <w:br/>
        <w:t>тын жинап қам істей алар ма?.. Әбіл тізгін ұстаған оң</w:t>
        <w:br/>
        <w:t>қолымен атының жалын тараштай түсіп, көзі қысы-</w:t>
        <w:br/>
        <w:t>лып қалған Әйтейдің аппақ сақалына көзі қадалды. -</w:t>
        <w:br/>
        <w:t>77 -- Әбіл шырағым... не болды... жамандық -есті-</w:t>
        <w:br/>
        <w:t>дің бе?..</w:t>
        <w:br/>
        <w:t>т- .“Сен аға едің. Сенімен осы күнге дейін ишша</w:t>
        <w:br/>
        <w:t>деспегеніме мына аппақ сақалың куә, Ал менің «Әй</w:t>
        <w:br/>
        <w:t>кәпір атанып» ағайын арасын бұзған жерім болса айт-</w:t>
        <w:br/>
        <w:t>шы! Баяғы алғыр Әйтей, шабарман Әйтей, құсбегі</w:t>
        <w:br/>
        <w:t>Әйтей болып жүрген кезде Де: «Әбіл, сенің мынауың</w:t>
        <w:br/>
        <w:t>иттік» дей алған жоқсың. Рас па, осыным?</w:t>
        <w:br/>
        <w:t>-- Рас қой... Әбіл шырағым. Айтқаныңның бәрі</w:t>
        <w:br/>
        <w:t>рас...</w:t>
        <w:br/>
        <w:t>296</w:t>
        <w:br/>
        <w:t>Баланың көңілі босап, сол уақыт төмен қараған</w:t>
        <w:br/>
        <w:t>күйі үндемей тұрып қалды. Сонсоң ол:</w:t>
        <w:br/>
        <w:t>-- Жарайды, Күлшан апа, құдағиды қуантыңыз.</w:t>
        <w:br/>
        <w:t>Біздің мамам сияқты ол кісі де бір көңілшек адам. Ер-</w:t>
        <w:br/>
        <w:t>ғали ағамды ол да тап осылай күтіп жүр. Кешігіп қал-</w:t>
        <w:br/>
        <w:t>сам менің де алдымнан зарлап қарсы шығады. Бүгін</w:t>
        <w:br/>
        <w:t>атарман-шабармандардың төбесі көрінген жоқ па? Ана”</w:t>
        <w:br/>
        <w:t>сұмырайлар қалай? Әбілқайыр құдаға не дейін, жаман-</w:t>
        <w:br/>
        <w:t>дық білінбейді дейін бе?-- деді.</w:t>
        <w:br/>
        <w:t>-- Жоқ, әзір жаманат сезілмейді. Шебер қайныма</w:t>
      </w:r>
    </w:p>
    <w:p>
      <w:r>
        <w:t>“сәлем де. Ағасымен бірге келсін. Біреуден екеу жақсы.</w:t>
        <w:br/>
        <w:t>Және кемпір мен шал екеуін қатар көрсе -- арманы</w:t>
        <w:br/>
        <w:t>жоқ,-- деді ҚКүлшан қайыққа қарай жүруге ыңғайлан-</w:t>
        <w:br/>
        <w:t>ған інісіне.</w:t>
        <w:br/>
        <w:t>2</w:t>
        <w:br/>
        <w:t>Орал қаласында болған ойраннан кейін, Әбдірахман</w:t>
        <w:br/>
        <w:t>Әйтиевтің өлі-тірісін елде ешкім білген жоқ еді. Тек үш</w:t>
        <w:br/>
        <w:t>күн өткеннен кейін қарулы отряд келіп бүтін ауылды</w:t>
        <w:br/>
        <w:t>қуыс-тесігіне дейін қалдырмай тінтіп, інісі Әбілқайыр-</w:t>
        <w:br/>
        <w:t>ды «болыневик ағаңды тауып бер» деп, ұзақ күн саба-</w:t>
        <w:br/>
        <w:t>ғансын, үрейі ұшын кеткен үй іші «тірі екен» деп үміт</w:t>
        <w:br/>
        <w:t>еткен-ді. Тағы бір көңілге тоқ саналған нәрсе: ел ішін-</w:t>
        <w:br/>
        <w:t>де жаман хабар мен жасырын сөз жатпайтыны белгілі:</w:t>
        <w:br/>
        <w:t>«Әбдірахманды Үйректі көлден де іздеп жүр екен.</w:t>
        <w:br/>
        <w:t>. Онда да, мұнда да аңдуға жансыз тастап кетіпті. Жан-</w:t>
        <w:br/>
        <w:t>сыз болғандар ел адамдарының ішінен көрінеді. Әбді-</w:t>
        <w:br/>
        <w:t>рахманды бұрыннан жек көретін, «Әй, сені ме!» деп</w:t>
        <w:br/>
        <w:t>жүргендер жабыла ізіне түсіпті» деген сыбыс таралып</w:t>
        <w:br/>
        <w:t>еді. Бірақ қорқу, үрку, күні-түні үрейлену үстінде көп</w:t>
        <w:br/>
        <w:t>күндер өтіп кетті. Тірі деген Әбдірахман тірілігін біл-</w:t>
        <w:br/>
        <w:t>Діріп өз ауаынан ешбір хабар бермей қойды. Онымен</w:t>
        <w:br/>
        <w:t>бірге қызмет істеген жолдастарының тағдырын да біліп</w:t>
        <w:br/>
        <w:t>болмады. Азамат басына ауыр күн туып, біреуді біреу</w:t>
        <w:br/>
        <w:t>сұрап-біліп болмастай кезең тап келді.</w:t>
        <w:br/>
        <w:t>Ақтар Жайық жағасындағы көп поселкелер мен сан</w:t>
        <w:br/>
        <w:t>ауылдардың ауылдық, поселкелік комитеттерін тара-</w:t>
        <w:br/>
        <w:t>тып, басшыларын ұстап, атып, қырып-жойып ап-сап</w:t>
        <w:br/>
        <w:t>еткеннен кейін де екі айдай уақыт өтті. Бірақ үлкен</w:t>
        <w:br/>
        <w:t>басшылардан хабар-ошар болмай кетті. Сол торығу</w:t>
        <w:br/>
        <w:t>күшейген кезде осы Сүгірбай аулына Ілбішін тұсында-</w:t>
        <w:br/>
        <w:t>ғы бор, жоса, әктас сататын кәсіпқор елден бір жігіт</w:t>
        <w:br/>
        <w:t>келіп жоса сатты, Бір күні сол жосашы жас жігіт</w:t>
        <w:br/>
        <w:t>Әйтей қарттың үйіне қонып, нағыз хабарды сол жет-</w:t>
        <w:br/>
        <w:t>10х, Есенжанов, ПІ-кітәп. 289</w:t>
        <w:br/>
        <w:t>«Бізге бөлек мемлекет керек емес, біз хохолдармен,</w:t>
        <w:br/>
        <w:t>қарашекпендермен бірігеміз» деп жатыр. Ол қарашек-</w:t>
        <w:br/>
        <w:t>пендерге сатылды. Ол мұсылман дінін тастап орыс діні-</w:t>
        <w:br/>
        <w:t>не кірді. Әбдірахман сенің балаң, сенің балаң қазақтың</w:t>
        <w:br/>
        <w:t>жерін, суын, елін сатты. Мына сені мен мені сатты.</w:t>
        <w:br/>
        <w:t>Сондықтан бұл мұсылман дә емес, қазақ та емес, бұл</w:t>
        <w:br/>
        <w:t>нағыз дінсіз Әбу-Жаһил.</w:t>
        <w:br/>
        <w:t>-- Алла, Әбіл шырағым, қатты кеттің ғой, олай</w:t>
        <w:br/>
        <w:t>болмас. Достан дұшпан көп, қате айтып жүрмегей,--</w:t>
        <w:br/>
        <w:t>деді Әйтей төмен қарап.</w:t>
        <w:br/>
        <w:t>Ол қатты жасып қалды. Әбіл сөзіне қарсы дәлелді</w:t>
        <w:br/>
        <w:t>жауап та қайтара алмады, нанар-нанбасын да білмеді.</w:t>
        <w:br/>
        <w:t>-- Қате емес, ақиқат. Кеше маған Богдановка қа-</w:t>
        <w:br/>
        <w:t>ласынан Савенко дейтін орые келіп кетті. Әбдірахман-</w:t>
        <w:br/>
        <w:t>ның оның соңына еріп жүрген бұзықтардың астыртын</w:t>
        <w:br/>
        <w:t>әрекетін сол орыс айтты. «Көрген жерде атып тастаң-</w:t>
        <w:br/>
        <w:t>Дар!»-- деп Текедегі үкімет те, Жымпитыдағы.қазақ</w:t>
      </w:r>
    </w:p>
    <w:p>
      <w:r>
        <w:t>үкіметі де жарлық берген. Ұстамаған адамның өзін</w:t>
        <w:br/>
        <w:t>Ұстаймыз деген. Текеден екі жүз әскер, Жымпитыдан</w:t>
        <w:br/>
        <w:t>жүз елу әскер шықты. Болылевик болғандарды ұстап</w:t>
        <w:br/>
        <w:t>алып дарға аспақшы, жасырған адамдарды атып тас-</w:t>
        <w:br/>
        <w:t>тамақшы. Егерде деревня мен ауыл жасырса; тегісімен</w:t>
        <w:br/>
        <w:t>өртеп жіберуге бұйрық бар. Міне, осыны ойлан. Шаңы-</w:t>
        <w:br/>
        <w:t>рағыңның қамын Ойлан. (Жауызға рақым жоқ, Үй</w:t>
        <w:br/>
        <w:t>ішіңнің аман болуын көзде. Кешікілікте шелектеп қы"</w:t>
        <w:br/>
        <w:t>мыз тасып, бүйендеп май мен жент тасып, ана салдақы</w:t>
        <w:br/>
        <w:t>келінің бұзықты асырап жүргенін осы төңіректің бәрі</w:t>
        <w:br/>
        <w:t>біледі. Мен сенің екінші балаңның қайда жүргенін де</w:t>
        <w:br/>
        <w:t>білемін, Ертең ана келініңе де дүре соғады. Маған олар</w:t>
        <w:br/>
        <w:t>емес, мына сен аяныштысынң.</w:t>
        <w:br/>
        <w:t>Шал күбірлеп, міңгірлей берді. Кұлшан арғы жағың</w:t>
        <w:br/>
        <w:t>шыдап тыңдауға халі келмеді. Ол сайдан жүгіріп шы"</w:t>
        <w:br/>
        <w:t>ға келді де:</w:t>
        <w:br/>
        <w:t>-- “Саған шал атам аянышты екен, аясаң жақсылы-</w:t>
        <w:br/>
        <w:t>ғыңды көрсете қой, кәне! Баласына тұзақ құрып, келі-</w:t>
        <w:br/>
        <w:t>ніне дүре соқтырғаның -- сол жақсылық істегенің</w:t>
        <w:br/>
        <w:t>бе?!-- деді Күлшан тұтанып,</w:t>
        <w:br/>
        <w:t>Әйтей қарт шошып кеткендей басын жоғары көте-</w:t>
        <w:br/>
        <w:t>ріп алды; ол тілді келінінің сөзге араласқанын жаман-</w:t>
        <w:br/>
        <w:t>дықтың алды деп түсінді; Күлшанға жалынған пішін-</w:t>
        <w:br/>
        <w:t>мен:</w:t>
        <w:br/>
        <w:t>-- Келін қарағым, қайтесің. Туысқан арасында тү-</w:t>
        <w:br/>
        <w:t>- бініспеушілік болады ғой. Сен сабыр ет, Әбіл шырач</w:t>
        <w:br/>
        <w:t>ғым, жақсылығың болса аяйсың ба, туысқанбыз ғой!--</w:t>
        <w:br/>
        <w:t>: деді мұңая түсіп.</w:t>
        <w:br/>
        <w:t>29</w:t>
        <w:br/>
        <w:t>Жайықты жағалай қонған ауыл үсті өрген мал мен</w:t>
        <w:br/>
        <w:t>“жүрген жанның қимыл-дыбысына толып :күре берді;</w:t>
        <w:br/>
        <w:t>алыстағы бөкен бел қыраттарды өрмелеп жылқылар</w:t>
        <w:br/>
        <w:t>да жоғары жылжып барады, ал ана арқа беттегі өзен</w:t>
        <w:br/>
        <w:t>бойының жасыл тымақты орманы сілкініп-сілкініп жіз-.</w:t>
        <w:br/>
        <w:t>беріп, тұрып жатқан бір жанды нәрседей боп көрі"</w:t>
        <w:br/>
        <w:t>неді.</w:t>
        <w:br/>
        <w:t>Ертеңгі шақ демге қандай жеңіл - ауыр басатын</w:t>
        <w:br/>
        <w:t>кәрі аяқ та жерге тиер-тимес, эдам бейнебір салмақсыз</w:t>
        <w:br/>
        <w:t>үкі тәрізденіп дөңгеленіп кетеді. Әйтей қарттың аяқ</w:t>
        <w:br/>
        <w:t>басысы да әлдеқайда ширақ. Оның. бүгін қолындағы</w:t>
        <w:br/>
        <w:t>кірішігі жоқ ақ таяғы әр жерден бір тиеді. Жасына, міне-</w:t>
        <w:br/>
        <w:t>зіне қарамастан ол жорғалап келе жатқан сияқты, әсі-</w:t>
        <w:br/>
        <w:t>ресе, қырдан. төмен қарай түскенде дөңгелеген ақ</w:t>
        <w:br/>
        <w:t>қаңбақтай болып кетті. Оның үстіндегі ақсұр көйлегі</w:t>
        <w:br/>
        <w:t>де аппақ, көп жуылған бөз дамбалы да көйлегіндей.</w:t>
        <w:br/>
        <w:t>Танымаған адам оны тап осы кезде таң сәріден тұрып</w:t>
        <w:br/>
        <w:t>далада оңатпа тағат етіп қайтқан ізгі сопылардың бірі</w:t>
        <w:br/>
        <w:t>дерлік. Айнала атырапқа сүйсіне көз жіберіп жас бала-</w:t>
        <w:br/>
        <w:t>ша мәз болып келе жатқан бұл кәрі адамның, мүмкін,”</w:t>
        <w:br/>
        <w:t>“бырт көрінісі секілді ішкі дүниесі де кірішіксіз шығар:</w:t>
        <w:br/>
        <w:t>Қарт аса сабырлы адам болғанымен түні бойы кем-</w:t>
      </w:r>
    </w:p>
    <w:p>
      <w:r>
        <w:t>“пірі мен келінінің бір күрсініп, бір сыбырлап, көптен</w:t>
        <w:br/>
        <w:t>көрмеген Әбдірахманды тақатсыз күткені оны да мық-</w:t>
        <w:br/>
        <w:t>тап қобалжытқан еді. Ол да аунақшып, ол да әлдене</w:t>
        <w:br/>
        <w:t>бір өткен күннің алыста қалған сағымды елесін көз</w:t>
        <w:br/>
        <w:t>алдына келтірумен болған. Үлкейген шақта қара</w:t>
        <w:br/>
        <w:t>шаңырақтың қайғысыз болыть келін қамсыз, немере</w:t>
        <w:br/>
        <w:t>шат, от басында кемпір күрсінбеуі оның да арманы еді.</w:t>
        <w:br/>
        <w:t>Өзгеше толқып, елегізген күйі ол ертемен тұрды. Күн</w:t>
        <w:br/>
        <w:t>қызғанша қыр отына жайылсын деп сиырын қырдан</w:t>
        <w:br/>
        <w:t>асырып айдап салды; енді мына төмендегі үйіне қай-</w:t>
        <w:br/>
        <w:t>тып келе жатыр. ,</w:t>
        <w:br/>
        <w:t>Кейде ауыл арасы алшағырақ отырын, кейде қаз"</w:t>
        <w:br/>
        <w:t>қатар қанаттас қонып жүретін Әбіл өткен айдың аяғын-</w:t>
        <w:br/>
        <w:t>Да Әйтей қарттың нақ іргесінен келіп үйін тіккен-ді.</w:t>
        <w:br/>
        <w:t>Бұл қоралас қонудың мәнісін Әйтей тпал аса көңіл</w:t>
        <w:br/>
        <w:t>бөліп талдап жатпады, үй ішінің іштей: «Бұл қара</w:t>
        <w:br/>
        <w:t>қағынды келгірді кім шақырды? Бауыры тпіріп бара</w:t>
        <w:br/>
        <w:t>жатқандай іргеге ірге тақауын қара! Пәледен машайық</w:t>
        <w:br/>
        <w:t>қашады дегендей, қарт жұрт ауыстырмасақ болмас»:</w:t>
        <w:br/>
        <w:t>деген күңкіліне де Әйтей құлақ қоймаған-ды. Бұл Қара</w:t>
        <w:br/>
        <w:t>Оба болысына бүтіндей-аты мәлім белгілі. Нысанның</w:t>
        <w:br/>
        <w:t>баласына момақан қарт ежелден жанама ағайын, тату</w:t>
        <w:br/>
        <w:t>көрші болатын, оған үнемі райлы ниет, ізетті құрмет</w:t>
        <w:br/>
        <w:t>294</w:t>
        <w:br/>
        <w:t>.-Сиырын сауып болды да Күлшан ескі сүттің қай-</w:t>
        <w:br/>
        <w:t>мағын алып қазанға құйды. Өзі терген құрғақ ақ жа-</w:t>
        <w:br/>
        <w:t>паны ошаққа толтыра қалады да, отты тұтатып жіберін</w:t>
        <w:br/>
        <w:t>сүт пісірді. Сүт піскенше ыдыс жуды. Сарғайып күткен |</w:t>
        <w:br/>
        <w:t>жарды қалай қарсылауға білмей жан таласқан келін-</w:t>
        <w:br/>
        <w:t>шектің жұмысы да өнбеді. Уақыты да жылжымаған</w:t>
        <w:br/>
        <w:t>сияқтанды. Ол үйге бір кіріп, бір шығып, екі көзі өзен</w:t>
        <w:br/>
        <w:t>мен қырда болды. Бірақ кеш, алыс, "күн ұзақ, дала</w:t>
        <w:br/>
        <w:t>жалпақ, қимыл жай.</w:t>
        <w:br/>
        <w:t>Қалбалақтаған ата қырдан төмен түсіп, Тортоғай-/</w:t>
        <w:br/>
        <w:t>дың бергі иінінен ат жетектеп шыққан Әбілге кездесіп</w:t>
        <w:br/>
        <w:t>тұрып қалды. Ат-жанындағы Әбілдің баптанып, жалын</w:t>
        <w:br/>
        <w:t>тараштап, қайта-қайта қара жорғаның кекіліне қол</w:t>
        <w:br/>
        <w:t>апарғанына қарағанда ол бір әңгіме айтып тұр.. Сөй-”</w:t>
        <w:br/>
        <w:t>лерде оның жә күміс сағатының бауын, жә кеудесін</w:t>
        <w:br/>
        <w:t>сипайтын әдеті. «Бұл не сөйлеп тұр соншама! Атам</w:t>
        <w:br/>
        <w:t>неге төмен қарап сақалын сипай қалды?» деп ойлады</w:t>
        <w:br/>
        <w:t>да, Күлшан ошақтағы жанған тезегін аударыстырып</w:t>
        <w:br/>
        <w:t>қойып, қайтадан қарады. Сөз қыза түскен сияқты. Әбіл-</w:t>
        <w:br/>
        <w:t>дің көзі қартта, бос қолы кеудесінде көрінді.</w:t>
        <w:br/>
        <w:t>-- Шеше, сүт тасып кетпесін. Мен түзге кеттім,-</w:t>
        <w:br/>
        <w:t>деді де, Күлшан Әбілқайырдың түйе жүн шекпенін бүр-</w:t>
        <w:br/>
        <w:t>кене салып сайға түсіп кетті. Келігшшенк екі-үш жүз</w:t>
        <w:br/>
        <w:t>қадамдай жерді аяғын жүгіре басып, тез игеріп, сөйле-</w:t>
        <w:br/>
        <w:t>біп тұрған екеуінің өкпе-тұсына жеткенде Әбілдің ұзын</w:t>
        <w:br/>
        <w:t>әңгімесі аяқталуға да жақын қалып еді. Бірақ оның</w:t>
        <w:br/>
        <w:t>соңғы сөздерінен басты: пікірінің неге тірелгенін әйел</w:t>
        <w:br/>
        <w:t>әбден аңғарды. - И</w:t>
      </w:r>
    </w:p>
    <w:p>
      <w:r>
        <w:t>-- ..Қазақ-қазақ болғалы Жайық оның арналы</w:t>
        <w:br/>
        <w:t>суы еді,-- деді Әбіл кеудесін көтеріңкіреп...-- Сол ар-</w:t>
        <w:br/>
        <w:t>налы судың мына жатқан мұсылман. бетіне он жыл-</w:t>
        <w:br/>
        <w:t>дың ішінде орыс орналасып кең қонысты тар етті.</w:t>
        <w:br/>
        <w:t>Мұны өзің жақсы білесің, өйткені көзіңмен көріп келе-</w:t>
        <w:br/>
        <w:t>сің. Жауыз патша тағынан түскенде бүкіл қазақ халқы</w:t>
        <w:br/>
        <w:t>болып сәждеге бас ұрдық -- теңдік тізгіні қолға тиіп,</w:t>
        <w:br/>
        <w:t>тарылған тыныс енді кеңейер деп үміт еттік. Қазақтың</w:t>
        <w:br/>
        <w:t>көзі ашық азаматы басын қосты: «әу» десіп мәжіліс</w:t>
        <w:br/>
        <w:t>құрды, өз алдына ел болуды ұйғарды. Көзің хат таны-</w:t>
        <w:br/>
        <w:t>мағанмен көңілің ашық, мұны сен жақсы білесің. «Өз</w:t>
        <w:br/>
        <w:t>жерің мен өз суыңа ие бол!» деген ұран тасталды. АЛ,</w:t>
        <w:br/>
        <w:t>осы ұлы істің ұлы күнінде Әбдірахман не істеп жүр?</w:t>
        <w:br/>
        <w:t>Әбдірахмен сол қазақтың өз алдына отау тігіп бөлек</w:t>
        <w:br/>
        <w:t>мемлекет болуына қарсы шықты. Қазір ол анау Богда-</w:t>
        <w:br/>
        <w:t>новка қаласында бұзылған бұзықтармен қазақ үкіме-</w:t>
        <w:br/>
        <w:t>тіне қарсы, хан Жаншаға қарсы үгіт таратып жүр.</w:t>
        <w:br/>
        <w:t>398</w:t>
        <w:br/>
        <w:t>уып алып сол арқылы Әбілқайырға хабар беруге жол</w:t>
        <w:br/>
        <w:t>тартты. «Мүмкін Әбдірахманның өзін де кездестірер-</w:t>
        <w:br/>
        <w:t>мін», деп ойлады әйел. Бірақ Әбдірахман Қара Обада</w:t>
        <w:br/>
        <w:t>“болғанмен оған жолығу оңай да емес еді. )</w:t>
        <w:br/>
        <w:t>Күлшанның шелегі су басында қалды.</w:t>
        <w:br/>
        <w:t>4</w:t>
        <w:br/>
        <w:t>Адамның арманы көп те, бірақ оның орындалуы</w:t>
        <w:br/>
        <w:t>сараң ғой. Күлшанның көктемнен бергі басты арманы</w:t>
        <w:br/>
        <w:t>Әбдірахманды бір көру болатын. Іңірде сүйінші сұра-</w:t>
        <w:br/>
        <w:t>ған Ыйқатайдың. сөзінен кейін оның тәтті қиялы ерін</w:t>
        <w:br/>
        <w:t>кез алдына алып келіп, қолына ұстатқандай болып еді.</w:t>
        <w:br/>
        <w:t>«Ертең көрісемін... Ертең көрісемін Әбешнен. Ертең</w:t>
        <w:br/>
        <w:t>Ертең...» деп жыбырлап еді оның еріндері түні бойы.</w:t>
        <w:br/>
        <w:t>Түн де өтті. Түн өткенмен жуың арман ӛрілеп кетті.</w:t>
        <w:br/>
        <w:t>Аңдысқан Әбілдің сыздаған пішінмен бүгінгі жер-</w:t>
        <w:br/>
        <w:t>жебіріне жете сөйлегені оған ерінің ту сыртынан найза</w:t>
        <w:br/>
        <w:t>салғанмен бірдей болған. Күлшан қалайда Әбдірахман</w:t>
        <w:br/>
        <w:t>мен Әбілқайырға хабар бермекші болды, ол алыстағы</w:t>
        <w:br/>
        <w:t>орыс деревнясына жүгірді; көру, көрісу арманы бір</w:t>
        <w:br/>
        <w:t>шетқе ығысып, енді Әбдірахманның елден де, жаудан</w:t>
        <w:br/>
        <w:t>да алысырақ жүруіне жол берді. Ол ерін әлі де бірнеше</w:t>
        <w:br/>
        <w:t>ай көрмесе де -- тек оның аман болуын тіледі.</w:t>
        <w:br/>
        <w:t>Бір көш жердегі шала таныс орыс деревнясына жан</w:t>
        <w:br/>
        <w:t>ұшырып жеткен Күлшанның жолы болмады, ол Фро-</w:t>
        <w:br/>
        <w:t>ловскийді таба алмады. Ал, оның Ықатаймен бірге</w:t>
        <w:br/>
        <w:t>жүрген, кәдімгі қол баладай болып кеткен Петросы</w:t>
        <w:br/>
        <w:t>бүгін сөзбен жауап қатпай, иығын көтеріп қойып, ба-</w:t>
        <w:br/>
        <w:t>сын шайқаумен болды. )</w:t>
        <w:br/>
        <w:t>Петро бұрын да аса көп сөйлемейтін, көлденең көз".</w:t>
        <w:br/>
        <w:t>те алаңғасарлау бала сияқты еді. Бірақ ол сұраған</w:t>
        <w:br/>
        <w:t>сөзге дәл жауап беретін. Қазір мылқау адам сияқты</w:t>
        <w:br/>
        <w:t>мелшиіп қалған.</w:t>
      </w:r>
    </w:p>
    <w:p>
      <w:r>
        <w:t>Құлшан Петродан:</w:t>
        <w:br/>
        <w:t>-- Әкең қайда,-- деп сұрады...</w:t>
        <w:br/>
        <w:t>Бала басын шайқады. Әйел аң-таң болып тұрды да,</w:t>
        <w:br/>
        <w:t>қасына жақындай түсті. Иығынан құшақтап:</w:t>
        <w:br/>
        <w:t>) -- Петрожан, Маған Әбілқайыр керек. Олардың қай</w:t>
        <w:br/>
        <w:t>жерде екенін сен білесің. Жөн сілтесең болды, өзім</w:t>
        <w:br/>
        <w:t>тауып барамын,-- деп жалынды.</w:t>
        <w:br/>
        <w:t>Бірақ Петро басын шайқап қойып Үн қатпады. Не</w:t>
        <w:br/>
        <w:t>істерін білмей, әйел терезеден үңіліп үйдің ішіне көз</w:t>
        <w:br/>
        <w:t>жіберді. Үйде де, аулада да Петродан өзге ешкім көрін-</w:t>
        <w:br/>
        <w:t>беді, Бір жағы шетен жшарбақпен, бір жағы қарағаймен</w:t>
        <w:br/>
        <w:t>зоз</w:t>
        <w:br/>
        <w:t>жоршаған кең ауланың төрінде қыл темір желіге шын-</w:t>
        <w:br/>
        <w:t>жырлап байлаған ит қана жатыр.</w:t>
        <w:br/>
        <w:t>- Ықатай қайда? Елге қайтып кетті ме? Бүгін бұл</w:t>
        <w:br/>
        <w:t>жаққа келмей ме?-- деп сұрады Күлшан тағы да.</w:t>
        <w:br/>
        <w:t>Бала жауап берудің орнына не күй емес, не ән емес</w:t>
        <w:br/>
        <w:t>бір нәрсені сызғыра бастады. Күлшан оның бетіне қа-</w:t>
        <w:br/>
        <w:t>рап отырды да:</w:t>
        <w:br/>
        <w:t>-- “Тіпу, пәлекет. Сендерді де адам деп сеніп жұ-</w:t>
        <w:br/>
        <w:t>мыс тапсырып жүр-ау, есінен айрылған есалаңдар. Ми-</w:t>
        <w:br/>
        <w:t>лау жексұрын, тілің байланып қалды ма, неге үндемей-</w:t>
        <w:br/>
        <w:t>сің?-- деді зығыры қайнап. Бала оған да селт еткен</w:t>
        <w:br/>
        <w:t>жоқ, ерегіскендей сызғыруын Үдете түсті.</w:t>
        <w:br/>
        <w:t>Олай ойланып, бұлай ойланып, қайда баруға біл-</w:t>
        <w:br/>
        <w:t>мей, әйел орнынан түрегелді. Оның көзіне кең дүние</w:t>
        <w:br/>
        <w:t>тарылып бір қауызға сигандай көрінді. Ақылдасар</w:t>
        <w:br/>
        <w:t>адам, сырласар дос қалмаған сияқтанды. Өмірінде</w:t>
        <w:br/>
        <w:t>бірініші рет күйініштің ашы дәмі аузына келгендей боЛ-</w:t>
        <w:br/>
        <w:t>ды. «Екеуінің біреуі аңсызда бүгін үйге келетін болса,</w:t>
        <w:br/>
        <w:t>Әбілдің аңдып жатқан адамдары бас салып ұстайды.</w:t>
        <w:br/>
        <w:t>Шұнақ құдай, қайдасың! Бар болсаң бір жәрдем бере-</w:t>
        <w:br/>
        <w:t>тін уағың жетті! Құдай! Шіыныңмен дұшпанға таба,</w:t>
        <w:br/>
        <w:t>досқа күлкі еткенің бе?!» деп күйінді әйел деревнядан</w:t>
        <w:br/>
        <w:t>жығып келе жатып. Баланың қай жақтан шыққанын</w:t>
        <w:br/>
        <w:t>Күлшан білмей қалды.</w:t>
        <w:br/>
        <w:t>-- Жүр!-- деді Петро оған бір бүйір тұрған хутор-</w:t>
        <w:br/>
        <w:t>ға қарай иек қағып. Сөйтті де өзі үн қатпастан әйелдің</w:t>
        <w:br/>
        <w:t>ғалдына түсіп жүре берді.</w:t>
        <w:br/>
        <w:t>Хуторға жеткенше әйел де оған ләм-мим демеді. Ол</w:t>
        <w:br/>
        <w:t>жуторда кім барын, неге әкеле жатқанын да білген жоқ.</w:t>
        <w:br/>
        <w:t>Бірақ баланың теріс жолға жетектемейтініне оның</w:t>
        <w:br/>
        <w:t>жүрегі анық сенді.</w:t>
        <w:br/>
        <w:t>Сай жақтағы шеткі үйден асып Петро бір кішкене</w:t>
        <w:br/>
        <w:t>құжыраның ашық жатқан ауласынан келіп кірді. Сәл</w:t>
        <w:br/>
        <w:t>тана кейінірек қалған Күлшән келіп жеткеніне бала</w:t>
        <w:br/>
        <w:t>жкішкеңе үйдің сенегіне кіріп айналмастан қайта шық-</w:t>
        <w:br/>
        <w:t>ты. Сөйтті де Күлшанға «кір!» деп ым қақты. Әйел</w:t>
      </w:r>
    </w:p>
    <w:p>
      <w:r>
        <w:t>түйге кіргенше, бала жалт беріп екінші Үйдің тасасына</w:t>
        <w:br/>
        <w:t>түсіп те кетті.</w:t>
        <w:br/>
        <w:t>“</w:t>
        <w:br/>
        <w:t>Күлшанның кіріп келгеніне Меңдікерей де таңдан-</w:t>
        <w:br/>
        <w:t>тан жоқ, ойда жоқ жерден бұл атақты кісіге кездеске-</w:t>
        <w:br/>
        <w:t>ніне Күлшан да таңырқана қалмады. Үйткені Меңді-</w:t>
        <w:br/>
        <w:t>керейдің басында болған оқиғаны ол естіген жоқ</w:t>
        <w:br/>
        <w:t>еді, Әйел тек қана ішінен: «Біздің Әбеш те мына Мең-</w:t>
        <w:br/>
        <w:t>304</w:t>
        <w:br/>
        <w:t>Әбіл тоқтай қалды Да, аздан кейін қабағын шыта</w:t>
        <w:br/>
        <w:t>сөйлеп, әйелге әдейі қырын шығара түсті.</w:t>
        <w:br/>
        <w:t>-- Маған балаң мен келінің аянышты емес, мына</w:t>
        <w:br/>
        <w:t>сен аяныштысың. Ежіктеп айтамын: мына сақалың-</w:t>
        <w:br/>
        <w:t>ның қудай болған шағында саған қиын. Бұзық бала өз</w:t>
        <w:br/>
        <w:t>кінәсін өз мойнымен көтерер. Ана кемпірге, ана шаңы-</w:t>
        <w:br/>
        <w:t>раққа күн тумасын деймін. Мен бүгін Текеге жүремін,</w:t>
        <w:br/>
        <w:t>одан әрі Жымпитыға асамын. Менің көздейтінім елдің</w:t>
        <w:br/>
        <w:t>бүтіндігі. Түсіндір балаңды, келіп басын исін. Ұсынған</w:t>
        <w:br/>
        <w:t>мойынды қылыш кеспейді. Өкімет алдында мен қолдан</w:t>
        <w:br/>
        <w:t>келген жеңілдікті пайдалануға жәрдемдесермін. Әйтпе-</w:t>
        <w:br/>
        <w:t>ген күнде...</w:t>
        <w:br/>
        <w:t>-- Әйтпеген күнде не болады? Айт, айт! Неге тоқ-</w:t>
        <w:br/>
        <w:t>талдың?-- деді әйел зығыры қайнап,</w:t>
        <w:br/>
        <w:t>-- .Әйтпеген күнде кештік етеді. «Қолға түскен</w:t>
        <w:br/>
        <w:t>жерде Әйтйев сотсыз атылсын» деген (бұйрық бар. Енді</w:t>
        <w:br/>
        <w:t>кешіксе, оған ешкім де ара түсе алмайды. Ал, өзі келіп</w:t>
        <w:br/>
        <w:t>басын исе жеңілдік. Көп жеңілдік болады.</w:t>
        <w:br/>
        <w:t>-- Осы ма көп сөзіңнің түйіні?</w:t>
        <w:br/>
        <w:t>-- Кұлшан, мен сенімен сөйлесіп тұрғаным “жоқ.</w:t>
        <w:br/>
        <w:t>Мына Әйтекеңмен сөйлесіп тұрмын. Әйелмен сөз бас-</w:t>
        <w:br/>
        <w:t>қаша.</w:t>
        <w:br/>
        <w:t>-- Сом темірге балға бар, сомсынғанға алла бар.</w:t>
        <w:br/>
        <w:t>Бүгін күш алып, жалыңды күдірейтіп Әбдірахманды</w:t>
        <w:br/>
        <w:t>жұрттың алдында да, әкесінің алдында да қараламақ-</w:t>
        <w:br/>
        <w:t>шы боласың. Оны дінсіз де қылдың, орыс та еттің, сө-</w:t>
        <w:br/>
        <w:t>зіңнің мен бәрін де естідім. Осы сөзді сақалы қуарған</w:t>
        <w:br/>
        <w:t>шалға айтқанша өзіне неге айтпадың Әбдірахманның</w:t>
        <w:br/>
        <w:t>«сен орысқа сатылдың» деп, Әлде құдай деген атам мен</w:t>
        <w:br/>
        <w:t>еңкейген енемді қорқытып алып, басқаларын уысыңа</w:t>
        <w:br/>
        <w:t>түсірейін деген айлаң ба бұл?</w:t>
        <w:br/>
        <w:t>-- Мен сенімен сөйлеспеймін, Күлшан...</w:t>
        <w:br/>
        <w:t>-- Сен сөйлеспесең де мен сөйлесемін. Сенің әкең-</w:t>
        <w:br/>
        <w:t>нен әкем кем болып көрген жоқ, атаңнан атам кем</w:t>
        <w:br/>
        <w:t>түскен жоқ. Бес малың артық болса -- ол ақылдылық-</w:t>
        <w:br/>
        <w:t>тың айғағы емес. Өзі болған жігіттің түп атасын сұра-</w:t>
        <w:br/>
        <w:t>ма дейді. Сен неге қалмайсың Әйтей “тұқымының көті-</w:t>
        <w:br/>
        <w:t>нен, соны айтшы?! Поселке- салдырмаймын деп Әбдірах-</w:t>
        <w:br/>
        <w:t>манның соңына жеті жыл үзбей түстің, ол дегенің бол-</w:t>
        <w:br/>
        <w:t>мады. Әйтиевтің салдырған Сүгірбай поселкесі эне</w:t>
      </w:r>
    </w:p>
    <w:p>
      <w:r>
        <w:t>тұр. Бүтін Кердеріні билеймін дедің -- қолыңнан кел-</w:t>
        <w:br/>
        <w:t>меді. Маған билетпеген Әбдірахман деп өштестің. Бос-</w:t>
        <w:br/>
        <w:t>тандық заманы келіп былтыр Әбдірахман Жайықтың</w:t>
        <w:br/>
        <w:t>жағасындағы малшы-жалшының басын қосты -- бұған</w:t>
        <w:br/>
        <w:t>қарсы шықтың. Жуан ата қожа емес, кедейдің де құ-</w:t>
        <w:br/>
        <w:t>ІК!”</w:t>
        <w:br/>
        <w:t>ғандай екеуі ілгерілей түсті де, үшеуі бір бүйір бөлінді.</w:t>
        <w:br/>
        <w:t>Бірқатары төмен ойысып кетті. Тура кетіп бара жатқан</w:t>
        <w:br/>
        <w:t>қаршыға артына қараған иесіне жұдырықтай-ақ. Әбден</w:t>
        <w:br/>
        <w:t>деңдесті. Өкпе тұсы нағыз сол Құрқоланың үсті. Енді</w:t>
        <w:br/>
        <w:t>көтеріледі... Қазір көк тұйғын тіп-тіке көкке шоршиды.</w:t>
        <w:br/>
        <w:t>Әне! Әне! Кішкене құс сары садақтың қозы жауырын</w:t>
        <w:br/>
        <w:t>оғындай өрге сызды. Айқасты. Бауырдан ілді. Жұмар-</w:t>
        <w:br/>
        <w:t>лана құлап барады. Биік шаңырақтан қан-көбелектеп</w:t>
        <w:br/>
        <w:t>жерге құлаған үлкен үкілі малақай сияқты. Бала да</w:t>
        <w:br/>
        <w:t>көзікті... Жирен құнанмен құйындата жөнелген Әбді-</w:t>
        <w:br/>
        <w:t>рахманның соңынан желе бүлкілдеген Әйтей:</w:t>
        <w:br/>
        <w:t>-- Бала, ақырын шап, ақырын. Жыра-мыраға кез-</w:t>
        <w:br/>
        <w:t>десіп жазым боларсың. Ақырын! Көрдің бе? Құс ана</w:t>
        <w:br/>
        <w:t>Құрқопаның түбіне құлады. Ау, ақырын!..</w:t>
        <w:br/>
        <w:t>) --. Ақырын, ақырын, тарт қолыңды, тарт. Немене</w:t>
        <w:br/>
        <w:t>құс салған адамша қолыңды жұлқына сермейсің?!-</w:t>
        <w:br/>
        <w:t>дейді өз ойымен шырмалып жатқан кемпір.</w:t>
        <w:br/>
        <w:t>Кемпір қартының темірдей қатты қолын,.қорған-</w:t>
        <w:br/>
        <w:t>ғандай, әрегірек ысырып тастап: «Айналайындарды</w:t>
        <w:br/>
        <w:t>аман қыла көр.-Осылардың жаманшылығын көрмей,</w:t>
        <w:br/>
        <w:t>алдында өлсем болды. Басқа арманым жоқ!»-- деп</w:t>
        <w:br/>
        <w:t>жыбырлатады тісі жоқ кемсиген аузын.</w:t>
        <w:br/>
        <w:t>.-Оң жақта, өз төсегінде, шәйі көрпені қайта-қайта</w:t>
        <w:br/>
        <w:t>ысырып тастап Қүлшан жатыр.</w:t>
        <w:br/>
        <w:t>..Бәрі алыста қалды, бірақ тап күні кеше сияқты.</w:t>
        <w:br/>
        <w:t>Ол. түнде Тама Бәйестің ауылы. Қос Жайықтан Қос</w:t>
        <w:br/>
        <w:t>“Обаға көшеді. Жұрт алды дәулеті бар, атының үлкен</w:t>
        <w:br/>
        <w:t>ұлы мырза, қызы "көрікті. Шіптікөлде жаз ауыл ара”</w:t>
        <w:br/>
        <w:t>лас, мал қоралас кердері бастасып жатады. Ит жүгір"</w:t>
        <w:br/>
        <w:t>тіп, құс салған салқам Әйтейдің оқыған үлкен баласы:</w:t>
        <w:br/>
        <w:t>Бәйестің күйеуі. Қалыңдық Күлшан. Өткір Күлшан,</w:t>
        <w:br/>
        <w:t>ерке Күлшан, ашық Қүлан. Астында Кер жорға,</w:t>
        <w:br/>
        <w:t>сауырына құйған су төгілмейді. Көш алдын ойқастап</w:t>
        <w:br/>
        <w:t>келіп ол топ қызға қосылып шырқап ән салады:</w:t>
        <w:br/>
        <w:t>Салмаймын сәндікпенен балағымды,</w:t>
        <w:br/>
        <w:t>Ораймын ақ торғынмен тамағымды,</w:t>
        <w:br/>
        <w:t>Көш бастап, нар жетектеп мен мәз-майрам, --</w:t>
        <w:br/>
        <w:t>Әлдекім ермек қып жүр қарағымды.</w:t>
        <w:br/>
        <w:t>Өз тобымен Ерғали кетіп бара жатыр. Астында.</w:t>
        <w:br/>
        <w:t>жүйрік буырыл. Жас қыздардың шырылдаған әні құр-</w:t>
        <w:br/>
        <w:t>быларымен салтанат құрған мырза ағаға ойыншық</w:t>
        <w:br/>
        <w:t>сияқты. «Көштен ұзамаңдар. Біз жайлауға асамыз!»</w:t>
        <w:br/>
        <w:t>деп бұйрық етеді аға жас қарындасына. Баласыняды.</w:t>
        <w:br/>
        <w:t>292</w:t>
      </w:r>
    </w:p>
    <w:p>
      <w:r>
        <w:t>дайы бар деп еді, атып жіберуге мылтығың болмады.</w:t>
        <w:br/>
        <w:t>Бүгін Әбдірахман аяғын жазым басып, ел табанынан</w:t>
        <w:br/>
        <w:t>аулақ баспана іздеп еді -- ит қосып артына түстің. Ал-</w:t>
        <w:br/>
        <w:t>ласынан басқа аузында әуезі жоқ шалды көрген жерде</w:t>
        <w:br/>
        <w:t>көлденеңдеп келіп жаны түршіккендей сөз айтасың.</w:t>
        <w:br/>
        <w:t>Не кегің бар сенің бізде, сонша қудалап?-- деді әйел.</w:t>
        <w:br/>
        <w:t>Күлшан өрттей боп қызарып кетті. Жұмыр, шағын</w:t>
        <w:br/>
        <w:t>денесі дір-дір ете қалды. Ол кішкене жұдырығын қат-</w:t>
        <w:br/>
        <w:t>ты түйіп алды.</w:t>
        <w:br/>
        <w:t>-- ..Әйтейдің тұқымын құртсаң құртып шыққын,</w:t>
        <w:br/>
        <w:t>құрта алмадың бар ғой...-- Әйел түйген жұдырығын</w:t>
        <w:br/>
        <w:t>Әбілге қарай көтерді.-- Құрта алмасаң бар ғой, асқан-</w:t>
        <w:br/>
        <w:t>ға тосқан. Сенімен де сөйлесетін күн туар...</w:t>
        <w:br/>
        <w:t>-- Сенен келген бәлені көріп алармын,-- деді Әбіл,</w:t>
        <w:br/>
        <w:t>даусын көтеріңкіреп.</w:t>
        <w:br/>
        <w:t>-- Көрерсің әлі.</w:t>
        <w:br/>
        <w:t>-- Көк айылданба, безер қатын. Еліре берсең екі</w:t>
        <w:br/>
        <w:t>қолыңды артыңа байлатып айдаттырып жіберермін.</w:t>
        <w:br/>
        <w:t>-- Қатынмен жауласуға қалдың ба енді! Бірақ</w:t>
        <w:br/>
        <w:t>Күлшанның қандай қатын екенін сен әлі дұрыстап біл-</w:t>
        <w:br/>
        <w:t>мейтін шығарсың.</w:t>
        <w:br/>
        <w:t>-- Білемін,-- деді Әбіл даусын көтеріңкіреп, өте</w:t>
        <w:br/>
        <w:t>баптап сөйлеп. Оның жүзінде кекесінді бір күлкі шы-</w:t>
        <w:br/>
        <w:t>райы да пайда бола қалды.-- Білемін, бәрін де білемін.</w:t>
        <w:br/>
        <w:t>Еркөк боламын деп он жетіге келгенше бұтын тері</w:t>
        <w:br/>
        <w:t>шалбар қажап, басына ер жастанып жылқышылармен</w:t>
        <w:br/>
        <w:t>бірге өрісте ұйықтап өскен Тама Бәйестің есер қызын</w:t>
        <w:br/>
        <w:t>да көргенмін. Онан кейін міне, би -қатын атанамын</w:t>
        <w:br/>
        <w:t>деп езуін қайыстай созып, еркектермен жарыса сөйлеп,</w:t>
        <w:br/>
        <w:t>атаны ата деп, енені ене деп білмейтін ұяттан үш күн</w:t>
        <w:br/>
        <w:t>бұрын туған без бүйрек Күлшанды да көріп тұрмын...</w:t>
        <w:br/>
        <w:t>Енді оған құдайдан безген бұзықтар мен алаяқтарға</w:t>
        <w:br/>
        <w:t>қосылып хохолдың қара нанын шайнап, квасын жұтып</w:t>
        <w:br/>
        <w:t>түрмеде отыруы ғана қалды...</w:t>
        <w:br/>
        <w:t>Күлшан шыдамады, даусы қатты шығып кетті. )</w:t>
        <w:br/>
        <w:t>-- Мен еркек болуға ұмтылсам -- маған бұл дәре-</w:t>
        <w:br/>
        <w:t>же. Ал, қатын өсекке үйір, қатынмен ұрысуға әзір, су-</w:t>
        <w:br/>
        <w:t>ға барған қатынның шелегінің ішінде не бар екен деп</w:t>
        <w:br/>
        <w:t>Үңілген сені кім дейміз? Өзің айтшы! Сен әуелден де</w:t>
        <w:br/>
        <w:t>сиыр арасынан шықпайтын көкем үйінің кер бұқасын-</w:t>
        <w:br/>
        <w:t>Дай, кердең-кердең етіп, баққаның қатын еді. Қыздар</w:t>
        <w:br/>
        <w:t>сені «кер бұқа» деп ернін шығаратын өді. Сірә, осы ат</w:t>
        <w:br/>
        <w:t>тауып қойылған ат шығар! Кэколды «кәкол» деп мен-</w:t>
        <w:br/>
        <w:t>бСінбейтін, «Шаянның кедейін «пәстек» деп мұрныңды</w:t>
        <w:br/>
        <w:t>“көтеретін сен сияқты Әбдірахманның кеудесіне нан піс-</w:t>
        <w:br/>
        <w:t>301</w:t>
        <w:br/>
        <w:t>кен емес. Жыртық үйдің де құдайы бар деп, бізге</w:t>
      </w:r>
    </w:p>
    <w:p>
      <w:r>
        <w:t>кәколдың қара наны мен кібасы да тамақ. Ал сен</w:t>
        <w:br/>
        <w:t>сияқты май кекірген мырзаның басына күн туса--</w:t>
        <w:br/>
        <w:t>қиын әңгіме сонда болар...</w:t>
        <w:br/>
        <w:t>-- Келін, қой, шырағым, жетті. Замандас деп ар-</w:t>
        <w:br/>
        <w:t>тық сөзге баруың келіспес. Ұят болар, келін қой,--</w:t>
        <w:br/>
        <w:t>деді Әйтей, күйбеңдей түсіп.</w:t>
        <w:br/>
        <w:t>-- Жарайды, ата, үйге жүріңіз. Жеткенін өзім де</w:t>
        <w:br/>
        <w:t>біліп тұрмын,-- деп, Күлшан жұлқына түсіп, қартты</w:t>
        <w:br/>
        <w:t>қолынан жетектей жөнелді. і</w:t>
        <w:br/>
        <w:t>Әбіл де атын шылбырынан тартып өз үйіне қарай</w:t>
        <w:br/>
        <w:t>жылжыды. Ол үндемеді. Тек қана үй жанында жатқан</w:t>
        <w:br/>
        <w:t>адамдарға қарай күбірлей түсті. Үйінің көлеңкесінде</w:t>
        <w:br/>
        <w:t>жатқан бұл адамдардың Әбілдің құшалары емес, сол-</w:t>
        <w:br/>
        <w:t>даттар екенін Күлшан әлдеқашан” олардың орысша</w:t>
        <w:br/>
        <w:t>тіккен бөз көйлегінен-ақ таныған еді. Бұрын да иненің</w:t>
        <w:br/>
        <w:t>жасуындай жақсылық күтпейтін Әбілдің қулықпен</w:t>
        <w:br/>
        <w:t>бабтап, қызумен айтып салған: сөздерінен әйел көп</w:t>
        <w:br/>
        <w:t>. нәрсе аңғарған болатын. Әбілдің «енді келмесе кештік</w:t>
        <w:br/>
        <w:t>: етеді, онда оған кешірім жоқ дегені» орыс арасында</w:t>
        <w:br/>
        <w:t>жүр деген Әбдірахманды тұзаққа түсірудің айласы</w:t>
        <w:br/>
        <w:t>екенін Күлшан бірден білді. Әбдірахманның (ізін аң-</w:t>
        <w:br/>
        <w:t>дып, не істеп жүргенін жіпке тізгені де айқын көрінді.</w:t>
        <w:br/>
        <w:t>Бірақ оның тап қәзір қай жерде жүргенін анық білмей</w:t>
        <w:br/>
        <w:t>ақ көңіл шалдан сыр тартпақ болғаны да байқалды.</w:t>
        <w:br/>
        <w:t>“Үй арасында үй жоқ, іргелес отырған дұшпанның</w:t>
        <w:br/>
        <w:t>таңертеңгі айтқан уы тамған қастық сөзінен кейін</w:t>
        <w:br/>
        <w:t>Күлшанның тұла бойын ызалы кек кернеп кетті. Ол</w:t>
        <w:br/>
        <w:t>ішінен. тістеніп, істеген жұмысының бірін де тиянақтап</w:t>
        <w:br/>
        <w:t>бітіре алмады: аяқ-табағын да күндегідей етіп жуа</w:t>
        <w:br/>
        <w:t>“алмады, жүгін де дұрыстап жинай алмады, кішкене</w:t>
        <w:br/>
        <w:t>қызының басын жуғанмен, шашын тарап, айдарын</w:t>
        <w:br/>
        <w:t>әдемілеп шашақтай алмады. Оның есі-дерті Әбілдің сө-</w:t>
        <w:br/>
        <w:t>зінде болды. .”</w:t>
        <w:br/>
        <w:t>«Құдай бар болсаң мейманасы асқан Әбілге көрсет</w:t>
        <w:br/>
        <w:t>көрсететініңді! Қатын, баласын мендей етіп зарлат!</w:t>
        <w:br/>
        <w:t>Көрген, күнін көп ет! Құдай! Құдай!» деп” қарғады.</w:t>
        <w:br/>
        <w:t>Содан кейін тағы да Әбілдің айтқанын бір түйірін қал-</w:t>
        <w:br/>
        <w:t>дырмай ойына түсіріп түске шейін ойлаумен болды Да».</w:t>
        <w:br/>
        <w:t>түстен кейін қолына інелек алып, су жағасына келді.</w:t>
        <w:br/>
        <w:t>Ол аңдыған жаудың көзін алжастырып айлалпарғы</w:t>
        <w:br/>
        <w:t>жасады: жар астымен өзенді. жағалап жүгіріп отырып</w:t>
        <w:br/>
        <w:t>төрт шақырымдай экердегі Тұнықбұлаққа. жетті де,</w:t>
        <w:br/>
        <w:t>сайдың бойымен тіп-тіке қырға қарай асты. Ол қырда-</w:t>
        <w:br/>
        <w:t>ғы Өлетті поселкесіндегі Фроловскийдің Петросын та-.</w:t>
        <w:br/>
        <w:t>302 : : т</w:t>
        <w:br/>
        <w:t>келді. Екі адамның бірі Сақыпкерей, бірі Әбдірахман</w:t>
        <w:br/>
        <w:t>екен. Аттан секіріп түсіп жалма-жан қағаз ұсынған</w:t>
        <w:br/>
        <w:t>Хакімді қолынан ұстай алды да, Әбдірахман: 5</w:t>
        <w:br/>
        <w:t>-- Бала, өңің қашып кетіпті, жау отрядына ұшырда“</w:t>
        <w:br/>
        <w:t>сып қалдың ба?-- деді. Сөйтті де оны айдап келген екі</w:t>
        <w:br/>
        <w:t>жігітке «жүре беріңдер» деп басын изеді. Хакімнің өз</w:t>
      </w:r>
    </w:p>
    <w:p>
      <w:r>
        <w:t>адамы екенін біліп, жаңағы едірейген жас жігіт 4ке-</w:t>
        <w:br/>
        <w:t>шір» дегендей жымия күліп, басын иді де, кері бұры-</w:t>
        <w:br/>
        <w:t>лып кетті. %</w:t>
        <w:br/>
        <w:t>-- Жоқ, Әбеке, отряд емес, әлгі анау күнгі сұрқия</w:t>
        <w:br/>
        <w:t>офицер түнде аңдып тұрып бас салғаны.. Меңкеңді</w:t>
        <w:br/>
        <w:t>ұетап кеткен. Әмірді де,-- деді Хакім өзінің оң жақ.</w:t>
        <w:br/>
        <w:t>санына қарап. Оның көзіне ілесе Әбдірахман да шыл-</w:t>
        <w:br/>
        <w:t>қып шалбардан өтіп Хакімнің етік қонышына құйыл-”</w:t>
        <w:br/>
        <w:t>ған қанның ізіне қадалды.- Ауыр жара емес, қуып</w:t>
        <w:br/>
        <w:t>атқан оқ санымды жырып кеткен, сүйек аман. Бірақ</w:t>
        <w:br/>
        <w:t>Ұзақ күн ат Үстінен түспегенге ме -- аяғым ұйып, бас-</w:t>
        <w:br/>
        <w:t>тырмай қалыпты,-- деді санын қолымен демеп ұстап.</w:t>
        <w:br/>
        <w:t>-- Тоқта, тоқта,-- деді Әбдірахман оның сөзіне</w:t>
        <w:br/>
        <w:t>анықтап түсіңе алмай: офицерің кім? Қайдағы сұр”</w:t>
        <w:br/>
        <w:t>қия?</w:t>
        <w:br/>
        <w:t>-- Анау күнгі жан сауға беріп босатқан опасыз</w:t>
        <w:br/>
        <w:t>Абыллев...</w:t>
        <w:br/>
        <w:t>Хакім тіктеп қараған Әбдірахманның өткір көзінен.</w:t>
        <w:br/>
        <w:t>жүзін бұрып әкетті де, кінәлі адамша, сөзін бітірмей</w:t>
        <w:br/>
        <w:t>төмен қарады.</w:t>
        <w:br/>
        <w:t>Әбдірахман да ойланып қалды,</w:t>
        <w:br/>
        <w:t>-- Сонсоң,-- деді ол аздан кейін, :</w:t>
        <w:br/>
        <w:t>Хакім Өлеңті поселкесінде болған түнгі уақиғаны</w:t>
        <w:br/>
        <w:t>айтып берді де, сөз аяғында:</w:t>
        <w:br/>
        <w:t>-- Ана Орал түрмесінде жатқан басшыларды боса-</w:t>
        <w:br/>
        <w:t>тып ала алмасақ, Та, мына антын бұзған Абылаевтың</w:t>
        <w:br/>
        <w:t>қолынан Меңкең мен Әмірді айырып алуға кісі шыға-</w:t>
        <w:br/>
        <w:t>рыңыз. Мен бастап барайын. Өн адам болса әкете,</w:t>
        <w:br/>
        <w:t>Әбеке, қалай да кісі бөліңіз,- д деді. )</w:t>
        <w:br/>
        <w:t>Қиылып, тілек етіп, жолдасына жаны ауырған ш-</w:t>
        <w:br/>
        <w:t>шінін көріп Әбдірахман оны яяп кетті.</w:t>
        <w:br/>
        <w:t>-- Сабыр ет, сабыр ет, шырағым. Әмір жолдасың</w:t>
        <w:br/>
        <w:t>32</w:t>
        <w:br/>
        <w:t>жең сияқты осындай бір елеусіз жерде жатыр екен ғой.</w:t>
        <w:br/>
        <w:t>Мына кісінің мойны қалай қисайып кеткен! Желкесін</w:t>
        <w:br/>
        <w:t>-тәңып алғаны несі?» деп ойлады, бір иығын көтеріп</w:t>
        <w:br/>
        <w:t>жаралы мойнына күш түсірмей басын қисайтып тұр-</w:t>
        <w:br/>
        <w:t>ған Меңдікерейден көз алмай.</w:t>
        <w:br/>
        <w:t>Амандасқаннан кейін-ақ Күлшан ішке сыймай кет-</w:t>
        <w:br/>
        <w:t>кен қайғы-мұңын ашық сөйлесетін қайнағасына ақтара</w:t>
        <w:br/>
        <w:t>бастады. Ол көбінесе Әбілдің қылығын баса айтты. Аз-</w:t>
        <w:br/>
        <w:t>дан кейін ол долданып жылап жіберді.</w:t>
        <w:br/>
        <w:t>-- ..Құдайдың бізге деген жақсылығы бар ма, жоқ</w:t>
        <w:br/>
        <w:t>па? Әлде болмаса Нысан тұқымының қорлығында мәң-</w:t>
        <w:br/>
        <w:t>гі-бақи осы қалғанымыз қалған ба?! Әбешке айтыңыз:</w:t>
        <w:br/>
        <w:t>Үйге келемін деп әуре болмасын; Кемпір мен шалды</w:t>
        <w:br/>
        <w:t>ешкім жемес, шыдар. Тек ана қас дұшпанның қолына</w:t>
      </w:r>
    </w:p>
    <w:p>
      <w:r>
        <w:t>түспесе: болды. Үйі толы солдат. “Күндіз-түні- киімін</w:t>
        <w:br/>
        <w:t>өзгертіп киіп қаптап кетеді. Бұрнағы күні түнде ит</w:t>
        <w:br/>
        <w:t>үре бергенсін сайдың жағасына қарай барсам, құс ата-</w:t>
        <w:br/>
        <w:t>тын мергендей еңбектеп жүрген бір адам. Мені көріп</w:t>
        <w:br/>
        <w:t>шөке-шәкенің түбіне бұқты. Сай астында ең кемі он</w:t>
        <w:br/>
        <w:t>адам жатыр екен. Бүгін. таңертең өріске мал ыайдап</w:t>
        <w:br/>
        <w:t>шығарған атамды ұстап алып, әлгі сыздаған мырда:</w:t>
        <w:br/>
        <w:t>«Сенің балаң кәпір. Сенің балаң Обу-Жаһил! Сенің</w:t>
        <w:br/>
        <w:t>балаң қазақты-құртуға жүрі. Сенің: балаңды казак-</w:t>
        <w:br/>
        <w:t>орыстар ұстаған жерде дарға асады. Келіп кешірім</w:t>
        <w:br/>
        <w:t>сұрасын!..» деп көзге шұқыды Әбіл. Кешірім берер ме</w:t>
        <w:br/>
        <w:t>ондай жауыз. Үйінің көлеңкесінде аңдушылардың бе-</w:t>
        <w:br/>
        <w:t>сеуі жатыр. Құдалыққа келгендей шіреніп ұйықтап жа-</w:t>
        <w:br/>
        <w:t>тыр төбеттер. Бұл қарабасқырлардың Әбдірахманды</w:t>
        <w:br/>
        <w:t>аңдығаннан басқа бітіретін жұмыстары жоқ па екен?</w:t>
        <w:br/>
        <w:t>Күні-түні бір арылмайды...-- деді ай сөзінің</w:t>
        <w:br/>
        <w:t>Аяғында.</w:t>
        <w:br/>
        <w:t>-- Жақсы, жақсы, Күлшан шырағым. Сен сабыр</w:t>
        <w:br/>
        <w:t>87. Бізді аңдығаннан басқа олардың жұмысы жоқ екені</w:t>
        <w:br/>
        <w:t>әс. Қайтесің аңди берсің. Ал Әбдірахман сен келмесең</w:t>
        <w:br/>
        <w:t>Же, бүгін-ертең үйге соға алмайтын еді, Жұмысымыз</w:t>
        <w:br/>
        <w:t>көп, шырағым, үйді ойлауға уақыт жоқ. Шыдау керек.</w:t>
        <w:br/>
        <w:t>Амандық болса -- бәрі де өтер. Сағыну, сарғаю дегені"</w:t>
        <w:br/>
        <w:t>" Х. Есенэканов, ПІ кітап. 305</w:t>
        <w:br/>
        <w:t>«Түн ортасы ауған-кезде Ханкөлінің тұсынан-өтіп бара</w:t>
        <w:br/>
        <w:t>жгтқан керуенге жол жанында аңдып жатқан жүз</w:t>
        <w:br/>
        <w:t>қаралы басқыншы тұра бас салды. Өзінен он есе көп</w:t>
        <w:br/>
        <w:t>жауға кішкене отрядім қаһармандық ерлік көрсетті,</w:t>
        <w:br/>
        <w:t>Қолма-қол ұрыста жеті жігітім қаза тапты да, бесеуі</w:t>
        <w:br/>
        <w:t>ауыр жаралы болды. ,|Өзіммен қатар тұрып қылып сер-</w:t>
        <w:br/>
        <w:t>мескен бір жігітіммен екеуміз- аман құтылдық -- түн-</w:t>
        <w:br/>
        <w:t>нің қараңғылығы жәрдем етті. Сонда да жарасыз емес-</w:t>
        <w:br/>
        <w:t>піз... аттарымыз тегіс оққа ұшты. Жау жағынан шы-</w:t>
        <w:br/>
        <w:t>ғын болғандардың саны оннан астам. Бір жігітіміз бас</w:t>
        <w:br/>
        <w:t>қорғап, арба астына тығылған екен, жылап-сықтап</w:t>
        <w:br/>
        <w:t>“ таңертең соңымнан жетті. &gt;</w:t>
        <w:br/>
        <w:t>Керуен тонаған қызыл бүлікшілер, “әбшнахшан Әй-</w:t>
        <w:br/>
        <w:t>тиевтің команда бергенін мен өз құлағыммен естідім.</w:t>
        <w:br/>
        <w:t>Және қорқын арба астына тығылған қара басқырдың,</w:t>
        <w:br/>
        <w:t>айтуына қарағанда оған: «Біз қызыл твардиямыз. Қа-.</w:t>
        <w:br/>
        <w:t>руынды таста да елге қайт. Біз кінәңді кешірдік» деп</w:t>
        <w:br/>
        <w:t>үгіттепті. Өзін босатып жіберген. Керуеннің маңдай</w:t>
        <w:br/>
        <w:t>алды -- кәдімгі өзімізге белгілі Богдановка селосы».</w:t>
        <w:br/>
        <w:t>деген. / )</w:t>
        <w:br/>
        <w:t>Өзіне де мықты кіршік келтіретін өіе жайсыз хабар</w:t>
        <w:br/>
        <w:t>сұлтанның төбесіне мұздай су-құйып жібергендей бол-</w:t>
        <w:br/>
        <w:t>ды да, арғы жағын ол сұрамады. Оның бар ниеті төң-</w:t>
        <w:br/>
        <w:t>керіс ұясы болған Богдановканы өртеп жіберу, қолға</w:t>
        <w:br/>
        <w:t>түскен күдікті жанның бәрін атып-асу болды. Үкімет”</w:t>
        <w:br/>
        <w:t>мүшелерінің төтеніпе мәжілісінде Һарон. сұлтан осы</w:t>
        <w:br/>
        <w:t>қатал шараны қолдап шықты, Ол мәжілістен кейін,</w:t>
        <w:br/>
        <w:t>Қара Обаның правителі Әбілге жиырма бес жауынгер-</w:t>
        <w:br/>
        <w:t>мен Абылаевты қосып қолға түскендердің бәрін атуға.</w:t>
        <w:br/>
        <w:t>бұйрық берді. Ал, өзі қарулы деревняларды жазалауға</w:t>
        <w:br/>
        <w:t>шыққан әскердің соңына ерді.</w:t>
      </w:r>
    </w:p>
    <w:p>
      <w:r>
        <w:t>Қызыл отрядке. қарсы аттанған жазалаушы әскер-</w:t>
        <w:br/>
        <w:t>Мен қатар ереуіл көтерген Жүніс қажыны мешіт ал-</w:t>
        <w:br/>
        <w:t>дында сәгуге сол күні иман да елге шықты.</w:t>
        <w:br/>
        <w:t>рейген екі құлағы--бар пішіні сол қалпианда! Анадағы</w:t>
        <w:br/>
        <w:t>Орал қаласында Ақметшемен сөйлесіп отырған кезін-</w:t>
        <w:br/>
        <w:t>дегідей! Жоқ, ондай емес... Түнгі айқаста жан сауға</w:t>
        <w:br/>
        <w:t>сұраған сиқы!.. Хакім жыландай жиырылды, ол шең-</w:t>
        <w:br/>
        <w:t>гелдеп бүріп астына ала түскісі келді. Бірақ қенет</w:t>
        <w:br/>
        <w:t>бұл ниетінен бас тартты. Офицер онымен деңдесе</w:t>
        <w:br/>
        <w:t>қалды. ) ы</w:t>
        <w:br/>
        <w:t>«Антын бұзған арсыз! Сен бізді тегіс құртуға кіріс-</w:t>
        <w:br/>
        <w:t>кен екенсің!» деген ойдан да шапшаң көтерілген оның</w:t>
        <w:br/>
        <w:t>алты атар ұстаған оң қолы Абылаевтың қара құсына</w:t>
        <w:br/>
        <w:t>сарт етті; алға қарай емпеңдей ұмтылған офицер екпін-</w:t>
        <w:br/>
        <w:t>мен жерге жалн ете қалды.. )</w:t>
        <w:br/>
        <w:t>Абылаев ұшып түскенмен оны соққан Хакімнің де</w:t>
        <w:br/>
        <w:t>көзі қарауытып кетті -- қара құсқа дөптеген жұдырық</w:t>
        <w:br/>
        <w:t>ілгері асып тиіп, шекеге соққан май жұдырықпен біле-</w:t>
        <w:br/>
        <w:t>зіктің қоспасы үзіліп кеткендей болды; Хакімнің оң</w:t>
        <w:br/>
        <w:t>қолы ұйып қалды да, алты атары жерге сылқ етті. Не</w:t>
        <w:br/>
        <w:t>болғанын білмей үйден шыға қелген екі адам сұлап</w:t>
        <w:br/>
        <w:t>түскен Абылаевтың басына үңілді. Жаудың біреу емес</w:t>
        <w:br/>
        <w:t>екенін Хакім алдында сыбырынан сезіп еді, бұларға</w:t>
        <w:br/>
        <w:t>құр қол қайрат қылуға болмайтынын түсініп, ол екінші</w:t>
        <w:br/>
        <w:t>бұрышқа қарай жүгірді. Жердегі алты атарын іздеуге</w:t>
        <w:br/>
        <w:t>де оның мұршасы келмей қалды. Офицеріне еңкейген-</w:t>
        <w:br/>
        <w:t>дер басын көтеріп үлгергенше бұрынпты айналып кетті</w:t>
        <w:br/>
        <w:t>де, арт жақтағылардың балагаттаған сөздерін ғана</w:t>
        <w:br/>
        <w:t>естіді. Оның бар ойы алдындағы үйді бас пана ету</w:t>
        <w:br/>
        <w:t>болды. Бірақ, он бес, жиырма қадамдай жүтіргеннен”</w:t>
        <w:br/>
        <w:t>кейін қуған адамның дүбірі құлаққа шалынды да: «Ат!</w:t>
        <w:br/>
        <w:t>Ат!» деген дауыс шықты. Сол мезет оның сол жақ</w:t>
        <w:br/>
        <w:t>санын шық басқандай бір нәрсе қарып кетті де соны-</w:t>
        <w:br/>
        <w:t>Мен бірге мылтық, даусы да таңқ етті. Қуғыншылар</w:t>
        <w:br/>
        <w:t>екінші рет атқанша ол кішкене үйдің тасасына да</w:t>
        <w:br/>
        <w:t>ілікті. )</w:t>
        <w:br/>
        <w:t>с Жабырлаған дауысқа Да, тарсылдаған жүгіріске</w:t>
        <w:br/>
        <w:t>де, удай ашып кеткен санына да қарамастан Хәкім</w:t>
        <w:br/>
        <w:t>ілгері қарай жүгіре берді. Жан қаруы жалғыз алты</w:t>
        <w:br/>
        <w:t>атар құлаған офицердің жанында қалды да, онан басқа</w:t>
        <w:br/>
        <w:t>345</w:t>
        <w:br/>
        <w:t>сағатта әлде неше рет келін те үлгерді, оның еріндері</w:t>
        <w:br/>
        <w:t>үздіксіз жыбырлады.</w:t>
        <w:br/>
        <w:t>«Не болса да мұның ақырын күту керек, кім екенін</w:t>
        <w:br/>
        <w:t>білмей жалт беру жарамас» деген ойды Хакім түйіп үл-</w:t>
        <w:br/>
        <w:t>гергенше болмай, іш жақтан ептеп басқан аяқтың сыб-</w:t>
        <w:br/>
        <w:t>дыры естілді. Шағын үйдің сыртқы есігінен оң жақ</w:t>
        <w:br/>
        <w:t>бұрышына дейін екі-ақ аттам жер еді. Бірақ Хакім бұ-</w:t>
        <w:br/>
        <w:t>рышты нана етуден бас тартты-- ол сыртқа қарай</w:t>
        <w:br/>
        <w:t>ашылатын сенектің кішкене есігінің қайырылысында</w:t>
        <w:br/>
        <w:t>арқасын жарға тіреген күйі қала берді. Оның ойы есік</w:t>
      </w:r>
    </w:p>
    <w:p>
      <w:r>
        <w:t>артына бұқты деп ойламас, ойласа да іштен сыртқа</w:t>
        <w:br/>
        <w:t>шыға келген адамның көзі үйренгенше, қарсы қару</w:t>
        <w:br/>
        <w:t>жұмсап үлгерермін деген қорытындыға тірелді. Ол жал-</w:t>
        <w:br/>
        <w:t>ма-жан шалбардың ыінқырына орамалға орап қыстыр-</w:t>
        <w:br/>
        <w:t>ған алты атарын суырып алып, қайрат істеуге қам жя- &gt;</w:t>
        <w:br/>
        <w:t>бады.</w:t>
        <w:br/>
        <w:t>Түнде жасырын үйге келгендерді ұстау ниетімен іш-</w:t>
        <w:br/>
        <w:t>те бұққан Абылаев Хакім есік қаққанда үйге кірсін</w:t>
        <w:br/>
        <w:t>деп дыбыс бермеді де, бірақ қатарынан екі рет тықыл-</w:t>
        <w:br/>
        <w:t>Датып інптен жауап ала- алмаған адам қашып кетер деп</w:t>
        <w:br/>
        <w:t>қорықты.</w:t>
        <w:br/>
        <w:t>Қасындағы жігіттерінен бұрын алдымен сенектен</w:t>
        <w:br/>
        <w:t>оның өзі шықты. Есік алдында бөгелмей ол жалма-</w:t>
        <w:br/>
        <w:t>жан оң жақ бұрышқа қарай жүрді. Хакім мұны көр-”</w:t>
        <w:br/>
        <w:t>месе де жақсы түсінді.-- Ннтен шыққан адам екі атта-</w:t>
        <w:br/>
        <w:t>ғанда ол мойнын созып, бетіне қалқан етін тұрған</w:t>
        <w:br/>
        <w:t>есіктің үстінен қарады. Бұрытнтқа барған адам еңкейіп</w:t>
        <w:br/>
        <w:t>алдыңғы жаққа үңіле түсті де, көзіне ешкім хналын-</w:t>
        <w:br/>
        <w:t>бағасын бойын жазып кері қарай жүгірді.</w:t>
        <w:br/>
        <w:t>Өзін бұл ядамның байқаған-байқамағанын Хакім</w:t>
        <w:br/>
        <w:t>білген жоқ, оның бар ынтасы тек қани кері айналған ”</w:t>
        <w:br/>
        <w:t>әскери киімді, шағын денелі жанда болды. Ол көзімен</w:t>
        <w:br/>
        <w:t>мұны жұтып қоярлықтай қадалды. Түн болса да оның</w:t>
        <w:br/>
        <w:t>өткір көзіне тап сол сәтте иненің жасуы да шалынған-</w:t>
        <w:br/>
        <w:t>дай, құлағына құмырысшаның қыбыры , да естілген-</w:t>
        <w:br/>
        <w:t>дей еді.</w:t>
        <w:br/>
        <w:t>«Абылаев! Сол! Бңкішгеу. мүсіні етсіз: жағы, еді-</w:t>
        <w:br/>
        <w:t>зм</w:t>
        <w:br/>
        <w:t>кіріп келгенде қара көлеңке бұрышта жатқан Менді-</w:t>
        <w:br/>
        <w:t>: керей басын көтеріп алды. Белгі бермей кірген адам-</w:t>
        <w:br/>
        <w:t>Дардың өз жігіттері емее екенін ол жақсы сезді. Бірақ</w:t>
        <w:br/>
        <w:t>ол асықпастан шырпы шағып жанындағы шамды жақ-</w:t>
        <w:br/>
        <w:t>ыты да, бірі наган кезеніп, бірі жалаң қылын ұстап</w:t>
        <w:br/>
        <w:t>тұрған үнсіз үш-төрт адамның жүздеріне қарап, қайта-</w:t>
        <w:br/>
        <w:t>дан төсекке қисайды. Ілкі минутта оның ойы «осыны</w:t>
        <w:br/>
        <w:t>қайда көріп едім?» деп алдына жақындай түскен Абы-</w:t>
        <w:br/>
        <w:t>даевта болып шарқ ұрды да; «е, мейлі, кім болса да...»</w:t>
        <w:br/>
        <w:t>деп қабағын тыржитты. Оның күндіз қан Сорғалаған</w:t>
        <w:br/>
        <w:t>оң жақ топшысы шаншып-шаншылп, кенет бір тұла</w:t>
        <w:br/>
        <w:t>бойына ыстық су құйылып кеткендей болды. Аз уақыт</w:t>
        <w:br/>
        <w:t>ол көзін жұмып қалды. Сонан кейін келгендерге қайта-</w:t>
        <w:br/>
        <w:t>дан көз жіберіп: | :</w:t>
        <w:br/>
        <w:t>-- Кім керек еді?-- деді. 4-</w:t>
        <w:br/>
        <w:t>-- Қаруыңды таста!-- деді Абылаев қатаң үнмен.</w:t>
        <w:br/>
        <w:t>Меңдікерей оның жүзіне енді анық танитын адам-</w:t>
        <w:br/>
        <w:t>Дай қадалды. )</w:t>
        <w:br/>
        <w:t>-- Қаруым болса, мен бұлай төсекте жатпаймын-</w:t>
        <w:br/>
        <w:t>ғой. Алжасып тұрған шығарсың, кім керек еді...</w:t>
        <w:br/>
        <w:t>Есіктен Әбіл бір қырындап кіріп келе жатты. Мең-</w:t>
        <w:br/>
        <w:t>Дікерейдің көзі Әбілдің сазарған жансыздау көзімен</w:t>
      </w:r>
    </w:p>
    <w:p>
      <w:r>
        <w:t>ұшыраса кетті. )</w:t>
        <w:br/>
        <w:t>-- Сен енді полицияға тыңтны болдың ба... мұның</w:t>
        <w:br/>
        <w:t>таң қаларлық та ешнәрсесі жоқ. Орныңды табатының-</w:t>
        <w:br/>
        <w:t>ды мең жақсы біліп едім,-- деді Меңдікерей Әбілге,</w:t>
        <w:br/>
        <w:t>Әбіл үндемеді, Меңдікерей жиренген адамша, тағы</w:t>
        <w:br/>
        <w:t>да мұрнын тыржитты.</w:t>
        <w:br/>
        <w:t>т-- Тұр, киін!-- деді .Абылаев Меңдікерейге бүірыі-</w:t>
        <w:br/>
        <w:t>ты. үнмен, Сөйтті де ол арт жағындағыларға. бұры-</w:t>
        <w:br/>
        <w:t>жлып:-- Жәрдемдесіңдер,-- деп иек қақты.</w:t>
        <w:br/>
        <w:t>Адам ұстап дағды алып қалған екі жігіт жарасы</w:t>
        <w:br/>
        <w:t>шанштып қозғалтпай жатқан Меңдікерейді жұлқылап</w:t>
        <w:br/>
        <w:t>,"Ұрғызды да; киімін кигізді, өкі қолын артына байлай</w:t>
        <w:br/>
        <w:t>еялып, сүйрелеп сыртқа: алып шықты. Дөрекі қолдар-</w:t>
        <w:br/>
        <w:t>“дың аяусыз қимылынан бүтін оң жақ иық пен жауы-</w:t>
        <w:br/>
        <w:t>Бынының көбесі сәгілін кеткендей-қан қақсап ауырып,</w:t>
        <w:br/>
        <w:t>38</w:t>
        <w:br/>
        <w:t>аман, ана қыр басында қарауылда түр. Ал Меңкенңді</w:t>
        <w:br/>
        <w:t>ұстауы, әрине ауыр қаза.. Апырм-ай, шығасыға иесі</w:t>
        <w:br/>
        <w:t>баспты деп, орын өзгерт дегенге көнбей қойыш еді. Мен</w:t>
        <w:br/>
        <w:t>кеше ғана сол жерден кет деп, тілек етіп едім... Енді</w:t>
        <w:br/>
        <w:t>міне, кәзір оны жау қолынан босатуға мұрша да келмей</w:t>
        <w:br/>
        <w:t>қалды. Істің қиынға айналғанын байқайсың ба, ана</w:t>
        <w:br/>
        <w:t>Алексеевоны Қызылүй басшылары түнде өртен жібер-</w:t>
        <w:br/>
        <w:t>ді. Көрдің бе, түтінін, әлі басылған жоқ,-- деп Әбдірах-</w:t>
        <w:br/>
        <w:t>ман күншығыс жаққа қарады. Оған ілесе мойнын бұр-</w:t>
        <w:br/>
        <w:t>ған Хакімнің көзіне тарқаған бұлттай тарамданын,</w:t>
        <w:br/>
        <w:t>алыстағы ақшыл түтін ғана шалынды. Көзін қаншама</w:t>
        <w:br/>
        <w:t>қадап қараса да күндіз бәсеңсіп қалған отжалыны оған</w:t>
        <w:br/>
        <w:t>көрінбеді.- Енді мына Богдановканы өртеу үшін жау</w:t>
        <w:br/>
        <w:t>осында келе жатыр. Жалғыз Қызылүйдің ғана бас</w:t>
        <w:br/>
        <w:t>кесерлері емес, Оралдан шыққан казак отряды да ана</w:t>
        <w:br/>
        <w:t>қырдың астында жақындап қалды, Екі жақтап тиіспек-</w:t>
        <w:br/>
        <w:t>ші. Біздің күш көрсететінімізді жау жағы естіп қалса.</w:t>
        <w:br/>
        <w:t>керек. Бірақ көбінің жанын жаһаннамға жібермей біз</w:t>
        <w:br/>
        <w:t>де табан жылжытпаспыз,-- деді Әбдірахман.</w:t>
        <w:br/>
        <w:t>Сөйтті де ол Хакімнің берген қағазын оқып шығып,</w:t>
        <w:br/>
        <w:t>оны қасындағы үндемей тыңдап отырған Сақыпкерей-</w:t>
        <w:br/>
        <w:t>ге ұсынды.</w:t>
        <w:br/>
        <w:t>Оралдан кэзак жүздігі, Жымпитыдан сұлтан Һарон</w:t>
        <w:br/>
        <w:t>бастаған жазалау отряды шыққанын Совдеп мүшелері</w:t>
        <w:br/>
        <w:t>күні бұрын естіген-ді. Және жаудың Богдановкаға бет</w:t>
        <w:br/>
        <w:t>алып келе жатқанын біліп, болыпевиктер де бар күшті</w:t>
        <w:br/>
        <w:t>осы селоның түбіне жинақтаған болатын. Кешеден бері</w:t>
        <w:br/>
        <w:t>жағалай жатқан деревнялардан ячейка мүшелері мен</w:t>
        <w:br/>
        <w:t>ашынған шаруалар ағылып келіп жатыр еді. Олардың ”</w:t>
        <w:br/>
        <w:t>қолына анау күннен бергі тапқан олжа қару-жарақ те-</w:t>
        <w:br/>
        <w:t>тіс үлестіріліп, әскер тәртібімен бөлімшелер, взводтар</w:t>
        <w:br/>
        <w:t>жасақталған. Селоны орап жатқан өзі ұзын, өзі терең</w:t>
        <w:br/>
        <w:t>; байдың екі иініне екі пулемет орнатып, ыңғайлы жыра-</w:t>
        <w:br/>
        <w:t>Жарды траншеяға айналдырын, жағалай атқыштар</w:t>
        <w:br/>
        <w:t>жЖатқызып, түнімен көз ілмей шыққан Иван Белан Ха-</w:t>
        <w:br/>
        <w:t>кімді көре салып бір шеттен ол да шапқылап жетті. Се-</w:t>
      </w:r>
    </w:p>
    <w:p>
      <w:r>
        <w:t>жо жақтан Парамонов пен Довженко, қазақ жкігіттері-</w:t>
        <w:br/>
        <w:t>333</w:t>
        <w:br/>
        <w:t>сің?» деп жаңбырдай жауған сұрақтарға жекелеп жа-</w:t>
        <w:br/>
        <w:t>уан қайырмастан:</w:t>
        <w:br/>
        <w:t>-- Штабтарыңа алып бар. Ерекше мәлімдемем бар</w:t>
        <w:br/>
        <w:t>айтатын. Кім екенімді сол жерде білердіңдеры -- деді Ха-</w:t>
        <w:br/>
        <w:t>кім едірейе сөйлеген жас жігітке.</w:t>
        <w:br/>
        <w:t>Бұрын көрмесе де бұлардың Белан жігіттері екенін</w:t>
        <w:br/>
        <w:t>“ол тілінен де, киімінен де, қаруларының түрінен де</w:t>
        <w:br/>
        <w:t>жақсы аңғарды. Белінде патронтажы жоқ, сопиған құр</w:t>
        <w:br/>
        <w:t>винтовка көтерген шаруа киімді украиндықтардың ат-</w:t>
        <w:br/>
        <w:t>ты казак емес екені өзінен-өзі-ақ көрініп тұр еді.</w:t>
        <w:br/>
        <w:t>-- Өзің тіленбесең де штабқа алып барамын. Бо-</w:t>
        <w:br/>
        <w:t>йЙыңда қару болса бері бер,-- деп бұйырды жас жігіт,</w:t>
        <w:br/>
        <w:t>қашып кете ме деп Хакімнің тізгінін берік ұстана</w:t>
        <w:br/>
        <w:t>Хакім күліп:</w:t>
        <w:br/>
        <w:t>-- Баланың ойыншығындай кішкене алты атарым |</w:t>
        <w:br/>
        <w:t>бар еді, жолда одан да айрылдым. Қаруды өздеріңнен</w:t>
        <w:br/>
        <w:t>алмасам, кәзір құралсызбын,-- деді.</w:t>
        <w:br/>
        <w:t>“Хакім шынын айтты дә, бірақ оның езу тартып күл-</w:t>
        <w:br/>
        <w:t>геніне риза болмай, екінші ядам: і</w:t>
        <w:br/>
        <w:t>-- Жа, жә! Әзіліңді барған соң айтарсың, көйленуі</w:t>
        <w:br/>
        <w:t>уақыт жоқ, алға түс!-- деп жарлық етті.</w:t>
        <w:br/>
        <w:t>Жас жігіт тізгінінен жетектеп, екіншісі мылтығын</w:t>
        <w:br/>
        <w:t>кезенген күйі соңынан еріп; аттылы Хакімді екі жаяу</w:t>
        <w:br/>
        <w:t>селоға айдап келді.</w:t>
        <w:br/>
        <w:t>Селоның үсті жым-жырт; қыбырлаған не бір жан,</w:t>
        <w:br/>
        <w:t>не бір мал көзге түспеп еді, ал жанындағы Тереңсайдың</w:t>
        <w:br/>
        <w:t>іші қаптаған адам мен толған әт-көлік екен. Хакімнің</w:t>
        <w:br/>
        <w:t>көзіне бүтін осы маңдағы ел тегіс жиналып, Тереңсай-</w:t>
        <w:br/>
        <w:t>дың ішінде думан-базар ашып жатқандай көрінді. Ол</w:t>
        <w:br/>
        <w:t>мән-жайды енікім түсіндірмей-ақ ұқты. Сай ішіндегі құ-</w:t>
        <w:br/>
        <w:t>мырсқадай қыбырлаған адамның бәрі тойға жә бол-</w:t>
        <w:br/>
        <w:t>Маса базар базарлауға жиналған жандар емес, қолда-</w:t>
        <w:br/>
        <w:t>рына қару ұстап ат-сайманымен келген, бестен, оннан</w:t>
        <w:br/>
        <w:t>тоң-топқа бөлініп, алатаңмен ұрысқа дайындалып жат-</w:t>
        <w:br/>
        <w:t>қан қарулы қол екені көрінді. 2</w:t>
        <w:br/>
        <w:t>“Сай гішіне түспей екі:жауынгер бірі жетектеп, бірі</w:t>
        <w:br/>
        <w:t>“айдаған күйі Хакімді қабақта отырған екі вдамға алып..</w:t>
        <w:br/>
        <w:t>321:</w:t>
        <w:br/>
        <w:t>біраң “есер офицер мен керілген Әбілге сыр бермей</w:t>
        <w:br/>
        <w:t>-Меңдікерей тістеніп келеді, оның жағы бір кез қатты</w:t>
        <w:br/>
        <w:t>күштенгеннен қарысып та қалды, көз алдына қинял-</w:t>
        <w:br/>
        <w:t>ған жанның ұшқындаған оты төгілін жатқандай</w:t>
      </w:r>
    </w:p>
    <w:p>
      <w:r>
        <w:t>болды...</w:t>
        <w:br/>
        <w:t>Үйден жүз қадамдай жер жүргеннен кейін ғана ол</w:t>
        <w:br/>
        <w:t>еріксіз жұмылып кеткен көзін” ашып, қасындағыларға</w:t>
        <w:br/>
        <w:t>қарады. Жетектеп келе жатқан сол төсектен жұлқылап</w:t>
        <w:br/>
        <w:t>тұрғызып, сыртқа сүйрелеп шығарған екеуі екен. Офи-</w:t>
        <w:br/>
        <w:t>цер Абылаев та, басқалары да кейінде, үйде қалып</w:t>
        <w:br/>
        <w:t>қойған. Тас қараңғыда селеннің шетіне қарай сүйреп.</w:t>
        <w:br/>
        <w:t>келе жатыр. «Бұлар шетке шығарып ататың шығар»</w:t>
        <w:br/>
        <w:t>деп ойлады Меңдікерей. Бірақ ол мылқау жандай тән</w:t>
        <w:br/>
        <w:t>мен жанның ауырғанын сезбейтін адамдардан «қайда</w:t>
        <w:br/>
        <w:t>апара жатырсыңдар» деп сұраған жоқ. ;</w:t>
        <w:br/>
        <w:t>7 Бұл кезде селеннің шетіне жақындаған Хакімнің</w:t>
        <w:br/>
        <w:t>құлағына Дүбір шалынды. Ол атының тізгінін тежей</w:t>
        <w:br/>
        <w:t>түсіп, мезгілсіз уақытта шыққан дүбірге құлақ тосты.</w:t>
        <w:br/>
        <w:t>Дүбір селеннің -қыр- жақ шетіне қарай жылжыған</w:t>
        <w:br/>
        <w:t>“сияқты болды да, аздан кейін арбаның шиқылдаған</w:t>
        <w:br/>
        <w:t>дәңгелегі мен аттың аяқ дүрсілі қосылып мол дыбысқа</w:t>
        <w:br/>
        <w:t>“айналды. Әлде жүргінші ме? Әлде қырға пішенге жи-</w:t>
        <w:br/>
        <w:t>“налған шаруалар ма екен? Бейне бір топ жігіт бас қо-</w:t>
        <w:br/>
        <w:t>Сып ауылдан ауылға айттап жүргендей. Жұрт ұйқы-</w:t>
        <w:br/>
        <w:t>Ға көткен бейуақта не қылған көп атты? дөп-Хакім</w:t>
        <w:br/>
        <w:t>қозғалмастан бірнекпе” минут тұрды да, арбалы</w:t>
        <w:br/>
        <w:t>әрілегеннен. кейін атын” ақырындап: тебініп” ілгері</w:t>
        <w:br/>
        <w:t>жүрді; 3 ) )</w:t>
        <w:br/>
        <w:t>Меңдікерейдің пәтері селоның қыр жақ шетімен</w:t>
        <w:br/>
        <w:t>өтетін жолдан қашық, өзен бетте еді. Ол бұл үйге бұрын</w:t>
        <w:br/>
        <w:t>атсыз, жаяулап келіп жүрген; Бүгін де сақтық етіп</w:t>
        <w:br/>
        <w:t>- биесін бір ойпаңға қаңтарды, шылбырының ұшын бұл</w:t>
        <w:br/>
        <w:t>зкерде көбірек кездесетін тобылғы түбіріне іле салды</w:t>
        <w:br/>
        <w:t>да, Үйге қарай беттеді. Алыстағы арбаға сүрген . иттің</w:t>
        <w:br/>
        <w:t>даусы да бәсеңдеп, төңірек бір сот тыныштала қалған-</w:t>
        <w:br/>
        <w:t>дай болды. Отыра қалып айналаны қайта-кайта “ең--</w:t>
        <w:br/>
        <w:t>кейіп қарап, Хакім үйдің терезе бетін. айналды. Шам</w:t>
        <w:br/>
        <w:t>"312</w:t>
        <w:br/>
        <w:t>8</w:t>
        <w:br/>
        <w:t>Тапсырған жауапты жұмыстың біреуін дұрыстап</w:t>
        <w:br/>
        <w:t>орындай алмай, офицер Абылаев көптен бері ішкені ас</w:t>
        <w:br/>
        <w:t>болмай жүр еді. Әсіресе қару тиеген керуенді алдыр-</w:t>
        <w:br/>
        <w:t>ғаннан кейін ол «бақ пен шен, атақ пен абырой мені-</w:t>
        <w:br/>
        <w:t>мен біржола қоптасты% деп ойлаған. Әуелден бір өзіне</w:t>
        <w:br/>
        <w:t>“ ғана мықтап сенетін Һарон сұлтан оны тағы да жарыл-</w:t>
        <w:br/>
        <w:t>қап Жайық бойын талқандап келуге жұмсағанда, Абы-</w:t>
        <w:br/>
        <w:t>лаевтың бақыт құсы басына қайтадан қонғандай болып</w:t>
        <w:br/>
        <w:t>еді. Ал, тісін басып, көзіне қан толып, қолға түскен</w:t>
        <w:br/>
        <w:t>большевиктерді рақымсыз кескілеуге шыққан офицер</w:t>
        <w:br/>
        <w:t>екі бала мен бір әйел және Меңдікерейді ұстағанда тө-</w:t>
        <w:br/>
        <w:t>бесі көкке тигендей болған. “- )</w:t>
        <w:br/>
        <w:t>Бірақ офицер түндегі өзін өлтіріп. кете жаздаған</w:t>
        <w:br/>
        <w:t>белгісіз болыневикті ұстай алмай қалғанына қатты</w:t>
        <w:br/>
        <w:t>ызаланды. Ол бір жағынан ыза кернеп, екіншіден боль-</w:t>
        <w:br/>
        <w:t>шевиктердің жасырын жұмысына баспана болған мы-</w:t>
        <w:br/>
        <w:t>на селенге сенбей, қолға түскен тұтқындарды түнде</w:t>
        <w:br/>
        <w:t>атып тастауға да оқталды. Алай да бұл ниетін ол ке-</w:t>
      </w:r>
    </w:p>
    <w:p>
      <w:r>
        <w:t>шікпей өзгертіп жіберді: уалаяттың ірі жауы баналған</w:t>
        <w:br/>
        <w:t>Меңдікерейді қалайда Жымпитыға жеткізу оған ең жо-</w:t>
        <w:br/>
        <w:t>ғарғы мақтан көрінді. Сондықтан төрт тұтқынды селен-</w:t>
        <w:br/>
        <w:t>нің бір берік деген шоланына қамап, сыртына бар жігі-</w:t>
        <w:br/>
        <w:t>тін қарауылға қойды, өзі түн бойы көзін. ілмей</w:t>
        <w:br/>
        <w:t>шықты. 7%</w:t>
        <w:br/>
        <w:t>Ертемен баласының қолға түскенін естіп, ажал ай-</w:t>
        <w:br/>
        <w:t>“дағандай, қаны қарайған офицердің: алдына Фролов-</w:t>
        <w:br/>
        <w:t>екий келіп кірді. Ол баласының жазықсыз “екенін</w:t>
        <w:br/>
        <w:t>дәлелдеп-арашалап қалу ниетімен Абылаевқа:-- Қай-</w:t>
        <w:br/>
        <w:t>сығы бар жас бала сұраған адамды өзеннен өткізіп са-</w:t>
        <w:br/>
        <w:t>- луды әуес көрді. Арғы беттегі піненшілерге ав апара-</w:t>
        <w:br/>
        <w:t>ды. Ал, құрметті офицер, жасы толмаған баланы үлкен-</w:t>
        <w:br/>
        <w:t>дермен қатар БҚЫШтаМЫҢЫН әділдік” 2 өмес...-- деп</w:t>
        <w:br/>
        <w:t>еді, Абылаев оған:</w:t>
        <w:br/>
        <w:t>-- Жақсы. Жақсы. Назанынды қазір бірге алып ке-</w:t>
        <w:br/>
        <w:t>тесіз. Сіздің фамилияңыз Фроловский ғой, ә? Қазір</w:t>
        <w:br/>
        <w:t>ЕН,</w:t>
        <w:br/>
        <w:t>4.да жоқ, дыбыс та жоқ, көзге түсерлік өзгеріс те жоқ---</w:t>
        <w:br/>
        <w:t>з-бәрі сол бұрынғы қалпында тұрған сияқты. Тағы -да</w:t>
        <w:br/>
        <w:t>еңкейіп екіңші үй жақты бір шолып қарап мойнын кері</w:t>
        <w:br/>
        <w:t>&gt; бұра бергенде, оның көзіне үй ішінен жылт ете қалған</w:t>
        <w:br/>
        <w:t>от шалынып кетті Хакім демін ішінен алып -- селт</w:t>
        <w:br/>
        <w:t>етпестен. тұрып қалды, үнсіз-қимылсыз ол кірпік қақ-</w:t>
        <w:br/>
        <w:t>.пастаң терезеге бақты. Бір минуттей уақыт, бір сүт</w:t>
        <w:br/>
        <w:t>пісірерлік мерзімдей өте- ұзақ көрінді. От қайтадан</w:t>
        <w:br/>
        <w:t>. жылт етіп тартқан шылымның шоқтанған басы кіпке-</w:t>
        <w:br/>
        <w:t>: не терезенің әйнегіне тиіп тұрған сияқтанды. Мені күтіп</w:t>
        <w:br/>
        <w:t>ұйықтамай терезе алдында шылым тартып тұр ғой</w:t>
        <w:br/>
        <w:t>шамасы. «Әмір Бөрліге барып қайтамын деп еді. Мең-</w:t>
        <w:br/>
        <w:t>кең үйде жалғыз қалған екен» деп ойлады (Хакім. Ол</w:t>
        <w:br/>
        <w:t>бұрылып кішкене сенектің қапсырулы тұрған. есігін</w:t>
        <w:br/>
        <w:t>қатарынан екі рет тықылдатын үйге құлағын тоса қой-</w:t>
        <w:br/>
        <w:t>. ды. Бірақ үйден қимыл да, қыбыр да білінбеді. Тықыл-</w:t>
        <w:br/>
        <w:t>ға беретін Әмірдің белгілі жауабы да, шалдың «тамақ</w:t>
        <w:br/>
        <w:t>кенеуі де» естілмеді.</w:t>
        <w:br/>
        <w:t>«Бұ неге жауап бермейді? Әлде менің өз. сыбдырым</w:t>
        <w:br/>
        <w:t>өзіме бөгет болып -ести-алмай қалдым ба деп ол құла-</w:t>
        <w:br/>
        <w:t>ғын қолымен қалқалап есікке тақай түсті; демін өзіне</w:t>
        <w:br/>
        <w:t>де білдірмей алып, ұзақ тұрды. Бірақ. қаншама іштен</w:t>
        <w:br/>
        <w:t>“тынып тыңдаса да ешкім дыбыс бермеді, тірі жанның</w:t>
        <w:br/>
        <w:t>қимыл нышаны да сезілмеді. «Ендіне істеу қерек?”</w:t>
        <w:br/>
        <w:t>“ Әлде терезеден көрінген. темекінің оты болмай көз</w:t>
        <w:br/>
        <w:t>жаңылғаны ма? Мүмкін емес. Шоқтанып қызара түс-</w:t>
        <w:br/>
        <w:t>кен нағыз темекінің оты, тартқанда» - 80</w:t>
        <w:br/>
        <w:t>Оның құлағына сыбыр естіле қалды да, сол заман</w:t>
        <w:br/>
        <w:t>есік те сықыр.ете түсті.</w:t>
        <w:br/>
        <w:t>Хакімнің тұлабойы мұздан жүре берді. йде месі</w:t>
        <w:br/>
        <w:t>емес, басқа адамдар екен деген күдік оның өй жүйесін</w:t>
        <w:br/>
        <w:t>жарып өткендей болды. «Шынымен-ақ жау “білгенін “</w:t>
        <w:br/>
        <w:t>сақы кеткені.ме? Жаңағы дүбір-мен арбаның сықыры</w:t>
      </w:r>
    </w:p>
    <w:p>
      <w:r>
        <w:t>глтегін болмады ғой... Бұл-сонда бұғып тұрған жаудың</w:t>
        <w:br/>
        <w:t>:олға түсіру амалы ма? Ендіне істеу керек?» Хакімнің</w:t>
        <w:br/>
        <w:t>қысылғанда аузына еріксіз келін әдет болып: кеткен</w:t>
        <w:br/>
        <w:t>«енді не істеу” керек?» деген: демеу. сұрағы:тап сол</w:t>
        <w:br/>
        <w:t>313</w:t>
        <w:br/>
        <w:t>қолында қуған жауға сермер пышағы да жоқ еді. Оның</w:t>
        <w:br/>
        <w:t>жалғыз-ақ үміті. аты болды,-- атына жетуге жан-</w:t>
        <w:br/>
        <w:t>таласты. :</w:t>
        <w:br/>
        <w:t>Бұл кезде үйдің арғы жағынан шыққан дүбір оның</w:t>
        <w:br/>
        <w:t>құлағына молайып жетті: әлденетне адамның жүгіргені</w:t>
        <w:br/>
        <w:t>мен қатты “сөйлеген дабыры, екінші рет атылған мыл-</w:t>
        <w:br/>
        <w:t>тық даусы, әрегіректегі аттың шапқанына қосылып</w:t>
        <w:br/>
        <w:t>әп-сәтте азан-қазан дабырға айналды.</w:t>
        <w:br/>
        <w:t>Ауырлайтын. киімі мен қаруы жоқ жеңілтек Хакім</w:t>
        <w:br/>
        <w:t>бірнеше қарғып өзіне таныс кішкене үйдің ауласынан</w:t>
        <w:br/>
        <w:t>Әрі асып түсті де, атын қалдырған ойпаңға қарай ұшты.</w:t>
        <w:br/>
        <w:t>Бет алды ашық, аяқ сүрінер шөкесі де жоқ теп-тегіс</w:t>
        <w:br/>
        <w:t>жермен ол жан ұшырғандай құлдырап әп-сотте-ақ екі</w:t>
        <w:br/>
        <w:t>жүз қадамнан астам жер алыстап кетті. Оның қалай</w:t>
        <w:br/>
        <w:t>қарай бет алғанын білмей көз жазып қалған қуғыншы-</w:t>
        <w:br/>
        <w:t>“лар бой табалады ма деп кішкене үйді айналып шық-</w:t>
        <w:br/>
        <w:t>қанша ол атына да жетіп қалды; Байлаған тобылғы тү-</w:t>
        <w:br/>
        <w:t>бірін шырқ айналып, құлағын қайшылай елегізе түскен</w:t>
        <w:br/>
        <w:t>биеге ол-ақырындап таңдайын қақты дй, өзі жүресінен</w:t>
        <w:br/>
        <w:t>отыра кетті.</w:t>
        <w:br/>
        <w:t>Көбірек отырып ентігін басуға да, кездескен уақи-</w:t>
        <w:br/>
        <w:t>ғаны-саралап ойлап жатуға да, шымырлап ұйыған са-</w:t>
        <w:br/>
        <w:t>нын сипауға да Хакімнің мұршасы келмеді -- селен</w:t>
        <w:br/>
        <w:t>жақты бір қарап алып ол жалма-жан атының шылбы-</w:t>
        <w:br/>
        <w:t>рын босатты. Аяқ ұшы үзенгіге ілігуі мұң екен, қос</w:t>
        <w:br/>
        <w:t>құлағын қайшылап тұрған елгезек жануар бірден жор-</w:t>
        <w:br/>
        <w:t>та жөнелді. Асыққан иесі атының басын аспанның қас-</w:t>
        <w:br/>
        <w:t>қа айдынындай жарқырап жатқан сонау құс жолының</w:t>
        <w:br/>
        <w:t>түпкі төріне бұрды. Бұл жақта үміт қазынасындай бо-</w:t>
        <w:br/>
        <w:t>лын, көңілге -демеу штаб- орнаған Богдановка жатыр</w:t>
        <w:br/>
        <w:t>еді. «Меңдікерей де, оның жанындағы жәрдемшісі Әмір</w:t>
        <w:br/>
        <w:t>де қабат қолға түсті» деп ойлады ол. Бұрын ана Орал</w:t>
        <w:br/>
        <w:t>торынан отырған аяулы жандарды. босатам деп. көксе-</w:t>
        <w:br/>
        <w:t>ген Хакім, енді мына ең жақын вдамдарын арашалау:</w:t>
        <w:br/>
        <w:t>ға жанталасты. Бірақ Дмитриев айтқандай, бұлардың</w:t>
        <w:br/>
        <w:t>азаттығы да бұғаудағы қалың еңбекшінің босануынан</w:t>
        <w:br/>
        <w:t>тыс емес еді.</w:t>
        <w:br/>
        <w:t>Хакім мұны" соңынан білді;</w:t>
        <w:br/>
        <w:t>316</w:t>
        <w:br/>
        <w:t>ңіздің бәрі де ұмытылар, Бір күндей де болмас -- ауыф</w:t>
        <w:br/>
        <w:t>күндер көшкен жұрттай, кейінде қала барар. Сен кел-</w:t>
        <w:br/>
        <w:t>ген ізіңмен кері қайт. Ешкімге тіл қатушы болма. Сенің</w:t>
        <w:br/>
        <w:t>бұл жерге келгеніңді Әбіл сияқты адамдар көрсе--</w:t>
      </w:r>
    </w:p>
    <w:p>
      <w:r>
        <w:t>бізге жақсылық жасамас. Тез қайт, қарағым. Біз бәрін</w:t>
        <w:br/>
        <w:t>де біліп отырмыз. Уақыт солай,-- деді Меңдікерей.</w:t>
        <w:br/>
        <w:t>Менңдікерейдің сөзі Күлшанға үлкен арқа сүйеу бол-</w:t>
        <w:br/>
        <w:t>ды. Әбдірахманды көрмегеніне ол өкінген жоқ,-- бір</w:t>
        <w:br/>
        <w:t>қуанып, бір суынған жүрегі орнына түскендей болды.</w:t>
        <w:br/>
        <w:t>«Әбдірахман жалғыз өмес екен. Меңкең сияқты ақылды</w:t>
        <w:br/>
        <w:t>ағасы бар кісі қор болмас. Қандай сабырлы кісі! Өзде-</w:t>
        <w:br/>
        <w:t>рі тіпті жақын жерде жүр екен ғой. Екініші рет мен</w:t>
        <w:br/>
        <w:t>өзім де тауып келемін» деп ойлады әйел үйге қайтып</w:t>
        <w:br/>
        <w:t>келе жатып. Ол өте қуанышты қайтты. Бірақ арт жағы”</w:t>
        <w:br/>
        <w:t>нан келген аттылы орыстың Боғдановкадан шыққан</w:t>
        <w:br/>
        <w:t>Савенко екенін, оның Әбілмен көбірек кездесіп жүрге-</w:t>
        <w:br/>
        <w:t>нін, мұның мақсаты да Әбдірахманды ұстату екенін</w:t>
        <w:br/>
        <w:t>Күлшан ол күні білген жоқ. Бұл үйіне жеткенде Савен-</w:t>
        <w:br/>
        <w:t>қода атының басын Әбілдікіне тіреді.</w:t>
        <w:br/>
        <w:t>Қайнысы мен ағасына екі баладан күн ара тамақ</w:t>
        <w:br/>
        <w:t>жіберіп тұрғанмен Күлшан олардың не істеп жүргенін</w:t>
        <w:br/>
        <w:t>анық білмейтін. Ал Меңдікерейге жолыққаннан кейін</w:t>
        <w:br/>
        <w:t>әйелдің көзі көн нәрсеге жеткендей болды. Алдымен оя?</w:t>
        <w:br/>
        <w:t>Әбдірахманның жалғыз емес екенін білді. Оның қасый-</w:t>
        <w:br/>
        <w:t>да бүтін елге белгілі Меңдікерей мен Сақыпкерей және</w:t>
        <w:br/>
        <w:t>өзі білмейтін де көп оқыған білімді адамдардың топта-</w:t>
        <w:br/>
        <w:t>лын жүргенін жақсы “сезді.</w:t>
        <w:br/>
        <w:t>--: Күлшан шырағым, талай қиыншылық бастан</w:t>
        <w:br/>
        <w:t>етіп келеді. Әлі де көп бейнет, көп қайғы-уайым кезде-</w:t>
        <w:br/>
        <w:t>сер, бірақ бәріне де шыдау қерек. Берік болу: керек.</w:t>
        <w:br/>
        <w:t>«Сабыр еткен. ғана экетер мұратқа», деген сөз бар.</w:t>
        <w:br/>
        <w:t>Сабыр ету керен. Әбдірахман жалғыз да емес жоне жай</w:t>
        <w:br/>
        <w:t>жасырынып қана жүрген жоқ. Ол “әділеттік іздеген,</w:t>
        <w:br/>
        <w:t>теңдік. іздеген көп адамдардың, сан өлдің басын қосыш</w:t>
        <w:br/>
        <w:t>жауға қарсы әрекет істеп жүр. Орыс, қазақ болып бас</w:t>
        <w:br/>
        <w:t>3%</w:t>
        <w:br/>
        <w:t>ә ЕН</w:t>
        <w:br/>
        <w:t>Меңдікерейдің жасырын пәтері Жайық жағасынан</w:t>
        <w:br/>
        <w:t>он бес шақырымдай қырғары тұрған сол Өлетті селе-</w:t>
        <w:br/>
        <w:t>нінде еді. Бұл селеннен Богдановка отыз шақырым жо-</w:t>
        <w:br/>
        <w:t>ғары болатың. Апрельдің бірі күн шала-жансар күйінде</w:t>
        <w:br/>
        <w:t>Гречко әкеліп тастағаннан бері Меңдікерей сол жерден</w:t>
        <w:br/>
        <w:t>қозғалмаған, басында екі жұмадай оны доктор інісі ем-</w:t>
        <w:br/>
        <w:t>деп, аты-жөнін өзгертіп, баса фамилияға көшіртіп</w:t>
        <w:br/>
        <w:t>«мерез ауру» есебінде сол жердің фельдшеріне тапсыр-</w:t>
        <w:br/>
        <w:t>ған. Сөйтіп, бір ауру казақ-орыс арасында емделді де</w:t>
        <w:br/>
        <w:t>жатты, оның Меңдікерей екенін баласы Әмір мен боль-</w:t>
        <w:br/>
        <w:t>шевик жолдастары ғана білді -- басқа тірі жан оны</w:t>
        <w:br/>
        <w:t>елеген де жоқ, революционер деп. шүбоәланған Д4</w:t>
        <w:br/>
        <w:t>жоқ-ты.</w:t>
        <w:br/>
        <w:t>Ай жарымнан кейін тәуір болып, бас көтергенсін</w:t>
        <w:br/>
        <w:t>.Меңдікерей Оралмен де байланыс жасады, ВБогдановкд-</w:t>
        <w:br/>
        <w:t>мен де астыртын жалғасты. Ел ішіндегі сенімді жігіт"</w:t>
        <w:br/>
        <w:t>Термен де сырттан тілдесіп үгіт жұмысын қолға алды.</w:t>
        <w:br/>
        <w:t>Бірте-бірте Совдепті жақтаушылардың санын ұлғайт</w:t>
        <w:br/>
        <w:t>ты; ауыр жарадан кейін оң қолынан айырылса ДӘ.</w:t>
        <w:br/>
        <w:t>“амалдап арбаға. мініп, алыстағы жасырын сьезге</w:t>
        <w:br/>
        <w:t>қатынасты. Ал, соңғы кезде, қолға қару тигеннен ке-</w:t>
        <w:br/>
        <w:t>ін, іріктеп-іріктеп қазақ жігіттерінен құралған халық</w:t>
        <w:br/>
        <w:t>Аружинасын құрған. Кеште кешке атты қазактардың</w:t>
        <w:br/>
        <w:t>жазалау отрядіне қарсы тұру үшін Меңдікерей сол</w:t>
      </w:r>
    </w:p>
    <w:p>
      <w:r>
        <w:t>Богдановкадағы Беланға қырықтан астам жігіт аттан:</w:t>
        <w:br/>
        <w:t>дырып салды. Ол өз қасында жәрдем беретін Әмірді де</w:t>
        <w:br/>
        <w:t>қалдырмады. Үйткені қысылшаң кезеңде адам саны:</w:t>
        <w:br/>
        <w:t>ның азаймауың көздеді. Тіпті отрядтің арасында өзі де |</w:t>
        <w:br/>
        <w:t>болғысы келіп еді, бірақ оқыс қимылдар жасап алып, |</w:t>
        <w:br/>
        <w:t>соңғы кезде оның шала біткен оң иығының жарасы</w:t>
        <w:br/>
        <w:t>ашылып кеткен-ді. Жарасының қанын тоқтатын, қал-</w:t>
        <w:br/>
        <w:t>пына түсу үшін оған қозғалмай жату керек болды.</w:t>
        <w:br/>
        <w:t>Және оның үстіне қалаға жіберген адамдардың табы”</w:t>
        <w:br/>
        <w:t>сатын жері-де осы жасырын Пәтер болғандықтан Мең-</w:t>
        <w:br/>
        <w:t>дікерейге үйде қалуға тура келген.</w:t>
        <w:br/>
        <w:t>Жұрт орынға отыра берген кез еді. Үйге үш адам</w:t>
        <w:br/>
        <w:t>340</w:t>
        <w:br/>
        <w:t>нен басқарып жүрген Мырзағалиев те келді. Хакімнің:</w:t>
        <w:br/>
        <w:t>өкелген қағазын енді бәрі жиналып оқып, Дмитриевтің</w:t>
        <w:br/>
        <w:t>сөзін. талқылады. Қосымша өз атынан жазған Зубков“</w:t>
        <w:br/>
        <w:t>тың хабарына өзгеше мән беріп:</w:t>
        <w:br/>
        <w:t>-- Е, солай, атамандардың тынысы тарайған. әлі</w:t>
        <w:br/>
        <w:t>де тарайту керек, жолдастар. Мына келе жатқан кара"</w:t>
        <w:br/>
        <w:t>тельдерінің тұмсығына қан жалатып жіберу керек. Қан</w:t>
        <w:br/>
        <w:t>жалатпай болмайды, жолдастар. Сонда Дмитриев айт-</w:t>
        <w:br/>
        <w:t>қан жаппай бостандыққа жол салынады, жолдастар.</w:t>
        <w:br/>
        <w:t>Иван, қалай, жігіттерің дайын ба? Кавақтар қылыш-</w:t>
        <w:br/>
        <w:t>тасуға құмар, екпіндеп ұмтылады. Тайынбау керек,--</w:t>
        <w:br/>
        <w:t>деді. Парамонов әрбір сөзін шегедей қадап, Беланға</w:t>
        <w:br/>
        <w:t>қарап сөйлеп.</w:t>
        <w:br/>
        <w:t>7... Атқыштардың жатқан жерін жағалай жүріп қа-</w:t>
        <w:br/>
        <w:t>орап шықтым. Пруссиядағы траншея сияқты, ауған жоқ.</w:t>
        <w:br/>
        <w:t>Казактардың мойнын үзбей, бір хлопец те кейін ше-</w:t>
        <w:br/>
        <w:t>гінер емес, Петр Петрович. Ал пулеметшілердің мен</w:t>
        <w:br/>
        <w:t>өзім қасында боламын,--"деді Белан честь беріп.</w:t>
        <w:br/>
        <w:t>“Бір үлкен шайқасқа жау жарағын қамдап жатқан</w:t>
        <w:br/>
        <w:t>мына жұрттың қобалжыған түрі, жүздеріне имандай</w:t>
        <w:br/>
        <w:t>ұйып қарайтын басшыларының ерлік сөздері, тойбас-</w:t>
        <w:br/>
        <w:t>тар шақта омырауын ашып тастап кірісетін /Нұрым</w:t>
        <w:br/>
        <w:t>сияқты екпіндеген ұзын Беланның қимылы Хакімге</w:t>
        <w:br/>
        <w:t>қатты әсер етті. Оның кеше күні бойы қалада тынымсыз</w:t>
        <w:br/>
        <w:t>жүгіріп, түнде ұйқысыз ат үстінде теңселіп, аяғы ұйып,</w:t>
        <w:br/>
        <w:t>шартап қалжырап тұрғаны -- бәрі есінен шығып кет-</w:t>
        <w:br/>
        <w:t>ті; Дүбілген жандармен бірге қол ыы іске арала:</w:t>
        <w:br/>
        <w:t>сып кеткісі келді.”</w:t>
        <w:br/>
        <w:t>--. “Жолдас командир, мен жәрдемдесейін. Жаудың</w:t>
        <w:br/>
        <w:t>алдын барлауға Әмірдің қасына жіберіңіз,- деді Ха-</w:t>
        <w:br/>
        <w:t>кім Беланға жақындай түсіп; і</w:t>
        <w:br/>
        <w:t>Белан оның өзіне бір қарап, тізгіні қаңтарулы, қара,</w:t>
        <w:br/>
        <w:t>терге малынған биесіне бір қарап басын шайқады. |, саз</w:t>
        <w:br/>
        <w:t>-- Дем ала тұр, басқа да іс көп. Мальппканың көзір.</w:t>
        <w:br/>
        <w:t>өзі де шапқылап жетеді. Сонау қырдың бауырында,</w:t>
        <w:br/>
        <w:t>көрдің бе, қарауыл қарап тұр,-- деп Белан батыс жақ</w:t>
        <w:br/>
        <w:t>бетке көзін тікті. Сөйтті де ол алысқа қадала қарап сәл</w:t>
        <w:br/>
        <w:t>324</w:t>
      </w:r>
    </w:p>
    <w:p>
      <w:r>
        <w:t>бірге алып кетесіз,-- деп езу тартты. Сөйтті де ол бір</w:t>
        <w:br/>
        <w:t>солдатына:-- мынау өзі іздеп келді. Жақсы болды.</w:t>
        <w:br/>
        <w:t>Баласымен бірге о дүниеге аттандырасыңдар. Аналар</w:t>
        <w:br/>
        <w:t>дың қасына апар!-- деп бұйырды. Фроловский оның</w:t>
        <w:br/>
        <w:t>сөзін ұға алмай қалған адамша жалма-жан орнынан</w:t>
        <w:br/>
        <w:t>ұшып түрегеліп, сырғқа қарай ұмтыла түсті. Бірақ да-</w:t>
        <w:br/>
        <w:t>йын тұрған екі жігіт оның жолын бөгеп тұра қалды.</w:t>
        <w:br/>
        <w:t>-- Бұл қалай, офицер мырза!? Мен шаруамын. Ба-</w:t>
        <w:br/>
        <w:t>лам жазықсыз. Кінәсі жоқ адамдарды ұстап зәбірлеу</w:t>
        <w:br/>
        <w:t>әділеттік емес қой,-- деді ол.</w:t>
        <w:br/>
        <w:t>“Жауап қайырудың орнына Абылаев солдаттарына:</w:t>
        <w:br/>
        <w:t>-- Мынаны ішке кіргізбей-ақ, ана ағаш арбаның</w:t>
        <w:br/>
        <w:t>қалқанына байлап таңыңдар. Тез!-- деп ақырып қалды.</w:t>
        <w:br/>
        <w:t>Қолын бермей қарсыласып Фроловский жармаса</w:t>
        <w:br/>
        <w:t>түскен жігітті түйіп жіберіп еді, екіншісі оның басына</w:t>
        <w:br/>
        <w:t>наганмен соғып, ұрып жықты. Жүгіре барып Абылаев</w:t>
        <w:br/>
        <w:t>жығылған шаруаның басына теуіп-теуіп жіберді...</w:t>
        <w:br/>
        <w:t>Арбаның оң жақ қалқанына басын сүйей отырғы-</w:t>
        <w:br/>
        <w:t>зып таңып қойған Фроловский бір кез есін шала жиып,</w:t>
        <w:br/>
        <w:t>қайда отырғанын есіне түсіре алмай, жан-жағына кө-</w:t>
        <w:br/>
        <w:t>зін сүзе қарады. Оның толықша денесі арбаның арт</w:t>
        <w:br/>
        <w:t>жағын тұтас алып, басын күлтелеп буған баудай, қал-</w:t>
        <w:br/>
        <w:t>қаннан салбырап кеткен еді. Қазір ол басын жоғары</w:t>
        <w:br/>
        <w:t>көтеріп алған. Наганның жетесі шықшыт сүйекті сын-</w:t>
        <w:br/>
        <w:t>дырып, беттің етін жыртып жіберген сияқты, бірақ құ-</w:t>
        <w:br/>
        <w:t>ылағында жүзін тұтас жуып кеткен қан жараның қан-</w:t>
        <w:br/>
        <w:t>дай екенін анықтап байқатар емес. Қара қошқылданып</w:t>
        <w:br/>
        <w:t>ұйи бастаған қан көйлектің де, бегібеттің де жағасын</w:t>
        <w:br/>
        <w:t>тегіс бояп, омырауды тұтас жуып, шалбардың ыпиқы-</w:t>
        <w:br/>
        <w:t>рына құйылып жатыр...</w:t>
        <w:br/>
        <w:t>Шояаннан шығарған екі баланы қолдарын артына</w:t>
        <w:br/>
        <w:t>байлаған күйі әкеліп жазалаушылар Фроловекийге қа-</w:t>
        <w:br/>
        <w:t>рама-қарсы арбаның екінші қалқанына таңды; Петро</w:t>
        <w:br/>
        <w:t>әкесін алғашқы минутта танымай қалды да, соңынай</w:t>
        <w:br/>
        <w:t>әкесіне қарауға қорқып, жерге үңілді. Ал, Ықатайдың</w:t>
        <w:br/>
        <w:t>көзі ұнсынан тығып кете жаздады. Оның жүзін адам</w:t>
        <w:br/>
        <w:t>ұғып болмайтын бір қасірет нен үрейдің қою көлеңкені</w:t>
        <w:br/>
        <w:t>торлап кетті.</w:t>
        <w:br/>
        <w:t>38</w:t>
        <w:br/>
        <w:t>Ұш: адамды арба үстінде турап тастап, қанды қол”</w:t>
        <w:br/>
        <w:t>офидер артына қайырылмастан жөнеп берді. Ол Меңе-:</w:t>
        <w:br/>
        <w:t>дікерей мен Күлшанды бұл жерден тезірек алып кету”</w:t>
        <w:br/>
        <w:t>ге, Жымпитыға «аман» жеткізуге асықты.</w:t>
        <w:br/>
        <w:t>4</w:t>
        <w:br/>
        <w:t>Қораға шапқан қасқырдай түн ішінде бас салған</w:t>
        <w:br/>
        <w:t>Абылаевтың опасыз қылығына қаны қайнап Хакім</w:t>
        <w:br/>
        <w:t>атын тынымсыз тебіне берді. Жан ұшырғандай бір же-</w:t>
        <w:br/>
        <w:t>ліп, бір шоқырақтап, құс жолының сүйрік құйрығынан</w:t>
      </w:r>
    </w:p>
    <w:p>
      <w:r>
        <w:t>маңдайын аудармай отырып ілгері ұмтылумен болды</w:t>
        <w:br/>
        <w:t>да, ол қысқа түннің қалай өтіп кеткенін де білмей қал-</w:t>
        <w:br/>
        <w:t>ды. Шығыс жақтың боз жолақтана бастаған жиегіне</w:t>
        <w:br/>
        <w:t>ұштасып, бір кез Ақадырдың жайын жон сілемі көзге</w:t>
        <w:br/>
        <w:t>шалынды, кешікпей қоңырқай тартқан Әжі ағашының |</w:t>
        <w:br/>
        <w:t>шошақ төбесі де бұлдырады. Тастай қара түнде қарта</w:t>
        <w:br/>
        <w:t>қыртыстанған &gt;қондардың белін шамамен басып өтіп,</w:t>
        <w:br/>
        <w:t>жолсыз компассыз Богдановкаға тұп-тура келгеніне ол</w:t>
        <w:br/>
        <w:t>қуанып кетті. Таң сәрі шақта, керуендей тізіліп, село-</w:t>
        <w:br/>
        <w:t>ның үйлері көзге анық шалынғаннан кейін оның ойы</w:t>
        <w:br/>
        <w:t>Да тұрақтай бастады. «Бұларға қарсы аттану керек. Қа-</w:t>
        <w:br/>
        <w:t>шаңғы бұға береміз. Қолда кәзір күш те бар, қару да.</w:t>
        <w:br/>
        <w:t>бар... Түрмеде отырғандарды босату қиын болса болар»:.</w:t>
        <w:br/>
        <w:t>ал мына Қара Обаның жерінен шығып кетпей тұрып,</w:t>
        <w:br/>
        <w:t>- Абылаевтың қолынан Меңдікерей мен Әмірді қалай да</w:t>
        <w:br/>
        <w:t>айырып алу керек»,-- деп түйді ол ұшы-қиыры жоқ</w:t>
        <w:br/>
        <w:t>шашыраған ойларын. Сөйтті. де, өзі атының ілгері кет-</w:t>
        <w:br/>
        <w:t>кен ерін кері ысырып, айылын қайтадан тартпақшы</w:t>
        <w:br/>
        <w:t>болып Әжі ағашына бұрылды. “Алыстан нысана етіп.</w:t>
        <w:br/>
        <w:t>бет алып келген аған: оң қолда он шақты саржандай</w:t>
        <w:br/>
        <w:t>ғана жерде еді; Ол атының тізгінін бұрып үлгірмей-ақ</w:t>
        <w:br/>
        <w:t>ор ішінен екі адам тұра келіп, мылтықтарын кезенезу</w:t>
        <w:br/>
        <w:t>қалды. Ілкі минут?те селк-ете түсіп «тағы не пәлеге кезе</w:t>
        <w:br/>
        <w:t>дестім?» деген үрейлі ой келіп .қалса да, мылтықты“</w:t>
        <w:br/>
        <w:t>жандардың түрін көріп Хакімнің көңілі тоқырай:баста-</w:t>
        <w:br/>
        <w:t>ды. «Кімсің?-Қай жақтан келесің? Не жұмыспен жүр-”</w:t>
        <w:br/>
        <w:t>309</w:t>
        <w:br/>
        <w:t>Екі қолы байлаулы; жарасынан қан кетіп және ке-</w:t>
        <w:br/>
        <w:t>шегіден бері үзбей шанышқан аурудың азабынан өңі</w:t>
        <w:br/>
        <w:t>көгілдір тартып, ажары сынып қалған Меңдікерей Абы-</w:t>
        <w:br/>
        <w:t>лаевтың не істейтінін шамалай алмады. Арбаның қал-</w:t>
        <w:br/>
        <w:t>қанына таңып-таңып тастаған Фроловский мен екі ба-</w:t>
        <w:br/>
        <w:t>лаға кезек-кезек қарап жендеттей түйілген жандардың</w:t>
        <w:br/>
        <w:t>жетелеуімен ол қорапты тарантасқа мінді. Қасына Күл-</w:t>
        <w:br/>
        <w:t>шанды отырғызып, жазалаушылар арбаны да, таран-</w:t>
        <w:br/>
        <w:t>тасты да селеннің шетіне қарай жүргізді.</w:t>
        <w:br/>
        <w:t>Арбаның ырғалған тынышсыз жүрісі шайқап, сүй-</w:t>
        <w:br/>
        <w:t>енер қолы байлаулы Меңдікерейдің жаны енді бұрын-</w:t>
        <w:br/>
        <w:t>ғыдан да жаман қинала бастады. Оның оң жақ жауы-</w:t>
        <w:br/>
        <w:t>рынның көбесі мен топшысы жыртылып жатқан сияқ-</w:t>
        <w:br/>
        <w:t>танды; ол қатты тістеніп екі көзін тас қылып жұмып</w:t>
        <w:br/>
        <w:t>алды, қалайда шыдауға, рақымсыз жандардың алдын-</w:t>
        <w:br/>
        <w:t>Да сыр білдірмеуге тырысты.</w:t>
        <w:br/>
        <w:t>Абылаев құрбанға шалуға арнаған жандарды ұзақ</w:t>
        <w:br/>
        <w:t>жүргізбеді: селеннің ең шеткі үйінің деңінен өте берісі-</w:t>
        <w:br/>
        <w:t>мен көліктерді тоқтатты. Сонан соң Фроловский мен</w:t>
        <w:br/>
        <w:t>екі бала таңылған арбаны жолдан шығарып, елу қа-</w:t>
        <w:br/>
        <w:t>дамдай жерге қойды. Сөйтті де өзі ілгерірек шығып:</w:t>
        <w:br/>
        <w:t>-- Сапқа тұр да, қылышптарыңды суыр!-- деп ко-</w:t>
        <w:br/>
        <w:t>манда берді. Жиырмадан астам .атты жазалаушылар |</w:t>
        <w:br/>
        <w:t>екі-екіден тізіліп тұра қалды да, қылыштарын қынабы»</w:t>
        <w:br/>
        <w:t>нан суырып, аттарының тізгінін тежеді. )</w:t>
        <w:br/>
        <w:t>-- Шабыңдар байлаулы үінеҙін!-- деп айғайлаған</w:t>
      </w:r>
    </w:p>
    <w:p>
      <w:r>
        <w:t>екінші дауыстан кейін арбада адам көзін тоқтата ал-</w:t>
        <w:br/>
        <w:t>мастай зұлымдық басталды...</w:t>
        <w:br/>
        <w:t>Арбаның екі жағынан бірінен соң бірі шауып әтіп</w:t>
        <w:br/>
        <w:t>жатқан жазалаушылардың қылышы байлаулы жан-</w:t>
        <w:br/>
        <w:t>дардың «кірш» етіп денесіне де, сартылдап арбаның</w:t>
        <w:br/>
        <w:t>қалқанына да соғылып жатты. Тарантаета отырған</w:t>
        <w:br/>
        <w:t>Қүлшан еңіреп жылап жіберді де, қасындағы Меңдіке-</w:t>
        <w:br/>
        <w:t>рейдің ауру иығына бетін басты -- оны құшақтап еңі-</w:t>
        <w:br/>
        <w:t>реуге екі қолы: артына байлауы болды. Әйелдің құла-</w:t>
        <w:br/>
        <w:t>ғына Ықатайдың жалалаған» ышы» даусы естілген сияқ-</w:t>
        <w:br/>
        <w:t>танды; )</w:t>
        <w:br/>
        <w:t>май бұрып, туралап отырған Петро атын қамшылаған“</w:t>
        <w:br/>
        <w:t>дай, күрегімен оқтын-оқтын ол да есіп-есіп жібереді;</w:t>
        <w:br/>
        <w:t>Бұл кезде қайық, балалардың май жалатқан кесегіне</w:t>
        <w:br/>
        <w:t>дей, түбі су бетін сипап қана бара жатқандай болады.</w:t>
        <w:br/>
        <w:t>Арғы жақтың өзен бетін көлкештеп тұрған биік:</w:t>
        <w:br/>
        <w:t>ағаштарының қоңыр көлеңкесіне түскеннен кейін қа-.</w:t>
        <w:br/>
        <w:t>йықты екі бала бірқалыппен есіп, ағыстың жылжыма</w:t>
        <w:br/>
        <w:t>“ арнасына салды. Үшеуінде де үн жоқ.</w:t>
        <w:br/>
        <w:t>Екі баланың ойы: тезірек есіп Тұшыбұлаққа ерте-</w:t>
        <w:br/>
        <w:t>рек жету -- пішен түбіне азық апарып беру болды.</w:t>
        <w:br/>
        <w:t>«Қыл көпір үстінде жаумен жағаласқан, сүйікті</w:t>
        <w:br/>
        <w:t>“Әбіш! Ардақты аға! Құрметті қайны! Тірі болсаңдар</w:t>
        <w:br/>
        <w:t>сендердің біреуіңді өз көзіммен көремін, ең болмаса</w:t>
        <w:br/>
        <w:t>соғып кететін жерлеріңді біліп аламын. Мүгедек жан-</w:t>
        <w:br/>
        <w:t>ша, қашанғы екі баланың қайығың күтумен сарғая-</w:t>
        <w:br/>
        <w:t>мын?! Жоң, көруім керек білуім керек...»-- деп ойлады</w:t>
        <w:br/>
        <w:t>Күлшан. Ол жағаның әсем көрінісін елемеді, кешкі</w:t>
        <w:br/>
        <w:t>әлемнің балқыған түрін де байқамады. Оның бар ойы</w:t>
        <w:br/>
        <w:t>. тағы да сол көру, көрісудің тәтті арманына бөленді.</w:t>
        <w:br/>
        <w:t>Үнсіз орман. Қоңыр кеш. Жұмсақ ауа. Жалпақ</w:t>
        <w:br/>
        <w:t>өзен. Жүйрік қайық үйреншікті Тартүбекке қарай ДЫ-</w:t>
        <w:br/>
        <w:t>“быссыз сырғып бара жатты...</w:t>
        <w:br/>
        <w:t>Жеті-сегіз шақырым жердегі Тұшыбұлақтың саға-</w:t>
        <w:br/>
        <w:t>сына олар өте тез келді. Бірақ уағадаласқан белгілі</w:t>
        <w:br/>
        <w:t>жердегі тішенге жете алмады. Қайықты жағаға жасы"</w:t>
        <w:br/>
        <w:t>“рып, бұлақтың бойымен өрлей бергенде-ақ партизан-</w:t>
        <w:br/>
        <w:t>Дарды тосып жатқан Абылаев пен Әбілдің жігіттері</w:t>
        <w:br/>
        <w:t>Үшеуін де бас салып ұстап, Өлеңті селеніне айдап кетті,</w:t>
        <w:br/>
        <w:t>ЖЕТІНІШІ ТАРАУ</w:t>
        <w:br/>
        <w:t>Қарсы тарап қан төгуге кірісті.</w:t>
        <w:br/>
        <w:t>Офицер Абылаев тоналған түнгі уақиғаның астарын</w:t>
        <w:br/>
        <w:t>айналдырын жіберген болатын. Ол Һарон. сұлтанға:</w:t>
        <w:br/>
        <w:t>308</w:t>
        <w:br/>
        <w:t>қосқан өзіміздің ортамызда басшылық етіп жүр. Әбді-</w:t>
        <w:br/>
        <w:t>рахман болмаса саналы азаматтарды кім бастар еді?</w:t>
        <w:br/>
        <w:t>Көп ядам тұтқында, бірқатарымыз жүріп жұмыс істеу-</w:t>
      </w:r>
    </w:p>
    <w:p>
      <w:r>
        <w:t>ге жарамаймыз. Мен міне сырқатпынң.. үйіңе қайт.</w:t>
        <w:br/>
        <w:t>Көрген-білгеніңді әзір ішіңе сақта,-- деген-ді.</w:t>
        <w:br/>
        <w:t>Осыдан кейін Күлшанның көңді бір жайлы болып,</w:t>
        <w:br/>
        <w:t>жүні-түні тас қылып бүркеп тұрған уайым тұманы сер-</w:t>
        <w:br/>
        <w:t>ніле түскен-ді. Оның үстіне үші-төрт күннен бері Әбілдің</w:t>
        <w:br/>
        <w:t>қарасы батып, әйелдің иығынан зілдей жүк кенет жерге</w:t>
        <w:br/>
        <w:t>түскендей, аяқ басуы жеңілденіп кетіп еді. Бірақ күн-</w:t>
        <w:br/>
        <w:t>нің батуын жарындай күткен Күлшанның өзен басына</w:t>
        <w:br/>
        <w:t>келгенде шайдай аттық қабағы тастай жабылды.</w:t>
        <w:br/>
        <w:t>-- Ерғали ағамды тауып бер деп біздің үйдің де,</w:t>
        <w:br/>
        <w:t>ауылдың да әлегін шығарып жатыр. Мені қызылдарға</w:t>
        <w:br/>
        <w:t>тамақ тасиды деп біреулер айтып қойыпты. Солдаттар-</w:t>
        <w:br/>
        <w:t>дың төбесі көрінгеннен-ақ қашып кеттім,-- деді Ықа-</w:t>
        <w:br/>
        <w:t>тай күлімсіреп.</w:t>
        <w:br/>
        <w:t>Қүұлшан інісінің білегінін ұстай алып, не айтуға біл-</w:t>
        <w:br/>
        <w:t>|мей қалшиып тұрып қалды. Көп сөйлемейтін Петро</w:t>
        <w:br/>
        <w:t>әдетінше,-қайық ішіне іркілген суды.бақырашпен төгіп,</w:t>
        <w:br/>
        <w:t>шелектегі торсықты өзінің бұрын қойып жүрген орны-</w:t>
        <w:br/>
        <w:t>на салды да: !</w:t>
        <w:br/>
        <w:t>-- Юра, тездет. Баратын жер алыс,-- деді. -</w:t>
        <w:br/>
        <w:t>Екі балаға жалғыз ауыз тіл қатпастан Күлішан оты-</w:t>
        <w:br/>
        <w:t>ра қалып кебісі, мәсісін шешіп қолына алды да, бала-</w:t>
        <w:br/>
        <w:t>ғын түрді. Сейтті де; жалма-жан қайыққа мініп алып,</w:t>
        <w:br/>
        <w:t>бетіне қарай қалған Петроға:</w:t>
        <w:br/>
        <w:t>-- Петра айнам, есі-- деді.</w:t>
        <w:br/>
        <w:t>Бала жауап қатпады, сәл ғана басын шайқағандай</w:t>
        <w:br/>
        <w:t>бір болмашы қимыл жасады да, орнына отырды. Мін-</w:t>
        <w:br/>
        <w:t>ген екі адамның салмағымен басы жоғары көтеріліп</w:t>
        <w:br/>
        <w:t>кеткен қайықты қол ұшымын сырып жіберіш, Ықатай</w:t>
        <w:br/>
        <w:t>Да-ескек жанына дік ете қалды.</w:t>
        <w:br/>
        <w:t>:&lt;Қос ескекті құшырлана сермеп тартып, кішкене</w:t>
        <w:br/>
        <w:t>ықалый, ағысқа бір бүйір, қайығын арғы жағаға қарай</w:t>
        <w:br/>
        <w:t>зулатты. Еңсесі биік арғымақ басты қайық су бетін</w:t>
        <w:br/>
        <w:t>шұлғып сызын келе жатқан сияқты. Оның тұмсығын</w:t>
        <w:br/>
        <w:t>алыстағы қазан бөрікті қара ағаштан қыл елі аудар-</w:t>
        <w:br/>
        <w:t>307</w:t>
        <w:br/>
        <w:t>Бірінші тарау .</w:t>
        <w:br/>
        <w:t>Екінші тарау</w:t>
        <w:br/>
        <w:t>Үшінші тарау.</w:t>
        <w:br/>
        <w:t>Бірінші тарау</w:t>
        <w:br/>
        <w:t>Екінші тарау</w:t>
        <w:br/>
        <w:t>Үшінші тарау</w:t>
        <w:br/>
        <w:t>Төртінші тарау</w:t>
        <w:br/>
        <w:t>Бесінші тарау</w:t>
        <w:br/>
        <w:t>Алтыншы тарау</w:t>
        <w:br/>
        <w:t>Жетінші Тарау</w:t>
        <w:br/>
        <w:t>МАЗМҰНЫ</w:t>
        <w:br/>
        <w:t>ШЫҢДАЛУ</w:t>
      </w:r>
    </w:p>
    <w:p>
      <w:r>
        <w:t>Үшінші бөлім</w:t>
        <w:br/>
        <w:t>Төртінші бөлім</w:t>
        <w:br/>
        <w:t>4145</w:t>
        <w:br/>
        <w:t>. 182</w:t>
        <w:br/>
        <w:t>22М</w:t>
        <w:br/>
        <w:t>228</w:t>
        <w:br/>
        <w:t>.282</w:t>
        <w:br/>
        <w:t>. 808</w:t>
        <w:br/>
        <w:t>Хамза Есенжанов</w:t>
        <w:br/>
        <w:t>ЯИК-- СВЕТЛАЯ РЕКА.</w:t>
        <w:br/>
        <w:t>ТРИЛОГИЯ .</w:t>
        <w:br/>
        <w:t>ЖНИҒА 1</w:t>
        <w:br/>
        <w:t>(на казахеком языне)</w:t>
        <w:br/>
        <w:t>Редактор С. "“Умишева</w:t>
        <w:br/>
        <w:t>. Художийк “Қ. Тлегенов</w:t>
        <w:br/>
        <w:t>Художественный редактор Б. Аканаев</w:t>
        <w:br/>
        <w:t>Технический редактор Б. Карибаева</w:t>
        <w:br/>
        <w:t>Корректор 8. Кугевова</w:t>
        <w:br/>
        <w:t>ҚҰРМЕТТІ ОҚЫРМАН!</w:t>
        <w:br/>
        <w:t>«Жазушы» баспасынан</w:t>
        <w:br/>
        <w:t>жыл сайын жүздеген кітап</w:t>
        <w:br/>
        <w:t>жарық -көріп жататынынан</w:t>
        <w:br/>
        <w:t>хабардар боларсыз.</w:t>
        <w:br/>
        <w:t>Сіз алдағы уақытта</w:t>
        <w:br/>
        <w:t>қай ақын-жазушының көптен</w:t>
        <w:br/>
        <w:t>ескерусіз қалып қалған -</w:t>
        <w:br/>
        <w:t>жандай шығармалары жариялануын</w:t>
        <w:br/>
        <w:t>қалар едіңіз?</w:t>
        <w:br/>
        <w:t>ақыйскенек тілен-өтініштеріңізді”</w:t>
        <w:br/>
        <w:t>кітап соңында көрсетілген</w:t>
        <w:br/>
        <w:t>вдреске жолдауыңызды сұраймыз.</w:t>
        <w:br/>
        <w:t>Есенжанов Хамза.</w:t>
        <w:br/>
        <w:t>Е 79 Ақ Жайық: Трилогия.--</w:t>
        <w:br/>
        <w:t>Алматы: Жазушы,</w:t>
        <w:br/>
        <w:t>1988. ) ”</w:t>
        <w:br/>
        <w:t>. Екінші кітап: Шыңдалу.- Алматы: Жоазу-</w:t>
      </w:r>
    </w:p>
    <w:p>
      <w:r>
        <w:t>шы, 1988.-336 бет.</w:t>
        <w:br/>
        <w:t>Хамза Есенжановтың «Ақ Жайық» романының екінші ніла-</w:t>
        <w:br/>
        <w:t>бында 1919--1928 шылдар ауасындағы ңазақ аулындағы түбірлі</w:t>
        <w:br/>
        <w:t>өзгерістер баяндалады. :</w:t>
        <w:br/>
        <w:t>4(02230200--105 )</w:t>
        <w:br/>
        <w:t>7740202). -88/ 7-7208--88 84 Қаз 7--44</w:t>
        <w:br/>
        <w:t>Казактардың алдыңғы сапы ілкі сәтте бауша жапырыл-</w:t>
        <w:br/>
        <w:t>ды да, ал жығылған атпен адамның үймелеген шоғы-</w:t>
        <w:br/>
        <w:t>рын үздіксіз бораған оқ жым-жылас етіп жусатып са-</w:t>
        <w:br/>
        <w:t>ла берді. Аздан кейін үріккен қойдай дүр етіп казак</w:t>
        <w:br/>
        <w:t>шебі кері ойысты. Бірақ оқ жететін жерден сытылып</w:t>
        <w:br/>
        <w:t>шыққанша жұбын жазып, бет-бетімен қашқақтаған.</w:t>
        <w:br/>
        <w:t>жауды Беланның атқыштары енді топтамай-ақ бірін-</w:t>
        <w:br/>
        <w:t>деп құлатыл жатты. Бір кез кейін сайдан интернаци-</w:t>
        <w:br/>
        <w:t>онал үні шықты да, бейне бір қолмен көтергендей, қы-</w:t>
        <w:br/>
        <w:t>зыл жауынгерлер тізбек-тізбегімен мылтықтарын ке-</w:t>
        <w:br/>
        <w:t>зенген күйі, қырға көтеріле берді...</w:t>
        <w:br/>
        <w:t>Екінші кіғалтың соңы</w:t>
        <w:br/>
        <w:t>ИБ 5061</w:t>
        <w:br/>
        <w:t>Теруге 5.10,87 жіберілді, Басуға 05.04.88 қол</w:t>
        <w:br/>
        <w:t>қойылды. Қалпы 84х108//;, 233 баспа &gt; қағаз.</w:t>
        <w:br/>
        <w:t>Қаріп түрі «мектеби». Шығыңқы басылыс.</w:t>
        <w:br/>
        <w:t>Шартты баспа табағы 17,64, ІНартты болу кө-</w:t>
        <w:br/>
        <w:t>лемі 17,86. Есепті баспа табағы 17,92. Тиражы</w:t>
        <w:br/>
        <w:t>60000 дапа. Закаа 2% 2417. Бағасы і с. 90 7.</w:t>
        <w:br/>
        <w:t>Қазақ ССР Басна, полиграфия және нітай</w:t>
        <w:br/>
        <w:t>саудасы істері жәніндегі мемлекеттік коми-</w:t>
        <w:br/>
        <w:t>теттің: Халықтар достығы орденді «Жазушы»</w:t>
        <w:br/>
        <w:t>баспасы, 480124, Алматы: қаласы, Абай прос-</w:t>
        <w:br/>
        <w:t>пектісі, 143-үй. .</w:t>
        <w:br/>
        <w:t>Қазақ СОР Баспа, полиграфия және кітап</w:t>
        <w:br/>
        <w:t>саудасы іртері жөніңдегі мемлекеттік жоми-</w:t>
        <w:br/>
        <w:t>теттің «Кітап» полиграфиялық мәсіпарындары</w:t>
        <w:br/>
        <w:t>өндірістік бірлестігінің полиграфия комбина-</w:t>
        <w:br/>
        <w:t>ты, 480009, Алматы қаласы, Пастер көшесі, 81.</w:t>
        <w:br/>
        <w:t>еңініші жақ иініндегі пулеметті жалма-жан бері әкелім</w:t>
        <w:br/>
        <w:t>Науменконың қасына орнатты. Адамның көбін де пу-</w:t>
        <w:br/>
        <w:t>леметтердің түбіне топтады. Жауынгерлер де, басшы-</w:t>
        <w:br/>
        <w:t>лар да ішінен тынып, дауыл алдындағы орманпта түне-</w:t>
        <w:br/>
        <w:t>ре түсті. :</w:t>
        <w:br/>
        <w:t>-- Жо өлім, жә өмір! Біздің ісіміз әділ іс, жолдас-</w:t>
        <w:br/>
        <w:t>тар!-- деді Парамонов пен Әбдірахман жағалай “жү-</w:t>
        <w:br/>
        <w:t>ріп -- Қорқу-үрку болмасын. Тек қана мына командир</w:t>
      </w:r>
    </w:p>
    <w:p>
      <w:r>
        <w:t>Беланның әмірін тыңдаңдар!..</w:t>
        <w:br/>
        <w:t>“Сай терең болғанмен жақындап келген атты казак</w:t>
        <w:br/>
        <w:t>отряды тоғанның арғы жағындағы шоғырланған ат пен</w:t>
        <w:br/>
        <w:t>көліктерді көрді. Бірақ сайдың қабағының нақ астын-</w:t>
        <w:br/>
        <w:t>да,-- өкпе тұсында, жағалай жатқан қызыл жауынгер-</w:t>
        <w:br/>
        <w:t>лерді де, жыра ішіндегі бүркемелі екі пулеметті де бай-</w:t>
        <w:br/>
        <w:t>қай алмады, тіпті, оны бар деп те ойламады. Тек қана</w:t>
        <w:br/>
        <w:t>2 топталыңқырап келген қалың отряд мезетте серіппедей</w:t>
        <w:br/>
        <w:t>жазылып, жарты шақырымдай жерге ендеп кетті. Қы-</w:t>
        <w:br/>
        <w:t>лыштары самаладай самсап қазақтар ілгері ұмтылды.</w:t>
        <w:br/>
        <w:t>Қиқулаған шабыс басталды. Мыңдаған тұяқтың дүбірі</w:t>
        <w:br/>
        <w:t>құлақ тұндырарлық бір дүрсіл қаптатты да, күнге ш2-</w:t>
        <w:br/>
        <w:t>ғылысқан атты казак қылышының жарқылы көзді тік-</w:t>
        <w:br/>
        <w:t>теп қаратарлық болмады.</w:t>
        <w:br/>
        <w:t>Өзінен өзі қалшылдап кеткен Белан қаз-қатар тізе</w:t>
        <w:br/>
        <w:t>қосып шауып келе жатқан казақтардың алдындағы</w:t>
        <w:br/>
        <w:t>жүзбасы офицерге жұтып жіберетіндей қадалды; үзен-</w:t>
        <w:br/>
        <w:t>гіге шіріне көтеріліп, екі жағына кезек көз тастап, ол</w:t>
        <w:br/>
        <w:t>шиыршық аттырып жеңіл үйірген қылышымен басқа-</w:t>
        <w:br/>
        <w:t>лардың делебесін қоздырып, дем беріп келе жатқандай</w:t>
        <w:br/>
        <w:t>көрінді. Аралары екі жүз, жүа елу қадам. Енді бірне-</w:t>
        <w:br/>
        <w:t>ше секундте ат тұяғының астында езіліп, жаншылып</w:t>
        <w:br/>
        <w:t>қаларлықтай-ақ жер...</w:t>
        <w:br/>
        <w:t>-- Науменқо, Кобец, борат пулеметтій-- деп ұзын</w:t>
        <w:br/>
        <w:t>Белан орнынан ұшып тұра келді де атқыштарға:--</w:t>
        <w:br/>
        <w:t>Алтыңдар!-- деп айқай салды. )</w:t>
        <w:br/>
        <w:t>Сансыз мылтық қос пулеметтің тырылдаған үніне</w:t>
        <w:br/>
        <w:t>жамырай қосылып айнала ың-жың, тозаң мен түтін,</w:t>
        <w:br/>
        <w:t>тарсыл мен күрсіл, айқай мен дүбірге толды да кетті.</w:t>
        <w:br/>
        <w:t>830</w:t>
        <w:br/>
        <w:t>таса қалғанын көріп- жыландай жиырыла түсті. Оның</w:t>
        <w:br/>
        <w:t>арқасы құрыстап кетті. «Шынымен жете ме, иттің бала-</w:t>
        <w:br/>
        <w:t>сы?»-- деді ол тістеніп, Әмір мен қазактың екі 4фа-</w:t>
        <w:br/>
        <w:t>сын көзбен өлшей бастады. Бірақ екінші минутта қуу-</w:t>
        <w:br/>
        <w:t>шы мен қашушының аралары алшақтай түсті де; өзде-</w:t>
        <w:br/>
        <w:t>рі едәуір жер бері келіп қалды. Тіпті казактардың</w:t>
        <w:br/>
        <w:t>кейініректегі үшеуі де Тереңсай мен Үлкен Дөңнің екі</w:t>
        <w:br/>
        <w:t>арасын қусырып тастады. .</w:t>
        <w:br/>
        <w:t>- Жүз елу қадам жерге келмей алпандар!-- деді</w:t>
        <w:br/>
        <w:t>Белан атқыштардың қасына жүгіріп келін.-- Наумен-</w:t>
        <w:br/>
        <w:t>ко, сен дыбыс берме, пулеметсіз-ақ бұлардың сыбаға-:</w:t>
        <w:br/>
        <w:t>сын береміз, ұқтыңдар ма?</w:t>
        <w:br/>
        <w:t>Қарсы алдынан қаша-жөнелген Әмірдің барлаушы</w:t>
        <w:br/>
        <w:t>екенін сезіп соларға жеткізбей оны ұстап алғысы келді</w:t>
        <w:br/>
        <w:t>ме, әлде аттарының жүйріктігін сынағысы келді ме--</w:t>
        <w:br/>
        <w:t>кім білсін, әйтеуір қылыштарын иіріп еліре шапқан</w:t>
        <w:br/>
        <w:t>. қазактар Тереңсайдың қабағына тез келіп қалды. )</w:t>
        <w:br/>
        <w:t>.-- .Малышканы өткізіп жіберіңдер де, казактарды</w:t>
        <w:br/>
        <w:t>алыңдар оқ астына!- деп айқай салды Белан, орнынан</w:t>
        <w:br/>
        <w:t>тұра келіп. )</w:t>
      </w:r>
    </w:p>
    <w:p>
      <w:r>
        <w:t>Жарқабақты шынтақтап, әлдеқашан жауды қара-</w:t>
        <w:br/>
        <w:t>уылдың ұшына алып жатқан атқыштар мылтық шашппа-</w:t>
        <w:br/>
        <w:t>..бын тартып-тартып жіберді де, қатар шыққан Өн шақты</w:t>
        <w:br/>
        <w:t>. Түрсіл жерді солқ еткізді. Үлкен балықтың торсылда- ”</w:t>
        <w:br/>
        <w:t>ғындай ақ отауланып бұрқ-бұрқ ете қалған түтіннің</w:t>
        <w:br/>
        <w:t>арасына алдындағы үлкен торы атты казақ ат-маты"</w:t>
        <w:br/>
        <w:t>“мен тоңқалаң асып сүңгіп кетті; екпінмен оның үстінен</w:t>
        <w:br/>
        <w:t>&lt;қарғып кеткен екінші аттың иесі алдыңғы жолдасымен</w:t>
        <w:br/>
        <w:t>қосылып жерге-жұмарланып қалды. Бұларды көре с4-</w:t>
        <w:br/>
        <w:t>“ла тізгінін бұрып үлгірген үшінші казак ойқастап бұ-</w:t>
        <w:br/>
        <w:t>рылып кері жөней бергенде Беланға таяу жатқан ат-</w:t>
        <w:br/>
        <w:t>қыш тура оның атын оққа ұшырып жіберді, казактың .</w:t>
        <w:br/>
        <w:t>өзі бірнеше метр жерге домалап кетті; . ы</w:t>
        <w:br/>
        <w:t>-- Қарақасқа төбеттер, / “мен сендердің әкелердің</w:t>
        <w:br/>
        <w:t>көрін көздеріңе көрсетейін...-- деп- Белан өзін-өзі. ӨҚ-</w:t>
        <w:br/>
        <w:t>: тата алмай біресе пулеметіні Науменкоға; біресе қатар-</w:t>
        <w:br/>
        <w:t>Жаса жатқан сай қабағындағы атқыштарына жүгірді.</w:t>
        <w:br/>
        <w:t>“828</w:t>
        <w:br/>
        <w:t>Үлкен Дөң Богдановка селосынан жеті шақырым</w:t>
        <w:br/>
        <w:t>жер-ді. Ол бүлкіл аяңмен жүріп отырып дөңнің үстіне</w:t>
        <w:br/>
        <w:t>күн ұясынан шыға бергенде көтерілді де, ат үстінде тұ-</w:t>
        <w:br/>
        <w:t>&lt; рып жан-жақты көзбен шолып шыққан. Ертеңгі ауа</w:t>
        <w:br/>
        <w:t>қандай мөлдір. АйПала атыраптың бәрі сағыммен көте-</w:t>
        <w:br/>
        <w:t>ріліп самсап келіп жаныңа тұра қалғандай. Жайық жа-</w:t>
        <w:br/>
        <w:t>ғасындағы селендер мен өріске қарай қыбырлаған мал</w:t>
        <w:br/>
        <w:t>тұнық судың түбінде жатқан ұп-ұсақ қоныр ала тастар</w:t>
        <w:br/>
        <w:t>сияқты, жыпырлап жатыр. Жуық маңда не топтанған,</w:t>
        <w:br/>
        <w:t>не қадау-қадау жүрген бейсеуіт жанның қыбыры көзге</w:t>
        <w:br/>
        <w:t>ілінбегеннен кейін, Әмір атынан түсіп, шылбырының</w:t>
        <w:br/>
        <w:t>ұшынан ұстап көкмайсаға етбеттеп жата кетіп еді. Бұл</w:t>
        <w:br/>
        <w:t>жердің сиректеу шыққан боз жусанымен аралас аңқы-</w:t>
        <w:br/>
        <w:t>ған киік отының исіне елітіп, оның қанша уақыт жат"</w:t>
        <w:br/>
        <w:t>қанын, не ойлап, қандай қиялға жүзгенін кім білсін,</w:t>
        <w:br/>
        <w:t>әйтеуір бір кез Әмір басын тез көтеріп алған. Ол арқа</w:t>
        <w:br/>
        <w:t>беттегі жіңішке жылғаның бойын қуалап, жалғыз аяқ</w:t>
        <w:br/>
        <w:t>жолмен шұбырған малдай тырна тізбектеніп келе жат-</w:t>
        <w:br/>
        <w:t>қан адамдарды көрген-ді. Жылғаның бірте-бірте таязда-</w:t>
        <w:br/>
        <w:t>нып, дәңге жақындап келіп біткен жері жарты-ақ ша"</w:t>
        <w:br/>
        <w:t>қырымдай болатын. Бұлардың атты казак солдаттары .</w:t>
        <w:br/>
        <w:t>екенін Әмір бірден аңғарып, ілкі сәтте жүрегі аттай ту“</w:t>
        <w:br/>
        <w:t>лап кетіп еді. Бірақ тапқыр Әмірдің жүрегі қорқыл-са-</w:t>
        <w:br/>
        <w:t>сып -жұлқынбаған -- бойтасалап аңдып келе жатқан</w:t>
        <w:br/>
        <w:t>адамдардың қайта жақындай түскенін күтіп лүпілде-</w:t>
        <w:br/>
        <w:t>тен. Ол дөң басында тұрған жалғыз атқа және қасын-</w:t>
        <w:br/>
        <w:t>дағы қылтнын отырған кішкене адамға, таңданғандай</w:t>
        <w:br/>
        <w:t>“көз тіккен жауларының өн бойын тегіс тінткендей бол-</w:t>
        <w:br/>
        <w:t>ды, бұлардың иығында да, ер қасында да лген винтов-</w:t>
        <w:br/>
        <w:t>касы байқалмады, ал өздері тоқтай қалып, тізгіндерін</w:t>
        <w:br/>
        <w:t>тежеп, өзара-бір пәтуаға келгендей, сөл ғана бөгелін,</w:t>
        <w:br/>
        <w:t>қынаптарынан суырып: алған қылыштарын аг-айық-</w:t>
        <w:br/>
        <w:t>көрді. Кірпік: қаққанша болған жоқ, аттылар қатарЛй-</w:t>
        <w:br/>
        <w:t>са лекітіп, дөңге -- тура Әмірге қарай ұмтылды. Әмір</w:t>
        <w:br/>
        <w:t>де жалма-жан үзеңгіге аяғын салды. Ол ер үстіне дік</w:t>
        <w:br/>
        <w:t>326;</w:t>
      </w:r>
    </w:p>
    <w:p>
      <w:r>
        <w:t>“е! “Қара атпен ағызып келіп сайдың ішіне түсіп. кет-</w:t>
        <w:br/>
        <w:t>кен Әмір бәйгіден келген адамдай алыстан орағытып</w:t>
        <w:br/>
        <w:t>“барып тоқтап, атын желге қарай аяңдата бастады. Ол</w:t>
        <w:br/>
        <w:t>көпке дейін ентігін де баса алмады, ешкіммен сөйлесе</w:t>
        <w:br/>
        <w:t>де алмады. “Жүгіріп қасына барған Хакімге, танымай:</w:t>
        <w:br/>
        <w:t>тың адамша, тосырқап қарады...</w:t>
        <w:br/>
        <w:t>Бұл кезде дөңнен бері түсіп селоға қарай ойысқан</w:t>
        <w:br/>
        <w:t>атты казактар екі қанатын кең жазып қаптап келе жа-</w:t>
        <w:br/>
        <w:t>тыр еді. Олар мылтықтың даусын да, ұмар-жұмар бол-</w:t>
        <w:br/>
        <w:t>ған барлаушыларын да байқап қалды, бірақ құс атқан</w:t>
        <w:br/>
        <w:t>мергендердің жеке-жеке жыққан тарсылындай бұл кіш-</w:t>
        <w:br/>
        <w:t>кене шайқасуды елеместен тоқтаусыз ілгері заулай бер-</w:t>
        <w:br/>
        <w:t>ді. Бірен-саран шығынға бұлар бөгелетін де емес, өйт-</w:t>
        <w:br/>
        <w:t>кені өте көп, өте екпінді еді. Оралдан шыққан атты ка-</w:t>
        <w:br/>
        <w:t>зак жүздігімен қосылғанда бұл сұлтан Һаронның</w:t>
        <w:br/>
        <w:t>отряды екі жүзден де асып кеткен-ді. Түнде келіп иесіз</w:t>
        <w:br/>
        <w:t>жатқан дәрменсіз Алексеево селосын оп-оңай өртеп,</w:t>
        <w:br/>
        <w:t>қарусыз қатын-баланы бостырып жібергеннен кейін,</w:t>
        <w:br/>
        <w:t>төреге Богдановканы жоқ ету аса қиын көрінбеген.</w:t>
        <w:br/>
        <w:t>-- "Жүзбасы мырза, көрдіңіз бе, мына бұзылған хо-:</w:t>
        <w:br/>
        <w:t>холдар қарсылық көрсеткісі келеді білем. Біздің” же-</w:t>
        <w:br/>
        <w:t>ңімпаз атты казак ұлдарының өнері мен ерлігін көрсе-</w:t>
        <w:br/>
        <w:t>тетін.сағат туды. Қалай деп ойлайсыз, жалаң қылыш-</w:t>
        <w:br/>
        <w:t>шен атақалап бір үрейін ұшырып берсеңіз, қалғанын</w:t>
        <w:br/>
        <w:t>біздің жігіттердің өздері де жайластырады,-- деді, от“</w:t>
        <w:br/>
        <w:t>:. рялтың алдында келе жатқан Һарон төре.</w:t>
        <w:br/>
        <w:t>-- "Жалаң аяқ хохолдар түгіл, Кайзердің әскері. де</w:t>
        <w:br/>
        <w:t>қазақ қылышына шыдай алмаған. Бір батальон қарсы</w:t>
        <w:br/>
        <w:t>“тұрса да кәзір мен жүздігіме шашлыктай туратам,--</w:t>
        <w:br/>
        <w:t>деді жүзбасы, сұлтаннан да астам сөйлеп. Сөйтті де ол</w:t>
        <w:br/>
        <w:t>селоның сыртындағы Тереңсайға екі шақырымдай жер</w:t>
        <w:br/>
        <w:t>қалғанда отрядына команда берді, алдында қайрат көр-</w:t>
        <w:br/>
        <w:t>сетер жан болса екпінмен келіп жапырып тастамақшы</w:t>
        <w:br/>
        <w:t>ҙббөлды..Ал Һарон төре кейінгі жақтағы өз жігіттеріне</w:t>
        <w:br/>
        <w:t>бұрылды.</w:t>
        <w:br/>
        <w:t>“Тұс-тұсынан көз тіккен Совдеп шіңбының адамда-</w:t>
        <w:br/>
        <w:t>-&lt;ры атты қазақтардың бұл ниетін бірден түсінді. Сайдың</w:t>
        <w:br/>
        <w:t>&lt; 1829</w:t>
        <w:br/>
        <w:t>бөгелгеннен кейін, жалма-жан мойнын кері бұрып ал-</w:t>
        <w:br/>
        <w:t>ды:-- Бәсе! Шақырмаған қонақтардың төбесі де көрін-</w:t>
        <w:br/>
        <w:t>ди:Ал мен кеттім, жігіттерді іске дайындаймын,-- деді.</w:t>
        <w:br/>
        <w:t>Қағаз оқып, істің жайын кеңесіп отырғандар тегісі-</w:t>
        <w:br/>
        <w:t>нен түрегелді де, Белан қараған батыс бетке қарай қа-</w:t>
        <w:br/>
        <w:t>лысты. Белан атына мініп алды да, сайдың қабағымен,</w:t>
        <w:br/>
        <w:t>ең шеткі атқыштарға қарай-шапты. Ол шауып келе жа-</w:t>
        <w:br/>
        <w:t>тып алыстағы Үлкен дөңнің басынан: қылт етіп бері</w:t>
        <w:br/>
        <w:t>түскен аттылыдан көзін алмады. Аттылының соңынан.</w:t>
      </w:r>
    </w:p>
    <w:p>
      <w:r>
        <w:t>алдымен екеуі, сәл кейінірек үшеуі.қатарласа шапты;</w:t>
        <w:br/>
        <w:t>«Ә. құтырған иттің балаларын-ай! Аң қуған сияқты.</w:t>
        <w:br/>
        <w:t>Еліріп кеткен. Әмірді қуып келеді. Қу! Қу! Көрсетермін</w:t>
        <w:br/>
        <w:t>мен саған қуудың қалай екенін!»-- деп тістенді Белан. -</w:t>
        <w:br/>
        <w:t>Дөңнен төмен құлаған бұл.аттыларды Тереңсайдың</w:t>
        <w:br/>
        <w:t>қабағында отырып қарағандардың бәрі көрді де, әркім</w:t>
        <w:br/>
        <w:t>өз орнына қарай жүгірісті. Мырзалиев сайдың қүншы-</w:t>
        <w:br/>
        <w:t>ғыс жағындағы өз жігіттеріне кетті. Парамонов пен Ә6-</w:t>
        <w:br/>
        <w:t>- дірахмандар тоған түбіндегі ат-көлік. жанында тұрған</w:t>
        <w:br/>
        <w:t>қалың адамдарға қарай аяңдады.</w:t>
        <w:br/>
        <w:t>«Бұл қашқан аттылы кім екен? Әлде Бөланның кә-</w:t>
        <w:br/>
        <w:t>зір өзі де шапқылап жетеді деген Әмірі ме? Казактар</w:t>
        <w:br/>
        <w:t>қуып жетсе турап тастайды ғой кім де болса» деп ой-</w:t>
        <w:br/>
        <w:t>лады Хакім, атын төмен, сай ішіне түсіріп байлап, өзі</w:t>
        <w:br/>
        <w:t>қайтадан қырға қарай тырмысып келе жатып.</w:t>
        <w:br/>
        <w:t>: Дәң басынан төмен қарай шапқан аттылы Әмір еді</w:t>
        <w:br/>
        <w:t>де, ал өның соңына түскендер. казак жүздігінің алда</w:t>
        <w:br/>
        <w:t>келе жатқан барлаушылары болатын. Көктемнен бері</w:t>
        <w:br/>
        <w:t>зағипті әкесінің қасынан ұзақ кете алмай зығыры қай-</w:t>
        <w:br/>
        <w:t>нап келген Әмір, кешеден бері, томағасын сыпырып</w:t>
        <w:br/>
        <w:t>алған бүркіттей жаутаңдап еді. Ол сай ішіндегі істің</w:t>
        <w:br/>
        <w:t>бәрі іш пыстыратындай-ақ, кеңге, жазыққа ұмтылған</w:t>
        <w:br/>
        <w:t>болатын. Қоярда қоймай астына Қапи Мырзағалиев-</w:t>
        <w:br/>
        <w:t>тің атақты жүйрік қара атын сұрап мініп; ол таңсәріден</w:t>
        <w:br/>
        <w:t>карательдердің қай шамаға жеткенін” барлап келуге</w:t>
        <w:br/>
        <w:t>қіткен ед.“ г. 1</w:t>
        <w:br/>
        <w:t>35</w:t>
        <w:br/>
        <w:t>ете қалды да, тақымын жиды. Бірақ қаша қоймады,-</w:t>
        <w:br/>
        <w:t>тамашалаған адамша желе-бүлкілдеп көле жатқан түсі</w:t>
        <w:br/>
        <w:t>суық жандарға тесіле қарады. Ә дегенше болмай арала-</w:t>
        <w:br/>
        <w:t>ры мүше алып -қашарлықтай-ақ жақындап қалды. Сан</w:t>
        <w:br/>
        <w:t>рет тұра ұмтылып, мүше алып қашып, ағып алға шы-</w:t>
        <w:br/>
        <w:t>ғып кетіп үйренген қырдың бозбаласының бұл жолы да</w:t>
        <w:br/>
        <w:t>делебесі қозып желніне түсті. Қара аттың сыры мәлім:</w:t>
        <w:br/>
        <w:t>ағыны қатты, ап дегеннен-ақ ол қанша аттылы болса</w:t>
        <w:br/>
        <w:t>да алдына шығып жүре беретін; «Тоқтай тұр, бәлем,</w:t>
        <w:br/>
        <w:t>мен сендерді оқ бойы озып отырып, пулеметшілердің</w:t>
        <w:br/>
        <w:t>Үстінен түсіріп, орға жығылған өгіздей сұлатайын. Қы-</w:t>
        <w:br/>
        <w:t>лыьтітарын жарқылдатып еліруін қара иманың күйгір,</w:t>
        <w:br/>
        <w:t>безбүйрек, қорқау қасқырдай сай жағалаған малғұн-</w:t>
        <w:br/>
        <w:t>дар!» деп ойлады Әмір, атының басын селоға қарай бұ</w:t>
        <w:br/>
        <w:t>ра беріп. Сәйтті де ол: «Осы құрғырлар тұра ұмтылса</w:t>
        <w:br/>
        <w:t>ат бауырын жазғанша қуып жетіп жазым етіп тастар»</w:t>
        <w:br/>
        <w:t>деп қара атты тебініп қалды. Тақыммен ойнайтын жа-</w:t>
        <w:br/>
        <w:t>нуар шу дегеннен-ақ жерді жеміріп жіберетіндей ұмтыл-</w:t>
        <w:br/>
        <w:t>ды да, бірақ пәрмендетпей, тежеген тізгінге сүйеніп аяқ-</w:t>
        <w:br/>
        <w:t>ты топ тастап, тайойнақ шабысқа салды --- ол бейне</w:t>
        <w:br/>
        <w:t>қыр көрсеткендей жау көзіне көлбендей түсті. Басында</w:t>
        <w:br/>
        <w:t>жортақ жүріспен қоқақтап келе жатқан казақтар қан-</w:t>
        <w:br/>
        <w:t>қан жанды көріп қуа жәнелді. Әудем жер шапқаниян</w:t>
        <w:br/>
        <w:t>кейін Әмірдің соңында тасыр. да молайды, қиқу да кү-</w:t>
        <w:br/>
        <w:t>шейді. Ол артына жалт қарап еді: омырауы есіктей бір</w:t>
        <w:br/>
        <w:t>торы ат басқаларынан үздік шығып арқан бойы жер</w:t>
        <w:br/>
        <w:t>бастырмалатып келіп-ақ қалған екен; алға қарай еміне</w:t>
        <w:br/>
        <w:t>түскен казақтың папақ бөркі түндіктей желпілдеп, қо-</w:t>
        <w:br/>
        <w:t>тындағы қамшыша үйірген қылышы күн көзіне шағын</w:t>
      </w:r>
    </w:p>
    <w:p>
      <w:r>
        <w:t>лысып келеді. Әмірдің құлағына казак атының ырсы-</w:t>
        <w:br/>
        <w:t>“лы мен зуылдаған қылыш дыбысы қоса шалынғандай</w:t>
        <w:br/>
        <w:t>болды. Ол тақымды қысып, тізгінді босата берді де, қа-</w:t>
        <w:br/>
        <w:t>ра,аты екі аяғын шеңгелдеп серпіп құлдырай жөнелген</w:t>
        <w:br/>
        <w:t>қопаяқша зымырады, Ызғыған желмен жас. толып</w:t>
        <w:br/>
        <w:t>Әмірдің көзіне жер-дүние бұлдырап көрінді... )</w:t>
        <w:br/>
        <w:t>” -Көрінім жерден көз айырмай қарап етбеттеп жатқан</w:t>
        <w:br/>
        <w:t>Белан елірген жаудың қара аттылы Әмірмен құйрық-.</w:t>
        <w:br/>
        <w:t>827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
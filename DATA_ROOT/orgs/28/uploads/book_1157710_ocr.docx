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Мәкен ӨСЕРБАЕВА</w:t>
        <w:br/>
        <w:t>ДАРИЯ-ҒҰМЫР</w:t>
        <w:br/>
        <w:t>Алматы -- 2010</w:t>
        <w:br/>
        <w:t>ӨМІР-ӨЗЕН ТОЛҚЫНЫНДА</w:t>
        <w:br/>
        <w:t>ТЕРБЕТКЕН</w:t>
        <w:br/>
        <w:t>(Мөлтек сыр, эсселер. аңыздар)</w:t>
        <w:br/>
        <w:t>УДК 821.512.122</w:t>
        <w:br/>
        <w:t>ББК 84. Қаз-7</w:t>
        <w:br/>
        <w:t>Ө-69 -</w:t>
        <w:br/>
        <w:t>Әсербаева М.</w:t>
        <w:br/>
        <w:t>Ө-60 Дария-ғұмыр. «САУНАК» баспасы, Алматы қ.</w:t>
        <w:br/>
        <w:t>2010 жыл. - 247 бет.</w:t>
        <w:br/>
        <w:t>18ВМ 9965-588-37-6</w:t>
        <w:br/>
        <w:t>Қаламгер бұл кітабына әр ожсылдары жазған</w:t>
        <w:br/>
        <w:t>туындыларын, эсселеі мен мөлтек сырларын,</w:t>
        <w:br/>
        <w:t>таңғажайып оқиғалар мен деректі әңгімелерін енгізген.</w:t>
        <w:br/>
        <w:t>Онда замандастары, қатарластары және өмір оқиғалары</w:t>
        <w:br/>
        <w:t>туралы сыр шертіледі ой қозғалады. Кейіпкерлері</w:t>
        <w:br/>
        <w:t>нақтылы адамдар болғандықтан, оқиғалары нанымды, әрі</w:t>
        <w:br/>
        <w:t>тағылымды. Коркем туындылар да, тылсым сырлары да,</w:t>
        <w:br/>
        <w:t>шағын әңгімелерге де өмірдің өз шындығы. озек болған.</w:t>
        <w:br/>
        <w:t>Бұл жинақ ұзақ жылғы шығармашылық еңбектің</w:t>
        <w:br/>
        <w:t>жемісі іспетті. Кітап жаны сергек, көкірегі ояу қалың</w:t>
        <w:br/>
        <w:t>көпшілік қауымға арналады.</w:t>
        <w:br/>
        <w:t>УДК 821.512.122</w:t>
        <w:br/>
        <w:t>ББК 84. Қаз-7</w:t>
        <w:br/>
        <w:t>ФО Өсербаева М.</w:t>
        <w:br/>
        <w:t>15ВМ 9965-588-37-6</w:t>
        <w:br/>
        <w:t>ДАРИЯ-ҒҰМЫР</w:t>
        <w:br/>
        <w:t>Ұлы Ақын Абай атамыз «Жыбыр қағып</w:t>
        <w:br/>
        <w:t>көңілді тыншытпайды, Қашанғы өтіп кеткен</w:t>
        <w:br/>
        <w:t>бұлдыр көп күн» деп жазған екен. Сол айтқандай</w:t>
        <w:br/>
        <w:t>өткен күндерің де сағындырып, қазіргі заманың</w:t>
        <w:br/>
        <w:t>да табындырып, замандастарыңның асыл</w:t>
      </w:r>
    </w:p>
    <w:p>
      <w:r>
        <w:t>бейнелері ғана емес, басынан кешкен ірілі-</w:t>
        <w:br/>
        <w:t>ұсақты оқиғалары да ойда сақталым, жатталып</w:t>
        <w:br/>
        <w:t>қалады екен. Адам ғұмыры да мәңгілік емес.</w:t>
        <w:br/>
        <w:t>Бірақ адамзат ғұмыры таусылып та қалмайды.</w:t>
        <w:br/>
        <w:t>Дария суындай тіршілік жалғасып жатады. Бір</w:t>
        <w:br/>
        <w:t>ғұмыр бітсе, екінші ғұмыр сәбиліктен басталып</w:t>
        <w:br/>
        <w:t>жатады.Сондықтан да бұл кітаптың атын</w:t>
        <w:br/>
        <w:t>«Дария-Ғұмыр» деп қойдым.</w:t>
        <w:br/>
        <w:t>Екі дәуірде өмір сүрген менің замандас-</w:t>
        <w:br/>
        <w:t>тарымның күйініші мен сүйінішіне куә болған</w:t>
        <w:br/>
        <w:t>мен ұзақ жылдан бері шағын хикаялар,</w:t>
        <w:br/>
        <w:t>естеліктер, аңыз-әңгімелер жазып жүр едім.</w:t>
        <w:br/>
        <w:t>Солардың басын құрап кітап етіп шығарудың</w:t>
        <w:br/>
        <w:t>3</w:t>
        <w:br/>
        <w:t>сәті енді түсті. Туындыларға алтын арқау</w:t>
        <w:br/>
        <w:t>болған өмірдің өз шындығы. Адам тағдырларына</w:t>
        <w:br/>
        <w:t>байыммен қарағанда байқағаным - өмірде</w:t>
        <w:br/>
        <w:t>жақсылық жасағандар Алладан сый алады</w:t>
        <w:br/>
        <w:t>да, жамандыққа әуес жандардың өзі болмаса,</w:t>
        <w:br/>
        <w:t>ұрпақтары қиындық көреді екен. Бұл менің жеке</w:t>
        <w:br/>
        <w:t>тікірім ғана емес, соңғы жылдары баспасөзде</w:t>
        <w:br/>
        <w:t>ғалымдар да осындай жорамал айтып жұр.</w:t>
        <w:br/>
        <w:t>Онымен оқырмандар келіспеуі де ықтимал.</w:t>
        <w:br/>
        <w:t>Бірақ, өмірдің күрес екені даусыз.</w:t>
        <w:br/>
        <w:t>Сол күрес Алланың сынағы. Қандай да жеңіс</w:t>
        <w:br/>
        <w:t>толағай еңбектің жемісі. Ендеше кітаптағы.</w:t>
        <w:br/>
        <w:t>туындылар да көшіп кеткен күндерден, ағып</w:t>
        <w:br/>
        <w:t>өткен ойлардан, жылжыған жылдардан, дария-</w:t>
        <w:br/>
        <w:t>ғұмырдан естелік. Әрбір туындыдан көз көрген</w:t>
        <w:br/>
        <w:t>замандасыңызды танып, дәуіріңізді елестетіп,</w:t>
        <w:br/>
        <w:t>қияләлеміне сапар шегіп, ғажайып сезімгебөленіп,</w:t>
        <w:br/>
        <w:t>жүрегіңізге нұр төгіліп, рухыңыз тазарса, мен</w:t>
        <w:br/>
        <w:t>өзімді бақытты санаймын.</w:t>
        <w:br/>
        <w:t>Автор.</w:t>
        <w:br/>
        <w:t>басқа қызметке ауысқан Әріпбай ағамен</w:t>
        <w:br/>
        <w:t>жолығып қалдым. Танып, амандасып, арқамнан</w:t>
        <w:br/>
        <w:t>қағып: «Міне, менің кадрларым қандай!» - деп</w:t>
        <w:br/>
        <w:t>мақтанышпен қасындағыларға таныстырып</w:t>
        <w:br/>
        <w:t>шықты. Алыста жүрсе де, баспасөзде</w:t>
        <w:br/>
        <w:t>жарияланған мақалаларымды оқитынын біліп,</w:t>
        <w:br/>
        <w:t>қуанғанымды айтсайшы!</w:t>
        <w:br/>
        <w:t>Енді зейнетке шыққан Әрекеңнің өзі де</w:t>
        <w:br/>
        <w:t>белді баспасөздің белсенді авторы. Әмірі бай</w:t>
        <w:br/>
        <w:t>азаматтың айтары көп қой деп сырттай тілеуқор</w:t>
        <w:br/>
        <w:t>болып жүремін.</w:t>
        <w:br/>
        <w:t>ЖАНАШЫРЛЫҚ</w:t>
        <w:br/>
        <w:t>«Ұлтшыл» атанып, жұмыстан қуылғаныма</w:t>
        <w:br/>
        <w:t>6 ай әткен. Колбиннің ысқырығы жер жарады,</w:t>
        <w:br/>
        <w:t>аудандағы жағдай да мәз емес. Бірінші хатшымыз</w:t>
      </w:r>
    </w:p>
    <w:p>
      <w:r>
        <w:t>Ю.И.Кузнецов қазақтыңзиялы өкілдерін көгендеп</w:t>
        <w:br/>
        <w:t>қойып, лауазымды қызметтерінен түсіріп жатқан</w:t>
        <w:br/>
        <w:t>еді. «Қаламы қолына тисе, Өсербаева күшейіп</w:t>
        <w:br/>
        <w:t>кетеді» деп мені жай қызметке де алдырмады.</w:t>
        <w:br/>
        <w:t>- Сіз облыстық партия комитетінің бірінші</w:t>
        <w:br/>
        <w:t>хатшысы Ануфриевтің атына өтініші жазыңызшы.</w:t>
        <w:br/>
        <w:t>Менің достарым есігін күзетеді. Солар</w:t>
        <w:br/>
        <w:t>үйінің пошта жәшігіне салып жіберсін, - деді</w:t>
        <w:br/>
        <w:t>жолдасымның жиені Қайрош Сыдықов. Шынында</w:t>
        <w:br/>
        <w:t>да, мені облыстық партия комитетінің есігінен де,</w:t>
        <w:br/>
        <w:t>тесігінен де сығалатпай қойған еді. Қырықтың</w:t>
        <w:br/>
        <w:t>қырқасына шықпай жұмыссыз жатып көріңізші.</w:t>
        <w:br/>
        <w:t>Кінәң болса бір сәрі ғой. Мен дереу өтініш</w:t>
        <w:br/>
        <w:t>жаздым да, Қайрош інімнің қолына тапсырдым.</w:t>
        <w:br/>
        <w:t>12</w:t>
        <w:br/>
        <w:t>Жала жауып жараладың жанымды.</w:t>
        <w:br/>
        <w:t>Жанталасып ақтап жүрмін арымды.</w:t>
        <w:br/>
        <w:t>Шындықты айтып шырылдадым ел үшін,</w:t>
        <w:br/>
        <w:t>Ішкен жоқпын қара ниет қаныңды, - деп</w:t>
        <w:br/>
        <w:t>қамығып жүргенде мені аудандық партия</w:t>
        <w:br/>
        <w:t>комитетінің үшінші хатшысы Людмила Ким</w:t>
        <w:br/>
        <w:t>қайта шақырды. Әрқилы басшылық қызметтер</w:t>
        <w:br/>
        <w:t>ұсынып, әлекке түсті. Баспаханаға директор</w:t>
        <w:br/>
        <w:t>бол деп те қиылды. Көнбедім. Өз мамандығым</w:t>
        <w:br/>
        <w:t>бойынша жай қызмет жасаймын деп қасарысып</w:t>
        <w:br/>
        <w:t>отырып алдым. Сонан соң идеолог хатшы тағы</w:t>
        <w:br/>
        <w:t>бір құйтырқы әрекетке барды. Мен редакция</w:t>
        <w:br/>
        <w:t>ұжымының талқысына түсетін болдым. Олар</w:t>
        <w:br/>
        <w:t>қабылдамаса, бізден қайыр жоқ деді. Өз ұжымы</w:t>
        <w:br/>
        <w:t>жұмысқа кабылдатпады деп Ануфриев мырзаға</w:t>
        <w:br/>
        <w:t>журналистерді кінәлап, ақпарат бергісі келіп</w:t>
        <w:br/>
        <w:t>отырғанын түйсіндім.</w:t>
        <w:br/>
        <w:t>- Біз ұзақ жыл басшы болған ардагер-</w:t>
        <w:br/>
        <w:t>қаламгерді көшеге лақтырып тастай алмаймыз.</w:t>
        <w:br/>
        <w:t>Ортамызда жай қызмет атқара берсін, - деген</w:t>
        <w:br/>
        <w:t>шешім қабылдады «Коммунизм жолы» - «Тутьк</w:t>
        <w:br/>
        <w:t>коммунизму» газеттерінің журналистер қауымы.</w:t>
        <w:br/>
        <w:t>Кейіннен білдім, Ануфриевтен нұсқау түскен</w:t>
        <w:br/>
        <w:t>екен. Мен жанашырлық танытқан сол облыс</w:t>
        <w:br/>
        <w:t>басшысына мың сан алғыс айтып хат жаздым. Өзі</w:t>
        <w:br/>
        <w:t>суын ішкен құдыққа түкірмеді азамат. Бұл атақты</w:t>
        <w:br/>
        <w:t>Желтоқсан оқиғасынан кейінгі елімізді Колбин</w:t>
        <w:br/>
        <w:t>басқарып отырған 1988 жылдың көктем айында</w:t>
        <w:br/>
        <w:t>болған оқиға еді.</w:t>
        <w:br/>
        <w:t>13</w:t>
        <w:br/>
        <w:t>сақтамайды. Жарыққа шығаруға ұмтылады.</w:t>
        <w:br/>
        <w:t>Өмірге өкпем жоқ менің... бұл бағытта...</w:t>
      </w:r>
    </w:p>
    <w:p>
      <w:r>
        <w:t>Айтпағым басқа -- сол жолы Фариза ақынның</w:t>
        <w:br/>
        <w:t>үш қасиетіне тәнті болғаныма біршама жылдар</w:t>
        <w:br/>
        <w:t>өткен соң ғана көзімді жеткіздім. Біріншіден,</w:t>
        <w:br/>
        <w:t>шындықты шыңғыртып бетке айтатын батылдығы</w:t>
        <w:br/>
        <w:t>таңғалтты. Екіншіден, Желтоқсанның қанды</w:t>
        <w:br/>
        <w:t>оқиғасын күні бұрын болжап, азап шеккені,</w:t>
        <w:br/>
        <w:t>үшіншіден, ата-бабамыздың дәстүрін сақтап,</w:t>
        <w:br/>
        <w:t>жүйелі сөзге жығылғаны...</w:t>
        <w:br/>
        <w:t>Елім деп еңіреген Фаризадай абзал замандастар,</w:t>
        <w:br/>
        <w:t>аяулы жандар болмаса, тұрмыстың қысымына</w:t>
        <w:br/>
        <w:t>шыдамай, үмітімізді үзіп, арманымыздан айыры-</w:t>
        <w:br/>
        <w:t>лып, ішіп-жеуден өзге ештеңені ойламайтын тірі</w:t>
        <w:br/>
        <w:t>өлексеге айналар ма едік. Кім білсін, кім білсін...</w:t>
        <w:br/>
        <w:t>Бар болшы, Фариза ақын, бар бол...</w:t>
        <w:br/>
        <w:t>АЙНАЛАЙЫН...</w:t>
        <w:br/>
        <w:t>ТӘҢІРДІҢ ХАБАРШЫСЫ</w:t>
        <w:br/>
        <w:t>Ойлап тұрсаңыз кек тәңірі адамзаттың</w:t>
        <w:br/>
        <w:t>әрбір. қадамын бақылан отыратын болса</w:t>
        <w:br/>
        <w:t>керек. Халықтың тілегі мен мүддесіне сай</w:t>
        <w:br/>
        <w:t>ұйымдастырылған ізгі салтанатты тойларда</w:t>
        <w:br/>
        <w:t>тылсым оқиғалар да кездесіп қалады.</w:t>
        <w:br/>
        <w:t>Азаттық үшін алысып өткен ер баба</w:t>
        <w:br/>
        <w:t>Шапырашты Наурызбай батырдың 300 жылдық</w:t>
        <w:br/>
        <w:t>мерейтойы мен ескерткішінің ашылу салтанаты,</w:t>
        <w:br/>
        <w:t>Қарасай ауданында 2005 жылдың қыркүйек</w:t>
        <w:br/>
        <w:t>айында өтіп, оған Елбасымыз Нұрсұлтан</w:t>
        <w:br/>
        <w:t>19</w:t>
        <w:br/>
        <w:t>ӨМІРДЕРЕК</w:t>
        <w:br/>
        <w:t>Мәкен Сейдахметқызы Өсербаева Киров</w:t>
        <w:br/>
        <w:t>атындағы мемлекеттік университетінің</w:t>
        <w:br/>
        <w:t>филология факультетін бітірген. Еңбек</w:t>
        <w:br/>
        <w:t>жолын Көксу ауданының Мұсабек атындағы</w:t>
        <w:br/>
        <w:t>орта мектемте ұстаз болып бастаған. 1964</w:t>
        <w:br/>
        <w:t>жылы Қаратал ауданы, «Коммунизм жколы» -</w:t>
        <w:br/>
        <w:t>«Путь коммунизму» газеттеріне тілші болып</w:t>
        <w:br/>
        <w:t>қабылданады. Осы газетте бөлім меңгерушісі,</w:t>
        <w:br/>
        <w:t>жауапты хатшы, редактордың орынбасары</w:t>
        <w:br/>
        <w:t>міндеттерін атқарып, 1973 жылы бас редактор</w:t>
        <w:br/>
        <w:t>болып тағайындалады.</w:t>
        <w:br/>
        <w:t>Үздік еңбегі үшін бірнеше орден, медальдармен</w:t>
        <w:br/>
        <w:t>наградталған. Республикалық, облыстық</w:t>
        <w:br/>
        <w:t>баспасөздерде мақалалары, әңгімелері үзбей</w:t>
        <w:br/>
        <w:t>жарияланып келеді.</w:t>
        <w:br/>
        <w:t>2007 жылы Алматы қаласының баспаларынан</w:t>
        <w:br/>
        <w:t>«Дариға-дәурен», «Дүние-керуен» кітаптары,</w:t>
        <w:br/>
        <w:t>«Жақсылардың парызы» жинағы жарық</w:t>
        <w:br/>
        <w:t>көрген. «Етжеңді егемен» жинағына мақалалар</w:t>
        <w:br/>
        <w:t>енгізілген.</w:t>
        <w:br/>
        <w:t>Қазақстан жсурналистер одағының мүшесі,</w:t>
      </w:r>
    </w:p>
    <w:p>
      <w:r>
        <w:t>Қазақстанның Құрметті журналисі, Қаратал</w:t>
        <w:br/>
        <w:t>ауданының Құрметті азаматы.</w:t>
        <w:br/>
        <w:t>Қазіргі кезде Алматы облысы, Қаратал</w:t>
        <w:br/>
        <w:t>ауданы, «Қаратал» мемлекеттік газетінің бас</w:t>
        <w:br/>
        <w:t>редакторы қызметін атқаруда.</w:t>
        <w:br/>
        <w:t>Оңғарсынованың жан-жүрегінің Желтоқсанның</w:t>
        <w:br/>
        <w:t>қанды оқиғасын алдын ала сезгенін сол жолы</w:t>
        <w:br/>
        <w:t>бағдарламасам да кейіннен ұғындым.</w:t>
        <w:br/>
        <w:t>Бақилықтағы адам жандары жұлдызғаайналып,</w:t>
        <w:br/>
        <w:t>тұңғиық әлемде тірілерге сәулесін жолдайды</w:t>
        <w:br/>
        <w:t>десек, табиғат та қанды қырғынға қарсы емес пе?</w:t>
        <w:br/>
        <w:t>Әйтпесе Алматыда бір күн бұрын түн жарымында</w:t>
        <w:br/>
        <w:t>бұлтсыз ашық аспанда күн неге күркірепті?</w:t>
        <w:br/>
        <w:t>Дастарқан мәзірі дайын болын, асқа отырып,</w:t>
        <w:br/>
        <w:t>бата қайырылған соң Фариза да шарт сынып,</w:t>
        <w:br/>
        <w:t>найзағай отын ойнатты:</w:t>
        <w:br/>
        <w:t>- Бұйымтайыңды айт, - деп.</w:t>
        <w:br/>
        <w:t>- Неше жыл шатып-бұтып жазған дүниелеріме</w:t>
        <w:br/>
        <w:t>пікір айтыңыз, - дедім.</w:t>
        <w:br/>
        <w:t>- Шатып-бұтып дейсің бе? -- деп отты жанарын</w:t>
        <w:br/>
        <w:t>қадады. Тым-тым өткір екен. Кірпіктері ызғар</w:t>
        <w:br/>
        <w:t>шашып тұр. «Ал шыдап көр, мықты болсаң»</w:t>
        <w:br/>
        <w:t>- Үйелменін бар ма?</w:t>
        <w:br/>
        <w:t>- Бар.</w:t>
        <w:br/>
        <w:t>- Отағасын...</w:t>
        <w:br/>
        <w:t>- Бастық...</w:t>
        <w:br/>
        <w:t>- Балаларын...</w:t>
        <w:br/>
        <w:t>- Үшеу...</w:t>
        <w:br/>
        <w:t>- Қызметін...</w:t>
        <w:br/>
        <w:t>- Редактормын...</w:t>
        <w:br/>
        <w:t>-Ендінекерексаған? Жетпегенілшығармашылық</w:t>
        <w:br/>
        <w:t>па еді? Сонымен жыртығыңды жамап, мәртебенді</w:t>
        <w:br/>
        <w:t>көтермексің бе? Творчество - бар ғұмырыңды</w:t>
        <w:br/>
        <w:t>бағыштайтын еңбек қой. Жол-жөнекей қанжығаға</w:t>
        <w:br/>
        <w:t>байлап жүретін қоржын емес.</w:t>
        <w:br/>
        <w:t>Төбемнен жай түскендей, есеңгірен ЖАСЫН</w:t>
        <w:br/>
        <w:t>ММ әрата</w:t>
        <w:br/>
        <w:t>қарыссын да қалсын мені Өн тынкиняуақ</w:t>
        <w:br/>
        <w:t>17</w:t>
      </w:r>
    </w:p>
    <w:p>
      <w:r>
        <w:t>Уақытты тоқтатар шамаң бар ма,</w:t>
        <w:br/>
        <w:t>Бәрі өтеді дәуірлер, замандар да.</w:t>
        <w:br/>
        <w:t>Менің жаным ашиды мына өмірді,</w:t>
        <w:br/>
        <w:t>Өтпейтіндей көретін адамдарға.</w:t>
        <w:br/>
        <w:t>Өтеді ғой, өтеді барлығы да,</w:t>
        <w:br/>
        <w:t>Күн арқалан кетеді таңды мына.</w:t>
        <w:br/>
        <w:t>Менің жаным ашиды барлығына,</w:t>
        <w:br/>
        <w:t>Таң нұрына, адамның тағдырына.</w:t>
        <w:br/>
        <w:t>Мұқағали МАҚАТАЕВ.</w:t>
        <w:br/>
        <w:t>ЕЛБАСЫНЫҢ КІСІЛІГІ</w:t>
        <w:br/>
        <w:t>Менің туған бауырым марқұм Жақсылық</w:t>
        <w:br/>
        <w:t>Дәнтайұлы Бектеміров 1945 жылы 9 мамырда</w:t>
        <w:br/>
        <w:t>Жеңіс күні туған еді. Сондықтан оның туған</w:t>
        <w:br/>
        <w:t>күні бүкілхалықтық мерекемен ұштасатын.</w:t>
        <w:br/>
        <w:t>Ол Новосибирск қаласындағы құрылыс</w:t>
        <w:br/>
        <w:t>Академиясын бітіріп, ұзақ жыл кеңес дәуірінде</w:t>
        <w:br/>
        <w:t>Қазақ ССР-нің Министрлер Кеңесінде жетекші</w:t>
        <w:br/>
        <w:t>маман болып қызмет атқарды. Оны қызметке</w:t>
        <w:br/>
        <w:t>Бәйкен “Әшімов қабылдаған еді. Кейін осы</w:t>
        <w:br/>
        <w:t>мекемеге төраға болып Нұрсұлтан Әбішұлы</w:t>
        <w:br/>
        <w:t>Назарбаев тағайындалып, бауырым өз қызметін</w:t>
        <w:br/>
        <w:t>де, беделін де сақтап қалды. Ең ғажабы,</w:t>
        <w:br/>
        <w:t>Жақсылық Нүрекеңе соншалықты ғашық еді.</w:t>
        <w:br/>
        <w:t>Қызмет бабындағы ізеттілігін, адамгершілігін,</w:t>
        <w:br/>
        <w:t>ұлтжандылығын, біліктілігін, көрегенділігін үйде</w:t>
        <w:br/>
        <w:t>аңыз етіп айтып отыратын. Бұл сүйіспеншілігі</w:t>
        <w:br/>
        <w:t>?</w:t>
        <w:br/>
        <w:t>екеуара сыйластыққа арқау болды ғой деймін.</w:t>
        <w:br/>
        <w:t>Бірде Жақсылық Төлебаев Шевченко</w:t>
        <w:br/>
        <w:t>көшесінің киылысында зиялы қауымға, партия</w:t>
        <w:br/>
        <w:t>жетекшілеріне салынып жатқан элиталык</w:t>
        <w:br/>
        <w:t>үйден өзіне пәтер сұрамақ болып Нұрсұлтан</w:t>
        <w:br/>
        <w:t>Әбішұлының алдына барып тілек айтады. Өзі екі</w:t>
        <w:br/>
        <w:t>бөлмелі панельді ескі үйде тұратын. Отбасының</w:t>
        <w:br/>
        <w:t>қанша мүше екенін білгеннен кейін болашақ</w:t>
        <w:br/>
        <w:t>Елбасы Нұрсұлтан Әбішұлы:</w:t>
        <w:br/>
        <w:t>- Анаң бар ма? - деп сұрайды.</w:t>
        <w:br/>
        <w:t>- Бар,- дейді Жақсылық Дәнтайұлы.</w:t>
        <w:br/>
        <w:t>- Үйіңе тіркеуге неге отырғызбайсың? - деп</w:t>
        <w:br/>
        <w:t>үндемей шығарын салады.</w:t>
        <w:br/>
        <w:t>- Мен түк ұқпадым, - деп таңғалды інім.</w:t>
        <w:br/>
        <w:t>- Уатай, анаңды тірке. Саған жаңа пәтер береді,</w:t>
        <w:br/>
        <w:t>дедім. Солай болды.</w:t>
      </w:r>
    </w:p>
    <w:p>
      <w:r>
        <w:t>Бұл жұмбақтың сыры ғажайып үй пайдалануға</w:t>
        <w:br/>
        <w:t>берілгенде белгілі болды. Жақсылық Дәнтайұлына</w:t>
        <w:br/>
        <w:t>6-шы қабаттан үш бөлмелі, кең де сәулетті пәтер</w:t>
        <w:br/>
        <w:t>берілді. Анаңды тірке дегенде Нұрекең отбасының</w:t>
        <w:br/>
        <w:t>мүшелерінің санын көбейтіп, өз шешімін заңға</w:t>
        <w:br/>
        <w:t>сәйкестендіруді ойлаған екен.</w:t>
        <w:br/>
        <w:t>Астана Ақмолаға ауысқанда Жақсылық</w:t>
        <w:br/>
        <w:t>Бектеміров те жұмысқа шақырылған еді. Ол</w:t>
        <w:br/>
        <w:t>ұсынысты қабылдамай, Олжас Сүлейменовпен</w:t>
        <w:br/>
        <w:t>бірге Италияға елшілік қызметке ауысты.</w:t>
        <w:br/>
        <w:t>Мерзім шарты біткен соң фирма ашып, өзінше</w:t>
        <w:br/>
        <w:t>тіршілік етті. Үлкен қызметін сағынып, саяси</w:t>
        <w:br/>
        <w:t>ортасын аңсаумен болды. Соның орнын байлық</w:t>
        <w:br/>
        <w:t>та толтыра алмады-ау деймін.</w:t>
        <w:br/>
        <w:t>Бірде 2003 жылы ораза айында Жақсылық</w:t>
        <w:br/>
        <w:t>бауырым жаман түс көріп, шошынып, орталық</w:t>
        <w:br/>
        <w:t>мешітке барып құдайлық таратады. Тура сол</w:t>
        <w:br/>
        <w:t>8</w:t>
        <w:br/>
        <w:t>күні, сол сәтге Елбасы орталық менгітке келіп,</w:t>
        <w:br/>
        <w:t>бас мүфтимен бірге қақ жарылып, жол ашқан</w:t>
        <w:br/>
        <w:t>жұрттың ортасымен жүріп өтеді. Жол шетінде</w:t>
        <w:br/>
        <w:t>тұрған Жақсылықты көріп, Нұрекең жалт қарап,</w:t>
        <w:br/>
        <w:t>жылы жүзбен сәлемдесу ишаратын білдіріп өткен</w:t>
        <w:br/>
        <w:t>екен. Бауырымның көзіне жас оралады. Астанаға</w:t>
        <w:br/>
        <w:t>жұмысқа бармай, бақытынан бас тартқанын</w:t>
        <w:br/>
        <w:t>түйсініп, қатты өкінеді. Енді бәрі де кеш еді.</w:t>
        <w:br/>
        <w:t>--Мені таныды, ұмытпапты! -- деп қатты қуанды ол.</w:t>
        <w:br/>
        <w:t>Біраз уақыт өткен соң, 2003 жылдың сәуірдің</w:t>
        <w:br/>
        <w:t>6-сында саяжайына барған Жақсылық Дәнтайұлы</w:t>
        <w:br/>
        <w:t>үйіне оралмады. Қайтар жолда 58 жасында</w:t>
        <w:br/>
        <w:t>мәңгілік дүниеге аттанып кетті.</w:t>
        <w:br/>
        <w:t>Аз жұмырында қазақтың Ай маңдайлы</w:t>
        <w:br/>
        <w:t>азаматымен қызметтес болып, оның сый-құрметіне</w:t>
        <w:br/>
        <w:t>бөленіп, тіпті қол жетпес армандай элиталық үйден</w:t>
        <w:br/>
        <w:t>пәтер алғанына риза болып аттанды.</w:t>
        <w:br/>
        <w:t>Сол пәтерге барған сайын осы оқиға оралады</w:t>
        <w:br/>
        <w:t>ойыма.</w:t>
        <w:br/>
        <w:t>СЕНІМ</w:t>
        <w:br/>
        <w:t>1973 жылы қыркүйек айында Қаратал аудандық</w:t>
        <w:br/>
        <w:t>партия комитетінің идеологиялық хатшысы</w:t>
        <w:br/>
        <w:t>Нұржамал Берікболова аудандық газетте бөлім</w:t>
        <w:br/>
        <w:t>меңгерушісі, әрі бастауыш партия ұйымының сек-</w:t>
        <w:br/>
        <w:t>ретарі болып жүрген мені өзіне шақырып алды да:</w:t>
        <w:br/>
        <w:t>- Мен аудандық партия комитетінің бірінші</w:t>
        <w:br/>
        <w:t>хатшысы Айтақын Алпысбаевтың келісімін алдым.</w:t>
        <w:br/>
        <w:t>Енді газетке бас редактор сен боласың, - деді.</w:t>
        <w:br/>
        <w:t>- Облыстық партия комитетінің бюро</w:t>
      </w:r>
    </w:p>
    <w:p>
      <w:r>
        <w:t>9</w:t>
        <w:br/>
        <w:t>орнады бөлмеде еңсені езіп. «Әй, әй, Қайрат-</w:t>
        <w:br/>
        <w:t>ай, Алматыға жұмсап нең бар еді? Қойымды</w:t>
        <w:br/>
        <w:t>бағып, қозымды құрттап жүре берер едім ғой»,</w:t>
        <w:br/>
        <w:t>- деймін іштей өкініп.</w:t>
        <w:br/>
        <w:t>Сонан соң әлдебір күш -- ылсым қуат беріп,</w:t>
        <w:br/>
        <w:t>көтеріп әкетті мені.</w:t>
        <w:br/>
        <w:t>-Оне дегеніңіз, Фаризажан. Әдеби әлем тесікті</w:t>
        <w:br/>
        <w:t>бітеп, жыртықты жамайтын жер емес. Бірак</w:t>
        <w:br/>
        <w:t>«Өлеңге әркімнің бар таласы» деп Абай атамыз</w:t>
        <w:br/>
        <w:t>айтқан жоқ па?</w:t>
        <w:br/>
        <w:t>- Біреудің ойы көкте, біреудің ойы жерде,</w:t>
        <w:br/>
        <w:t>пендеміз ғой бәріміз.</w:t>
        <w:br/>
        <w:t>Ғұмыр бойы көкейіңді тесіп, көлеңкедей еріп,</w:t>
        <w:br/>
        <w:t>есіңнен шықпайтын құпия армандар болады ғой.</w:t>
        <w:br/>
        <w:t>Ұйықтасан қызыл ат болып, кісінеп шауып, түсіңе</w:t>
        <w:br/>
        <w:t>енеді көз жасыңды көлдетіп. Жүрсең ақ құс болып,</w:t>
        <w:br/>
        <w:t>шырылдап басыңды айналып ұшып мазаңды алса</w:t>
        <w:br/>
        <w:t>не істер едің, Фариза... «Сырқат» болса, бақсы мен</w:t>
        <w:br/>
        <w:t>балгерге жүгініп, құлан-таза арылуға талпынар едің...</w:t>
        <w:br/>
        <w:t>Ал арман - күйік... Мен ұзақ жылдар бойы сондай</w:t>
        <w:br/>
        <w:t>жанымды жеген дерттен құтылмақ болып, рухани</w:t>
        <w:br/>
        <w:t>жалғыздықтан арылмаққа талпынып, Сіздің киелі</w:t>
        <w:br/>
        <w:t>табалдырығыңызға табынуға келген шығармын.</w:t>
        <w:br/>
        <w:t>Оның несі айып, айтшы, жаным, -- дедім жасқанбай,</w:t>
        <w:br/>
        <w:t>Фаризаның шатақ кірпігі шуақ шашты.</w:t>
        <w:br/>
        <w:t>- Сөз тапқанға қолқа жоқ, - деді түсін жылытып.</w:t>
        <w:br/>
        <w:t>- Тастап кет, ұнаса - бағың, ұнамаса - сорың...</w:t>
        <w:br/>
        <w:t>Көп кешікпей Фариза менің «Ата толғауы»</w:t>
        <w:br/>
        <w:t>әңгімемді «Қазақ әдебиеті» газетіне апарып</w:t>
        <w:br/>
        <w:t>ұсынып, бастырды.</w:t>
        <w:br/>
        <w:t>Менің айтпағым бұл емес. Жақсы дүние</w:t>
        <w:br/>
        <w:t>шалғайдан келсе де, жігіттер қоржыңда</w:t>
        <w:br/>
        <w:t>18</w:t>
        <w:br/>
        <w:t>Ойбай-ау, олар тап жаулары деп бағаланған. Ал</w:t>
        <w:br/>
        <w:t>тап жауларын түп тамырымен жойып, жер бетінен</w:t>
        <w:br/>
        <w:t>жоғалту Кеңес өкіметінің мақсаты. Бірде-бір</w:t>
        <w:br/>
        <w:t>газетіңіз қабылдамайды оны. Фариза апай ғана</w:t>
        <w:br/>
        <w:t>батылы жетіп, ұсына алады, - деп «Ата толғауы»</w:t>
        <w:br/>
        <w:t>әңгімені қолыма ұстатып, Алматыға аттандырып-</w:t>
        <w:br/>
        <w:t>ақ жібергені. Ақын Қайраттың үгіті арқамды</w:t>
        <w:br/>
        <w:t>қоздырған болса керек. Таңертен поезбен</w:t>
        <w:br/>
        <w:t>Алматыға топ еттім де, Фариза Оңғарсынованың</w:t>
        <w:br/>
        <w:t>үйіне телефон шалдым. Осылай да, осылай,</w:t>
        <w:br/>
        <w:t>Жетісудың жаннатынан Сізге арнайы жолыққалы</w:t>
        <w:br/>
        <w:t>келіп тұрмын, деймін ғой баяғы.</w:t>
        <w:br/>
        <w:t>- Арнайы сапармен шыққан болсаң келе ғой,</w:t>
        <w:br/>
        <w:t>--деді ол жылы шырай танытып. -- Күн сенбі ғой.</w:t>
      </w:r>
    </w:p>
    <w:p>
      <w:r>
        <w:t>Үйдемін.</w:t>
        <w:br/>
        <w:t>Мені қонақ бөлмесіне апарған соң бірден</w:t>
        <w:br/>
        <w:t>шүйіркелесіп кетіп едік. Ақын жүрегі</w:t>
        <w:br/>
        <w:t>қанжылап,отыр екен.</w:t>
        <w:br/>
        <w:t>- Қонаев Атамызастанадағы 12 бірінші хатшыны</w:t>
        <w:br/>
        <w:t>алып, орныңа орыс ағайындарды тағайындады.</w:t>
        <w:br/>
        <w:t>Бұл саясатын түсінбедім мен. Астананы онсыз</w:t>
        <w:br/>
        <w:t>да сол туысқандар жайлап алған жоқ па, қазақ</w:t>
        <w:br/>
        <w:t>жастарына бұйырғаны «Жетім бұрыш». Неге екенін</w:t>
        <w:br/>
        <w:t>білмеймін, еліміздің басына бір қара бұлт үйіріліп</w:t>
        <w:br/>
        <w:t>келе жатқандай, түн ұйқым төртке бөлінеді менің.</w:t>
        <w:br/>
        <w:t>Біздің халқымыз касіреттен арылмаған ғой.</w:t>
        <w:br/>
        <w:t>Ақсақалымыздың қарттығын желеу етіп, алып</w:t>
        <w:br/>
        <w:t>тастап, орнына орыс койсӛ4 не болар екен. Басқа</w:t>
        <w:br/>
        <w:t>ұлттық республикаларды жергілікті ұлттың өкілі</w:t>
        <w:br/>
        <w:t>билеп отырғаныноқып,біліпжүрген жастаршыдар</w:t>
        <w:br/>
        <w:t>ма бұл қорлыққа? Әй, қайдам. Менің дертім- ел</w:t>
        <w:br/>
        <w:t>қамы... деген еді қамығып. Даңқты ақын Фариза</w:t>
        <w:br/>
        <w:t>16</w:t>
        <w:br/>
        <w:t>ҚАЙЫРЫМДЫЛЫҚ</w:t>
        <w:br/>
        <w:t>- Сіз облыстық партия комитетінің бірінші</w:t>
        <w:br/>
        <w:t>хатшысы Әбубәкір Әлиұлы Тыныбаевқа барып,</w:t>
        <w:br/>
        <w:t>жазбаша өтініш жазып, баспасөз үйіне қаржы</w:t>
        <w:br/>
        <w:t>сұраңыз, - деді аупарткомның бірінші хатшысы</w:t>
        <w:br/>
        <w:t>Алексей Степановия Гребеншиков. Қарсы</w:t>
        <w:br/>
        <w:t>келуге қауқар жоқ.</w:t>
        <w:br/>
        <w:t>Амалсыз қабылдауғажазылдым. Кеңестұсында</w:t>
        <w:br/>
        <w:t>аудандық газеттердің бас редакторлары облыстық</w:t>
        <w:br/>
        <w:t>бюрода бекітілетін де, оларды біріншілер кез</w:t>
        <w:br/>
        <w:t>келген күндері қабылдай беретін.</w:t>
        <w:br/>
        <w:t>- Шаруаңызды айтыңыз, - деді Әбубәкір</w:t>
        <w:br/>
        <w:t>Әлиұлы. Мен қағазымды ұсынып едім.</w:t>
        <w:br/>
        <w:t>- Ауызша айтыңыз. Журналистер майын</w:t>
        <w:br/>
        <w:t>тамызып сөйлейтін шығар, - деп қайрады мені.</w:t>
        <w:br/>
        <w:t>Мен аты-жөнімді айтып едім. Әбубәкір аға</w:t>
        <w:br/>
        <w:t>үстелде жатқан бір папканы алды да, басын</w:t>
        <w:br/>
        <w:t>шайқап, тіл қатты.</w:t>
        <w:br/>
        <w:t>- Қарағым-ай, бір күн бұрын жүздесуге</w:t>
        <w:br/>
        <w:t>келгеніңде өзің жөніңде басқаша шенпм</w:t>
        <w:br/>
        <w:t>қабылданатын еді. Облыстық радиокомитетке</w:t>
        <w:br/>
        <w:t>журналист қазақ қызы керек деп жоғарыдан</w:t>
        <w:br/>
        <w:t>нұсқау түскенде атың аталған еді. Ауданнан</w:t>
        <w:br/>
        <w:t>екеніңді біліг, келісім бермеп едім, - деді.</w:t>
        <w:br/>
        <w:t>- Тағдыр ғой, аға, - деп өзімнің мүлде басқа</w:t>
        <w:br/>
        <w:t>шаруамен келгенімді айттым.</w:t>
        <w:br/>
        <w:t>- Қазақ ағалардын ұлтымыздың қыздарына</w:t>
        <w:br/>
        <w:t>көзқарасы түзу емес қой. Әлі де «әйелдің шашы</w:t>
        <w:br/>
        <w:t>ұзын, ақылы қысқа» деген мақал үстемдік</w:t>
        <w:br/>
        <w:t>құруда. Ең болмаса осы жолғы тілегімді орындап,</w:t>
      </w:r>
    </w:p>
    <w:p>
      <w:r>
        <w:t>меселімді қайтармаңызшы, - деп қиылдым.</w:t>
        <w:br/>
        <w:t>14</w:t>
        <w:br/>
        <w:t>Радиокомитетке басшылық қызмет жасауға өзім</w:t>
        <w:br/>
        <w:t>де дайын емес едім.</w:t>
        <w:br/>
        <w:t>Әбубокір аға дереу облыстағы құрылыс</w:t>
        <w:br/>
        <w:t>бөлімінің бастығы Аманғазы ШІИегіровты</w:t>
        <w:br/>
        <w:t>шақырды да, менің көзімше арнайы тапсыр-</w:t>
        <w:br/>
        <w:t>ма берді. Сол жылы Абылайхан мен Қабанбай</w:t>
        <w:br/>
        <w:t>көшесінің қиылысындағы Баспасөз үйіне</w:t>
        <w:br/>
        <w:t>облыстық бюджеттен мол қаржы бөлініп,</w:t>
        <w:br/>
        <w:t>аудандық атқару комитетінің бірінші орын-</w:t>
        <w:br/>
        <w:t>басары Қанапия Ахметшеұлы Берлінбаевтың</w:t>
        <w:br/>
        <w:t>басшылығымен құрылыс басталып, қарқынды</w:t>
        <w:br/>
        <w:t>жүргізіліп, пайдалануға берілді.</w:t>
        <w:br/>
        <w:t>Қазіраумалы-төкпелі өтпелі кезеңдередакцияның</w:t>
        <w:br/>
        <w:t>балансынан алынып, «Офсет» баспаханасына</w:t>
        <w:br/>
        <w:t>берілген, сол екі қабатты зәулім үйді көрсем, облыс</w:t>
        <w:br/>
        <w:t>басшысы Әбубәкір Тыныбаевтың (марқұм) қазақ</w:t>
        <w:br/>
        <w:t>қызына қайырымдылығы есіме түседі.</w:t>
        <w:br/>
        <w:t>ФАРИЗАНЫҢ ҮШ ҚАСИЕТІ</w:t>
        <w:br/>
        <w:t>Астанадағы ақын қызды көремін деген ой</w:t>
        <w:br/>
        <w:t>қаперіме кіріп-шықпаған еді. Ол да бір шыңдағы</w:t>
        <w:br/>
        <w:t>шынар емес пе? Университеттің журналистика</w:t>
        <w:br/>
        <w:t>факультетін бітіріп, Орталық Комитеттің жолда-</w:t>
        <w:br/>
        <w:t>масымен мен басқаратын аудандық газетте жұмыс</w:t>
        <w:br/>
        <w:t>істеп жүрген жас ақын Қайрат ӘӘлімбеков бірер</w:t>
        <w:br/>
        <w:t>әңгімемді оқып алып, ӛл кеп үгіттесін мені.</w:t>
        <w:br/>
        <w:t>- Астанаға ұшыңыз, - дейді ғой Қайрат.</w:t>
        <w:br/>
        <w:t>- Фаризаға жетіңіз. Өйткені мына әңгімеңіз</w:t>
        <w:br/>
        <w:t>саясатқа қарсы екен, қызыл большевиктер қазақ</w:t>
        <w:br/>
        <w:t>байларын аяусыздықпен қырып-жойды депсіз.</w:t>
        <w:br/>
        <w:t>15</w:t>
        <w:br/>
        <w:t>Назарбаев қатысты. Сол күні жаңбырдың</w:t>
        <w:br/>
        <w:t>толассыз құйғаны-ай десеңізші. Күзгі жауынның</w:t>
        <w:br/>
        <w:t>сүйектен өтер суығы қандай. Жұрт оны да елең</w:t>
        <w:br/>
        <w:t>қылмай салтанатты тамашалау үшін ескерткіш</w:t>
        <w:br/>
        <w:t>қойылған төбенің маңына жиналған болатын.</w:t>
        <w:br/>
        <w:t>Мына қызықты қараңызшы: Қазақ пен</w:t>
        <w:br/>
        <w:t>қырғызды жалғастырып жатқан күре жолдың</w:t>
        <w:br/>
        <w:t>бойындағы биік шоқы үстіне орнатылған</w:t>
        <w:br/>
        <w:t>Шапырашты Наурызбай батырдың ескерткіші</w:t>
        <w:br/>
        <w:t>ашылар сәтте аспан шайдай ашылып қоя берді.</w:t>
        <w:br/>
        <w:t>Ол ол ма, Елбасы мінген сүліктей қара темір</w:t>
        <w:br/>
        <w:t>тұлпар бастаған салтанатты кортеж белгіленген</w:t>
        <w:br/>
        <w:t>жерге келіп жеткен соң тағы бір тосын оқиға</w:t>
        <w:br/>
        <w:t>байқалды. Зеңгір көкте жалғыз қыран пайда бо-</w:t>
        <w:br/>
        <w:t>лып, салтанатты рәсім біткенше жиналған халық</w:t>
        <w:br/>
        <w:t>үстінде қанатын қағып, айналып ұшты да жүрді.</w:t>
        <w:br/>
        <w:t>Мұны Қазақстанның тұңғыш Президенті</w:t>
      </w:r>
    </w:p>
    <w:p>
      <w:r>
        <w:t>Нұрсұлтан Назарбаев та, облыс әкімі Серік</w:t>
        <w:br/>
        <w:t>Үмбетов те байқап, екеуі көзбен ұғысады. Ал</w:t>
        <w:br/>
        <w:t>тойға жиналғандар болса, оны тылсым әлемнен</w:t>
        <w:br/>
        <w:t>жіберілген тәңірдің хабаршысы деп таниды.</w:t>
        <w:br/>
        <w:t>Наурызбай батыр аруағының риза болғаны,</w:t>
        <w:br/>
        <w:t>Елбасы қадамының құттылығы деп бағалайды.</w:t>
        <w:br/>
        <w:t>Қазақстан Президенті Нұрсұлтан Әбішұлы</w:t>
        <w:br/>
        <w:t>Назарбаев | батырдың жеті метрлік алып</w:t>
        <w:br/>
        <w:t>ескерткішіне басын ИМіп тағзым еткен сәт ел-</w:t>
        <w:br/>
        <w:t>жұрттың есінде мәңгілік сакталып қалды. Ал,</w:t>
        <w:br/>
        <w:t>Серік Әбікенұлы болса, сол батыр ескерткішінің</w:t>
        <w:br/>
        <w:t>алдында Елбасымен бірге қатар тұрып түскен</w:t>
        <w:br/>
        <w:t>суретті көздің қарашығындай сақтайды екен.</w:t>
        <w:br/>
        <w:t>20</w:t>
        <w:br/>
        <w:t>азаматтың міндеті. Үшбалаңызбарекен. Күйеуіңіз</w:t>
        <w:br/>
        <w:t>де қызғанатын болар. Ресми мәжілістерге</w:t>
        <w:br/>
        <w:t>қатысасыз. Совхоздарға өкіл боласыз. Ылғи ат</w:t>
        <w:br/>
        <w:t>үсті- деп қиындықтарды тізбеледі.</w:t>
        <w:br/>
        <w:t>Бас тартайын десем, Айтақын ағаның өсиеті</w:t>
        <w:br/>
        <w:t>оралады ойыма. Біраз уақыт үнсіздік жайлады</w:t>
        <w:br/>
        <w:t>бөлмені. Сонан соң Әріппай ағаның өзіме соншалық</w:t>
        <w:br/>
        <w:t>жылы шыраймен көз салып отырғанын байқап,</w:t>
        <w:br/>
        <w:t>қанаттанып кеттім де, батылдана тіл қаттым.</w:t>
        <w:br/>
        <w:t>- Аға, ер азаматтың жұмысын қазак әйелдері де</w:t>
        <w:br/>
        <w:t>атқара алады ғой. Тек жағдай туғызылса, - дедім.</w:t>
        <w:br/>
        <w:t>- Сізге қандай жағдай керек? - деді Әріппай</w:t>
        <w:br/>
        <w:t>аға күліп.</w:t>
        <w:br/>
        <w:t>- Мені өкілдіктен босатып, ресми мәжілістерге</w:t>
        <w:br/>
        <w:t>орынбасарларды кезектесіп жіберіп тұруға</w:t>
        <w:br/>
        <w:t>рұқсат етіңізші. Газет шығару - шығармашылық</w:t>
        <w:br/>
        <w:t>іс. Мен таза шығармашылықпен шұғылданатын</w:t>
        <w:br/>
        <w:t>болайын, -- дедім.</w:t>
        <w:br/>
        <w:t>- Бақытыңды байламайын. Келістім, - деп</w:t>
        <w:br/>
        <w:t>Алыбаев орнынан тұрып қолымды қысты.</w:t>
        <w:br/>
        <w:t>Қараталауданыныңбірінші хатшылары Айтақын</w:t>
        <w:br/>
        <w:t>Алпысбаев та, одан кейінгі Алексей Степанович</w:t>
        <w:br/>
        <w:t>Гребеншиков те, Виктор Григорьевич Степанишев</w:t>
        <w:br/>
        <w:t>те, тәуелсіздік жылдарында аудан әкімдері болған</w:t>
        <w:br/>
        <w:t>Керімтай Таңатарұлы Әбдірахманов та, Роман Ким</w:t>
        <w:br/>
        <w:t>де, Қайрат Досаев та, Қыдыргелді Өміржанұлы</w:t>
        <w:br/>
        <w:t>Медеуов те осы дәстүрді қатаң ұстанып, менің</w:t>
        <w:br/>
        <w:t>таза шығармашылық жұмыспен шұғылдануыма</w:t>
        <w:br/>
        <w:t>қамқорлық жасап жағдай туғызды.</w:t>
        <w:br/>
        <w:t>Газетіміз «Коммунизм жолы» - «Путь</w:t>
        <w:br/>
        <w:t>к коммунизму» республикалық, облыстық</w:t>
        <w:br/>
        <w:t>байқауларға қатысып, таралымы 8 мыңнан</w:t>
        <w:br/>
        <w:t>асып түсті. Астанада өткен бір ресми мәжілісте</w:t>
        <w:br/>
        <w:t>11</w:t>
      </w:r>
    </w:p>
    <w:p>
      <w:r>
        <w:t>мүшелеріне әңгімелесуге апарамыз. Қандай</w:t>
        <w:br/>
        <w:t>қысым жасалса да, жауапты қызметтен бас тартпай</w:t>
        <w:br/>
        <w:t>қасарысып отырып ал, - деп кеңес берді Айекең.</w:t>
        <w:br/>
        <w:t>Бас редактор облыстық партия комитетінің</w:t>
        <w:br/>
        <w:t>бюросында бекітіледі екен.</w:t>
        <w:br/>
        <w:t>- Мына қызыңыз пионер ғой,- деді сол кездегі</w:t>
        <w:br/>
        <w:t>облыстық партия комитетінің идеологиялық</w:t>
        <w:br/>
        <w:t>хатшысы Бегімов мырза.</w:t>
        <w:br/>
        <w:t>- 30-да қазақ қызын пионер десеңіз, 35 жаста</w:t>
        <w:br/>
        <w:t>кемпір дейсіздер ғой, - деп тіл қатты Нұржамал апай.</w:t>
        <w:br/>
        <w:t>- Әуелі өзіне барыңыздаршы, -- деді.</w:t>
        <w:br/>
        <w:t>Нұржамал апай мені Талдықорған облыстық</w:t>
        <w:br/>
        <w:t>партия комитетінің бірінші хатшысы Әріппай</w:t>
        <w:br/>
        <w:t>Алыбаев ағаның көш-құлаш бөлмесіне жетеледі.</w:t>
        <w:br/>
        <w:t>Жүрегім тарсылдап, буын-буыным босап кеткен еді.</w:t>
        <w:br/>
        <w:t>- Ақ кофта, қара юбка кигенің не? Өзің жап-</w:t>
        <w:br/>
        <w:t>жассың, пионер болуға қызыл галстук қана жетпей</w:t>
        <w:br/>
        <w:t>тұр, - деп Нұржамал апай жеткенше ұрысты.</w:t>
        <w:br/>
        <w:t>- Отырыңыз, -- деді Әріппай аға. Орта бойлы,</w:t>
        <w:br/>
        <w:t>көзі көкшілдеу ақсары, жүзі жылы азамат екен.</w:t>
        <w:br/>
        <w:t>Ішім жылып қалды. Республикада бұд лауазымды</w:t>
        <w:br/>
        <w:t>қызметке қазақ әйелдері тағайындалмайтын кез</w:t>
        <w:br/>
        <w:t>еді ғой. Қорыққанымды жасыра алмадым. Мақала</w:t>
        <w:br/>
        <w:t>жазудан басқа қолымнан не келетін еді ол кезде.</w:t>
        <w:br/>
        <w:t>Жаңа қызметке өрем жете ме?</w:t>
        <w:br/>
        <w:t>- Қарағым, қаламыңды қайрап, отқа</w:t>
        <w:br/>
        <w:t>оранып отырып, жазатын қанатты қыз сен</w:t>
        <w:br/>
        <w:t>бе едің, - дегенде бойым жеңілдеп сала</w:t>
        <w:br/>
        <w:t>берді. Республикалық, облыстық газеттерде</w:t>
        <w:br/>
        <w:t>жарияланған мақалаларымды облыстық партия</w:t>
        <w:br/>
        <w:t>комитетінің бірінші хатшысы Әріппай аға</w:t>
        <w:br/>
        <w:t>оқиды деген ой үш ұйықтасам ойыма келмепті.</w:t>
        <w:br/>
        <w:t>- Бас редакторлық - ауыр жұмыс қой, ер</w:t>
        <w:br/>
        <w:t>10</w:t>
        <w:br/>
        <w:t>барын айғақтап тұрған жоқ па? Ақиқатқа жүгінсек</w:t>
        <w:br/>
        <w:t>ұлт көшбастаушысының рухы емес пе, жас</w:t>
        <w:br/>
        <w:t>мемлекетіміздің беделін көтерген, қазақ халқын,</w:t>
        <w:br/>
        <w:t>қазақстандықтарды сүттей ұйытын отырған. Ақ</w:t>
        <w:br/>
        <w:t>ниетті періштедей пейілі таза жандардың түсіне</w:t>
        <w:br/>
        <w:t>еніп, аян беруі - Алланың әмірімен. Ендеше ұлт</w:t>
        <w:br/>
        <w:t>лидері - Алланың сүйген құлы болса керек.</w:t>
        <w:br/>
        <w:t>ДОСТЫҚҚА АДАЛ АЗАМАТ</w:t>
        <w:br/>
        <w:t>Кісілік қай ғасырда да, қай заманда да адам</w:t>
        <w:br/>
        <w:t>бойындағы ең киелі қасиет саналған ғой. Өйткені</w:t>
        <w:br/>
        <w:t>кімнің де болса, іс-әрекеті кісілікпен өлшенген.</w:t>
      </w:r>
    </w:p>
    <w:p>
      <w:r>
        <w:t>Өлшене берер де. Адамзатқоғамының жазылмаған</w:t>
        <w:br/>
        <w:t>заңы солай. Оның бұлжымас қағидасы - ар, ұят,</w:t>
        <w:br/>
        <w:t>нысап, рахым, сақтық, сабыр.</w:t>
        <w:br/>
        <w:t>Кісілік кісі таңдамайды. Ел билеген ұлықта</w:t>
        <w:br/>
        <w:t>да, қарапайым адамда да болады. Өкінішке орай</w:t>
        <w:br/>
        <w:t>екінің бірінің басына қона бермейтін бақ құсындай</w:t>
        <w:br/>
        <w:t>әркімге бұйыра бермейтін қасиет. Тіршілікке</w:t>
        <w:br/>
        <w:t>адамгершілік болмысы қандай қажет десеңізші.</w:t>
        <w:br/>
        <w:t>Қоғамда бір-бірімізге ісіміз түспей тұрмайды ғой.</w:t>
        <w:br/>
        <w:t>Соңдайда кісілік басшылыққа алынса ғой, шіркін.</w:t>
        <w:br/>
        <w:t>Өмір бойы ақ жолмен жүріп, тек жақсылық</w:t>
        <w:br/>
        <w:t>жасауды өзіне парыз санап,, алғысқа бөленіп</w:t>
        <w:br/>
        <w:t>жүргендер ортамызда бар ма? Бар. Тек олар өз</w:t>
        <w:br/>
        <w:t>жақсылығын жарнамалап, жалпақ әлемге жар</w:t>
        <w:br/>
        <w:t>салмайды. Жаратылысы солай. Періште - адам</w:t>
        <w:br/>
        <w:t>дегеніміз солар шығар.</w:t>
        <w:br/>
        <w:t>Бірде жаз айында маған Ордаш ақынның жары</w:t>
        <w:br/>
        <w:t>Сая қонаққа келді. Екеуміз күнде кешкілік іргедегі</w:t>
        <w:br/>
        <w:t>25</w:t>
        <w:br/>
        <w:t>де тапжылмай 5 жыл қызмет жасаймыз, - деп</w:t>
        <w:br/>
        <w:t>шығып кетіпті.</w:t>
        <w:br/>
        <w:t>16 желтоқсанда ауылдық Мәдениет Үйінде</w:t>
        <w:br/>
        <w:t>Тәуелсіздік күніне арналған салтанатты жиын</w:t>
        <w:br/>
        <w:t>өтті. Бір топ ардагерлерге Отан наградалары;</w:t>
        <w:br/>
        <w:t>тапсырылды. Аудан әкімі Қыдыркелді</w:t>
        <w:br/>
        <w:t>Өміржанұлы Медеуов мырза Мейіздің омырауына</w:t>
        <w:br/>
        <w:t>«Шапағат» орденін тақты да:</w:t>
        <w:br/>
        <w:t>--Сіздей тәжірибесі мол дәрігер халыққа, оның</w:t>
        <w:br/>
        <w:t>ішінде ауыл тұрғындарына аса қажет. Еңбектен</w:t>
        <w:br/>
        <w:t>қол үзбеңіз, -- деп болашағын да айқындап береді.</w:t>
        <w:br/>
        <w:t>- Өрденнің құжатына қарасам жарлыққа</w:t>
        <w:br/>
        <w:t>тұңғыш Президентіміз Нұрсұлтан Әбішұлы қол</w:t>
        <w:br/>
        <w:t>қойған екен. Ақ патшамыздың өзін де, көзін де</w:t>
        <w:br/>
        <w:t>көргендей болып қатты қуандым, - дейді Мейіз.</w:t>
        <w:br/>
        <w:t>Мен ел-жұртының түсіне еніп, аян беретін</w:t>
        <w:br/>
        <w:t>Елбасымыздың бойында харизма ғана емес,</w:t>
        <w:br/>
        <w:t>пайғамбардың нышаны бар-ау деп ойладым.</w:t>
        <w:br/>
        <w:t>Өмірбаяндық дәректерінің өзі де ғажайып</w:t>
        <w:br/>
        <w:t>айғақтарға толы емес пе?</w:t>
        <w:br/>
        <w:t>Нұрсұлтан Әбішұлы 1940 жылы 6 шілдеде</w:t>
        <w:br/>
        <w:t>туылған. Дәл сол күні Мәуліт күні, ал жыл-Барыс</w:t>
        <w:br/>
        <w:t>жыл екен. Нұрекең Құдайдан тілеп алынған бала.</w:t>
        <w:br/>
        <w:t>Анасы Әлжан біраз уақыт құрсақ көтермеген соң</w:t>
        <w:br/>
        <w:t>әкесі Әбіш екеуі бабалары Райымбек батырдың</w:t>
        <w:br/>
        <w:t>басына барып түнеген. Сонда Әлжанға түсінде</w:t>
        <w:br/>
        <w:t>әулие мылтық береді. Әжжесі Төтебаладан</w:t>
        <w:br/>
        <w:t>немересі туралы ғажайып түс көрген. Ақбоз атқа</w:t>
        <w:br/>
        <w:t>мініп, Сұлтаны бұлтты асып ғарышта шауып</w:t>
        <w:br/>
        <w:t>жүреді. Оның үстіне есімін де Нұрсұлтан қояды.</w:t>
        <w:br/>
        <w:t>Екі ұғымнан тұратын ат. «Нұр» да, «Сұлтан» да</w:t>
        <w:br/>
        <w:t>Құдайдың 99 атының ішінде бар екен.</w:t>
      </w:r>
    </w:p>
    <w:p>
      <w:r>
        <w:t>Бұл Елбасымыздың бойында айрықша қасиет</w:t>
        <w:br/>
        <w:t>24</w:t>
        <w:br/>
        <w:t>батасын беріп, үлгі-өнеге көрсетіп, ұлағатты</w:t>
        <w:br/>
        <w:t>Абыз Ата атанды. Қарияның бір қызық мінезі</w:t>
        <w:br/>
        <w:t>бар. Жүздескенде хал-жағдай сұраймыз ғой.</w:t>
        <w:br/>
        <w:t>-- Сәлеметсіз бе, Ата?</w:t>
        <w:br/>
        <w:t>- Бар бол, балам.</w:t>
        <w:br/>
        <w:t>-- Жағдайыңыз қалай?</w:t>
        <w:br/>
        <w:t>-- Ортадан жоғары</w:t>
        <w:br/>
        <w:t>- Денсаулығыңыз ..</w:t>
        <w:br/>
        <w:t>- Өтсе жақсы. Мен өлмеймін.</w:t>
        <w:br/>
        <w:t>- Ия, өлмейсіз.</w:t>
        <w:br/>
        <w:t>-- Көп жасаймын.</w:t>
        <w:br/>
        <w:t>-- Ия, көп жасайсыз.</w:t>
        <w:br/>
        <w:t>Бұл жауапты ол зейнеттен кейінгі 20 жыл</w:t>
        <w:br/>
        <w:t>бойы жолыққандарға қайталап отырды. Неліктен</w:t>
        <w:br/>
        <w:t>солай жасайтынын түсіне алмадық. Сол тілегі</w:t>
        <w:br/>
        <w:t>Жаратқанның құлағына жететінін де білмедік.</w:t>
        <w:br/>
        <w:t>Адамның мақсатын Алла-тағала орындай бере</w:t>
        <w:br/>
        <w:t>ме дегеніміз бекер екен. Құдірет те ерекше сүйген</w:t>
        <w:br/>
        <w:t>құлының тілегін бұлжытпай жүзеге асырып отырады</w:t>
        <w:br/>
        <w:t>скен. Кейбіреулерге ыстық ықылас білдіріп, жылы</w:t>
        <w:br/>
        <w:t>қабақ танытып, айрықша ғұмыр сыйлайды екен.</w:t>
        <w:br/>
        <w:t>Сондай адамның бірі - Рыспай Бейсенбаев еді.</w:t>
        <w:br/>
        <w:t>Қарт баспагердің ерекшелігі мынау: Бірғасырға</w:t>
        <w:br/>
        <w:t>жуықғұмырында бірде-бір рет емханаға жатпаған,</w:t>
        <w:br/>
        <w:t>бір түйір дәрі қабылдамаған. Бір укол алмаған. Қан</w:t>
        <w:br/>
        <w:t>қысымының не екенін білмейді де. Бес жылғы Ұлы</w:t>
        <w:br/>
        <w:t>Отан соғысынан да аман келген. Тек Бомбаның</w:t>
        <w:br/>
        <w:t>астында қалып, басынан жарақаттанып, контузия</w:t>
        <w:br/>
        <w:t>алған. Анда-санда басы ауырып қалатын еді. Бірақ</w:t>
        <w:br/>
        <w:t>ол да өмірін қысқарта алмаған.</w:t>
        <w:br/>
        <w:t>Ұзақ жасауға - күтімінің де ықпалы болса</w:t>
        <w:br/>
        <w:t>38</w:t>
        <w:br/>
        <w:t>АТЫМТАЙ ЖОМАРТ</w:t>
        <w:br/>
        <w:t>Халық айтса қалт айтпайды. Әр елдің атағын</w:t>
        <w:br/>
        <w:t>шығаратын ері болады. Сол көш бастаушыларға</w:t>
        <w:br/>
        <w:t>мол жауапкершілік те жүктеледі. Баршаның</w:t>
        <w:br/>
        <w:t>бабын табу өте қиын болса да, сондай азаматтарға</w:t>
        <w:br/>
        <w:t>ел-жұрты арқа сүйеп қана қоймай, бой түзейді,</w:t>
      </w:r>
    </w:p>
    <w:p>
      <w:r>
        <w:t>ой түзейді.Сондай ел ардақтыларының бірі де,</w:t>
        <w:br/>
        <w:t>бірегейі, аудан жұртшылығы, «Атымтай жомарт»</w:t>
        <w:br/>
        <w:t>деп атап, ресми түрде «меценат» атағын алған,</w:t>
        <w:br/>
        <w:t>сыйлас інім - Бақыт Жексембекұлы Смайылов.</w:t>
        <w:br/>
        <w:t>Бірде мен жайсыз хабар естідім.</w:t>
        <w:br/>
        <w:t>- Бақыт көлік апатына ұшырапты,- деді.</w:t>
        <w:br/>
        <w:t>Зәрем ұшып, бірден есеңгіреп қалдым да,</w:t>
        <w:br/>
        <w:t>көлігіме отырып, Жаңаталапқа тарттым. Үйіне</w:t>
        <w:br/>
        <w:t>ағылып келіп жаткандар көп екен. Жұмагүл</w:t>
        <w:br/>
        <w:t>келіннің жүзін көріп, жүрегім орнына түсті. Көңіл</w:t>
        <w:br/>
        <w:t>сұрағандарға дәм татқызып әлек.</w:t>
        <w:br/>
        <w:t>- Апай, ініңіз аман-есен, - деді ол. Аздап аяғы</w:t>
        <w:br/>
        <w:t>ғана ауырады.</w:t>
        <w:br/>
        <w:t>Мен мән-жайды сұрап біраз отырдым. Бір</w:t>
        <w:br/>
        <w:t>автобусқа әулие аталарымызға тағзым етушілер</w:t>
        <w:br/>
        <w:t>тиеліп, зулап келе жатқанда жол айырығында</w:t>
        <w:br/>
        <w:t>ереже бұзып джипке соғылған. Ол машинаны</w:t>
        <w:br/>
        <w:t>бауырымыз Бақыт айдап отырған. Апаттың жайы</w:t>
        <w:br/>
        <w:t>белгілі ғой. Тілсіз жау кімді аясын. Шығын да</w:t>
        <w:br/>
        <w:t>бар, зақым алғандар да жеткілікті. Қара джиптің</w:t>
        <w:br/>
        <w:t>өзі неше аунап түсіпті. Рульде отырған Бақытты</w:t>
        <w:br/>
        <w:t>тірі қалды деп ешкім ойламаған. Ол мыж-мыжы</w:t>
        <w:br/>
        <w:t>шыққан машинаның ішінде аман-сау қалған.</w:t>
        <w:br/>
        <w:t>- Апай, машинаны көріңізші, - деді Жұмагүл</w:t>
        <w:br/>
        <w:t>келін.</w:t>
        <w:br/>
        <w:t>29</w:t>
        <w:br/>
        <w:t>толмаған Нұрсұлтан Әбішұлы Назарбаев ұстады.</w:t>
        <w:br/>
        <w:t>Азаттық үшін өздерін құрбандыққа шалған</w:t>
        <w:br/>
        <w:t>жастарымыздың мұны көре алмағаны өкінішті.</w:t>
        <w:br/>
        <w:t>Дәуіріміздің қысылтаяң кезеңінде еліміздің</w:t>
        <w:br/>
        <w:t>тұтқасын өз ұлтымыздың өкілі Нұрсұлтан</w:t>
        <w:br/>
        <w:t>Назарбаевқа ұстатқаны үшін Аллаға мың сан</w:t>
        <w:br/>
        <w:t>ризалық білдіріп, төрдегі ең алғашқы портретін</w:t>
        <w:br/>
        <w:t>әлі сақтап келеміз. Сақтай береміз де. Қазір</w:t>
        <w:br/>
        <w:t>Президентіміздің көркем түсті, әдемі портреттері</w:t>
        <w:br/>
        <w:t>көп сатылады ғой. Ал бізге төрімізге 21 жыл бұрын</w:t>
        <w:br/>
        <w:t>ілінген бойтұмардай сол суреті бәрінен де қымбат.</w:t>
        <w:br/>
        <w:t>МЕЙІЗДІҢ ТҮСІ</w:t>
        <w:br/>
        <w:t>Қаратал ауданы да 2006 жылдың желтоқсан</w:t>
        <w:br/>
        <w:t>айының 16 жұлдызында Тәуелсіздік күнін</w:t>
        <w:br/>
        <w:t>атап өтуге дайындалып жатқан-ды. Жаңаталап</w:t>
        <w:br/>
        <w:t>аулындағы амбулаторияның меңгерушісі Мейіз</w:t>
        <w:br/>
        <w:t>Нұрқасымова болса жасы зейнетке жетіп</w:t>
        <w:br/>
        <w:t>жұмысымен қоштаспаққа бекінген.</w:t>
        <w:br/>
        <w:t>- Дүниеде қазақ жек көретін бір сөз бар: «кет»</w:t>
        <w:br/>
        <w:t>деген. Соны естігенше өз еркіммен жастарға орын</w:t>
        <w:br/>
        <w:t>босатпақ болды, - дейді ол.</w:t>
        <w:br/>
        <w:t>Бас дәрігер Рысхан Аманжолұлы Тәпеновке</w:t>
        <w:br/>
        <w:t>өтінішін тапсырып та қойған еді. Өзінің жаңа</w:t>
      </w:r>
    </w:p>
    <w:p>
      <w:r>
        <w:t>жағдайына бейімделуді ойлап жүргенде түс</w:t>
        <w:br/>
        <w:t>көріпті. Елбасымыз Нұрсұлтан Назарбаев нұрға</w:t>
        <w:br/>
        <w:t>бөленіп, көзі оттай жанып, бір топ нөкерімен</w:t>
        <w:br/>
        <w:t>үйіне енеді де, мерей жасымен құттықтап:</w:t>
        <w:br/>
        <w:t>- Жұмысыңды қимай жүрсің ғой, Мейіз,</w:t>
        <w:br/>
        <w:t>қиналма. Еңбекке қабілетің бар. Сен де, мен</w:t>
        <w:br/>
        <w:t>23</w:t>
        <w:br/>
        <w:t>ілігіп, үш рет үш сағаттан бюро талқысына түсіп,</w:t>
        <w:br/>
        <w:t>қызметген қуылған едім. «Ұлтшыл» деген атағы</w:t>
        <w:br/>
        <w:t>бар адамды жұмысқа кім алсын. Алладан ғана</w:t>
        <w:br/>
        <w:t>рақым күтіп жатқан күнніңбіріндекешкілікбірінші</w:t>
        <w:br/>
        <w:t>каналдан таныс бейне күн шыққандай жарқ ете</w:t>
        <w:br/>
        <w:t>қалғаны. Қасымда ұлым Ернар отырған қуанып</w:t>
        <w:br/>
        <w:t>қалдық. Жүзі жарқын, кең маңдайлы, жанары</w:t>
        <w:br/>
        <w:t>отты Нұрсұлтан Назарбаев 10 минуттай кірпік</w:t>
        <w:br/>
        <w:t>қақпай, жаңылмай сөйлеп шықты. Жанымызға</w:t>
        <w:br/>
        <w:t>жаз орнатып, рухымыз да көтеріп тастады.</w:t>
        <w:br/>
        <w:t>- Қазақстан Россиядан бөлініп шықса - деді</w:t>
        <w:br/>
        <w:t>ұлым.</w:t>
        <w:br/>
        <w:t>-- Бөлек мемлекет болса, - дедім мен.</w:t>
        <w:br/>
        <w:t>- Назарбаев бірінші хатшы болып тағайындалса</w:t>
        <w:br/>
        <w:t>- дедім ел ішіне «Қазақстанда республиканы</w:t>
        <w:br/>
        <w:t>басқаратын лайықты кандидат жоқ» деп</w:t>
        <w:br/>
        <w:t>таратылған лақап ойыма түсіп.</w:t>
        <w:br/>
        <w:t>- Менде Назарбаевтың портреті бар. Өнер</w:t>
        <w:br/>
        <w:t>баспасы тиығарыпты. Соны кабинеттің төріне</w:t>
        <w:br/>
        <w:t>ырымдап іліп қоялықшы,--дегенде күліп жібердім.</w:t>
        <w:br/>
        <w:t>Жастарды қанжоса етіп сабап, қыздарымызды</w:t>
        <w:br/>
        <w:t>шапштынан сүйреп, ақ қар көк мұзда айдалаға</w:t>
        <w:br/>
        <w:t>апарып тастаған биліктен рахым күту қиын седі.</w:t>
        <w:br/>
        <w:t>Өз ұлтымның өкілі болса, өзекке теппес деген</w:t>
        <w:br/>
        <w:t>жасырын ой көзінен қанды жас аққан әрбір</w:t>
        <w:br/>
        <w:t>қарапайым қазақтың көкейіне оралған шығар-ау.</w:t>
        <w:br/>
        <w:t>Енді ойлаймын қаншама қазақ халқы сол сәтте</w:t>
        <w:br/>
        <w:t>мен құсап, көзіне жас алып отырып, Тәңірге</w:t>
        <w:br/>
        <w:t>жалбарынып тілек тіледі екен.</w:t>
        <w:br/>
        <w:t>Қазақты Құдай қашанғы жылата береді. Ел</w:t>
        <w:br/>
        <w:t>тілегі Алланың құлағына жетіп, қабыл болып,</w:t>
        <w:br/>
        <w:t>1989 жылдың маусымында Қазақстан Компар-</w:t>
        <w:br/>
        <w:t>тиясы Орталық Комитетінің тізгінін элі елуге де</w:t>
        <w:br/>
        <w:t>22</w:t>
        <w:br/>
        <w:t>ПОРТРЕТ</w:t>
        <w:br/>
        <w:t>Қазақстанның тұңғыш Президентінің жасырақ</w:t>
        <w:br/>
        <w:t>кезіндегі бір портреті біздің шағын кабинетімізде</w:t>
        <w:br/>
        <w:t>ілулітұр. Оны 21 жылданбері көздің қарашығындай</w:t>
        <w:br/>
        <w:t>сақтап келеміз. Біз үшін өте қымбат портреттің</w:t>
      </w:r>
    </w:p>
    <w:p>
      <w:r>
        <w:t>өзіндік құпия тарихи сыры бар.</w:t>
        <w:br/>
        <w:t>1986 жылы қыстың ең қахарлы желтоқсан</w:t>
        <w:br/>
        <w:t>айында Қазақстанның Орталық партия</w:t>
        <w:br/>
        <w:t>комитетінің бірінші хатшысы болып, 18 минутта</w:t>
        <w:br/>
        <w:t>ресейлік беймәлі орыс Г.Колбин тағайындалды.</w:t>
        <w:br/>
        <w:t>Оның суретін «Социалистік Қазақстан»</w:t>
        <w:br/>
        <w:t>газетінен көргенде түксиген қабағы Гогольдің</w:t>
        <w:br/>
        <w:t>«Өлі жандар» романындағы Собакеевичке ұқсап</w:t>
        <w:br/>
        <w:t>кетіп, Іштей жаным шошып, бойыма қорқыныш</w:t>
        <w:br/>
        <w:t>ұялаған еді. Жан дүниемдегі бұл құпия сезімді</w:t>
        <w:br/>
        <w:t>мен ешкімге айта алмадым. Суреттің үрей</w:t>
        <w:br/>
        <w:t>туғызғанына кімді сендіресің. Оның бекер</w:t>
        <w:br/>
        <w:t>еместігіне көп кешікпей көзім жетті.</w:t>
        <w:br/>
        <w:t>Сол күні-ақ Желтоқсанның 16 сында жастар</w:t>
        <w:br/>
        <w:t>шеруі Брежнев атындағы алаңда басталды. Бұл</w:t>
        <w:br/>
        <w:t>студенттер көтерілісі тарихта Желтоқсан оқиғасы</w:t>
        <w:br/>
        <w:t>деген атпен қалды. Ішкі Ресейден әскер әкелініп,</w:t>
        <w:br/>
        <w:t>студенттер қарсылығы зорлық-зомбылықпен</w:t>
        <w:br/>
        <w:t>жаншылғаннан кейін елімізде 1937 жылдың</w:t>
        <w:br/>
        <w:t>желі есе бастаған. Жастар сотталып, оқудан</w:t>
        <w:br/>
        <w:t>шағарылып, әрбір аймақта ұлттық кадрлар</w:t>
        <w:br/>
        <w:t>қудалана бастады.</w:t>
        <w:br/>
        <w:t>Қараталды басқарып отырған Ю.Кузнецов</w:t>
        <w:br/>
        <w:t>елден қалыссын ба? Ол да ұлттық кадрлардың</w:t>
        <w:br/>
        <w:t>тырнақ астынан кір іздей бастаған. Қара тізімге</w:t>
        <w:br/>
        <w:t>қазақ газетінің бас редакторы мен бірінші болып</w:t>
        <w:br/>
        <w:t>21</w:t>
        <w:br/>
        <w:t>- Алматы облысының түлектеріне жатақхана</w:t>
        <w:br/>
        <w:t>берілмейді скен. Пәтер жалдауға қаржы жоқ.</w:t>
        <w:br/>
        <w:t>Сізден көмек сұраймыз</w:t>
        <w:br/>
        <w:t>- Қандай көмек?</w:t>
        <w:br/>
        <w:t>- Ғалым-досыңызға телефон соғыңызшы, -</w:t>
        <w:br/>
        <w:t>дегенде не айтарымды білмедім.</w:t>
        <w:br/>
        <w:t>- Қарағым-ау, біз жүздеспегелі 30 жылдан</w:t>
        <w:br/>
        <w:t>асты. Аяқасты қолқа салғаным ыңғайсыздау</w:t>
        <w:br/>
        <w:t>болмай ма, атақты ғалымға?</w:t>
        <w:br/>
        <w:t>- Досыңыз ғой.</w:t>
        <w:br/>
        <w:t>- Ия, досым.</w:t>
        <w:br/>
        <w:t>- Менде басқа амал жоқ. Қайраттың әкесінің</w:t>
        <w:br/>
        <w:t>қайтыс болғанын айтып едік. Декан көнер емес.</w:t>
        <w:br/>
        <w:t>Алматы облысының жетімдеріне де жеңілдік</w:t>
        <w:br/>
        <w:t>жасалмайды екен, - деп Майра жылап жіберді.</w:t>
        <w:br/>
        <w:t>- Оңда былай жаса, - дедім оған. Немеребай</w:t>
        <w:br/>
        <w:t>Нұрахметовты тауып ал да, «Сізді сағынып жүрген</w:t>
        <w:br/>
        <w:t>жастық шақтағы мәңгілік досыңыз сәлем айтты»</w:t>
        <w:br/>
        <w:t>деп жағдайыңды айт»,- дедім дарынды баланы аяп.</w:t>
        <w:br/>
        <w:t>Арада бірер күн өткенде Майра қайта хабар-</w:t>
        <w:br/>
        <w:t>ласты. Қуанышы қойнына сыймай тұрғандай еді.</w:t>
      </w:r>
    </w:p>
    <w:p>
      <w:r>
        <w:t>- Қабылдауына барып, Сізден сағынышты</w:t>
        <w:br/>
        <w:t>сәлем айтып едік.</w:t>
        <w:br/>
        <w:t>- Зейнетке шыққан шығар, - деді.</w:t>
        <w:br/>
        <w:t>- Шықты, алайда қызметіне қайта шақырып</w:t>
        <w:br/>
        <w:t>алған. Сізге кітабын беріп жіберді, - дедім.</w:t>
        <w:br/>
        <w:t>- Шаруамызды байыппен тыңдап, көмектесуге</w:t>
        <w:br/>
        <w:t>келісті. Бірер күннен соң Қайрат жатақханадан орын</w:t>
        <w:br/>
        <w:t>алды. Досыңыз керемет адам екен, - деді Майра.</w:t>
        <w:br/>
        <w:t>Алыстажүрсең деадамгершілігіңменжүрегімді</w:t>
        <w:br/>
        <w:t>жылытқан кластасым Немеребай екеуміз Жетісу</w:t>
        <w:br/>
        <w:t>27</w:t>
        <w:br/>
        <w:t>саябаққа барып, орындықта демалатынбыз.</w:t>
        <w:br/>
        <w:t>Сондай бір кезде немересі Қайрат келді. Әжесін</w:t>
        <w:br/>
        <w:t>құшақтап, бетінен сүйді. Үйіне шақырды, мен</w:t>
        <w:br/>
        <w:t>Саяны жібермей, қала тұруын қаладым.</w:t>
        <w:br/>
        <w:t>- Биыл мектеп бітіресің ғой, қай оқуға</w:t>
        <w:br/>
        <w:t>барасың? - дедім.</w:t>
        <w:br/>
        <w:t>- Каз Мудің химия факультетіне, - деді Қайрат</w:t>
        <w:br/>
        <w:t>- Солай ма? -- дедім күліп. - Онда менің ғалым</w:t>
        <w:br/>
        <w:t>досымбар Немеребай Нұрахметов деген. Профессор.</w:t>
        <w:br/>
        <w:t>Химия ғылымының докторы. Кафедра меңгерушісі.</w:t>
        <w:br/>
        <w:t>Бір класта оқыған едік. Сол ағаңнан дәріс алатын</w:t>
        <w:br/>
        <w:t>болдың ғой, -- деп күлдім. Бұл сөзімнің Қайраттың</w:t>
        <w:br/>
        <w:t>миында жатталып қалатынын білмеппін.</w:t>
        <w:br/>
        <w:t>Қайрат тесті жақсы тапсырып, КазМуге химия</w:t>
        <w:br/>
        <w:t>факультетіне оқуға түседі. Өкінішке орай Алматы</w:t>
        <w:br/>
        <w:t>облысының студенттеріне жатақхана берілмейді</w:t>
        <w:br/>
        <w:t>екен. Жұмыссыз анасы пәтер жалдай алмайтынын</w:t>
        <w:br/>
        <w:t>ойлап қатты қиналыпты. Сондай сәтте Қайрат</w:t>
        <w:br/>
        <w:t>менің мақтан сөзімді еске алады ғой.</w:t>
        <w:br/>
        <w:t>- Мәкен Апайдың ғалым досы бар ғой. Мама</w:t>
        <w:br/>
        <w:t>телефон соғайықшы, - деп қатты жалынады. Суға</w:t>
        <w:br/>
        <w:t>кеткен тал қармайды ғой. Ұяттан өртенсе де,</w:t>
        <w:br/>
        <w:t>менен көмек сұрамақ болады.</w:t>
        <w:br/>
        <w:t>Бірде кешкілік ұялы телефон шырылдап қояберді.</w:t>
        <w:br/>
        <w:t>- Апай мен Майрамын ғой. Қайраттың мама-</w:t>
        <w:br/>
        <w:t>сымын. Химия факультетіне түсті. Мемлекеттік</w:t>
        <w:br/>
        <w:t>грантты жеңіп алды, - деді аптығып.</w:t>
        <w:br/>
        <w:t>- Құтты болсын , айналайын.</w:t>
        <w:br/>
        <w:t>- Сіз сол факультетте ғалым досым бар депсіз</w:t>
        <w:br/>
        <w:t>ғой. Рас па?</w:t>
        <w:br/>
        <w:t>-- Рас.</w:t>
        <w:br/>
        <w:t>26</w:t>
      </w:r>
    </w:p>
    <w:p>
      <w:r>
        <w:t>қилы кезеңдерінде жанын жалаулатып қашан да</w:t>
        <w:br/>
        <w:t>адамға жақсылық жасауға бейіл білдіретін ОЛ бұл</w:t>
        <w:br/>
        <w:t>ұстанымынан ешқашан айныған емес. Айнымас</w:t>
        <w:br/>
        <w:t>та. Ауданның үш ауылында Алланың Үйі - мешіт</w:t>
        <w:br/>
        <w:t>салған да сол. Соны көріп тұрған Құдай өзі де</w:t>
        <w:br/>
        <w:t>сүйінді, халқына да сүйіндірді деп ойлаймын.</w:t>
        <w:br/>
        <w:t>«Өз ұлын, өз ерлерін ескермесе, ел дағы қайдан</w:t>
        <w:br/>
        <w:t>алсын кемеңгерді» деп ақын жырлағандай,</w:t>
        <w:br/>
        <w:t>Қаратал өлкесінде осындай азаматпен замандас</w:t>
        <w:br/>
        <w:t>болғаныма қуанамын.</w:t>
        <w:br/>
        <w:t>АНАСЫН СҮЙЕТІН АЗАМАТ</w:t>
        <w:br/>
        <w:t>Жарты ғасырға жуық баспасөзде қызмет</w:t>
        <w:br/>
        <w:t>атқарғанда талай-талай лауазымды азаматтармен</w:t>
        <w:br/>
        <w:t>қызметтес болып, жүздестім. Бірі даналығымен</w:t>
        <w:br/>
        <w:t>қуантты. Бірі шалалығымен ренжітті. Бірі алғыс</w:t>
        <w:br/>
        <w:t>арқалады, бірі қарғыс алды. Биліктің өзіне тән</w:t>
        <w:br/>
        <w:t>құпия қуаты бар. Біреуді шалқытады. Біреуді</w:t>
        <w:br/>
        <w:t>балқытады. Жан-дүниесін өзгертіп жібереді.</w:t>
        <w:br/>
        <w:t>Өзін танымаған адам басқаны аясын ба? Баянсыз</w:t>
        <w:br/>
        <w:t>үстемдікке мастанады ғой. Көзіне шел қаптап,</w:t>
        <w:br/>
        <w:t>ақиқаттан да алшақтайды.</w:t>
        <w:br/>
        <w:t>Қараталды өткен ғасырда өзге ұлттың өкілдері</w:t>
        <w:br/>
        <w:t>биледі. Солардың арасында қазақ халқына</w:t>
        <w:br/>
        <w:t>жанашыр басшылар да көп болды. Дегенмен өз</w:t>
        <w:br/>
        <w:t>қандасыңды сағынады екенсің. Қазаққа қазақ</w:t>
        <w:br/>
        <w:t>би болса деп армандаушы едім. Сол арманымды</w:t>
        <w:br/>
        <w:t>ел тәуелсіздігі жүзеге асырды. Өткен 19 жылғы</w:t>
        <w:br/>
        <w:t>ел азаттығы мен туған тіл үшін күрестің</w:t>
        <w:br/>
        <w:t>куәсі болғанымды бақыт санаймын. Қазақша</w:t>
        <w:br/>
        <w:t>31</w:t>
        <w:br/>
        <w:t>Далаға шығып қора жайға бардық. О, жаратқан,</w:t>
        <w:br/>
        <w:t>сау-тамтығы жоқ. Сілейіп қаншама уақыт</w:t>
        <w:br/>
        <w:t>тұрғанымды білмеймін.</w:t>
        <w:br/>
        <w:t>- Шет елдік машина ғой. Подушкасы іске</w:t>
        <w:br/>
        <w:t>қосылған, - деді бір азамат.</w:t>
        <w:br/>
        <w:t>- Қарағым, шет елдік машинаның бәрі иесін</w:t>
        <w:br/>
        <w:t>құтқарып жатқан жоқ қой. Мұнда тылсым</w:t>
        <w:br/>
        <w:t>элемнің билігі бар. Халықтың ақ тілеуіне орай</w:t>
        <w:br/>
        <w:t>аман қалды Бақытымыз. Елінің қуанышы</w:t>
        <w:br/>
        <w:t>мен қайғысын бөлісетін Бақыт. Жығылғанды</w:t>
        <w:br/>
        <w:t>тұрғызып, сүрінгенді сүйейтін Бақыт. Талантты</w:t>
        <w:br/>
        <w:t>ақын-жазушыларды ақ дастарханымен қарсы</w:t>
        <w:br/>
        <w:t>алып, қол ұшын беретін де Бақыт. Халықтың</w:t>
        <w:br/>
        <w:t>алғысына бөленіп жүрген Бақытымыз Алланың да</w:t>
        <w:br/>
        <w:t>сүйген құлы екен. Мына мыж-мыж машинаның</w:t>
        <w:br/>
        <w:t>ортасындағы алақандай жерден шыбын жанын</w:t>
        <w:br/>
        <w:t>шырылдатпай аман алып қалған ақ қанатты</w:t>
        <w:br/>
        <w:t>періштелерге де мың алғыс. Тәңірге миллион</w:t>
        <w:br/>
        <w:t>алғыс «Әумин» дег бетімді сыйпадым.</w:t>
      </w:r>
    </w:p>
    <w:p>
      <w:r>
        <w:t>«Дария -- ғұмыр» тарихтан тәбәрік болар.</w:t>
        <w:br/>
        <w:t>Болашақ ұрпақ үшін. Бақыт Смайлов туралы</w:t>
        <w:br/>
        <w:t>бірер мәлімет жазайын. Бақыт Жексембекұлы</w:t>
        <w:br/>
        <w:t>«Қаратал» акционерлік қоғамының Президенті.</w:t>
        <w:br/>
        <w:t>Өтпелі кезеңде совхоздың мүлкін талан-</w:t>
        <w:br/>
        <w:t>таражға ұшыратпай, аман алып қалған азамат.</w:t>
        <w:br/>
        <w:t>Еңбеккерлерді де жұмыспен қамтып, дәулет</w:t>
        <w:br/>
        <w:t>құрауға жағдай туғызған. Әлі де туғызып келеді.</w:t>
        <w:br/>
        <w:t>Облыстық маслихат депутаты болған. Аудандық</w:t>
        <w:br/>
        <w:t>маслихат депутаты. Ауданның Құрметті</w:t>
        <w:br/>
        <w:t>азаматы, меценат, Құрмет орденінің иегері. Жан-</w:t>
        <w:br/>
        <w:t>жары Жұмагүл кәсіпкер. Үш ұлдың, бірнеше</w:t>
        <w:br/>
        <w:t>немеренің әкесі. Ең бастысы халықтың шынайы</w:t>
        <w:br/>
        <w:t>қамқоршысы. Менің де жанашыр інім. Өмірдің</w:t>
        <w:br/>
        <w:t>30</w:t>
        <w:br/>
        <w:t>орта мектебін бітіргелі қаншама жыл өтті.</w:t>
        <w:br/>
        <w:t>Бәріміздің сүйіктіміз едің. Мектепте саған қарап</w:t>
        <w:br/>
        <w:t>ой түзейтін, бой түзейтін едік. Сауық кештерінде</w:t>
        <w:br/>
        <w:t>де басқаларды мысың басып отыратын. Ешкім</w:t>
        <w:br/>
        <w:t>тентектік жасай алмайтын. Достыққа адалдығың</w:t>
        <w:br/>
        <w:t>сонша университетте оқығанда да бірімізден-</w:t>
        <w:br/>
        <w:t>біріміз көз жазып қалған емеспіз. Дүниенің</w:t>
        <w:br/>
        <w:t>тұтқасын ұстасаң адамзатты бақытқа бөлер</w:t>
        <w:br/>
        <w:t>едің. Жұбымыз жазылмай жүрсек те өмірдің</w:t>
        <w:br/>
        <w:t>аты өмір. Жолымыз айрылды. Мен елде қалдым.</w:t>
        <w:br/>
        <w:t>Биікке ұша алмай. Сен КАЗГУІіңде ұстаз болып,</w:t>
        <w:br/>
        <w:t>арманыңа жеттің. Күллі Жетісудың балаларын</w:t>
        <w:br/>
        <w:t>оқуға түсірдің. Оның ішінде менің де Ержан</w:t>
        <w:br/>
        <w:t>ұлым бар. Өзің сүйген, өзіңді сүйген қыз Кұлашқа</w:t>
        <w:br/>
        <w:t>үйленгенде төбем көкке жеткендей болып</w:t>
        <w:br/>
        <w:t>еді. Күлаш менің досым еді. Қосақталған қос</w:t>
        <w:br/>
        <w:t>аққуға теңеп едім. Алтын айдарлы екі ұл өсіріп,</w:t>
        <w:br/>
        <w:t>Жетісудың мақтанышы болдыңдар. Осындай</w:t>
        <w:br/>
        <w:t>биікке жеткен Нәке менің бір ауыз сөзімді</w:t>
        <w:br/>
        <w:t>жерге тастай алмай, қайырым жасармысың.</w:t>
        <w:br/>
        <w:t>Мұндай мәрттікке баратын адам өте сирек қой,</w:t>
        <w:br/>
        <w:t>атақтарың қандай айбарлы. Профессор, химия</w:t>
        <w:br/>
        <w:t>ғылымының докторы, ғалым-педагог, кафедра</w:t>
        <w:br/>
        <w:t>меңгерушісі. Тұлға деген Сіздей-ақ болар деп</w:t>
        <w:br/>
        <w:t>қатты тебірендім. Жаңғырған әлем, жаңарған</w:t>
        <w:br/>
        <w:t>дүниеде жарты ғасыр бұрынғы кпластасыңа</w:t>
        <w:br/>
        <w:t>жылы сезімінді, сый-құрметіңді қалай сақтадың</w:t>
        <w:br/>
        <w:t>деп таңқалдым. Міне, кісілік дегеніңіз.</w:t>
        <w:br/>
        <w:t>Өмірді аздырып-тоздырмай ұстап тұрған да</w:t>
        <w:br/>
        <w:t>кісілік қасиеті бар адамдар ғой. Аман болшы,</w:t>
        <w:br/>
        <w:t>Немеребай Нұрахметұлы.</w:t>
        <w:br/>
        <w:t>28</w:t>
        <w:br/>
        <w:t>керек. Ол ешқашан шылым шекпеген. Арақ-</w:t>
        <w:br/>
        <w:t>шарапты өлшеммен ішкен. Зейнет жасында 100</w:t>
        <w:br/>
        <w:t>грамнан артық шарап ұрттамаған. Жасынан</w:t>
        <w:br/>
        <w:t>көзі жұмылғанша айран-сүт ішкен. Барға риза</w:t>
        <w:br/>
        <w:t>болып, жоқты сұрамаған. Өкіметіне, қызметіне</w:t>
        <w:br/>
        <w:t>адал болып, біреудің ала жібін аттамаған.</w:t>
      </w:r>
    </w:p>
    <w:p>
      <w:r>
        <w:t>Мемлекеттің меншігіне қол сұқпаған. Жеті ұл,</w:t>
        <w:br/>
        <w:t>бір қыз тәрбиелеген. Ұлдары - Бақали, Болат,</w:t>
        <w:br/>
        <w:t>Түрлен, Манап, Жанат, Батырбек, Қанат, жалғыз</w:t>
        <w:br/>
        <w:t>кызы Түрлен барі жоғары білім алып, мамандық</w:t>
        <w:br/>
        <w:t>несі болып, еңбекте табысқа жеткен. Енді бұл</w:t>
        <w:br/>
        <w:t>әулеттен жүздеген ұрпақ тарап жатыр.</w:t>
        <w:br/>
        <w:t>Сол Рыспай Атаның құдірет иесімен рухани</w:t>
        <w:br/>
        <w:t>байланысы барына бір мысал келтірейін. Қанаттан</w:t>
        <w:br/>
        <w:t>Туған үш немересі - Данияр, Мархат, Бейбіт</w:t>
        <w:br/>
        <w:t>жоғарғы оқу орнының ақылы бөліміне оқуға</w:t>
        <w:br/>
        <w:t>түседі. Ұлы Қанат ұзақ жыл ішкі істер бөлімінде</w:t>
        <w:br/>
        <w:t>қызмет жасап, подполковник дәрежесінде зейнет-</w:t>
        <w:br/>
        <w:t>ке шығады. Келіні өз мамандығы бойынша қызмет</w:t>
        <w:br/>
        <w:t>таппай үйде отырып калады.</w:t>
        <w:br/>
        <w:t>Жасы тоқсаннан асып кеткен Рыспай Ата</w:t>
        <w:br/>
        <w:t>бірде қатты ауырып, келінін қасына шақырыпты.</w:t>
        <w:br/>
        <w:t>Ризалығын білдіріп, болашаққа бақыт тілеп,</w:t>
        <w:br/>
        <w:t>аманатын хабарлайды.</w:t>
        <w:br/>
        <w:t>- Галя, тас түскен жеріне ауыр. Мықты бол,</w:t>
        <w:br/>
        <w:t>мен - өлетін шығармын, - демей ме?</w:t>
        <w:br/>
        <w:t>- Ата, өлмей қоя тұрсаңыз қайтеді?, -- депті</w:t>
        <w:br/>
        <w:t>ақырын ғана келіні.</w:t>
        <w:br/>
        <w:t>- Неге? - дейді Атасы. Жасым жетті емес пе?</w:t>
        <w:br/>
        <w:t>- Оған дауым жоқ. Бірақ Қанат зейнетте. Мен</w:t>
        <w:br/>
        <w:t>жұмыссызбын. Ана үш немереңіздің ең болмаса,</w:t>
        <w:br/>
        <w:t>39</w:t>
        <w:br/>
        <w:t>оқығандарды менсінбейтін кезді де көрдік. Үлкен</w:t>
        <w:br/>
        <w:t>залда бір орыс отырса, қорқып орысша бұлбұлша</w:t>
        <w:br/>
        <w:t>сайрайтын шақта жаным жылап отыратын еді.</w:t>
        <w:br/>
        <w:t>Қазақ тілінің үстемдік құрғанын көрсем деп</w:t>
        <w:br/>
        <w:t>армандаушы едім. Соны да көрдім.</w:t>
        <w:br/>
        <w:t>2005 жылы қазан айында Қаратал ауданына</w:t>
        <w:br/>
        <w:t>Қыдыркелді Өміржанұлы Медеуов мырза әкім</w:t>
        <w:br/>
        <w:t>болып тағайындалды. Ең таңқаларлығы алғашқы</w:t>
        <w:br/>
        <w:t>күннен бастап, ешкімнің қас-қабағына қарамай</w:t>
        <w:br/>
        <w:t>мәжілістерді таза қазақша жүргізе бастады. Ана</w:t>
        <w:br/>
        <w:t>тіліміздің мемлекеттік мәртебесі үшін күрес</w:t>
        <w:br/>
        <w:t>осылай басталды. Әрине, бұл бағытта да кемшілік</w:t>
        <w:br/>
        <w:t>шаш етектен. Дегенмен әкімнің ұлттық болмысы</w:t>
        <w:br/>
        <w:t>керемет. Мақалдап-мәтелдеп сөйлстенде қазақ</w:t>
        <w:br/>
        <w:t>тілінің майын тамызады-ай.</w:t>
        <w:br/>
        <w:t>Тағы бір таңқаларлық қасиеті анасы Нұрбүбіге</w:t>
        <w:br/>
        <w:t>деген махаббаты. Газеттің құрылтайшысы болған</w:t>
        <w:br/>
        <w:t>соң жиі-жиі жүздесеміз. Ресми әңгімеден кейін</w:t>
        <w:br/>
        <w:t>міндетті түрде анасы жайлы мөлтек сыр шертеді.</w:t>
        <w:br/>
        <w:t>- Менің мамам газетті көзілдіріксіз оқиды, -</w:t>
        <w:br/>
        <w:t>деді бірде.</w:t>
        <w:br/>
        <w:t>- Жасы қаншада?</w:t>
      </w:r>
    </w:p>
    <w:p>
      <w:r>
        <w:t>- 80-нен асты ғой.</w:t>
        <w:br/>
        <w:t>- Сізді қатты жақсы көретін болар, - деймін.</w:t>
        <w:br/>
        <w:t>- Ия, Қарасайда ылғи жолымды тосып</w:t>
        <w:br/>
        <w:t>отырады. Мен 10 баланың бірімін. Бірақ ұлдың</w:t>
        <w:br/>
        <w:t>кенжесімін,-- деді әкім.</w:t>
        <w:br/>
        <w:t>- Кенжеге деген махаббат ерекше болар, -</w:t>
        <w:br/>
        <w:t>дегенім бекер екен.</w:t>
        <w:br/>
        <w:t>Кейіннен Нұрбүбі Медуованың естелігін оқып,</w:t>
        <w:br/>
        <w:t>қайсар рухани ерлігіне куә болғандай болдым.</w:t>
        <w:br/>
        <w:t>«Осы ұлға (Қыдыркелдіге) аяғым ауырлағанда</w:t>
        <w:br/>
        <w:t>денсаулығым нашарлап кетті. Ауылдағы дәрігер</w:t>
        <w:br/>
        <w:t>32</w:t>
        <w:br/>
        <w:t>жағдайымды біліп, «мына баланы тума, алдырып</w:t>
        <w:br/>
        <w:t>таста» деп жатып кеп ұрыссын. «Денсаулығың</w:t>
        <w:br/>
        <w:t>көтермейді, өзіңді ойла» деп жалынсын.</w:t>
        <w:br/>
        <w:t>«Туамын» деп бой бермедім.</w:t>
        <w:br/>
        <w:t>- Құдай берген балалардың бәрін туа беремін,</w:t>
        <w:br/>
        <w:t>- депті қасарысып.</w:t>
        <w:br/>
        <w:t>Ұлдың кенжесі Қыдыркелді ақсарының сұлуы,</w:t>
        <w:br/>
        <w:t>жаны жайсаң, айрықша мейірімді, жүзінен нұр</w:t>
        <w:br/>
        <w:t>тамған, жолына гүл өскен азамат болады. Анасына</w:t>
        <w:br/>
        <w:t>өзінің де, келіні Раяның да ықыласы ерекше екен.</w:t>
        <w:br/>
        <w:t>Өз өмірін қатерге тігіп, ғұмыр сыйлаған ұлын бір</w:t>
        <w:br/>
        <w:t>күн көрмесе сағынады екен.</w:t>
        <w:br/>
        <w:t>Уәдесінде тұрып, бұдан кейін де екі бала туған</w:t>
        <w:br/>
        <w:t>ғой. Қазір он баланың анасы 87 жаста. Әлі дс</w:t>
        <w:br/>
        <w:t>қоғамдық өмірден қол үзген жоқ. Теледидарға</w:t>
        <w:br/>
        <w:t>түсіп, радиодан сөйлеп, жастарға ұлағат айтады.</w:t>
        <w:br/>
        <w:t>- Қыдыркелдім бір төбе, басқа балаларым бір</w:t>
        <w:br/>
        <w:t>төбе, - дейді Нұрбүбі әже. Ал қазакшаның майын</w:t>
        <w:br/>
        <w:t>тамызатын Қыдыркелді Өміржанұлы қып-қызыл</w:t>
        <w:br/>
        <w:t>орысша оқыған азамат екен. Қазақша газеттерді</w:t>
        <w:br/>
        <w:t>күнделікті оқып, мақал-мәтелдерді ғана емес,</w:t>
        <w:br/>
        <w:t>даналардың ұлағатты сөздерін жаттап алуды</w:t>
        <w:br/>
        <w:t>әдетке айналдырыпты. Ендеше ана тілін білуге</w:t>
        <w:br/>
        <w:t>ынта-ықылас болсын деңіз.</w:t>
        <w:br/>
        <w:t>Осы азаматтың тағы бір қасиетінс таңқалдым</w:t>
        <w:br/>
        <w:t>мен. Бірде жаз айында үйіне қонаққа барып бау-</w:t>
        <w:br/>
        <w:t>бақшасын көрейін деп сыртқа шықтым. Бақшалық</w:t>
        <w:br/>
        <w:t>жерде сан қилы гүлдер өсіп тұр. Көздің жауын</w:t>
        <w:br/>
        <w:t>алардай сұлулықтан басым айналды. Хош иісін-</w:t>
        <w:br/>
        <w:t>ай, шіркін. Ортасында иісі бұрқыраған жидек</w:t>
        <w:br/>
        <w:t>ағашы. Қызыларық ауылымда да жидек өсетін.</w:t>
        <w:br/>
        <w:t>Гүлдегенде іздеп барып хош иісін иіскейтін едік.</w:t>
        <w:br/>
        <w:t>Қалампыр иіс мұрнымды жарып, сол ауылда өмір</w:t>
        <w:br/>
        <w:t>33</w:t>
      </w:r>
    </w:p>
    <w:p>
      <w:r>
        <w:t>Тумысынан сырмінез, аз сөйлеп, көп мағына</w:t>
        <w:br/>
        <w:t>аңғартатын. Апай саяси сырды кім көрінгенге</w:t>
        <w:br/>
        <w:t>айта бермейді, әрине. Сырмінез, досжар</w:t>
        <w:br/>
        <w:t>болғандықтан, әрі әулиелігін мойындатқысы</w:t>
        <w:br/>
        <w:t>келе ме, маған сеніп, сыр ашатын</w:t>
        <w:br/>
        <w:t>Мен болсам: - Қойыңызшы. Мүмкін</w:t>
        <w:br/>
        <w:t>емес, - деп сенімсіздік білдіремін ғой. Соған</w:t>
        <w:br/>
        <w:t>шамданған көріпкел бірде:</w:t>
        <w:br/>
        <w:t>- Ана аузын айға балаған бастықтарыңның екеуі</w:t>
        <w:br/>
        <w:t>де мамырдың ортасында тағынан таяды, - деді. -</w:t>
        <w:br/>
        <w:t>Елден кетіп, басқа жаққа қоныс аударады,-десін.</w:t>
        <w:br/>
        <w:t>Шынында да бірінші хатшы Ю.И.Кузнецов</w:t>
        <w:br/>
        <w:t>пен идеолог Л.Н.Ким сол шамада</w:t>
        <w:br/>
        <w:t>қызметтерінен түсті-ау деймін. Енді сыйынбай</w:t>
        <w:br/>
        <w:t>көр құмалақшыға. Ақыры мен құмалақшы</w:t>
        <w:br/>
        <w:t>Ғажап апай жайында керемет мақала жазып,</w:t>
        <w:br/>
        <w:t>журналистік парызымды өтедім де.</w:t>
        <w:br/>
        <w:t>- Мақалаңызды оқыдым Ғажап апай туралы.</w:t>
        <w:br/>
        <w:t>Сол көшеде біздің әкей тұрады ғой, - деді</w:t>
        <w:br/>
        <w:t>әкімшіліктің төрағасы болып тағайындалған</w:t>
        <w:br/>
        <w:t>жерлесіміз Анатолий Степанишцев. -- Шынымен-</w:t>
        <w:br/>
        <w:t>ақ тағдырды болжай ала ма?</w:t>
        <w:br/>
        <w:t>-.Болжағанда қалай? Сізге де құмалақ аштырып</w:t>
        <w:br/>
        <w:t>келейінші. Жаңа бастықсыз ғой, жолыңыз болар</w:t>
        <w:br/>
        <w:t>ма екен? -- дедім бұрыннан сырлас-мұңдас</w:t>
        <w:br/>
        <w:t>жерлесіме қалжыңдап.</w:t>
        <w:br/>
        <w:t>- Иә, ашсыншы. Тек шындықты жасырмаңыз,</w:t>
        <w:br/>
        <w:t>таңертең келіңіз оңашада, - деді ол.</w:t>
        <w:br/>
        <w:t>Ғажап апайым бұрыннан-ақ болжап қойған</w:t>
        <w:br/>
        <w:t>екен оның тағдырын. Тоқетерін бірақ айтсын:</w:t>
        <w:br/>
        <w:t>- Ұзақ отырмайды бұл қызметте. Бір жылға</w:t>
        <w:br/>
        <w:t>толар-толмас. Облысқа көтеріледі ттырқап. Сонан</w:t>
        <w:br/>
        <w:t>арғысы «Құдай ісі» десін.</w:t>
        <w:br/>
        <w:t>35</w:t>
        <w:br/>
        <w:t>енді... Түгі жоқ бейшара. Аты да -- қазыналық, үйі</w:t>
        <w:br/>
        <w:t>де--қазыналық, өзі де, баласы да... (Соны ойласам,</w:t>
        <w:br/>
        <w:t>өкіметке алақан жайып, телміргеннен кәсіп қылып,</w:t>
        <w:br/>
        <w:t>мал тап деген нарық заңы дұрыс па деймін).</w:t>
        <w:br/>
        <w:t>Жұрттың өзіңе керексіз заттай қарауы - қандай</w:t>
        <w:br/>
        <w:t>ауыр. Мүмкін мына табытта жатқан адамның</w:t>
        <w:br/>
        <w:t>сырқатын сондай жай асқындырды ма? Кім білсін.</w:t>
        <w:br/>
        <w:t>Сонда ғана құмалақшы Ғажап апайдың «арғы</w:t>
        <w:br/>
        <w:t>жағы Құдай ісі» деген сөзінің мағынасын ұқтым.</w:t>
        <w:br/>
        <w:t>Шынында да дүниеге келуің де, кетуің де, Өмір</w:t>
        <w:br/>
        <w:t>де, Өлім де- Құдай ісі.</w:t>
      </w:r>
    </w:p>
    <w:p>
      <w:r>
        <w:t>Тек сол аз ғұмырда тағдырың - әлдебір</w:t>
        <w:br/>
        <w:t>эпербақанның қолжаулығына айналмай,</w:t>
        <w:br/>
        <w:t>кісілігінді, ар-ожданыңды сақтап, Жаратқан иең -</w:t>
        <w:br/>
        <w:t>ырыс-құтыңнан, Бағыңнан айырмай саналы тірлік</w:t>
        <w:br/>
        <w:t>құрғанға не жетсін!</w:t>
        <w:br/>
        <w:t>ӨЛГІСІ КЕЛМЕГЕН АДАМ</w:t>
        <w:br/>
        <w:t>Менің көршім Рыспай Бейсенбаев төрт</w:t>
        <w:br/>
        <w:t>кластық білімімен-ақ баспа ісінің қыр-сырын</w:t>
        <w:br/>
        <w:t>жетік меңгеріп, жарты ғасырдай аудандық</w:t>
        <w:br/>
        <w:t>баспахана директоры қызметін атқарды. Ата</w:t>
        <w:br/>
        <w:t>71 жасында ғана зейнетке шықты. Кенже ұлы</w:t>
        <w:br/>
        <w:t>Қанатпен бірге тұрды. Атыраудан алған кенже</w:t>
        <w:br/>
        <w:t>келіні отбасына өте жайлы болды. Ата-енесінің</w:t>
        <w:br/>
        <w:t>ыстығына күйіп, суығына тоңып, өле-өлгенше</w:t>
        <w:br/>
        <w:t>күтіп, алғысын алды. Рыспай Ата күнделікті</w:t>
        <w:br/>
        <w:t>газет-журналдарды оқып, ел жаңалықтарымен</w:t>
        <w:br/>
        <w:t>танысып, теледидар көруден қол үзген емес.</w:t>
        <w:br/>
        <w:t>Ел-жұрттың қуаныш-қайғысына ортақтасып,</w:t>
        <w:br/>
        <w:t>37</w:t>
        <w:br/>
        <w:t>сүріп, бақилыққа аттанған ата-анам еске түсіп,</w:t>
        <w:br/>
        <w:t>қатты толқыдым. «Гүл өсіретін әкім де бар екен-</w:t>
        <w:br/>
        <w:t>ау» деп ойладым.</w:t>
        <w:br/>
        <w:t>- Бар екенсің ғой- Жидек, - дегенде аудан әкімі</w:t>
        <w:br/>
        <w:t>Қыдыркелді Өміржанұлы «Бар» деп тіл қатты.</w:t>
        <w:br/>
        <w:t>- Әулиелер өлкесінің 22 ағашын отырғыздым,</w:t>
        <w:br/>
        <w:t>- дегенде не айтарымды білмедім.</w:t>
        <w:br/>
        <w:t>Анасын бәрі ардақтайды. Бірақ Тәңірдей</w:t>
        <w:br/>
        <w:t>сыйынбайды? Табиғатты да бәрі сүйеді. Бірақ</w:t>
        <w:br/>
        <w:t>коздің қарашығындай сақтамайды. Гүлге</w:t>
        <w:br/>
        <w:t>сүйінеміз. Өсіруге мойнымыз жар бермейді.</w:t>
        <w:br/>
        <w:t>Міне, 18 әулиенің сүйегі жерленген, Әулиелер</w:t>
        <w:br/>
        <w:t>өлкесі атанатын Қаратал ауданында жасы жер</w:t>
        <w:br/>
        <w:t>ортасынан ауса да анасын сағынатын, әрі мың</w:t>
        <w:br/>
        <w:t>түрлі гүл өсіріп, табиғатқа табынатын қазак</w:t>
        <w:br/>
        <w:t>азаматы бар. Сенбесеңіздер, келіңіздер, көріңіздер.</w:t>
        <w:br/>
        <w:t>Осындай ұлағатты нағыз қазақпен қызметтес</w:t>
        <w:br/>
        <w:t>болғаным үшін өзімді бақытты санаймын.</w:t>
        <w:br/>
        <w:t>АНАТОЛИЙДІҢ ҚОРҚЫНЫШЫ</w:t>
        <w:br/>
        <w:t>Үштөбе қаласының батысындағы шеткі</w:t>
        <w:br/>
        <w:t>Максим Горький көшесінде әйгілі құмалақшы</w:t>
        <w:br/>
        <w:t>Ғажап апай тұратын. Басына іс түскендер Алла</w:t>
        <w:br/>
        <w:t>тағаладан рақым күткендей сол кісіге ағылып</w:t>
        <w:br/>
        <w:t>жататың жасырынып.</w:t>
        <w:br/>
        <w:t>Көріпкел апайдың бір қасиеті - саяси өмірді</w:t>
        <w:br/>
        <w:t>болжағыштығы еді. Ауданды билегендердің</w:t>
        <w:br/>
        <w:t>қанша жыл ел басқарып, қашан кететінін, қандай</w:t>
        <w:br/>
        <w:t>қызметке баратынын, олардың орнына қандай</w:t>
        <w:br/>
        <w:t>ұлт отыратынын тұспалдап айтып отыратын.</w:t>
        <w:br/>
        <w:t>34</w:t>
      </w:r>
    </w:p>
    <w:p>
      <w:r>
        <w:t>«Құдай ісі» деген сөзіне мән бермедім де,</w:t>
        <w:br/>
        <w:t>қалған болжамын қаз-қалпында жеткіздім.</w:t>
        <w:br/>
        <w:t>- Мүмкін емес қой, өздері ұсынып, тез алып</w:t>
        <w:br/>
        <w:t>кете ме? Ол ортаны жақсы білемін. Өте ауыр</w:t>
        <w:br/>
        <w:t>орта, жаныңды салып, шаруаңды атқарсаң да</w:t>
        <w:br/>
        <w:t>жақпайсың әлдекімге. Барғым келмейді. Өз жерім</w:t>
        <w:br/>
        <w:t>ғой, өз елімде тұрақтағым келеді. - Орнынан</w:t>
        <w:br/>
        <w:t>ұшып тұрып айғайлап жібергені есімде. Не деп</w:t>
        <w:br/>
        <w:t>жұбатарымды білмедім.</w:t>
        <w:br/>
        <w:t>- Жалған сөйлеген шығар құмалақ, - дедім бе,</w:t>
        <w:br/>
        <w:t>білмеймін.</w:t>
        <w:br/>
        <w:t>Шынында да сол бастық бір жыл толар-</w:t>
        <w:br/>
        <w:t>толмастан облысқа ауысты дүрілдеп. Онда бірер</w:t>
        <w:br/>
        <w:t>ай жауапты қызмет жасап, қызметтен ұшып түсті.</w:t>
        <w:br/>
        <w:t>Сонан соң одан да баян таппай, «Спектр» атты</w:t>
        <w:br/>
        <w:t>жеке фирма ашты да, аяқасты жүрек талмасынан</w:t>
        <w:br/>
        <w:t>44 жасында қайтыс болғанын естідік.</w:t>
        <w:br/>
        <w:t>Сүйегі елге әкелініп, аудандық Мәдениет</w:t>
        <w:br/>
        <w:t>үйіне қойылды. Ел-жұрты аза тұтып, қоштасты.</w:t>
        <w:br/>
        <w:t>Табыттағы адамды танымай қалдым мен. Ажал</w:t>
        <w:br/>
        <w:t>таңбасы кімді аясын. Ап-арық, сап-сары, бет-аузы</w:t>
        <w:br/>
        <w:t>бір уыс, қасірет таңбасы ап-айқын жазылыпты</w:t>
        <w:br/>
        <w:t>маңдайына. Жалын атқан жігіт ағасы қайда</w:t>
        <w:br/>
        <w:t>бұрынғы? Жалғансың, дүние, жалғансың.</w:t>
        <w:br/>
        <w:t>Қызмет, қызмет. Кеңес өкіметі тұсында</w:t>
        <w:br/>
        <w:t>қоғамдық дәреженің өлшемі еді ғой. Дәрежең бар</w:t>
        <w:br/>
        <w:t>болса, сыйлысың, құрметтісің. Базарың тарқап,</w:t>
        <w:br/>
        <w:t>бағың тайса, жұрт көңілі суып қоя береді. Сол</w:t>
        <w:br/>
        <w:t>таққа қандай жаман адам отырса да, ол «екі қолын</w:t>
        <w:br/>
        <w:t>төбесіне қойып жүретін» алқаш болса да, аяғына</w:t>
        <w:br/>
        <w:t>жығылады жұрт барып.</w:t>
        <w:br/>
        <w:t>Бұрынғы басшының беделі неге сақталмайды</w:t>
        <w:br/>
        <w:t>жұрт жүрегінде? Ойткені ол қоғамға қажетсіз</w:t>
        <w:br/>
        <w:t>36</w:t>
        <w:br/>
        <w:t>байқадым» дейтін еді. Сырласым да, мұңдасым</w:t>
        <w:br/>
        <w:t>да Құдай дегенде күлетін едік. Сеңбейтін едік.</w:t>
        <w:br/>
        <w:t>Әмірі соның растығын айғақтайды.</w:t>
        <w:br/>
        <w:t>Осы біз ойша болса да, Тәңірге тіл қатып</w:t>
        <w:br/>
        <w:t>тілек айтамыз ба, одан ұзақ ғұмыр сұраймыз ба</w:t>
        <w:br/>
        <w:t>десеңізші. Өмір ағымымен домаланып жүріп,</w:t>
        <w:br/>
        <w:t>дүниенің жалған екенін де ұмытып кетеміз-ау.</w:t>
        <w:br/>
        <w:t>Рыспай Ата Тәңірге сенді. Тілек артты.</w:t>
        <w:br/>
        <w:t>Орындалды. Ауырмаймын деді. Ауырмады. «Ұзақ</w:t>
        <w:br/>
        <w:t>жасаймын» деді. Жасады. Жаным қиналмасын</w:t>
        <w:br/>
        <w:t>деді. Қиналмады. Кәрілікке жетіп, жан тапсырды.</w:t>
        <w:br/>
        <w:t>Ақ қанатты періштесі де, ақ келіні Галясы да</w:t>
        <w:br/>
        <w:t>ақырғы демі шыққанша аялады. Соның бәрін</w:t>
      </w:r>
    </w:p>
    <w:p>
      <w:r>
        <w:t>Жаратқанның жақсылығы деп түйсінді.</w:t>
        <w:br/>
        <w:t>Ойлап тұрсаңыз, адамға Алладан басқа тірек</w:t>
        <w:br/>
        <w:t>жоқ кой.</w:t>
        <w:br/>
        <w:t>ҚАСҚЫРДА ҚАС ҚЫЛМАЙДЫ</w:t>
        <w:br/>
        <w:t>ЖОЛДАСЫНА</w:t>
        <w:br/>
        <w:t>Мен достық сезімін мәңгілік деуші едім.</w:t>
        <w:br/>
        <w:t>Әсіресе балалық, жастық шақтағы достық тас</w:t>
        <w:br/>
        <w:t>қамалдай берік деуші едім. Өкінішке орай бұл</w:t>
        <w:br/>
        <w:t>киелі сезімнің де билік тигенде оп-оңай өзгенің</w:t>
        <w:br/>
        <w:t>пікірімен өзгеріп, қастыққа оп-оңай айнала</w:t>
        <w:br/>
        <w:t>салатынын білмеуші едім. Тас жаратын сөздің</w:t>
        <w:br/>
        <w:t>бас та жаратынына мән бермеуші едім. Менің</w:t>
        <w:br/>
        <w:t>басымнан өткен бір оқиға кез-келген сезімнің</w:t>
        <w:br/>
        <w:t>күйрек екенін дәлелдеп берді.</w:t>
        <w:br/>
        <w:t>Кеңес дәуірінің жетпісінші жылдарының</w:t>
        <w:br/>
        <w:t>41</w:t>
        <w:br/>
        <w:t>екеуі оқуын бітіргенше түра тұрмайсыз ба? Оқу</w:t>
        <w:br/>
        <w:t>ақысына Сіздің зейнетақыңызды төлеп отырмыз ғой.</w:t>
        <w:br/>
        <w:t>- О, Құдай сол бар екен ғой. Онда өлмей тұра</w:t>
        <w:br/>
        <w:t>тұрайын, - депті Атасы.</w:t>
        <w:br/>
        <w:t>Айтты. Болды. Келісім-шарт жасалды.</w:t>
        <w:br/>
        <w:t>Сенбейсіз бе? Еркіңіз білсін. Шыны сол.</w:t>
        <w:br/>
        <w:t>Көрген көзде де, естіген құлақта да жазық</w:t>
        <w:br/>
        <w:t>жоқ. Рыспай Атамен көршіміз, әрі қырық жыл</w:t>
        <w:br/>
        <w:t>қызметтес болдық. Шала сауатты қыр қазағының</w:t>
        <w:br/>
        <w:t>даналығы керемет еді.</w:t>
        <w:br/>
        <w:t>Қарапайым қазақтың қара шалы Рекең</w:t>
        <w:br/>
        <w:t>немерелерін аяп, сол сырқатынан құлан-таза</w:t>
        <w:br/>
        <w:t>айығып кетіпті. Екі немересінің институтын</w:t>
        <w:br/>
        <w:t>бітіруін күтіп жүріпті. Өмірге аса қажет екенін</w:t>
        <w:br/>
        <w:t>түйсініп , кол қусырып отыра бермей, шамасы</w:t>
        <w:br/>
        <w:t>жетер шаруасын жасап, 98 жасқа жетті. Сонан</w:t>
        <w:br/>
        <w:t>соң ғана қыбырлап жүруге де шама қалмағанын</w:t>
        <w:br/>
        <w:t>байқап, мәңгілік сапарға дайындала бастайды ғой.</w:t>
        <w:br/>
        <w:t>Онда да келіні Галяға «Қатарым қалмады.</w:t>
        <w:br/>
        <w:t>Сырласатын бірде-бір замандасым жоқ. Жаңа</w:t>
        <w:br/>
        <w:t>әлемде жападан-жалғыз қалдым. Енді өлмесем</w:t>
        <w:br/>
        <w:t>болмас» деген көрінеді. «О дүниеде мені жұбайым</w:t>
        <w:br/>
        <w:t>Бишәріп, үлкен ұлым Бакали. Қызым Түрлен күтіп</w:t>
        <w:br/>
        <w:t>жүр ғой» депті. Сөйтіп өлімге мойын ұсынған.</w:t>
        <w:br/>
        <w:t>(Қай күні ақырғы демі шығарын ғана білмеген)</w:t>
        <w:br/>
        <w:t>Жаналғыш -- Әзәзіл де қинамай, жаздың әдемі</w:t>
        <w:br/>
        <w:t>бір күнінде жүрек соғуын тоқтатқан.</w:t>
        <w:br/>
        <w:t>Жетісуда еш жері ауырмай, күш-қуаты</w:t>
        <w:br/>
        <w:t>сарқылып, кәріліктен бақиға аттанған жалғыз</w:t>
        <w:br/>
        <w:t>Рыспай Бейсенбаев шығар. Ол «Мен Алланың</w:t>
        <w:br/>
        <w:t>сүйген құлымын, оны соғыстан аман келгенде</w:t>
        <w:br/>
        <w:t>40</w:t>
      </w:r>
    </w:p>
    <w:p>
      <w:r>
        <w:t>ортасында аудандық газетте бас редактор міндетін</w:t>
        <w:br/>
        <w:t>атқарып жүрген маған бір мектепте оқыған</w:t>
        <w:br/>
        <w:t>құрбым Қожан көрші ауданнан телефон шалды.</w:t>
        <w:br/>
        <w:t>- Сіздің ауданға Алматыдан жоғары партия</w:t>
        <w:br/>
        <w:t>мектебін бітірген Дәмен досың бара жатыр.</w:t>
        <w:br/>
        <w:t>Үгіт-насихат бөлімінің меңгерушісі қызметін</w:t>
        <w:br/>
        <w:t>ұсыныпты. Біріңе-бірің сүйеу болатын болдыңдар.</w:t>
        <w:br/>
        <w:t>Дәкең үшін бұл қызмет трамплин болар. Дұрыстап</w:t>
        <w:br/>
        <w:t>қарсы алыңдар,- деді.</w:t>
        <w:br/>
        <w:t>Мен қуанып кетіп, жолдасым Имашқа</w:t>
        <w:br/>
        <w:t>хабарладым. Қожан Дәмен досымның ұзақ жыл</w:t>
        <w:br/>
        <w:t>достасқан сүйген жігіті еді. Жоғарғы оқу орнын</w:t>
        <w:br/>
        <w:t>бітіргенше жұптары жазылмаған болатын. Сонан</w:t>
        <w:br/>
        <w:t>соң «Екеуі де екі айрылған өзендей махаббатты</w:t>
        <w:br/>
        <w:t>басқа жанға сыйлаған» Үйлі-баранды болған</w:t>
        <w:br/>
        <w:t>Қожанның жүрегінде Дәменге деген сезімі әлі суи</w:t>
        <w:br/>
        <w:t>қоймағанын байқадым.</w:t>
        <w:br/>
        <w:t>Орыс халқы «Старый друг лучше новых двух»</w:t>
        <w:br/>
        <w:t>демей ме? Менің қуаныштан жұдырықтай жүрегім</w:t>
        <w:br/>
        <w:t>жарыла жаздап, Дәкеңді ақ дастархан жайып, сән-</w:t>
        <w:br/>
        <w:t>салтанатпен қарсы алдық. Қазан-ошағымыз да</w:t>
        <w:br/>
        <w:t>араласып кетті. Тамақты бірде бізде, бірде оның</w:t>
        <w:br/>
        <w:t>Үйінде ішеміз. Қашан келсе де жайылып жастық,</w:t>
        <w:br/>
        <w:t>иіліп төсек боламыз. Өкінішке орай достығымыз</w:t>
        <w:br/>
        <w:t>жарасқан бақытты күндеріміз ұзаққа созылмады.</w:t>
        <w:br/>
        <w:t>Арада бір жыл өтер өтпестен менің бастығым</w:t>
        <w:br/>
        <w:t>болып саналатын Дәменнің кеудесіне нан піссе</w:t>
        <w:br/>
        <w:t>бастады. Өзіме суық карай бастағанын байқадым.</w:t>
        <w:br/>
        <w:t>- Мұның не? - десем</w:t>
        <w:br/>
        <w:t>- Сен менің бағынышты қызметкерімсің.</w:t>
        <w:br/>
        <w:t>Субердинация сақта, - деп шалқаяды</w:t>
        <w:br/>
        <w:t>Күндердің күнінде мені екінші хатшы Наурыз</w:t>
        <w:br/>
        <w:t>42</w:t>
        <w:br/>
        <w:t>келіспеймін, - деді бауырым.</w:t>
        <w:br/>
        <w:t>- Мен де Сіздің пікіріңізге қосыламын. Дәмен,</w:t>
        <w:br/>
        <w:t>Сізге айтарым баспасөз басшысының тағдыры</w:t>
        <w:br/>
        <w:t>ойыншық емес. Оны облыстық партия комитетінің</w:t>
        <w:br/>
        <w:t>бюросы бекіткен - деп Алексей Степанович маған</w:t>
        <w:br/>
        <w:t>«Жүре бер» деп ишарат жасады.</w:t>
        <w:br/>
        <w:t>Дәменмен оңашада не сөйлескенін білмеймін.</w:t>
        <w:br/>
        <w:t>Бірер минуттан соң алқын-жұлқын болып шықты да:</w:t>
        <w:br/>
        <w:t>- Құдай куә, не сен қаласың, не мен қаламын,</w:t>
        <w:br/>
        <w:t>-- деді тістеніп.</w:t>
        <w:br/>
        <w:t>Күні бүгінге шейін досымның маған деген ақ</w:t>
        <w:br/>
        <w:t>ниетін кім бұзғанын, арамызға қара мысықты кім</w:t>
      </w:r>
    </w:p>
    <w:p>
      <w:r>
        <w:t>жібергенін білмеймін. Кім де болса, мені көре</w:t>
        <w:br/>
        <w:t>алмайтын қараниетті жан тасада тұрып тас атып,</w:t>
        <w:br/>
        <w:t>оның қолымен от көседі. Бақытыма орай бірінші</w:t>
        <w:br/>
        <w:t>хатшым Гребентциков пен досжар інім екінші</w:t>
        <w:br/>
        <w:t>хатшы Қылышбаев бәле-жаладан қорғап, мені</w:t>
        <w:br/>
        <w:t>Дәменнің қолымен құртпақ болған қастығын</w:t>
        <w:br/>
        <w:t>жүзеге асыртпады.</w:t>
        <w:br/>
        <w:t>Дәмен көп кешікпей басқа жұмысқа ауысып</w:t>
        <w:br/>
        <w:t>кетті. Оған не себеп болғанын күні бүгінге шейін</w:t>
        <w:br/>
        <w:t>білмеймін. Әулиелер өлкесі трамплин болмады</w:t>
        <w:br/>
        <w:t>оған. Қайта болашағын қиып тастады. Енді</w:t>
        <w:br/>
        <w:t>ойлаймын: Қалайша өсекшінің қолшоқпарына</w:t>
        <w:br/>
        <w:t>оп-оңай айнала салды. Неге ғана «Құдай куә, не</w:t>
        <w:br/>
        <w:t>сен, не мен» деді. Құдірет оны емес, өзіне адал</w:t>
        <w:br/>
        <w:t>мені таңдады ғой. Өйткені ол саяси ортаға қайта</w:t>
        <w:br/>
        <w:t>орала алмады. Екеуміздің жолымыз екі айрылды.</w:t>
        <w:br/>
        <w:t>«Аққа құдай жақ» деген халық мақалының тегін</w:t>
        <w:br/>
        <w:t>айтылмайтынына сонда көзім жетіп еді.</w:t>
        <w:br/>
        <w:t>44</w:t>
        <w:br/>
        <w:t>ханымның кигізген етігі - облыс әкімі Үмбетов</w:t>
        <w:br/>
        <w:t>мырзаның редакцияға бөлген ақ НИВАСЫ болар.</w:t>
        <w:br/>
        <w:t>Нұрекеңнің бөлген қаржысы Алладан бұйырған</w:t>
        <w:br/>
        <w:t>нәсіп шығар деп ақ таңды ақ үмітпен қарсы алып,</w:t>
        <w:br/>
        <w:t>батар күнді ризалықпен шығарып саламын.</w:t>
        <w:br/>
        <w:t>ҚҰДІРЕТТІҢ КҮШІ</w:t>
        <w:br/>
        <w:t>Бұл аңыз ел ішіне көп тараған. Баяғыда бағзы</w:t>
        <w:br/>
        <w:t>заманда біреу Құдайға қатты сыйынады екен.</w:t>
        <w:br/>
        <w:t>Бес уақыт намазын оқып, ертелі-кеш дұғасын</w:t>
        <w:br/>
        <w:t>айтып, пірадар болыпты. Күндердің күнінде</w:t>
        <w:br/>
        <w:t>ақырзаман болады да, жер бетін тасқын су басып,</w:t>
        <w:br/>
        <w:t>жұрт жанталасып бас сауғалап қаша бастайды.</w:t>
        <w:br/>
        <w:t>Су көліктерімен теңізде жүзіп, тауға жетіп, жан</w:t>
        <w:br/>
        <w:t>сақтауға талпынады. Ауылындағы жерлестерінің</w:t>
        <w:br/>
        <w:t>еңсоңы қайыққамініп, діндар жерлесін шақырады.</w:t>
        <w:br/>
        <w:t>Ол да теңізге түсіп жүзіп жүрген болатын.</w:t>
        <w:br/>
        <w:t>- Қайыққа мін, - деп жалынады жерлестері. Не</w:t>
        <w:br/>
        <w:t>көрсек те бірге көрейік.</w:t>
        <w:br/>
        <w:t>-- Мінбеймін. Мені Құдайдың өзі құтқарады, -</w:t>
        <w:br/>
        <w:t>дейді ол. Жерлестері қимай-қимай кете барады.</w:t>
        <w:br/>
        <w:t>Алыстан ақ желкен көрініп, қасына тоқтайды.</w:t>
        <w:br/>
        <w:t>- Желкенге отыр, - дейді. -- Су белуарыңнан</w:t>
        <w:br/>
        <w:t>келді ғой, айналаң толы долы толқын, өлесің ғой</w:t>
        <w:br/>
        <w:t>- депті. Оларға да көнбепті.</w:t>
        <w:br/>
        <w:t>Су мойнына жеткенде Нұх пайғамбардың</w:t>
        <w:br/>
        <w:t>кемесі келеді. Іші толған адам, бала-шаға, кәрі-</w:t>
        <w:br/>
        <w:t>кұртаң, мал мен жан-жануарлар екен. Бір кісілік</w:t>
        <w:br/>
        <w:t>орын табылады деп сатыны теңізге түсіріпті.</w:t>
        <w:br/>
        <w:t>- Енді кеме де, қайық та, желкен де жоқ. Ең соңғы</w:t>
        <w:br/>
        <w:t>47</w:t>
      </w:r>
    </w:p>
    <w:p>
      <w:r>
        <w:t>тасымал осы. Жүр, кемеге отыр. Қазығұрт тауының</w:t>
        <w:br/>
        <w:t>тәбесіне шықсақ аман қалармыз - деп өтінеді олар.</w:t>
        <w:br/>
        <w:t>- Жолдарың болсын. Мен құдайдың сүйген</w:t>
        <w:br/>
        <w:t>құлымын. Құтқарса сол құтқарсын, - деп</w:t>
        <w:br/>
        <w:t>қасарысып, теңіз ортасында жападан-жалғыз қала</w:t>
        <w:br/>
        <w:t>береді. Ақырзаманның долы суы кімді аясын.</w:t>
        <w:br/>
        <w:t>Діншіл азамат суға тұншығып өліпті. О, дүниенің</w:t>
        <w:br/>
        <w:t>қақпасына кірген соң бірден Құдайға барады.</w:t>
        <w:br/>
        <w:t>- Сіздің мұныңыз не? Өзіңізге қатты сыйынып</w:t>
        <w:br/>
        <w:t>көмек күттім Сүйген құлыңызға неге қол ұшын</w:t>
        <w:br/>
        <w:t>бермедіңіз? - депті окпелеп.</w:t>
        <w:br/>
        <w:t>- Ия, сен менің сүйген құлымсың. Сондықтан</w:t>
        <w:br/>
        <w:t>өлмегеніңді қалап, үш рет аман қалу үшін</w:t>
        <w:br/>
        <w:t>мүмкіндік туғыздым. Қайықты да, желкенді де,</w:t>
        <w:br/>
        <w:t>кемені де жіберген мен едім. Сен соны түсінбей,</w:t>
        <w:br/>
        <w:t>ажалды өзің қалап алдың ғой. Мен жақсылықты да,</w:t>
        <w:br/>
        <w:t>жамандықты да өзім жаратқан жақсы адамдардың</w:t>
        <w:br/>
        <w:t>қолымен жасаймын - дегенде пірадар санын</w:t>
        <w:br/>
        <w:t>соғып, қатты өкінген екен дейді аңыз.</w:t>
        <w:br/>
        <w:t>Ия, бақытқа бастайтын жолды да, байлыққа</w:t>
        <w:br/>
        <w:t>жеткізетін тірлікті де, басқа да бақытты сәтті де</w:t>
        <w:br/>
        <w:t>туғызатын Алла екенін түйсіне алмай, қаншамыз</w:t>
        <w:br/>
        <w:t>омірде азап шегіп жүрміз. Қиындық көрсек те</w:t>
        <w:br/>
        <w:t>сынақ екенін білмей, басымызды тауға да, тасқа да</w:t>
        <w:br/>
        <w:t>соғамыз. Кейде қуаныш пен реніштің, жақсылық пен</w:t>
        <w:br/>
        <w:t>жамандықтың күн мен айдай алмасып тұратынын</w:t>
        <w:br/>
        <w:t>бағамдай алмай, тым-тым асығыстық танытамыз.</w:t>
        <w:br/>
        <w:t>Қалай десек те өмірдің әрбір сәтінің өзі-</w:t>
        <w:br/>
        <w:t>Тәңірдің құзырында ғой. «Алланың сөзі де рас,</w:t>
        <w:br/>
        <w:t>өзі де рас» - деп Абай атамыз айтқандай өмірде</w:t>
        <w:br/>
        <w:t>Құдіреттің күші де, шапағаты да мол.</w:t>
        <w:br/>
        <w:t>48</w:t>
        <w:br/>
        <w:t>БЕТІ КҮЙГЕН ҚАЗАҚ</w:t>
        <w:br/>
        <w:t>Анатіліміз туралы ең алғашқы Заң қабылданған</w:t>
        <w:br/>
        <w:t>жыл мәңгілік есімде қалыпты. Аспаннан</w:t>
        <w:br/>
        <w:t>нұр жауғандай, бөркімізді аспанға лақтырып</w:t>
        <w:br/>
        <w:t>қуанғанымыз-ай. Жергілікті басқару органдары</w:t>
        <w:br/>
        <w:t>барлық мекемелерде қазақ тілін үйрету курстарын</w:t>
        <w:br/>
        <w:t>ұйымдастыра бастаған еді. Өзге ұлт өкілдерінің</w:t>
        <w:br/>
        <w:t>өздері де ықылас білдіріп, жанталасып қазақ</w:t>
        <w:br/>
        <w:t>тілін үйренс бастағаны. Қонақ шақырылған</w:t>
        <w:br/>
        <w:t>дастархандағы әңгімс арқауы да ана тіліміздің</w:t>
        <w:br/>
        <w:t>жағдайы еді. Кейде ол айтыс-тартысқа ұшыратып,</w:t>
        <w:br/>
        <w:t>ұшқыннан өрт шығып та жататын. Сондай бір</w:t>
        <w:br/>
        <w:t>оқиғаны күні бүгінге шейін ұмыта алмаймын.</w:t>
        <w:br/>
        <w:t>Ірі ұлттық кәсіпорынның басшысы Берік</w:t>
        <w:br/>
        <w:t>біраз достарын қонаққа шақырған. Сыйластар</w:t>
        <w:br/>
        <w:t>арасында Имаш екеуміз де бармыз. Жұбайы</w:t>
      </w:r>
    </w:p>
    <w:p>
      <w:r>
        <w:t>Жаңыл дәрігер болып қызмет атқаратын.</w:t>
        <w:br/>
        <w:t>Жезқазғанның қызы. Орысша оқып, орыс</w:t>
        <w:br/>
        <w:t>арасында тәрбиеленген. Қазак ауылына келін</w:t>
        <w:br/>
        <w:t>болып жүрегеніне таңкалатынбыз. Ал жұбайы</w:t>
        <w:br/>
        <w:t>сүйтен жарына кешіріммен қарап, «Жаңылдың</w:t>
        <w:br/>
        <w:t>тілі орыс болғанымен діні қазақ, жаны қазак» деп</w:t>
        <w:br/>
        <w:t>қалжыңдайтын. Бекеңнің сөзінің растығына сол</w:t>
        <w:br/>
        <w:t>қонақ кешінде көзіміз жеткен еді. Ас мәзірі асып-</w:t>
        <w:br/>
        <w:t>төгіліп жатқан кең дастарханда достар әңгіме-</w:t>
        <w:br/>
        <w:t>думан құрып отырған.Үлкен астан кейінгі ыстық</w:t>
        <w:br/>
        <w:t>шайды енді ауызға ала бергеніміз сол еді. Әңгіме</w:t>
        <w:br/>
        <w:t>ауаны тағы азаттық пен тілімізге ауыссын.</w:t>
        <w:br/>
        <w:t>- Ата-бабамыздың арманы жүзеге асты.</w:t>
        <w:br/>
        <w:t>Азаттық алған елдегі өмір қалай болар екен- деді</w:t>
        <w:br/>
        <w:t>қонақтардың бірі.</w:t>
        <w:br/>
        <w:t>49</w:t>
        <w:br/>
        <w:t>депутаты екенімді ұмытпаңыз.</w:t>
        <w:br/>
        <w:t>- Қойсаңшы, Жаңыл, - деп жұбайы Берік ара</w:t>
        <w:br/>
        <w:t>түсті. Қонақ қой.</w:t>
        <w:br/>
        <w:t>-Қоймаймын. Қонақ қойдан жуас болуы керек.</w:t>
        <w:br/>
        <w:t>Алоланатілімді-арым деудің орнына «Ұлтарақ»</w:t>
        <w:br/>
        <w:t>дейді. Қазақ анасынан туған өзі кім сонда? Орысқа</w:t>
        <w:br/>
        <w:t>үйлендім деп тегін сатқаны несі?</w:t>
        <w:br/>
        <w:t>Жаңылдың аудандық Кеңестің дупутаты екені</w:t>
        <w:br/>
        <w:t>рас еді. Сайлаушылар оның ұлтжандылығын</w:t>
        <w:br/>
        <w:t>білгендіктен дауыс берген екен ғой деген ой</w:t>
        <w:br/>
        <w:t>оралды маған. Ана тілін қорғап, өз дастарханын</w:t>
        <w:br/>
        <w:t>өзі тілді. Қазақ ғұрпында мұндай жағдай өте сирек</w:t>
        <w:br/>
        <w:t>кедсседі. Қонақ кешінің сәні бұзылса да, көбіміз</w:t>
        <w:br/>
        <w:t>«Ырымға сауап болды» деп іштей риза болған</w:t>
        <w:br/>
        <w:t>едік. Өйткені ойда-жоқта үйіне бара қалсаңыз,</w:t>
        <w:br/>
        <w:t>өзінен бұрын иті үріп қарсы алатын қонақты. Бұл</w:t>
        <w:br/>
        <w:t>жердің ғұрпында үйде ит ұстау әдеті жоқ сді.</w:t>
        <w:br/>
        <w:t>Ертеңіне-ақ Ырымға «Беті күйген қазақ» деген</w:t>
        <w:br/>
        <w:t>лақап ат тағылды.</w:t>
        <w:br/>
        <w:t>Қонақтар Жаңылдан дәл мұндай мінез</w:t>
        <w:br/>
        <w:t>күзпеген еді. Ең таңданарлығы өзі де қазақша</w:t>
        <w:br/>
        <w:t>тілін бұрап қана сөйлей алатын еді. Бұл ана</w:t>
        <w:br/>
        <w:t>тілін білмегендердің бойында да ұлттық</w:t>
        <w:br/>
        <w:t>сезімнің, отаншылдықтың, патриоттықтың қатаң</w:t>
        <w:br/>
        <w:t>сақталатынының айғағы болса керек. Өз тілін,</w:t>
        <w:br/>
        <w:t>өз тарихын сүйген адам өз халқының құлы да,</w:t>
        <w:br/>
        <w:t>құрбаны да бола алады екен.</w:t>
        <w:br/>
        <w:t>Қазір Ырым мырзаны да өткен 18 жылғы</w:t>
        <w:br/>
        <w:t>азаттық таңы мен мемлекеттік тіл үшін күрес</w:t>
        <w:br/>
        <w:t>қатты өзгерткен. Әртүрлі бас қосуларда мақалдап,</w:t>
        <w:br/>
        <w:t>мәтелдеп қазақ тілінің майын тамызып сөйлейтін</w:t>
        <w:br/>
        <w:t>болды. Сөйтсе де лақап атын халық ұмытқан</w:t>
        <w:br/>
        <w:t>52</w:t>
      </w:r>
    </w:p>
    <w:p>
      <w:r>
        <w:t>- Ана тіліміз туралы Заң қабылданып, төрге</w:t>
        <w:br/>
        <w:t>шықты, - деді екіншісі.</w:t>
        <w:br/>
        <w:t>- Қазақтар рухани құлдықтан құтылды. Ура, -</w:t>
        <w:br/>
        <w:t>деді үшіншісі.</w:t>
        <w:br/>
        <w:t>- Енді Ырым сияқты қазақтын қанын бұзған шала</w:t>
        <w:br/>
        <w:t>қазақтар азаяды, -- деді қалжыңдап төртінші қонақ.</w:t>
        <w:br/>
        <w:t>Ырым Үштөбедегі ең ірі ұлттық кәсіпорынның</w:t>
        <w:br/>
        <w:t>директоры еді. Қазақша мүлдем сөйлемейтін. Өз</w:t>
        <w:br/>
        <w:t>ұлтынан гөрі орыс рухына сыйынып, соларды іш</w:t>
        <w:br/>
        <w:t>тартатын еді. Ұшқыннан өрт шығады деген рас</w:t>
        <w:br/>
        <w:t>қой. Ырым шамданып қалды да:</w:t>
        <w:br/>
        <w:t>- Шала қазақтардан бұл дүнисде құтыла</w:t>
        <w:br/>
        <w:t>алмассыңдар. Олар да, мына қазақ жерінде тұрып</w:t>
        <w:br/>
        <w:t>жатқан өзге ұлттар да қазақ тілінің төрдегі басын</w:t>
        <w:br/>
        <w:t>есікке сүйрейді, - деді орысаіналап.</w:t>
        <w:br/>
        <w:t>--Солардынң бірі- Сенсің ғой,-- деді бір ағамыз</w:t>
        <w:br/>
        <w:t>қазақшалап.</w:t>
        <w:br/>
        <w:t>- Мен болсам ше? Мендейлер Қазақстанда</w:t>
        <w:br/>
        <w:t>көп емес пе? Оларды көшіріп жібермес. Өйткені</w:t>
        <w:br/>
        <w:t>ел басқарып жүргендер қазақ тілділер емес, орыс</w:t>
        <w:br/>
        <w:t>тілділер ғой, - деді Ырым қарқ-қарқ күліп.</w:t>
        <w:br/>
        <w:t>- Ана тіліміздің төрдегі басын көрге сүйрейтін</w:t>
        <w:br/>
        <w:t>Ырымның жөні бар, - деп сөзге дәрігер Жаңыл</w:t>
        <w:br/>
        <w:t>ханым араласқан. Жұрттың үндемей қалғанына</w:t>
        <w:br/>
        <w:t>намыстанған болатын. Кеңес өкіметі ел</w:t>
        <w:br/>
        <w:t>басқаруға тек орыс тілін жетік білетіндерді ғана</w:t>
        <w:br/>
        <w:t>тағайындайтыны бұлтартпас шындық еді.</w:t>
        <w:br/>
        <w:t>- Мұнымен не айтпақсыз, Жаңыл ханым? -</w:t>
        <w:br/>
        <w:t>деді Ырым ызаланып.</w:t>
        <w:br/>
        <w:t>- Аллаға аян ақиқатты,-деді тік мінезді Жаңыл.</w:t>
        <w:br/>
        <w:t>- Сіз ұрпағыңыздың қанын бұздыңыз. Бір балаңда</w:t>
        <w:br/>
        <w:t>немістің, екі қызыңда орыстың қаны бар. Тілдері</w:t>
        <w:br/>
        <w:t>де, тәрбиесі де орысша. Дүбара, - деді күліп</w:t>
        <w:br/>
        <w:t>50</w:t>
        <w:br/>
        <w:t>ПАТІПА ҚҰДАЙ СЫЙЫНДЫМ</w:t>
        <w:br/>
        <w:t>Күндердің күнінде жасым жетіп, мен дезейнетке</w:t>
        <w:br/>
        <w:t>шықтым. Еліміздің элеуметтік қамсыздандыру</w:t>
        <w:br/>
        <w:t>бөлімі белгілеген. 2100 теңге қараша үйімнің</w:t>
        <w:br/>
        <w:t>жыртығын да жамай алмады. Тесігін де бітей</w:t>
        <w:br/>
        <w:t>алмады. Жаңа қоғам орнату барысындағы</w:t>
        <w:br/>
        <w:t>дағдарыстың тапшылығы қосылып, жан алқымнан</w:t>
        <w:br/>
        <w:t>ала бастады. Кенет Сара ханым қасыма келді де:</w:t>
        <w:br/>
        <w:t>-Неғып мұңайыптұрсың, қарағым? Ақкөйлегің</w:t>
        <w:br/>
        <w:t>өзіңе жарасып тұр. Тек аяғыңа қара туфли кигенің</w:t>
        <w:br/>
        <w:t>не? Жүр. Мен саған тамаша ақ етік сыйлайыншы,</w:t>
        <w:br/>
        <w:t>- деп мені көрші бөлмеге жетеледі. Бұрышта</w:t>
        <w:br/>
        <w:t>қораптар тұр екен. Сонан қазақша оюы бар ақ</w:t>
        <w:br/>
        <w:t>етікті алып, аяғыма кигізді. Қуанышым қойныма</w:t>
      </w:r>
    </w:p>
    <w:p>
      <w:r>
        <w:t>сыймай, алғысымды айтып, ай тұлғалы азаматтар</w:t>
        <w:br/>
        <w:t>мен күн сыпатты ханымдар билеп жүрген залмен</w:t>
        <w:br/>
        <w:t>орныма беттеп келе жатқанда алдымнан Елбасы</w:t>
        <w:br/>
        <w:t>Нұрекең жолығып, мені биге шақырды.</w:t>
        <w:br/>
        <w:t>- Музыка әуенімен ырғалып тербеліп жүрміз,</w:t>
        <w:br/>
        <w:t>жүзіне көз қырын салуға да батылым жетпейді.</w:t>
        <w:br/>
        <w:t>Нұрекең маған бажайлап қарады да:</w:t>
        <w:br/>
        <w:t>- Білемін. Кітаптарым шықпай қалады-ау, - деп</w:t>
        <w:br/>
        <w:t>жылап жүрсің. Көз жасыңды көлдете бермеші.</w:t>
        <w:br/>
        <w:t>Туындыларыңды баспадан шығаруға мен 32500</w:t>
        <w:br/>
        <w:t>доллар бөлгізейін, - дегенде жүрегім атқалақтап</w:t>
        <w:br/>
        <w:t>кеудемнен шыға жаздап, қыстығып оянып кеттім.</w:t>
        <w:br/>
        <w:t>- Бұл 2003 жылдың қараша айы еді. Ескіше</w:t>
        <w:br/>
        <w:t>қазан төңкерісі болған күн. Ал жаңаша Республи-</w:t>
        <w:br/>
        <w:t>ка Күні мерекесі. Сол кездегі доллар бағамымен</w:t>
        <w:br/>
        <w:t>32500 долларды теңгеге шаққанда 3 миллион</w:t>
        <w:br/>
        <w:t>867500 теңге болады екен. Жаңа мемлекет орнату</w:t>
        <w:br/>
        <w:t>оңай емес, қиындыққа қиындық жалғасып жатқан</w:t>
        <w:br/>
        <w:t>45</w:t>
        <w:br/>
        <w:t>барсырыңды айтып, мұң шағып тілек тіле. Алладан</w:t>
        <w:br/>
        <w:t>басқа қандай жансерік керек адамға. Көр де тұр</w:t>
        <w:br/>
        <w:t>бір орайын келтіреді. Мен де Алла деп тұрамын,</w:t>
        <w:br/>
        <w:t>Алла деп жүремін, Алла деп тірлік етемін.</w:t>
        <w:br/>
        <w:t>Ғалия тіл қатпады. Атеистік тәрбие алған адам</w:t>
        <w:br/>
        <w:t>менің құдайшылдығыма таңқалған болар.</w:t>
        <w:br/>
        <w:t>О, Жаратқан, арада бір ай шамасы өткенде</w:t>
        <w:br/>
        <w:t>алдымнан шыққан Ғалиям мені бас салып құшақтап</w:t>
        <w:br/>
        <w:t>сүйе бастасын. Қуанышы қойнына сыймай барады.</w:t>
        <w:br/>
        <w:t>- Қызым жұмысқа қабылданды. Аллаға</w:t>
        <w:br/>
        <w:t>рахмет. Күнде жалынып, тілегімді айта бердім,</w:t>
        <w:br/>
        <w:t>айта бердім. Жаратқан иемнің құлағына жетіпті.</w:t>
        <w:br/>
        <w:t>Қызымның ойына қайдан келгенін білмеймін.</w:t>
        <w:br/>
        <w:t>Полковник әкесінің милиция формасымен, орден-</w:t>
        <w:br/>
        <w:t>медальдарымен түскен суреті мен құжаттарын,</w:t>
        <w:br/>
        <w:t>мактау қағаздарын, барлық наградаларын</w:t>
        <w:br/>
        <w:t>салдырлатып, ішкі істер министрлігіне апарыпты.</w:t>
        <w:br/>
        <w:t>Мүлдем таныс емес кадрлар бөлімінің бастығы</w:t>
        <w:br/>
        <w:t>уыздай жас жігіт Министріне айтып, жұмысқа</w:t>
        <w:br/>
        <w:t>қабылдатыпты. Әкесінің жолын қуды. Министрлік</w:t>
        <w:br/>
        <w:t>пен бірге қызым Астанаға ауысып жатыр. Маған</w:t>
        <w:br/>
        <w:t>Алматыдағы бір бөлмелі пәтерін қалдырды. Жақын</w:t>
        <w:br/>
        <w:t>маңдағы ауруханаға жұмысқа тұрдым. Кіші қызым</w:t>
        <w:br/>
        <w:t>қасымда, - дегенде көзінен от шашырап тұрды.</w:t>
        <w:br/>
        <w:t>- Сонда...</w:t>
        <w:br/>
        <w:t>- Иә, Апай, Аллабарекен. Бар... Мың саналғыс.</w:t>
        <w:br/>
        <w:t>Миллион тағзым. Соны айтып, жол сілтеген Сіздің</w:t>
        <w:br/>
        <w:t>жолыңызға да нұр жаусын. Бұл жақсылығыңызды</w:t>
        <w:br/>
        <w:t>ешқашан ұмытпаспын, - деп тағы құшақтады...</w:t>
        <w:br/>
        <w:t>Сөйтіп Ғалия сіңлім Алматыға ауысып кетті.</w:t>
        <w:br/>
        <w:t>Ақ жол тілеп мен қалдым Үштөбемде. Қазақ</w:t>
      </w:r>
    </w:p>
    <w:p>
      <w:r>
        <w:t>ұлты қандай дана десеңізші. «Құдай деген құр</w:t>
        <w:br/>
        <w:t>қалмас» деп ұлағат қалдырған ұрпағына. Әрбір</w:t>
        <w:br/>
        <w:t>55</w:t>
        <w:br/>
        <w:t>Қылышбаевтың бөлмесіне апарды. Нәукеңнің бір</w:t>
        <w:br/>
        <w:t>қасиеті жауапты қызметке тағайындалса да бұрынғы</w:t>
        <w:br/>
        <w:t>сыйлас адамдарына бейілі өзгермеген болатын. Бұл</w:t>
        <w:br/>
        <w:t>жолы да сол адамдық қасиеті байқалды.</w:t>
        <w:br/>
        <w:t>- Наурыз Қылышбаевич, мына отырған адам</w:t>
        <w:br/>
        <w:t>маған ни брат, ни сват. Көлденең көкатты. Атқарған</w:t>
        <w:br/>
        <w:t>қызметіне мүлдем риза емеспін. Сондықтан оны</w:t>
        <w:br/>
        <w:t>газет басшылығына сәйкес емес деп санаймын.</w:t>
        <w:br/>
        <w:t>Жұмысынан босатуыңызды өтінемін, - дегенде</w:t>
        <w:br/>
        <w:t>өз жеріміздің түлегі, сый-құрметіміз жарасқан</w:t>
        <w:br/>
        <w:t>Наукең қатты таңырқап маған қарады. Мен</w:t>
        <w:br/>
        <w:t>иығымды қозғап, басымды шайқадым.</w:t>
        <w:br/>
        <w:t>- Бұларың не? - деді хатшы -- Дос едіңдер ғой.</w:t>
        <w:br/>
        <w:t>- Мұнымен дос болмақ тұрмақ қызметтес</w:t>
        <w:br/>
        <w:t>те болғым келмейді, - дегенде менің жағым</w:t>
        <w:br/>
        <w:t>қарысты да қалды.</w:t>
        <w:br/>
        <w:t>- Редактордың тағдырын шешу менің</w:t>
        <w:br/>
        <w:t>құзырыма жатпайды. Бірінші хатттыға барайық,</w:t>
        <w:br/>
        <w:t>- деп Наукең кабинеттен шығып кетті. Досымды</w:t>
        <w:br/>
        <w:t>танымай мен отырмын. Онсыз да семіз етжеңді</w:t>
        <w:br/>
        <w:t>әйел ісініп кеуіп барады. Көзінде ашу-ыза, мені</w:t>
        <w:br/>
        <w:t>атарға оғы жоқ.</w:t>
        <w:br/>
        <w:t>Бірер минуттан соң үшеуміз бірінші хатшы</w:t>
        <w:br/>
        <w:t>Алексей Степанович Гребеншиковтың кабинетіне</w:t>
        <w:br/>
        <w:t>бардық. Наукең мән-жайды баяндап шықты.</w:t>
        <w:br/>
        <w:t>- Өзіңіздің пікіріңіз қандай? -- деді бірінші хатшы.</w:t>
        <w:br/>
        <w:t>- Мен екі қазақ қызының бір тарының қауызына</w:t>
        <w:br/>
        <w:t>сыймай жүргенін құптамаймын. Өз басым</w:t>
        <w:br/>
        <w:t>аудандық газеттің жұмысына ризамын. Редакция</w:t>
        <w:br/>
        <w:t>алқасы «Коммунизм жолын» республикадағы</w:t>
        <w:br/>
        <w:t>ең үздік басылымға айналдырды. Сондықтан</w:t>
        <w:br/>
        <w:t>редакторды әз қызметіне сай емес деген пікірге</w:t>
        <w:br/>
        <w:t>ЕЕ)</w:t>
        <w:br/>
        <w:t>- Сіз байқал сөйлесеңізші.</w:t>
        <w:br/>
        <w:t>- Өтірік пе? Бірінші әйелің неміс қызы. Одан</w:t>
        <w:br/>
        <w:t>Алматың туды. Екінші әйелің орыстың ұлтынан.</w:t>
        <w:br/>
        <w:t>Сонымен әмпей-жәмпей болып, екінші қызың</w:t>
        <w:br/>
        <w:t>қазақ болып туған соң бірінші жарыңды талақ</w:t>
        <w:br/>
        <w:t>етіп. соған үйлендің. Енді сол әйелдің табанын</w:t>
        <w:br/>
        <w:t>жерге тигізбей, басынын күн әткізбей алақаныңа</w:t>
        <w:br/>
        <w:t>салып аялап отырсың. Үйіңде орыс әйелің қандек</w:t>
        <w:br/>
        <w:t>ит ұстайды. Қазақтың әдемі бір қызына жар</w:t>
        <w:br/>
        <w:t>болмаған сені де Оңтүстіктің қазағы дейді-ау,</w:t>
      </w:r>
    </w:p>
    <w:p>
      <w:r>
        <w:t>- дегенде ұзын бойлы, сұлу жүзді Ырым ызаға</w:t>
        <w:br/>
        <w:t>булығып, орнынан ұшып түрді. Қалш-қалш етіп,</w:t>
        <w:br/>
        <w:t>ашуланып тіл қатты.</w:t>
        <w:br/>
        <w:t>- Сен, сендер әлдеқашан түкке жарамай,</w:t>
        <w:br/>
        <w:t>ұлтараққа айналған ана тілінің өшін менен алайын</w:t>
        <w:br/>
        <w:t>деп отырсыңдар ма? Орыс тілі бұрын да үстемдік</w:t>
        <w:br/>
        <w:t>құрған әлі де құра береді. Ресми ара қатынас тіл</w:t>
        <w:br/>
        <w:t>болған соң тең төре емес пе? Тіпті дастарханыңда да</w:t>
        <w:br/>
        <w:t>мен орысша сөйлеп отырмын. Ал не істейсің маған.</w:t>
        <w:br/>
        <w:t>- Ия, - деді Жааңыл кәдімгідей қамығып. -</w:t>
        <w:br/>
        <w:t>Сендейлер барда ол тілдің бағы жана берер.</w:t>
        <w:br/>
        <w:t>Бірақ ана тілін қорлаған адамға не істейтінімді</w:t>
        <w:br/>
        <w:t>көрсетейін деп бос кесеге қайнап тұрған тоқ</w:t>
        <w:br/>
        <w:t>самауырдан ыстық шай құйып алып, бір</w:t>
        <w:br/>
        <w:t>ұрттап, қарама-қарсы отырған енгезердей жігіт</w:t>
        <w:br/>
        <w:t>ағасының бетіне шашып жіберді. Ол алақанымен</w:t>
        <w:br/>
        <w:t>бетін басып, қасындағы орыс жұбайы шыр етіп</w:t>
        <w:br/>
        <w:t>күйеуін құшақтай алды.</w:t>
        <w:br/>
        <w:t>- Кет, - деді Жаңыл ханым. Ана тілімді</w:t>
        <w:br/>
        <w:t>сыйламайтын адамды мен де сыйламаймын, енді</w:t>
        <w:br/>
        <w:t>ешқашан төріме отырғызбаймын да. Менің халық</w:t>
        <w:br/>
        <w:t>51</w:t>
        <w:br/>
        <w:t>кезең. Жалақы мен зейнетақыға Ү кіметтің өзі әрең</w:t>
        <w:br/>
        <w:t>қаржы тауып беріп отырған шақта аспаннан алтын</w:t>
        <w:br/>
        <w:t>жауғандай кітап шығаруға қаржы табылады деген-</w:t>
        <w:br/>
        <w:t>ге жүрек сенбеді. Бірақ үміт шырағы жағылды.</w:t>
        <w:br/>
        <w:t>Шатша құдай сыйындым,</w:t>
        <w:br/>
        <w:t>Тура баста өзіңе</w:t>
        <w:br/>
        <w:t>Жау жағадан алғанда,</w:t>
        <w:br/>
        <w:t>Жан көрінбес көзіме, - деп әуелі Аллаға, сонан</w:t>
        <w:br/>
        <w:t>соң ұлтымыздың көш бастаушысы Нұрсұлтан</w:t>
        <w:br/>
        <w:t>Назарбаевтың рухынасыйынып, армандарымды</w:t>
        <w:br/>
        <w:t>ойша құс қанатына жазып қойдым. Мына түс</w:t>
        <w:br/>
        <w:t>шынымен-ақ Алланың аяны болса, арманға</w:t>
        <w:br/>
        <w:t>айналған бақ құсым бір қонарсың басыма»</w:t>
        <w:br/>
        <w:t>деймін ішімнен.</w:t>
        <w:br/>
        <w:t>Арада екі жыл өтті.</w:t>
        <w:br/>
        <w:t>Тек 2005 жылы ғана менің әмірімде қуанышты</w:t>
        <w:br/>
        <w:t>өзгерістер бола бастады. Мәңгілік зейнетке</w:t>
        <w:br/>
        <w:t>кеттім деген мен өз қыметіме қайта оралдым.</w:t>
        <w:br/>
        <w:t>Алла маған пешенеме жазылған міндеттерді</w:t>
        <w:br/>
        <w:t>атқаруға мүмкіндік берген сияқты көрінді.</w:t>
        <w:br/>
        <w:t>Жүректе сақталған сырлар қағазға түсіп, кітап</w:t>
        <w:br/>
        <w:t>болып қатталып, мемлекеттік тапсырысқа еніп,</w:t>
        <w:br/>
        <w:t>құс қанатына жазылған армандарым шынымен-</w:t>
        <w:br/>
        <w:t>ақ жүзеге аса бастады.</w:t>
        <w:br/>
        <w:t>Нұрекем түсімде бөлген доллардың мұрты</w:t>
        <w:br/>
        <w:t>2007 жылы ойыла бастады. Мемлекеттік</w:t>
        <w:br/>
        <w:t>тапсырыспен «Дариға-дәурен», «Дүние-керуен»</w:t>
      </w:r>
    </w:p>
    <w:p>
      <w:r>
        <w:t>атты кітаптарым шықты. Оны әлі де толық игеріп</w:t>
        <w:br/>
        <w:t>болған жоқпын.</w:t>
        <w:br/>
        <w:t>Енді өзімнің де аман-сау жүргенім Алланың</w:t>
        <w:br/>
        <w:t>арқасы-ау деті сол аян түсті былай жорыдым:</w:t>
        <w:br/>
        <w:t>Ақсарай--ауданәкімшілікүйі. Әкім Қыдыркелді</w:t>
        <w:br/>
        <w:t>Медеуов мырза Президент өкілі емес пе? Сара</w:t>
        <w:br/>
        <w:t>46</w:t>
        <w:br/>
        <w:t>мақалда ұлттың даналығы жатқанын күнделікті</w:t>
        <w:br/>
        <w:t>күйбең тірлікте ескере бермейміз-ау, егер де</w:t>
        <w:br/>
        <w:t>соны басшылыққа алсақ ұтылғанымыздан</w:t>
        <w:br/>
        <w:t>ұтқанымыз көп болар еді.</w:t>
        <w:br/>
        <w:t>ЕСІГІН ЕКІ ИТКЕ КҮЗЕТТІРІШ</w:t>
        <w:br/>
        <w:t>Біздің редакция ұзақ жылдар бойы Почта</w:t>
        <w:br/>
        <w:t>бойындағы ғимараттың сол қанатында болып,</w:t>
        <w:br/>
        <w:t>Үштөбе қалалық Кеңесімен көрші болды. Бір</w:t>
        <w:br/>
        <w:t>есіктен кіріп, бір есіктен шығамыз.Үштөбс</w:t>
        <w:br/>
        <w:t>қаласының төрағасы Федор Александрович Нам</w:t>
        <w:br/>
        <w:t>- жасы егделеу тартқан адам болса да, жігерлі де,</w:t>
        <w:br/>
        <w:t>белсенді жұмысын жан тәнімен атқаратын кісі сді.</w:t>
        <w:br/>
        <w:t>Өте беделді еді. Үштөбедегі жүздеген километр</w:t>
        <w:br/>
        <w:t>жолдарды да асфальттатқан, көп қабатты үйлерді</w:t>
        <w:br/>
        <w:t>тұрғызып, құрылысқа басшылық жасаған да</w:t>
        <w:br/>
        <w:t>сол корей азаматы болатын. Тоғызыншы мөлтек</w:t>
        <w:br/>
        <w:t>аудандағы. «ҮШ алып» (Три богатыря) деген үй</w:t>
        <w:br/>
        <w:t>салу да сол кісінің идеясы екен.</w:t>
        <w:br/>
        <w:t>Ауданның басшылары ауысқан сайын</w:t>
        <w:br/>
        <w:t>көршіміздің мазасы болмады. Өйткені әр басшы</w:t>
        <w:br/>
        <w:t>өз командасын жинайды ғой.Оның бар қызығы</w:t>
        <w:br/>
        <w:t>тек жұмысы еді. Жалғыз ұлын бұзақылар</w:t>
        <w:br/>
        <w:t>пышақтап өлтірген. Жұбайы сол қайғыны көтере</w:t>
        <w:br/>
        <w:t>алмай қайтыс болған. Ұзақ жылдар бойы салт</w:t>
        <w:br/>
        <w:t>басты сабау қамшылы болып, өзінен элдеқайда</w:t>
        <w:br/>
        <w:t>жас ленинградтық Елена атты дәрігер келіншекке</w:t>
        <w:br/>
        <w:t>үйленді. Ұмытпасам өзінеп 20-25 жастай кіші</w:t>
        <w:br/>
        <w:t>еді. Өте сұлу жан еді.Үштәбенің көшесінде келе</w:t>
        <w:br/>
        <w:t>56</w:t>
        <w:br/>
        <w:t>жоқ. Оның үстіне қиын-қыстау өтпелі кезеңде</w:t>
        <w:br/>
        <w:t>өзі басқарған ұлттық кәсіпорынды сақтай алмай,</w:t>
        <w:br/>
        <w:t>талан-таражға жол беріп, өзінің байып шыға</w:t>
        <w:br/>
        <w:t>келгенін де кешірмейді.</w:t>
        <w:br/>
        <w:t>Заманға байлық үстемдік құрады деп жүрміз</w:t>
        <w:br/>
        <w:t>ғой. Солайы солай шығар. Ал халық байлардың</w:t>
        <w:br/>
        <w:t>дакісілікті болғанын қалайды. Сөйтіп Қараталда</w:t>
        <w:br/>
        <w:t>«Беті күйген» бір қазақ өз ана тілін үйренді.</w:t>
        <w:br/>
        <w:t>Ал аузы күйген қаншама қазақтар кімнен жаза</w:t>
        <w:br/>
        <w:t>күтіп жүр екен?</w:t>
        <w:br/>
        <w:t>Қазақтілініңмәртебесіүшінкүрестің отбасынан</w:t>
        <w:br/>
        <w:t>бастау алғаны жөн деп санаймын. Барлық 10</w:t>
      </w:r>
    </w:p>
    <w:p>
      <w:r>
        <w:t>миллион қазақ қазақша сөйлеп, балаларын да</w:t>
        <w:br/>
        <w:t>қазақша оқытып, ресми құжаттар қазақшаланса,</w:t>
        <w:br/>
        <w:t>ана тіліміздің тірі болып, мәңгі жасайтынына</w:t>
        <w:br/>
        <w:t>кәміл сенемін. Түптің түбінде барша қазақ осы</w:t>
        <w:br/>
        <w:t>ұлы мақсатқа жұмылады.</w:t>
        <w:br/>
        <w:t>АЛЛАДАН ТАУЫП СҮЙЕНІШ</w:t>
        <w:br/>
        <w:t>Ғалия Үштөбе қаласындағы темір жол ем-</w:t>
        <w:br/>
        <w:t>ханасында медбике болып жұмыс істейтін еді.</w:t>
        <w:br/>
        <w:t>Жұбайы Қалиев мырза темір жол милициясының</w:t>
        <w:br/>
        <w:t>бастығының орынбасары болып ұзақ жыл қызмет</w:t>
        <w:br/>
        <w:t>атқарды. Зейнетке шығып, қатты сырқаттанып</w:t>
        <w:br/>
        <w:t>қайтыс болды. Екі қызы Алматыда жоғары оқу ор-</w:t>
        <w:br/>
        <w:t>нында оқитын Ғалия үйде жалғыз қалған еді. Өзі де</w:t>
        <w:br/>
        <w:t>жалғыз, жолдасы да жалғыз екен. Мен редакцияға</w:t>
        <w:br/>
        <w:t>бара жатқанда ол менің үйімнің жанындағы</w:t>
        <w:br/>
        <w:t>емханаға келе жататын. Екеуміз күнде жолығып,</w:t>
        <w:br/>
        <w:t>сәлем соңынан біраз тілдесеміз. Күнде осылай.</w:t>
        <w:br/>
        <w:t>53</w:t>
        <w:br/>
        <w:t>СЕН ПАРТИЯ ЕМЕССІҢ</w:t>
        <w:br/>
        <w:t>Жетпіс жыл ғана ғұмыр сүріп, сахнадан</w:t>
        <w:br/>
        <w:t>мәңгі кеткен, Кеңсс өкіметінің дәуірінде Абай</w:t>
        <w:br/>
        <w:t>атындағы совхоздың партия ұйымының хатшысы</w:t>
        <w:br/>
        <w:t>қызметін Ұлы Отан Соғысының ардагері</w:t>
        <w:br/>
        <w:t>Сейдахмет Қосжанов атқарған еді. Бірде ауыл</w:t>
        <w:br/>
        <w:t>шаруашылығының науқандық жұмысы аяқталған</w:t>
        <w:br/>
        <w:t>соң Секеңді аудандық партия комитетінің</w:t>
        <w:br/>
        <w:t>бюросына шақырады. Күн тәртібіндегі ауыл</w:t>
        <w:br/>
        <w:t>шаруашылығы жұмысындағы коммунистердің</w:t>
        <w:br/>
        <w:t>үлесі жөнінде бастауыш, ұйым жетекшісі</w:t>
        <w:br/>
        <w:t>Сейдахмет аға есеп береді. Баяндама аяқталған</w:t>
        <w:br/>
        <w:t>соң жан-жақтан сұрақтар қарша жаумай ма?</w:t>
        <w:br/>
        <w:t>Ол кезде адамды жерден алып, жерге салып,</w:t>
        <w:br/>
        <w:t>қатал сынау кеңінен таралған партиялық тәсіл</w:t>
        <w:br/>
        <w:t>болатын. Бюро мүшелері сан түрлі құйтырқы</w:t>
        <w:br/>
        <w:t>сұрақ қоятын. Сондай от жақпай өрт шыққан</w:t>
        <w:br/>
        <w:t>кезде үшінші хатшы Роза ханым:</w:t>
        <w:br/>
        <w:t>- Мұндай кемшілік үшін Сізді партиядан</w:t>
        <w:br/>
        <w:t>шығарған жөн, - деп қойып қалыпты.</w:t>
        <w:br/>
        <w:t>Сонда Секең орнынан ұшып тұрып, таяғымен</w:t>
        <w:br/>
        <w:t>жас хатшыны нұсқап:</w:t>
        <w:br/>
        <w:t>- Мен Ұлы Отан Соғысының жауынгері</w:t>
        <w:br/>
        <w:t>КПСС мүшелігіне өткенде сен жаялықта жатқан</w:t>
        <w:br/>
        <w:t>бала едің. Сондықтан мені партияға алған да сен</w:t>
        <w:br/>
        <w:t>емессің, шығаратын да сен болмассың, шырағым.</w:t>
        <w:br/>
        <w:t>Өйткені сен үшінші хатшы болсаң да, партия</w:t>
        <w:br/>
        <w:t>емессің, - деген екен ашуланып.</w:t>
        <w:br/>
        <w:t>Сөз тапқанға қолқа жоқ. Хатшы артық кеткенін</w:t>
        <w:br/>
        <w:t>түсініп, ұялып Тіл қата алмапты.</w:t>
        <w:br/>
        <w:t>59</w:t>
      </w:r>
    </w:p>
    <w:p>
      <w:r>
        <w:t>жасайды деп естідім. Керек-жарағын да сол кемпір</w:t>
        <w:br/>
        <w:t>апарып береді, газет-журналын да, тамағын да</w:t>
        <w:br/>
        <w:t>тасиды. Сонан соң қыздары қатынайтын болар.</w:t>
        <w:br/>
        <w:t>Басқамыз қажет болмай қалдық қой, - деді</w:t>
        <w:br/>
        <w:t>Намның ескі досы.</w:t>
        <w:br/>
        <w:t>Күні бүгінге шейін таңқаламын. Неге дос-</w:t>
        <w:br/>
        <w:t>жарандарымен, жерлестерімен жүздескісі</w:t>
        <w:br/>
        <w:t>келмеді. Қызметінен түскендерді мүсіркейтін</w:t>
        <w:br/>
        <w:t>қоғамдық сезімнен сескенді ме? Қиын шағында</w:t>
        <w:br/>
        <w:t>өзін жұрт алдында масқаралап, тастап кеткен жас</w:t>
        <w:br/>
        <w:t>әйелінің әрекетінен намыстанды ма? Екі қайғы</w:t>
        <w:br/>
        <w:t>бірімен-бірі ұштасып, ескі сырқатын асқындырды</w:t>
        <w:br/>
        <w:t>ма? Мүмкін жұрт есінде өзінің жігерлі бейнесі</w:t>
        <w:br/>
        <w:t>сақталсын деді ме? Кім білсін</w:t>
        <w:br/>
        <w:t>Қалай болғанда да есігін екі итіне күзеттіріп,</w:t>
        <w:br/>
        <w:t>өзін-өзі үйінде қамап, қоғамнан аласталған қалпы</w:t>
        <w:br/>
        <w:t>айықпас сырқатқа душар болып, еңбекқор, әрі</w:t>
        <w:br/>
        <w:t>тамаша ұйымдастырушы қала бастығы жан</w:t>
        <w:br/>
        <w:t>жарасын жаза алмай, қайтыс болды.</w:t>
        <w:br/>
        <w:t>Өмірден өткен жан көңілден де кетеді. Кәрілер</w:t>
        <w:br/>
        <w:t>келмес сапарға аттанып, жас ұрпақ туып, олардың</w:t>
        <w:br/>
        <w:t>орнын басып, адамзат та, алмасып жатады. Енді</w:t>
        <w:br/>
        <w:t>міне, заман да өзгерді. Заң да өзгерді. Қазіргі</w:t>
        <w:br/>
        <w:t>Үштөбе қаласының тұрғындары өздері жүрген</w:t>
        <w:br/>
        <w:t>көшелерде Ф.Намның ерен еңбегі, әлі де аман</w:t>
        <w:br/>
        <w:t>тұрған көп қабатты үйлерде жан жылуы бар екенін</w:t>
        <w:br/>
        <w:t>де білмейді. Өзі жоқ азаматтың еңбегінің көзі тұр</w:t>
        <w:br/>
        <w:t>жайнап. Өмір дегеніңіз сол.</w:t>
        <w:br/>
        <w:t>58</w:t>
        <w:br/>
        <w:t>жатқанда көзді арбап, айналасына ерекше нұр</w:t>
        <w:br/>
        <w:t>шашатын. Жерлестеріміз аузын ашып, көзін</w:t>
        <w:br/>
        <w:t>жұмып қарайтын оған.Теміржол емханасында</w:t>
        <w:br/>
        <w:t>гинеколог болып қызмет атқарды. Дәл сондай</w:t>
        <w:br/>
        <w:t>жоғары білімді, сұлу жанның Үштөбе сияқты</w:t>
        <w:br/>
        <w:t>қалаға келуінің өзі таңқаларлық еді.</w:t>
        <w:br/>
        <w:t>Бұл дүниеде мәңгілік не бар дейсің. Бәрі</w:t>
        <w:br/>
        <w:t>өткінші емес пе? Күндердің күнінде бірі келіп,</w:t>
        <w:br/>
        <w:t>бірі кетіп жататын советтік бірінші хатшылардың</w:t>
        <w:br/>
        <w:t>бірі көршімізді қызметінен алды да тастады.</w:t>
        <w:br/>
        <w:t>Басқа қызмет ұсынылмады. Жасы егде тартқанда</w:t>
        <w:br/>
        <w:t>үйреншікті мансаптан айырылу қандай ауыр</w:t>
        <w:br/>
        <w:t>десеңізші. Жығылғанға жұдырық болып, оған</w:t>
        <w:br/>
        <w:t>тағы бір қайғы жамалды. Жас әйелі Еленасы</w:t>
        <w:br/>
        <w:t>Намды тастап, Ленинградына кетіп қалды. Кәрі</w:t>
        <w:br/>
        <w:t>жүректен жылу, куат таппады ма? Әлде сонда</w:t>
        <w:br/>
        <w:t>қалған ұлын, дос-жарандарын, үйреншікті</w:t>
        <w:br/>
        <w:t>ортасын сағынды ма? Әйтеуір жерсінбеді. Сөйтіп</w:t>
        <w:br/>
        <w:t>қатал тағдыр аямады көршімізді.Ү йінде жалғыз,</w:t>
        <w:br/>
        <w:t>ержеткен үш қызының оты да отаны да бөлек еді.</w:t>
        <w:br/>
        <w:t>Қызметтен түскен соң ешкім де Намды көре</w:t>
        <w:br/>
        <w:t>алмады. Бірде өзіммен сырлас аудандық партия</w:t>
        <w:br/>
        <w:t>комитетінің бюро мүшесі Гавриил Васильевич</w:t>
      </w:r>
    </w:p>
    <w:p>
      <w:r>
        <w:t>Хваннан:</w:t>
        <w:br/>
        <w:t>- Жағдайын білдіңіз бе? Көңілін сұрадыңыз</w:t>
        <w:br/>
        <w:t>ба? - деп сұрадым.</w:t>
        <w:br/>
        <w:t>- Қайдан сұрайсың. Есігіне екі дәу итін</w:t>
        <w:br/>
        <w:t>байлап қойыпты. Арсылдап кіргізбейді. Іштен</w:t>
        <w:br/>
        <w:t>де ешкім шықпады.</w:t>
        <w:br/>
        <w:t>Сыртқы дүниемен қалалық Советте көп жыл үй</w:t>
        <w:br/>
        <w:t>сыпырушы болған Тетя Шура арқылы байланыс</w:t>
        <w:br/>
        <w:t>57</w:t>
        <w:br/>
        <w:t>Арада біраз жыл өткенде Ғалия менімен жылап</w:t>
        <w:br/>
        <w:t>көрісті. Бұл ел Тәуелсіздігінің алғашқы ең қиын</w:t>
        <w:br/>
        <w:t>жылдары болатын. Темір жол емханасын да жауып</w:t>
        <w:br/>
        <w:t>тастау жөнінде шешім қабылданған еді. Зейнет</w:t>
        <w:br/>
        <w:t>жасына жетпеген Ғалия жұмыссыз қалыпты. Ол</w:t>
        <w:br/>
        <w:t>ол ма, үлкен қызы да оқуын бітіріп барар жер,</w:t>
        <w:br/>
        <w:t>басар тау таппай жүр екен. Соның бәрі қосылып</w:t>
        <w:br/>
        <w:t>көз жасы болып төгілді ғой.</w:t>
        <w:br/>
        <w:t>- Бір арқасүйер жан болсашы, - деді омырауын</w:t>
        <w:br/>
        <w:t>жас жуып. - Мына қу әлемде мен ғана қу</w:t>
        <w:br/>
        <w:t>жалғызбын. Елдің «крышасы» бар. Ал менің ше...</w:t>
        <w:br/>
        <w:t>- Ия, сен жалғызбын деп тұрсың ба? - дедім</w:t>
        <w:br/>
        <w:t>түсімді суытып.</w:t>
        <w:br/>
        <w:t>- Енді қалай? - деді таңқалып.</w:t>
        <w:br/>
        <w:t>- Әуелі Құдай саған екі қыз берді.</w:t>
        <w:br/>
        <w:t>Жалғызсырайтын жөнің жоқ, қарағым, тәубә де.</w:t>
        <w:br/>
        <w:t>Сонан соң сенің де мықты «Крышаң» бар. Содан</w:t>
        <w:br/>
        <w:t>көмек сұрадың ба?</w:t>
        <w:br/>
        <w:t>- Ол кім Апай?-деді Ғалия жылағанын тоқтатып.</w:t>
        <w:br/>
        <w:t>-ОЛ-АЛЛА,-дедім.</w:t>
        <w:br/>
        <w:t>- АЛЛА,- деді көзі шарасынан шығып.</w:t>
        <w:br/>
        <w:t>- Сені жаратқанда тегін жаратқан жоқ шығар</w:t>
        <w:br/>
        <w:t>«Сол несібемді бер» - деп жалбарынып сұрадың ба?</w:t>
        <w:br/>
        <w:t>- Ең болмаса суреті де жоқ қой, -- деді Ғалия</w:t>
        <w:br/>
        <w:t>кәдімгідей жуасып</w:t>
        <w:br/>
        <w:t>- Суретін қайтесің? Исус Христос жаратыл-</w:t>
        <w:br/>
        <w:t>ғанда, оның қол аяғы шегеленгенде фотоаппарат</w:t>
        <w:br/>
        <w:t>болып па еді? Ол пайғамбардың да бейнесі ойша</w:t>
        <w:br/>
        <w:t>алынған. Сен де көк Тәңірімнің бейнесін ойша</w:t>
        <w:br/>
        <w:t>елестет те жалбарын. Күндіз күнге қарап, түнде</w:t>
        <w:br/>
        <w:t>аи мен жұлдызға қарап, тілдесе бер. Басқа ұлттар</w:t>
        <w:br/>
        <w:t>Құдайымен сөйлескенде қазақ неге сөйлеспейді?</w:t>
        <w:br/>
        <w:t>Бұл қалжыңым емес, шыным. Үйде алақан жайып</w:t>
        <w:br/>
        <w:t>54</w:t>
      </w:r>
    </w:p>
    <w:p>
      <w:r>
        <w:t>лекцияға 20 мың доллар төлеген. Ал Ричмондеде</w:t>
        <w:br/>
        <w:t>- 50 мың доллар, Вирджиния штатындағы</w:t>
        <w:br/>
        <w:t>университет 60 мың доллар төлегенін шетелдік</w:t>
        <w:br/>
        <w:t>баспасөздер жазды.</w:t>
        <w:br/>
        <w:t>Қазақша шығатынбаспасөздер Михаил Сергеевич</w:t>
        <w:br/>
        <w:t>Горбачевтың Қазақстанға үшінші сапары жайлы</w:t>
        <w:br/>
        <w:t>«Коммунизмді көзден бұл-бұл ұшырған», «Михаил</w:t>
        <w:br/>
        <w:t>Горбачев Қазақстанға неге келді?» («Жас алаш»,</w:t>
        <w:br/>
        <w:t>12 мамыр), «Кешірім сұрай келді ме?» («Егемен</w:t>
        <w:br/>
        <w:t>Қазақстан», 15 мамыр) атты мақалалар жариялады.</w:t>
        <w:br/>
        <w:t>Біздің қосарымыз - кешірім сұрауын сұрады-ау.</w:t>
        <w:br/>
        <w:t>Бірақ одан жан жарасы жазыла ма? Желтоқсандағы</w:t>
        <w:br/>
        <w:t>қанды қақтығыс салдарынан кездерін жұмған</w:t>
        <w:br/>
        <w:t>Қайрат пен Ләззаттар тіріле ме?</w:t>
        <w:br/>
        <w:t>СОЛ ҒОЙ ӨКІНШІ.</w:t>
        <w:br/>
        <w:t>УӘДЕ</w:t>
        <w:br/>
        <w:t>Аудандағы ең ірі өндіріс орнының беделді</w:t>
        <w:br/>
        <w:t>басшысы 90-шы жылдардың ауыр кезеңінде қатты</w:t>
        <w:br/>
        <w:t>сырқаттанып қайтыс болды. Акционерлер жиылып,</w:t>
        <w:br/>
        <w:t>бұрын осы өндірісте қызмет жасаған тәжірибелі</w:t>
        <w:br/>
        <w:t>инженер Ахатты қалап, өндірісті басқаруын өтінді.</w:t>
        <w:br/>
        <w:t>Оған дереу ауыр міндет жүктелді.</w:t>
        <w:br/>
        <w:t>- Заман бүйтіп қалмас. Өтпелі кезең де өтер,</w:t>
        <w:br/>
        <w:t>кетер. Мына аумағы 20 гектар ұлттық өндірісті,</w:t>
        <w:br/>
        <w:t>оның қосалқы шаруашылығын аман сақтауды</w:t>
        <w:br/>
        <w:t>Сізге жүктейміз,- деді олар.</w:t>
        <w:br/>
        <w:t>Ол кезде басшыларды ұжым мүшелерінің өзі</w:t>
        <w:br/>
        <w:t>сайлап алатын үрдіс қалыптасқан еді. 1с бітті</w:t>
        <w:br/>
        <w:t>деп қанаттанып жүрген бас инженер Иманғалиді</w:t>
        <w:br/>
        <w:t>62.</w:t>
        <w:br/>
        <w:t>Мына өлеңді сол шақта жазған едім:</w:t>
        <w:br/>
        <w:t>СЫР</w:t>
        <w:br/>
        <w:t>Қанатым жоқ қалықтап ұшатын,</w:t>
        <w:br/>
        <w:t>Қаражаяумын ұмыттым іс атын.</w:t>
        <w:br/>
        <w:t>Ой-қырға апаратын самғатып,</w:t>
        <w:br/>
        <w:t>Қайран қиялым-ай көк құшатып.</w:t>
        <w:br/>
        <w:t>Жете алмаймын көздеген жеріме,</w:t>
        <w:br/>
        <w:t>Көз көрсе, жүз ұялар кері ме,</w:t>
        <w:br/>
        <w:t>Сөз жолдап, мұң шертемін еліме,</w:t>
        <w:br/>
        <w:t>Жеткізер деп мақсаттың төріне.</w:t>
        <w:br/>
        <w:t>Кейде жылап, төгемін көз жасымды,</w:t>
        <w:br/>
        <w:t>Өрге сүйреп домалаған тасымды.</w:t>
        <w:br/>
        <w:t>Рухани тірліксіз өмір де қуыс,</w:t>
        <w:br/>
        <w:t>Кемітпеші, қалқам, алтын басымды.</w:t>
        <w:br/>
        <w:t>ДОС БОЛЫП ҚАС ҚЫЛҒАННАН</w:t>
      </w:r>
    </w:p>
    <w:p>
      <w:r>
        <w:t>САҚТА, ҚҰДАЙ</w:t>
        <w:br/>
        <w:t>- Билік кімді де болса өзгертіп жібереді екен,</w:t>
        <w:br/>
        <w:t>- деп бастады әңгімесін замандасым Самал.</w:t>
        <w:br/>
        <w:t>Жас отау болған кезде менің жарым Жылыбұлақ</w:t>
        <w:br/>
        <w:t>ауылында жұмысшылар комитетінің төрағасы еді.</w:t>
        <w:br/>
        <w:t>Сол ауылдың мектебінде күйеуімнің училишеде</w:t>
        <w:br/>
        <w:t>бірге оқыған курстасы қызмет жасады. Бойдақ</w:t>
        <w:br/>
        <w:t>болған соң бізге жиі келеді.Үнемі қонып қалады.</w:t>
        <w:br/>
        <w:t>Біраз уақыттан соң қыс көзі қырауда деп тіпті</w:t>
        <w:br/>
        <w:t>кіріп алды. Бірер жылдан соң оның да, біздің де</w:t>
        <w:br/>
        <w:t>өмірімізде өзгерістер болды. Арманым ірі бір</w:t>
        <w:br/>
        <w:t>4.</w:t>
        <w:br/>
        <w:t>67</w:t>
        <w:br/>
        <w:t>басталды. Құрметті президиумда отырған мен</w:t>
        <w:br/>
        <w:t>де іштей аз да болса бағалы сыйлық, марапаттау</w:t>
        <w:br/>
        <w:t>күткенімді несіне жасырайын. Қанша дегенмен</w:t>
        <w:br/>
        <w:t>осы газетті ұзақ жыл басқардым ғой. Оған</w:t>
        <w:br/>
        <w:t>қараталдық жұртшылық куә. Бәріміз де пендеміз</w:t>
        <w:br/>
        <w:t>ғой. Еңбегіміздің еленгенін қалаймыз. Өзім ұзақ</w:t>
        <w:br/>
        <w:t>жыл жоғары білімі болмаса да, журналистикаға.</w:t>
        <w:br/>
        <w:t>баулып, лауазымды қызмет берген Нұрлан</w:t>
        <w:br/>
        <w:t>елейтін шығар деп дәмеленіп отырғанмын. Олай</w:t>
        <w:br/>
        <w:t>болмады. Нұрлан Ақпарат Министрінің екі</w:t>
        <w:br/>
        <w:t>Мақтау Грамотасының біреуін өзі, екіншісін бір</w:t>
        <w:br/>
        <w:t>авторға табыстады. Әкімнің марапаттарын да</w:t>
        <w:br/>
        <w:t>өздері бөліп алды, бағалы сыйлықтарымен қосып.</w:t>
        <w:br/>
        <w:t>- Оқасы жоқ - дедім мен іштей. Менің бағым</w:t>
        <w:br/>
        <w:t>бір жапырақ мақтау қағазы мен сыйлыққа қарап</w:t>
        <w:br/>
        <w:t>тұрмаған шығар. Сөйтіп салтанатты жиын да</w:t>
        <w:br/>
        <w:t>тарқады. Бас редактор Нұрланым қонақтарын</w:t>
        <w:br/>
        <w:t>сыбдырлап шақырып мейрамханаға беттеді.</w:t>
        <w:br/>
        <w:t>Маған бір ауыз тіл қатпады. Редакция ұжымы</w:t>
        <w:br/>
        <w:t>да елемей өтіп кетті қасымнан. Мерей тойдың</w:t>
        <w:br/>
        <w:t>банкетіне шақырылмаған мен алаңның сң соңғы</w:t>
        <w:br/>
        <w:t>орындығына отыра кеттім. Тамағыма өксік</w:t>
        <w:br/>
        <w:t>тығылып, көзіме жас оралды. Сол мейрамханаға</w:t>
        <w:br/>
        <w:t>сойылған ірі қараны «Бірлік» кеңшарының</w:t>
        <w:br/>
        <w:t>сол кездегі директоры Серік Тәжібаевтан өзім</w:t>
        <w:br/>
        <w:t>өтініш жасап бергізген едім. Содан бір жапырақ</w:t>
        <w:br/>
        <w:t>ет бұйырмағанына таңқалдым.</w:t>
        <w:br/>
        <w:t>- Қаншама уақыт отырғанымды білмеймін.</w:t>
        <w:br/>
        <w:t>Біреу басымнан сыйпағандай болды. Мұғалім</w:t>
        <w:br/>
        <w:t>Ұлбосын Досмолданова екен.</w:t>
        <w:br/>
        <w:t>- Оқасы жоқ, Апай дүние кезек деген осы.</w:t>
        <w:br/>
        <w:t>65</w:t>
        <w:br/>
        <w:t>Жүйелі сөз жүйесін табады, жүйесіз сөз иесін</w:t>
        <w:br/>
        <w:t>табады деген осы болса керек.</w:t>
        <w:br/>
        <w:t>КЕШІРІМ САПАРЫ</w:t>
      </w:r>
    </w:p>
    <w:p>
      <w:r>
        <w:t>Кеңес Одағының алғашқы да соңғы Президенті,</w:t>
        <w:br/>
        <w:t>Нобель сыйлығының лауреаты Михаил Сергеевич</w:t>
        <w:br/>
        <w:t>Горбачев 2001 жылғы мамыр айында Қазақстанға</w:t>
        <w:br/>
        <w:t>келіп қайтты. Ол Ақ Ордада Қазақстан</w:t>
        <w:br/>
        <w:t>Республикасының Президенті Нұрсұлтан</w:t>
        <w:br/>
        <w:t>Назарбаевпен кездесті.</w:t>
        <w:br/>
        <w:t>Михаил Горбачев 1985 жылы 11 наурызда Кеңес</w:t>
        <w:br/>
        <w:t>Одағының Коммунистік партиясының Орталық</w:t>
        <w:br/>
        <w:t>Комитетінің бас хатшысы болып сайланды. Бірінен</w:t>
        <w:br/>
        <w:t>кейін бірі өмірден өткен шалдардың орнын</w:t>
        <w:br/>
        <w:t>басқанда жұрт жүрегі жарыла қуанып еді. Шынында</w:t>
        <w:br/>
        <w:t>да ол сірескен саясат қалыптасқан коғамда</w:t>
        <w:br/>
        <w:t>жаңашылдықты, жариялылық пен «социалист</w:t>
        <w:br/>
        <w:t>демократияны» дамытуға ықыласты екенін сездіріп,</w:t>
        <w:br/>
        <w:t>«қайта құру» тезисінің негізін қалады.</w:t>
        <w:br/>
        <w:t>Халықтардың теңдігі мен еркіңдігі ауызша</w:t>
        <w:br/>
        <w:t>айтылғанымен іс жүзінде Коммунистік партия</w:t>
        <w:br/>
        <w:t>ұлттардың таңдауына жол бермеді. Оған Қазақстанға</w:t>
        <w:br/>
        <w:t>Ресейдің Ульянов облысының өкілі Колбиннің бас</w:t>
        <w:br/>
        <w:t>хатшы болып, 10 минутта сайлануы мысал бола</w:t>
        <w:br/>
        <w:t>алады. 1986 жылы желтоксанда ұлттық намысы</w:t>
        <w:br/>
        <w:t>қорланған жастар бейбіт шеруге шыққанда сол</w:t>
        <w:br/>
        <w:t>басшысының нұсқауымен қарулы эскер және</w:t>
        <w:br/>
        <w:t>Милиция әкелініп, қоршауға алынып, басып</w:t>
        <w:br/>
        <w:t>жаншылды. Жастар митингісі қақтығысқа ұласып,</w:t>
        <w:br/>
        <w:t>қантөгіске ұшырады.</w:t>
        <w:br/>
        <w:t>60</w:t>
        <w:br/>
        <w:t>зұлымдыққа оп-оңай келісетін жігіттен қауіптеніп,</w:t>
        <w:br/>
        <w:t>әкімшіліктен аластауды ойлап, Қайырдың орнына</w:t>
        <w:br/>
        <w:t>бастық етіп тағайындайды.</w:t>
        <w:br/>
        <w:t>Бұл дүниеде баянды не бар дейсіз. Еліміз</w:t>
        <w:br/>
        <w:t>тәуелсіздік алғаннан кейін ауданға басқа әкім</w:t>
        <w:br/>
        <w:t>тағайындалып, Ұстабаев та, оның қолшоқпары</w:t>
        <w:br/>
        <w:t>Жамау да тағынан тайып, табанын жалтыратқан.</w:t>
        <w:br/>
        <w:t>Қаншама рет аудан әкімшілігіне кайта</w:t>
        <w:br/>
        <w:t>қызметке тұруға талпынса да, Жамаудың</w:t>
        <w:br/>
        <w:t>сұмдық ісіне, өз туысына тұзақ құрғанына</w:t>
        <w:br/>
        <w:t>куә болған көне-көз идеолог хатшы В.В.Мун</w:t>
        <w:br/>
        <w:t>маңына жолатпады. Болашақтағы қызметтен өсу</w:t>
        <w:br/>
        <w:t>жолында байлап тастады.</w:t>
        <w:br/>
        <w:t>Қазір Жамау да, Ұстабаев та елден кеткен.</w:t>
        <w:br/>
        <w:t>Ал Аман ше? Ол әуелі Оңтүстік астанада,</w:t>
        <w:br/>
        <w:t>сонан соң Астанаға ауысып, Президенттің басқару</w:t>
        <w:br/>
        <w:t>аппаратында жауапты қызмет аткарып жүр.</w:t>
        <w:br/>
        <w:t>Қазақтың «Арым - жанымның садағасы» деген</w:t>
        <w:br/>
        <w:t>мақалы тегін айтылмаған-ау.</w:t>
        <w:br/>
        <w:t>МАЙОРДЫҢ ҚАРҒЫСЫ</w:t>
        <w:br/>
        <w:t>Бұл оқиға 80-ші жылдардың аяғында болған</w:t>
        <w:br/>
        <w:t>еді. Мен оның нәтижесін көрем деп ойлаған жоқ</w:t>
      </w:r>
    </w:p>
    <w:p>
      <w:r>
        <w:t>едім. Алдағы істі Алла біледі ғой.</w:t>
        <w:br/>
        <w:t>Шағын ғана мекемеге әскери киім киген майор</w:t>
        <w:br/>
        <w:t>шеніндегі орта жасар орыс келіп, қабағынан қар</w:t>
        <w:br/>
        <w:t>жауып, көзі от шашып, жап-жас бастығымыздың</w:t>
        <w:br/>
        <w:t>кабинетіне сұраусыз омыраулап кірді де кетті.</w:t>
        <w:br/>
        <w:t>Артынан шан-шұң айғай естілді. Соншама дауыс</w:t>
        <w:br/>
        <w:t>көтерген кім деп ойлағаным сол еді.</w:t>
        <w:br/>
        <w:t>- Сіз жүріңізші, - деп майор мені кабинетке</w:t>
        <w:br/>
        <w:t>72</w:t>
        <w:br/>
        <w:t>шақырды. Төрде боп-боз болып жас жігіт</w:t>
        <w:br/>
        <w:t>бастығым отыр түнеріп.</w:t>
        <w:br/>
        <w:t>- Сіз осы өлкеде қаларсыз, - деді майор көзі</w:t>
        <w:br/>
        <w:t>шатынап.</w:t>
        <w:br/>
        <w:t>- Иә.</w:t>
        <w:br/>
        <w:t>- Онда мынаның тағдырына куә болыңыз. Мен</w:t>
        <w:br/>
        <w:t>Ауған соғысына қатысып, ерлік жасап, қатты</w:t>
        <w:br/>
        <w:t>жараланып, қанға боялып жатқанда мына иттің</w:t>
        <w:br/>
        <w:t>баласы бесікте жатқан сәби скен. Денсаулығымды</w:t>
        <w:br/>
        <w:t>жоғалтып, туған елге оралып, әскери бөлімшеде</w:t>
        <w:br/>
        <w:t>ұзақ жыл қызмет жасап, жергілікті өкімет үй</w:t>
        <w:br/>
        <w:t>берген еді. Өткен жылы жұбайым қайтыс болды да</w:t>
        <w:br/>
        <w:t>жалғыз қалдым. Балалар ержетіп, әр қияға кеткен.</w:t>
        <w:br/>
        <w:t>Әйелімнің жылын өткізіп, зейнетке шығайын деп</w:t>
        <w:br/>
        <w:t>жүргенде мынау не істеді.</w:t>
        <w:br/>
        <w:t>- Иә, не істеді? - дедім таңғалып.</w:t>
        <w:br/>
        <w:t>- Үйіме сыртымнан билік жүргізіп, қала</w:t>
        <w:br/>
        <w:t>әкімшілігінен рұқсат алып, өзінің екі бөлмелі</w:t>
        <w:br/>
        <w:t>коммуналды үйіне айырбасталды деп ордер алып</w:t>
        <w:br/>
        <w:t>қойыпты. Осы даадамгершілікке жата ма? Соғыста</w:t>
        <w:br/>
        <w:t>қан төккен қарт жауынгерді мемлекеттік мекемеге</w:t>
        <w:br/>
        <w:t>басшы болған адамның басынуы калай? - деп көзі</w:t>
        <w:br/>
        <w:t>жасаурап, тістеніп, алақанын көкке жайды да:</w:t>
        <w:br/>
        <w:t>-Я тебя проклинаю. Пусть бог накажет тебя, -</w:t>
        <w:br/>
        <w:t>деп есікті тарс жауып, шығып кетті.</w:t>
        <w:br/>
        <w:t>- Мұның не? - дедім кеткен соң.</w:t>
        <w:br/>
        <w:t>-Түкірдім,- дедіол.- Афганец болса қайтейін.</w:t>
        <w:br/>
        <w:t>Жаны жаралы майор өзіне зорлықпен</w:t>
        <w:br/>
        <w:t>ұсынылған екі қуықтай пәтерге кірмей, жергілікті</w:t>
        <w:br/>
        <w:t>басқару органдарынан қолдау таппай, өкпелеп,</w:t>
        <w:br/>
        <w:t>тарихи отаны Ресейге көшіп кетті.</w:t>
        <w:br/>
        <w:t>Екі жеп биге шығып, жаңа қонысқа ие болған</w:t>
        <w:br/>
        <w:t>жігіттің үстінен жазылған арызды ешкім тексермеді.</w:t>
        <w:br/>
        <w:t>73</w:t>
      </w:r>
    </w:p>
    <w:p>
      <w:r>
        <w:t>инженерді бір күні аупарткомның екінші хатшысы</w:t>
        <w:br/>
        <w:t>Сайлау шақырады.</w:t>
        <w:br/>
        <w:t>- Мен акционерлердің шешімін оқыдым,</w:t>
        <w:br/>
        <w:t>бірақ Сізді өндіріске басшылыққа тағайындай</w:t>
        <w:br/>
        <w:t>алмаймыз, -- дейді түсін суытып екінші хатшы.</w:t>
        <w:br/>
        <w:t>- Бұл акционерлердің қалауы емес пе,- дейді</w:t>
        <w:br/>
        <w:t>инженер Ахат.</w:t>
        <w:br/>
        <w:t>- Бәрібір олардың айтқаны болмайды.</w:t>
        <w:br/>
        <w:t>- Неге?</w:t>
        <w:br/>
        <w:t>- Біз көңілін сұрай барғанда марқұмға уәде</w:t>
        <w:br/>
        <w:t>берген едік. Басшылыққа мұрагерлікпен баласы</w:t>
        <w:br/>
        <w:t>тағайындалады.</w:t>
        <w:br/>
        <w:t>- Апыр-ай, ол ірі кәсіпорынды өтпелі кезеңнен</w:t>
        <w:br/>
        <w:t>аман сақтай ала ма? - деп абыржиды бас инженер.</w:t>
        <w:br/>
        <w:t>- Онда Сіздің шаруаңыз болмасын, - деп тіл</w:t>
        <w:br/>
        <w:t>қатады екінші хатшы.</w:t>
        <w:br/>
        <w:t>Басшылық бұл мәселеге қайта оралмады.</w:t>
        <w:br/>
        <w:t>Ұлттық өнім шығаратын кәсіпорын жанашыр,</w:t>
        <w:br/>
        <w:t>тәжірибелі, құрал-жабдықты сақтай алатын,</w:t>
        <w:br/>
        <w:t>адал басшысынан айырылып, заманның бағытын</w:t>
        <w:br/>
        <w:t>білмейтіндердің уысына түсіп, оның дүнис-</w:t>
        <w:br/>
        <w:t>мүлкі, жиналған қорлары ұстағанның уысында,</w:t>
        <w:br/>
        <w:t>тістегеннің тісінде кетті де, ұзақ жыл талан-</w:t>
        <w:br/>
        <w:t>тараж тиылмай, ақыры кәсіпорын құрып тынды.</w:t>
        <w:br/>
        <w:t>Одан қанша адамның байып, ұрты майланғанын</w:t>
        <w:br/>
        <w:t>білмеймін. Білетінім, бас инженердің өз қолымен</w:t>
        <w:br/>
        <w:t>тұрғызған дүниеден, өндіріс орнынан бір сабақ</w:t>
        <w:br/>
        <w:t>жіп алмағаны. Жарық дүниеден періштедей таза</w:t>
        <w:br/>
        <w:t>боп аттанғаны еді.</w:t>
        <w:br/>
        <w:t>Енді осы өндірістің тағдырын шешкендердің</w:t>
        <w:br/>
        <w:t>өмірден алған сыбағасына тоқталайын.</w:t>
        <w:br/>
        <w:t>Кәсіпорынды мұрагерлікке алған жігіт істі</w:t>
        <w:br/>
        <w:t>болды, отбасы ойрандалды. Ал биліктегілер</w:t>
        <w:br/>
        <w:t>63</w:t>
        <w:br/>
        <w:t>өз биігінен баян таппады. Түрлі қиындықтарға</w:t>
        <w:br/>
        <w:t>шалдықты. Істі болды. Олардың атын атап, түсін</w:t>
        <w:br/>
        <w:t>түстемейін. Бұл мақала табалау үшін жазылған</w:t>
        <w:br/>
        <w:t>жоқ. Өмірдің өз шындығы.</w:t>
        <w:br/>
        <w:t>Мен ойлаймын, іріұлттық кәсіпорынды жанашыр,</w:t>
        <w:br/>
        <w:t>тәжірибелі адам баскарғанда қазір оның тамырына</w:t>
        <w:br/>
        <w:t>қан жүгіріп, жанданып, еңбек дабылы естіліп, бағы</w:t>
        <w:br/>
        <w:t>жанып, бұрынғы басшысының есімі құрметпен</w:t>
        <w:br/>
        <w:t>аталып, рухы айды аспанға шығарар еді-ау.</w:t>
        <w:br/>
        <w:t>Әттен... Өзіме бұйырмаған, өзгеге бұйырмасын</w:t>
        <w:br/>
        <w:t>деген іштарлық-ай!</w:t>
        <w:br/>
        <w:t>Айтарым, «уәде - құдай сөзі» дейді қазақ. Оны</w:t>
      </w:r>
    </w:p>
    <w:p>
      <w:r>
        <w:t>оңды-солды бере беруге болмайды.</w:t>
        <w:br/>
        <w:t>БІР ШОҚ ГҮЛ</w:t>
        <w:br/>
        <w:t>2002 жылы мамыр айында Қаратал аудандық</w:t>
        <w:br/>
        <w:t>газетінің шығарыла бастағанына 70 жыл толды.</w:t>
        <w:br/>
        <w:t>Бас редакторы бұрын менің қол астымда газеттің</w:t>
        <w:br/>
        <w:t>жауапты хатшысы болған Нұрлан Несіпбаев</w:t>
        <w:br/>
        <w:t>деген азамат еді. Тілші Олег Голубенко екеуі</w:t>
        <w:br/>
        <w:t>арнайы журнал шығарды. Ел-жұрттан қаржы</w:t>
        <w:br/>
        <w:t>жинады. Жанымды жалаулатып мен де жан-жаққа</w:t>
        <w:br/>
        <w:t>телефон соғып қол ұшын бердім. Салтанатты</w:t>
        <w:br/>
        <w:t>жиналыс саябақтың ашық алаңында әтті. Аудан</w:t>
        <w:br/>
        <w:t>әкімшілігінен аппарат жетекшісі жалғыз ғана</w:t>
        <w:br/>
        <w:t>Татьяна Гайдамакина қатысты. Басқа ресми</w:t>
        <w:br/>
        <w:t>адамдардың бірде-бірі келмеді. Облыстық</w:t>
        <w:br/>
        <w:t>«Жетісу» газетінен бір ғана редактордың бірінші</w:t>
        <w:br/>
        <w:t>орынбасары Әміре Әрін сый қонақ еді.</w:t>
        <w:br/>
        <w:t>Баяндама жасалып, дәстүрлі марапаттау рәсімі</w:t>
        <w:br/>
        <w:t>64</w:t>
        <w:br/>
        <w:t>тағында отырса да, жұмысқа қабылдағанын</w:t>
        <w:br/>
        <w:t>бұлдап, сәті түссе қалтасын қағып, көзіне шел</w:t>
        <w:br/>
        <w:t>қаптап, алқып-шалқып жүріп, от басып алғанын</w:t>
        <w:br/>
        <w:t>да байқамайтын еді.</w:t>
        <w:br/>
        <w:t>Самал айтқан азаматтың мұндай мінезін</w:t>
        <w:br/>
        <w:t>білмейтін едім. Бірақ мансабының тым сәтсіз</w:t>
        <w:br/>
        <w:t>аяқталғанына куә болғанмын. Қызметтен абыройы</w:t>
        <w:br/>
        <w:t>айрандай төгіліп түсіріліп, қайтадан жұмыс</w:t>
        <w:br/>
        <w:t>берілмей, зейнет жасын үйінде отырып күткен-ді.</w:t>
        <w:br/>
        <w:t>Менің байқағаным халықтың жадысы өте</w:t>
        <w:br/>
        <w:t>мықты. Тірілердің де өлгендердің де жақсылығын</w:t>
        <w:br/>
        <w:t>да, жамандығын да, қиянатын да ешқашан</w:t>
        <w:br/>
        <w:t>ұмытпайды. Жүректерінде сақтап, аңызға аркау</w:t>
        <w:br/>
        <w:t>етіп, жырлап, кейінгі ұрпаққа мұраға қалдырады.</w:t>
        <w:br/>
        <w:t>Ең қорқыныштысы сол! Өзіңнен кейін де</w:t>
        <w:br/>
        <w:t>өмірің бар, сенсіз-ақ замандастардың санаға</w:t>
        <w:br/>
        <w:t>ықпал жасап, қоғамдық пікір тудыратын. Өлімнен</w:t>
        <w:br/>
        <w:t>кейінгі өмірді де ойлаңыздар.</w:t>
        <w:br/>
        <w:t>АР САУДАСЫ</w:t>
        <w:br/>
        <w:t>Кеңес өкіметінің тұсында басшылық қызметтегі</w:t>
        <w:br/>
        <w:t>адамның қызметтен кетуі оңай болмайтын. Әуелі</w:t>
        <w:br/>
        <w:t>басқару жүйесіндегілер абыр-дабыр көтеру үшін</w:t>
        <w:br/>
        <w:t>өшіккен жанның үстінен жөн-жосықсыз бәле-жала</w:t>
        <w:br/>
        <w:t>жинайды. Бастауыш партия ұйымында, сонан-соң</w:t>
        <w:br/>
        <w:t>аупартком бюросында талқыға түседі. Партиядан</w:t>
        <w:br/>
        <w:t>шығарылып, жұмыс істеу мүмкіндігінен айырады.</w:t>
        <w:br/>
        <w:t>Ел ішінде мұны «аппарат ойыны» деп атайтын.</w:t>
        <w:br/>
        <w:t>Басына қара бұлт үйірілген коммунист-басшылар</w:t>
        <w:br/>
        <w:t>осы ойыннан зәресі қалмай қорқатын еді.</w:t>
        <w:br/>
        <w:t>Желтоқсан оқиғасынан кейін біздің ауданда</w:t>
      </w:r>
    </w:p>
    <w:p>
      <w:r>
        <w:t>70</w:t>
        <w:br/>
        <w:t>өкілдері басқарған күндердің бірінде көрші</w:t>
        <w:br/>
        <w:t>облысқа жер аударылған сары «Уазик» түсіме</w:t>
        <w:br/>
        <w:t>еніп, есігімнің алдына келіп тоқтап, мен міндім</w:t>
        <w:br/>
        <w:t>де, желмен жарысып зулай жөнелдім.</w:t>
        <w:br/>
        <w:t>- Бар екенсің ғой, - деп жылап жібердім.</w:t>
        <w:br/>
        <w:t>Бұл аян екен. Мен қайтадан өз мекемеме басшы</w:t>
        <w:br/>
        <w:t>болып тағайындалдым.</w:t>
        <w:br/>
        <w:t>Ал бұрынғы сол көлікті жақтырмаған жігіт</w:t>
        <w:br/>
        <w:t>тағы да бағы жанып, көрші қаладағы бір мекеме</w:t>
        <w:br/>
        <w:t>басшысы болады, оған қызметке су жана ақ</w:t>
        <w:br/>
        <w:t>«Нива» сыйланады. Қуанышы қойнына сыймаған</w:t>
        <w:br/>
        <w:t>жігіт рульге өзі отырып, алғашқы аптада тағы</w:t>
        <w:br/>
        <w:t>да автомобиль апатына ұшырайды. МАИ</w:t>
        <w:br/>
        <w:t>қызметкерлері оның спирттік ішімдікті ұрттап</w:t>
        <w:br/>
        <w:t>алып апат жасағанын әкімге хабарлап, қызметтен</w:t>
        <w:br/>
        <w:t>түсіріліп, жаңа көлікті басқа мекемеге береді.</w:t>
        <w:br/>
        <w:t>Өмірдің бұл соққысы ұзақ жыл сенделіп, тұрақты</w:t>
        <w:br/>
        <w:t>жұмыстаба алмаған жігітке ауыртиіп, аяқастыісініп,</w:t>
        <w:br/>
        <w:t>күні бітіп, кешікпей көз жұмады. Ал ескі «Жигули»</w:t>
        <w:br/>
        <w:t>өлген соң арзан бағаға әрең сатылады.</w:t>
        <w:br/>
        <w:t>Бұл не? Тағдыр ма? “Әлде шынымен</w:t>
        <w:br/>
        <w:t>машиналарда да кек алатын бір тылсым құбылыс</w:t>
        <w:br/>
        <w:t>бар ма? Қалай десеңіз де машинаны жек көретін</w:t>
        <w:br/>
        <w:t>жігіттің түбіне машина жетті.</w:t>
        <w:br/>
        <w:t>Түсініп көр, бұл өмірдің құпиясын!</w:t>
        <w:br/>
        <w:t>ҚҰДАЙДАН ҚОРЫҚПАҒАННАН</w:t>
        <w:br/>
        <w:t>ҚОРЫҚ</w:t>
        <w:br/>
        <w:t>90-шы азаттық алған еліміздің алғашқы</w:t>
        <w:br/>
        <w:t>жылдарында есімі ұмытыла бастаған «тарихи</w:t>
        <w:br/>
        <w:t>тұлғалардың мерейтойлары өткізіле бастаған.</w:t>
        <w:br/>
        <w:t>76</w:t>
        <w:br/>
        <w:t>болып қалды да мен бастығымды бұрынғыдай</w:t>
        <w:br/>
        <w:t>ас та төк дастархан жайып күте алмайтын бол-</w:t>
        <w:br/>
        <w:t>дым. Бірде жаңа жыл кешінде келмек болғанда</w:t>
        <w:br/>
        <w:t>жолдасымның қатарға қосылып отыра алмайты-</w:t>
        <w:br/>
        <w:t>нын еске алып, бас тарттым. Қашан көрсең де</w:t>
        <w:br/>
        <w:t>ерке сылқым, елден ерек киініп, жұрттың төрінде</w:t>
        <w:br/>
        <w:t>отыратын жұбайының сол жолы көңіліне қаяу</w:t>
        <w:br/>
        <w:t>алып, өшіге бастағанын байқамаппын. Байтал</w:t>
        <w:br/>
        <w:t>түгіл бас қайғы кез еді. Жарымжан болып қалған</w:t>
        <w:br/>
        <w:t>жарым да ауырып нашарлай бастаған-ды. Ақыры</w:t>
        <w:br/>
        <w:t>айналдырған ауру алмай қоймады. Алып тынды.</w:t>
        <w:br/>
        <w:t>Қараталдықтарға рахмет, жұбайымның бұрынғы</w:t>
        <w:br/>
        <w:t>партия ұйымының хатшысы болғанын ескеріп,</w:t>
        <w:br/>
        <w:t>бәрі қол ұшын беріп, қайғыма ортақтасты. Төкен</w:t>
        <w:br/>
        <w:t>де митингіде сөз сөйлеп:</w:t>
      </w:r>
    </w:p>
    <w:p>
      <w:r>
        <w:t>- Арман досыммен бірге оқыған едім. Енді</w:t>
        <w:br/>
        <w:t>отбасына қамқорлық жасап, әкелерін жоқтатпаймын,</w:t>
        <w:br/>
        <w:t>- дегенде ел-жұрт риза болып қол соқты.</w:t>
        <w:br/>
        <w:t>Өкінішке орай досымыз уәдесінде тұрмады.</w:t>
        <w:br/>
        <w:t>Аяқ асты сабындай бұзылды. Қол астындағы</w:t>
        <w:br/>
        <w:t>мені де, мектепте мұғалім болып жүрген баламды</w:t>
        <w:br/>
        <w:t>да жұмыстан шығарып тастады. Бар кінам енді</w:t>
        <w:br/>
        <w:t>оларды көл-көсір дастархан жайып кез-келген</w:t>
        <w:br/>
        <w:t>уақытта күте алмайтыным еді. Оған тұрмыс</w:t>
        <w:br/>
        <w:t>жағдайым да келмейтін. Сонда өлеңдерде</w:t>
        <w:br/>
        <w:t>айтылатын халық даналығы есіме түсті: «Дос</w:t>
        <w:br/>
        <w:t>болып қас қылғаннан сақта, құдай» деген.</w:t>
        <w:br/>
        <w:t>Басқаның қиянатынан гөрі бұрынғы досыңның</w:t>
        <w:br/>
        <w:t>қастығы жанды қатты жаралайды екен. Асқа</w:t>
        <w:br/>
        <w:t>сатылатындай АР-ОЖДАН соншалықты арзан ба</w:t>
        <w:br/>
        <w:t>еді? - деп әңгімесін аяқтады ол.</w:t>
        <w:br/>
        <w:t>Ия, билікке қолы жеткендер өзіне бағынышты</w:t>
        <w:br/>
        <w:t>адамдардың төрін де, өрін де билеп, мемлекеттің</w:t>
        <w:br/>
        <w:t>69</w:t>
        <w:br/>
        <w:t>Мәкеңнің өміріндегі қателіктерді біз атап</w:t>
        <w:br/>
        <w:t>өтпей-ақ қояйық. Михаил Сергеевичтің басшылық</w:t>
        <w:br/>
        <w:t>кезеңіндегі трагедиялық финал -- 1991 жылы 7-8</w:t>
        <w:br/>
        <w:t>желтоқсанда Беловежскіде Кеңес Одағынын, та-</w:t>
        <w:br/>
        <w:t>ратылуы туралы келісімге қол қойылғаны. Сөйтіп</w:t>
        <w:br/>
        <w:t>бұрынғы одақтас 15 республика ХХ ғасырдың</w:t>
        <w:br/>
        <w:t>ұлы оқиғасы -- өз тәуелсіздіктерін алып, мүлде</w:t>
        <w:br/>
        <w:t>жаңа қоғамға қадам басқан болатын. Михаил</w:t>
        <w:br/>
        <w:t>Сергеевич әлемдегі ең алып мемлекеттің ыдыра-</w:t>
        <w:br/>
        <w:t>уына ерекіпе үлес қосқан еді. Ол «БИ-БИ-СИ»-ге</w:t>
        <w:br/>
        <w:t>берген сұхбатында «Тоталитарлық құрылысты</w:t>
        <w:br/>
        <w:t>қиратқанмын» деп мәлімдепті де. Бұл да ақиқат.</w:t>
        <w:br/>
        <w:t>Қазақ айтқан екен: «Орта жолда атың өлмесін,</w:t>
        <w:br/>
        <w:t>орта жаста қатының өлмесін» деп. Кеңес</w:t>
        <w:br/>
        <w:t>Одағының бас бәйбішесі атанған Райса Горбачева</w:t>
        <w:br/>
        <w:t>1991 жылы Қырымдавөткізген отбасылық демалыс</w:t>
        <w:br/>
        <w:t>кезінде 18 тамызда Мәскеудегі төңкерісті сстіп,</w:t>
        <w:br/>
        <w:t>ертесіне жеңіл инсульгалады. Ақыры қан ауруына</w:t>
        <w:br/>
        <w:t>шалдыққан Раиса Максимонна Германиядағы ең</w:t>
        <w:br/>
        <w:t>үлкен ауруханалардың бірінде есін жимаған күйі</w:t>
        <w:br/>
        <w:t>1999 жылы 20 желтоқсанда түнгі сағат 2.55-те көз</w:t>
        <w:br/>
        <w:t>жұмды. Михаил Горбачев соцгы. минутқа шейін</w:t>
        <w:br/>
        <w:t>жұбайының қасында болған.</w:t>
        <w:br/>
        <w:t>Сол Горбачев сапар барысында желтоқсан оқиғасы</w:t>
        <w:br/>
        <w:t>үшін кешірім сұрады. Қазақ рухына тағзым етті.</w:t>
        <w:br/>
        <w:t>КСРОПрезидентіең дәулетті адам. Әрі Батыста</w:t>
        <w:br/>
        <w:t>танымал азамат. Ол тағынан тайғаннан кейін өз</w:t>
        <w:br/>
        <w:t>портреті мен қолтаңба қойылған әр мың конверт</w:t>
        <w:br/>
        <w:t>жасау үшін 100 мың фунттан қаржы алуға</w:t>
        <w:br/>
        <w:t>ағылшынның бір фирмасымен келісім-шартқа</w:t>
        <w:br/>
        <w:t>отырады. Тағы бір табыс көзі- дүниежүзіне әйгілі</w:t>
        <w:br/>
        <w:t>Университеттерде лекциялар оқу екен. Мәселен,</w:t>
        <w:br/>
        <w:t>Вермонт штатындағы білім ордасы 1,5 сағаттық</w:t>
        <w:br/>
        <w:t>61</w:t>
      </w:r>
    </w:p>
    <w:p>
      <w:r>
        <w:t>Мерекеңіз құтты болсын, - деп бір шоқ гүл және</w:t>
        <w:br/>
        <w:t>көрімдігіңіз деп 500 теңге ұсынды сыйласым</w:t>
        <w:br/>
        <w:t>Ұлбосын Тойболғанқызы қатты өкініш білдіріп.</w:t>
        <w:br/>
        <w:t>Мынадай сұмдықты көрмегеніміз жаксы еді,- деді.</w:t>
        <w:br/>
        <w:t>- Сізді банкетке де шақырмады-ау, - деді</w:t>
        <w:br/>
        <w:t>таңқалғанын жасырмай. -- Мына бас редакторда</w:t>
        <w:br/>
        <w:t>нысап жоқ екен. Құдайдың көзі түзу болсын.</w:t>
        <w:br/>
        <w:t>Жыламаңыз,- деді аяушылық білдіріп.</w:t>
        <w:br/>
        <w:t>Маған жанашырлық танытып, құрмет көрсеткен</w:t>
        <w:br/>
        <w:t>әрі қасыма келіп, ілтифат білдірген жалғыз ғана</w:t>
        <w:br/>
        <w:t>Ұлбосын Тойболғанқызы еді. Құдай осының бәрін</w:t>
        <w:br/>
        <w:t>көріп тұрса керек. Кейіннен ол маған көрші болып,</w:t>
        <w:br/>
        <w:t>мектеп директоры қызметіне көтеріліп, аудандық</w:t>
        <w:br/>
        <w:t>маслихатқа депутат болып сайланды. Ұлын ұяға,</w:t>
        <w:br/>
        <w:t>қызын қияға қондырып, немерелер сүйді.</w:t>
        <w:br/>
        <w:t>Көзім жасаурап, бір шоқ гүлімді құшақтап,</w:t>
        <w:br/>
        <w:t>үйге құр алақан оралдым. Дастархан басындағы</w:t>
        <w:br/>
        <w:t>отбасым не деп жұбатарын білмеді. Арада біраз</w:t>
        <w:br/>
        <w:t>уақыт өткенде Нұрлан лауазымды қызметін</w:t>
        <w:br/>
        <w:t>тастап аяқасты ұшты-күйлі жоғалды да</w:t>
        <w:br/>
        <w:t>кетті. Газетті жылы мекенінен көшіріп, оқу</w:t>
        <w:br/>
        <w:t>бөлімінің босағасына байлап кетті. Біреудің</w:t>
        <w:br/>
        <w:t>босағасындағы мемлекетгік газетке тағы бір</w:t>
        <w:br/>
        <w:t>редактор тағайындалып, ол да жағдайын жақсарта</w:t>
        <w:br/>
        <w:t>алмады. Ақыры Алланың әмірімен 2005 жылы</w:t>
        <w:br/>
        <w:t>әкім Қайрат Досаев мырза зейнеттегі мені қайта</w:t>
        <w:br/>
        <w:t>шақырды. Содан бергі салтанаттарда талай-талай</w:t>
        <w:br/>
        <w:t>гүл шоқтарын да, бағалы сыйлықтар да алдым.</w:t>
        <w:br/>
        <w:t>Бірақ өзім 40 жыл бас редактор болып басқарған</w:t>
        <w:br/>
        <w:t>«Қаратал» газетінің 70 жылдық тойындағы</w:t>
        <w:br/>
        <w:t>Ұлбосынның бір шоқ гүлі бәрінен қымбат.</w:t>
        <w:br/>
        <w:t>66</w:t>
        <w:br/>
        <w:t>да көшбастаушы ұлттық кадрлардың басына</w:t>
        <w:br/>
        <w:t>қара түнек орнай бастады. Солардың бірі</w:t>
        <w:br/>
        <w:t>- шағын мекеме басшысы Қайырды айғай-</w:t>
        <w:br/>
        <w:t>шумен қызметтен алмақ болған аудан басшысы</w:t>
        <w:br/>
        <w:t>экімшілікте жұмыс жасайтын екі уыздай жас</w:t>
        <w:br/>
        <w:t>жігітті өзіне шақырып алады.</w:t>
        <w:br/>
        <w:t>Аман Қайыр ағасымен қызметтес болған еді.</w:t>
        <w:br/>
        <w:t>Партияға өтуге мінездеме жазған, үгіт-насихат</w:t>
        <w:br/>
        <w:t>бөліміне бастық боларда кепілдік берген ағасын</w:t>
        <w:br/>
        <w:t>жамандыққа қимай, «компромат» жинаудан</w:t>
        <w:br/>
        <w:t>бірден бас тартады.</w:t>
        <w:br/>
        <w:t>- Онда қызметтен кетіңіз, -- дейді сұрланып</w:t>
        <w:br/>
        <w:t>бірінші хатшы.</w:t>
        <w:br/>
        <w:t>Аман дереу бір айға емханадан «бюллетень»</w:t>
        <w:br/>
        <w:t>аштырын, басқа жақтан қызмет іздеуге</w:t>
        <w:br/>
        <w:t>аттанады. Не қиындық көрсе де, ағасына көр</w:t>
        <w:br/>
        <w:t>қазуға көнбеуге бекінеді.</w:t>
      </w:r>
    </w:p>
    <w:p>
      <w:r>
        <w:t>Ал мансапқұмар Жамау құрбысы күндіз-</w:t>
        <w:br/>
        <w:t>түні шұқыланып отырып, Қайыр басқаратын</w:t>
        <w:br/>
        <w:t>мекеменің кемшілігін жиып, 17 беттік қаулы</w:t>
        <w:br/>
        <w:t>дайындап, оның астына «қызметтен алынсын»</w:t>
        <w:br/>
        <w:t>дегеп шешім жазып, бюроға ұсынады.</w:t>
        <w:br/>
        <w:t>Мансапқа жету үшін шешесінің өлігін аттауға.</w:t>
        <w:br/>
        <w:t>бар жігіт Қайырдың өз ағайыны екенін, жоғарғы</w:t>
        <w:br/>
        <w:t>оқу орнын бітіріп келгенде әкімшілікке қызметке</w:t>
        <w:br/>
        <w:t>орналастырғанын, үйіне сан рет қонаққа</w:t>
        <w:br/>
        <w:t>шақырып, дәм татқызғанын, өзінің өсуіне тілекші</w:t>
        <w:br/>
        <w:t>екенін қаперіне ілмейді.</w:t>
        <w:br/>
        <w:t>Сөйтіп, бюрода үт сағат Қайырды қызметтен</w:t>
        <w:br/>
        <w:t>түсіруталқысынақатысып, дегеніне жеткен жігітті</w:t>
        <w:br/>
        <w:t>ертеңіне бірінші хатшы Ұстабаев шақырып алып:</w:t>
        <w:br/>
        <w:t>- Молодец, Жамау Ұлтарақович, вы оправдали</w:t>
        <w:br/>
        <w:t>мое довериес, - деп қолын қысып, енді мұндай</w:t>
        <w:br/>
        <w:t>71</w:t>
        <w:br/>
        <w:t>совхозға партия ұйымының жетекшісі болды.</w:t>
        <w:br/>
        <w:t>Ал досы Төкен үйленіп, мектеп директоры,</w:t>
        <w:br/>
        <w:t>біраз жылдан соң құзырлы орынның ірі білім</w:t>
        <w:br/>
        <w:t>бөлімінің бастығы болып тағайындалды. Ара-</w:t>
        <w:br/>
        <w:t>қатынасымыз тіпті нығая түсті. Қашан келсе</w:t>
        <w:br/>
        <w:t>де, әйелі мен екеуін құрақ ұшып қарсы аламыз.</w:t>
        <w:br/>
        <w:t>Үйімізден де қалағанын сұрап алып кетеді. Мені</w:t>
        <w:br/>
        <w:t>өз бөліміне қызметке алғаннан соң тіпті кіріптар</w:t>
        <w:br/>
        <w:t>болып, құлдық ұратын пірімізге айналды.</w:t>
        <w:br/>
        <w:t>- Уақыт бір орында тұра ма? Жас ұлғайды,</w:t>
        <w:br/>
        <w:t>балалар да өсе бастады. Бірде қартайған анам төсек</w:t>
        <w:br/>
        <w:t>тартып жатып қалды. Күннен күнге нашарлай</w:t>
        <w:br/>
        <w:t>бастап, күзете бастадық. Анасын кім өлімге қияды?</w:t>
        <w:br/>
        <w:t>Көзімнен жас, көңілімнен қайғы кетпей жүрген бір</w:t>
        <w:br/>
        <w:t>кеште аяқасты шақырмай әлгі кәнігі достарымыз</w:t>
        <w:br/>
        <w:t>келе қалсын. Маманың көңілін сұрай келген шығар</w:t>
        <w:br/>
        <w:t>десем олай емес,асықпай отыр, жайланыпәйелімен</w:t>
        <w:br/>
        <w:t>екеуі. Қазағым үйіне енген жыланның да басына</w:t>
        <w:br/>
        <w:t>ақ құяды ғой. Мен де амалсыз қазанға ет салып,</w:t>
        <w:br/>
        <w:t>дастарханға ішімдік қойдым. Көрші бөлмедегі</w:t>
        <w:br/>
        <w:t>сырқат анам қонақтардың эзіл-күлкісін, қалжыңын,</w:t>
        <w:br/>
        <w:t>мұңсыз абыр-дабырын естіп жатыр. Қиналып екі</w:t>
        <w:br/>
        <w:t>дүниенің арасында жатқан адамға ауыр тиетінін</w:t>
        <w:br/>
        <w:t>білемін. Тікелей бастығым, әрі отбасының досы,</w:t>
        <w:br/>
        <w:t>амал не? Түн ортасында әзер шығарып салдық.</w:t>
        <w:br/>
        <w:t>Сол түні анам қатты қиналды. Маған теріс қарап</w:t>
        <w:br/>
        <w:t>тіл қатпағанынан өкпелегенін аңғарып:</w:t>
        <w:br/>
        <w:t>- Мама, кешірші, - деп өтініш жасадым.</w:t>
        <w:br/>
        <w:t>- Қызым сенің жазығың жоқ қой. Бірақ</w:t>
        <w:br/>
        <w:t>аналарың «Жаны ашымастың қасында бас</w:t>
        <w:br/>
        <w:t>ауырмастар» екен. Байқаңдар,-- деді.</w:t>
        <w:br/>
        <w:t>Не керек, келер күні анам қайтыс болды.</w:t>
        <w:br/>
        <w:t>Соның артынан жұбайым инсульт алып, мүгедек</w:t>
      </w:r>
    </w:p>
    <w:p>
      <w:r>
        <w:t>68</w:t>
        <w:br/>
        <w:t>Қызылжардың жазығында Ескелді әулиенің 300</w:t>
        <w:br/>
        <w:t>жылдық мерейтойы өткізіліп, ас берілді. Оған</w:t>
        <w:br/>
        <w:t>Көксу, Ескелді, Қаратал аудандарынан 300 киіз</w:t>
        <w:br/>
        <w:t>үй тігілді. Жұртшылық тұңғыш рет ұлттық киім</w:t>
        <w:br/>
        <w:t>киіп, салтанатқа жиналған қонақтарды қарсы ала</w:t>
        <w:br/>
        <w:t>бастады. Солардың бірі - ұлттық өнім шығаратын</w:t>
        <w:br/>
        <w:t>ірі кәсіпорын еді. Сырттан келгендерді қарсы</w:t>
        <w:br/>
        <w:t>алушылар қатарында кәсіпорын бастығының әйелі</w:t>
        <w:br/>
        <w:t>Сәния ханым және мен бар едім. Жолдасым осы</w:t>
        <w:br/>
        <w:t>кәсіпорында қызмет жасайтын болғандықтан маған</w:t>
        <w:br/>
        <w:t>да қонақтарды күту міндеті жүктелген болатын.</w:t>
        <w:br/>
        <w:t>Ас та төк дастарқан жайылғандықтан киіз үйге</w:t>
        <w:br/>
        <w:t>жерлестеріміз келіп, шай ішіп кетіп жатты. Ағылған</w:t>
        <w:br/>
        <w:t>жұртта шек жоқ. Бірінен-бірі аспақ болып, кәсіпорын</w:t>
        <w:br/>
        <w:t>ұжымдары тойға жылқы мен ірі қара сойған ғой.</w:t>
        <w:br/>
        <w:t>Құдайлыққа арналған қойы тағы бар. Қатарынан</w:t>
        <w:br/>
        <w:t>тігілген екі киіз үйдің бірі-- жерлестерімізге, екіншісі</w:t>
        <w:br/>
        <w:t>- лауазымды қонақтарға арналған еді.</w:t>
        <w:br/>
        <w:t>Неге екенін кім білсін, бесінге қарай күйеуі шет</w:t>
        <w:br/>
        <w:t>елге кеткен бастықтың әйелінің бейілі тарылыпты.</w:t>
        <w:br/>
        <w:t>Ол ауыл-аймаққа арналған дастарқанды жинатып</w:t>
        <w:br/>
        <w:t>қойғызыпты. Қазан-ошақ ұстаған әйелдерге:</w:t>
        <w:br/>
        <w:t>«Менің рұқсатымсыз ешкімге шай бермеңдер»</w:t>
        <w:br/>
        <w:t>деп бұйырыпты. Мен мұны білмеймін.</w:t>
        <w:br/>
        <w:t>Кешқұрым біздің қонысқа аяндап 3 ақсақал келді.</w:t>
        <w:br/>
        <w:t>Бәрі -- Ескелді ауданында тұратын қариялар екен.</w:t>
        <w:br/>
        <w:t>- Ескелді бабамыздың сүйегі Қаратал өңірінде</w:t>
        <w:br/>
        <w:t>жатыр ғой. Оның үстіне қазақтың қара шаңырағы</w:t>
        <w:br/>
        <w:t>осы өлкеде жасалынады. Сол шаңырақтан дәм</w:t>
        <w:br/>
        <w:t>татып, құран бағыштайық, деп келдік. Әрі бабаның</w:t>
        <w:br/>
        <w:t>ұрпақтары ретінде ақ батамызды берейік, - деген</w:t>
        <w:br/>
        <w:t>77</w:t>
        <w:br/>
        <w:t>соң мен жанталасып, ақ дастарқан жаюлы тұрған</w:t>
        <w:br/>
        <w:t>лауазымды қонақтарғаарналған киіз үйге шақырдым.</w:t>
        <w:br/>
        <w:t>Үш қария әңгімелесіп отыр. Мен жүгіріп қазан-</w:t>
        <w:br/>
        <w:t>ошақ жаққа бардым.</w:t>
        <w:br/>
        <w:t>- Қыздар, бір шәугім шай әкеліңдерші. Жеті</w:t>
        <w:br/>
        <w:t>нанға құран оқылып, Ескелді бабамыздың</w:t>
        <w:br/>
        <w:t>ұрпақтары бата береді бізге, -- дедім.</w:t>
        <w:br/>
        <w:t>Арада бір шай қайнатым уақыт өтті. Шай жоқ.</w:t>
        <w:br/>
        <w:t>Аталар үнсіз отыр. Қайтадан далаға шығып, енді</w:t>
        <w:br/>
        <w:t>осы мерекеге үй тігіп, мал сойып, әзірлік жасап</w:t>
        <w:br/>
        <w:t>жүрген азаматтарға жүгіндім.</w:t>
        <w:br/>
        <w:t>- Бір шәйнек шай әкеліңіздерші, - деп</w:t>
        <w:br/>
        <w:t>жалындым. Құран оқып құр ауыз шыға ма</w:t>
        <w:br/>
        <w:t>қариялар? - деп тағы тілек айттым.</w:t>
      </w:r>
    </w:p>
    <w:p>
      <w:r>
        <w:t>Олар қазан ұстаған әйелдерге барып еді:</w:t>
        <w:br/>
        <w:t>- Бастықтың әйелі бір шыны шай берме деп</w:t>
        <w:br/>
        <w:t>бұйрық берді, - деп әйелдер міз бақпады.</w:t>
        <w:br/>
        <w:t>Қариялар отырып-отырып кетіп қалды.</w:t>
        <w:br/>
        <w:t>Шаңыраққа құран оқылмады, бата берілмеді.</w:t>
        <w:br/>
        <w:t>- Апыр-ай, мына ақсақалдарды мен жетелеп</w:t>
        <w:br/>
        <w:t>әкелген едім. Тамақ таппай жүргеніміз жоқ.</w:t>
        <w:br/>
        <w:t>Бекітілген киіз үйіміз бар. Қонаққа шақырғандар көп</w:t>
        <w:br/>
        <w:t>бізді. Бізге бір шыны шай қимады-ау. Мұның арты</w:t>
        <w:br/>
        <w:t>қайырлы болса жарар еді, - деді қариялардың бірі.</w:t>
        <w:br/>
        <w:t>Қара жерге кірердей болып мен қалдым. Жай</w:t>
        <w:br/>
        <w:t>қалмадым, алқып-шалқып отырған әйелдерге</w:t>
        <w:br/>
        <w:t>қаттыренжіп, ауырсөздер айттым. Өз жолдасымды</w:t>
        <w:br/>
        <w:t>әулиені сыйламайтын жерде қалдырмайтынымды</w:t>
        <w:br/>
        <w:t>айттым. Шын мәнінде ақсақалдарды, құранды,</w:t>
        <w:br/>
        <w:t>батаны қадірлемейтін ортадан өзім де кеткім келіп</w:t>
        <w:br/>
        <w:t>еді. Оның болашағынан қорқып едім.</w:t>
        <w:br/>
        <w:t>78</w:t>
        <w:br/>
        <w:t>Көп кешікпей заман өзгеріп, ол қызметінен</w:t>
        <w:br/>
        <w:t>кетті. Нарықтық қарым-қатынас орнап, өтпелі</w:t>
        <w:br/>
        <w:t>кезеңнің қиындықтары туындады. Саудаға шығып</w:t>
        <w:br/>
        <w:t>байымақ болған жігітіміздің жолы болмады.</w:t>
        <w:br/>
        <w:t>Ақыры әр істің басын шатып жүріп, ішкілікке</w:t>
        <w:br/>
        <w:t>салынып, дүние салды.</w:t>
        <w:br/>
        <w:t>Еңтаңғаларлығы,зорлық-зомбылықпен тартып</w:t>
        <w:br/>
        <w:t>алған үйінде оның бірде-бір мақсаты жүзеге</w:t>
        <w:br/>
        <w:t>аспады. Афғанецтің айтқаны айна-қатесіз келіп,</w:t>
        <w:br/>
        <w:t>қарғысы қара таңба болып жабысқанын білмеді-</w:t>
        <w:br/>
        <w:t>ау деймін. Ал мен сол қарт жауынгердің қарғысын</w:t>
        <w:br/>
        <w:t>естіп, оны қорлаған жігіттің қайғылы тағдырына</w:t>
        <w:br/>
        <w:t>куә болғаныма өкінемін.</w:t>
        <w:br/>
        <w:t>«Сыбырлағанды да құдай естиді» деген рас-ау.</w:t>
        <w:br/>
        <w:t>КЕК</w:t>
        <w:br/>
        <w:t>Сіз өз тақымындағы көлігіне өшіккен жанды</w:t>
        <w:br/>
        <w:t>көрдіңіз бе. Көрген жоқсыз. Сенбейсіз де. Ал мен</w:t>
        <w:br/>
        <w:t>сондай әумесер бір бастықтың су жаңа машинаға</w:t>
        <w:br/>
        <w:t>өшігіп, кек алғанына куә болдым.</w:t>
        <w:br/>
        <w:t>Бұл көлікті бір мекеменің басшысына жоғары</w:t>
        <w:br/>
        <w:t>жақта отырған лауазым иесі өтініш бойынша сыйға</w:t>
        <w:br/>
        <w:t>тартқан екен. Содан кейін желтоқсан оқиғасы өтіп,</w:t>
        <w:br/>
        <w:t>ұлттық кадрлардың тырнағы астынан кір іздеу</w:t>
        <w:br/>
        <w:t>басталады. ІНаруашылықтар таратылып, өндіріс</w:t>
        <w:br/>
        <w:t>орындарының көліктері жекешелендіріле бастағанда</w:t>
        <w:br/>
        <w:t>шағын мекемеге біреудің көзі түседі ғой.</w:t>
        <w:br/>
        <w:t>Не керек, өйтіп-бүйтіп мекеменің басшысы</w:t>
        <w:br/>
        <w:t>орнынан алынып, жауапты қызметке мансап</w:t>
        <w:br/>
        <w:t>құмар” жігіт тағайындалады. Ол әуелі су жаңа</w:t>
        <w:br/>
        <w:t>көлікті меншіктеп алады. Алады да, желдей есіп</w:t>
      </w:r>
    </w:p>
    <w:p>
      <w:r>
        <w:t>74</w:t>
        <w:br/>
        <w:t>Содан бері 20 жылдай өтті. Уақыт бәрін .де</w:t>
        <w:br/>
        <w:t>өз орнына қойды. Баяғы мемлекеттік өндірісті</w:t>
        <w:br/>
        <w:t>иемденіп, атағы жер жарып, табанымен жер тіреп,</w:t>
        <w:br/>
        <w:t>басымен көк тіреп тұрғандардың тағдыры да өзгерді.</w:t>
        <w:br/>
        <w:t>Оны тізбелемей-ақ қояйық. Сәния ханым айтады:</w:t>
        <w:br/>
        <w:t>--Мен болашақтаосындай қиындықтарболарын</w:t>
        <w:br/>
        <w:t>болжай алмадым. Жұбайым да ерте қайтыс болды.</w:t>
        <w:br/>
        <w:t>Әлі де не күтіп тұрғанын білмеймін. Аллаға қай</w:t>
        <w:br/>
        <w:t>қылығым жақпады екен, - дегенде менің есіме</w:t>
        <w:br/>
        <w:t>баяғы 3 ақсақалға құрмет көрсетпегені, Ескелді</w:t>
        <w:br/>
        <w:t>әулиенің рухын қорлағаны ойыма түсті.</w:t>
        <w:br/>
        <w:t>Мүмкін бұл оқиғаның ешкімге қатысы жоқ та</w:t>
        <w:br/>
        <w:t>шығар. Тағдырдың жазуы шығар десем де, көз</w:t>
        <w:br/>
        <w:t>алдымнан өкпелеп кетіп бара жатқан қариялардың</w:t>
        <w:br/>
        <w:t>бейнелері кетпейді-ау, кетпейді.</w:t>
        <w:br/>
        <w:t>Қазақ: «Құдайдан қорықпағаннан қорық» деп</w:t>
        <w:br/>
        <w:t>тегін айтпаған ғой. Кәсіпорынның тағдырына</w:t>
        <w:br/>
        <w:t>сол бір оқиғаның қатысы бардай көрінеді маған.</w:t>
        <w:br/>
        <w:t>Ең өкініштісі, өндірістің сол кездегі биліктегі</w:t>
        <w:br/>
        <w:t>басшыларының бәрі бірін-бірі жетелегендей</w:t>
        <w:br/>
        <w:t>бақилыққа аттанып кетті. Жер бетінде олар да</w:t>
        <w:br/>
        <w:t>жоқ, кеңес дәуіріндегі ұлттық өндіріс те жоқ енді.</w:t>
        <w:br/>
        <w:t>«ҚҰДАЙ БҰЙЫРСА, БАЙЫҢЫЗ</w:t>
        <w:br/>
        <w:t>БОЛАМЫЗ!..»</w:t>
        <w:br/>
        <w:t>1937 жылдың қаралы жылдары. Біреу арыз</w:t>
        <w:br/>
        <w:t>жазып, үш адам бұйрық шығарса түрмеге</w:t>
        <w:br/>
        <w:t>қамалып, итжеккенге айдалып, болмаса атылып</w:t>
        <w:br/>
        <w:t>кете беретін заман. Үрейлі дәуірдің бір күнінде</w:t>
        <w:br/>
        <w:t>79</w:t>
        <w:br/>
        <w:t>сайран құрады. Бірде анда, бірде мында. Күтімі</w:t>
        <w:br/>
        <w:t>жоқ темір көлік те тозбай ма. Ол қожасын жетер</w:t>
        <w:br/>
        <w:t>жеріне жеткізбей бұзылып, тоқтап қалып жүреді.</w:t>
        <w:br/>
        <w:t>Бірде ұрттап алған бастығымен бірге Жылыбұлақ</w:t>
        <w:br/>
        <w:t>жақтағы көп көпірдің бірінен суға аударылып,</w:t>
        <w:br/>
        <w:t>ішіндегілер әзер аман қалады.</w:t>
        <w:br/>
        <w:t>- Мына машина басыма сор болып жабысты,-</w:t>
        <w:br/>
        <w:t>дейді ол достарына.</w:t>
        <w:br/>
        <w:t>- Көзін құрт. Бұрынғы қожасының көз жасы</w:t>
        <w:br/>
        <w:t>бар шығар.</w:t>
        <w:br/>
        <w:t>- Астапыралла.</w:t>
        <w:br/>
        <w:t>ішкендер не айтпайды. Олардың бірі:</w:t>
        <w:br/>
        <w:t>- Она тебе мстит,- депті.</w:t>
      </w:r>
    </w:p>
    <w:p>
      <w:r>
        <w:t>- Жансыз темір адамға қалай қиянат жасай</w:t>
        <w:br/>
        <w:t>алады? - деп басу айтқандарға көнбеген жігіт оны</w:t>
        <w:br/>
        <w:t>басқа облыстың бір кәсіпкерінің ескі «Жигулиіне»</w:t>
        <w:br/>
        <w:t>айырбастап, айызын қандырады. Бірақ су жаңа</w:t>
        <w:br/>
        <w:t>машинаға айырбасталған «Жигули» мүлдем</w:t>
        <w:br/>
        <w:t>жөндеуге келмей, тұрып калады.</w:t>
        <w:br/>
        <w:t>Күндердің күнінде жігіт те қызметінен кетеді</w:t>
        <w:br/>
        <w:t>ғой. Оның орнына баяғы қараланған басшысы</w:t>
        <w:br/>
        <w:t>қайта тағайындалады.</w:t>
        <w:br/>
        <w:t>- Өмірде адам түсінбейтін құпиялар көп кой!</w:t>
        <w:br/>
        <w:t>Жоғарыдан сыйға алып, ең болмаса бір жыл</w:t>
        <w:br/>
        <w:t>Мінбеген, сары «Уазигім» бір күні түсіме еніп,</w:t>
        <w:br/>
        <w:t>екеуміз жер астына түстік те кеттік. Жер бетіне</w:t>
        <w:br/>
        <w:t>шығуға талпынып жатырмын.</w:t>
        <w:br/>
        <w:t>Арада 7-8 жыл өтті. Көңіл де суыды, көз де</w:t>
        <w:br/>
        <w:t>үйренді ғой. Десем де, түсімде көлігім есігімнің</w:t>
        <w:br/>
        <w:t>алдына келіп, мен мінейін деп талпынғанда</w:t>
        <w:br/>
        <w:t>жүреді де кетеді. Осы түс үнемі жылдар бойы</w:t>
        <w:br/>
        <w:t>қайталанып отырды.</w:t>
        <w:br/>
        <w:t>Еліміз тәуелсіздік алып. ауданды ұлттық</w:t>
        <w:br/>
        <w:t>75</w:t>
        <w:br/>
        <w:t>ауыл басқармасының бастығы Жоламан</w:t>
        <w:br/>
        <w:t>жұмыстан кеш оралып, дастархандағы дәу</w:t>
        <w:br/>
        <w:t>табақ, буы бұрқыраған жылқы етін көріп, иісі</w:t>
        <w:br/>
        <w:t>мұрнын жарған соң жұбайына:</w:t>
        <w:br/>
        <w:t>- Ту-у, бүгін етке тоятын болдым-ау! - депті</w:t>
        <w:br/>
        <w:t>қалжыңдап.</w:t>
        <w:br/>
        <w:t>- «Құдай бұйырса» деп сөйле,- дейді әйелі.</w:t>
        <w:br/>
        <w:t>- Е-е-е, бұйырмағанда ше. Қазанға түскен</w:t>
        <w:br/>
        <w:t>қапқа түсе ме, - деп колхоз бастығы Жоламан</w:t>
        <w:br/>
        <w:t>дастарханға отырып, туралған еттің бір түйірін</w:t>
        <w:br/>
        <w:t>аузына сала бергенде есік ашылып, түсі суық үш</w:t>
        <w:br/>
        <w:t>адам кіріп келеді де:</w:t>
        <w:br/>
        <w:t>- Жоламан Келесов, сіз халық жауы ретінде</w:t>
        <w:br/>
        <w:t>ұсталдыңыз. Киініңіз,- деп бұйрық береді.</w:t>
        <w:br/>
        <w:t>Зәресі ұшып, бойын қорқыныш билеп, тізесі</w:t>
        <w:br/>
        <w:t>дірілдеген Жоламан аузындағы етті жұта алмай,</w:t>
        <w:br/>
        <w:t>түкіріп тастап, «жан алғыштардың» алдына</w:t>
        <w:br/>
        <w:t>түсіп, кете береді. Сол кеткеннен мол кетіп,</w:t>
        <w:br/>
        <w:t>Сібір даласынан жеті жылдан соң түн жамылып,</w:t>
        <w:br/>
        <w:t>оралып, үйінің терезесін қағады ғой.</w:t>
        <w:br/>
        <w:t>- Бұл кім, ей? - дейді қайғыдан қартайып</w:t>
        <w:br/>
        <w:t>кеткен әйелі Сарқыт.</w:t>
        <w:br/>
        <w:t>Үн жоқ.</w:t>
        <w:br/>
        <w:t>- Ей, кім боласың?- депті әйелі тағы да. Сонда</w:t>
        <w:br/>
        <w:t>баяғы астамшылығы есіне түскен Жоламан:</w:t>
      </w:r>
    </w:p>
    <w:p>
      <w:r>
        <w:t>-- Құдай бұйырса, байыңыз боламыз!-- деген скен.</w:t>
        <w:br/>
        <w:t>Көнекөз қариялардың үлкенді-кішілі шаруаны</w:t>
        <w:br/>
        <w:t>бастағанда «Құдай бұйырса...» деп сөйлейтіні</w:t>
        <w:br/>
        <w:t>де тегін емес екен. Өмірдің әр сәтінде не күтіп</w:t>
        <w:br/>
        <w:t>тұрғанын адам біле ме? Десек те, бұл аңыздың</w:t>
        <w:br/>
        <w:t>астарында да 1937 жылдың қара дауылының</w:t>
        <w:br/>
        <w:t>ысқырығы жатыр ғой.</w:t>
        <w:br/>
        <w:t>80</w:t>
        <w:br/>
        <w:t>- Енді «клиент» қабылдайтын жағдайым</w:t>
        <w:br/>
        <w:t>жоқ. Тағы біреу қолқа салып отыр. Сатамын да</w:t>
        <w:br/>
        <w:t>шетелдік машина аламын. Мүмкін сіз Кашей</w:t>
        <w:br/>
        <w:t>Бессмертный шығарсыз! - деп сөздің аяғын</w:t>
        <w:br/>
        <w:t>қалжыңға айналдырды.</w:t>
        <w:br/>
        <w:t>- Өзің біл. Бірақ мен Кеше емеспін, - деді</w:t>
        <w:br/>
        <w:t>амалы таусылған Тоқтарбай.</w:t>
        <w:br/>
        <w:t>Айтылған сөз - атылған оқ. Күмбез сатылды.</w:t>
        <w:br/>
        <w:t>Жаңа машинаалынды. «Кесене де- жылжымайтын</w:t>
        <w:br/>
        <w:t>мүлік екен» деп ел-жұрт тағы күлген. Жаңа көлік</w:t>
        <w:br/>
        <w:t>«жуылып» жатқанда Тоқтарбай шал түс көрді.</w:t>
        <w:br/>
        <w:t>- Ей, шал! - деп марқұм жұбайы үйіне келіп</w:t>
        <w:br/>
        <w:t>тұр. - Немене, мені темірмен қоршап, өзің аппақ</w:t>
        <w:br/>
        <w:t>үйде жатпақсың ғой. Енді менің қасымда боласың,</w:t>
        <w:br/>
        <w:t>- деп жетелеп, тұңғиыққа әкетіп барады.</w:t>
        <w:br/>
        <w:t>Ояна келсе көзі қарауытып, басы ауырып,</w:t>
        <w:br/>
        <w:t>құлағы шуылдап барады екен. Тілі де кәлимаға</w:t>
        <w:br/>
        <w:t>келмей, көзіне ақ кесене елестеп, үзіліп кетті.</w:t>
        <w:br/>
        <w:t>-- Бұйырғаны осы болды, -- деп баласы оны</w:t>
        <w:br/>
        <w:t>шешесінің қасына жерлеп, арзанқол темірмен</w:t>
        <w:br/>
        <w:t>қоршады.</w:t>
        <w:br/>
        <w:t>Бірақ ел-жұрт алыстан көз тартатын зәулім</w:t>
        <w:br/>
        <w:t>кесенені «Тоқтарбайдың күмбезі» деп атайды екен.</w:t>
        <w:br/>
        <w:t>Иә, бұл нарық қазаққа не істетпеді!</w:t>
        <w:br/>
        <w:t>Алматылықтардың Кеңсайдан тірісінде жер</w:t>
        <w:br/>
        <w:t>сатып алғанына да, ауылдағылардың тірісінде</w:t>
        <w:br/>
        <w:t>күмбез тұрғызғанына да түсіністікпен қарап,</w:t>
        <w:br/>
        <w:t>таңғалмайтын болдық қой. Заманың түлкі болса,</w:t>
        <w:br/>
        <w:t>тазы болып ку деген осы.</w:t>
        <w:br/>
        <w:t>82</w:t>
        <w:br/>
        <w:t>баспасөзде жазуға қатаң тиым салынды. Ұшқыннан</w:t>
        <w:br/>
        <w:t>өрт шығып, ұлт араздығын тудыруы мүмкін еді.</w:t>
        <w:br/>
        <w:t>Сондықтан да кезінде Жылыбұлақ ауылының</w:t>
        <w:br/>
        <w:t>өкілдерінен кешірім сұраған болатынмын.</w:t>
        <w:br/>
        <w:t>Мәдениет Үйінде ауыл тұрғындары ғана болған</w:t>
        <w:br/>
        <w:t>жоқ. Аудан прокуроры М.Бүкіров, Республикалық</w:t>
        <w:br/>
        <w:t>«Азат» қозғалысының аудандық өкілі Матайбек</w:t>
      </w:r>
    </w:p>
    <w:p>
      <w:r>
        <w:t>Ақатаев, Республикалық «Азат» қозғалысының</w:t>
        <w:br/>
        <w:t>облыстық ұйымының тең төрағасы Қанат</w:t>
        <w:br/>
        <w:t>Асқаров, Қазақстан Республикасының Жоғарғы</w:t>
        <w:br/>
        <w:t>Советінің депутаты Серік Байбатыров, аудан</w:t>
        <w:br/>
        <w:t>басшысы А.В.Степанишев тағы басқа қоғамдық</w:t>
        <w:br/>
        <w:t>ұйымдардың өкілдері қатысқан. Сол күні қаладағы</w:t>
        <w:br/>
        <w:t>жоғарыда аты аталған екі ұлттық кәсіпорыннан</w:t>
        <w:br/>
        <w:t>бірнеше автобуспен қазақтың жұмысшы жастары</w:t>
        <w:br/>
        <w:t>өз еріктерімен келген. Милиция да шақырылған.</w:t>
        <w:br/>
        <w:t>Өйткені істің немен тынары белгісіз еді. Егер</w:t>
        <w:br/>
        <w:t>жиналыста дұрыс шешім қабылданбаса, екі</w:t>
        <w:br/>
        <w:t>ұлттың өкілдері қандай әрекетке барарын бір ғана</w:t>
        <w:br/>
        <w:t>Алла білетін. Өйткені жергілікті тұрғындар қатты</w:t>
        <w:br/>
        <w:t>ашынған болатын.</w:t>
        <w:br/>
        <w:t>Сол жиында шешен диаспорасының өкілі,</w:t>
        <w:br/>
        <w:t>молда Ш.Хамзатханов бірінші болып сөз алады.</w:t>
        <w:br/>
        <w:t>-Бізұзақ жылдан бері жергіліктіұлт өкілдерімен</w:t>
        <w:br/>
        <w:t>бірге тұрып келеміз. Бәріміз де мұсылманбыз</w:t>
        <w:br/>
        <w:t>Мына жастар бізді жерге қаратты. Сіздерден үлкен</w:t>
        <w:br/>
        <w:t>кісі ретінде кешірім сұраймын, - депті ол.</w:t>
        <w:br/>
        <w:t>- Сіз Қазақстанда қай жылдан бері тұрасыз?</w:t>
        <w:br/>
        <w:t>- 1944 жылдан бері</w:t>
        <w:br/>
        <w:t>Нысанбек Тоқабаев:</w:t>
        <w:br/>
        <w:t>- Мен осы ауылтұрғынымын. Момын халықпыз</w:t>
        <w:br/>
        <w:t>ғой. Жер ауып келгендердің бәрін бауыр тарттық.</w:t>
        <w:br/>
        <w:t>Шешен ағайындарғаеш жамандықжасаған емеспіз.</w:t>
        <w:br/>
        <w:t>86</w:t>
        <w:br/>
        <w:t>Қартайған соң сезім де суып, көңіл де басылады</w:t>
        <w:br/>
        <w:t>екен. Бір кезде жылап қоштасқан қимастық сезім</w:t>
        <w:br/>
        <w:t>екеумізде де жоқ еді. «Кешір мені» деген сөзі</w:t>
        <w:br/>
        <w:t>ғана құлағымнан кетпейді. Соның жолын тосып,</w:t>
        <w:br/>
        <w:t>қу тіземді құшақтап, жалғыз қалғаныма ғана</w:t>
        <w:br/>
        <w:t>өкінемін. Бәрі өткінші екен... Сезім де, өмір де...</w:t>
        <w:br/>
        <w:t>-деп әңгімесін аяқтады Баян.</w:t>
        <w:br/>
        <w:t>САҒЫНЫШ САЗЫ</w:t>
        <w:br/>
        <w:t>(жан-жарым Имашқа арналады)</w:t>
        <w:br/>
        <w:t>Теледидардың «Ел Арна» каналынан</w:t>
        <w:br/>
        <w:t>алпысыншы жылдардың әуендерінен «Сағыныш»</w:t>
        <w:br/>
        <w:t>деген атпен берілген концерт Нұрғиса</w:t>
        <w:br/>
        <w:t>Тілендиевтің «Құстар» әнімен аяқталды. Оны</w:t>
        <w:br/>
        <w:t>барлық әншілермен бірге жиналғандар да түрегеп</w:t>
        <w:br/>
        <w:t>тұрып қосылып айтты. Қаншама рет шырқалса да</w:t>
        <w:br/>
        <w:t>жүрегіңді толқытып, жалықтырмайтын ән біздің</w:t>
        <w:br/>
        <w:t>ұрпақтың ғана емес, жалпы қазақтың сүйікті</w:t>
        <w:br/>
        <w:t>әуеніне айналғалы қашан. Сонда менің көзімнен</w:t>
        <w:br/>
        <w:t>жас парлап қоя берсді. Өйтксні жан-жарым</w:t>
        <w:br/>
        <w:t>Имаш Балабекұлы 2005 жылдың 23 наурызында</w:t>
        <w:br/>
        <w:t>дүниеден өткен болатын.</w:t>
        <w:br/>
        <w:t>Осы әнді Қараталдың тойларында 30 жыл бойы</w:t>
      </w:r>
    </w:p>
    <w:p>
      <w:r>
        <w:t>шырқағаным оралды ойыма. Қасымда демеуші</w:t>
        <w:br/>
        <w:t>болып отағасым Имаш тұратын еді. Достар болса,</w:t>
        <w:br/>
        <w:t>қалжыңдап: «Махаббаттың әнұраны ма?» дейтін.</w:t>
        <w:br/>
        <w:t>Сол жолдастардың көбі ғайыпқа аттанып кетті.</w:t>
        <w:br/>
        <w:t>Көз көргендердің тым-тым сиреп бара жатқанына</w:t>
        <w:br/>
        <w:t>куә болып мен жүрмін. Сонан соң мәңгілік</w:t>
        <w:br/>
        <w:t>«Құстар» әні... Тұманбай ақын да жазады-ау...</w:t>
        <w:br/>
        <w:t>98</w:t>
        <w:br/>
        <w:t>жағалап қанат қағып тұра қалсын. Балам оны шап</w:t>
        <w:br/>
        <w:t>беріп оп-оңай ұстап алды.</w:t>
        <w:br/>
        <w:t>- Өлтіремін, - дейді уысына қысып.</w:t>
        <w:br/>
        <w:t>- Тиіспеші, қалқам, - деп жалындым. - Көзіне</w:t>
        <w:br/>
        <w:t>қарашы?</w:t>
        <w:br/>
        <w:t>Моншақтай көзі гаухардай жылтырап, әдемі</w:t>
        <w:br/>
        <w:t>құс басын оңды-солды шайқасын кеп.</w:t>
        <w:br/>
        <w:t>- Көрдің бе. Ісің дұрыс емес. Ауған соғысы</w:t>
        <w:br/>
        <w:t>өткен өмірің. Ұмыт деп белгі беріп түр. Бұл Тәңір</w:t>
        <w:br/>
        <w:t>ҡұсы. Ғайыптан келді. Тегін емес, - деп өзімше</w:t>
        <w:br/>
        <w:t>алдарқатып жатырмын. - Балконға шығып,</w:t>
        <w:br/>
        <w:t>басыңнан үш мәрте айналдырып, тілек-талабыңды</w:t>
        <w:br/>
        <w:t>айттаұшырып еркіне жібер. Денсаулығың түзеліп,</w:t>
        <w:br/>
        <w:t>бар арманыңа жетесің, - деп көңілін ауладым.</w:t>
        <w:br/>
        <w:t>Айдар сенді. Солай жасады. Сөйтіп бір қатерден</w:t>
        <w:br/>
        <w:t>аман алып қалдым,- деп аяқтады әңгімесіп.</w:t>
        <w:br/>
        <w:t>Қазақ бақты құс дейді. Бірақ оның көзге</w:t>
        <w:br/>
        <w:t>көрінетіні жайлы естімеппін. Сенбейін десем, сол</w:t>
        <w:br/>
        <w:t>құстың көрші бөлменің балконына ұшып кіргенін</w:t>
        <w:br/>
        <w:t>көрген едім. Жарғанат болар деп мән бермеген</w:t>
        <w:br/>
        <w:t>едім. Ол өте сұлу, қолға өзі қонған жұмбақ құс</w:t>
        <w:br/>
        <w:t>болып шықты. Тәңір құсы болмаса, жарқырап</w:t>
        <w:br/>
        <w:t>тұрған бөлмеге түн ауғанда неге енді? Құста</w:t>
        <w:br/>
        <w:t>адамға жанашырлық түйсік жоқ қой. Ең ғажабы</w:t>
        <w:br/>
        <w:t>- бірер жылдан соң Айдардың мінез-құлқы</w:t>
        <w:br/>
        <w:t>бірте-бірте қалпына келіп, соғыс салған жан</w:t>
        <w:br/>
        <w:t>жарасы жазылып, қатарға қосылады. Денсаулығы</w:t>
        <w:br/>
        <w:t>түзеліп, сүйген қызына үйленеді.Тек жоғары оқу</w:t>
        <w:br/>
        <w:t>орнын бітіре алмапты. Оның есесіне компьютер-</w:t>
        <w:br/>
        <w:t>программист мамандығын игеріп, қызмет</w:t>
        <w:br/>
        <w:t>жасайды екен. Отбасына жайлы кісілікті азамат</w:t>
        <w:br/>
        <w:t>болғанына анасы қуанып, өзін бақытты сезінеді.</w:t>
        <w:br/>
        <w:t>-- Тәңір құсы әліде бізді аялап жүреді, - дегенде</w:t>
        <w:br/>
        <w:t>92</w:t>
        <w:br/>
        <w:t>ҚАЗАҚҚА ОҚ АТҚАННЫҢ ЖАЗАСЫ</w:t>
        <w:br/>
        <w:t>Бұл оқиға Қаратал ауданында 1991 жылы 30-</w:t>
        <w:br/>
        <w:t>31 желтоқсанда болды. Еліміздің Тәуелсіздік</w:t>
        <w:br/>
        <w:t>алғанына 15 күн ғана толған. Ештеңені</w:t>
        <w:br/>
        <w:t>біліп болмайтын аласапыран кез. Новый Мир</w:t>
      </w:r>
    </w:p>
    <w:p>
      <w:r>
        <w:t>(Жылыбұлақ) ауылында жаңа жыл кеші өтеді.</w:t>
        <w:br/>
        <w:t>Онда Ерлан Нысанбайұлы мен Мұса Ахмедович</w:t>
        <w:br/>
        <w:t>Хугаев төбелесіп қалады. Оларды достары</w:t>
        <w:br/>
        <w:t>ажыратады. Біраздан соң шешен баласы екі</w:t>
        <w:br/>
        <w:t>жолдасын ертіп әкеліп, Тоқаевпен қайта</w:t>
        <w:br/>
        <w:t>төбелеседі. Ерлан намыстанып, болған жайды</w:t>
        <w:br/>
        <w:t>Болат Байкенженовтың үйіне келіп айтады. Екеуі</w:t>
        <w:br/>
        <w:t>ЗИЛ-131 автомашинасына отырып, Мәдениет</w:t>
        <w:br/>
        <w:t>Үйіне келеді. Жол бойы машинаға бір топ қазақ</w:t>
        <w:br/>
        <w:t>жастары отырады. Өздерін соққығажыққаншешен</w:t>
        <w:br/>
        <w:t>баласымен көзбе-көз сөйлеспек болады. Олар</w:t>
        <w:br/>
        <w:t>тәбелесқорды іздеп, Ахмет Абдулкаримовтың</w:t>
        <w:br/>
        <w:t>үйіне келеді. Ауласына енеді. Отағасы шығып,</w:t>
        <w:br/>
        <w:t>баласы Русланның жоқ екенін айтады. Балалар</w:t>
        <w:br/>
        <w:t>ауладан шыға бергенде арттарынан оқ атылып,</w:t>
        <w:br/>
        <w:t>машинаның терезесінзақымдайды. Қазақ жастары</w:t>
        <w:br/>
        <w:t>оқ атылған көрші үй жаққа беттейді. Онда да</w:t>
        <w:br/>
        <w:t>Абдулкаримовтың отбасы тұратын. Енді оқ бақша</w:t>
        <w:br/>
        <w:t>жақтан борай бастайды. Соның салдарынан Жанат</w:t>
        <w:br/>
        <w:t>Шантуұлы Қалаулынов, Талғат Тілеуханұлы</w:t>
        <w:br/>
        <w:t>Саманов, Кенжехан Ешмұханұлы Дарханов, Ерлан</w:t>
        <w:br/>
        <w:t>Жапаров бытыра оқтан жарақаттанады. Тексеру</w:t>
        <w:br/>
        <w:t>барысында мылтық атқан Руслан Солтахметович</w:t>
        <w:br/>
        <w:t>Абдулкаримов екені анықталады.</w:t>
        <w:br/>
        <w:t>Шешен балаларының оқ атқаннан кейін де</w:t>
        <w:br/>
        <w:t>айыздары қанбай, 1991 жылдың 31 желтоқсанында</w:t>
        <w:br/>
        <w:t>83</w:t>
        <w:br/>
        <w:t>Сіз Үйгентастың Қарлығаш ауылының түлегі,</w:t>
        <w:br/>
        <w:t>Қараталға бауыр басып кеткенің рас еді. Арман</w:t>
        <w:br/>
        <w:t>іздеп келіп едің мұнда. Үштебе Жар сыйлады.</w:t>
        <w:br/>
        <w:t>Үштөбе Бақ сыйлады. Үштебе Тақ сыйлады.</w:t>
        <w:br/>
        <w:t>Табаның жерге тимей, лауазымды кызмет</w:t>
        <w:br/>
        <w:t>атқарып, ұшып өттің өмірден. Елге сыйлы болдың.</w:t>
        <w:br/>
        <w:t>Қайырым-дылығыңмен «Жақсы адам» деген атың</w:t>
        <w:br/>
        <w:t>қалды артыңда аңыз боп. Сол абыройың ылғи</w:t>
        <w:br/>
        <w:t>менің алдымнан шығады, рухымды көтеріп.</w:t>
        <w:br/>
        <w:t>Қатты науқастанып жатқан бір таң алдында</w:t>
        <w:br/>
        <w:t>өзіңді сергек сезіндің. Қасыңда калқиып отырған</w:t>
        <w:br/>
        <w:t>маған қарап: «Жалғызсың ғой, жалғызсың» дедің.</w:t>
        <w:br/>
        <w:t>Менің рухани жалғыздығымды түйсініп аядың-ау...</w:t>
        <w:br/>
        <w:t>Сонан соң: «Мына жансыздандыратын дәрімен</w:t>
        <w:br/>
        <w:t>қанша жатармын? Қасыңнан Әсия қарындасым</w:t>
        <w:br/>
        <w:t>табылар» деп, қабырғаға бұрылып, «Үштөбем</w:t>
        <w:br/>
        <w:t>аман болсын!» дедің. Бұл - қоштасу еді. Содан</w:t>
        <w:br/>
        <w:t>бері уақыт 2 жылға таяды. Сол Үштөбең үмітіңді</w:t>
        <w:br/>
        <w:t>ақтады. Өзіңді төредей сыйласа, мені элі ханның</w:t>
        <w:br/>
        <w:t>қызындай құрметтейді. Қарындасың Әсия</w:t>
        <w:br/>
        <w:t>тілеуқорым әлі...</w:t>
        <w:br/>
        <w:t>10-шы ақпан - Туған Күнің еді. Тірі болсаң</w:t>
        <w:br/>
        <w:t>қуаныш дастарқаны жайылар седі.. Енді</w:t>
        <w:br/>
        <w:t>жеті шелпек пісіріп, жылап отырып, кұран</w:t>
        <w:br/>
        <w:t>бағыштаймыз Өзіңе! Сонан соң мен «Құстар»</w:t>
        <w:br/>
        <w:t>әнін айтамын.</w:t>
        <w:br/>
        <w:t>Ол - өміріңнің Сыры. Ол- өміріңнің Жыры.</w:t>
      </w:r>
    </w:p>
    <w:p>
      <w:r>
        <w:t>Ол- Сағыныш сазы...</w:t>
        <w:br/>
        <w:t>100</w:t>
        <w:br/>
        <w:t>ЗАМАНЫҢ ТҮЛКІ БОЛСА...</w:t>
        <w:br/>
        <w:t>Еліміз еркіндік алғаннан кейін 1992 жылы баға</w:t>
        <w:br/>
        <w:t>ерікке жіберіліп, колхоз-совхоздар таратылып,</w:t>
        <w:br/>
        <w:t>ел-жұрт жаппай жұмыссыздыққа ұрынып, ақша</w:t>
        <w:br/>
        <w:t>орнына айналымға мал жұмсала бастағанда</w:t>
        <w:br/>
        <w:t>Тоқтарбай кария заманның бағытынан корқып,</w:t>
        <w:br/>
        <w:t>бір жылқысын сатып, балаларына бет бақтырмай,</w:t>
        <w:br/>
        <w:t>өзіне ақ кірпіштен күмбез тұрғызады.</w:t>
        <w:br/>
        <w:t>- Енді мен өлгенде қиналмайсыңдар, - дейді</w:t>
        <w:br/>
        <w:t>сексеннің сеңгіріне шыққан қария.</w:t>
        <w:br/>
        <w:t>- Оны кұдай біледі, - депті ұлы Қайрат.</w:t>
        <w:br/>
        <w:t>- Құдай білсе білетін шығар. Өйткені марқұм</w:t>
        <w:br/>
        <w:t>шешең түсімде мені жетелейді де жүреді, -</w:t>
        <w:br/>
        <w:t>дейді қиқар шал.</w:t>
        <w:br/>
        <w:t>Арада бір жыл өтті. Шалдың өлетін түрі жоқ.</w:t>
        <w:br/>
        <w:t>Екі жыл өтті. Тыныштық. Үш-төрт жылда кесене</w:t>
        <w:br/>
        <w:t>детозабастайды. Бес жыл өткенде 85 жасқажеткен</w:t>
        <w:br/>
        <w:t>қиқар шал өз күмбезінен өзі ұялатын болады.</w:t>
        <w:br/>
        <w:t>Малын сол жаққа бағып, көзінің қиығымен</w:t>
        <w:br/>
        <w:t>бақылап жүрген күмбезге, кәрікті болған соң ба,</w:t>
        <w:br/>
        <w:t>жолаушылар дұға оқып, кейбірі көліктен түсе</w:t>
        <w:br/>
        <w:t>қалып, зуылдатып, құран бағыштайды. Көлденең</w:t>
        <w:br/>
        <w:t>көк аттылар онда ешкімнің жоқ екенін қайдан</w:t>
        <w:br/>
        <w:t>білсің. Ол ол ма, «Шалдың өлгені қайсы. Әлі</w:t>
        <w:br/>
        <w:t>қаздаңдап жүр» деп құрдастары күлетін болды.</w:t>
        <w:br/>
        <w:t>Соны естіген ұлы Қайрат бір күні талағынан тарс</w:t>
        <w:br/>
        <w:t>жарылды. Өйткені ауылда біреу-міреу қайтыс</w:t>
        <w:br/>
        <w:t>болса, «Кесенеңді сат» деп шалдың да, ұлдың да</w:t>
        <w:br/>
        <w:t>мазасын алатын.</w:t>
        <w:br/>
        <w:t>- Болды, - деді ұлы ашуланып.</w:t>
        <w:br/>
        <w:t>81</w:t>
        <w:br/>
        <w:t>топталып автобусқа отырып, Алтын Бейімбетова</w:t>
        <w:br/>
        <w:t>басқаратын ауылдық Кеңестің кеңсесіне барыпты.</w:t>
        <w:br/>
        <w:t>Жол үстінде көлік күтіп, жиналған көпшіліктің</w:t>
        <w:br/>
        <w:t>көзінше Асхат Әбілханұлы Қадырбаевты</w:t>
        <w:br/>
        <w:t>шақырып алады. Тағы да Руслан Хугаев</w:t>
        <w:br/>
        <w:t>Қадырбаевты ұрады. Қанат Оразұлы Қожықовты</w:t>
        <w:br/>
        <w:t>да тебеді. Л.А.Хасаров курткасының қойнынан</w:t>
        <w:br/>
        <w:t>пышақ шығарып, Асқар Балғабайұлы Жетпісовке</w:t>
        <w:br/>
        <w:t>сілтеп, сол қолының саусағын жаралайды. Ішкі</w:t>
        <w:br/>
        <w:t>істер бөлімі бұл іс бойынша Руслан Хугаев, Адлан</w:t>
        <w:br/>
        <w:t>Хугаев, Лема Хасаровты ұстайды.</w:t>
        <w:br/>
        <w:t>Ауылдағы ұрлық бойынша анықталған жай</w:t>
        <w:br/>
        <w:t>айтылады. Абдулкаримовтың үйінен екі ірі қараның</w:t>
        <w:br/>
        <w:t>терісі табылады. Оны екі қазақ өз малым деп таниды.</w:t>
      </w:r>
    </w:p>
    <w:p>
      <w:r>
        <w:t>Бұл хабар күллі аудан тұрғындарына жайылып,</w:t>
        <w:br/>
        <w:t>қазақ жастарының жанын жаралап, өзегін өртейді.</w:t>
        <w:br/>
        <w:t>Оның үстінс 1986 жылғы Брежнев алаңындағы</w:t>
        <w:br/>
        <w:t>қанды оқиға да ұмытыла қоймаған. Ол кезде</w:t>
        <w:br/>
        <w:t>«Шаңырақ» киіз үй жасау комбинаты, «Томирис»</w:t>
        <w:br/>
        <w:t>ет комбинаты жұмыс істеп тұрған. Онда мыңдаған</w:t>
        <w:br/>
        <w:t>қазақ жастары еңбек ететін. Солар да құлақтанып, .</w:t>
        <w:br/>
        <w:t>ұлттық намыстан жүректері өртене бастайды.</w:t>
        <w:br/>
        <w:t>Бұл мәліметі мен ауыл тұрғындары</w:t>
        <w:br/>
        <w:t>жиналысының хаттамасынан алдым. Ол хаттама</w:t>
        <w:br/>
        <w:t>менде 18 жыл сақталды.</w:t>
        <w:br/>
        <w:t>Желтоқсан оқиғасынан кейінгі жағдай өте</w:t>
        <w:br/>
        <w:t>ауыр еді. Аланға шыққан жастар ұсталып,</w:t>
        <w:br/>
        <w:t>сотталып, аман қалғандары жоғарғы оқу</w:t>
        <w:br/>
        <w:t>орнынан шығарылып жатқан-ды. Аудандағы</w:t>
        <w:br/>
        <w:t>қазақтың зиялы қауым өкілдерінің басына</w:t>
        <w:br/>
        <w:t>қара бұлт үйіріле бастаған. Еліміз Тәуелсіздік</w:t>
        <w:br/>
        <w:t>алғаннан кейін «өтпелі кезең» деп аталған</w:t>
        <w:br/>
        <w:t>дағдарыс та басталған болатын. Солай екен деп</w:t>
        <w:br/>
        <w:t>84</w:t>
        <w:br/>
        <w:t>Олардың көбі еңбек етпейді. Ауылдық Кеңестен</w:t>
        <w:br/>
        <w:t>тағамға да, тауарға да талон алады. Неге? Ауылдық</w:t>
        <w:br/>
        <w:t>Кеңес өз жұмысын бетімен жіберген. Жұмыста</w:t>
        <w:br/>
        <w:t>жүргенде менің екі баламды ұрып кетіпті. Мұндай</w:t>
        <w:br/>
        <w:t>озбырлыққа қашанғы шыдаймыз?</w:t>
        <w:br/>
        <w:t>Жарыссөзге Матайбек Ақатаев, Жанатбек</w:t>
        <w:br/>
        <w:t>Күнболатов, Дәулен Оңалбаев, Ноябрь</w:t>
        <w:br/>
        <w:t>Байкенженов, Дәмира Жармұқанбетқызы,</w:t>
        <w:br/>
        <w:t>Тасболат Әкімбеков, Айгүл Әлмесқұлова,</w:t>
        <w:br/>
        <w:t>Нұрмахан Тұралбаева, Қанат Қожықов,</w:t>
        <w:br/>
        <w:t>Бауыржан Мұсабеков, Уалтай Темірбеков, Қанат</w:t>
        <w:br/>
        <w:t>Асқаров, тағы басқалары шығып, өз сөздерінде</w:t>
        <w:br/>
        <w:t>шешен ағайындардың бұзақылыққа, ұрлыққа,</w:t>
        <w:br/>
        <w:t>әлімжеттікке жиі баратынын ортаға салады.</w:t>
        <w:br/>
        <w:t>Тұрғындардың көбі шешендердің ауылдан өз</w:t>
        <w:br/>
        <w:t>еліне көшіп кетуін талап етеді.</w:t>
        <w:br/>
        <w:t>-- Тезірек көшірейік, - дейді олар. - Ашынған</w:t>
        <w:br/>
        <w:t>жастарды ауыздықтау мүмкін емес.</w:t>
        <w:br/>
        <w:t>-- Біз халықты зорлықпен жер аудара алмаймыз.</w:t>
        <w:br/>
        <w:t>Оларға ұсыныс жасалынды. Қабырғасымен</w:t>
        <w:br/>
        <w:t>кеңессін. Істің заңдылығына мән бергеніміз жөн,</w:t>
        <w:br/>
        <w:t>- дейді Серік Байбатыров.</w:t>
        <w:br/>
        <w:t>- Мына жастар қақтығысы жанымызға қатты</w:t>
        <w:br/>
        <w:t>батты. Құқық қорғау органдарымен бірігіп,</w:t>
        <w:br/>
        <w:t>ауылдағы көптеген заңсыздықтың бетін аштық.</w:t>
        <w:br/>
        <w:t>Ақылға салып шешім қабылдаңыздар, - депті</w:t>
        <w:br/>
        <w:t>әкімшіліктің төрағасы Анатолий Степаницшев.</w:t>
        <w:br/>
        <w:t>Сөйтіп Новый Мир - қазіргі Жылыбұлақ</w:t>
        <w:br/>
        <w:t>ауылының тұрғындары мынадай қаулы</w:t>
      </w:r>
    </w:p>
    <w:p>
      <w:r>
        <w:t>қабылдайды:</w:t>
        <w:br/>
        <w:t>- 1992 жылдың қаңтар айының 6-7-сіне</w:t>
        <w:br/>
        <w:t>шейін Рамазан ауылдық Кеңесі төрайымы</w:t>
        <w:br/>
        <w:t>Алтын Бәйімбетова қызметінен алынып, оның</w:t>
        <w:br/>
        <w:t>87</w:t>
        <w:br/>
        <w:t>Аз өмірін, мәз өмірін қысқартып,</w:t>
        <w:br/>
        <w:t>Бара жатыр, бара жатыр құс қайтып.</w:t>
        <w:br/>
        <w:t>Зымырайды менің бала кезімдей,</w:t>
        <w:br/>
        <w:t>Бір жалт етіп өте шыққан сезімдей.</w:t>
        <w:br/>
        <w:t>Жылы жаққа кеткен құстар көктемінде қайта</w:t>
        <w:br/>
        <w:t>оралар-ау. Ал бақилыққа аттанған Сіз ше, Имаш</w:t>
        <w:br/>
        <w:t>Балабекұлы? Елесің де сағыныш енді... Тіршілікте</w:t>
        <w:br/>
        <w:t>уақыттың зымырап өтіп бара жатқаны еленбейді.</w:t>
        <w:br/>
        <w:t>Өмір біткен соң ғұмырдың да қас қағым сәт қана</w:t>
        <w:br/>
        <w:t>екені байқалады. Дүние - жалған деген осы...</w:t>
        <w:br/>
        <w:t>Құстар, құстар сызылтып ән салады,</w:t>
        <w:br/>
        <w:t>Сол әнімен тербелтеді даланы.</w:t>
        <w:br/>
        <w:t>Ал адамдар күліп бастап өмірін,</w:t>
        <w:br/>
        <w:t>Кетерінде жылай да алмай қалады.</w:t>
        <w:br/>
        <w:t>Иә, кыстын соңғы айы да өтіп барады. Көп</w:t>
        <w:br/>
        <w:t>кешікпей көктем де күшіне енеді. Көктен нұрын</w:t>
        <w:br/>
        <w:t>шашып наурыз да туар. Әндетіп кеткен құстар</w:t>
        <w:br/>
        <w:t>әндетіп оралар. Көк шыққан дала да сазбен</w:t>
        <w:br/>
        <w:t>тербе-лер. Қазақша жаңа жыл келді деп ел-жұрт</w:t>
        <w:br/>
        <w:t>тойлар. Мен болсам тағы мұңаямын. Өйткені</w:t>
        <w:br/>
        <w:t>тұп-тура 23 наурызда көз жұмғансың, отағасы.</w:t>
        <w:br/>
        <w:t>Өлеңде айтылғандай, күліп бастаған өміріңді</w:t>
        <w:br/>
        <w:t>жылай да алмай аяқтадың. «Қош» деген бір ауыз</w:t>
        <w:br/>
        <w:t>сөзіңді айтуға мұршанды келтірмеді ажал. Соны</w:t>
        <w:br/>
        <w:t>ести алмағаныма өкінемін әлі. Бір ауыз сөзге</w:t>
        <w:br/>
        <w:t>зар болатын сәт болады екен. Енді өзім сүйетін</w:t>
        <w:br/>
        <w:t>ән өзімді жылатады. Өйткені онда сенің өмірің</w:t>
        <w:br/>
        <w:t>өріліпті ғой... Қуаныш пен қайғың...</w:t>
        <w:br/>
        <w:t>Біздің жаққа бауыр басып кеткен бе,</w:t>
        <w:br/>
        <w:t>Тамаша әнмен келіп еді көктем де.</w:t>
        <w:br/>
        <w:t>Туған жерін кимай кетіп барады,</w:t>
        <w:br/>
        <w:t>Өскен жерге сыймай кетіп барады.</w:t>
        <w:br/>
        <w:t>99</w:t>
        <w:br/>
        <w:t>жүргенде бір қыс өтіп, көктем де таяды. Бір</w:t>
        <w:br/>
        <w:t>түні аунақшып, ұйықтай алмадым да, белді</w:t>
      </w:r>
    </w:p>
    <w:p>
      <w:r>
        <w:t>бекем буындым... Қасыма ұлым Ернарды ертіп,</w:t>
        <w:br/>
        <w:t>Аккірпік-Хасен молданы алып, жолға шықтық...</w:t>
        <w:br/>
        <w:t>- Руың кім? - деп сұрады молда.</w:t>
        <w:br/>
        <w:t>- Андас. Ұлы Атам Құтым осы өлкеде болыс</w:t>
        <w:br/>
        <w:t>болған екен Николай заманында.</w:t>
        <w:br/>
        <w:t>-- Е-е-е, Ата-бабаңның меншікті мекенін</w:t>
        <w:br/>
        <w:t>білесің бе?</w:t>
        <w:br/>
        <w:t>- Жоқ,-- дедім таңқалып...</w:t>
        <w:br/>
        <w:t>- Құтым болыстың бейіті Қаратал өзенінің</w:t>
        <w:br/>
        <w:t>төменгі сағасында Әлі бұзылған жоқ.</w:t>
        <w:br/>
        <w:t>Ұрпақтарының молалары Үтшмола қыстауларының</w:t>
        <w:br/>
        <w:t>маңында. Мекені мына «Бірлік» совхозының жері</w:t>
        <w:br/>
        <w:t>Тастөбе мен Бас арық маңы... Мейірімді кісі болған</w:t>
        <w:br/>
        <w:t>деседі, қарағым. Ендеше Құдай кешірсін, жол</w:t>
        <w:br/>
        <w:t>қысқартып, Балпық Атаңнан құран бастайық...</w:t>
        <w:br/>
        <w:t>Құдайдан неге кешірім өтінгенін білмей,</w:t>
        <w:br/>
        <w:t>молданың артынан ере бердік. Өзім де кінәлімін,</w:t>
        <w:br/>
        <w:t>қыс бойы, қылышынан қан тамған жандайшап</w:t>
        <w:br/>
        <w:t>басшылардан қорқып, адами парызымды өтей</w:t>
        <w:br/>
        <w:t>алмадым. Күнә шығар мұным да.</w:t>
        <w:br/>
        <w:t>Мезгіл сәуірдің соңы. Жер аппақ. Түнде ғана</w:t>
        <w:br/>
        <w:t>қырбық қар жауған. Айнала кіршіксіз...</w:t>
        <w:br/>
        <w:t>Машипаны қырық қадам жерден доғартып,</w:t>
        <w:br/>
        <w:t>жаяу жүрдік. Темір жолдың терең өзегімен. Сай</w:t>
        <w:br/>
        <w:t>табанымен ақырынаяңдап келеміз. Алда-Аккірпік</w:t>
        <w:br/>
        <w:t>молда, ортада - мен, артта - ұлым Ернар...</w:t>
        <w:br/>
        <w:t>Кенет молда тұра қалды да, алайып маған</w:t>
        <w:br/>
        <w:t>қарады. Бейітке шығар өзектен Балпық Атаның</w:t>
        <w:br/>
        <w:t>мазарына қарай дәу адам ізі жатыр. Табаны</w:t>
        <w:br/>
        <w:t>күректей, бірақ таңбасыз із. Ақша қарды</w:t>
        <w:br/>
        <w:t>адымдап, бейітке еніпті...</w:t>
        <w:br/>
        <w:t>94</w:t>
        <w:br/>
        <w:t>19-ншы жыл. Осы мерзімде Қаратал өлкесінде де</w:t>
        <w:br/>
        <w:t>мамыражай тыныштық орнады. Еліне кетпеген</w:t>
        <w:br/>
        <w:t>басқа елді мекендердегі ағайындарға да, оның</w:t>
        <w:br/>
        <w:t>ішінде туысқан шешендер де бар, Жылыбұлақ</w:t>
        <w:br/>
        <w:t>ауылындағы оқиға үлгі болып, көбінің мысын</w:t>
        <w:br/>
        <w:t>басты. Олар ұлтаралық татулық пен береке-</w:t>
        <w:br/>
        <w:t>бірлікті сақтауға бір кісінің баласындай болып</w:t>
        <w:br/>
        <w:t>күш-қайрат жұмсады.</w:t>
        <w:br/>
        <w:t>Қазақтарға оқ атқандардың қандай жаза</w:t>
        <w:br/>
        <w:t>алатынын басқалар да біле жүрсін деп қолыма</w:t>
        <w:br/>
        <w:t>қалам алып, тарихи оқиғадан сыр шерттім.</w:t>
        <w:br/>
        <w:t>Өткеннен - ғибрат, болашаққа -- тағлым.</w:t>
        <w:br/>
        <w:t>ТӘҢІР ҚҰСЫ</w:t>
        <w:br/>
        <w:t>Табиғат пен адам қашан да үндес емес пе?</w:t>
      </w:r>
    </w:p>
    <w:p>
      <w:r>
        <w:t>Оны біз тіршілік ағымында байқай бермейміз.</w:t>
        <w:br/>
        <w:t>іс жүзінде қоршаған ортамен қай-қайсымыздың</w:t>
        <w:br/>
        <w:t>да тағдырымыз ортақ. Осыған дәлел бір</w:t>
        <w:br/>
        <w:t>оқиғаны мен замандасым Раушаннан естіп</w:t>
        <w:br/>
        <w:t>едім. Басқаларға қарапайым көрінетін оқиғаға</w:t>
        <w:br/>
        <w:t>ол үлкен тылсымдық мән беріпті. Сол сенім</w:t>
        <w:br/>
        <w:t>қатерден құтқарып қана қоймай, баласын да,</w:t>
        <w:br/>
        <w:t>өзін де жан азабынан азат етіпті.</w:t>
        <w:br/>
        <w:t>Қапал-Арасан курортында бір Апай әскерден</w:t>
        <w:br/>
        <w:t>келген ұлымен демалып жатты. Ем-домға</w:t>
        <w:br/>
        <w:t>да баласына еріп баратын еді. Соған қатты</w:t>
        <w:br/>
        <w:t>таңқалатынбыз. Бөлмеміз қатар болғандықтан</w:t>
        <w:br/>
        <w:t>достасып, сырлас болып кеттік. Соқталдай</w:t>
        <w:br/>
        <w:t>баласының ізін аңдып, қимылын қадағалап</w:t>
        <w:br/>
        <w:t>мазасы кетіп жүретін еді.</w:t>
        <w:br/>
        <w:t>89</w:t>
        <w:br/>
        <w:t>Кірген із бар, шыққан із жоқ...</w:t>
        <w:br/>
        <w:t>- Суықта адам түнеген бе? -- дедім мен таңқалып.</w:t>
        <w:br/>
        <w:t>- Мүмкін емес, -деді Ата. - Не де болса, кірейік</w:t>
        <w:br/>
        <w:t>ішіне. Тек із тым рапатсыз үлкен екен. Артымен</w:t>
        <w:br/>
        <w:t>шегініп шыққан адамға да ұқсамайды ғой... Жан-</w:t>
        <w:br/>
        <w:t>жаққа қарашы. Қой жайып жүрген біреу көріне ме?</w:t>
        <w:br/>
        <w:t>Ешкім көзге түспеді. Дәу ізді баспай ішіне ендік</w:t>
        <w:br/>
        <w:t>бейіттің. Ешкім жоқ екен. Айналасын да қарап</w:t>
        <w:br/>
        <w:t>шықтық. Тағы белгі жоқ. Тілек-талабымызды</w:t>
        <w:br/>
        <w:t>айтып, кері қайттық бәріміз...</w:t>
        <w:br/>
        <w:t>- Қалай десең де, балам, мұндай жұмбақ</w:t>
        <w:br/>
        <w:t>құдіретті тұңғыш көріп тұрмын. Сан келген жерім</w:t>
        <w:br/>
        <w:t>ғой. Ешкімге аян бермеуші еді... Саған бейілі</w:t>
        <w:br/>
        <w:t>түсіпті. Бар арманың орындалып, ұзақ жасайсың.</w:t>
        <w:br/>
        <w:t>Балаларың аман-есен болып, немере қызығын да</w:t>
        <w:br/>
        <w:t>көресің, - деді молда,</w:t>
        <w:br/>
        <w:t>-- Сонда қалай?</w:t>
        <w:br/>
        <w:t>- Көргеніміз - Әулие Атаңның ізі ғой, - деді</w:t>
        <w:br/>
        <w:t>Хасен молда таңқалып.</w:t>
        <w:br/>
        <w:t>Сонан соң Ескелді Атаның бейітіне бармақ</w:t>
        <w:br/>
        <w:t>болып, жол тарттық. Құдайға тауба, Ақкірпік</w:t>
        <w:br/>
        <w:t>молда миллион мәрте жүрген жолын таппай-ақ</w:t>
        <w:br/>
        <w:t>қойғаны. Ана төбенің басына шығамыз да, жарға</w:t>
        <w:br/>
        <w:t>құлай жаздаймыз. Мына төбенің басына шығамыз</w:t>
        <w:br/>
        <w:t>да, машина төңкеріле жаздайды. Айнала мидай</w:t>
        <w:br/>
        <w:t>аппақ жазық. Жол жоғалсын да кетсін...</w:t>
        <w:br/>
        <w:t>-- Ата-ау, мына кісі бізді жақтырмаған сияқты</w:t>
        <w:br/>
        <w:t>ма? - дедім қалжыңдап.</w:t>
        <w:br/>
        <w:t>- Оған кінәлі мен, қарағым. Тірісінде екі әулие</w:t>
        <w:br/>
        <w:t>- Ескелді мен Балпық бір-біріне жол берген ғой.</w:t>
        <w:br/>
        <w:t>Үлкен жол -- Ескелді әулиенікі, ол Қараталдың</w:t>
        <w:br/>
        <w:t>Шығысын бағып тұр, аруаққа айналса да... Кіші</w:t>
        <w:br/>
        <w:t>жол - Балпық Атаңдікі, Қараталдың Батысының</w:t>
      </w:r>
    </w:p>
    <w:p>
      <w:r>
        <w:t>95</w:t>
        <w:br/>
        <w:t>ортасынан ауды. Айдар оралмады.</w:t>
        <w:br/>
        <w:t>- Ашуы басылмаса қайттым, - деп анасы</w:t>
        <w:br/>
        <w:t>Раушан қамықты.</w:t>
        <w:br/>
        <w:t>- Біреуді душман деп қалса ше? - деп мен</w:t>
        <w:br/>
        <w:t>де қайғыра бастадым. Ақыры далада жүрген екі</w:t>
        <w:br/>
        <w:t>қазақ жігітінен көмек сұрадық. Бақытымызға</w:t>
        <w:br/>
        <w:t>орай екеуі де ауған соғысына қатысқандар болып</w:t>
        <w:br/>
        <w:t>шықты.</w:t>
        <w:br/>
        <w:t>- Қам жемеңіздер - деп іздеуге кетті де Раушан</w:t>
        <w:br/>
        <w:t>апайды өз бөлмеме шақырдым. Арада біраз уақыт</w:t>
        <w:br/>
        <w:t>өткен соң абыр-дабыр естілді.</w:t>
        <w:br/>
        <w:t>- Апай, Айдарды бөлмеге кіргіздік. Ашуы</w:t>
        <w:br/>
        <w:t>қайтпай түр. Дәрі-дәрмегін беріңіздер.</w:t>
        <w:br/>
        <w:t>Байқаңыздар, - деп жігіттер кетіп калды.</w:t>
        <w:br/>
        <w:t>- Бармаңызшы, - деп жалындым көршіме.</w:t>
        <w:br/>
        <w:t>- Обалы Ауған соғысына болсын. Құдайдың</w:t>
        <w:br/>
        <w:t>жазғаны болар, - деп көрші Апай бөлмесіне</w:t>
        <w:br/>
        <w:t>кетті. Аржағы таңқаларлық. Құлаққа ұрған</w:t>
        <w:br/>
        <w:t>танадай тыныштық орнай қалған еді. Балконға</w:t>
        <w:br/>
        <w:t>шығып, тың-тыңдап мен тұрмын. Жай тұрмай</w:t>
        <w:br/>
        <w:t>қазақ жастарын шет елге соғысқа апарып қырып</w:t>
        <w:br/>
        <w:t>жатқандарға қарғыс айтып тұрдым.</w:t>
        <w:br/>
        <w:t>Раушан айтады:</w:t>
        <w:br/>
        <w:t>- Жанымды шүберекке түйіп ендім, бас</w:t>
        <w:br/>
        <w:t>сақинасы ұстап, көзіне душман елестегенде</w:t>
        <w:br/>
        <w:t>«Өлтіремін» деп жұлқынатын Айдарым тып-</w:t>
        <w:br/>
        <w:t>тыныш отыр. Екі көзі төбеде. Қарасам люстраны</w:t>
        <w:br/>
        <w:t>айналып, бір әдемі құс ұшып жүр.</w:t>
        <w:br/>
        <w:t>- Балконның ашық есігінен енді, - дейді Айдар.</w:t>
        <w:br/>
        <w:t>- Түн жарымынан асқанда жарық бөлмеге</w:t>
        <w:br/>
        <w:t>ұшып келген қандай құс? - деп ойланып қалдым.</w:t>
        <w:br/>
        <w:t>Сол сәтте кішкене қызғылт қанатты әдемі құс</w:t>
        <w:br/>
        <w:t>Айдар отырған төсек тұсына келіп, қабырғаны</w:t>
        <w:br/>
        <w:t>91</w:t>
        <w:br/>
        <w:t>орнына елді басқару қабілеті бар лайықты адам</w:t>
        <w:br/>
        <w:t>тағайындалсын.</w:t>
        <w:br/>
        <w:t>- 1992 жылдың 6-11 қаңтар аралығында Новый</w:t>
        <w:br/>
        <w:t>Мир ауылында тұратын шешен отбасылары</w:t>
        <w:br/>
        <w:t>түгелдей өз еліне көшірілсін.</w:t>
        <w:br/>
        <w:t>Сөйтіп қарапайым қазақ ауылындағы көпшілік</w:t>
        <w:br/>
        <w:t>жиналыста бұрын-соңды болмаған сұмдық шешім</w:t>
      </w:r>
    </w:p>
    <w:p>
      <w:r>
        <w:t>қабылданады. Оны мәжіліске қатысқандардың</w:t>
        <w:br/>
        <w:t>бәрі қуаттап қол көтереді. Аудан әкімшілігінің</w:t>
        <w:br/>
        <w:t>төрағасы Анатолий Васильевич Степаницев</w:t>
        <w:br/>
        <w:t>те халық шешіміне орай темір жолдан вагон</w:t>
        <w:br/>
        <w:t>бөлгізеді. Екі аптада 17 отбасы Кавказға өз</w:t>
        <w:br/>
        <w:t>еріктерімен қоныс аударады. Міне, ақиқат.</w:t>
        <w:br/>
        <w:t>18 жыл сақтаған жиналыс хаттамасын арқау</w:t>
        <w:br/>
        <w:t>етіп, бұл мақаланы неге қазір жаздым дейсіз</w:t>
        <w:br/>
        <w:t>ғой. Әлі де болса, есіктен кіріп, төр менікі</w:t>
        <w:br/>
        <w:t>дейтіндер табылады. Олар жер иесінің кім</w:t>
        <w:br/>
        <w:t>екенін де ұмыта бастайды.</w:t>
        <w:br/>
        <w:t>Қараталдағы алақандай ауыл тұрғындары ұзақ</w:t>
        <w:br/>
        <w:t>жылдар бойы келімсектерден тепкі көрген, жер</w:t>
        <w:br/>
        <w:t>ауғандар төбелеріне шай қайнатқан. Шешендердің</w:t>
        <w:br/>
        <w:t>балаларының бұзақылығына, мал ұрлығына, суық</w:t>
        <w:br/>
        <w:t>қару ұстауына құқық қорғау органдары да тиым</w:t>
        <w:br/>
        <w:t>сала алмаған. Бұл ұлт араздығы смес. Бұл жер</w:t>
        <w:br/>
        <w:t>қожасы, ел қожасы -- қазақтарды ашықтан-ашық</w:t>
        <w:br/>
        <w:t>қорлау еді. Ұлттық намысын таптау еді. Басыну,</w:t>
        <w:br/>
        <w:t>кемсіту еді. Өзгеұлттың осындай үстемдіккұруына</w:t>
        <w:br/>
        <w:t>жол берген жергілікті билік басшылары еді. Құқық</w:t>
        <w:br/>
        <w:t>қорғау органдарының көзжұмбайлығының арты</w:t>
        <w:br/>
        <w:t>халықты әбден ашындырған. Балалар төбелесі</w:t>
        <w:br/>
        <w:t>себеп қана еді. Өйткені кез-келген төбелес карулы</w:t>
        <w:br/>
        <w:t>қақтығысқа ұласпайды ғой.</w:t>
        <w:br/>
        <w:t>Ия, еліміз Тәуелсіздік алғаннан бері де</w:t>
        <w:br/>
        <w:t>88</w:t>
        <w:br/>
        <w:t>- Тұрмысқа шықтың ба, Баянжан? Біз</w:t>
        <w:br/>
        <w:t>жүздеспегелі ширек ғасыр өтті. Хабар-ошарсыз</w:t>
        <w:br/>
        <w:t>кеттің ғой.</w:t>
        <w:br/>
        <w:t>- Жоқ. Бірақ бойжеткен қызым бар. Билет</w:t>
        <w:br/>
        <w:t>алуға кетті.</w:t>
        <w:br/>
        <w:t>- Қызық екенсің. Күйеуге шықпасаң қызыңды</w:t>
        <w:br/>
        <w:t>күлге аунап таптың ба? - деп күлді ол. Мен шам-</w:t>
        <w:br/>
        <w:t>данып калдым. Бойымды бір дүлей күш кернеп</w:t>
        <w:br/>
        <w:t>кетті. Сол сәтте қасыма Аружан келе қалғаны.</w:t>
        <w:br/>
        <w:t>Билетті көрсетті де, өзі сусын ішуге кетті.</w:t>
        <w:br/>
        <w:t>- Жұма, айтады екенсің сен. Қызымды өзім</w:t>
        <w:br/>
        <w:t>сүйген, өзімді сүйген жігіттен тудым. Дәл сондай</w:t>
        <w:br/>
        <w:t>азамат жолықпады жолымда. Басқаға өзімді</w:t>
        <w:br/>
        <w:t>қимадым,-- дедім күмілжіп.</w:t>
        <w:br/>
        <w:t>- Ойпырмай, сен екеуіміз Сарыағашта</w:t>
        <w:br/>
        <w:t>демалғаннан бері 25 жыл өтіпті-ау. Қызыңды да</w:t>
        <w:br/>
        <w:t>біреуге ұқсатып тұрмын. Шынымен-ақ, мен бе</w:t>
        <w:br/>
        <w:t>бақытыңды байлаған? Айтшы,- деп киылды Жұма.</w:t>
        <w:br/>
        <w:t>- Менің қызымнан өзіңді таныдың-ау. Иә, сенің</w:t>
        <w:br/>
        <w:t>перзентің.</w:t>
        <w:br/>
        <w:t>Ол ыршып түсті.</w:t>
        <w:br/>
        <w:t>- Неге айтпадың маған?</w:t>
      </w:r>
    </w:p>
    <w:p>
      <w:r>
        <w:t>-Айтқанда неөзгеретін еді. Сенің алты балаң бар</w:t>
        <w:br/>
        <w:t>еді. Әйеліңмен тату тұрдың. Отбасыңның шырқын</w:t>
        <w:br/>
        <w:t>бұзбайын деп атақ-абыройыңа сырттай сиынып, өз</w:t>
        <w:br/>
        <w:t>жолымды таптым. Мен бақыттымын. Сүйгенімнің</w:t>
        <w:br/>
        <w:t>ұрпағын өсіріп отырмын. Тек өкінішім, сенің жігіт</w:t>
        <w:br/>
        <w:t>бейнеңді жүрегімде сақтап өтсем деп едім. Шал</w:t>
        <w:br/>
        <w:t>болғаныңды көргім келмеп еді, - дедім күліп.</w:t>
        <w:br/>
        <w:t>- Өзіңді қатты ұнатқаным рас. Әттең, бала-шаға</w:t>
        <w:br/>
        <w:t>қолбайлау болды. Кешір мені, - деді Жұма мұңайып.</w:t>
        <w:br/>
        <w:t>Сол сәтте біздің де көлігіміз келді, оның да</w:t>
        <w:br/>
        <w:t>баласы шетелдік машинасымен жетті желпініп.</w:t>
        <w:br/>
        <w:t>97</w:t>
        <w:br/>
        <w:t>- Мұныңыз не? - дедім бірде.</w:t>
        <w:br/>
        <w:t>Алматыда оқып жүргенде екінші курстан әскер</w:t>
        <w:br/>
        <w:t>қызметіне алынды.Содан Ауған жерінен бір-ақ</w:t>
        <w:br/>
        <w:t>шықты. Жасы 18-ден жаңа асқан балаң жігіттің</w:t>
        <w:br/>
        <w:t>қандай күйде болғаны белгілі ғой. Жараланғанда</w:t>
        <w:br/>
        <w:t>да үйге қайтармай емдеп, душманға қарсы</w:t>
        <w:br/>
        <w:t>қайтадан айдап салған. Екі жылдан соң оралғанда</w:t>
        <w:br/>
        <w:t>баламызды танымай қалдық. Аяғы қып-қызыл</w:t>
        <w:br/>
        <w:t>жара, кісікиікке айналған. Үйден қарыс-қадам</w:t>
        <w:br/>
        <w:t>аттап шықпайды. Жиі-жиі қатты ашуланып, іс-</w:t>
        <w:br/>
        <w:t>әрекетін бағамдай алмай қалады. Ата-анасын да</w:t>
        <w:br/>
        <w:t>танымай қалады. Талдықорғанда госпитальда</w:t>
        <w:br/>
        <w:t>жатып емдеттік, құлан таза айықпады. Содан бері</w:t>
        <w:br/>
        <w:t>жетелеп жүреміз,- деді.</w:t>
        <w:br/>
        <w:t>- Дәрігерлер не дейді?</w:t>
        <w:br/>
        <w:t>- Бойында Ауған соғысының қорқынышы бар.</w:t>
        <w:br/>
        <w:t>Кей-кейде сол есіне түсіп кеткенде, алдындағы</w:t>
        <w:br/>
        <w:t>кісіні жау деп қалып қиянат жасауы ықтимал.</w:t>
        <w:br/>
        <w:t>Сақ болыңыздар, - деді. Өз балаңнан өзің қалай</w:t>
        <w:br/>
        <w:t>сақтанбақсың. Мен басымды қатерге тігіп,</w:t>
        <w:br/>
        <w:t>курортқа алып келдім. Құдайдан ғана қайыр</w:t>
        <w:br/>
        <w:t>болмаса, дәрігерлер шарасыздық танытты, - деп</w:t>
        <w:br/>
        <w:t>Раушан Апай жылап жіберген еді.</w:t>
        <w:br/>
        <w:t>Бірде кешкілік би алаңына бардық. Үнемі</w:t>
        <w:br/>
        <w:t>жалғыз саяқ жүретін Айдарды музыка тыңдап,</w:t>
        <w:br/>
        <w:t>би билеп, тынықсын деген едік. Ол алаңға</w:t>
        <w:br/>
        <w:t>шығып билемеді. Арада біраз уақыт өткен соң</w:t>
        <w:br/>
        <w:t>қатты даңғырлаған музыка дауысы әсер етті ме,</w:t>
        <w:br/>
        <w:t>екі шекесін қолымен қысып, айқай салды да</w:t>
        <w:br/>
        <w:t>саябақтың қараңғы түкпіріне қаша жөнелді.</w:t>
        <w:br/>
        <w:t>- Соңымнан ермеңдер, - деп бізге тиым салды.</w:t>
        <w:br/>
        <w:t>Салымыз суға кетіп, ғимараттың алдындағы</w:t>
        <w:br/>
        <w:t>орындыққа отырып күттік. Би кеші де бітті. Түн</w:t>
        <w:br/>
        <w:t>90</w:t>
      </w:r>
    </w:p>
    <w:p>
      <w:r>
        <w:t>қорғаны. Талдықорғаннан келе жатқанда қарашы</w:t>
        <w:br/>
        <w:t>автобустың ішінен, екі бейіт бір сызықтың</w:t>
        <w:br/>
        <w:t>бойында жатыр, тәбелері көрініп тұрады.</w:t>
        <w:br/>
        <w:t>Әулиелерге сыйынатындар әуелі Ескелді</w:t>
        <w:br/>
        <w:t>Атасына, сонан соң барып Балпық Атасына құран</w:t>
        <w:br/>
        <w:t>оқытады. Мен сол әсиетті бұзып, қара басты.</w:t>
        <w:br/>
        <w:t>Жолдан адасудың мәні бар.</w:t>
        <w:br/>
        <w:t>- Ойбай, қайтайық, - дедім қорқынышымды</w:t>
        <w:br/>
        <w:t>әрең басып.</w:t>
        <w:br/>
        <w:t>- Иә, арнайы келгенің жөн, - деді молда...</w:t>
        <w:br/>
        <w:t>Тірісінде Ескелді Атамыздың үлкен жолын</w:t>
        <w:br/>
        <w:t>мойындаған Балпық Атамыздың аруағы өлген</w:t>
        <w:br/>
        <w:t>соң да Ұлы рухты қорлатқысы келмегендей әсер</w:t>
        <w:br/>
        <w:t>қалдырды маған...</w:t>
        <w:br/>
        <w:t>Содан бері кандай істі қолға алмас бұрын,</w:t>
        <w:br/>
        <w:t>әуелі Ес-Атаға, сонан соң Бал-Атаға Құран</w:t>
        <w:br/>
        <w:t>оқытатын болдым.</w:t>
        <w:br/>
        <w:t>КЕШІР МЕНІ</w:t>
        <w:br/>
        <w:t>- Мен оның қартайғанын көргім келмеп еді, --</w:t>
        <w:br/>
        <w:t>деп бастады әңгімесін Баян құрбым. - Қырықтың</w:t>
        <w:br/>
        <w:t>қырқасындағы сұлу тұлғасын жүрегімде сақтап жүр</w:t>
        <w:br/>
        <w:t>едім. «Қызым Аружан скеуміз Алматыдан оралып</w:t>
        <w:br/>
        <w:t>келе жатып, автовокзалда аяқ астынан жолығып</w:t>
        <w:br/>
        <w:t>қалғаным. Апыр-ай, Баянбысың, - деп білегімнен</w:t>
        <w:br/>
        <w:t>ұстай алды. Жазбай таныдым. Сол. Жастық шақта</w:t>
        <w:br/>
        <w:t>ұнатқан жігітім. Шашы ағарып кетіпті. Мұрт</w:t>
        <w:br/>
        <w:t>қойыпты. Ұзын бойлы, жүзі жылы. Әлі де келбетті.</w:t>
        <w:br/>
        <w:t>Бірақ мен білетін Жұма емес, мүлдем бөтен.</w:t>
        <w:br/>
        <w:t>Аман-саулықтан соң күтпеген сұрақ қойды.</w:t>
        <w:br/>
        <w:t>%</w:t>
        <w:br/>
        <w:t>қазақ жастары бұғып қалмады. «Шаңырақ» пен</w:t>
        <w:br/>
        <w:t>«Томирис» ұлттық кәсіпорындарының сайдың</w:t>
        <w:br/>
        <w:t>тасындай жігіттері бірнеше автобус жалдап,</w:t>
        <w:br/>
        <w:t>Новый Мир ауылындағы жиналысқа барған</w:t>
        <w:br/>
        <w:t>ғой. Сыйғаны ішінде, сыймағаны Мәдениет</w:t>
        <w:br/>
        <w:t>Үйінің сыртында қарауылдап тұрған.</w:t>
        <w:br/>
        <w:t>Қазақстанды Колбин,облысты Ануфриев,ауданды</w:t>
        <w:br/>
        <w:t>Степанитцев билеп тұрған кезде оқушыларға ел аман</w:t>
        <w:br/>
        <w:t>жұрт тынышта оқ атып жаралауы шеріктен шыққан</w:t>
        <w:br/>
        <w:t>оқиға ғана емес, ол жергілікті ұлтты басынуы еді.</w:t>
        <w:br/>
        <w:t>Құқық қорғау органдарынан қорықпағаны еді.</w:t>
        <w:br/>
        <w:t>Заңнан айбынса, дәл ауылдық Кеңестің кеңсесіне</w:t>
        <w:br/>
        <w:t>барып жергілікті ұлт өкілдерін жұрттың көзінше</w:t>
        <w:br/>
        <w:t>ұрып соға ма десеңізші. Шындығында олар ай</w:t>
        <w:br/>
        <w:t>дейтін әже, қой дейтін қожа жоқ болғандықтан да</w:t>
        <w:br/>
        <w:t>өздерін еркін ұстаған ғой.</w:t>
        <w:br/>
        <w:t>Аудан басшысы Анатолий Васильевич</w:t>
        <w:br/>
        <w:t>Степанипцев қазақ жерінде туып, Кәлпе орта</w:t>
        <w:br/>
        <w:t>мектебін бітірген, ұлттық салт-дәстүрімізді</w:t>
      </w:r>
    </w:p>
    <w:p>
      <w:r>
        <w:t>сыйлайтын иманжүзді жерлесіміз еді. Совхоз</w:t>
        <w:br/>
        <w:t>директоры болған. Тәтенше оқиғаны жоғарыға</w:t>
        <w:br/>
        <w:t>хабарламай, жергілікгі жерде шешуді ұйғарып қана.</w:t>
        <w:br/>
        <w:t>қоймай, ауылдағы екіұлттың ақсақалдары, басқа да</w:t>
        <w:br/>
        <w:t>ықпалды адамдары, жергілікті тұрғындар қатысқан</w:t>
        <w:br/>
        <w:t>жиналысқа құзырлы мекеме басшыларын, Азат</w:t>
        <w:br/>
        <w:t>партиясының өкілдерін, зиялы қауымды, Қазақстан</w:t>
        <w:br/>
        <w:t>Жоғары Кеңес депутатын тпақырған.</w:t>
        <w:br/>
        <w:t>Жиналыс совхоздың Мәдениет Үйінде 5</w:t>
        <w:br/>
        <w:t>қаңтарда 1992 жылы өтеді. Оған 258 адам</w:t>
        <w:br/>
        <w:t>қатысады. Сол жиналыстың хаттамасын ауыл</w:t>
        <w:br/>
        <w:t>басшылары ертеңіне маған экеп берген болатын.</w:t>
        <w:br/>
        <w:t>Менде ол хаттама 18 жыл сақталды. Өкінішке орай</w:t>
        <w:br/>
        <w:t>дер кезінде мақала жаза алмадым. Оқиға жайлы</w:t>
        <w:br/>
        <w:t>85</w:t>
        <w:br/>
        <w:t>тағы таңқалдым. Шынымен ғайыптан келген тәңір</w:t>
        <w:br/>
        <w:t>хабаршысы ма деп. Сол жұмбақ құсты шынымен-</w:t>
        <w:br/>
        <w:t>ақ Алла-тағала жіберді ме деп.</w:t>
        <w:br/>
        <w:t>Өмірде не болмайды. Кейде ғажайып сенім</w:t>
        <w:br/>
        <w:t>Де адамды жан азабынан да, сырқаттан да</w:t>
        <w:br/>
        <w:t>құтқаратыны ғылым жүзінде дәлелденген. Бұл да</w:t>
        <w:br/>
        <w:t>сондай тылсымның құпиясы болып қалды.</w:t>
        <w:br/>
        <w:t>Десек те Ауған соғысына қатысқан қаншама</w:t>
        <w:br/>
        <w:t>қазақ жастары сабағынан үзіліп, тіршілікпен</w:t>
        <w:br/>
        <w:t>қоштасып, денсаулығын түзете алмай жүр екен</w:t>
        <w:br/>
        <w:t>деген ой әлі қинайды. Шексізбиліктегібірадамның</w:t>
        <w:br/>
        <w:t>саяси қателігі мыңға қасірет болатынының бір</w:t>
        <w:br/>
        <w:t>мысалы осы шығар.</w:t>
        <w:br/>
        <w:t>ӘУЛИЕНІҢ ІЗІ</w:t>
        <w:br/>
        <w:t>Ауданның бірінші хатшысы Кузнецов Юрий</w:t>
        <w:br/>
        <w:t>Иванович артыма шала байлаған соң мен де бір</w:t>
        <w:br/>
        <w:t>катердің келе жатқанын жан-тәніммен сезініп, іштей</w:t>
        <w:br/>
        <w:t>құдіретке сыйына бастадым. Тіпті мазам кеткен</w:t>
        <w:br/>
        <w:t>соң Ескелді мен Балпық атама барып, тәуәп етуді</w:t>
        <w:br/>
        <w:t>көкседім. Бұл мақсатым коммунистік идеологияға</w:t>
        <w:br/>
        <w:t>мүлдем қайшы. Өзің бас редактор болып, Құдайға</w:t>
        <w:br/>
        <w:t>құлшылық еткеніңді, әруақтарға тағзым еткеніңді</w:t>
        <w:br/>
        <w:t>кешпейді олар. Бабаларымыздың әулиелігін де</w:t>
        <w:br/>
        <w:t>мойындамайды. Әулие де өздері, Құдай да өздері...</w:t>
        <w:br/>
        <w:t>Сол Ұлы Аталарымның басына барып,</w:t>
        <w:br/>
        <w:t>рухына тағзым етсем, жазықсыз жанымды</w:t>
        <w:br/>
        <w:t>отқа күйдіріп, шыбын жанымды шырылдатқан</w:t>
        <w:br/>
        <w:t>дұшпанымның маған жасаған жамандығы өз</w:t>
        <w:br/>
        <w:t>басына оралатындай сенім ұялады.</w:t>
        <w:br/>
        <w:t>Күндіз көзге түскім келмей, түнде қорқып</w:t>
        <w:br/>
        <w:t>93</w:t>
        <w:br/>
        <w:t>құлазиды. «Ей, көз көрген, бар бол!» дейді</w:t>
      </w:r>
    </w:p>
    <w:p>
      <w:r>
        <w:t>менің зейнеттегі құрбыларым. Өзіңнің қадірінді</w:t>
        <w:br/>
        <w:t>білетіндердің бар болғаны қандай жақсы десек</w:t>
        <w:br/>
        <w:t>те дөңгеленген дүниенің ағысына құбылаға бет</w:t>
        <w:br/>
        <w:t>бұрғандар ілесе алмай жатыр-ау. Тіпті мына «Сен</w:t>
        <w:br/>
        <w:t>тұр, мен атайын» деп ақшаға сиынған, байлыққа</w:t>
        <w:br/>
        <w:t>құлдық ұрғандардың қаскыр пиғылын түсіну</w:t>
        <w:br/>
        <w:t>қиын-ақ. Адалдық дегеніміз ала жіптен аттамау</w:t>
        <w:br/>
        <w:t>ғой. Адалдарға мына өмірде орын бар ма өзі. Жоқ</w:t>
        <w:br/>
        <w:t>болса, заман қайда барады?</w:t>
        <w:br/>
        <w:t>Иә, заман басқа, заң басқа... Тілек те, талап та</w:t>
        <w:br/>
        <w:t>өзгеше... Арман да, мақсат та...</w:t>
        <w:br/>
        <w:t>Мен Қараталды билеп отырған 40 жастағы</w:t>
        <w:br/>
        <w:t>қылшылдаған, қылыштың жүзіндей қылпылдаған,</w:t>
        <w:br/>
        <w:t>арманы асқақ, от ауызды, орақ тілді жастардың,</w:t>
        <w:br/>
        <w:t>дәлірек айтсақ, жігіт ағаларының пәрменділігіне,</w:t>
        <w:br/>
        <w:t>кісілігіне ризамын. Олардың бәрінде ұлттық</w:t>
        <w:br/>
        <w:t>болмыс, ұлттық рух бар. Құдайым сол рухтан</w:t>
        <w:br/>
        <w:t>айырмасын деңіз. Ал қазына қарттар болса, тірі</w:t>
        <w:br/>
        <w:t>тарих, сол ұлттык рухтың өкілдері.</w:t>
        <w:br/>
        <w:t>Тек кана тәуелсіз еліміздің ғажайып өркениетке</w:t>
        <w:br/>
        <w:t>жеткенін кейбірінің көре алмағаны өкінішті. Тіпті</w:t>
        <w:br/>
        <w:t>бір ұрпақтың соңы болып біреуі қалса да, ол</w:t>
        <w:br/>
        <w:t>жалғыздық қой.</w:t>
        <w:br/>
        <w:t>Сондықтан бар болындар, көз көргендер! Мен</w:t>
        <w:br/>
        <w:t>сендермен бақыттымын.</w:t>
        <w:br/>
        <w:t>104</w:t>
        <w:br/>
        <w:t>Сонда Қалиманың ұтқаны не? Ұтылғаны</w:t>
        <w:br/>
        <w:t>не? Ұтқанын дәулет делік. Ал ұтылғаны ше?</w:t>
        <w:br/>
        <w:t>Мамандығын жоғалтқаны ма? Дарынынан</w:t>
        <w:br/>
        <w:t>айрылғаны ма? Әлде баяғыдай асқақ рухты</w:t>
        <w:br/>
        <w:t>аңсай ма көңілі...</w:t>
        <w:br/>
        <w:t>Қалимаш та өзінің бір томаға-тұйық шеңберге</w:t>
        <w:br/>
        <w:t>еніп кеткенін байқағандай еді. Ол тұрмыс шеңбері</w:t>
        <w:br/>
        <w:t>еді. Сол шеңбер өзінің жаны нәзік әйел екенін де</w:t>
        <w:br/>
        <w:t>ұмыттырғандай ма, қалай?</w:t>
        <w:br/>
        <w:t>Қалиманың әйел екенін сездіретін бір күдіретті</w:t>
        <w:br/>
        <w:t>күн бар. Ол- Халықаралық әйелдер мерекесі. Бұл</w:t>
        <w:br/>
        <w:t>күні жұбайы мен баласы гүл шоқтарын сыйлап,</w:t>
        <w:br/>
        <w:t>қазан-ошаққа жолатпайды. Сол мейрамның</w:t>
        <w:br/>
        <w:t>тезірек келуін Қалимаш жылда асыға күтеді.</w:t>
        <w:br/>
        <w:t>Шеңбердегі әйелге бұл да- медет.</w:t>
        <w:br/>
        <w:t>ЖАН АЗАБЫ</w:t>
        <w:br/>
        <w:t>Адамныңөзіс-әрекетінтаразыға салатынбіркез</w:t>
        <w:br/>
        <w:t>де болатын шығар. Ол өмір мең өлім арпалысқан</w:t>
        <w:br/>
        <w:t>шақ па деп ойлаймын. Мұндайда шыдамдылық</w:t>
        <w:br/>
        <w:t>танытып тыңдайтын құлақ болса ғой шіркін! Жан</w:t>
        <w:br/>
        <w:t>да тазарып қалар еді, ар да... Өзіңді-өзің кінәлау</w:t>
        <w:br/>
        <w:t>қандай қиын. Ал сол күнәң үшін жазаланғаныңды</w:t>
        <w:br/>
        <w:t>сезіну тіпті қиямет емес пе?</w:t>
        <w:br/>
        <w:t>Бір жылдан бері рак сырқатына шалдығып,</w:t>
      </w:r>
    </w:p>
    <w:p>
      <w:r>
        <w:t>төсек тартып, күн сайың әл-дәрмені азайып бара</w:t>
        <w:br/>
        <w:t>жатқан Сейдуали қарт замандасы, әрі майдангер</w:t>
        <w:br/>
        <w:t>досы Құрман көңілін сұрай келгенде қатты қуанды.</w:t>
        <w:br/>
        <w:t>--Келгенің жақсы болды-ау,- деді ол.- Асықпай</w:t>
        <w:br/>
        <w:t>108</w:t>
        <w:br/>
        <w:t>қинадық? Әйел болып менің кішіреюім керек еді</w:t>
        <w:br/>
        <w:t>ғой. Иілген басты қылыш шаппайтын еді ғой.</w:t>
        <w:br/>
        <w:t>Нұрланды қинағанда не ұттым? Не?</w:t>
        <w:br/>
        <w:t>- Өмірді қайта бастасам Нұрланның қай ісіне де</w:t>
        <w:br/>
        <w:t>төзер едім. Алла оған 49 жыл ғана ғұмыр жазыпты</w:t>
        <w:br/>
        <w:t>ғой. Енді елесін де сағынып отырмын, -деді Дана.</w:t>
        <w:br/>
        <w:t>- Нұрлан жерленіп, үйге келген соң балаларым</w:t>
        <w:br/>
        <w:t>айтты: «Мама, Сіз папамды өмір бойы күттіңіз» -</w:t>
        <w:br/>
        <w:t>деп. Иә, ӨМІР БОЙЫ КҮТТІМ ОНЫ.</w:t>
        <w:br/>
        <w:t>Бірін-бірі сүйген, ортақ бала сүйген жұбайлар,</w:t>
        <w:br/>
        <w:t>тұрмыстағы ұсақ ренип үшін бір-біріңді</w:t>
        <w:br/>
        <w:t>жоғалтпаңдар. Кешірімді болыңдар дер едім мен,</w:t>
        <w:br/>
        <w:t>- деп аяқтады сырын Дана.</w:t>
        <w:br/>
        <w:t>Иә, қамшының сабындай қысқа ғұмырды</w:t>
        <w:br/>
        <w:t>өкінішсіз өткізген жөн-ау. Өмір өтіп кеткеннен</w:t>
        <w:br/>
        <w:t>кейін басыңды тасқа ұрғаннан не пайда?</w:t>
        <w:br/>
        <w:t>ӨКПЕ</w:t>
        <w:br/>
        <w:t>Тәңірім қазақ әйеліне қаншама парасат пен</w:t>
        <w:br/>
        <w:t>кеңдік сыйлаған десеңізші. Қиындыққа көнеді,</w:t>
        <w:br/>
        <w:t>күнәні кешіре де алады. Шын мәніндегіжұбайының</w:t>
        <w:br/>
        <w:t>жанының жартысына айналып жүргендер қаншама.</w:t>
        <w:br/>
        <w:t>Босағасына алтын діңгек болып, бар тауқыметті</w:t>
        <w:br/>
        <w:t>арқалап, тағдырына мұң шақпай ғұмыр кешкен</w:t>
        <w:br/>
        <w:t>қазақ әйелдеріне ғажайып төзімділік дарыған ғой.</w:t>
        <w:br/>
        <w:t>Өзге ұлт өкілдерінің жасамайтын ерлігін қазақ</w:t>
        <w:br/>
        <w:t>әйелдері қарапайым тірлік деп санайды.</w:t>
        <w:br/>
        <w:t>Сондай бір рухани ерлікті маған Жәмила</w:t>
        <w:br/>
        <w:t>әңгімеледі:</w:t>
        <w:br/>
        <w:t>--Мен қарапайымғанасатушымын,-депбастады</w:t>
        <w:br/>
        <w:t>115</w:t>
        <w:br/>
        <w:t>АДАМГЕРПИПЛІК</w:t>
        <w:br/>
        <w:t>Кейде өмір мен өлім тағдырын бейтаныс</w:t>
        <w:br/>
        <w:t>адамдар шешеді екен ғой. Қаншама жылдар өтсе</w:t>
        <w:br/>
        <w:t>де сол жап-жас жігіттің жақсылығы естен кетпейді.</w:t>
        <w:br/>
        <w:t>Жолдасым Имаш екеуміз менің төркін</w:t>
        <w:br/>
        <w:t>жағым -- Мұсабек атындағы совхоздан шығып,</w:t>
        <w:br/>
        <w:t>нағашыларым тұратын Еңбекші ұжымшарында</w:t>
        <w:br/>
        <w:t>қонақтап, түнде қайттық. Мезгіл қаңтар айы.</w:t>
      </w:r>
    </w:p>
    <w:p>
      <w:r>
        <w:t>Сары аяз сақылдап тұр. Бет қаратпайтын боран</w:t>
        <w:br/>
        <w:t>соқсын кеп Көксуға жетер-жетпес орта жолда.</w:t>
        <w:br/>
        <w:t>Ескі «Москвич» машинасының іші суық. Қазіргі</w:t>
        <w:br/>
        <w:t>жаңа көліктердей пеші жоқ қыздырып тұратын.</w:t>
        <w:br/>
        <w:t>Бір мезетте моторы сөнсін де қалсын. Сол-ақ екен,</w:t>
        <w:br/>
        <w:t>іші де азынап қоя берді. Екі балам - Ернар мен</w:t>
        <w:br/>
        <w:t>Ержан дірілдеп тоңа бастады. Алды-артымыз ақ</w:t>
        <w:br/>
        <w:t>түнек. Жарты сағатта да, бір сағатта да бірде-бір</w:t>
        <w:br/>
        <w:t>көлік көрінсеші. Балалар тоңып, қалтырап барады.</w:t>
        <w:br/>
        <w:t>- Құдай-ай, үсіп өлетін болдық-ау, - дедім</w:t>
        <w:br/>
        <w:t>мезгіл түн жарымынан ауғанда. Отағасы Көксуға,</w:t>
        <w:br/>
        <w:t>не Еңбекшіге барайын десе жаяу, біз қорқамыз</w:t>
        <w:br/>
        <w:t>айдалада қалудан. Не де болса, көніп, тағдырға</w:t>
        <w:br/>
        <w:t>мойынсұнып тұрғанда артымыздан от көрінді.</w:t>
        <w:br/>
        <w:t>Тұсымызға тоқтаған жүк машинасынан 20</w:t>
        <w:br/>
        <w:t>жасар орыс жігіті түсті.</w:t>
        <w:br/>
        <w:t>- Не болды? - деп сұрады да қалтырап тұрған</w:t>
        <w:br/>
        <w:t>бізге ажушылық танытып.</w:t>
        <w:br/>
        <w:t>- Апыр-ай, үсіп өлесіздер-ау. Бұларыңыз не?</w:t>
        <w:br/>
        <w:t>Мынадай ескі машинаға сенуге бола ма?</w:t>
        <w:br/>
        <w:t>- Катушкасы жанып кетті, - деді жолдасым</w:t>
        <w:br/>
        <w:t>қамығып. -- Быжыға апарып салшы ең болмаса.</w:t>
        <w:br/>
        <w:t>101</w:t>
        <w:br/>
        <w:t>келеді. Біздің дәуірде де жүз жасағандарды</w:t>
        <w:br/>
        <w:t>әспеттейміз. Кәрілік жеңген солардың көніл күйі</w:t>
        <w:br/>
        <w:t>қаңдай? Бақытты ма өздері? Міне, гәп қайда!</w:t>
        <w:br/>
        <w:t>Керенский - ұзақ жасаған саясаткер. 94</w:t>
        <w:br/>
        <w:t>жасында жас әйелмен тұрған. Бақ та, байлық та,</w:t>
        <w:br/>
        <w:t>атақ та бар. Сол АҚШ-та тұрған Керенский өзінің</w:t>
        <w:br/>
        <w:t>көп жасағанына қатты капаланып, бірнеше рет</w:t>
        <w:br/>
        <w:t>өзін-өзі өлтіруге талпынған. Неге?</w:t>
        <w:br/>
        <w:t>- Менің заманым өтті. Айналамда мені</w:t>
        <w:br/>
        <w:t>танитын бірде-бір пенде қалмады. Көп ішінде</w:t>
        <w:br/>
        <w:t>жапандағыдай жалғызсырап, жаным жабығады.</w:t>
        <w:br/>
        <w:t>Мұндай ғұмырдың керегі не маған, -деп Құдайдан</w:t>
        <w:br/>
        <w:t>ақ елім тілеуден танбапты.</w:t>
        <w:br/>
        <w:t>Адамға бақ пен дәулет жолдас емес. Оған өз</w:t>
        <w:br/>
        <w:t>қатары, өзінің қадірін білетін ойы ортақ, сырлас-</w:t>
        <w:br/>
        <w:t>мұңдас замандасы қажет болғаны ғой. Келер</w:t>
        <w:br/>
        <w:t>ұрпақ - жұмбак-сыр. Өйткені оның дәуірі де,</w:t>
        <w:br/>
        <w:t>болмысы да бөлек.</w:t>
        <w:br/>
        <w:t>Қазақстандағы демографиялық мәліметке</w:t>
        <w:br/>
        <w:t>жүгінсек, адамдардың ғұмыр сүру мерзімі жыл</w:t>
        <w:br/>
        <w:t>санап қысқарып барады. Бұл ұрпақтардың</w:t>
        <w:br/>
        <w:t>ауысуын тездетуде. Зейнеттегілер болса, қоғамнан</w:t>
        <w:br/>
        <w:t>тысқары қалып, отбасына байланып отырады.</w:t>
        <w:br/>
        <w:t>Әдемі қартайып, жастарға тағылым болып</w:t>
        <w:br/>
        <w:t>қатарда жүргендер некен-саяқ. Мұны әмірдің</w:t>
        <w:br/>
        <w:t>заңдылығы десек те, көз көргендерге не жетсін</w:t>
        <w:br/>
        <w:t>шіркін. Өзі кетсе де бейнесі жүректе сағыныш</w:t>
      </w:r>
    </w:p>
    <w:p>
      <w:r>
        <w:t>болып қалғаңдар қаншама.</w:t>
        <w:br/>
        <w:t>«Атадан -- алтау, анадан - төртеу, жалғыздық</w:t>
        <w:br/>
        <w:t>көрер жерім жоқ» деп Абай айтқандай, менің</w:t>
        <w:br/>
        <w:t>де құрдастарымның азайып қалғанына жаным</w:t>
        <w:br/>
        <w:t>103</w:t>
        <w:br/>
        <w:t>меңгердіңіз. Сауданы ұршықша үйіріп, дәулет</w:t>
        <w:br/>
        <w:t>құрадыңыз. Дипломды сандыққа салып тастап,</w:t>
        <w:br/>
        <w:t>өнерді жиып тастап... Нарықтың өзі осыны талап</w:t>
        <w:br/>
        <w:t>етпей ме, - деді қызынып мұғалима.</w:t>
        <w:br/>
        <w:t>- Мен базарға барып сауда жасамасам, отбасым</w:t>
        <w:br/>
        <w:t>ашығады ғой. Ал күннің көзінде, желдің өтінде</w:t>
        <w:br/>
        <w:t>тік тұрып, күнұзақ тізе бүкпей сауда жасау оңай</w:t>
        <w:br/>
        <w:t>емес. Дүкен ұстамасам доллар қайдан түседі?! -</w:t>
        <w:br/>
        <w:t>деді Қалима ақталғандай.</w:t>
        <w:br/>
        <w:t>- Солай де,- деді мұғалима таңғалып, - біреуін</w:t>
        <w:br/>
        <w:t>жоғалтгыңыз, біреуін таптыңыз. Гүлия кештерде</w:t>
        <w:br/>
        <w:t>жылаптұрып әнсалатын еді. Өнердіңдекиесібарғой.</w:t>
        <w:br/>
        <w:t>Сіз өнерді ұмытқанда, өнер сізді неге ұмытпасын. Он</w:t>
        <w:br/>
        <w:t>жылдан бері мамандығыңыздан да кол үзіп кеттіңіз.</w:t>
        <w:br/>
        <w:t>Баяғы сахнаның сәні болған Қалиманы жұрт әлі</w:t>
        <w:br/>
        <w:t>сағынады. Бірақ Сіз ол Қалима емессіз.</w:t>
        <w:br/>
        <w:t>- Сонда мен қоғамға қажет болмағаным ба?</w:t>
        <w:br/>
        <w:t>-- Қоғам дегеніміз, отбасыңыз ғой. Сіз</w:t>
        <w:br/>
        <w:t>жұбайыңызға, балаңызға қажетсіз. Ақ</w:t>
        <w:br/>
        <w:t>дастарқаныңызды жайып, дәм татқызып жүрген</w:t>
        <w:br/>
        <w:t>ауылдастарыңызға қажетсіз.</w:t>
        <w:br/>
        <w:t>Қалимаштың көршгісі кеткен соң дажаны байыз</w:t>
        <w:br/>
        <w:t>таппады. Рас, бұларға күллі ауыл қызығады.</w:t>
        <w:br/>
        <w:t>Өйткені бәрі бар мұнда. Хан сарайындай үй,</w:t>
        <w:br/>
        <w:t>машина, қымбат кілем, қора-қора мал мен құс,</w:t>
        <w:br/>
        <w:t>көлдей бақшалық жер...</w:t>
        <w:br/>
        <w:t>Бірак олардың құны қандай жолмен келіп</w:t>
        <w:br/>
        <w:t>жатыр десеңізші. Қысы-жазы бірдей ауыр еңбек.</w:t>
        <w:br/>
        <w:t>Адам жалдаса ақша төлейтін болғандықтан да</w:t>
        <w:br/>
        <w:t>таңның атысы, күннің батысы өте ауыр еңбектерді</w:t>
        <w:br/>
        <w:t>де өз күштерімен атқарады.</w:t>
        <w:br/>
        <w:t>107</w:t>
        <w:br/>
        <w:t>БАЛАЛАРДЫҢ КӨЗ ЖАСЫ</w:t>
        <w:br/>
        <w:t>Құдай ұрды сені, Берік. Міне, зауал, шау</w:t>
        <w:br/>
        <w:t>тартқан шағында ауыр дертті болдың. Екі</w:t>
        <w:br/>
        <w:t>дүниснің ортасында жатқаныңда балаларың</w:t>
        <w:br/>
        <w:t>аузыңа су тамыза алмады. Өйткені 10 жыл сен</w:t>
        <w:br/>
        <w:t>олардың бірде-бірімен кездеспедің, қол ұшын</w:t>
        <w:br/>
        <w:t>бермедің. Тіпті жағдайларын да білуге құлқың</w:t>
        <w:br/>
        <w:t>болмады. Әке жауапкершілігінен ерікті түрде бас</w:t>
        <w:br/>
        <w:t>тарттың. Абайша айтқанда, «Өзі үшін оттаған</w:t>
      </w:r>
    </w:p>
    <w:p>
      <w:r>
        <w:t>хайуанның» бірі болдың. Сүйіп қосылған жарың</w:t>
        <w:br/>
        <w:t>мені де, үш балаңды да тастап кетіп едің.</w:t>
        <w:br/>
        <w:t>Пұшпағы қанамаған бедеу әйелге өле ғашық</w:t>
        <w:br/>
        <w:t>болғаныңасенбеймін. Ол дәулетті еді. Біз болсак,</w:t>
        <w:br/>
        <w:t>тапшылыққа душар болдық. Есіңде болар,</w:t>
        <w:br/>
        <w:t>депоға бастық болып, жанар-жағармай сатып</w:t>
        <w:br/>
        <w:t>ұсталып, түрмеге түстің. Сені құтқару үшін</w:t>
        <w:br/>
        <w:t>табаным ғана тозған жоқ, бар жиған-тергенімді</w:t>
        <w:br/>
        <w:t>де жұмсадым. Бостандыққа шыққаныңда</w:t>
        <w:br/>
        <w:t>қандай қуандық десеңізші. Көп қабатты үйден</w:t>
        <w:br/>
        <w:t>алған пәтеріміздің жылу жүйесі кесіліп, түкке</w:t>
        <w:br/>
        <w:t>жарамай калды. Сонда да мойымадым-ау.</w:t>
        <w:br/>
        <w:t>Бас аман болса, дүние табылар дедім. Сол</w:t>
        <w:br/>
        <w:t>байлықтан не таптың, Берік? Балалардың көз</w:t>
        <w:br/>
        <w:t>жасы ұрды, өлгелі жатырсың. Өлсең, ұл-қызың</w:t>
        <w:br/>
        <w:t>бір уыс топырақ та салмайды енді. Рухыңа</w:t>
        <w:br/>
        <w:t>құран да оқымайды. Жаза деген осы.</w:t>
        <w:br/>
        <w:t>Хат жазып, рухыңмен қоштасқан бұрынғы</w:t>
        <w:br/>
        <w:t>жарың Гүлбаршын.</w:t>
        <w:br/>
        <w:t>105</w:t>
        <w:br/>
        <w:t>- Катушка бар менде. Берейін, - деп жігіт</w:t>
        <w:br/>
        <w:t>жүгіріп барып, оны әкеп, өзі көмектесіп салып та</w:t>
        <w:br/>
        <w:t>берді. - Сонда да оталған «Москвичке» сенбей,</w:t>
        <w:br/>
        <w:t>менен көз жазбаңыздар. Көксуға барамын, әрі</w:t>
        <w:br/>
        <w:t>қарай Құдайға тапсырдым Сіздерді, - деді ол.</w:t>
        <w:br/>
        <w:t>- Ақша алшы, айналайын, - деп едім, ол күлін:</w:t>
        <w:br/>
        <w:t>- Жақсылық сатылмайды, апай, - деді. -</w:t>
        <w:br/>
        <w:t>Сіздерге қарайламай кетіп, үсіп өлсеңіздер өмір</w:t>
        <w:br/>
        <w:t>бойы өкініште өтер едім. Аман болыңыздар...</w:t>
        <w:br/>
        <w:t>- Жақсылығың Құдай тағаладан қайтсын, - деп</w:t>
        <w:br/>
        <w:t>ақ батамызды бердік.</w:t>
        <w:br/>
        <w:t>Кімсің сен, қарағым? Қайда жүр екенсің,</w:t>
        <w:br/>
        <w:t>жұмбақ жігіт - құтқарушы періште? Қандай</w:t>
        <w:br/>
        <w:t>мейірлі ғып баққан ата-анаң? Жаратқаннан қайтты</w:t>
        <w:br/>
        <w:t>ма, қайтпады ма жақсылығың? Қалай болғанда да</w:t>
        <w:br/>
        <w:t>мына тіршілікте жақсы адамдар болмаса, азапты</w:t>
        <w:br/>
        <w:t>қай-қайсымыз да көбірек тартар едік...</w:t>
        <w:br/>
        <w:t>КӨЗ КӨРГЕН</w:t>
        <w:br/>
        <w:t>Әжелеріміз: өз замандастарымен, құрбы-</w:t>
        <w:br/>
        <w:t>құрдастарымен жүздескенде «көз көрген» деп</w:t>
        <w:br/>
        <w:t>жүрегіжарылақуанатынеді. Бұл сөздіңмағынасына</w:t>
        <w:br/>
        <w:t>балалық шақта мән бермейтінбіз. Өйткені болашақ</w:t>
        <w:br/>
        <w:t>әлі алда. Ғұмырдария таусылмайтындай көрінетін.</w:t>
        <w:br/>
        <w:t>Сөйтсек... Заман да соққан жел екен. Өмір де</w:t>
        <w:br/>
        <w:t>қамшының сабындай қысқа екен. Бәрі әткінші.</w:t>
        <w:br/>
        <w:t>Тек уақыт қана мәңгілік, Желмен жарысқандай көз</w:t>
        <w:br/>
        <w:t>көргендер де бірте-бірте азая береді.</w:t>
        <w:br/>
        <w:t>Адамзат ұзақ жасауды мәңгілік армандап</w:t>
        <w:br/>
        <w:t>102</w:t>
      </w:r>
    </w:p>
    <w:p>
      <w:r>
        <w:t>әңгімесін.--Кеңестұсында дүкен ұстадым, ал мына</w:t>
        <w:br/>
        <w:t>жаңа заманда жұмыссыз қалдым. Кеңшардың”</w:t>
        <w:br/>
        <w:t>әрқилы шаруаларын атқарып, ақыры кеңсеге</w:t>
        <w:br/>
        <w:t>еден жуушы болып орналастым. Жұбайым Бекет</w:t>
        <w:br/>
        <w:t>екеуміз екі ұл тәрбиеледік. Жолдасым жүргізуші</w:t>
        <w:br/>
        <w:t>еді. Көбіне лауазымды адамдардың машинасын</w:t>
        <w:br/>
        <w:t>айдады. Үйде бірде бар, бірде жоқ. Таңата кетіп,</w:t>
        <w:br/>
        <w:t>түн жарымда оралады. Қонып та қалатын күндері</w:t>
        <w:br/>
        <w:t>көп. Мен оның үйде болмайтынына көндіктім.</w:t>
        <w:br/>
        <w:t>Алғашында ақталып жүрді, ал кейін тіс жармайтын</w:t>
        <w:br/>
        <w:t>болды. Апталап, айлап жоғалып кетеді.</w:t>
        <w:br/>
        <w:t>Ақыры мың күн сынбайтын шөлмек бір күні</w:t>
        <w:br/>
        <w:t>сынды. Бекетім қаладағы нақсүйерінің қолына</w:t>
        <w:br/>
        <w:t>кіріп алды. Ара-тұра бізге де ат ізін салып тұрады.</w:t>
        <w:br/>
        <w:t>Заңды гүрде ажыраспадық. Зауал тартқан шақта</w:t>
        <w:br/>
        <w:t>соттасып, жиналған абыройымды жоғалтпайын</w:t>
        <w:br/>
        <w:t>дедім. Сейтіп туған-туысқанынан қол үзбедім.</w:t>
        <w:br/>
        <w:t>Жылдар жылжып өте берді, - деді ол күрсініп.</w:t>
        <w:br/>
        <w:t>- Көңілі жарым ұлдардың бірі теріс жолға</w:t>
        <w:br/>
        <w:t>түсін, темір тордан әзер құтқардым. Ақыры ұлдар</w:t>
        <w:br/>
        <w:t>Атырауға жұмысқа кетті. Бұрынғы үйімді сатып,</w:t>
        <w:br/>
        <w:t>балалардың шаруасына жұмсап, ескі баспана</w:t>
        <w:br/>
        <w:t>алдым. Бір басыма жетер деп ойлап едім. Хан</w:t>
        <w:br/>
        <w:t>сарайындай үй зейнеткерге неге керек. Еркек те</w:t>
        <w:br/>
        <w:t>жоқ бас ие болып отырған дегенім бекер екен.</w:t>
        <w:br/>
        <w:t>Жасы зейнеткерлікке жеткенде Бекетім үйге</w:t>
        <w:br/>
        <w:t>жетіп келгені.</w:t>
        <w:br/>
        <w:t>- Мен келдім бәйбіше, -- дейді беті шімірікпей.</w:t>
        <w:br/>
        <w:t>- Енді қусаң да кетпеймін. Өлуге келдім, -</w:t>
        <w:br/>
        <w:t>дегеніне сенбедім.</w:t>
        <w:br/>
        <w:t>-Не айтайын. Дереу ас-суын әзірлеуге кірістім.</w:t>
        <w:br/>
        <w:t>16</w:t>
        <w:br/>
        <w:t>ӨЗІН ҰМЫТҚАН ӘЙЕЛ</w:t>
        <w:br/>
        <w:t>- Естідің бе? - деді әпкесі Қалимашка, - ана</w:t>
        <w:br/>
        <w:t>көрші ауылдағы әнші Гүлияны аудан әкімшілігі</w:t>
        <w:br/>
        <w:t>аттай қалап, бас мамандыққа шақырып әкетіпті.</w:t>
        <w:br/>
        <w:t>Алдын ала жер-жердегі өнерпаздардың тізімін</w:t>
        <w:br/>
        <w:t>жасаған екен. Тек сенің аты-жөнінді ғана ешкім</w:t>
        <w:br/>
        <w:t>атамапты. Ел де ұмытты сені. Өзің де ұмыттың</w:t>
        <w:br/>
        <w:t>өзіңді. Солай жүр енді! Малдың қиын тазалап,</w:t>
        <w:br/>
        <w:t>сиыр сауып, ала дорбаңды арқалап...</w:t>
        <w:br/>
        <w:t>Құйқатамыры шымырлап кетті Қалиманың.</w:t>
        <w:br/>
        <w:t>Ашық күнде найзағай ойнағандай әсер етті.</w:t>
        <w:br/>
        <w:t>Мәдениет бөлімі тарағаннан кейін жұмыссыз</w:t>
        <w:br/>
        <w:t>қалып, ауыл кештерінде ән салып жүретін</w:t>
        <w:br/>
        <w:t>Гүлия сді. Өнерімнен өлсем де айырылмаймып</w:t>
        <w:br/>
        <w:t>деп. (Мәдениетті кайыршы деп іштей күлетін</w:t>
        <w:br/>
        <w:t>оған. Өлең саған ақша бола ма деп). Енді</w:t>
      </w:r>
    </w:p>
    <w:p>
      <w:r>
        <w:t>ғой, 20000 теңге айлығын алып, шалқайып</w:t>
        <w:br/>
        <w:t>отыратын болды әкімшілікте... Қалиманы ше?</w:t>
        <w:br/>
        <w:t>Бір кезде өнерлі деп табынатын еді-ау жұрт.</w:t>
        <w:br/>
        <w:t>Сахнаның да сәні еді. Өзі болмаса, шығарған</w:t>
        <w:br/>
        <w:t>әнін оқушылар айтып, рухын асқақтататын еді.</w:t>
        <w:br/>
        <w:t>Сазгерлік қабілетімен де көзге түскен жоқ па?</w:t>
        <w:br/>
        <w:t>- Менің ұйымдастыру қабілетім жоғары еді</w:t>
        <w:br/>
        <w:t>ғой, --деді үйіне бас сұққан көршісіне мүң шағып.</w:t>
        <w:br/>
        <w:t>- Вы просто завидуете, - деді Салима күліп.</w:t>
        <w:br/>
        <w:t>- И это чувство пройдет. Оның есесіне байсыз.</w:t>
        <w:br/>
        <w:t>Ауыл байы. Меніңше, жаман атақ емес.</w:t>
        <w:br/>
        <w:t>- Сонда бай болғаныма жазыктымын ба?</w:t>
        <w:br/>
        <w:t>- Жо-жоқ, апасы. Сіз Елбасының «өз күніңді</w:t>
        <w:br/>
        <w:t>өзің көр» деген қағидасына орай нарық заңын</w:t>
        <w:br/>
        <w:t>106</w:t>
        <w:br/>
        <w:t>әңгімелесейікші бір.</w:t>
        <w:br/>
        <w:t>- Апырмай, 50 жыл үзеңгілес болып жүргенде</w:t>
        <w:br/>
        <w:t>де айтылмаған сыр қалып па еді? - деп күлді</w:t>
        <w:br/>
        <w:t>Құрман қалжыңдап.</w:t>
        <w:br/>
        <w:t>- Бар, бар, - деді Сейдуали қария. - Бір жылда</w:t>
        <w:br/>
        <w:t>кім келіп, кім кетпеді бұл үйге. Солардың бірде-</w:t>
        <w:br/>
        <w:t>біріне айтуға батылым бармап еді. Енді о дүниеге</w:t>
        <w:br/>
        <w:t>өкінішпен кетпейін деп құпия сыр ашпақ ойым бар</w:t>
        <w:br/>
        <w:t>менің, құрдас. Менөлетініме өкініп жатқан жоқпын.</w:t>
        <w:br/>
        <w:t>73 деген аз жас емес білгенге. Уақытымның аз</w:t>
        <w:br/>
        <w:t>калғанын сезіп жатырмын. Неге дейсің ғой -</w:t>
        <w:br/>
        <w:t>деп ақсақал бір тыныстап алды да әңгімесін әрі</w:t>
        <w:br/>
        <w:t>жалғады. - Менің жалғыз бауырымның болғанын</w:t>
        <w:br/>
        <w:t>білесің. Ол Сталинград шайқасында қаза тапқан.</w:t>
        <w:br/>
        <w:t>Хабар-ошарсыз кетті деген қағаз алсам да ұзақ</w:t>
        <w:br/>
        <w:t>жылдан соң күдерімді үзіп, ас беріп, жоқтау</w:t>
        <w:br/>
        <w:t>айтқызған едім. Үш күннен бері сол бауырым Сейіт</w:t>
        <w:br/>
        <w:t>терезеден сығалап жүр. Тесіліп қарап тұрып алады</w:t>
        <w:br/>
        <w:t>да «Жүр, Сейдеш, менімен. Болды енді. Кеттік.</w:t>
        <w:br/>
        <w:t>Сені алып кетуге келдім» - дейді. Сүйегі Ресей</w:t>
        <w:br/>
        <w:t>жерінде калған бауырдың мені тауып, қиналып</w:t>
        <w:br/>
        <w:t>жатқанда келгені-ай.</w:t>
        <w:br/>
        <w:t>--Сейдеш, элі куаттысыз ғой, - деген Құрманға</w:t>
        <w:br/>
        <w:t>сөзімді бөлме деп белгі берді.</w:t>
        <w:br/>
        <w:t>- Өзің білесің. Мен ылғи да жауапты қызметтер</w:t>
        <w:br/>
        <w:t>атқардым. Дәулетті болдым. Бедел де жидым.</w:t>
        <w:br/>
        <w:t>Сөйтсе де жастық шақта естіген бір шалдың</w:t>
        <w:br/>
        <w:t>қарғысы дәл қазір дәрменсіз жатқанда тапты</w:t>
        <w:br/>
        <w:t>мені. Оқ болып атылып, жанымды қатты жаралап,</w:t>
        <w:br/>
        <w:t>өзегімді өртеп, күйік болып жабысты. Мен білуге</w:t>
        <w:br/>
        <w:t>тиіс емес құпияны сездірді. Мұны мен жаза деп</w:t>
        <w:br/>
        <w:t>109</w:t>
      </w:r>
    </w:p>
    <w:p>
      <w:r>
        <w:t>демей шабылады. Соны ұқпай кешіккен сайын</w:t>
        <w:br/>
        <w:t>ашуланып, жынданамын. Басын тасқа соғайын</w:t>
        <w:br/>
        <w:t>деп екі баламды құшақтап кеттім де қалдым.</w:t>
        <w:br/>
        <w:t>Ажырасуға өзім арыз бергенімді айтсаңызшы, -</w:t>
        <w:br/>
        <w:t>деп Дана тағы өксіді.</w:t>
        <w:br/>
        <w:t>- Нұрланым арқандаулы аттай екі баласына</w:t>
        <w:br/>
        <w:t>оралады-ау деп едім. Оралмады. Басы бос</w:t>
        <w:br/>
        <w:t>қой. Қазақтың бір қара қызына үйленіп алды.</w:t>
        <w:br/>
        <w:t>Балаларым қалды кұшақта, сүйіктімді өз</w:t>
        <w:br/>
        <w:t>қолыммен басқа қызға босатып беріп, қала бердім.</w:t>
        <w:br/>
        <w:t>Менің көз жасымнан ба? Екінші зайыбынан бала</w:t>
        <w:br/>
        <w:t>болмапты дегенді естідім. Одан менің жан жарам</w:t>
        <w:br/>
        <w:t>жеңілдемеді Мына аумалы-төкпелі замаңда</w:t>
        <w:br/>
        <w:t>екі балаларды көйлегін көк, тамағын тоқ етіп,</w:t>
        <w:br/>
        <w:t>оқытып, жеткізіп көріңіз. Нұрланым алимент</w:t>
        <w:br/>
        <w:t>төледі. Дегенмен алимент әке бола ма? Екі</w:t>
        <w:br/>
        <w:t>баламды әкесіне жолатпауға тырыстым-ау. Сонда</w:t>
        <w:br/>
        <w:t>қандай қиналды екен ол. Сырттай бейнесін ғана</w:t>
        <w:br/>
        <w:t>көріп, соны қанағат тұтып, налыды-ау.</w:t>
        <w:br/>
        <w:t>- Үйге балам Бақыт кіріп келіп. «Мама, папам</w:t>
        <w:br/>
        <w:t>қайтыс болыпты» - деп өгіздей өкіргенде есімнен</w:t>
        <w:br/>
        <w:t>танып қалыппын. Өкпеге қисам да, өлімге қимаған</w:t>
        <w:br/>
        <w:t>Нұрланым, кеткенің бе? - деп ботадай боздадым.</w:t>
        <w:br/>
        <w:t>Алматыда қызмет жасап жүрген қызы Жұлдызды</w:t>
        <w:br/>
        <w:t>шақыртып, енем Насифаның үйіне барып,</w:t>
        <w:br/>
        <w:t>«Нұрланым-ау, Нұрланым. Шынымен кеткенің бе?</w:t>
        <w:br/>
        <w:t>Сүйген жарым-ғау, сенің жер басып тірі жүргенің</w:t>
        <w:br/>
        <w:t>де қуат екен ғой» деп жылап көрістім енеммен де,</w:t>
        <w:br/>
        <w:t>туыстарымен де. Сөйтіп екі әйелі қатар отырып</w:t>
        <w:br/>
        <w:t>жыладық. Байқағаным, Бақытым да, Жұлдызым</w:t>
        <w:br/>
        <w:t>да егіліп отыр. Олардың әкесіне деген махаббаты</w:t>
        <w:br/>
        <w:t>суымаған екен. Ендеше неге айырдым әкесінен?</w:t>
        <w:br/>
        <w:t>Неге? Бір-бірімізді сүйе тұрып, бір-бірімізді неге</w:t>
        <w:br/>
        <w:t>114</w:t>
        <w:br/>
        <w:t>былғадың. Арымды таптадың. Намысымды</w:t>
        <w:br/>
        <w:t>қорладың. Құдай бар болса, басыңа келсін - деген</w:t>
        <w:br/>
        <w:t>дауысы қара түнді тіліп-тіліп өтті.</w:t>
        <w:br/>
        <w:t>- Сезімге елітіп, байқамаппыз-ау, бізден</w:t>
        <w:br/>
        <w:t>шыққан оғаш дыбыстарды естіп жатыпты.</w:t>
        <w:br/>
        <w:t>- Ұят-ай, - деп Құрман санын бір соқты.</w:t>
        <w:br/>
        <w:t>- Енді не бетімді айтам, - деп қылымсыды сұлу</w:t>
        <w:br/>
        <w:t>жеңешем.</w:t>
        <w:br/>
        <w:t>- Қатты айтты-ау, - деп мен атыма мініп,</w:t>
        <w:br/>
        <w:t>қамшыны бастым.</w:t>
        <w:br/>
        <w:t>- Содан бері 50 жыл өтті. Уақыт бәрін-бәрін</w:t>
        <w:br/>
        <w:t>ұмыттырады дейміз. Ол соққының қандай ауыр</w:t>
        <w:br/>
        <w:t>тиетінін соғыстан оралғанда білдім. Үйде қалған</w:t>
        <w:br/>
        <w:t>әйелім «жігітшілік» жасап, ауыр аяқты болып</w:t>
        <w:br/>
        <w:t>төркініне кетіпті. Қара орман қараусыз қалған.</w:t>
        <w:br/>
        <w:t>«Әйел жолда, бала белде» деп серілік құрып</w:t>
        <w:br/>
        <w:t>жүріп өзімнен 25 жас кіші жас сұлуға үйлендім</w:t>
      </w:r>
    </w:p>
    <w:p>
      <w:r>
        <w:t>ғой. Өңді әйел көз құрты емес пе? Оған даәркімнің</w:t>
        <w:br/>
        <w:t>назары ауатынын байқап, қызғаныштан өртеніп</w:t>
        <w:br/>
        <w:t>жүрдім. Қызмет жасап, молшылықта ұстап,</w:t>
        <w:br/>
        <w:t>отбасын балаларға толтырды. Қазір де тұғырдан</w:t>
        <w:br/>
        <w:t>тайып тұрған жоқ, - деп күрсінді Сейдуали қарт.</w:t>
        <w:br/>
        <w:t>- Сейдеш, Сіз осы сары қарын бәйбішеңді</w:t>
        <w:br/>
        <w:t>қызғанып жатқан жоқсың ба? - деп күлді Құрман.</w:t>
        <w:br/>
        <w:t>- Жо-жоқ, - деді сырқат қамығып. - Базар</w:t>
        <w:br/>
        <w:t>тарқағанда қайдағы қызғаныш. Ақ жеңгеңнің</w:t>
        <w:br/>
        <w:t>әлі қылықкұмар екенін байқап қалдым. Осы</w:t>
        <w:br/>
        <w:t>үйге өткен аптада менен жастау ағайын келді.</w:t>
        <w:br/>
        <w:t>Қас қарайып, көз байланғанша отырды шай</w:t>
        <w:br/>
        <w:t>сораптап. Қазақ кеш батқан соң ауру жанның</w:t>
        <w:br/>
        <w:t>көңілін сұрамайды ғой. Ол сол ырымды білмейді</w:t>
        <w:br/>
        <w:t>111</w:t>
        <w:br/>
        <w:t>емес, біледі. Бірақ тек күп батқан соң келеді де,</w:t>
        <w:br/>
        <w:t>сыртқа шығып айқайлайды.</w:t>
        <w:br/>
        <w:t>- Айғаным жеңеше, қамшымды ұмытып</w:t>
        <w:br/>
        <w:t>кетіппін. Алып шықшы, - деп. Жібек көйлегі</w:t>
        <w:br/>
        <w:t>судырлап, біздің әйел шығады сыртқа. Сонан шай</w:t>
        <w:br/>
        <w:t>қайнатым уақыттан соң оралады беті алабұртып,</w:t>
        <w:br/>
        <w:t>көзі күлімдеп. Баяғы сұлу жеңешемнің өз жұбайына</w:t>
        <w:br/>
        <w:t>не айтқанын білмеймін, Не айтса да ақталу қайда</w:t>
        <w:br/>
        <w:t>оған, Отағасы ертесіне жан тәсілім етті. Оның</w:t>
        <w:br/>
        <w:t>қандай күйде бақилыққа аттанғанын енді біліп</w:t>
        <w:br/>
        <w:t>жатырмын, -- деп жыламсырады Сейдуали.</w:t>
        <w:br/>
        <w:t>- Ойлап қарашы. Ол да мен құсап атқа мініп</w:t>
        <w:br/>
        <w:t>келеді. Ол да қамшысын әдейі ұмытады. Дауыстап</w:t>
        <w:br/>
        <w:t>«жеңгесін» шақырады. Қандай ұқсастық</w:t>
        <w:br/>
        <w:t>десеңізші. Тек заманы ғана басқа...</w:t>
        <w:br/>
        <w:t>Сол күноқарлығым үшін тозақ отына өртенетін</w:t>
        <w:br/>
        <w:t>шығармын, - дегенде досы Құрман ыршып түсті.</w:t>
        <w:br/>
        <w:t>- Жо-жоқ, атай көрме, - сен періштедей ақсың,</w:t>
        <w:br/>
        <w:t>жаның да, арың да аппақ... Өйткені бір рет қана</w:t>
        <w:br/>
        <w:t>перідей сұлуға елігіп, күноқарлық жасағаның</w:t>
        <w:br/>
        <w:t>үшін екі еселеп тірі кезіңде жазаңды тарттың ғой.</w:t>
        <w:br/>
        <w:t>Бірінші зайыбың көзіңе шөп салып, кетіп қалды.</w:t>
        <w:br/>
        <w:t>Ал мына ақ жеңгейдің жастығын қызғанбашы.</w:t>
        <w:br/>
        <w:t>Оның етегінен жел өтті деп тағы күйік тарттың.</w:t>
        <w:br/>
        <w:t>Бір кемпірге шамалары жетер ұл-қызыңның.</w:t>
        <w:br/>
        <w:t>Сондықтан оның кейінгі тірлігіне алаң болма.</w:t>
        <w:br/>
        <w:t>Бір Құдайға тапсыр. Кейде, ата-анасының күнәсі</w:t>
        <w:br/>
        <w:t>үшін балалары азап шегеді деген аңыз-болжам</w:t>
        <w:br/>
        <w:t>бар. Ал сен ұрпақтарыңа ондай жаман аманат</w:t>
        <w:br/>
        <w:t>қалдырмайсын. Күнәңді өзің мойындап жатырсың.</w:t>
        <w:br/>
        <w:t>Сондықтан жаның да тазарды, арың да тазарды,</w:t>
        <w:br/>
        <w:t>112</w:t>
        <w:br/>
        <w:t>ұқтым, Құрман, - деп күрсінді сырқат жан.</w:t>
      </w:r>
    </w:p>
    <w:p>
      <w:r>
        <w:t>- Қойшы, қамықпашы, - деді Құрман басу айтып.</w:t>
        <w:br/>
        <w:t>-Бұл оқиға 1930 жылдары болған еді. Колхозға</w:t>
        <w:br/>
        <w:t>төраға болып, жорға ат мініп, былғары күртке,</w:t>
        <w:br/>
        <w:t>фуражка киіп, айқыш-ұйқыш жез темірлі қайыс</w:t>
        <w:br/>
        <w:t>белбеу тағып, еліріп жүрген жас кезім. Бірде</w:t>
        <w:br/>
        <w:t>жаз айында Жоңғар Алатауының Сандықтас</w:t>
        <w:br/>
        <w:t>деген әсем қойнауында отырған шопан үйіне</w:t>
        <w:br/>
        <w:t>түстік бесінде. Қой өрістен келгенше ас-су да</w:t>
        <w:br/>
        <w:t>ішіліп бітті. Санақты да тездетіп жүргізген соң</w:t>
        <w:br/>
        <w:t>уәкілдерді көмекші шопанмен көрші ауылға</w:t>
        <w:br/>
        <w:t>жіберіп, өзім қуып жетем деп аялдап қалдым.</w:t>
        <w:br/>
        <w:t>Отағасы ағайындас адам еді. Суық тиіп, төсектен</w:t>
        <w:br/>
        <w:t>тұра алмай жатты. Өзінен әлдеқайда жас әйелі ай</w:t>
        <w:br/>
        <w:t>Десе аузы, күн десе көзі бар, бет біткеннің сұлуы</w:t>
        <w:br/>
        <w:t>еді. Нәркес көзімен жанарымыз түйісіп қалып</w:t>
        <w:br/>
        <w:t>еді, кірпігі найза болып қадалды жүрегіме.</w:t>
        <w:br/>
        <w:t>Дегбірімді қашырған қассұлуғаеріксіз байланып,</w:t>
        <w:br/>
        <w:t>әрі-сәрі күйде қас қарайып, көз байланғанша</w:t>
        <w:br/>
        <w:t>отырғаным. Ақыры түн жамылып далаға шығып</w:t>
        <w:br/>
        <w:t>кеттім, қамшымды әдейі калдырып...</w:t>
        <w:br/>
        <w:t>- Айғанша жеңеше, қамшымды ұмыт қалдырып</w:t>
        <w:br/>
        <w:t>кетіппін, алып шықшы, - деп дауыстадым. Мың</w:t>
        <w:br/>
        <w:t>бұралып, қамшыны ойнақтатып, жас келіншек</w:t>
        <w:br/>
        <w:t>шыққанда бас салып құшақтап, көгалға алып</w:t>
        <w:br/>
        <w:t>ұрдым. Ол да жанталасып қарсылық білдірмеді.</w:t>
        <w:br/>
        <w:t>Тас кенеше жабысты кеп. Шаруаны бітіргенде ғана</w:t>
        <w:br/>
        <w:t>байқадық даланың жарық, көктің жұлдызды екенін.</w:t>
        <w:br/>
        <w:t>ҮЙ ішінен қатты айқайдың шығып жатканын.</w:t>
        <w:br/>
        <w:t>- Сейдеш, Сейдеш,- деп шыңғырады отағасы.</w:t>
        <w:br/>
        <w:t>- Сен мені тірідей көмдің жерге. Ақ тәсегімді</w:t>
        <w:br/>
        <w:t>П0</w:t>
        <w:br/>
        <w:t>салмас» деп қорқып, ар алдында ақталғаны ма?</w:t>
        <w:br/>
        <w:t>Қалай десеңіз де Бекет өз құпиясын өзімен бірге</w:t>
        <w:br/>
        <w:t>бақилыққа ала кетіпті. Түйсініп көріңізші енді.</w:t>
        <w:br/>
        <w:t>ҚОРҒАНСЫЗДЫҢ КҮНІ</w:t>
        <w:br/>
        <w:t>Үштөбе қаласындағы темір жолмен жапсарлас</w:t>
        <w:br/>
        <w:t>«Вокзал» көшесімен әрлі-берлі өткен сайын төрт</w:t>
        <w:br/>
        <w:t>айлық баланың тағдыры оралады ойыма. Бірде</w:t>
        <w:br/>
        <w:t>кабинетіме өзіммен мектепте бірге окыған Кенже</w:t>
        <w:br/>
        <w:t>деген азамат келді. Өте қуанышты еді.</w:t>
        <w:br/>
        <w:t>Бала тауып алдым, - деді ол қуанышы</w:t>
        <w:br/>
        <w:t>қойнына сыймай.</w:t>
        <w:br/>
        <w:t>Ақжарқын әзілқой жігіттің кезекті бір қалжыңы</w:t>
        <w:br/>
        <w:t>болар деген оймен:</w:t>
        <w:br/>
        <w:t>- Тапқан кім? Өзің бе? Әйелің бе? - деп жорта</w:t>
        <w:br/>
        <w:t>сұрағамын.</w:t>
        <w:br/>
        <w:t>- Студент қыз есігімнің алдына тастап кетіпті,</w:t>
        <w:br/>
        <w:t>- дегенде жүзінен қалжыңның нышаны білінбеді.</w:t>
      </w:r>
    </w:p>
    <w:p>
      <w:r>
        <w:t>- Өзіме оныншы бала етіп жаздырып алайын,</w:t>
        <w:br/>
        <w:t>қол ұшын берші, - деді де «мойнында мынадай</w:t>
        <w:br/>
        <w:t>бойтұмары бар екен» деп үш бұрышты қағаздың</w:t>
        <w:br/>
        <w:t>ішінен тілдей хатты суырды.</w:t>
        <w:br/>
        <w:t>«Мен студентпін. Қызымның есімі-- Бақыт. Жасы</w:t>
        <w:br/>
        <w:t>- төрт айлық. Асырап алыңыздар. Құдай алдында</w:t>
        <w:br/>
        <w:t>құнын сұрамаймын», - деп жазыпты белгісіз қыз.</w:t>
        <w:br/>
        <w:t>Неге екенін кім білсін, менің ойыма автомобиль</w:t>
        <w:br/>
        <w:t>апатына түсіп төсектен тұра алмай жатқан мүгедек</w:t>
        <w:br/>
        <w:t>ұлым оралды. Өзегім өртеніп кетті де:</w:t>
        <w:br/>
        <w:t>- Қызды маған берші, - дедім қиылып.</w:t>
        <w:br/>
        <w:t>- Жоқ, - деп ыршып түсті кластасым.</w:t>
        <w:br/>
        <w:t>118</w:t>
        <w:br/>
        <w:t>-- Өзіңнің алты айлық балаң бар емес пе?</w:t>
        <w:br/>
        <w:t>-- Болса қайтейін,- деді.</w:t>
        <w:br/>
        <w:t>Ол құжаттарын реттеуге кетті Ал менің</w:t>
        <w:br/>
        <w:t>жүрегіме «бейшара бөбектің күтімі келіссе, жарар</w:t>
        <w:br/>
        <w:t>еді» деген күдік ұялады.</w:t>
        <w:br/>
        <w:t>Кенженің отбасын жақсы білетін едім. Тоғыз</w:t>
        <w:br/>
        <w:t>баласы бар. Кішісі алты айлық қана. Оның үстіне</w:t>
        <w:br/>
        <w:t>теміржолшы Кенже де әйелі Райхан да ішімдікке</w:t>
        <w:br/>
        <w:t>тым әуес жандар еді. Сәбидің анасы осындай</w:t>
        <w:br/>
        <w:t>отбасын неге таңдағанын білмеймін.</w:t>
        <w:br/>
        <w:t>Өмірдің қайбір оқиғасы есіңде сақталады. Көбі</w:t>
        <w:br/>
        <w:t>уақыт үрдісімен естен шығады ғой.</w:t>
        <w:br/>
        <w:t>Ал бейтаныс сәби өзін ұмыттырмады. Көп</w:t>
        <w:br/>
        <w:t>кешікпей жаманат хабар алдым. Кенже асылып өліпті.</w:t>
        <w:br/>
        <w:t>-- Бақыт қайда? - деп сұрадым көрші орыс</w:t>
        <w:br/>
        <w:t>кемпірінен көңіл айта барғанда.</w:t>
        <w:br/>
        <w:t>- Бәлі, Сіз естімеп пе едіңіз? Оны аштан өлтірді</w:t>
        <w:br/>
        <w:t>ғой мына алқаштар.</w:t>
        <w:br/>
        <w:t>- Қалайша. Соншалықты құлшынып асырап</w:t>
        <w:br/>
        <w:t>алған жоқ па?</w:t>
        <w:br/>
        <w:t>- Он балаға жәрдемақы алу үшін құлшынған</w:t>
        <w:br/>
        <w:t>болар. Ал сәбидің күтімі болмады. Күнұзақ</w:t>
        <w:br/>
        <w:t>аштан аш жағы тынбай жылап жататын.</w:t>
        <w:br/>
        <w:t>Енді міне, көз жасы ұрып жатыр мыналарды.</w:t>
        <w:br/>
        <w:t>Тасбауыр анасын да қарғыс атсын, -- дегенде</w:t>
        <w:br/>
        <w:t>құйқа тамырым шымырлап кеткен еді.</w:t>
        <w:br/>
        <w:t>Жасымнан естіген бір аңыз оралды ойыма:</w:t>
        <w:br/>
        <w:t>Бір патшаның сүйікті әйелі егіз ұл туған екен.</w:t>
        <w:br/>
        <w:t>Күндестері қызғанып, екі ұлды ұрлап алып,</w:t>
        <w:br/>
        <w:t>орнына екі жылан салдырып қояды.</w:t>
      </w:r>
    </w:p>
    <w:p>
      <w:r>
        <w:t>-- Жылан тудың, - дегенде байқұс Ана:</w:t>
        <w:br/>
        <w:t>- Іштен шыққан шұбар жылан ғой, көрейінші,</w:t>
        <w:br/>
        <w:t>- деген екен.</w:t>
        <w:br/>
        <w:t>19</w:t>
        <w:br/>
        <w:t>Анасы іздемеген баланы біз-көршілері,</w:t>
        <w:br/>
        <w:t>экімшілік, редакция да іздемеппіз ғой.</w:t>
        <w:br/>
        <w:t>Жәрдемақысын алған соң сәбиге отбасының</w:t>
        <w:br/>
        <w:t>көңілі суып кететінін кім болжапты.</w:t>
        <w:br/>
        <w:t>Көз жастың қарғысы бар екені рас екен.</w:t>
        <w:br/>
        <w:t>Жұбайының артынан әйелі Райхан да қайтыс</w:t>
        <w:br/>
        <w:t>болды. Сөйтіп оның да алты баласы жетім қалды.</w:t>
        <w:br/>
        <w:t>ЖАҒЫ ҚАРЫСҚАН ӘЙЕЛ</w:t>
        <w:br/>
        <w:t>Адам ой ойлағанда да сақ болғаны жөн ғой</w:t>
        <w:br/>
        <w:t>деймін.196%8 жылы біздің екінші ұлымыз туды.</w:t>
        <w:br/>
        <w:t>Достарымыз бауы берік болсын айтып келіп</w:t>
        <w:br/>
        <w:t>жатты. Соның бірі Думан дос айтқан бір сыр</w:t>
        <w:br/>
        <w:t>жадымда жатталып қалыпты.</w:t>
        <w:br/>
        <w:t>- Менің әйелім жеделдетіп екі ұл туды. Неге</w:t>
        <w:br/>
        <w:t>екенін кім білсін, екінші ұлым туғанда ішімнен</w:t>
        <w:br/>
        <w:t>«Бүйте берсе, Камаш тоқтамай 10 бала туар, оны</w:t>
        <w:br/>
        <w:t>мен қалай асыраймын» деп ойлағаным. Ойлап қана</w:t>
        <w:br/>
        <w:t>қоймай, достарыммен 100 грамм ішіп отырып, бала</w:t>
        <w:br/>
        <w:t>дегенің бірінің артынан бірі ытқып туып жатыр,</w:t>
        <w:br/>
        <w:t>мына қалыпта бірер жылда көп балалы әке болып</w:t>
        <w:br/>
        <w:t>шыға келерміз. Соларды қалай асырар екенбіз</w:t>
        <w:br/>
        <w:t>дегенімде жас босанған жұбайым шошынып:</w:t>
        <w:br/>
        <w:t>- Не деп отырсың, Думан? - деп ыршып түсті.</w:t>
        <w:br/>
        <w:t>Үш жылда екі бала туғаның өтірік пе? - дедім.</w:t>
        <w:br/>
        <w:t>Айтарымды айтсам да кейіннен арада 20 жыл</w:t>
        <w:br/>
        <w:t>өткеннен кейін соған қатты өкіндім. Екінші ұлым</w:t>
        <w:br/>
        <w:t>буыны қатпай жатып шетінеп кетті. Әйелім содан</w:t>
        <w:br/>
        <w:t>кейін бала көтере алмады. Жалғыз ұлға қарап</w:t>
        <w:br/>
        <w:t>қалдық. Бір баласы бардың шығар-шықпас жаны</w:t>
        <w:br/>
        <w:t>бар деген рас екен. Ойға барса да, қырға барса да</w:t>
        <w:br/>
        <w:t>120</w:t>
        <w:br/>
        <w:t>Суыған көңіл жіби ме. Не тірлік болмақ деп</w:t>
        <w:br/>
        <w:t>ойлағаным рас. Сүйіктісін қалайша қиып кетті</w:t>
        <w:br/>
        <w:t>екен. Бұл келісі қай келіс?</w:t>
        <w:br/>
        <w:t>Жұмбақ түнде шешілді. Бекет қатты сырқат</w:t>
        <w:br/>
        <w:t>екен. Жаны қиналып, түнімен дөңбекшіп көз ілмей</w:t>
        <w:br/>
        <w:t>шықты. Бауыр рагіне ұшырапты. Дәрі-дәрмегін</w:t>
        <w:br/>
        <w:t>алып, өзім уколын салып, күтімге алдым. Үш ай</w:t>
        <w:br/>
        <w:t>үш күндей болған жоқ. Операция жасатып еді</w:t>
        <w:br/>
        <w:t>балалары, беті бері қарамады. Өміріне өкініш те</w:t>
        <w:br/>
        <w:t>білдірмеді. Ұлдарынағана жалынышпен көз салып:</w:t>
        <w:br/>
        <w:t>«Если сможете, простите», -- деді орысшалап.</w:t>
      </w:r>
    </w:p>
    <w:p>
      <w:r>
        <w:t>-- Кешірдік, папа, кешірдік, -- деп шуылдады</w:t>
        <w:br/>
        <w:t>ұлдары, жан азабын жеңілдетпек болып.</w:t>
        <w:br/>
        <w:t>- Сен ше?- деді маған.</w:t>
        <w:br/>
        <w:t>- Кешірдім, - дедім мен де. Шынымды айтсам,</w:t>
        <w:br/>
        <w:t>Бекеттің мұндай күйде жатқанын көрмегенім жөн еді.</w:t>
        <w:br/>
        <w:t>Сөйтіп Бекет өзінің ақ босағасында көз</w:t>
        <w:br/>
        <w:t>жұмды. Жерлеу рәсімінің бәрін ұқыпты атқардық.</w:t>
        <w:br/>
        <w:t>Айшықтап күмбез де орнаттық. Жұма сайын</w:t>
        <w:br/>
        <w:t>Құран оқытып, дұға бағыштаймыз.</w:t>
        <w:br/>
        <w:t>Сөйтсе де іштегі жиырма жыл қордаланған</w:t>
        <w:br/>
        <w:t>өкпе тарқайтын емес. Оның рухы наксүйерін</w:t>
        <w:br/>
        <w:t>айналып ұшып жүргендей. Жақсы жылдарын сол</w:t>
        <w:br/>
        <w:t>әйелге арнады ғой. Ал ұрпағын мен жалғадым.</w:t>
        <w:br/>
        <w:t>Тіріде опа шекпеген күйсуімнің рухы желеп-</w:t>
        <w:br/>
        <w:t>жебей ме? Қалай ойлайсыз? -- деп аяқтады</w:t>
        <w:br/>
        <w:t>әңгімесін Жәмила.</w:t>
        <w:br/>
        <w:t>Мен не деп жұбатарымды білмедім. «Өлімге</w:t>
        <w:br/>
        <w:t>өкпе жүрмейді» деген жаттанды сөз айттым.</w:t>
        <w:br/>
        <w:t>Сонда қалай болғаны?</w:t>
        <w:br/>
        <w:t>Сау кезінде жар болған екінші әйелі ауырып</w:t>
        <w:br/>
        <w:t>жатқанда неге күтпеді? Бекет сүйгеніне жаман кейпін</w:t>
        <w:br/>
        <w:t>көрсеткісі келмеді ме? Әлде «балаларым топырақ</w:t>
        <w:br/>
        <w:t>117</w:t>
        <w:br/>
        <w:t>- дегенде ол Құрманның қолын қысып, ризалық</w:t>
        <w:br/>
        <w:t>танытты. Бойының жеңілденіп қалғанып сезді.</w:t>
        <w:br/>
        <w:t>Арада бірер күн өткенде Сейдеш қарт жан</w:t>
        <w:br/>
        <w:t>тапсырды. Молда жаназа шығарып болған соң:</w:t>
        <w:br/>
        <w:t>- Жақсы адам ба? - деп сұрады.</w:t>
        <w:br/>
        <w:t>- Жақсы адам, - деп тіл қатты жиналғандар.</w:t>
        <w:br/>
        <w:t>- Қарызы бар ма?</w:t>
        <w:br/>
        <w:t>- Жоқ.</w:t>
        <w:br/>
        <w:t>- Сейдештің күнәсін кешіре гөр, - деп Құрман</w:t>
        <w:br/>
        <w:t>досы бетін сипады. Сөйтіп Сейдуали қарт жан</w:t>
        <w:br/>
        <w:t>азабынан құтылып аттанды бақилыққа.</w:t>
        <w:br/>
        <w:t>ӨМІР БОЙЫ КҮТТІМ ОНЫ</w:t>
        <w:br/>
        <w:t>- Ажал айтып келмейді екен, - деп жылады</w:t>
        <w:br/>
        <w:t>Дана. Сол түні менің Нұрланым да өзінің өлетінін</w:t>
        <w:br/>
        <w:t>білмеді. Анасы Насифаның 80 жылдықмерейтойын</w:t>
        <w:br/>
        <w:t>жасамақ болып, шақыру билетін таратып,</w:t>
        <w:br/>
        <w:t>Кәлпедегі туысқандарына барған ғой. Қас қарая</w:t>
        <w:br/>
        <w:t>қайтыпты. Түнгі сағат 10-11 шамасы болса керек,</w:t>
        <w:br/>
        <w:t>шетелдік машина жолдан шығып кетіп, терекке</w:t>
        <w:br/>
        <w:t>соғылып, быт-шыты шығады ғой. Таңертеңгі</w:t>
      </w:r>
    </w:p>
    <w:p>
      <w:r>
        <w:t>сағат бес-алты шамасында таксистер көріп, ішкі</w:t>
        <w:br/>
        <w:t>істер бөліміне хабарлапты. Нұрлан бірден көз</w:t>
        <w:br/>
        <w:t>жұмбаған шығар. Қаншама уақыт жаны қиналып,</w:t>
        <w:br/>
        <w:t>айдалада, тас қаранғы түнде жалғыз жатты екен.</w:t>
        <w:br/>
        <w:t>Не ойлады ол? Жесір жүрген мені, тірі жетім өскен</w:t>
        <w:br/>
        <w:t>ұлы Бақыт пен қызы Жұлдызды есіне алған шығар</w:t>
        <w:br/>
        <w:t>мүмкін. - Нұрлан менің сүйіп қосылған жарым</w:t>
        <w:br/>
        <w:t>еді. Күннен де қызғандым. Айдан да қызғандым.</w:t>
        <w:br/>
        <w:t>Полицияпың жұмысы белгілі ғой, түн демей, күн</w:t>
        <w:br/>
        <w:t>113</w:t>
        <w:br/>
        <w:t>ТЫЛСЫМ ӘЛЕМНЕН СЫР</w:t>
        <w:br/>
        <w:t>(Таңғажайып оқиғалар, дүние жұмбағы,</w:t>
        <w:br/>
        <w:t>адамның ерекше қасиеттері жайлы шежіре)</w:t>
        <w:br/>
        <w:t>өмірде күнде байқалып жүрген жоқ па?..</w:t>
        <w:br/>
        <w:t>-- Менің бағым Думаным екен, - деген Камаш</w:t>
        <w:br/>
        <w:t>ақ жолға түсіп, бес уақыт намазын оқып, жалғыз</w:t>
        <w:br/>
        <w:t>ұлдан қалған екі немересінің тілеуін тілейді екен.</w:t>
        <w:br/>
        <w:t>- Бәрібір Құдайдан үмітімді үзбеймін.</w:t>
        <w:br/>
        <w:t>Мына Қапшағайдағы үші бөлмелі пәтерімді</w:t>
        <w:br/>
        <w:t>Талдықорғандағы бір бөлмелі тұрмысқа жайлы</w:t>
        <w:br/>
        <w:t>пәтерге айырбастасам, ертелі-кеш немерем</w:t>
        <w:br/>
        <w:t>Асланымды көріп тұрамын ғой. Келінімнің де</w:t>
        <w:br/>
        <w:t>маңында боламын ғой, - деді ол</w:t>
        <w:br/>
        <w:t>- Иә, Камашжан, Құдай деген құр қалмайды.</w:t>
        <w:br/>
        <w:t>Дәл биыл Талдықорғанға дос-жарандарыңның</w:t>
        <w:br/>
        <w:t>ортасына барып, немереңе, келініңе іргелес пәтер</w:t>
        <w:br/>
        <w:t>аласың,--деп сендіріп, іштей жағы мүлдем қарысып</w:t>
        <w:br/>
        <w:t>қалмай тұрғанда сол тілегінің тезірек орындалуын</w:t>
        <w:br/>
        <w:t>Құдіреттен жалынып сұрадым. Өйткені, Камаштың</w:t>
        <w:br/>
        <w:t>ендігі жан серігі де, арқасүйері де Құдай ғана еді.</w:t>
        <w:br/>
        <w:t>Ермегі де Құдайға құлшылық еді.</w:t>
        <w:br/>
        <w:t>БАЛАЛАРЫН ҚҰТҚАРҒАН</w:t>
        <w:br/>
        <w:t>ЕЛЕС-АНА</w:t>
        <w:br/>
        <w:t>Коммунистік қоғамда да /адам сенбес</w:t>
        <w:br/>
        <w:t>құбылыстар болып тұратын еді. Ешкім де оны</w:t>
        <w:br/>
        <w:t>ашық айта алмайтын. Баспасөзде де ол жабық</w:t>
        <w:br/>
        <w:t>тақырып. Құдайсыз қоғам орнатқан атеистер</w:t>
        <w:br/>
        <w:t>өздерінен құдіретті күш бар дегенге иланбайтын.</w:t>
        <w:br/>
        <w:t>Сондықтан да тылсым әлемнің әрекетін көзімен</w:t>
        <w:br/>
        <w:t>көргендердің өзі күлкі-мазаққа қалмас үшін</w:t>
        <w:br/>
        <w:t>оқиғаны отбасына ғана айта алатын. Ол ертегідей</w:t>
        <w:br/>
        <w:t>аңызға ғана арқау болар еді.</w:t>
        <w:br/>
        <w:t>Бұл оқиға алпысыншы жылдарда Түркісіб</w:t>
        <w:br/>
        <w:t>р2</w:t>
      </w:r>
    </w:p>
    <w:p>
      <w:r>
        <w:t>теміржол бойындағы стансада болған екен. Бір</w:t>
        <w:br/>
        <w:t>азаматтың әйелі ауыр сырқаттан қайтыс болып,</w:t>
        <w:br/>
        <w:t>кішкентай екі баласы жетім қалыпты. Бірер</w:t>
        <w:br/>
        <w:t>жылдан соң әкелері бедеу әйелге үйленеді.</w:t>
        <w:br/>
        <w:t>Үйленсе де бар ниеті екі баласына ауған ғой.</w:t>
        <w:br/>
        <w:t>Бос уақытының бәрін ұл мен қызына арнайды.</w:t>
        <w:br/>
        <w:t>Перзентке деген махаббаты жұбайының жанын</w:t>
        <w:br/>
        <w:t>жаралайды. Қызғанышын тудырады. Қалай да</w:t>
        <w:br/>
        <w:t>жетімдерден құтылуды ойлайды. Ері теміржолшы,</w:t>
        <w:br/>
        <w:t>тепловоз жүргізеді. Сапарға жиі шығады. Мың</w:t>
        <w:br/>
        <w:t>ойланып, жүз толғанып, қызғаныштан өртенген</w:t>
        <w:br/>
        <w:t>әйел екі баладан экесі жоқта құтылмақ болады.</w:t>
        <w:br/>
        <w:t>Әкелері қызмет бабымен сапарға кеткенде</w:t>
        <w:br/>
        <w:t>қыстың қыраулы суық күнінде кешкілік екеуін</w:t>
        <w:br/>
        <w:t>шанаға отырғызып, стансаларынан алысырақ</w:t>
        <w:br/>
        <w:t>жерге апарып, рельске байлап тастапты. «Енді</w:t>
        <w:br/>
        <w:t>өлмей көріңдер, - дейді долы өгей шеше тістеніп.</w:t>
        <w:br/>
        <w:t>- Түнде сендерді кім көрер екен?»</w:t>
        <w:br/>
        <w:t>Сібір жақтан үлкен состав келе жатады.</w:t>
        <w:br/>
        <w:t>Тепловозды екі адам басқаратын. Аға машинист</w:t>
        <w:br/>
        <w:t>пен жас көмекшісі. Мезгіл түн. Кенет жолдан</w:t>
        <w:br/>
        <w:t>көз алмай отырған жас жігіт «Мынау не?» деп</w:t>
        <w:br/>
        <w:t>айқайлап жібереді. Темір жолдашашы жалбыраған</w:t>
        <w:br/>
        <w:t>ақ киімді әйел жүгіріп барады. Әлде не деп ымдап,</w:t>
        <w:br/>
        <w:t>рельсті көрсетеді. Жылағандай көзін сүртеді.</w:t>
        <w:br/>
        <w:t>Адамның поездбен жарысуы мүмкін емес қой.</w:t>
        <w:br/>
        <w:t>Ендеше Елес қой. Қатты қорыққан жас жігіт көзін</w:t>
        <w:br/>
        <w:t>укалап серіктесіне:</w:t>
        <w:br/>
        <w:t>- Менің көзіме елес көріне бастады. Сіз</w:t>
        <w:br/>
        <w:t>басқарыңызшы? - дейді.</w:t>
        <w:br/>
        <w:t>- Қайдағы елес?</w:t>
        <w:br/>
        <w:t>123</w:t>
        <w:br/>
        <w:t>- Ол кім?- деді таңданып.</w:t>
        <w:br/>
        <w:t>- ОЛ -- Құдай. Ойымызды да оқып тұратын</w:t>
        <w:br/>
        <w:t>Құдай. Мұхаммед пайғамбардың хадистерінде де</w:t>
        <w:br/>
        <w:t>«Күйеуйінің көзіне шөп салған әйел-- күнахар» деп</w:t>
        <w:br/>
        <w:t>жазылған. Қатты жазалайды деп қорықпайсыз ба?</w:t>
        <w:br/>
        <w:t>- Қорықпаймын. Жоқтан неге қорқайын, - деп</w:t>
        <w:br/>
        <w:t>Бегімай ішек-сілесі қатып күлсін-ай.</w:t>
        <w:br/>
        <w:t>Сол түннен соң мен көршімді жек көріп</w:t>
        <w:br/>
        <w:t>кеттім. Бір айлық курстан соң Фрунзе (қазір</w:t>
        <w:br/>
        <w:t>Бішкек) қаласына ұшып кетті. Бегімаймен</w:t>
        <w:br/>
        <w:t>ешқашан кездескім келмеп еді. Адамның басы</w:t>
        <w:br/>
        <w:t>Алланың добы смес пс? Арада екі жыл өткен</w:t>
        <w:br/>
        <w:t>соң Алматыға сол жоғары партия мектебінің кең</w:t>
        <w:br/>
        <w:t>залында өткен мәжіліске шақырылып, тағы да</w:t>
        <w:br/>
        <w:t>жолығып қалдық. Хор қызындай сұлу апайымды</w:t>
        <w:br/>
        <w:t>әрең таныдым. Шашы ағарып, әбден қартайып</w:t>
        <w:br/>
        <w:t>кетіпті. Көзін ақ шел қаптаған ба, тұманданып</w:t>
        <w:br/>
        <w:t>тұр. Киімі де олпы-солпы. Соншама өзгеретіндей</w:t>
        <w:br/>
        <w:t>не болды деп ойладым.</w:t>
      </w:r>
    </w:p>
    <w:p>
      <w:r>
        <w:t>- Сенің айтқаның тура келді, - деді бірден.</w:t>
        <w:br/>
        <w:t>Соқыр болып қалатын түрім бар. Құдай ұрды мені.</w:t>
        <w:br/>
        <w:t>- Не болды? - деп екі жыл бұрынғы айтқан</w:t>
        <w:br/>
        <w:t>сөзімді есіме түсіре алсамшы, кәне.</w:t>
        <w:br/>
        <w:t>- Әскерден кенже ұлым келген еді.</w:t>
        <w:br/>
        <w:t>Соны бұзақылар пышықтап кетті. Басқа бір</w:t>
        <w:br/>
        <w:t>өшіккен жігіттің үйін іздеп жүріп, біздің үйді</w:t>
        <w:br/>
        <w:t>шатастырып алыпты. Күйеуімнің көзіне шөп</w:t>
        <w:br/>
        <w:t>салғаным үшін осылай жазаландым. Менің</w:t>
        <w:br/>
        <w:t>күнәм үшін құрбандыққа ұлым шалынды.</w:t>
        <w:br/>
        <w:t>Жылай-жылай жанарымды ақшел басты, - деп</w:t>
        <w:br/>
        <w:t>жылап жіберді. Сол кезде қоңырау сылдырлап,</w:t>
        <w:br/>
        <w:t>бізді мәжіліс залына шақырды.</w:t>
        <w:br/>
        <w:t>Мен Бегімаййың қасына отырмадым.</w:t>
        <w:br/>
        <w:t>138</w:t>
        <w:br/>
        <w:t>- Чертовшина,- дейді аға машинист те жолға</w:t>
        <w:br/>
        <w:t>қараған бойда. - Мынау бізге тоқта ден тұр.</w:t>
        <w:br/>
        <w:t>Стоп кранды бас.</w:t>
        <w:br/>
        <w:t>Поезд тоқтаған соң екеуі жерге түсіп, елестің</w:t>
        <w:br/>
        <w:t>соңынан ереді. 20 қадамнан соң екі қарайған</w:t>
        <w:br/>
        <w:t>көрінеді. Екі рельстің бойында жатқан бала</w:t>
        <w:br/>
        <w:t>нұсқасы көрінген соң-ақ елес те жоғалып</w:t>
        <w:br/>
        <w:t>кетіпті. Бесіктен белі шықпаған екі бала шойын</w:t>
        <w:br/>
        <w:t>жолға байланып жатыр. Әбден тоңып қалыпты.</w:t>
        <w:br/>
        <w:t>Кірпіктерін де қырау шалған.</w:t>
        <w:br/>
        <w:t>- Сұмдық-ай, - дейді аға машинист.</w:t>
        <w:br/>
        <w:t>- Неткен жауыздық. Енді болмаса турап тастар</w:t>
        <w:br/>
        <w:t>едік. Елес қайдан пайда болды?</w:t>
        <w:br/>
        <w:t>- Осы маңда қорым бар ғой. Кім де болса,</w:t>
        <w:br/>
        <w:t>балаларға қатысы бар жан. Анасы болып</w:t>
        <w:br/>
        <w:t>жүрмесін. Раңияға жүгір.</w:t>
        <w:br/>
        <w:t>Екі мұңдықты тепловозға отырғызған соң</w:t>
        <w:br/>
        <w:t>кірпіктері қимылдағанын көріп, көңілдері жайланады.</w:t>
        <w:br/>
        <w:t>Олар стансаға болған жайды хабарлап, милиция</w:t>
        <w:br/>
        <w:t>мен дәрігер шақыруды өтінеді. Милиция бір</w:t>
        <w:br/>
        <w:t>тәуліктің ішінде екі сәбидің отбасын тез анықтап,</w:t>
        <w:br/>
        <w:t>күдікті деп өгей шешесін қамауға алады. Сұрақ</w:t>
        <w:br/>
        <w:t>алғанда жүргізушілерге отбасылық суреттер</w:t>
        <w:br/>
        <w:t>көрсетеді. Екеуі де бір адамды көрсетіпті. Ол</w:t>
        <w:br/>
        <w:t>балалардың бір жыл бұрын қайтыс болған</w:t>
        <w:br/>
        <w:t>анасы еді. Елес әйел мәліметі ресми құжаттарға</w:t>
        <w:br/>
        <w:t>жазылмапты. Құдайсыз қоғамда тәрбие алғандар</w:t>
        <w:br/>
        <w:t>дүние жұмбағын мойындай ма? Мойындамайды.</w:t>
        <w:br/>
        <w:t>Сөйтіп екі баласын ажалдан құтқарған слес-Ана</w:t>
        <w:br/>
        <w:t>жайлы аңыз жүрекке ғана жазылып, ел аузында</w:t>
        <w:br/>
        <w:t>гана сақталып, күллі Совет Одағына таратылған</w:t>
        <w:br/>
        <w:t>еді. Бізге де аңыз күйінде жетті.</w:t>
        <w:br/>
        <w:t>124</w:t>
      </w:r>
    </w:p>
    <w:p>
      <w:r>
        <w:t>Ол кезде қалта телефоны да, жай телефон да</w:t>
        <w:br/>
        <w:t>жоқ. Адамдар бір-біріне хат жазып не тікелей</w:t>
        <w:br/>
        <w:t>жүздесіп байланыс жасайды.</w:t>
        <w:br/>
        <w:t>Сол айда мен Андреев ауданының жігітіне</w:t>
        <w:br/>
        <w:t>тұрмысқа шығып, той жасатып, бір айдан соң ғана</w:t>
        <w:br/>
        <w:t>қайттық. Жұмысқа кіріскен күні Розаның хатын</w:t>
        <w:br/>
        <w:t>алып, жылап жібердім. Арманға айналған ақ құс</w:t>
        <w:br/>
        <w:t>басымнан ұшып кеткендей күй кештім. Жолдасым</w:t>
        <w:br/>
        <w:t>Алматыға барудан бас тартты.</w:t>
        <w:br/>
        <w:t>Дипломымды алып, Үштөбеде қалып қойдым.</w:t>
        <w:br/>
        <w:t>Осы өлкеде мәңгілік қалатынымды білген де жоқпын.</w:t>
        <w:br/>
        <w:t>Енді ойлаймын. Мені жібермеген қандай</w:t>
        <w:br/>
        <w:t>құдірет! Менің осы әулиелер өлкесінде</w:t>
        <w:br/>
        <w:t>қалғанымды кім қалады? Осы сұрақ ұзақ жылдар</w:t>
        <w:br/>
        <w:t>көкейімнен кетпей қойған еді. Сол жұмбақты</w:t>
        <w:br/>
        <w:t>бірде Бірлік совхозында директор болып жүрген</w:t>
        <w:br/>
        <w:t>Балтабай Нұрғабылов шешіп берді. Сол ауылдан</w:t>
        <w:br/>
        <w:t>мен аудандық Кеңеске депутаттыққа кандидат</w:t>
        <w:br/>
        <w:t>болып тіркелген болатынмын. Сайлаушылармен</w:t>
        <w:br/>
        <w:t>кездескен соң Бәкең қонаққа шақырды. Дастархан</w:t>
        <w:br/>
        <w:t>үстіндегі сөзі төбемнен жай түсіргендей болды.</w:t>
        <w:br/>
        <w:t>- Тегін адамға бақ қонбайды, - деді ол. Мына</w:t>
        <w:br/>
        <w:t>Тастөбе сенің бабаларыңның меншік жері екен.</w:t>
        <w:br/>
        <w:t>Құтым болыс Совет өкіметінің алдында ғана</w:t>
        <w:br/>
        <w:t>ел басқарған. Балалары мал-жанды болғанмен</w:t>
        <w:br/>
        <w:t>халқына мейірімді екен. Бас арықтан бері</w:t>
        <w:br/>
        <w:t>қоныстанып отырған. Қыстауы Үшмола деген</w:t>
        <w:br/>
        <w:t>жерде. Сен болыстың Бектемір деген баласынан</w:t>
        <w:br/>
        <w:t>жалғыз қалған Дәнғазының тұңғышы екенсің.</w:t>
        <w:br/>
        <w:t>Туған жеріңе қош келдің, қарағым.</w:t>
        <w:br/>
        <w:t>Қазан төңкерісінен кейін байлардың мал-мүлкі</w:t>
        <w:br/>
        <w:t>тәркіленіп, тірі қалғандары атылып, болмаса аштан</w:t>
        <w:br/>
        <w:t>өліп, қырылып қалған ғой. Бабаларың да сондай</w:t>
        <w:br/>
        <w:t>126</w:t>
        <w:br/>
        <w:t>ӨКІНІП</w:t>
        <w:br/>
        <w:t>Алпысыншыжылдары жоғары оқуорындарын</w:t>
        <w:br/>
        <w:t>бітірген түлектерге бірден диплом берілмейтін.</w:t>
        <w:br/>
        <w:t>Екі жыл ауылда қызмет жасаған соң ғана құжат</w:t>
        <w:br/>
        <w:t>алатынбыз. Сөйтіп замандастарым сияқты мен</w:t>
        <w:br/>
        <w:t>де жолдама алып елге келдім. Екі жылдан соң</w:t>
        <w:br/>
        <w:t>дипломымды алып Алматыға кстпсек болдым.</w:t>
        <w:br/>
        <w:t>КазГУ-де өзімнен кейін оқыған досым Роза</w:t>
        <w:br/>
        <w:t>Жүнісовамен хат жазысып тұрамыз. Екеуміздің</w:t>
        <w:br/>
        <w:t>де арманымыз астанада қалып қызмет жасап,</w:t>
        <w:br/>
        <w:t>бірге тұру болатын. Екі жыл өткен соң Роза маған</w:t>
        <w:br/>
        <w:t>қызмет іздейді. Жазушы ағасы Сәкен Жүнісов</w:t>
        <w:br/>
        <w:t>баспалардың бірінен орын тауыпты да досым</w:t>
        <w:br/>
        <w:t>соны маған хабарлап, әрі тезірек келуімді өтініп</w:t>
        <w:br/>
        <w:t>хат жазады. Хат редакцияға уақытылы келеді.</w:t>
        <w:br/>
        <w:t>Мен жұмыс сапарында болған соң редактордың</w:t>
      </w:r>
    </w:p>
    <w:p>
      <w:r>
        <w:t>орыс хатшысы Вера Сергеевна тартпасына</w:t>
        <w:br/>
        <w:t>салып қойыпты да ұмытып кетіпті Ол бухгалтер-</w:t>
        <w:br/>
        <w:t>кассир жұмысын қоса атқаратын еді.</w:t>
        <w:br/>
        <w:t>Маусым айында мен еңбек демалысымды алып,</w:t>
        <w:br/>
        <w:t>әріптестеріммен қоштасып шығып кеттім. Вера</w:t>
        <w:br/>
        <w:t>Сергеевна барлық ұжым мүшелеріне жалақы беріп</w:t>
        <w:br/>
        <w:t>болған соң ғана маған келген конвертті көреді де:</w:t>
        <w:br/>
        <w:t>- Мәкенді тез шақырыңдаршы, - деп өтініш</w:t>
        <w:br/>
        <w:t>жасайды. Жігіттердің біреуі далаға шығып,</w:t>
        <w:br/>
        <w:t>алыстап кеткен маған айқай салады. Мен естімеген</w:t>
        <w:br/>
        <w:t>соң қолын бір сілтейді.</w:t>
        <w:br/>
        <w:t>- Қап, ұмытып кеткенімді қарашы, - деп</w:t>
        <w:br/>
        <w:t>өкінеді хатшы әйел. - Екі-үш күн хат тартпамда</w:t>
        <w:br/>
        <w:t>жатып қалды.</w:t>
        <w:br/>
        <w:t>- Келген соң берерсіз, - дейді қызметшілер.</w:t>
        <w:br/>
        <w:t>- Амал жоқ, - деп сан соғады Всра Сергеевна.</w:t>
        <w:br/>
        <w:t>125</w:t>
        <w:br/>
        <w:t>жүрдім. Үнемі өмірге риза болып күліп жүретін.</w:t>
        <w:br/>
        <w:t>Өзімен қандас ер-азаматтардың бөлмесіне барып,</w:t>
        <w:br/>
        <w:t>ұзақ отырып келеді. Кейде бөлмеге шақырады.</w:t>
        <w:br/>
        <w:t>Ондайда мен кетіп қаламын. Ешкімге қосылмай</w:t>
        <w:br/>
        <w:t>саяқ жүретін маған апайымның думаншылдығы</w:t>
        <w:br/>
        <w:t>ұнамайтын. Сөйтсем Бегімайдың өмірлік</w:t>
        <w:br/>
        <w:t>ұстанымы да мүлдем басқа екен. Соны маған</w:t>
        <w:br/>
        <w:t>айтпағаны жақсы еді</w:t>
        <w:br/>
        <w:t>-- Уақытты босқа өткізгеніңе өкінбейсің бе? --</w:t>
        <w:br/>
        <w:t>деді бірде ел жатқанда оралып.</w:t>
        <w:br/>
        <w:t>- Босқаңыз нс, Апай? Білім дамытып жатқан</w:t>
        <w:br/>
        <w:t>жоқпыз ба?, - деп қарсы сұрақ қойдым.</w:t>
        <w:br/>
        <w:t>-- Білімнің жөні басқа. Өмірдің жөні басқа</w:t>
        <w:br/>
        <w:t>емес пе?</w:t>
        <w:br/>
        <w:t>- Мен отбасының тірлігінен, қызметтің</w:t>
        <w:br/>
        <w:t>тауқыметінен дсмалып жүргеніме қуанамын.</w:t>
        <w:br/>
        <w:t>Сіздің еркекқұмарлығыңыз ұнамайды. Мүмкін</w:t>
        <w:br/>
        <w:t>жансүйеріңіз дебаршығар,-депқалжындағанмын.</w:t>
        <w:br/>
        <w:t>- Неге болмасын. Лауазымы үлкен бір азаматпен</w:t>
        <w:br/>
        <w:t>10 жылдан бері көңіл қосып жүрмін, - дегенде</w:t>
        <w:br/>
        <w:t>төбемнен суық су құйылғандай тітіркеніп кеттім.</w:t>
        <w:br/>
        <w:t>-- Жұбайыңыз бар емес ие? Үш балам бар деп</w:t>
        <w:br/>
        <w:t>едіңіз ғой.</w:t>
        <w:br/>
        <w:t>- Болса қайтейін. Махаббаттың аты махаббат.</w:t>
        <w:br/>
        <w:t>- Екі еркекке әйел болған тірлігіңіз құрысын,</w:t>
        <w:br/>
        <w:t>- дедім жаным шошып. -- Күйеуіңіз, не басқа</w:t>
        <w:br/>
        <w:t>біреулер сезіп қояды деп сескенбейсіз бе?</w:t>
        <w:br/>
        <w:t>-- Жоқ,- деді көршім. Ешкім білмейді. Қайтейін</w:t>
      </w:r>
    </w:p>
    <w:p>
      <w:r>
        <w:t>жүрек қалауы солай болды. Бұл скеуміздің ғана</w:t>
        <w:br/>
        <w:t>құпиямыз.</w:t>
        <w:br/>
        <w:t>-- Бегімай;) мұныңыз бекер. Сіздің</w:t>
        <w:br/>
        <w:t>қылмысыңызды білетін біреу бар, - дедім орным-</w:t>
        <w:br/>
        <w:t>нан ұшып тұрып.</w:t>
        <w:br/>
        <w:t>137</w:t>
        <w:br/>
        <w:t>- «Жазмыштан озмыш, | жоқ» дейміз-ау.</w:t>
        <w:br/>
        <w:t>«Жақсы сөз - жарым ырыс» деген мақалды үнемі</w:t>
        <w:br/>
        <w:t>басшылыққа ала бермейміз. Бір бауырым қайтыс</w:t>
        <w:br/>
        <w:t>болғаннан кейін анамның көңілін аулап, бәріміз</w:t>
        <w:br/>
        <w:t>Жаңа жылда үйге жиналдық. Жылды қарсы</w:t>
        <w:br/>
        <w:t>алғаннан кейін суретке түспек болдық. Басқа</w:t>
        <w:br/>
        <w:t>қаладан ұлым келген еді. Көзі ауырып жүр екен.</w:t>
        <w:br/>
        <w:t>-- Қам жеме, -дедім мен. - Көзің ауырса қазіргі</w:t>
        <w:br/>
        <w:t>ғылым мықты. Мен бір көзімді құрбандыққа</w:t>
        <w:br/>
        <w:t>шалып, саған бере саламын, - деп қалжыңдадым.</w:t>
        <w:br/>
        <w:t>- Мама, онда оң көзіңізбен қоштаса беріңіз, -</w:t>
        <w:br/>
        <w:t>деді ол да.</w:t>
        <w:br/>
        <w:t>Сөйтіп, суретке түсуге қатар тұрдық. Тыныш</w:t>
        <w:br/>
        <w:t>тұрмай тағы да мен ұлыма: «Мені құшақтап</w:t>
        <w:br/>
        <w:t>тұршы. Бұдан кейін скеуміз суретке түспейтін</w:t>
        <w:br/>
        <w:t>шығармыз» -- дегенде келінім шыр ете түсті. «Не</w:t>
        <w:br/>
        <w:t>деп тұрсыз?»--деп. Мен сөзімді қайтып алмадым.</w:t>
        <w:br/>
        <w:t>Соған күні бүгінге дейін өкінемін, Арада 3 күн</w:t>
        <w:br/>
        <w:t>өткенде ұлым жүрек талмасынан қайтыс болды.</w:t>
        <w:br/>
        <w:t>Зейнетке шыққаннан кейін менің оң көзім көрмей</w:t>
        <w:br/>
        <w:t>қалды. Ойлап тұрсам, өзіме бәле шақырған да,</w:t>
        <w:br/>
        <w:t>ұлыма ажал шақырған да мен екенмін, - деп</w:t>
        <w:br/>
        <w:t>әңгімесін аяқтады Сара замандасым.</w:t>
        <w:br/>
        <w:t>- Тағдыр ғой, - деп жұбатсам да, кейбір сөздің</w:t>
        <w:br/>
        <w:t>адам өміріне ықпал жасайтынын іштей түйсіндім.</w:t>
        <w:br/>
        <w:t>Абайлап сөйлеңіз, ағайын! Адамға ой салатын</w:t>
        <w:br/>
        <w:t>да, Алла, сөз салатын да - Алла. Ендеше, кейбір</w:t>
        <w:br/>
        <w:t>сөзіңіз тағдырдың жазуы болып шықпасын деңіз.</w:t>
        <w:br/>
        <w:t>130</w:t>
        <w:br/>
        <w:t>газетінің меншікті тілшісі О.Г. ортаға шығып:</w:t>
        <w:br/>
        <w:t>- Журналист мамандығы құрметті болғанымен,</w:t>
        <w:br/>
        <w:t>жүйкеге салмақ түсіретін кәсіп. Ғалымдардың</w:t>
        <w:br/>
        <w:t>зерттеуініпе шахтерлардан кейін өлім-жітімге</w:t>
        <w:br/>
        <w:t>жастай ұшырайтын журналистер екен. Біздің</w:t>
        <w:br/>
        <w:t>осы газеттен қаншама жас азаматтар бақилыққа</w:t>
        <w:br/>
        <w:t>аттанды. Әлі де, құдай біледі, мына ортамызда</w:t>
        <w:br/>
        <w:t>отырған апайымыз деп (мені саусағымен нұсқады):</w:t>
        <w:br/>
        <w:t>«Бүгін-ертең өліпқалуыдамүмкін. Оларғатірісінде</w:t>
        <w:br/>
        <w:t>күрмет көрсеткен жөн», - деп сөзін аяқтағанда</w:t>
        <w:br/>
        <w:t>менің құйқа-тамырым, шымырлап кетті. Әріптесім</w:t>
        <w:br/>
        <w:t>отырысымен орнымнан ұшып тұрып:</w:t>
      </w:r>
    </w:p>
    <w:p>
      <w:r>
        <w:t>- Сенің мұның не? Бүгін өлім туралы айтатын не</w:t>
        <w:br/>
        <w:t>жөнің бар? Мен өлмеймін, ұзақ жасаймын, дәл сен</w:t>
        <w:br/>
        <w:t>маған қазанама жазбайсың, - деп айтылған сөздің</w:t>
        <w:br/>
        <w:t>атылған оқ боп жүрегіме қадалуын күтпей бетін</w:t>
        <w:br/>
        <w:t>қайтардым. Мұның артыне боларын білмеген едім.</w:t>
        <w:br/>
        <w:t>- Ол менімен сөйлескенде ылғида тағдырға</w:t>
        <w:br/>
        <w:t>наразылық білдіретін еді. «Мен зейнет жасына</w:t>
        <w:br/>
        <w:t>жетпеймін. Мына ауру жүрек оған жеткізбейді.</w:t>
        <w:br/>
        <w:t>Бір күңі ұйқыдан оянбай қаламын» - дейтін. Өзі</w:t>
        <w:br/>
        <w:t>болса қатты толып кеткен еді. 100 килограмм ауыр</w:t>
        <w:br/>
        <w:t>салмақты жұдырықтай жүрегі қалай көтеріп жүрсін.</w:t>
        <w:br/>
        <w:t>Аудандағы баспасөз мерекесі 2004 жылы</w:t>
        <w:br/>
        <w:t>маусымның 25-де өтті. Жұма күні ол облыстық</w:t>
        <w:br/>
        <w:t>ғазеттегі салтанатқа қатысты. Өзі қызмет жасайтын</w:t>
        <w:br/>
        <w:t>ортада көңілді отырып, би билеп, он салыпты.</w:t>
        <w:br/>
        <w:t>Ертеңгілік тұрып, дос-жарандарын құттықтаған.</w:t>
        <w:br/>
        <w:t>Түскі тамақтан кейін өзі де, әйелі де көз шырымын</w:t>
        <w:br/>
        <w:t>алу үшін демалуға жатады. Сол жатқаннан мәңгілік</w:t>
        <w:br/>
        <w:t>ұйқыға кетті. Өзі айтқандай ұйқыдан оянбай қалды.</w:t>
        <w:br/>
        <w:t>Ал редакциядағы отырыста өзіме бағыттаған</w:t>
        <w:br/>
        <w:t>сөзінің бетін қайтармасам не болар еді? Бәрі</w:t>
        <w:br/>
        <w:t>128</w:t>
        <w:br/>
        <w:t>зәрең ұшып отырғаны. Әскерден аман-есен келіп,</w:t>
        <w:br/>
        <w:t>оқуын бітіріп, үйленіп екі немере сүйгізгенде</w:t>
        <w:br/>
        <w:t>жанымыз жайланғандай болған еді,-деп күрсініп</w:t>
        <w:br/>
        <w:t>әңгімесін әрі қарай айта алмап еді, қайран дос...</w:t>
        <w:br/>
        <w:t>Оның жалғасы бәрімізге белгілі болатын.</w:t>
        <w:br/>
        <w:t>Құдай ешкімнің басына бермесін.Үйленіп екі</w:t>
        <w:br/>
        <w:t>балалы болған ұлы көп қабатты үйден абайсызда</w:t>
        <w:br/>
        <w:t>құлап қайтыс болған. Әкелерінен жастай қалғанекі</w:t>
        <w:br/>
        <w:t>немересі алданыш болып, досымыздың ғұмырын</w:t>
        <w:br/>
        <w:t>ұзартты. Келіні де қайтып тұрмысқа шықпады.</w:t>
        <w:br/>
        <w:t>Қызды ұзатып, немере де сүйді. Өкінішке орай</w:t>
        <w:br/>
        <w:t>өздеріне ұзақ жылдар пана болған үйлерін сатып,</w:t>
        <w:br/>
        <w:t>басқа қаладан үш бөлмелі пәтер алысымен соған</w:t>
        <w:br/>
        <w:t>кіре алмай, Дұман аяқасты қайтыс болып кетті.</w:t>
        <w:br/>
        <w:t>Камашпен көп жылдан соң ғана кездестік.</w:t>
        <w:br/>
        <w:t>- Жалғыз ұлынан оның да бауыры суымасын</w:t>
        <w:br/>
        <w:t>деп немерем Аслан облыс орталығына қызметке</w:t>
        <w:br/>
        <w:t>тұрғаннан кейін анасының қолына тұрды.</w:t>
        <w:br/>
        <w:t>Келіннің шешесі қолында болған соң қосалқы</w:t>
        <w:br/>
        <w:t>масыл болмайын деп Қапшағайдағы үйіме кеттім.</w:t>
        <w:br/>
        <w:t>Бір таныс адам жоқ қасымда. Көршілерімнің</w:t>
        <w:br/>
        <w:t>бәрі орыс ұлтының өкілдері. Күнұзақ еш кіммен</w:t>
        <w:br/>
        <w:t>сөйлеспеген соң жағың да қарысып қалады скен.</w:t>
        <w:br/>
        <w:t>Тамақ ішерде қабысып қалған тісімді қолмен әзер</w:t>
        <w:br/>
        <w:t>ашамын, - дегенде бойым тітіркеніп кетті.</w:t>
        <w:br/>
        <w:t>Жалғыздық Құдайға ғана жарасқан ғой. Адамға</w:t>
        <w:br/>
        <w:t>сөйлесу үшін тіл мен жақ берілген. Олар да өз</w:t>
        <w:br/>
        <w:t>міндеттерін атқармаса, жарамсыз болып қалады</w:t>
        <w:br/>
        <w:t>екен-ау деген ой келді маған. Думанның өкінішін</w:t>
        <w:br/>
        <w:t>айтпадым Камашқа. Тағдырға адамның жаман ойы</w:t>
      </w:r>
    </w:p>
    <w:p>
      <w:r>
        <w:t>ықпал жасайды дегенге сенгім келмеді. Сөйтсе де</w:t>
        <w:br/>
        <w:t>сол пікірдің іште өлгені жөн еді. Сыртқа шығарылған</w:t>
        <w:br/>
        <w:t>жаман сөздің де бәрібір адамға кері әсері бар екенін</w:t>
        <w:br/>
        <w:t>121</w:t>
        <w:br/>
        <w:t>екен, әкемнің інісі жараланып, аман оралды.</w:t>
        <w:br/>
        <w:t>Мені де айттырып келушілер көбейді. Билік</w:t>
        <w:br/>
        <w:t>менде емес, ағайымда. Алқыры сол ағайым</w:t>
        <w:br/>
        <w:t>ұнатқан өзімнен 15 жас үлкен азаматқа тұрмысқа</w:t>
        <w:br/>
        <w:t>шықтым. Алла атымен некемізді молда қиып, ақ</w:t>
        <w:br/>
        <w:t>босағаға адал болуға ант беріп, неке суын іштім</w:t>
        <w:br/>
        <w:t>емес пе. Ақ босағаның иесі де мен болдым, киесі</w:t>
        <w:br/>
        <w:t>де мен болдым. Өйткені, енем де, абысындарым</w:t>
        <w:br/>
        <w:t>да, қайнағаларым да жақсы адамдар еді. Өкінішке</w:t>
        <w:br/>
        <w:t>орай өмірім тозаққа айналды. 10 жыл құрсақ</w:t>
        <w:br/>
        <w:t>көтермедім ғой. Күйеуім ұрып-соғып, «бедеу»</w:t>
        <w:br/>
        <w:t>деп, жігітшілік жасайтын болды. Мен ажырасуға</w:t>
        <w:br/>
        <w:t>бел будым. Сонда енемнің ботадай боздағаны-</w:t>
        <w:br/>
        <w:t>ай. Абысындарым да қимайды. Тіпті өзім де</w:t>
        <w:br/>
        <w:t>ақ босағамды қимаймын. Бірде абысындарым</w:t>
        <w:br/>
        <w:t>сұмдық хабар айтты:</w:t>
        <w:br/>
        <w:t>- Сенің жұбайыңда ұрық жоқ. Соғыстан алған</w:t>
        <w:br/>
        <w:t>зақымы. Құдай біліп тұрғанды сенен қайтып</w:t>
        <w:br/>
        <w:t>жасырайық. Жібі түзу, текті бір азаматтан бала</w:t>
        <w:br/>
        <w:t>туып ал. Өзіңе ынтық болып жүргендер бар</w:t>
        <w:br/>
        <w:t>ғой. Дүниеден ұрпақ көрмей өтесің бе? Аналық</w:t>
        <w:br/>
        <w:t>парызыңды өте. Жарыңа да бақыт сыйла.</w:t>
        <w:br/>
        <w:t>- Ақыры мың ойланып, жүз толғанып,</w:t>
        <w:br/>
        <w:t>шындыққа көзім жетіп, өзім сүйген текті, зиялы</w:t>
        <w:br/>
        <w:t>азамат -- туған қайнымнан ұяттан өртенсем де</w:t>
        <w:br/>
        <w:t>отбасын сақтап қалуды, әрі соғыстан мүгедек</w:t>
        <w:br/>
        <w:t>болып оралған күйеуімнің жағдайын ойлап, қаны</w:t>
        <w:br/>
        <w:t>бір ғай деп екі перзент сүйдім, - деді Ғалия апай.</w:t>
        <w:br/>
        <w:t>- Қалай ойлайсыз? Құдай бұл күнәмді кешірер.</w:t>
        <w:br/>
        <w:t>Арыстай екі ұл өз заманының саналы азаматы</w:t>
        <w:br/>
        <w:t>болып, сл басқарады ғой. Ал жұбайы Рахмет</w:t>
        <w:br/>
        <w:t>болса ұлдарынан немере, шөбере сүйіп, бақыттты</w:t>
        <w:br/>
        <w:t>болып мәңгілікке аттаныпты.</w:t>
        <w:br/>
        <w:t>Жеті қат жерің мына төңкерілген,</w:t>
        <w:br/>
        <w:t>Жеті қат аспанменен көмкерілген.</w:t>
        <w:br/>
        <w:t>Адамзат оның бәрін ерте білген,</w:t>
        <w:br/>
        <w:t>Ертегіде табысқан ертеңімен,</w:t>
        <w:br/>
        <w:t>Ғаламаттар туылған ертегіден.</w:t>
        <w:br/>
        <w:t>Мұқағали МАҚАТАЕВ.</w:t>
        <w:br/>
        <w:t>АҚСАҚ ҚЫЗДЫҢ «ПЕРІШТЕСІ»</w:t>
        <w:br/>
        <w:t>«Адамның оң иығында- періште, сол иығында</w:t>
        <w:br/>
        <w:t>сайтан отырады. Періште -- жақсылық, сайтан</w:t>
        <w:br/>
        <w:t>- жамандық үшін күреседі» дегенді жиі естуші</w:t>
        <w:br/>
        <w:t>едік үлкендерден. Ал, діндарлар «адамның екі</w:t>
      </w:r>
    </w:p>
    <w:p>
      <w:r>
        <w:t>мығында да періште отырады, оң иықтағысы</w:t>
        <w:br/>
        <w:t>оның жақсы істерін, сол иықтағысы жаман</w:t>
        <w:br/>
        <w:t>істерін жазып отырады» дегенді айтады. «Сәби</w:t>
        <w:br/>
        <w:t>- періште» дегені болмаса, адамның періште</w:t>
        <w:br/>
        <w:t>болғанын құлағымыз шалмапты.</w:t>
        <w:br/>
        <w:t>«Осы мүмкін бе өзі?» дегенде есіме өзіммен</w:t>
        <w:br/>
        <w:t>Қапал-Арасан курортында бір палатада жатқан</w:t>
        <w:br/>
        <w:t>Дариға оралады. Қараторы, бетінде қорасан дағы</w:t>
        <w:br/>
        <w:t>бар апай бір аяғын сылтып басатын. Көбіне таяқ</w:t>
        <w:br/>
        <w:t>ұстап жүретін. Зейнетке шыққан соң балалары</w:t>
        <w:br/>
        <w:t>курортқа жолдама сыйлапты. Соны мәртебе</w:t>
        <w:br/>
        <w:t>санап, жырға айналдырған Дариғаның жанарында</w:t>
        <w:br/>
        <w:t>тұп-тұнық ой тұнып тұрар еді.</w:t>
        <w:br/>
        <w:t>Құдайдың ақ жолына түскен Дариға жатарда ел</w:t>
        <w:br/>
        <w:t>мен жұрттың, отбасының амандығын тілеп, дұға</w:t>
        <w:br/>
        <w:t>қайыратын. Бірде дұға соңынан: «Енді енбеші</w:t>
        <w:br/>
        <w:t>141</w:t>
        <w:br/>
        <w:t>Де пешенеге жазылған жазудан деп өзімізді</w:t>
        <w:br/>
        <w:t>жұбатамыз ғой. Сөйтсе де кейбір сөздің өз</w:t>
        <w:br/>
        <w:t>салмағы, киесі ғана емес иесі де, атар оғы да бар</w:t>
        <w:br/>
        <w:t>екенін білмейміз, білгіміз келмейді де.</w:t>
        <w:br/>
        <w:t>АБАЙЛАП СӨЙЛЕҢІЗ, АҒАЙЫН!</w:t>
        <w:br/>
        <w:t>Қазақ «Айтылған сөз - атылған оқ» дейді.</w:t>
        <w:br/>
        <w:t>Оқ жанды жаралайды. Немесе адам өлтіреді.</w:t>
        <w:br/>
        <w:t>Өкінішке орай, өмірде бір-бірімізбен қарым-</w:t>
        <w:br/>
        <w:t>қатынаста сөйлесіп отырып, айтылған сөзге</w:t>
        <w:br/>
        <w:t>мән бермейміз. Әр сөздің киесі бар екенін,</w:t>
        <w:br/>
        <w:t>тағдырымызға ықпал жасайтынын ескере</w:t>
        <w:br/>
        <w:t>бермейміз. Тіпті өз болашағын өзі болжап, өз</w:t>
        <w:br/>
        <w:t>аузымен ажал шақырғандар да баршылық.</w:t>
        <w:br/>
        <w:t>Сара ұзақ жылдар халыққа қызмет жасайтын</w:t>
        <w:br/>
        <w:t>мекемені басқарды. Жасы ұлғайып, зейнетке</w:t>
        <w:br/>
        <w:t>шықса да, күш-қуаты болғандықтан кішігірім</w:t>
        <w:br/>
        <w:t>жұмысқа орналасқан. Бірде ауырып қалғанын</w:t>
        <w:br/>
        <w:t>естіп, көңілін сұрауға бардым. Таңғаларлық</w:t>
        <w:br/>
        <w:t>оқиғаны өз аузынан естідім.</w:t>
        <w:br/>
        <w:t>- Сіз менің бір жылда бірнеше жақын адамда-</w:t>
        <w:br/>
        <w:t>рымнан айырылып қалғанымды білесіз ғой, - деп</w:t>
        <w:br/>
        <w:t>бастады әңгімесін. - Тағдырдың жазуы деп ойлап</w:t>
        <w:br/>
        <w:t>едім. Уақыт озған сайын солардың әр сөзі, өзіңмен</w:t>
        <w:br/>
        <w:t>жүздескендегі қуанышты сәттері қайта жаңғырды.</w:t>
        <w:br/>
        <w:t>Содан Жаңа жыл кешінің отырысында өзімнің</w:t>
        <w:br/>
        <w:t>дұрыс сәйлемегенімді кейін байқадым. Тіпті ау-</w:t>
        <w:br/>
        <w:t>зымнан сондай сөздердің қалай шыққанын күні</w:t>
        <w:br/>
        <w:t>бүгінге дейін білмеймін, - деп мұңайды.</w:t>
        <w:br/>
        <w:t>129</w:t>
        <w:br/>
        <w:t>Бұл құпияны Ғалия да, абысындары да о</w:t>
        <w:br/>
        <w:t>дүниеге ала кеткен.</w:t>
      </w:r>
    </w:p>
    <w:p>
      <w:r>
        <w:t>Міне, әйел ерлігі.</w:t>
        <w:br/>
        <w:t>БАЛАҢА КҮНӘҢДІ ҚАЛДЫРМА</w:t>
        <w:br/>
        <w:t>Адамның миы жаратылыстың ақылды</w:t>
        <w:br/>
        <w:t>компьютері болса керек. Өткен өміріңнің</w:t>
        <w:br/>
        <w:t>қажеттісін жазып алып сақтайды да, керек</w:t>
        <w:br/>
        <w:t>емес дегенін мүлдем ұмыттырып жібереді. Осы</w:t>
        <w:br/>
        <w:t>кітапты жазу барысында көз алдыма қырғыздың</w:t>
        <w:br/>
        <w:t>ақсары әйелінің жүзі елестеп кетпей қойды.</w:t>
        <w:br/>
        <w:t>Оның өзін де, іс-әрекетін де, қаралы қайғысын</w:t>
        <w:br/>
        <w:t>да ұмытқым келген. Ұмытпаппын. Ой-санамда</w:t>
        <w:br/>
        <w:t>ең соңғы кездесу сәті жаңғырығып, әр сөзі ап-</w:t>
        <w:br/>
        <w:t>айқын естіліп тұрғандай болды.</w:t>
        <w:br/>
        <w:t>Коммунистбасшылардан моральдықкодексетің</w:t>
        <w:br/>
        <w:t>орындалуын талап еткен Кеңестік дәуірде</w:t>
        <w:br/>
        <w:t>қырғыз апай Бегімайдың бір ісін адамдықтың</w:t>
        <w:br/>
        <w:t>өлшеміне сыйғыза алмай, бейнесін санамнан</w:t>
        <w:br/>
        <w:t>сызып тастаған едім. Енді сол бейненің елеске</w:t>
        <w:br/>
        <w:t>айналып тірілгенін айтсай.</w:t>
        <w:br/>
        <w:t>Кеңес өкіметі заманында аудандық газеттің</w:t>
        <w:br/>
        <w:t>бас редакторларын Қазақстан Коммунистік</w:t>
        <w:br/>
        <w:t>партиясының Орталық Комитеті жылына бір</w:t>
        <w:br/>
        <w:t>мәрте Жоғарғы партия мектебіне білім жетілдіру</w:t>
        <w:br/>
        <w:t>курсына шақыратын. Қырғыз әріптестер бізбен</w:t>
        <w:br/>
        <w:t>бірге оқитын еді. Бірде мен жасы қырықтан</w:t>
        <w:br/>
        <w:t>асқан қырғыз редакторымен бір бөлмеде жаттым.</w:t>
        <w:br/>
        <w:t>Ұзын бойлы, ақсары, бетінде қызғылт шырай</w:t>
        <w:br/>
        <w:t>бар, көзі көгілдір сұлу жан еді. Менен он жас</w:t>
        <w:br/>
        <w:t>үлкен. Сондықтан да «Апай» деп ізет білдіріп</w:t>
        <w:br/>
        <w:t>136</w:t>
        <w:br/>
        <w:t>замана қасіретіне душар болған. Туған жерін қимай</w:t>
        <w:br/>
        <w:t>Қытайға кетпей қалған Бектемір байдың тұқымы</w:t>
        <w:br/>
        <w:t>болған соң тағдыр сені Қараталға айдап әкелді.</w:t>
        <w:br/>
        <w:t>Әруақтар да кіндік қаны тамған жерінде ең болмаса</w:t>
        <w:br/>
        <w:t>бір тұяғының жүргенін қалайтын шығар. Мына</w:t>
        <w:br/>
        <w:t>жердің иесі болмасаң да киесі бар мойныңда. Жолың</w:t>
        <w:br/>
        <w:t>болсын, -- дегенде тіл-аузым байланып қалды.</w:t>
        <w:br/>
        <w:t>Атеистік тәрбиенің кесірі ғой, сенбедім. Тінті</w:t>
        <w:br/>
        <w:t>бай тұқымы дегенге кәдімгідей намыстандым-ау</w:t>
        <w:br/>
        <w:t>деймін. Сол кездегі тірі тарих-қарттардан ата-</w:t>
        <w:br/>
        <w:t>бабам жайлы мәлімет жазып алмағаныма кейін</w:t>
        <w:br/>
        <w:t>қатты өкіндім де. Олардың қай жылы қайтыс</w:t>
        <w:br/>
        <w:t>болып, қайда жерленгенін де ешкім айта алмады.</w:t>
        <w:br/>
        <w:t>Ағатайым Дәнғазы да сыр ашпады. Еліміз азаттық</w:t>
        <w:br/>
        <w:t>алғаннан кейін ғана бабаларымның рухынан</w:t>
        <w:br/>
        <w:t>кешірім сұрап, мешітке барып, құран оқытып</w:t>
        <w:br/>
        <w:t>тұрамын. Бәкеңнің айтқаны--Алланыңаяныекенін</w:t>
        <w:br/>
        <w:t>түйсінсемші сол кезде. Онда әулет тарихынан</w:t>
        <w:br/>
        <w:t>ғажайып бір кітап жазып, ұрпақ парызынан</w:t>
        <w:br/>
        <w:t>құтылып, әкемнің жанын да, өз жанымды да</w:t>
        <w:br/>
        <w:t>қасірет-қайғыдан тазартар едім. Өкініш-ай.</w:t>
        <w:br/>
        <w:t>ЖАМАН СӨЗДІҢ БЕТІН КАЙТАР</w:t>
        <w:br/>
        <w:t>Бұл оқиға осыдан бірнеше жыл бұрын болған</w:t>
        <w:br/>
        <w:t>еді. Зейнет демалысында жүрген мені маусым</w:t>
        <w:br/>
        <w:t>айында аудандық газет журналистері мерекесіне</w:t>
      </w:r>
    </w:p>
    <w:p>
      <w:r>
        <w:t>шақырды. Оған аудан әкімі, ішкі саясат бөлімінің</w:t>
        <w:br/>
        <w:t>бастығы, көптеген белсенді авторлар қатысты.</w:t>
        <w:br/>
        <w:t>Баяндама оқылып, құттықтаушыларға кезек тиді.</w:t>
        <w:br/>
        <w:t>Менімен ұзақ жыл қызметтес болған сыйлас,</w:t>
        <w:br/>
        <w:t>сырлас, жаны жайсаң облыстық «Оғни Алатау»</w:t>
        <w:br/>
        <w:t>127</w:t>
        <w:br/>
        <w:t>ӘЙЕЛ ЕРЛІГІ</w:t>
        <w:br/>
        <w:t>Адамды тылсым жұмбақ күш басқарады дейді</w:t>
        <w:br/>
        <w:t>ғой. Әйтеуір бір құдіреттің бары да рас. Тағдыр деп</w:t>
        <w:br/>
        <w:t>айдар тағамыз оған. Сол тағдырдың ырқына көне</w:t>
        <w:br/>
        <w:t>беруге бола ма? Оу, адамды Алла жаратқанда басқа</w:t>
        <w:br/>
        <w:t>түскен қиындықпен күрессін деп бойына күш-қуат</w:t>
        <w:br/>
        <w:t>пен ақыл-сана берген емес пе?! Сол қайрат тағдыр</w:t>
        <w:br/>
        <w:t>соққысын жеңгенде ғана бақ құсы қонады.</w:t>
        <w:br/>
        <w:t>Қиындықты жеңуде асқан төзімділік дарыған.</w:t>
        <w:br/>
        <w:t>Бұл да көшпенді тірліктен мұра болып ауысқан</w:t>
        <w:br/>
        <w:t>рухани күш шығар. Соғыс кезінде Де ерлердің</w:t>
        <w:br/>
        <w:t>жұмысын атқарған жесір әйелдер ғой. Отбасының</w:t>
        <w:br/>
        <w:t>шаңырағын түзу ұстап, береке-бірлігін сақтау үшін</w:t>
        <w:br/>
        <w:t>қаншама әйелдер қиындыққа шыдап, оны ешкімге</w:t>
        <w:br/>
        <w:t>жарнамаламай, өзімен бірге о дүниеге ала кетіп жүр.</w:t>
        <w:br/>
        <w:t>Мен жас кезімде пәтерге тұрған Ғалия апай бір</w:t>
        <w:br/>
        <w:t>құпия сырын ашқан еді. Ол маған шарт қойды:</w:t>
        <w:br/>
        <w:t>«Мен өлген соң ғана тіс жаруыңа болады» деп.</w:t>
        <w:br/>
        <w:t>Міне, содан бері 40 жылдай уақыт өтті.</w:t>
        <w:br/>
        <w:t>Мөлтек сырды марқұм болған Ғалия апайдың</w:t>
        <w:br/>
        <w:t>өз атынан баяндайын.</w:t>
        <w:br/>
        <w:t>- Біздің жастық шағымызда өз билігіміз</w:t>
        <w:br/>
        <w:t>өзімізде болмады ғой. Тұрмысқа шығу сияқты</w:t>
        <w:br/>
        <w:t>тағдырымызды ата-анамыз шешетін еді.</w:t>
        <w:br/>
        <w:t>Ғасырлар бойы қалыптасқан ата дәстүріміз.</w:t>
        <w:br/>
        <w:t>Оның үстіне менің бойжеткен шағым соғыс</w:t>
        <w:br/>
        <w:t>тұсына тап келді. Шал-құтаннан басқа ешкім</w:t>
        <w:br/>
        <w:t>жоқ ауылда. Кімге ғашық боласың. Боздақтар</w:t>
        <w:br/>
        <w:t>соғыста қырылып жатқанда... Отбасым сіңлім</w:t>
        <w:br/>
        <w:t>мен інім, әкем мен анамды асырап жүргенде жас</w:t>
        <w:br/>
        <w:t>та біршамаға жетті. Соғыс та бітті. Құдай бар</w:t>
        <w:br/>
        <w:t>134</w:t>
        <w:br/>
        <w:t>САРЫ АПАНЫҢ ҚАРҒЫСЫ</w:t>
        <w:br/>
        <w:t>Сырқаттанып қалған әпкем Күлжанның көңілін</w:t>
        <w:br/>
        <w:t>сұрай барған едім. Есіктен ұзын бойлы аққұба</w:t>
        <w:br/>
        <w:t>келіншек енді. Жүзі таныс.</w:t>
        <w:br/>
        <w:t>- Ұмытып қалдың ба. Жанар ғой. Көрші Сары</w:t>
        <w:br/>
        <w:t>апаның қызы,- деді әпкем.</w:t>
        <w:br/>
        <w:t>-- Е-е, хал-жағдайың жақсы ма, айналайын.</w:t>
        <w:br/>
        <w:t>Бауырларың үйлі-баранды болып кетті ме?- дедім</w:t>
      </w:r>
    </w:p>
    <w:p>
      <w:r>
        <w:t>оның арпа ішінде бір бидайдай ұлдардың ішінде</w:t>
        <w:br/>
        <w:t>жалғыз қыз скені, шешесінің ет комбинатында</w:t>
        <w:br/>
        <w:t>өте ауыр жұмыстар атқарып жүретіні ойыма түсіп.</w:t>
        <w:br/>
        <w:t>- Иә,- деді Жанар. - Ұлдарымыз ұяға қонған.</w:t>
        <w:br/>
        <w:t>Қияға қонбаған жалғыз мен ғана. Тұрмысқа</w:t>
        <w:br/>
        <w:t>шықпай қалдым. Жіпсіз байланған жайым бар.</w:t>
        <w:br/>
        <w:t>Өзіңіз білетін мамам сал ауру дертіне шалдыққан.</w:t>
        <w:br/>
        <w:t>Ұзақ жылдар төсек тартып жатып, қыбырлап</w:t>
        <w:br/>
        <w:t>жүруге әзер жарады. Бірақ тән ауруынан жан</w:t>
        <w:br/>
        <w:t>ауруы басым ба деп ойлаймын. Сырттағы бауырлар</w:t>
        <w:br/>
        <w:t>жиі-жиі қара орманға қатынап отбасымыздың</w:t>
        <w:br/>
        <w:t>жағдайын да, анасының көңілін де сұрамайды.</w:t>
        <w:br/>
        <w:t>Қаржылай көмек те көрсетпейді.</w:t>
        <w:br/>
        <w:t>Айтыңызшы, перзенттік парызды өтеу менің</w:t>
        <w:br/>
        <w:t>ғана борышым ба? Ата-ана алдындағы қарыз</w:t>
        <w:br/>
        <w:t>бәрімізге ортақ емес пе? -- деді Жанар мұңайып.</w:t>
        <w:br/>
        <w:t>Әрине, - дедім аяқасты не айтарымды білмей. -</w:t>
        <w:br/>
        <w:t>Бірақ ана өзі қалаған баласының қолында тұрады</w:t>
        <w:br/>
        <w:t>ғой. Келіннен қыз жақын.</w:t>
        <w:br/>
        <w:t>- Солайы солай-ау, тіпті ағаларым қаржылай</w:t>
        <w:br/>
        <w:t>көмек бермей-ақ қойсын.</w:t>
        <w:br/>
        <w:t>Мамам зейнетақы алып отыр дейтін болар. Ал</w:t>
        <w:br/>
        <w:t>5000 теңге қай жыртығымызды жамайды. Жай</w:t>
        <w:br/>
        <w:t>ғана аг ізін салса да мамамнын төбесі көкке екі</w:t>
        <w:br/>
        <w:t>131</w:t>
        <w:br/>
        <w:t>Отырғым келмеді. Республиканың басқа</w:t>
        <w:br/>
        <w:t>өлкесінен келген әрәптестерімді тауып алып,</w:t>
        <w:br/>
        <w:t>соларға қосылдым. Жиналыс біткен соң онымен</w:t>
        <w:br/>
        <w:t>қоштаспай Жетісуға аттанып кеттім.</w:t>
        <w:br/>
        <w:t>Шет ел ғалымдары адам өз күнәсі үшін</w:t>
        <w:br/>
        <w:t>тірісінде жазасын тартпа са, ол ұрпақтарына</w:t>
        <w:br/>
        <w:t>мұра болып қалады деп жазады. Бұл пікірді</w:t>
        <w:br/>
        <w:t>біздің қазақ ғалымдары да журналистерге</w:t>
        <w:br/>
        <w:t>берген сұхбаттарында айтып жүр. Ол қағидаға</w:t>
        <w:br/>
        <w:t>сенсек, күнәлі болғандардың ұрпақтары</w:t>
        <w:br/>
        <w:t>босқадан босқа жаза тартады екен. Мен бұл</w:t>
        <w:br/>
        <w:t>пікірдің жаңсақ болғанын қалар едім. Өмірде</w:t>
        <w:br/>
        <w:t>періштедей тап-таза адам табыла ма?</w:t>
        <w:br/>
        <w:t>М.ынааласапыран заманда не көп, аяғын шалыс</w:t>
        <w:br/>
        <w:t>басқандар көп. Солардың кінасы үшін періште-</w:t>
        <w:br/>
        <w:t>жастар қырыла берсе, дүниеде кім қалады. Қинала</w:t>
        <w:br/>
        <w:t>берсе, әділдік қайда? Ендеше әркім өз қуанышын,</w:t>
        <w:br/>
        <w:t>қайғысын, алғысы мен қарғысын, күнәсі мен</w:t>
        <w:br/>
        <w:t>кінәсін өз мойнына жүктеп, кетсе өзімен бірге ала</w:t>
        <w:br/>
        <w:t>кетсін деп тілейік. Ия, солай болғаны жән.</w:t>
        <w:br/>
        <w:t>139</w:t>
        <w:br/>
        <w:t>елі жетпей қалар еді. Балалары үшін ғұмыр сүріп,</w:t>
      </w:r>
    </w:p>
    <w:p>
      <w:r>
        <w:t>ауыр жұмыс атқарып, жар құлағы жастыққа</w:t>
        <w:br/>
        <w:t>тимей жүргенде жасын оттай жарқылдап жастық</w:t>
        <w:br/>
        <w:t>шағы да өткен болар. Мақсаттарының бәрі</w:t>
        <w:br/>
        <w:t>жүзеге асып, егделіктің шектеулі шебіне жетіп,</w:t>
        <w:br/>
        <w:t>еңбегінің зейнетін көріп, екі қолын жылы суға</w:t>
        <w:br/>
        <w:t>батырып отырам дегенде жатысы мынау дертпен</w:t>
        <w:br/>
        <w:t>арпалысып... әділет пе? - деді Жанар.</w:t>
        <w:br/>
        <w:t>- Сізге бауырларымның қатыгездігін айтып</w:t>
        <w:br/>
        <w:t>хат жазып берсем газетке агтарын атап, түстерің</w:t>
        <w:br/>
        <w:t>түстеп мақала жазасыз ба? - деді ол.</w:t>
        <w:br/>
        <w:t>- Жарайды. - Бірақ моральдық соққы өте</w:t>
        <w:br/>
        <w:t>ауыр тиеді. Ойлан. Бір мақала жазғаннан</w:t>
        <w:br/>
        <w:t>тасбауырлықтарынан өзгеріп, жүректері</w:t>
        <w:br/>
        <w:t>жіби қойса жақсы ғой. Ал «бізді ел алдында</w:t>
        <w:br/>
        <w:t>масқаралады» деп одан сайын өшігіп жүрмесін, -</w:t>
        <w:br/>
        <w:t>деп ескерту жасап, телефон нөмірін бердім.</w:t>
        <w:br/>
        <w:t>Сары апа, Сары апа! Ұзын бойлы, денелі,</w:t>
        <w:br/>
        <w:t>толық, ақсары жүзді, қайратты жан еді. Еңсені</w:t>
        <w:br/>
        <w:t>езердей ауыр қол еңбегінің қиындығына</w:t>
        <w:br/>
        <w:t>мойымайтын. Сонда алға жетелеген не дейсіз</w:t>
        <w:br/>
        <w:t>ғой. Арман. Балаларымды қанаттыға қақтырмай,</w:t>
        <w:br/>
        <w:t>тұмсықтыға шоқыттырмай жеткізсем. Олар</w:t>
        <w:br/>
        <w:t>жоғары білім алып, үйленіп, бір-бір отау үй</w:t>
        <w:br/>
        <w:t>болып отырса. Сол отау үйлерге кезек-кезек</w:t>
        <w:br/>
        <w:t>сапарлап, немерелерімді еркелетіп, алқып-</w:t>
        <w:br/>
        <w:t>шалқып жүрсем. Отағасы тұрғызған қара орман</w:t>
        <w:br/>
        <w:t>да аман болып, оған бала-ларым да улап-шулап</w:t>
        <w:br/>
        <w:t>келіп жатса, түтінім түзу болса дейтін.</w:t>
        <w:br/>
        <w:t>Енді қайда сол арманың, Сары апа? Рас,</w:t>
        <w:br/>
        <w:t>ұлдарың бір-бір отау боп өрісің кеңейді. Бірақ</w:t>
        <w:br/>
        <w:t>Сізді неғып қажетсінбей қалды? Шеше сауын</w:t>
        <w:br/>
        <w:t>сиырдай сүтін беріп тұрғанда ғана қажет пе еді?</w:t>
        <w:br/>
        <w:t>132</w:t>
        <w:br/>
        <w:t>Жасаған-ау осы біз өз балаларымызға</w:t>
        <w:br/>
        <w:t>жасынан-ақ перзенттік парызды айтып, санасына</w:t>
        <w:br/>
        <w:t>құйып, неге ұғындыра бермейміз осы? Бала</w:t>
        <w:br/>
        <w:t>кезінен ата-ана алдындағы борышты түйсінбей</w:t>
        <w:br/>
        <w:t>өскен жас есейгенде оның киелі міндет екенін</w:t>
        <w:br/>
        <w:t>біле ме, әуелі... Білмейді. Тіпті кейбір жұмыссыз</w:t>
        <w:br/>
        <w:t>жүрген азаматтардың өзі «кемпір зейнет-ақысын</w:t>
        <w:br/>
        <w:t>алып жатыр ғой» деп кергиді. Қарақтарым,</w:t>
        <w:br/>
        <w:t>зейнетақы ешқашан баланың анағадеген</w:t>
        <w:br/>
        <w:t>махаббатын алмастыраалмай-ды. Керілерге</w:t>
        <w:br/>
        <w:t>жылылық пен мейір, сый-құрмет қана керек</w:t>
        <w:br/>
        <w:t>емес пе? Ғұмырды ұзартатын шарттардың бірі --</w:t>
        <w:br/>
        <w:t>адамның өмірге қажет екенін сезінуі. Зейнетке</w:t>
        <w:br/>
        <w:t>шығатындар қоғамнан тысқары қалудан, керексіз</w:t>
        <w:br/>
        <w:t>болудан қорқады. Сондай кезде «Апа, ата, сіздер</w:t>
        <w:br/>
        <w:t>бізге, немерелеріңізге керексіздер» деп балалары</w:t>
        <w:br/>
        <w:t>сағынып, қамқорлыққа алып отырса, өмірде ұзара</w:t>
        <w:br/>
        <w:t>береді, ұзара береді. Қартайғанда жалғыздықты</w:t>
        <w:br/>
        <w:t>сезіну, балалар тарапынан тасбауырлықты байқау</w:t>
        <w:br/>
        <w:t>өлімге біртабан жақындау деген сөз...</w:t>
        <w:br/>
        <w:t>Өкінішке орай, мойындарында перзенттік</w:t>
      </w:r>
    </w:p>
    <w:p>
      <w:r>
        <w:t>парыздың бар екенін ұқпай өскен кейбір</w:t>
        <w:br/>
        <w:t>азаматтарымыз бен қыздарымыз осыны түйсіне</w:t>
        <w:br/>
        <w:t>алмағандықтан да аналарына қамқорлық жасау</w:t>
        <w:br/>
        <w:t>қажеттігін өздеріне міндет деп санамайды.</w:t>
        <w:br/>
        <w:t>Жанар шағым жазбады. Ауызша мұң шағымен</w:t>
        <w:br/>
        <w:t>шектелді. Сары апа тиым салып, отбасының абы-</w:t>
        <w:br/>
        <w:t>ройын сақтайын деген шығар. Оның үстіне жалпақ</w:t>
        <w:br/>
        <w:t>елге жар салғаннан жан жарасы жазыла ма?</w:t>
        <w:br/>
        <w:t>Сары апа «Жақсылық та, жамандық та әркімнің</w:t>
        <w:br/>
        <w:t>алдынан шығады» депті. Мұның да мағынасы сол</w:t>
        <w:br/>
        <w:t>«Атаңа не жасасаң, алдыңа сол келеді» деген емес пе.</w:t>
        <w:br/>
        <w:t>133</w:t>
        <w:br/>
        <w:t>менің түсіме», - деген сөзін айқын естідім.</w:t>
        <w:br/>
        <w:t>- Кімге жалынып жатырсыз? - дедім</w:t>
        <w:br/>
        <w:t>қалжыңдап.</w:t>
        <w:br/>
        <w:t>- Періштеме...</w:t>
        <w:br/>
        <w:t>- Қиялыңыз ғой ол...</w:t>
        <w:br/>
        <w:t>- Жоқ. Адам. Менің санамда мәңгілік жас</w:t>
        <w:br/>
        <w:t>болып қалған бір жігітті 35 жыл бойы түсімде</w:t>
        <w:br/>
        <w:t>уыздай жас қалпында көремін. Ақсақ қыздың</w:t>
        <w:br/>
        <w:t>«періштесі» деп атадым оны.</w:t>
        <w:br/>
        <w:t>- Ақсақ қыз- өзіңіз ғой...</w:t>
        <w:br/>
        <w:t>- Иә. Түсімде өзім де жас қалпымда жүремін.</w:t>
        <w:br/>
        <w:t>- Сізді ол да кей кезде ойлайтын болар, - дей</w:t>
        <w:br/>
        <w:t>беріп едім, Дариға апа күліп жіберді.</w:t>
        <w:br/>
        <w:t>-- Мына мені ме? Ақсақ қызды менсінбеген сүлу</w:t>
        <w:br/>
        <w:t>жігіт ақсақ кемпірді ойлап қайтсін, Құдай-ау...</w:t>
        <w:br/>
        <w:t>- Ендеше мен алты аласы, бес бересі жоқ жан</w:t>
        <w:br/>
        <w:t>түске еніп, аян береді дегенге сенбеймін. Алдап</w:t>
        <w:br/>
        <w:t>тастап кеткен бір опасыз шығар. Құпияңызды</w:t>
        <w:br/>
        <w:t>көрге ала кетпей, айтсаңызшы, - дедім күліп.</w:t>
        <w:br/>
        <w:t>- Жоқ. Ары таза...</w:t>
        <w:br/>
        <w:t>Кешкілік тамақтан соң серуен құратын</w:t>
        <w:br/>
        <w:t>әдетіміз. Жаз айының әдемі түні еді. Ай да жарық,</w:t>
        <w:br/>
        <w:t>аспан да жұлдызды. Алайдан сыр дәметіп мен</w:t>
        <w:br/>
        <w:t>жүрмін қасында. Шыдамады, білем. Орындыққа</w:t>
        <w:br/>
        <w:t>жайғасып, әңгімесін бастады.</w:t>
        <w:br/>
        <w:t>- Алматының Қыздар педагогикалық</w:t>
        <w:br/>
        <w:t>институтында оқып жүрген кезім еді. Бізді</w:t>
        <w:br/>
        <w:t>ҚазГУ-дің студенттері кешке қонаққа шақырды.</w:t>
        <w:br/>
        <w:t>Асабалық міндетті мойнына алған сұлу жігіт өзін</w:t>
        <w:br/>
        <w:t>Азамат деп таныстырды. Ұзын бойлы, жазық</w:t>
        <w:br/>
        <w:t>маңдайлы, бұйра бас жігіт тілінен май тамардай</w:t>
        <w:br/>
        <w:t>142</w:t>
      </w:r>
    </w:p>
    <w:p>
      <w:r>
        <w:t>туралы таңғажайыпты оқыған едім. Бірақ,</w:t>
        <w:br/>
        <w:t>Алтайдың арғы жағында қарым-қатысы жоқ кісінің</w:t>
        <w:br/>
        <w:t>бағзы біреудің, дәлірек айтсақ, бір кезде өзіне</w:t>
        <w:br/>
        <w:t>өлердей ғашық болған кемтар жанның түсіне еніп,</w:t>
        <w:br/>
        <w:t>жанашырлық танытып, құлазыған көңілін демдеп,</w:t>
        <w:br/>
        <w:t>жаралы жанын емдеп, ұзақ жыл қол үзбеуі туралы</w:t>
        <w:br/>
        <w:t>деректі еш жерден оқымаппын. Сонда ол кім?</w:t>
        <w:br/>
        <w:t>Алланың жас Азамат бейнесіне енгізіп, жаралы</w:t>
        <w:br/>
        <w:t>жанды жұбатуға жіберген періштесі ме? Әлде?..</w:t>
        <w:br/>
        <w:t>«ТҮС ТҮЗЕЛМЕЙ, ІС ТҮЗЕЛМЕЙДІ»</w:t>
        <w:br/>
        <w:t>Адамның түс көруін ғалымдар кеңінен</w:t>
        <w:br/>
        <w:t>зерттеген. Сөйтсе де, оның құпиясы әлі</w:t>
        <w:br/>
        <w:t>ашылып біткен жоқ. Өйткені, түстің түрі көп.</w:t>
        <w:br/>
        <w:t>Бір рет еніп, тез ұмытылып қалатыны, қайта-</w:t>
        <w:br/>
        <w:t>қайта еніп, санаңды сансырататыны, тіпті,</w:t>
        <w:br/>
        <w:t>болашақты болжауға мүмкіндік беретіні де</w:t>
        <w:br/>
        <w:t>болады. Соңғысын қазақ «аян» деп атайды.</w:t>
        <w:br/>
        <w:t>Бір күдіретті күш адамның түсі арқылы ісінің</w:t>
        <w:br/>
        <w:t>бағытын анықтап беретін жағдайлар да болады</w:t>
        <w:br/>
        <w:t>екен. Осыны терең түйсінген қазақ «Гүсің</w:t>
        <w:br/>
        <w:t>түзелмей, ісің түзелмейді» деген ғой.</w:t>
        <w:br/>
        <w:t>Менің көршім бойында осындай бір «қызық»</w:t>
        <w:br/>
        <w:t>қасиеті бар кісі еді. Қолында ақыл-есі кемістеу</w:t>
        <w:br/>
        <w:t>мүгедек ұлы бар-тын. Арнайы интернатқа</w:t>
        <w:br/>
        <w:t>өткізбеді, 20 жыл соны жетелеп жүріп, бақты. Сол</w:t>
        <w:br/>
        <w:t>апай бірде мені көріп:</w:t>
        <w:br/>
        <w:t>-- Осы баламнан көңілім суи бастады, - деді</w:t>
        <w:br/>
        <w:t>қамығып. - Оған күнде кіретін түстерім себепші</w:t>
        <w:br/>
        <w:t>147</w:t>
        <w:br/>
        <w:t>аттан құлап «ақсақ» атанғаныма, соби шақта</w:t>
        <w:br/>
        <w:t>шешектен өліп қалмағаныма өкініп едім.</w:t>
        <w:br/>
        <w:t>Бірақ, көзден таса боп, көңілден кетсе де, бір</w:t>
        <w:br/>
        <w:t>ғажайып күштің күдіретімен сол жап-жас жігіт</w:t>
        <w:br/>
        <w:t>қалпында ғұмыр бойы қиын-қыстау сәтте түске</w:t>
        <w:br/>
        <w:t>еніп, жанашырлық танытатынын болжамаппын...</w:t>
        <w:br/>
        <w:t>Елге келген соң мектепке мұғалім болып</w:t>
        <w:br/>
        <w:t>орналастым. Біреудің оқу бітірмеген қара шаруа</w:t>
        <w:br/>
        <w:t>жалғыз ұлына тұрмысқа шықтым. Мен сияқты</w:t>
        <w:br/>
        <w:t>ақсақ-тоқсаққа жігіттің сұлтаны үйлене ме? Ата-</w:t>
        <w:br/>
        <w:t>енем бес немересін етектеріне орап өсіріп берді.</w:t>
        <w:br/>
        <w:t>Жақсы адамдар еді. Кемсітпеді. Бірақ, жұбайым</w:t>
        <w:br/>
        <w:t>арланатын болуы керек, ішіп алса ұрып-соғып,</w:t>
        <w:br/>
        <w:t>«мен сорлымын» деп басын тоқпақтайтын.</w:t>
        <w:br/>
        <w:t>Үйден бәрімізді де қуып шығатын. Ата-анасын</w:t>
        <w:br/>
        <w:t>да аямайтын еді. Балаларымды бауырыма басып,</w:t>
        <w:br/>
        <w:t>ол ұйықтағанша далада жүремін. Бірде керзі</w:t>
        <w:br/>
        <w:t>етігімен теуіп, басымды жарды. Бетімді қан жуса</w:t>
        <w:br/>
        <w:t>да, балаларды сүйреп, далаға шықтым. Оларды</w:t>
        <w:br/>
        <w:t>көрпеге орап, жатқызып, жарық айға қарап, әй,</w:t>
      </w:r>
    </w:p>
    <w:p>
      <w:r>
        <w:t>ұлыдым-ау қасқырша! «Біреуге көлсің, Құдай,</w:t>
        <w:br/>
        <w:t>біреуге шелсің!» деп, «маған отбасының бақытын</w:t>
        <w:br/>
        <w:t>да қимағаның ба?» деп аңырадым.</w:t>
        <w:br/>
        <w:t>Жер таянған шақта жалғызы маскүнемдікке</w:t>
        <w:br/>
        <w:t>салынған ата-енемді де аяймын. Мен кетіп калсам</w:t>
        <w:br/>
        <w:t>олардың күні не болмақ? Өзім жетіммін. Ет жақын</w:t>
        <w:br/>
        <w:t>туыс та жоқ. Сонда аспанға қарап Тіл қаттым:</w:t>
        <w:br/>
        <w:t>- Сен құдіретті болсаң, Азаматқа айтшы</w:t>
        <w:br/>
        <w:t>«баяғы Ақсақ қыз бақытсыз болды» деп. Ол фәни</w:t>
        <w:br/>
        <w:t>жалғаннан жылап өтіп барады деші,- дедім...</w:t>
        <w:br/>
        <w:t>Ең бақытты сәтімді еске алғаным ғой.</w:t>
        <w:br/>
        <w:t>144</w:t>
        <w:br/>
        <w:t>шешен екен. Көмейінен жыр құйылып, жүзінен</w:t>
        <w:br/>
        <w:t>шұғыла төгіліп тұрды. Шалқыған музыка ойнап,</w:t>
        <w:br/>
        <w:t>жастар би биледі. Мүгедектің жайы белгілі ғой.</w:t>
        <w:br/>
        <w:t>Елеусіздеу бір бұрышта отырғанмын. Қасыма</w:t>
        <w:br/>
        <w:t>Азамат келіп, биге шақырғаны!</w:t>
        <w:br/>
        <w:t>-- Жалғыз мұңайып отыру жараспайды,</w:t>
        <w:br/>
        <w:t>қарындас, - дегенде қатты састым.</w:t>
        <w:br/>
        <w:t>- Мен... мен... мен... ақсақпын ғой, - дедім</w:t>
        <w:br/>
        <w:t>тұтығып.</w:t>
        <w:br/>
        <w:t>- Оқасы жоқ,- деді Азамат күлімдеп. - Менің</w:t>
        <w:br/>
        <w:t>де биге икемім жоқ...</w:t>
        <w:br/>
        <w:t>Музыка ырғағымен тербетіліп жүрміз. Ең</w:t>
        <w:br/>
        <w:t>сұлу жігіттің кемтар мені биге шақырғанына</w:t>
        <w:br/>
        <w:t>құрбыларым қатты таңқалды. Азамат мені</w:t>
        <w:br/>
        <w:t>кеудесіне қысып тұрып, бір сәт жүзіме көз</w:t>
        <w:br/>
        <w:t>салды да, жанарын тайдырып әкетті. Бетімде</w:t>
        <w:br/>
        <w:t>шешектен қалған дақ бар ғой...</w:t>
        <w:br/>
        <w:t>Кештен соң Азамат мені жатақханаға</w:t>
        <w:br/>
        <w:t>шығарып салды.</w:t>
        <w:br/>
        <w:t>- Дариға қарындас, адам болып өмір сүрудің</w:t>
        <w:br/>
        <w:t>өзі бақыт. Үнемі биіктен көрейін өзіңді. Бір</w:t>
        <w:br/>
        <w:t>отаудың жұлдызы бол. Бақытты бол. Қош, -</w:t>
        <w:br/>
        <w:t>деп маңдайымнан сүйді де, «мынау менің көзім</w:t>
        <w:br/>
        <w:t>болсын» деп жұқа кітап ұсынды (ол тұңғыш</w:t>
        <w:br/>
        <w:t>өлеңдер жинағы екен). Ұзап барып, күлімсіреген</w:t>
        <w:br/>
        <w:t>қалыпта артына бір қарады. Отқа оранып,</w:t>
        <w:br/>
        <w:t>жалынға өртеніп, көзім жасаурап қала бердім.</w:t>
        <w:br/>
        <w:t>Бір сәт өзімді хан қызындай сезіндім. Ғұмырға</w:t>
        <w:br/>
        <w:t>бергісіз бір сәт. Бар болғаны осы...</w:t>
        <w:br/>
        <w:t>Азаматтың бейнесі жүрегімде жатталып қалды.</w:t>
        <w:br/>
        <w:t>Сонда өзімнің айдай аппақ сұлу болмағаныма,</w:t>
        <w:br/>
        <w:t>143</w:t>
      </w:r>
    </w:p>
    <w:p>
      <w:r>
        <w:t>келеді. Үмітім сол. Тоқтай қалды. Ақсаңдап есігіне</w:t>
        <w:br/>
        <w:t>барғандатабалдырыққа дейін иін тірескен жұртты</w:t>
        <w:br/>
        <w:t>көрдім. Сынадай тесік жоқ. «Кенезем кеуіп өлетін</w:t>
        <w:br/>
        <w:t>болдым-ау айдалада» деп ойлауым мұң екен,</w:t>
        <w:br/>
        <w:t>әлеуетті біреу жолаушыларды ысырып, қолымнан</w:t>
        <w:br/>
        <w:t>тартып, ішке енгізіп, терезе жаққа тұрғызып, өзі</w:t>
        <w:br/>
        <w:t>бір қолымен белімнен тас қып ұстап алды. Қызыл</w:t>
        <w:br/>
        <w:t>автобус жүріп кетті. Сонда байқадым. Кер жол</w:t>
        <w:br/>
        <w:t>тым ұзақ екен. Көкжиекпен шектесіп жатыр.</w:t>
        <w:br/>
        <w:t>Ентігімді басып, өзіме қол ұшын берген кісінің</w:t>
        <w:br/>
        <w:t>бетіне қарағанда... о, тоба, жас Азаматты көрдім.</w:t>
        <w:br/>
        <w:t>Тағы тіл қатпайды. Бірақ, белімнен қусырған</w:t>
        <w:br/>
        <w:t>қолын да босатар емес.</w:t>
        <w:br/>
        <w:t>«Кер жол ұзақ өмір де, қызыл автобус -</w:t>
        <w:br/>
        <w:t>тіршіліктің бесігі. Екеуміз де көп жасайды</w:t>
        <w:br/>
        <w:t>екенбіз», - деп жорыдым түсімді.</w:t>
        <w:br/>
        <w:t>Осы түс жігерлендіріп, ертесіне директордың</w:t>
        <w:br/>
        <w:t>үстінен сотқа шағым жазып, адвокат жалдадым.</w:t>
        <w:br/>
        <w:t>Сот оның ісін заңсыз деп шешім шығарып, бос</w:t>
        <w:br/>
        <w:t>отырған күндеріме қалтасынан ақша төлеттіріп,</w:t>
        <w:br/>
        <w:t>қызметіме оралып, жеңіске жеттім.</w:t>
        <w:br/>
        <w:t>«Рахмет саған, Ақсақ қыздың «періштесі»!</w:t>
        <w:br/>
        <w:t>Мені өлімге қимадың. Аман бол, айналайын»</w:t>
        <w:br/>
        <w:t>деп, ойша сәлем жолдадым. Рухани тірек болған</w:t>
        <w:br/>
        <w:t>жанды періште демей не дейін, -- деп аяқтады</w:t>
        <w:br/>
        <w:t>мұңын Дариға апа.</w:t>
        <w:br/>
        <w:t>Жасы пайғамбар жасына жетіп, құбылаға бет</w:t>
        <w:br/>
        <w:t>бұрған әйелдің сөзіне сенбеске шара жоқ еді.</w:t>
        <w:br/>
        <w:t>Ешкімге тіс жармаған сыры екен.</w:t>
        <w:br/>
        <w:t>Мен орыс басылымдарынан бір адамның</w:t>
        <w:br/>
        <w:t>бейнесінің екінші қалаға барып әрекет жасағаны</w:t>
        <w:br/>
        <w:t>146</w:t>
        <w:br/>
        <w:t>сияқты. Алақаныма салғандай аян беріп, әбден</w:t>
        <w:br/>
        <w:t>діңкемді құртты, - деді.</w:t>
        <w:br/>
        <w:t>Алдында ғана аудандағы осындай балалардың</w:t>
        <w:br/>
        <w:t>тағдырын жазбақ болып, өзімше зерттеу</w:t>
        <w:br/>
        <w:t>жүргізгенім бар. Сонда анықтағаным, 1969 жылы</w:t>
        <w:br/>
        <w:t>Үштөбеде 19 бала кәріп болып туылыпты.</w:t>
        <w:br/>
        <w:t>Оның сырын еліміз тәуелсіздік алғаннан кейін</w:t>
        <w:br/>
        <w:t>ғана білдік қой. Біздің аудан Семеймен шекаралас</w:t>
        <w:br/>
        <w:t>болғандықтан ядролық жарылыстың уы бізге де</w:t>
        <w:br/>
        <w:t>жеткен екен. Сол уды жұтқан анадан сау бала туа ма?</w:t>
        <w:br/>
        <w:t>--Түсіңіздіайтыңызшы. Жақсылаптұрып жорып</w:t>
        <w:br/>
        <w:t>берейін, - деп қолқа салғаныма әлі өкінемін. Жан</w:t>
        <w:br/>
        <w:t>жарасын тырнаймын деп ойламаппын ғой.</w:t>
        <w:br/>
        <w:t>Дәметкее өз сырын тыңдайтын жан</w:t>
        <w:br/>
        <w:t>табылғанына қуанды-ау деймін, байыппен</w:t>
        <w:br/>
        <w:t>әңгімесін бастады.</w:t>
      </w:r>
    </w:p>
    <w:p>
      <w:r>
        <w:t>- Мұндай тірі күйікті адамның маңдайына жаз-</w:t>
        <w:br/>
        <w:t>басын. Саматым не адам емес, не мақұлық емес.</w:t>
        <w:br/>
        <w:t>Отбасына байландым да қалдым. Жолдас-жора-</w:t>
        <w:br/>
        <w:t>мен де араласа алмай, томаға-тұйық тірлік кештік.</w:t>
        <w:br/>
        <w:t>Жұбайым түзден қызық ізден кететін. Мен кітап</w:t>
        <w:br/>
        <w:t>оқып, ақындардың өлеңін оқып, өзім де түртініп,</w:t>
        <w:br/>
        <w:t>қиялымды қызықтап, ғұмыр кештім. Сондықтан</w:t>
        <w:br/>
        <w:t>ба, түс көрсем жақсылыққа жорып, қуанушы</w:t>
        <w:br/>
        <w:t>едім. Тірлікте жүзеге аса қоймаған армандарыңды</w:t>
        <w:br/>
        <w:t>ең болмаса түсіңде көрсең де еріксіз шаттанасың</w:t>
        <w:br/>
        <w:t>ғой. Мен де ылғи бір аппақ сәулетті еңселі үйді</w:t>
        <w:br/>
        <w:t>көремін. Тұрмысқа жайлы, сондай бір әсем үйде</w:t>
        <w:br/>
        <w:t>тұрсам деген арманым ғой ол.</w:t>
        <w:br/>
        <w:t>Бірақ соңғы кезде мені бір жаман түс өкшелеп</w:t>
        <w:br/>
        <w:t>жүр. Сол түс үш мәрте қатарынан еніп, жанымды</w:t>
        <w:br/>
        <w:t>148</w:t>
        <w:br/>
        <w:t>қасына барып жатты. Әкесі болса, талқаны</w:t>
        <w:br/>
        <w:t>таусылмай, біраз жыл өмір сүрді.</w:t>
        <w:br/>
        <w:t>- Орнымды бермеймін, - деп шал таласқан</w:t>
        <w:br/>
        <w:t>екен. Балалары: «Тағы бірімізді жалмайды ол</w:t>
        <w:br/>
        <w:t>орын» деп Самат ағасын жерлепті. Айғаным</w:t>
        <w:br/>
        <w:t>болса: «Қайын атам өлмеген адамға алдын ала</w:t>
        <w:br/>
        <w:t>көр дайындап, Құдайдың құзырына қол сұқпаса,</w:t>
        <w:br/>
        <w:t>Саматым тірі жүрер ме еді» деп әлі өкінеді.</w:t>
        <w:br/>
        <w:t>Кім білсін...</w:t>
        <w:br/>
        <w:t>Қалай болғанда да қазақтың ырым-</w:t>
        <w:br/>
        <w:t>сырымында да біз біле бермейтін бір қүпия бар</w:t>
        <w:br/>
        <w:t>екені даусыз-ау, даусыз...</w:t>
        <w:br/>
        <w:t>АДАМ МАҢДАЙЫНДАҒЫ</w:t>
        <w:br/>
        <w:t>АЖАЛ ТАҢБАСЫ</w:t>
        <w:br/>
        <w:t>Адамның маңдайындағы өлім таңбасын,</w:t>
        <w:br/>
        <w:t>дәлірек айтсақ, ажал «мөрін» көре алатын адам</w:t>
        <w:br/>
        <w:t>бар дегенге сену қиын. Бірақ ондай адамдар</w:t>
        <w:br/>
        <w:t>бұрын да болған, қазір де бар.</w:t>
        <w:br/>
        <w:t>Бұл осыдан оншақты жыл бұрын болған оқиға</w:t>
        <w:br/>
        <w:t>еді. Жақын туысымыз Сәт сырқаттанып, ауруханаға</w:t>
        <w:br/>
        <w:t>түсті деген соң, көңілін сұрауға бардым.</w:t>
        <w:br/>
        <w:t>Жұбайы соттың төрағасы болып қызмет</w:t>
        <w:br/>
        <w:t>жасайтын құрбым Рафида Мырзахметовадан</w:t>
        <w:br/>
        <w:t>көлік сұрап, бірге барып келуін өтіндім. Ол келісе</w:t>
        <w:br/>
        <w:t>кетті. Сәт ауруханадан үйіне шығып кеткен екен.</w:t>
        <w:br/>
        <w:t>Сонда да жүздесіп қайтпақ болдық.</w:t>
        <w:br/>
        <w:t>-- Жеңіл-желпі сырқат қой, қирап қалған</w:t>
        <w:br/>
        <w:t>түгім жоқ, - деп қалжыңдады Сот денсаулығын</w:t>
        <w:br/>
        <w:t>сұрағанымда.</w:t>
        <w:br/>
        <w:t>Жайраңдап, көңілді отырды. Дәм таттық.</w:t>
        <w:br/>
        <w:t>158</w:t>
      </w:r>
    </w:p>
    <w:p>
      <w:r>
        <w:t>Мен оның түсін жорымадым. Онсыз да айқын еді</w:t>
        <w:br/>
        <w:t>меңзегені... Көп кешікпей Самат есі кірмеген қалпы</w:t>
        <w:br/>
        <w:t>20 жасында қайтыс болды. Бір тылсым күштің</w:t>
        <w:br/>
        <w:t>адамға түс арқылы аян беретініне біреулер сенеді,</w:t>
        <w:br/>
        <w:t>біреулер сенбейді. Бірақ, мен сенетін болдым...</w:t>
        <w:br/>
        <w:t>КӨРДЕН ШЫҚҚАН ҚЫЗ</w:t>
        <w:br/>
        <w:t>«Адамның жаны мәңгілік» дегенге біреулер</w:t>
        <w:br/>
        <w:t>сенеді, біреулер сенбейді. Тіпті, «ана дүниедегі</w:t>
        <w:br/>
        <w:t>аруақтар жердегі туыстарын сыртынан қолдап-</w:t>
        <w:br/>
        <w:t>қорғап жүреді, олардың тағдырына алаңдайды»</w:t>
        <w:br/>
        <w:t>дегенге де иланамыз. Бұл түсініктің шындыққа</w:t>
        <w:br/>
        <w:t>қаншалықты жанасатыны бір Аллаһқа ғана аян.</w:t>
        <w:br/>
        <w:t>Көрден шыққан қыз туралы аңыз да осындай</w:t>
        <w:br/>
        <w:t>мистикалық ұғымнан туған-ау деп ойлаймын.</w:t>
        <w:br/>
        <w:t>1986 жылдары мен КСРО Журналистер</w:t>
        <w:br/>
        <w:t>одағының басқарма мүшесі едім. Жылына</w:t>
        <w:br/>
        <w:t>екі мәрте «Правда» газетінің бас редакторы</w:t>
        <w:br/>
        <w:t>одақтық Журналистер одағының басқармасының</w:t>
        <w:br/>
        <w:t>мәжілісіне Мәскеуге шақыратын. Жол ақысы,</w:t>
        <w:br/>
        <w:t>қонақүй, басқа да шығындар алдын алатөленетін.</w:t>
        <w:br/>
        <w:t>Мәскеуден Алматыға ұшақпен келіп, сол кезде</w:t>
        <w:br/>
        <w:t>ҚазМУ-де оқитын ұлым Ержанға жолығып, елге</w:t>
        <w:br/>
        <w:t>пойызбен қайтатынмын.</w:t>
        <w:br/>
        <w:t>Сондай бір сапарда сібірлік бір эжеймен купеде</w:t>
        <w:br/>
        <w:t>серіктес болдым. Тым құдайшыл әжей қайта-</w:t>
        <w:br/>
        <w:t>қайта шоқынып, күбірлеп, дұға оқып отырды.</w:t>
        <w:br/>
        <w:t>Салтанатпен киініп, Мәскеу әтірін бұрқыратып,</w:t>
        <w:br/>
        <w:t>шаттанып отырған маған қарап:</w:t>
        <w:br/>
        <w:t>- Қалқам, қайдан келе жатырсың?--деп сұрады.</w:t>
        <w:br/>
        <w:t>- Мәскеуден, Горбачев қатысқан мәжілістен</w:t>
        <w:br/>
        <w:t>150</w:t>
        <w:br/>
        <w:t>шошытты. Көксудың суын білесіз ғой. Көктемде</w:t>
        <w:br/>
        <w:t>қатты тасиды. Ағыны арындап, жағасынан асып</w:t>
        <w:br/>
        <w:t>төгіліп, суы тастарды домалататыны бар. Жаңа</w:t>
        <w:br/>
        <w:t>көпір салынбаған кез екен деймін. Самат екеуміз</w:t>
        <w:br/>
        <w:t>арғы жағаға өтпек болып талпындық. Судың дәл</w:t>
        <w:br/>
        <w:t>ортасына келгенде бір толқын баламды қолымнан</w:t>
        <w:br/>
        <w:t>жұлып әкетті. Қуып жетіп, құтқармақ болған мені</w:t>
        <w:br/>
        <w:t>қатты ағыс жібермеді. Самат болса, лай суға бір</w:t>
        <w:br/>
        <w:t>батып, бір шығып, домалап, таудай тастармен</w:t>
        <w:br/>
        <w:t>бірге кете барды. Жанұшырып шырылдаған</w:t>
        <w:br/>
        <w:t>дауысым жетпеді... Жағаға жалғыз шықтым мен...</w:t>
        <w:br/>
        <w:t>Екінші рет тағы да су ішінде көрдім оны.</w:t>
        <w:br/>
        <w:t>Балқаш көліне бірнеше рет барып, бала-</w:t>
        <w:br/>
        <w:t>шағамызбен шомылғанымыз бар еді. Түсімде</w:t>
        <w:br/>
        <w:t>Саматым сол көлдің ортасында ұзап кетіп</w:t>
        <w:br/>
        <w:t>барады. Айғай салып едім, артына бұрылып,</w:t>
        <w:br/>
        <w:t>ұзақ-ұзақ тесіле қарап, көзімен қоштасты да,</w:t>
        <w:br/>
        <w:t>бірте-бірте суға батып кетті. Тағы да жағада</w:t>
      </w:r>
    </w:p>
    <w:p>
      <w:r>
        <w:t>жанұшыра жылап мен қалдым. Оянған сайын</w:t>
        <w:br/>
        <w:t>дұғамды айтып, тарсылдап, жарылуға шақ</w:t>
        <w:br/>
        <w:t>тұрған жүрегімді әзер басамын.</w:t>
        <w:br/>
        <w:t>Соңғы түс тіпті жан шошытарлықтай седі.</w:t>
        <w:br/>
        <w:t>Қарақұрым жұрт есік алдында отыр. Жүк</w:t>
        <w:br/>
        <w:t>мәшинесіне кілем жабылып, соған Саматым</w:t>
        <w:br/>
        <w:t>отырып, кетіп барады. Жүгіріп жете алсамшы.</w:t>
        <w:br/>
        <w:t>Артынша топырағы үйілген жас моланы, оның</w:t>
        <w:br/>
        <w:t>үстінен қуыршақ көрдім. «Самат-ау, бала болып</w:t>
        <w:br/>
        <w:t>ойыншықпен де ойнай алмадың-ау»,- деп жылап</w:t>
        <w:br/>
        <w:t>жатып ояндым. Жүрегім тас болып, мұздап, қатып</w:t>
        <w:br/>
        <w:t>калғандай күй кешіп жүрмін, - деп әңгімесін</w:t>
        <w:br/>
        <w:t>аяқтады Дәметкен.</w:t>
        <w:br/>
        <w:t>149</w:t>
        <w:br/>
        <w:t>Тұрайын десем көзімді аша алсамшы? Бір</w:t>
        <w:br/>
        <w:t>ауырлық еңсемді езіп, ұйқыдан оятпайды. Әрен</w:t>
        <w:br/>
        <w:t>дегенде кіршігім қимылдады-ау. Оянсам, үй іші</w:t>
        <w:br/>
        <w:t>көктүтін. О, тоба! Қызымның үстіне жапқан</w:t>
        <w:br/>
        <w:t>көрпеше өртеніп жатыр!</w:t>
        <w:br/>
        <w:t>Жатарда аяқ жағына қойып, электр</w:t>
        <w:br/>
        <w:t>қыздырғышты қосқан едім....</w:t>
        <w:br/>
        <w:t>- Ойбай, Самат, тұр! - деп жұбайымды</w:t>
        <w:br/>
        <w:t>ояттым. Ол дереу тоқ жалғамасын жүйеден</w:t>
        <w:br/>
        <w:t>жұлып тастап, терезені сындырып, балаларды</w:t>
        <w:br/>
        <w:t>далаға шығарды. Бір қатерден аман қалдық.</w:t>
        <w:br/>
        <w:t>Бірақ қаза болған шешесі түсімізден шықпайды.</w:t>
        <w:br/>
        <w:t>Жеті нан пісіріп таратсақ та, елестен арыла</w:t>
        <w:br/>
        <w:t>алмадық, - дейді Айғаным.</w:t>
        <w:br/>
        <w:t>Кейде тіріден шарапат болмағанда өлілердің</w:t>
        <w:br/>
        <w:t>рухынан медет сұрайтынымыз бар ғой.</w:t>
        <w:br/>
        <w:t>Ислам діні бойынша бұл дұрыс нәрсе емес.</w:t>
        <w:br/>
        <w:t>Бірақ аруақтар - жер бетінен белгісіз әлемге</w:t>
        <w:br/>
        <w:t>аттанғандар түсімізге еніп, аян беріп жүретіні</w:t>
        <w:br/>
        <w:t>анық. Бұрынғылардың марқұмдарға бағыштап</w:t>
        <w:br/>
        <w:t>аят оқытатыны да тегін болмаса керек.</w:t>
        <w:br/>
        <w:t>Айғаным да бірде түсінде неке сақинасынан</w:t>
        <w:br/>
        <w:t>айырылып қалады. Әкесі сұрап алып кетіпті...</w:t>
        <w:br/>
        <w:t>Осыдан кейін күйеуі Самат аяқ астынан</w:t>
        <w:br/>
        <w:t>ауырды да, дертінен айыға алмады. Бармаған жері,</w:t>
        <w:br/>
        <w:t>баспаған тауы жоқ. Новосибирскіге де апарды.</w:t>
        <w:br/>
        <w:t>Орыс халқының тура айтатын мінезі бар ғой.</w:t>
        <w:br/>
        <w:t>- Жарыңыз жазылмайтын дертке шалдыққан.</w:t>
        <w:br/>
        <w:t>Емдей алмаймыз, - депті олар.</w:t>
        <w:br/>
        <w:t>Темірден жаратылмасаң шыдап көр енді. Өз</w:t>
        <w:br/>
        <w:t>жарыңның өлетінін күні бұрын білген кандай</w:t>
        <w:br/>
        <w:t>жаман. Қалай сыйғызарсың көңілге оны.</w:t>
        <w:br/>
        <w:t>Шітей жылап жүріп, күлді. Күліп жүріп,</w:t>
        <w:br/>
        <w:t>156</w:t>
      </w:r>
    </w:p>
    <w:p>
      <w:r>
        <w:t>жылады. Сонда да үмітін үзбеді. Қиналғанда есіне</w:t>
        <w:br/>
        <w:t>қарғыс атқыр Ақ күмбез оралады ғой қол бұлғап,</w:t>
        <w:br/>
        <w:t>әлдекімді шақырып тұрғандай. Кімді күтіп жатыр,</w:t>
        <w:br/>
        <w:t>анау иесіз орын мазардағы? Кімді?</w:t>
        <w:br/>
        <w:t>Жарының қас-қабағына карап, ем-домды</w:t>
        <w:br/>
        <w:t>Саматтыңсоңғыдемі үзілгеншежалғастырабереді,</w:t>
        <w:br/>
        <w:t>жалғастыра береді... Көңілін сұрағандардың бәрі</w:t>
        <w:br/>
        <w:t>түңіледі. Тек Айғаным ғана үмітін үзбейді. Бірақ</w:t>
        <w:br/>
        <w:t>Құдай да сүйген құлын алады екен...</w:t>
        <w:br/>
        <w:t>Қаншама түндерді көз жасын көлдетіп, кірпік</w:t>
        <w:br/>
        <w:t>ілмей өткізсе де, қаншама күні іші-бауыры езіліп,</w:t>
        <w:br/>
        <w:t>«жарым үшін жан пида» десе де Самат дертінен</w:t>
        <w:br/>
        <w:t>арыла алмады.</w:t>
        <w:br/>
        <w:t>Оның да көзіне ақ кесене елестепті. Шешесі</w:t>
        <w:br/>
        <w:t>де шақырып, мазалай беріпті. Соңда Айғаным:</w:t>
        <w:br/>
        <w:t>«Неге ғана анаңның қасынан орын қалдырдың»</w:t>
        <w:br/>
        <w:t>деп сүйіктісін кінәлайды ғой. Ол болса: «Әкемнің</w:t>
        <w:br/>
        <w:t>тілегін аяқасты калдыраалмадым...» депақталады.</w:t>
        <w:br/>
        <w:t>Ажалмен арпалысып, азап шегіп жатқан жанға</w:t>
        <w:br/>
        <w:t>өкпе артуға бола ма?</w:t>
        <w:br/>
        <w:t>Бақсының да, балгердің де ем-домдары шипа</w:t>
        <w:br/>
        <w:t>болмапты. Ақыры жаутаңдаған жанары ғана</w:t>
        <w:br/>
        <w:t>қалды. Адам танымастай өзгерсе де, сыр бермепті</w:t>
        <w:br/>
        <w:t>сыртына. Дерт мендеп, тілі күрмеле бастағанда</w:t>
        <w:br/>
        <w:t>боздақты аққу армандары қаумалады ма екен?</w:t>
        <w:br/>
        <w:t>Жанталасқан тірлігіне налыды ма екен? Бір</w:t>
        <w:br/>
        <w:t>мақсаттан бір мақсат... Бір төбеден соң екіншісі...</w:t>
        <w:br/>
        <w:t>Алғы тірлігін кім болжай алады? Болжай алса,</w:t>
        <w:br/>
        <w:t>басын тау мен тасқа соқпай, күнін күтіп жатар еді</w:t>
        <w:br/>
        <w:t>ғой. Ал өлім таңбасын басса, одан өзекті пенде</w:t>
        <w:br/>
        <w:t>құтыла алсын ба? Сол қара таңбадан Самат та</w:t>
        <w:br/>
        <w:t>құтылмады. Мәңгілік мекеніне ұшып, баяғы әзі ақ</w:t>
        <w:br/>
        <w:t>тер, көк тер болып тұрғызған күмбезге, анасының</w:t>
        <w:br/>
        <w:t>157</w:t>
        <w:br/>
        <w:t>келемін, - дедім өзімше ағымнан жарылып.</w:t>
        <w:br/>
        <w:t>- М-м. - О, Жаратушы Ием, күноқарлардың</w:t>
        <w:br/>
        <w:t>жаңын азап отынан сақтай гөр! -- деп әжей өзінше</w:t>
        <w:br/>
        <w:t>күбірлеп тағы шоқынып-шоқынып алды.</w:t>
        <w:br/>
        <w:t>Сөйтті де:</w:t>
        <w:br/>
        <w:t>- Горбачевтің билікке келетіні Інжілде</w:t>
        <w:br/>
        <w:t>жазылған дейді. Ол онда «меченый Михаил» деп</w:t>
        <w:br/>
        <w:t>аталған көрінеді. Шекесінде алақандай қалы бар</w:t>
        <w:br/>
        <w:t>ғой. Кеңес Одағының түбіне жететін тұп-тура сол,</w:t>
        <w:br/>
        <w:t>- дегенде қатты таңғалдым. Адамдар моладан</w:t>
        <w:br/>
        <w:t>шыға бастады, - деп әңгімесін әрі жалғады ол.</w:t>
        <w:br/>
        <w:t>- Өлгеңдердің де сүйектері сырқырап жатыр.</w:t>
        <w:br/>
        <w:t>Үлкен дау ұлттар арасындағы келіспеушіліктен</w:t>
        <w:br/>
        <w:t>басталады-ау. Қан... мен қан көріп тұрмын... -- деп</w:t>
        <w:br/>
        <w:t>тағы шоқынды әлгі кейуана. Сол жолы әңгіме</w:t>
      </w:r>
    </w:p>
    <w:p>
      <w:r>
        <w:t>аруақтар әлеміне қарай ойысқанда әлгі орыс</w:t>
        <w:br/>
        <w:t>кемпірі осы «көрден шыққан қыз» туралы қызық</w:t>
        <w:br/>
        <w:t>оқиғаны әңгімелеп берген еді.</w:t>
        <w:br/>
        <w:t>- Біз Сібірдің нуорманының қасындағы хуторда</w:t>
        <w:br/>
        <w:t>тұрамыз. 10-15 қана үй бар. Аудан орталығы</w:t>
        <w:br/>
        <w:t>да іргеде тиіп тұр. Бірде Мәскеуден іссапармен</w:t>
        <w:br/>
        <w:t>бір жас жігіт келіпті. Тып-тыныш жатқан бір</w:t>
        <w:br/>
        <w:t>түкпірдегі томаға-тұйық өмірден іші пысқан соң</w:t>
        <w:br/>
        <w:t>әлгі жігіт көңіл көтермек болып, мейрамханаға</w:t>
        <w:br/>
        <w:t>барады. Жалғыз өзі қан қызыл шараптан ұрттап</w:t>
        <w:br/>
        <w:t>қойып, қиялға беріліп отырғанында қасына ай</w:t>
        <w:br/>
        <w:t>мен күндей бір сұлу қыз келіп отырады. Сөйтіп</w:t>
        <w:br/>
        <w:t>екеуі тез-ақ тіл табысады. Жігіт қызды ауылдың</w:t>
        <w:br/>
        <w:t>шетіне дейін шығарып салады.</w:t>
        <w:br/>
        <w:t>Күтіп алу, шығарып салу бір айға ұласады.</w:t>
        <w:br/>
        <w:t>Олар осынша уақыттың қалай өткенін</w:t>
        <w:br/>
        <w:t>байқамай да қалса керек. Ең соңғы күні кыз</w:t>
        <w:br/>
        <w:t>кездесуге аппақ көйлек киіп келген екен.</w:t>
        <w:br/>
        <w:t>151</w:t>
        <w:br/>
        <w:t>Рафиданың қайта-қайта туысыма тесіліп көз</w:t>
        <w:br/>
        <w:t>салғанына мән бермедім.</w:t>
        <w:br/>
        <w:t>Су жаңа шетелдік көлікпен желпініп, әндетіп</w:t>
        <w:br/>
        <w:t>келе жатқан едім.</w:t>
        <w:br/>
        <w:t>- Несіне шаттанып отырсың? - деді Рекең</w:t>
        <w:br/>
        <w:t>ренжіп.</w:t>
        <w:br/>
        <w:t>- Азаматтардын аман болғаны жақсы ғой, -</w:t>
        <w:br/>
        <w:t>дедім досымның сұрағына таңғалып.</w:t>
        <w:br/>
        <w:t>- Бір шындықты айтсам көңіліңе алып</w:t>
        <w:br/>
        <w:t>қалмайсың ба? -- деді психолог Рафидам.</w:t>
        <w:br/>
        <w:t>- Айт. Шындыққа ренжуге болмайды ғой.</w:t>
        <w:br/>
        <w:t>- Сәттің маңдайынан өлім таңбасын көрдім. Ол</w:t>
        <w:br/>
        <w:t>жазылмайтын дертке шалдыққан, - деп күрсінді.</w:t>
        <w:br/>
        <w:t>- Ондай да қасиетің бар ма еді? - дедім іштей</w:t>
        <w:br/>
        <w:t>сеніңкіремей.</w:t>
        <w:br/>
        <w:t>- Бар. Тек жарнамалауға болмайды. Адамдар</w:t>
        <w:br/>
        <w:t>неге өз болашағын алдын ала білуге құмар екен?</w:t>
        <w:br/>
        <w:t>Болар нәрсе болады. Ол Аллаһтың құзырында.</w:t>
        <w:br/>
        <w:t>Маңдайына жазылған, тағдыр жазуын өзгертетін</w:t>
        <w:br/>
        <w:t>күш-күдірет жоқ пенделерде. Мен жасы қырықтан</w:t>
        <w:br/>
        <w:t>жаңа ғана асқан Сәтті аяп тұрмын, - дегенде құйқа</w:t>
        <w:br/>
        <w:t>тамырым шымырлап кеткен еді.</w:t>
        <w:br/>
        <w:t>Қаншама күш салсам да, көкейімнен «өлім</w:t>
        <w:br/>
        <w:t>таңбасы», «ажал мөрі» деген қорқынышты сөздер</w:t>
        <w:br/>
        <w:t>кетпей қойды. Расында да кейін білгеніміздей,</w:t>
        <w:br/>
        <w:t>Сәттің дерті тым ауыр болып шықты. Қатерлі</w:t>
        <w:br/>
        <w:t>ісіктің асқынған түріне шалдығыпты. Жұбайы</w:t>
        <w:br/>
        <w:t>Айғаным Ресейдің астанасындағы ең мықты</w:t>
        <w:br/>
        <w:t>клиникаға апарып, білікті дәрігерлерге де</w:t>
      </w:r>
    </w:p>
    <w:p>
      <w:r>
        <w:t>емдетті. Олар да дерт тым ауыр екенін, сауықтыру</w:t>
        <w:br/>
        <w:t>қолдарынан келмейтінін мойындапты.</w:t>
        <w:br/>
        <w:t>Үйіне оралған соң көңілін сұрамақ болып</w:t>
        <w:br/>
        <w:t>телефон шалдым.</w:t>
        <w:br/>
        <w:t>159</w:t>
        <w:br/>
        <w:t>Жігіт байкаусызда оның ақ көйлегіне шарап</w:t>
        <w:br/>
        <w:t>төгіп алады. Сүртіп, тазаламақ болғанмен, ақ</w:t>
        <w:br/>
        <w:t>көйлекте қызыл шараптың орны қалып қояды.</w:t>
        <w:br/>
        <w:t>Мәскеуге келген соң да ол өзі ұнатып қалған</w:t>
        <w:br/>
        <w:t>қызды ұмыта алмай, қанша хат жазса да, жауап</w:t>
        <w:br/>
        <w:t>ала алмай қиналады. Шыдамы таусылған жігіт</w:t>
        <w:br/>
        <w:t>қыздың ауылына келеді. Ауыл шетіне келісімен</w:t>
        <w:br/>
        <w:t>бірінші жолыққан адамнан қыздың аты-женін</w:t>
        <w:br/>
        <w:t>айтын, қайда тұратынын сұрамай ма? Сөйтсе, әлгі</w:t>
        <w:br/>
        <w:t>адам аруақ көргендей сілейіп тұрып қалады да,</w:t>
        <w:br/>
        <w:t>сәлден соң әзер тіл қатып:</w:t>
        <w:br/>
        <w:t>- Кешіріңіз, ол қыз осыдан бір жыл бұрын</w:t>
        <w:br/>
        <w:t>қайтыс болған. Әке-шешесі де басқа жаққа</w:t>
        <w:br/>
        <w:t>көшіп кеткен. Сенбесеңіз үйіне барыңыз, - деп</w:t>
        <w:br/>
        <w:t>шеткі бір ауланы нұсқайды.</w:t>
        <w:br/>
        <w:t>Шынында да, шеткі үйдің ссік-терезесіне</w:t>
        <w:br/>
        <w:t>дейін тақтаймен қағып тастаған екен. Ауласын</w:t>
        <w:br/>
        <w:t>қалың шөп басқан.</w:t>
        <w:br/>
        <w:t>- Сіз басқа біреумен шатастырып тұрған</w:t>
        <w:br/>
        <w:t>боларсыз, мен онымен осы жерде бір ай бойы</w:t>
        <w:br/>
        <w:t>қыдырып жүрдім ғой, - деп мәскеулік азамат</w:t>
        <w:br/>
        <w:t>та бой бермейді. Жиналған жұртқа өз сөздерін</w:t>
        <w:br/>
        <w:t>дәлелдеу үшін арнайы орындардан қағаз жинап,</w:t>
        <w:br/>
        <w:t>көрді қазуға рұқсат алады. Табытты ашқанда...</w:t>
        <w:br/>
        <w:t>жұрт жағасын ұстапты. Қыз қайтыс болғалы бір</w:t>
        <w:br/>
        <w:t>жылдан астам уақыт өтсе де, мәйіт балбырап, жаңа</w:t>
        <w:br/>
        <w:t>ғана ұйықтап кеткендей күйде, кеше жерленгендей</w:t>
        <w:br/>
        <w:t>қалыпта жатыр екен. Ең ғажабы -- ақкөйлегінің</w:t>
        <w:br/>
        <w:t>етегінде қып-қызыл шараптың дағы бар.</w:t>
        <w:br/>
        <w:t>Зәресі ұшқан жігіт еліне аттанады. Бірақ</w:t>
        <w:br/>
        <w:t>қабірден шыққан қыз туралы әңгіме ел ішіне</w:t>
        <w:br/>
        <w:t>кеңінен тарап кетті.</w:t>
        <w:br/>
        <w:t>Бұл - бір ғаламат өзгерістің нышаны, - деп</w:t>
        <w:br/>
        <w:t>152</w:t>
        <w:br/>
        <w:t>соң топырақ алып тастау үшін ішіне ендік бәріміз.</w:t>
        <w:br/>
        <w:t>Сонда байқалды. Моланың іші кең, арнайы тағы бір</w:t>
        <w:br/>
        <w:t>адамның орныдайын жатыр... Сілейіп тұрып қалдық.</w:t>
        <w:br/>
        <w:t>- Мына орныңыз не? Кімге дайындап</w:t>
        <w:br/>
        <w:t>қойғансыз? - деп сұрадым Самат туысымнан..</w:t>
        <w:br/>
        <w:t>- Әкем ғой, «бәйбішемнің қасына жатам» деп,</w:t>
      </w:r>
    </w:p>
    <w:p>
      <w:r>
        <w:t>- деді Самат.</w:t>
        <w:br/>
        <w:t>- Немене, бәйбішесінің артынан өлетініне</w:t>
        <w:br/>
        <w:t>көзі жетіп пе? Кімнің қай кезде көз жұматынын</w:t>
        <w:br/>
        <w:t>Құдай ғана білмей ме?</w:t>
        <w:br/>
        <w:t>- Көңілін жыға алмадым, - деп күмілжіді</w:t>
        <w:br/>
        <w:t>Самат. - «Орнымды сайла, күмбезді екі кісіге</w:t>
        <w:br/>
        <w:t>арнап бір-ақ тұрғыз. Мені күтіп жатсын», - деп</w:t>
        <w:br/>
        <w:t>құлақтың етін жеген жоқ па?</w:t>
        <w:br/>
        <w:t>Жиналғандардың жүрегі мұздап, жаман ырым</w:t>
        <w:br/>
        <w:t>екенін бәріміз де мойындадық. Күмбез тұр, құпия</w:t>
        <w:br/>
        <w:t>сырын ішіне бүгіп. Кімге ашады есігін енді?</w:t>
        <w:br/>
        <w:t>Алла тағала адамның болжамына көне ме. Оның</w:t>
        <w:br/>
        <w:t>құзырына ешкім қол сұға алмайды ғой...</w:t>
        <w:br/>
        <w:t>Әттең, әттең, болар іс болған соң, балтаңды</w:t>
        <w:br/>
        <w:t>тасқа шапқаныңнан не пайда?</w:t>
        <w:br/>
        <w:t>Арада жыландай жылжып екі жыл өтті.</w:t>
        <w:br/>
        <w:t>Тіршілік ағысымен өмір сүріп жаттық. Тек ауыл</w:t>
        <w:br/>
        <w:t>жұрты ғана тірісінде өзіне молатұрғызған шалдың</w:t>
        <w:br/>
        <w:t>сыртынан күбірлесіп «Өлгені қане? Өз моласына</w:t>
        <w:br/>
        <w:t>өзі құран оқып жүр» деп жүрді. Қырсық шалдың</w:t>
        <w:br/>
        <w:t>бұл қылығын Саматтың жұбайы Айғаным да</w:t>
        <w:br/>
        <w:t>жаратпаған. Неге екенін қайдам, естіген бетте-ақ</w:t>
        <w:br/>
        <w:t>жүрегіне күдік ұялады. Содан ба, әлде бос орын</w:t>
        <w:br/>
        <w:t>ажал шақыра ма, бірде олар кішкентай қызынан</w:t>
        <w:br/>
        <w:t>да айырылып кала жаздаған.</w:t>
        <w:br/>
        <w:t>- Түсімде әкем марқұм есікке келіп «Тұршы,</w:t>
        <w:br/>
        <w:t>қызым, тұршы!» - деп жалынып тұрып алды.</w:t>
        <w:br/>
        <w:t>155</w:t>
        <w:br/>
        <w:t>Мүмкін бұл оқиғаның рухани сабақтастығын</w:t>
        <w:br/>
        <w:t>тарихи ақиқаттан іздеу керек шығар? Біздің ата-</w:t>
        <w:br/>
        <w:t>бабамыз бұрын Сібірдің біраз жерін жайлаған ғой.</w:t>
        <w:br/>
        <w:t>Қошым хан билеген жер казір Ресейдің билігінде.</w:t>
        <w:br/>
        <w:t>Қазақтардан жасауыл құрған Ермак оны басып</w:t>
        <w:br/>
        <w:t>алып, Ресейге қосып беріп, батыр атанды. Бірақ</w:t>
        <w:br/>
        <w:t>оның шайқаста қазақтардың қуғынынан бас</w:t>
        <w:br/>
        <w:t>сауғалап, суға батыпөлгені де рас. Ендеше, Сібірде</w:t>
        <w:br/>
        <w:t>де біздің бабаларымыздың сүйегі жатыр ғой.</w:t>
        <w:br/>
        <w:t>Сол көрден шыққан қыз біздің бабаларымыздың</w:t>
        <w:br/>
        <w:t>Сібірде қалып қойғандарынан тараған ұрпақ</w:t>
        <w:br/>
        <w:t>емес пе екен? Жастардың тағдырына алаңдап, о</w:t>
        <w:br/>
        <w:t>дүниеде байыз таппаған шығар мүмкін...</w:t>
        <w:br/>
        <w:t>Мен жалынып сұрағанда ол қыздың ата-тегін</w:t>
        <w:br/>
        <w:t>де айтар еді, әлгі кейуана. Мен сұрамадым. Ол</w:t>
        <w:br/>
        <w:t>айтпады. Өкініш-ай, десеңші!</w:t>
        <w:br/>
        <w:t>Арада көп жыл өткен соң тағы бір тың ой</w:t>
        <w:br/>
        <w:t>оралды санама. Сол әжей тірі адам ба, өзі? Әлде,</w:t>
        <w:br/>
        <w:t>өзі айтқандай Жаратқанның ырқымен жолыққан</w:t>
        <w:br/>
        <w:t>тылсым дүниенің адасып келген өкілі ме?</w:t>
        <w:br/>
        <w:t>АЖАЛ ШАҚЫРҒАН АҚ МАЗАР</w:t>
      </w:r>
    </w:p>
    <w:p>
      <w:r>
        <w:t>Бір жігіттің анасы қайтыс болды да, ақ арулап</w:t>
        <w:br/>
        <w:t>қойғаннан кейін қырқына бардық. Ас беріп, Құран</w:t>
        <w:br/>
        <w:t>бағышталған соң аят оқытуға бәріміз қорымға</w:t>
        <w:br/>
        <w:t>аттандық. Өлілер мекені ауыл іргесіндегі жотаға</w:t>
        <w:br/>
        <w:t>орналасқан екен. Жаңадан салынған аппақ мазар</w:t>
        <w:br/>
        <w:t>көзге бірден шалынды. ШІіағаладай аппақ-ау,</w:t>
        <w:br/>
        <w:t>шіркін. Тек үлкендеу ме қалай? Мойнын көкке</w:t>
        <w:br/>
        <w:t>созып, етек-жеңін жия алмай тұр. Құран оқылған</w:t>
        <w:br/>
        <w:t>154</w:t>
        <w:br/>
        <w:t>- Апай, пейіліңізге ризамын. Менде сізбен</w:t>
        <w:br/>
        <w:t>жүздесердей тұрпат жоқ. Жаныңызды жаралап</w:t>
        <w:br/>
        <w:t>қайтейін. Одан да санаңызда менің қырықтағы</w:t>
        <w:br/>
        <w:t>қылшылдаған, жүзімнен нұр тамып тұрған кездегі</w:t>
        <w:br/>
        <w:t>бейнем қалсын да. Қош болыңыз, енді аз ғана</w:t>
        <w:br/>
        <w:t>өмірім қалды. Ана жақтағылар шақырып жатыр</w:t>
        <w:br/>
        <w:t>мені, - дегенде өзегім өртеніп, ішім удай ашыды.</w:t>
        <w:br/>
        <w:t>Алты айдан сон Сәт 43 жасында кайтыс</w:t>
        <w:br/>
        <w:t>болды. Шынында да, менің санамда оның сап-сау</w:t>
        <w:br/>
        <w:t>жарқын бейнесі қалды. Рафида құрбымның сөзіне</w:t>
        <w:br/>
        <w:t>илансақ, шынымен дәмі таусылып бара жатқан</w:t>
        <w:br/>
        <w:t>адамға ажал, шіркін, алдын ала мөрін басып,</w:t>
        <w:br/>
        <w:t>жанын алар сәтін күтетін болғаны да?</w:t>
        <w:br/>
        <w:t>Рафида досым қызмет бабымен Маңғыстауға</w:t>
        <w:br/>
        <w:t>қонысаударған. Содан берікөз жазып қалдымодан.</w:t>
        <w:br/>
        <w:t>Содан кейін ол «енді әлдекімнің маңдайынан ажал</w:t>
        <w:br/>
        <w:t>«мөрін» көрсем де, сшқашан, ешкімге айтпаймын»</w:t>
        <w:br/>
        <w:t>деп ант берген. Сертінде тұрды ғой деп ойлаймын.</w:t>
        <w:br/>
        <w:t>Өйткені Жаратушының маңдайдағы жазуын алдын</w:t>
        <w:br/>
        <w:t>ала оқып, жамандықтың боларын біліп керегі не?</w:t>
        <w:br/>
        <w:t>«Адамның басы -- Аллаһтың добы» емес пе?</w:t>
        <w:br/>
        <w:t>ТАБИҒАТТЫҢ ТЫЛСЫМ</w:t>
        <w:br/>
        <w:t>ҚҰБЫЛЫСЫ</w:t>
        <w:br/>
        <w:t>Әр дәуірдің өзіне ғана тән тыныс-тіршілігі,</w:t>
        <w:br/>
        <w:t>қуаныш-қайғысы болады ғой. Кеңес заманында</w:t>
        <w:br/>
        <w:t>1961 жылдың 12 сәуірінде ЮРИЙ Гагарин тұңғыш</w:t>
        <w:br/>
        <w:t>рет ғарышқа ұшып, жерді бір айналып шыққанда</w:t>
        <w:br/>
        <w:t>жүрегіміз жарыла қуанған едік. Ол адамзат</w:t>
        <w:br/>
        <w:t>ақыл-ойының шыңындай көрінді. Ақын Олжас</w:t>
        <w:br/>
        <w:t>Сүлейменов «Адамға табын, жер енді» деген поэма</w:t>
        <w:br/>
        <w:t>160</w:t>
        <w:br/>
        <w:t>жазды. Оны біз жаттап алғанбыз. Шынымен-ақ</w:t>
        <w:br/>
        <w:t>жер де, табиғат та адамға табынады деп сендік-ау.</w:t>
        <w:br/>
        <w:t>Олардың Құдайдың күзіретінде екенін ойламадық.</w:t>
        <w:br/>
        <w:t>Өйткені біздің қоғам -- құдайсыз қоғам еді.</w:t>
        <w:br/>
        <w:t>Алғашқы күннен-ақ құдайға күрес жариялаған,</w:t>
        <w:br/>
        <w:t>атеистік тәрбие жүргізген мемлекетте туып, оқып,</w:t>
        <w:br/>
        <w:t>өмір сүріп жатқан болатынбыз. Бұл біздің ұрпақтың</w:t>
        <w:br/>
        <w:t>пешенесіне жазылған тағдыр болатын.</w:t>
        <w:br/>
        <w:t>Атеистік сол заманда да ғарышкерлер ақылға</w:t>
      </w:r>
    </w:p>
    <w:p>
      <w:r>
        <w:t>сыймайтын жұмбақ құбылыстарды байқаған.</w:t>
        <w:br/>
        <w:t>Ғарышта ұшып жүрген хрусталь қаланы көрген,</w:t>
        <w:br/>
        <w:t>адам дауыстары естілген. Ғарыш кемелерімен</w:t>
        <w:br/>
        <w:t>қатарлас ұшқан тарелкалар болған. Ол ол ма,</w:t>
        <w:br/>
        <w:t>айға бірінші аяқ басқан америкалық ғарышкер</w:t>
        <w:br/>
        <w:t>АРМСТРОНГ табаны ай топырағына тиісімен</w:t>
        <w:br/>
        <w:t>азан дауысын естіген. Ұзақ жыл оны ешкімге</w:t>
        <w:br/>
        <w:t>аитпай, тек Египетке барғанда ғана мешіттен</w:t>
        <w:br/>
        <w:t>азан шақырылғанда ғана «мына дауысты мен</w:t>
        <w:br/>
        <w:t>айдан естіп едім» деп мойындаған екен. Айда</w:t>
        <w:br/>
        <w:t>мешіттегідей азан айтылса, көк жүзінде басқа да</w:t>
        <w:br/>
        <w:t>өркениетті ел болғаны ғой. Олар да ислам дінін</w:t>
        <w:br/>
        <w:t>ұстанған ғой. Сөйтіп Алла өзінің бар екенін,</w:t>
        <w:br/>
        <w:t>жалғыз екенін білдіріп тұрған. Бірақ оны сезінетін</w:t>
        <w:br/>
        <w:t>сана қайда десеңізші.</w:t>
        <w:br/>
        <w:t>«Алланың өзі де рас, сөзі де рас» деп жазды</w:t>
        <w:br/>
        <w:t>бір ғасыр бұрын Абай атамыз. Ешкімге көрінбесе</w:t>
        <w:br/>
        <w:t>де Алла-тағала өзінің бар екенін әрқилы табиғат</w:t>
        <w:br/>
        <w:t>құбылыстары арқылы білдіріп тұратыны біздің</w:t>
        <w:br/>
        <w:t>заманымызда да байқалып жүр. Оған соңғы</w:t>
        <w:br/>
        <w:t>жылдары әлемде болып жатқан ғаламат апаттар</w:t>
        <w:br/>
        <w:t>да және сондағы ақылға сыймайтын айғақтар куә.</w:t>
        <w:br/>
        <w:t>Әлем терезесі көгілдір экран арқылы барша</w:t>
        <w:br/>
        <w:t>161</w:t>
        <w:br/>
        <w:t>Түн ортасы ауа үйге әзер ендік. Түс көріппін.</w:t>
        <w:br/>
        <w:t>Жап-жасыл әлем. Аспаннан шұғыла төгіледі.</w:t>
        <w:br/>
        <w:t>Нұрлы дүниеде шалғынды алқапта маған қарап</w:t>
        <w:br/>
        <w:t>Азамат тұр. Ұмтылып жете алсамшы...</w:t>
        <w:br/>
        <w:t>Оянғанда өз бойымның қайғыдан арылып,</w:t>
        <w:br/>
        <w:t>жеңілдеті қалғанын байқадым. Содан бастап,</w:t>
        <w:br/>
        <w:t>ең бір ауыр кезеңдерде, өмір мен өлім арасында</w:t>
        <w:br/>
        <w:t>жатқанда, тұрмыста қиналған шақта ылғи түсіме</w:t>
        <w:br/>
        <w:t>сол енетін болды. Қасыма жоламайды. Қол созым</w:t>
        <w:br/>
        <w:t>жерде күліп қана тұрады...</w:t>
        <w:br/>
        <w:t>Ең соңғы рет басқаша жағдайда енді. Бірде мені</w:t>
        <w:br/>
        <w:t>мектеп директоры жұмыстан шығарып жіберді.</w:t>
        <w:br/>
        <w:t>Ішкіш шалдың ала жаздай бағып, жерден алған</w:t>
        <w:br/>
        <w:t>өнімі жұлынға жұғын бола ма? Үш бала ақылы</w:t>
        <w:br/>
        <w:t>оқуда, екеуі мектепте. Жалғыз менің жалақыммен</w:t>
        <w:br/>
        <w:t>күнелтіп отырған басымыз ұлардай шулап қалдық.</w:t>
        <w:br/>
        <w:t>Менің ақсақ аяғым ісіп, қаным көтеріліп, жатып</w:t>
        <w:br/>
        <w:t>қалдым. Зейнетақы алып, қараша үйдің жыртығын</w:t>
        <w:br/>
        <w:t>жамап жүрген ата-енем де қартайып, қайтыс</w:t>
        <w:br/>
        <w:t>болған. Жұмыссыз күйеу онсыз да масыл. Жалғыз</w:t>
        <w:br/>
        <w:t>қап ұнның таусылып бара жатқанын ойлап, зәрем</w:t>
        <w:br/>
        <w:t>ұшты. Өлгім келді. «Балалардың ашыққанын,</w:t>
        <w:br/>
        <w:t>студенттерімнің тарыққанын көргенше өлгенім</w:t>
        <w:br/>
        <w:t>жақсы», - деп түйіп, боз дүниенің ішіне ендім де</w:t>
        <w:br/>
        <w:t>кеттім. Тірліктен безініп жатқан едім.</w:t>
        <w:br/>
        <w:t>Тағы да түс көріппін. Бұл жолы басқалау. Жол</w:t>
        <w:br/>
        <w:t>жағасында құм үстінде жатырмын. Аспаннан</w:t>
        <w:br/>
        <w:t>шақырайған күн басымнан өтсе, табанымнан</w:t>
        <w:br/>
        <w:t>ыстық құм қуырады. Шөлдеп, демім тарылып,</w:t>
        <w:br/>
        <w:t>үзіліп бара жатсам да, еңбектеп жолға жылжимын.</w:t>
      </w:r>
    </w:p>
    <w:p>
      <w:r>
        <w:t>Кер жолмен көз ұшында бір қызыл автобус зулап</w:t>
        <w:br/>
        <w:t>145</w:t>
        <w:br/>
        <w:t>әңгімесін аяқтады сібірлік кейуана.</w:t>
        <w:br/>
        <w:t>- «Меченый Михаил» ешкімді аямайды. Қазақ</w:t>
        <w:br/>
        <w:t>жерінде де қақтығыс болады, жастар қаза табады,</w:t>
        <w:br/>
        <w:t>- дегенде қатты шошынғанмын. «Мүмкін емес.</w:t>
        <w:br/>
        <w:t>Сәуегейсіген кемпірдің сандырағы болар» деген ішкі</w:t>
        <w:br/>
        <w:t>ойымды әжей оқып қойғандай, қатқыл дауыспен:</w:t>
        <w:br/>
        <w:t>- Сен мені әлі қайта-қайта еске алатын</w:t>
        <w:br/>
        <w:t>боласың, қызым. Есіңде болсын, дүрбелең дәл</w:t>
        <w:br/>
        <w:t>биыл басталады, - деп төсегіне кисайды.</w:t>
        <w:br/>
        <w:t>Пойыз зулап келеді. Терезеден қараңғы</w:t>
        <w:br/>
        <w:t>түн сығалайды. Бойымды қоркыныш билеп,</w:t>
        <w:br/>
        <w:t>ұйықтай алсамшы.</w:t>
        <w:br/>
        <w:t>Неге екенін білмеймін, 1986 жылдың тезірек</w:t>
        <w:br/>
        <w:t>өткенін қаладым. Желтоқсаннын 19-інде «екі</w:t>
        <w:br/>
        <w:t>аптадан соң жыл бітеді» деп қуандым. Бірақ,</w:t>
        <w:br/>
        <w:t>желтоксаннын 17-сі күні біздің редакцияға</w:t>
        <w:br/>
        <w:t>суық хабар жетті.</w:t>
        <w:br/>
        <w:t>-- “Жастар шыдамады әділетсіздікке, алаңға</w:t>
        <w:br/>
        <w:t>жиналып тұрған көрінеді. Арты не болар екен? -</w:t>
        <w:br/>
        <w:t>деп қайғырды ақын Ордаш Кендірбаев. Марқұмның</w:t>
        <w:br/>
        <w:t>жүрегі сезген екен ғой, бір жамандықтың боларын...</w:t>
        <w:br/>
        <w:t>Желтоқсан көтерілісінде не болғаны жайлы</w:t>
        <w:br/>
        <w:t>баспасөз көп жазды ғой. Сондықтан оған</w:t>
        <w:br/>
        <w:t>тоқталып жатпайын. Арада біраз жыл өткенде</w:t>
        <w:br/>
        <w:t>Кеңес Одағы датарады. Сібірлік сәуегей әженің</w:t>
        <w:br/>
        <w:t>айтқаны дәлме-дәл келді.</w:t>
        <w:br/>
        <w:t>Бойында болашақты болжайтын сирек қасиеті</w:t>
        <w:br/>
        <w:t>бар адамдар бұрын да болған, қазір де бар.</w:t>
        <w:br/>
        <w:t>Менің айтпағым ол емес. Сібірлік кейуананың</w:t>
        <w:br/>
        <w:t>«көрден шыққан қыз» туралы аңызды қазақ</w:t>
        <w:br/>
        <w:t>жастарының басынан өтетін Желтоқсан</w:t>
        <w:br/>
        <w:t>көтерілісімен байланыстыруы неліктен екен? Кім</w:t>
        <w:br/>
        <w:t>еді, көрден шыққан қыз?</w:t>
        <w:br/>
        <w:t>153</w:t>
        <w:br/>
        <w:t>ЗАМАННЫҢ ЖЫРЫ-</w:t>
        <w:br/>
        <w:t>АДАМНЫҢ СЫРЫ</w:t>
        <w:br/>
        <w:t>(Әңгімелер, мақалалар, деректі хикаялар)</w:t>
        <w:br/>
        <w:t>Осыны әрбір баланың, әрбір жастардың</w:t>
        <w:br/>
        <w:t>санасына құйып орнықтырсақ, суицидке ешкім</w:t>
      </w:r>
    </w:p>
    <w:p>
      <w:r>
        <w:t>бармас еді. Өлім тәтті көрінгенде ата-анасы</w:t>
        <w:br/>
        <w:t>жасөспірімдердің қасынан табылса, киелі сөз</w:t>
        <w:br/>
        <w:t>қуатымен-ақ жан азабын жеңілдетіп, ажалды</w:t>
        <w:br/>
        <w:t>да айбындыруға болатынын өмір тәжірибесі</w:t>
        <w:br/>
        <w:t>дәлелдеп отыр.</w:t>
        <w:br/>
        <w:t>173</w:t>
        <w:br/>
        <w:t>(рулевой) шеберлігі арқасында қирамай қалады.</w:t>
        <w:br/>
        <w:t>Батыста содан бері «Титан» сөзін қарғысты</w:t>
        <w:br/>
        <w:t>ұғымға балайды.</w:t>
        <w:br/>
        <w:t>Үшінші оқиға</w:t>
        <w:br/>
        <w:t>1923 жылы Павел УІ папа қоңыраулы сағат</w:t>
        <w:br/>
        <w:t>(будильник) сатып алады. Ол 55 жыл бойы таңғы</w:t>
        <w:br/>
        <w:t>сағат 6-да ғана қоңырау соғып, папаның қалыпты</w:t>
        <w:br/>
        <w:t>жұмыс істеуіне айтарлықтай себі тиеді. Біржолы</w:t>
        <w:br/>
        <w:t>әлгі сағат белгісіз себеппен кешкі 9-дан 40 минут</w:t>
        <w:br/>
        <w:t>өткенде қоңыраулатып қоя береді... Дәл сол шақта</w:t>
        <w:br/>
        <w:t>папа кенеттен қайтыс болады.</w:t>
        <w:br/>
        <w:t>Төртінші оқиға</w:t>
        <w:br/>
        <w:t>Көзі тірісінде «Америкалық» деген лақап</w:t>
        <w:br/>
        <w:t>атқа ие болған граф Толстой жекпе-жектің асқан</w:t>
        <w:br/>
        <w:t>шебері атанып, шайқасқа түскен қарсыласының</w:t>
        <w:br/>
        <w:t>бәрін жайрата берген. Күндердің күнінде граф</w:t>
        <w:br/>
        <w:t>өлердей ғашық болған сыған қызына үйленеді,</w:t>
        <w:br/>
        <w:t>олардың балалары не өлі туып, не туған соң</w:t>
        <w:br/>
        <w:t>көпке бармай шетіней береді. Мұның өз қолынан</w:t>
        <w:br/>
        <w:t>қаза тапқан жандар үшін тағдырдың тартқызған</w:t>
        <w:br/>
        <w:t>сазайы екенін жазбай ұққан граф өлген</w:t>
        <w:br/>
        <w:t>адамдардың саның еске алады: он бір екен</w:t>
        <w:br/>
        <w:t>Он бірінші сәби қазаға ұшырағанда граф</w:t>
        <w:br/>
        <w:t>дәптерге: «Осымен бітті. Есеп айырыстық» деп</w:t>
        <w:br/>
        <w:t>жазып қояды. Келесі жылы туған он екінші сәби</w:t>
        <w:br/>
        <w:t>аман-есен өсіп, ғаламат сұлу қыз боп бойжетеді.</w:t>
        <w:br/>
        <w:t>Күйеуге шығып, ұрпақ өрбітеді.</w:t>
        <w:br/>
        <w:t>168</w:t>
        <w:br/>
        <w:t>өзіне құлшылық ететін мекенге неге қиянат</w:t>
        <w:br/>
        <w:t>жасасын) Сол сияқты мектеп үйі де қирамаған.</w:t>
        <w:br/>
        <w:t>(Оқушылар да періште ғой), олардың білім</w:t>
        <w:br/>
        <w:t>ордасын да апат жанап қана өткен. Құдайсыз</w:t>
        <w:br/>
        <w:t>қурай да сынбайды деген мақалдың рас болғаны</w:t>
        <w:br/>
        <w:t>да. Бұл табиғатқа қатысты кез-келген оқиғада</w:t>
        <w:br/>
        <w:t>Жаратқанның құзыры бар екенін тағы да өз</w:t>
        <w:br/>
        <w:t>елімізде, өз жерімізде айғақталды деген сөз.</w:t>
        <w:br/>
        <w:t>Айғаққа жүгінсек, биыл Алла-тағала қыс бойы</w:t>
        <w:br/>
        <w:t>ашықтан-ашық нышан берді ғой. Табиғаттың</w:t>
        <w:br/>
        <w:t>мың құбылысын еске түсірейікші. Әуелі қыс</w:t>
        <w:br/>
        <w:t>әзер түсті. Сонан соң екі ай қатал суық міз</w:t>
        <w:br/>
        <w:t>бақпай тұрып алды. Одан кейін аяқасты күн</w:t>
        <w:br/>
        <w:t>жылынып, кектем орнап, жаңбыр жауып күн</w:t>
      </w:r>
    </w:p>
    <w:p>
      <w:r>
        <w:t>күркіреді. Өкінішке орай бұған үкімет адамдары</w:t>
        <w:br/>
        <w:t>тұрмақ, ауа-райын зерттейтін мекеме де, төтенше</w:t>
        <w:br/>
        <w:t>жағдайларды бақылайтын құзырлы орынның</w:t>
        <w:br/>
        <w:t>басшылары да, қосшылары да мән бермеді.</w:t>
        <w:br/>
        <w:t>Табиғатпен үндесіп өмір сүруден әлдеқашан</w:t>
        <w:br/>
        <w:t>алшақтап кеткен адамдар Алланың ишарасын</w:t>
        <w:br/>
        <w:t>түсінуден қалған ғой. Менің қыс бойы табиғат</w:t>
        <w:br/>
        <w:t>құбылысынан ұққаным мынау: Алла тағала қазақ</w:t>
        <w:br/>
        <w:t>халқына жер байлығын, суды, жерді, энергияны</w:t>
        <w:br/>
        <w:t>тегін берген жоқ. Олардың иесі халық пен</w:t>
        <w:br/>
        <w:t>мемлекет болуға тиіс. Ендеше сол байлықтарды</w:t>
        <w:br/>
        <w:t>жекешеліндірмей, халықтың мүддесін көздейтін</w:t>
        <w:br/>
        <w:t>мемлекетінің қамқорлығына алсын деп ескерту</w:t>
        <w:br/>
        <w:t>жасаған деп түйсінемін. Өйткені ерте ме, кеш</w:t>
        <w:br/>
        <w:t>пе стратегиялық маңызы бар салаларды өтпелі</w:t>
        <w:br/>
        <w:t>кезеңде арзан бағаға меншіктеп алғандар тек бас</w:t>
        <w:br/>
        <w:t>пайдасын ойлап, жөндеуге қаржы қимай, соның</w:t>
        <w:br/>
        <w:t>салдары күйретуге әкелуі ықтимал ғой.</w:t>
        <w:br/>
        <w:t>164</w:t>
        <w:br/>
        <w:t>Құран Кәрімнің ШУРА сүресінің 30-</w:t>
        <w:br/>
        <w:t>ншы аятында: «Бастарыңа келген бәле-жала</w:t>
        <w:br/>
        <w:t>қолдарыңмен істегендеріңнің кесірінен» - деп</w:t>
        <w:br/>
        <w:t>жазылған скен. Қызылағаштағы су апатына</w:t>
        <w:br/>
        <w:t>кім кінәлі? Су қоймасының қожасы. Облыс</w:t>
        <w:br/>
        <w:t>басшыларының нұсқауын орындамай, шлюзді</w:t>
        <w:br/>
        <w:t>ашып, қоймадағы суды уақытылы ағызбай, ақыры</w:t>
        <w:br/>
        <w:t>апатты жағдай туғызды. ӘӘринс, заң бойынша</w:t>
        <w:br/>
        <w:t>кінәлі адамдар жазасын тартар да. Өкінішке орай</w:t>
        <w:br/>
        <w:t>бақилық болған 45 адам тірілмейді. Мемлекет</w:t>
        <w:br/>
        <w:t>шеккен зиянның да орны толмайды. Ең бастысы</w:t>
        <w:br/>
        <w:t>апатқа ұшырағандардың жан-жарасы да ұзақ</w:t>
        <w:br/>
        <w:t>уақыт жазыла қоймас, «Ертегі ауылы» қысқа</w:t>
        <w:br/>
        <w:t>мерзімде салынса да.</w:t>
        <w:br/>
        <w:t>Мен Қызылағаштағы су апатының себеп-</w:t>
        <w:br/>
        <w:t>салдарына тоқтамаймын. Ол шағын мақаланың</w:t>
        <w:br/>
        <w:t>міндетіне жатпайды. Көпшілікті мазалаған бір ой</w:t>
        <w:br/>
        <w:t>бар: Су қоймасы неге тауға-биікке, ал ауыл неге</w:t>
        <w:br/>
        <w:t>ойға салынған екен. (Бұл бұрынғылардың қателігі</w:t>
        <w:br/>
        <w:t>ме,әлде қылмысы ма?) Болашақта сол қоймадан су</w:t>
        <w:br/>
        <w:t>тағы да асып-төгілмесіне кім кепілдік бере алады.</w:t>
        <w:br/>
        <w:t>Міне, гәп қайда? Сондықтан да су қоймаларының</w:t>
        <w:br/>
        <w:t>мемлекет қамқорлығына алынуы туралы Үкімет</w:t>
        <w:br/>
        <w:t>шешімін халық қуана-қуана қабылдады.</w:t>
        <w:br/>
        <w:t>- Тоқсан ауыз сөздің тобықтай түйіні - Апат</w:t>
        <w:br/>
        <w:t>Алладан болғандықтан да өзіміздің іс-әрекетімізді</w:t>
        <w:br/>
        <w:t>мемлекетке зиян келтірмейтіндей, халыққа</w:t>
        <w:br/>
        <w:t>кесір болмайтындай атқарғанымыз жен болар.</w:t>
        <w:br/>
        <w:t>Сыбырлағанды да Құдай естиді деген нақылды</w:t>
        <w:br/>
        <w:t>әркім есіне сақтап жүрсе, нұр үстіне нұр жауады.</w:t>
        <w:br/>
        <w:t>165</w:t>
        <w:br/>
        <w:t>Екінші оқиға</w:t>
      </w:r>
    </w:p>
    <w:p>
      <w:r>
        <w:t>1898 жылы МорганРобертсон дейтінбелгісіздеу</w:t>
        <w:br/>
        <w:t>жазушының «Әурешілік» атты романы басыла-</w:t>
        <w:br/>
        <w:t>ды. Шығармада үстінде мыңдаған жолаушы бар</w:t>
        <w:br/>
        <w:t>«Титан» атты алып кеменің Атлант мұхитында</w:t>
        <w:br/>
        <w:t>мұзтауға соқтығып, суға батқаны сөз болады.</w:t>
        <w:br/>
        <w:t>Апат кезіндегі жағдай бүге-шігесіне дейін баян-</w:t>
        <w:br/>
        <w:t>далады. Содан 14 жыл өткенде Ұлыбританияның</w:t>
        <w:br/>
        <w:t>басқа елдердің ешбірінде жоқ отқа салса</w:t>
        <w:br/>
        <w:t>күймейтін, суға салса батпайтын «Титаник» атты</w:t>
        <w:br/>
        <w:t>жолаушы кемесі Еуропаға сапарға шығады да,</w:t>
        <w:br/>
        <w:t>Атлант мұхитында қаңғырған мұзтауға соғылып,</w:t>
        <w:br/>
        <w:t>апатқа ұшырайды: мыңдаған жолаушы қаза тау-</w:t>
        <w:br/>
        <w:t>ып, шамалы адамдар ғана сау қалады Бұл тарихта</w:t>
        <w:br/>
        <w:t>бұрын-соңды кездеспеген, теңдесі жоқ қайғылы</w:t>
        <w:br/>
        <w:t>оқиға болатын. Бәрінен ғажабы -- аталмыш кеме</w:t>
        <w:br/>
        <w:t>апатқа ұшыраған кездегі жолаушылардың қайғы-</w:t>
        <w:br/>
        <w:t>мұңы мең көңіл-күйлері жоғарыда аталған (14</w:t>
        <w:br/>
        <w:t>жыл бұрын жарыққа шыққан) романда суреттел-</w:t>
        <w:br/>
        <w:t>ген оқиғалармен дәлме-дәл келуі еді. Романдағы</w:t>
        <w:br/>
        <w:t>кеме - «Титан», өмірдегі кеме - «Титаник». Апат</w:t>
        <w:br/>
        <w:t>болған жер: уақыт-мезгіл, оқиға-құбылыстар,</w:t>
        <w:br/>
        <w:t>кеме капитаны, кейіпкерлердің аты-жөні ұқсас.</w:t>
        <w:br/>
        <w:t>Сол оқиғадан соң Морган Робертсонның да</w:t>
        <w:br/>
        <w:t>атағы аспанға өрлеп, коріпкел жазушы атанады.</w:t>
        <w:br/>
        <w:t>Алайда, «Титан» хикаясы мұнымен бітпейді.</w:t>
        <w:br/>
        <w:t>1939 жылы Атлант мұхитында ашық аспан, желсіз</w:t>
        <w:br/>
        <w:t>түнгі толықсыған ай сәулесі астында «Титаниан»</w:t>
        <w:br/>
        <w:t>аталатын тағы бір кеме ойламаған жерден мұзтауға</w:t>
        <w:br/>
        <w:t>соғылып, едәуір зақымданғанмен, тұтқашының</w:t>
        <w:br/>
        <w:t>167</w:t>
        <w:br/>
        <w:t>шындықтың аты шындық. Өйткені олардың</w:t>
        <w:br/>
        <w:t>мұнаралары да майыспанты.</w:t>
        <w:br/>
        <w:t>«Алланың ашуы мешіттерді айналып өтті.</w:t>
        <w:br/>
        <w:t>Такаппарлығымыз бен сараңдығымыз үшін</w:t>
        <w:br/>
        <w:t>Жаратушы бізді осылай жазалады» деп жазыпты</w:t>
        <w:br/>
        <w:t>апатты көзімен көрген Мухлис Қайран деген</w:t>
        <w:br/>
        <w:t>азамат. Ал жергілікті мешіттің бас имамы Тиен</w:t>
        <w:br/>
        <w:t>КАО Али: «Цунамиден қашқан 100 адам мешітке</w:t>
        <w:br/>
        <w:t>тығылып жан сақтады. Апаттан аман қалған 10</w:t>
        <w:br/>
        <w:t>мешіттің бірі ағаштан салынған еді»- дейді. Көз</w:t>
        <w:br/>
        <w:t>көргендердің айтуынша тек мсшшіт қана құламай</w:t>
        <w:br/>
        <w:t>аман қалған. Оның айналасы жермен-жексен</w:t>
        <w:br/>
        <w:t>болған екен. Міне, байқадыңыз ба, Алланың</w:t>
        <w:br/>
        <w:t>құзыры қапдай екен.</w:t>
        <w:br/>
        <w:t>Енді Қызылағашта 2010 жылы 12 наурызда</w:t>
        <w:br/>
        <w:t>түнде болған су апатына келейік. Алматы</w:t>
        <w:br/>
        <w:t>облысы Ақсу ауданы Қызылағаш ауылының</w:t>
        <w:br/>
        <w:t>іргесіндегі су қоймасы арнасынан тасып,</w:t>
        <w:br/>
        <w:t>тоғанды қиратады. Екі сағатта төмендегі ауылды</w:t>
        <w:br/>
        <w:t>жайпап өтеді. Қапылыста қалған тұрғындардың</w:t>
        <w:br/>
        <w:t>айқай-шуы 15 минутта басылған. Ресми дерек</w:t>
        <w:br/>
        <w:t>45 адамның опат болғанын мәлімдеді.</w:t>
        <w:br/>
        <w:t>Қызылағаш тауынан құлдилаған алапат</w:t>
        <w:br/>
        <w:t>тасқын су таудың иіні, қолтық тәрізді қыратқа</w:t>
        <w:br/>
        <w:t>соғылып, бейітке қарай аққан. Тура бейітке</w:t>
      </w:r>
    </w:p>
    <w:p>
      <w:r>
        <w:t>жеткенде су екіге жарылып ағып, жолындағы</w:t>
        <w:br/>
        <w:t>ауылды жермен жексен еткен. Зират дін аман.</w:t>
        <w:br/>
        <w:t>(Өлгендердің өздерін қорғай алмайтынын біліп</w:t>
        <w:br/>
        <w:t>аяушылық танытқандай)</w:t>
        <w:br/>
        <w:t>Ауылдың қақ ортасындағы үйлердің түгін</w:t>
        <w:br/>
        <w:t>қалдырмай, мешіттің ішіне кірген су бір жарым</w:t>
        <w:br/>
        <w:t>метрге көтерілген. Қабырғасына сызат түскені</w:t>
        <w:br/>
        <w:t>болмаса, қирамаған. Құран да дін аман. (Жаратқан</w:t>
        <w:br/>
        <w:t>163</w:t>
        <w:br/>
        <w:t>ДҮНИЕ ЖҰМБАҒЫ</w:t>
        <w:br/>
        <w:t>Әйгілі Луи Пастер: «Маған бәрі түсінікті,</w:t>
        <w:br/>
        <w:t>бәрі белгілі дейтіндер бақытсыз жандар», -</w:t>
        <w:br/>
        <w:t>депті. Шынында да көбімізге өмірдегі ірілі-ұсақ</w:t>
        <w:br/>
        <w:t>құбылыстардыңбәрітүсінікті, қарапайым көрінетіні</w:t>
        <w:br/>
        <w:t>әтірік пе? Бірақ ақиқаттың мүлде басқа екені, сыры</w:t>
        <w:br/>
        <w:t>беймәлім кұпия құбылыстардың аз еместігі белгілі.</w:t>
        <w:br/>
        <w:t>Төмендегі деректер соларға дәлел іспетті.</w:t>
        <w:br/>
        <w:t>Бірінші оқиға</w:t>
        <w:br/>
        <w:t>1886 жылы «Шілтер» атты қос діңгекті шағын</w:t>
        <w:br/>
        <w:t>кеме кенеттен соққан сұрапыл дауылдан апатқа</w:t>
        <w:br/>
        <w:t>ұшырап, теңізшілердің көбі қаза табады да, бірнеше</w:t>
        <w:br/>
        <w:t>адам кішкентай қайықта тірі қалуға жан сала</w:t>
        <w:br/>
        <w:t>тырбанады. Олар көрген азап пен қиыншылықты</w:t>
        <w:br/>
        <w:t>ешкімнің басына бермесін. Су бетіндегі бірнеше</w:t>
        <w:br/>
        <w:t>күнгі аштықтан қиналған теңізшілер амалсыздан</w:t>
        <w:br/>
        <w:t>орталарындағы жасы кіші, әрі әбден әлсіреген</w:t>
        <w:br/>
        <w:t>Ричард Паркер деген юнганы (теңіз жұмысын</w:t>
        <w:br/>
        <w:t>атқаратын жасөспірім) өлтіріп, етін бөліп жейді...</w:t>
        <w:br/>
        <w:t>Кейін бұл оқиға жалпақ елге жария боп, жұрттың</w:t>
        <w:br/>
        <w:t>бәрі сол кездегі атақты жазушы Эдгар Алан</w:t>
        <w:br/>
        <w:t>Пооның «Артур Гордон Пимнің айтқандары» атты</w:t>
        <w:br/>
        <w:t>әңгімесін қолдан-қолға тигізбей оқиды.</w:t>
        <w:br/>
        <w:t>Себебі «Шілтер» кемесі суға батардан бірнеше</w:t>
        <w:br/>
        <w:t>жыл бұрын жарық көрген аталмыш шығармада</w:t>
        <w:br/>
        <w:t>жоғарыдағы оқиға дәл сол күйде баяндалып,</w:t>
        <w:br/>
        <w:t>теңізшілердің юнганың етін жеу арқылы аман</w:t>
        <w:br/>
        <w:t>қалғаны қаз-қалпынша суреттелген-ді. Әрі</w:t>
        <w:br/>
        <w:t>әңгімедегі кеме аты да «Шілтер», юнганың есімі</w:t>
        <w:br/>
        <w:t>Ричард Паркер болатын.</w:t>
        <w:br/>
        <w:t>166</w:t>
        <w:br/>
        <w:t>ӨЛІМ ТӘТТІ КӨРІНГЕНДЕ...</w:t>
        <w:br/>
        <w:t>Арада 80 жыл өткенде ақын Мағжан</w:t>
        <w:br/>
        <w:t>Жұмабаевтың бір өлеңіндегі жайды өлкеміздің бір</w:t>
        <w:br/>
        <w:t>жап-жас оқушы қызы қайталайды деп кім ойлапты.</w:t>
        <w:br/>
        <w:t>«Бетінен алма қан тамған, Тілінен тәтті бал</w:t>
        <w:br/>
        <w:t>тамған. Бұйра толқын шашы бар. Күлкісі меру-</w:t>
        <w:br/>
        <w:t>ерт шашылған, Әзі гүл жаңа ашылған. Дәл он</w:t>
      </w:r>
    </w:p>
    <w:p>
      <w:r>
        <w:t>бесте жасы бар. Сұлу көп жас тегіпті, Тұншығып</w:t>
        <w:br/>
        <w:t>жасқа өліпті.»</w:t>
        <w:br/>
        <w:t>«Балқиды жаным бұл күйге, Мені де, өлім,</w:t>
        <w:br/>
        <w:t>әлдиле. Әлдиле, өлім, әлдиле.»</w:t>
        <w:br/>
        <w:t>Мағжанның трагедияға толы бұл өлеңі 1920</w:t>
        <w:br/>
        <w:t>жылы сүйген жары Зейнеп, сүйікті ұлы Граждан</w:t>
        <w:br/>
        <w:t>мезгілсіз қайтыс болғаннан кейін жазылған екен.</w:t>
        <w:br/>
        <w:t>Ал өлеңдегі әдеби образ тағдырын 90 жылдан соң</w:t>
        <w:br/>
        <w:t>өмірде қайталаған үштөбелік 15 жасар Назерке</w:t>
        <w:br/>
        <w:t>атты оқушы қыз көз жасына тұншығып өлген</w:t>
        <w:br/>
        <w:t>жоқ. 80 улы дәрі ішіп, өз жанын өзі қиды. Ата-</w:t>
        <w:br/>
        <w:t>анасына бір жапырақ қана хат қалдырыпты. «Мен</w:t>
        <w:br/>
        <w:t>жоқ болсам, сендерге жақсы болады». Ұғынып</w:t>
        <w:br/>
        <w:t>көріңіз не айтпақ болғанын. Кәсіпкер әке-шешесі</w:t>
        <w:br/>
        <w:t>бар мұқтажын қамтамасыз етіп отырған. Аялап</w:t>
        <w:br/>
        <w:t>отырған әжесі де бар. Оқу үлгерімі де жақсы.</w:t>
        <w:br/>
        <w:t>Өзіне қол жұмсайтындай әлеуметтік жағдай</w:t>
        <w:br/>
        <w:t>таппады ешкім. Он екіде бір гүлі ашылмаған</w:t>
        <w:br/>
        <w:t>уыздай жас қыздың өлімі жұмбақ күйінде қалды.</w:t>
        <w:br/>
        <w:t>Міне, СУИЦИД дегеніңіз.</w:t>
        <w:br/>
        <w:t>Дәуіріміздің қандай қиын-қыстау кезеңінде</w:t>
        <w:br/>
        <w:t>де мұндай тылсым құбылыс болмаған екен.</w:t>
        <w:br/>
        <w:t>Қазір әлемнің барлық мемлекетінде кездеседі.</w:t>
        <w:br/>
        <w:t>169</w:t>
        <w:br/>
        <w:t>бірден-бір жолы деп суицидке барар ма екен.</w:t>
        <w:br/>
        <w:t>Қасқыр пиғылды нарықтың адам пиғылын бұзып,</w:t>
        <w:br/>
        <w:t>бір-бірінен жатырқатып, рухани байланысын үзіп,</w:t>
        <w:br/>
        <w:t>өзқайғысымен өзіқалатын жалғыздыққаұшыратып</w:t>
        <w:br/>
        <w:t>жатқаны да жасырын емес қой. Ендеше компьютер</w:t>
        <w:br/>
        <w:t>де, ұялы телефон да, бейнекамера да, фотоаппарат</w:t>
        <w:br/>
        <w:t>та, музыкалық орталық та адаммен тікелей достық</w:t>
        <w:br/>
        <w:t>қарым-қатынасты алмастыра алмайды.</w:t>
        <w:br/>
        <w:t>Адамдар бір-бірімен жүздескенде, сырласқанда</w:t>
        <w:br/>
        <w:t>қуат алмасатынын да ұмытпайық. Бұл да жан</w:t>
        <w:br/>
        <w:t>азығын табиғи жолмен байытудың бір амалы.</w:t>
        <w:br/>
        <w:t>Мен айтып отырған жағдайдың (жалғыздықтың)</w:t>
        <w:br/>
        <w:t>азабын жеңілдету үшін шет елде арнайы психолог-</w:t>
        <w:br/>
        <w:t>дәрігерлер жұмыс істейді. Біздің елімізде де</w:t>
        <w:br/>
        <w:t>мектептерде мұндай мамандар сабақ та береді.</w:t>
        <w:br/>
        <w:t>Өкінішке орай емханаларда осындай мәселенің</w:t>
        <w:br/>
        <w:t>алдын алатын психолог мамандары жоқ.</w:t>
        <w:br/>
        <w:t>Бұл армандар да өз кезегімен орындалар. Ал</w:t>
        <w:br/>
        <w:t>әзірше қазақ отбасыларына айтарым: бесіктен</w:t>
        <w:br/>
        <w:t>белі шықпаған балаларыңызбен де, ересек ұл-</w:t>
        <w:br/>
        <w:t>қыздарыңызбен де дос-сырлас болыңыздыр. Бұл</w:t>
        <w:br/>
        <w:t>достық өмір бойы жалғасын тапса нұр үстіне</w:t>
        <w:br/>
        <w:t>нұр жауады. Ең бастысы санаға сыртқы әлемнен</w:t>
        <w:br/>
        <w:t>қатігездікті насихаттап шабуыл жасалып жатқанда</w:t>
        <w:br/>
        <w:t>балаларға өмірдің құндылығы жайлы саумалдан</w:t>
        <w:br/>
        <w:t>сыр шерткен жөн.</w:t>
        <w:br/>
        <w:t>Ол мынау -- Адамды жарататын Алла, адамға</w:t>
        <w:br/>
        <w:t>жан беретін де Алла, сол жанды алатын да Алла.</w:t>
      </w:r>
    </w:p>
    <w:p>
      <w:r>
        <w:t>Құдайдың құзырына қол сұғуға болмайды.</w:t>
        <w:br/>
        <w:t>Қиындық та Алланың сынағы. Одан тәңірге</w:t>
        <w:br/>
        <w:t>сыйынып өткендер үлкен сый алады.</w:t>
        <w:br/>
        <w:t>172</w:t>
        <w:br/>
        <w:t>қазақстандықтар да дүниежүзі елдеріндегі</w:t>
        <w:br/>
        <w:t>жаңалықтармен танысып отырады.Соңғы</w:t>
        <w:br/>
        <w:t>жылдарда табиғи апагтардың тым-тым жиілеп</w:t>
        <w:br/>
        <w:t>кеткені аян.Оны баспасөзде әркім әрқилы атайды.</w:t>
        <w:br/>
        <w:t>«Табиғаттың тосын мінезі» дейді. Мінезін қайдам</w:t>
        <w:br/>
        <w:t>табиғатта заңдылық бар. Құдіреттің тылсым күші</w:t>
        <w:br/>
        <w:t>бар. Сондыктан да апат ешқашан айтып келмейді.</w:t>
        <w:br/>
        <w:t>Өйткені апат - Алладан. Әлемдік баспасөзде</w:t>
        <w:br/>
        <w:t>алапат табиғат апаты кезінде адам сенгісіз</w:t>
        <w:br/>
        <w:t>құбылыстар болғаны көп жазылды. Оны еінбір</w:t>
        <w:br/>
        <w:t>ұғымға сыйдыра да алмайсың. Сенбеске тағы лаж</w:t>
        <w:br/>
        <w:t>жоқ. Соның біразын атап өтейікші.</w:t>
        <w:br/>
        <w:t>Мәселен 1999 жылы 17 тамызда Түркияда</w:t>
        <w:br/>
        <w:t>Измит қаласында жер сілкінді. Рихтер бағанасы</w:t>
        <w:br/>
        <w:t>бойынша 9-10 балл тіркелді. Апаттан мыңдаған</w:t>
        <w:br/>
        <w:t>адам опат болып, мыңдаған адам ауыр жарақат</w:t>
        <w:br/>
        <w:t>алып, 500адам баспанасыз қалып, 120мыңғимарат</w:t>
        <w:br/>
        <w:t>жөндеуге жарамсыз деп танылды. Шығынның</w:t>
        <w:br/>
        <w:t>мөлшері ғана 25 миллиард доллар болғаны ресми</w:t>
        <w:br/>
        <w:t>дерек ретінде баспасөзде жарияланды.</w:t>
        <w:br/>
        <w:t>Алайда бұл күшті жер сілкінісі сол</w:t>
        <w:br/>
        <w:t>қаладағы мешіт пен медресеге ешқандай зиян</w:t>
        <w:br/>
        <w:t>келтірмеген. Солай.</w:t>
        <w:br/>
        <w:t>2004 жылы 26 желтоқсанда цунами</w:t>
        <w:br/>
        <w:t>Индонезияның Суматра аралындағы елдерді</w:t>
        <w:br/>
        <w:t>күл-талқан етеді. Бұрын-соңды дәл мұндай</w:t>
        <w:br/>
        <w:t>ірі апат болмаған екен. Өйткені Үнді мұхиты</w:t>
        <w:br/>
        <w:t>маңайындағы мемлекеттер 200 мыңдай</w:t>
        <w:br/>
        <w:t>адамынан айрылыпты. БҰҰ сарапшыларының</w:t>
        <w:br/>
        <w:t>мәліметі бойынша «Бұл адамзат тарихындағы</w:t>
        <w:br/>
        <w:t>соңғы бір ғасырдағы ең ірі табиғи апат» екен.</w:t>
        <w:br/>
        <w:t>Сондай сұмдық цунамиден ондаған мешіттер</w:t>
        <w:br/>
        <w:t>Дің аман қалды дегенге сенесіз бе? Сеніңіз</w:t>
        <w:br/>
        <w:t>162</w:t>
        <w:br/>
        <w:t>-- Тосын жүрістеріңізге карағанда кім</w:t>
        <w:br/>
        <w:t>білсін?! Бір қызымызды сыртқа шақырып, зым-</w:t>
        <w:br/>
        <w:t>зия құрттыңыздар. -- Сағыныш қалжыңмен</w:t>
        <w:br/>
        <w:t>тосырқауды жуып-шаймақ.</w:t>
        <w:br/>
        <w:t>-- Өзі болған қыз төркінін танымас.</w:t>
        <w:br/>
        <w:t>Екеуі аппақ кенеп шалбар, ақ жібек кофта</w:t>
        <w:br/>
        <w:t>киген. Мойындарында алтын алқа. Белдіктері</w:t>
        <w:br/>
        <w:t>зермен өрнектелген. Қол сағаттары да алтын.</w:t>
        <w:br/>
        <w:t>Саусақтарында қос-қастан сақина. Жүрістері</w:t>
        <w:br/>
        <w:t>де қызық. Бұраң-бұраң етіп, былқылдап басады</w:t>
        <w:br/>
        <w:t>аяқтары. Қымбат француз әтірінің қош иісі</w:t>
      </w:r>
    </w:p>
    <w:p>
      <w:r>
        <w:t>танауды жарып барады. Шешелері бейнетпен</w:t>
        <w:br/>
        <w:t>тауып жіберген аз ғана тиын-тебенді шым-</w:t>
        <w:br/>
        <w:t>шымдан жұмсап, құбатөбел ғана киінетін ауыл</w:t>
        <w:br/>
        <w:t>қыздарына мүлдеп ұқсамайды.</w:t>
        <w:br/>
        <w:t>Төртеуі жатақхананың алдындағы қос теректің</w:t>
        <w:br/>
        <w:t>ортасындағы орындыққа жайғасты.</w:t>
        <w:br/>
        <w:t>Ел аяғы басылған шақ. Жанға жайлы қоңыржай</w:t>
        <w:br/>
        <w:t>салқындық білінеді ауадан. Аспан ашық. Самсаған</w:t>
        <w:br/>
        <w:t>жұлдыздар бүгін ерекше нұрлы. Ұйтқып жел</w:t>
        <w:br/>
        <w:t>соқты. Терек жапырақтары суылдады. Құстар</w:t>
        <w:br/>
        <w:t>анда-санда шиқылдап қояды.</w:t>
        <w:br/>
        <w:t>- Құрбылар, - деп бастады әңгімесін ұзын</w:t>
        <w:br/>
        <w:t>бойлы қыз. - Тағдырдың салмағы түсіп,</w:t>
        <w:br/>
        <w:t>еңсеміз езілген соң амалсыз сіздерге жүгініп</w:t>
        <w:br/>
        <w:t>отырмыз. Суға кеткен тал қармар дегендей, кеше</w:t>
        <w:br/>
        <w:t>Нұраймен шырайластық. Тас жүрек мейірімсіз</w:t>
        <w:br/>
        <w:t>екен. Міз бақпады. Құлағына ілмеді. Қорлап,</w:t>
        <w:br/>
        <w:t>ауыр сөздер айтып, балағаттағаны жанға батты.</w:t>
        <w:br/>
        <w:t>Университетте бес жыл бойы мың-сан кітап</w:t>
        <w:br/>
        <w:t>қопардыңдар. Әдебиетшінің туы адамдық болса</w:t>
        <w:br/>
        <w:t>керек. Бізді қойшы. Тән жарасын емдейтін</w:t>
        <w:br/>
        <w:t>178</w:t>
        <w:br/>
        <w:t>Баспасөздің мәліметі дүниежүзі бойынша жыл</w:t>
        <w:br/>
        <w:t>сайын тоғыз жүз мыңға жуық адам өз еркімен</w:t>
        <w:br/>
        <w:t>өмірден қош айтысады екен. Дүниежүзілік</w:t>
        <w:br/>
        <w:t>денсаулық сақтау ұйымының мәліметтеріне</w:t>
        <w:br/>
        <w:t>қарағанда соңғы елу жылда әлем бойынша</w:t>
        <w:br/>
        <w:t>өз-өзіне қол салғандар саны бір жарым есе</w:t>
        <w:br/>
        <w:t>артыпты. Статистикалық мәлімет бойынша</w:t>
        <w:br/>
        <w:t>Алматы облысында жыл басынан берігі тоғыз</w:t>
        <w:br/>
        <w:t>айдың ішінде 33І адам өзіне қол жұмсау арқылы</w:t>
        <w:br/>
        <w:t>өмірден кеткен. Былтыр осы мезгілдің ішінде</w:t>
        <w:br/>
        <w:t>365 адам суицидқа барған екен. Қазақстанның</w:t>
        <w:br/>
        <w:t>Ресейден кейін орын алатынын, өкінішке орай</w:t>
        <w:br/>
        <w:t>суицидтен екі мемлекет те алдыңғы қатарда екені</w:t>
        <w:br/>
        <w:t>де басылымдарда жазылды. Бірақ ешбір ғалым</w:t>
        <w:br/>
        <w:t>оның табиғатын әлі анықтай алмай келеді.</w:t>
        <w:br/>
        <w:t>Мен мұндай сұмдық әрекет өз елімізде жаппай</w:t>
        <w:br/>
        <w:t>өрістеді деп айта алмаймын. Бірақ сирек те болса,</w:t>
        <w:br/>
        <w:t>әр жерде әрегідік кездесіп жүр. Ең қорқыныштысы</w:t>
        <w:br/>
        <w:t>- өзіне қол жұмсайтындар көбіне жасөспірімдер,</w:t>
        <w:br/>
        <w:t>тепсе темір үзетін жас жігіттер мен бойжеткен</w:t>
        <w:br/>
        <w:t>қыздар. Бұл сұмдықты тия алатын құдіретті күш</w:t>
        <w:br/>
        <w:t>бар ма? Бар екен. Соған алдыңғы толқын-апалар</w:t>
        <w:br/>
        <w:t>өмірінен мөлтек мысал келтірейік.</w:t>
        <w:br/>
        <w:t>- Тоқсаныншы жылдарда үй-ішіміз жұмыссыз</w:t>
        <w:br/>
        <w:t>қалды. Бір өндірістің бастығы болған жұбайым екі</w:t>
        <w:br/>
        <w:t>қолға ермек таппай, үйкүшік-кісікиікке айналды</w:t>
        <w:br/>
        <w:t>Ашықпас үшін мен вокзалға тамақ жасап сатуға</w:t>
        <w:br/>
        <w:t>шықтым. Бау-бақтан алма жинап саттым. Оған</w:t>
        <w:br/>
        <w:t>намыстанған жолдасым ішкілікке салынды.</w:t>
        <w:br/>
        <w:t>Шаршап-шалдыққан мені ұрып-соғып, таң</w:t>
        <w:br/>
        <w:t>атқанша ұрыс-жанжал шығарып, өшін алатын.</w:t>
      </w:r>
    </w:p>
    <w:p>
      <w:r>
        <w:t>170</w:t>
        <w:br/>
        <w:t>- Бағың жансын.</w:t>
        <w:br/>
        <w:t>Аққу қыздардың батасы бұйығылау Нұрайды</w:t>
        <w:br/>
        <w:t>күдік ызғарынан арылтып, шаттыққа бөледі.</w:t>
        <w:br/>
        <w:t>Әншейінде желікпейтін ол аядай бөлменің</w:t>
        <w:br/>
        <w:t>ортасында тұрып, ыңылдап ән салып, билеп</w:t>
        <w:br/>
        <w:t>қозғалатын өнермен табысты. Ол махаббаттың</w:t>
        <w:br/>
        <w:t>басты айналдырып, масайрататын күдіреті болар.</w:t>
        <w:br/>
        <w:t>Анасынан қайтатуғандай жасарып, екі беті бал-бұл</w:t>
        <w:br/>
        <w:t>жанып, жоқ нәрсені сылтауратып, назданып күле</w:t>
        <w:br/>
        <w:t>береді. Шаруа камында да езуінде күлкі үйіріледі.</w:t>
        <w:br/>
        <w:t>Талай қалыңдықты сол жұпыны бөлмеден</w:t>
        <w:br/>
        <w:t>әшекейлеп тойға шығарып салғанбыз. Бұл жолы</w:t>
        <w:br/>
        <w:t>да күйеу бала ресми қонаққа шақырылды. Әккі</w:t>
        <w:br/>
        <w:t>жәгәт әр қызға арнап сыйлы сыбаға әзірлепті.</w:t>
        <w:br/>
        <w:t>Төрге күйеу бала мен қалыңдық, яғни Тельман</w:t>
        <w:br/>
        <w:t>мен Нұрай отырғызылып, неке тойының</w:t>
        <w:br/>
        <w:t>рәсімі жасалды. Қаздай тізілген қыздар біраз</w:t>
        <w:br/>
        <w:t>сыпайгершілік сақтасты да, шампан мен шарап,</w:t>
        <w:br/>
        <w:t>шарап пен сыра, оған желіккен көңіл қосылған</w:t>
        <w:br/>
        <w:t>соң көктемгі өзендей тасыған. Жақсы тілек пен</w:t>
        <w:br/>
        <w:t>ниет ән мен күйге, биге ұласты. Ала қаптың аузы</w:t>
        <w:br/>
        <w:t>ашылып, ақ түйенің қарны жарылды. Ықыласты</w:t>
        <w:br/>
        <w:t>тілеулер көлдей толқыды. Еден ойылғанша</w:t>
        <w:br/>
        <w:t>билеп, өңеш жыртылғанша ән салынды. Ақыры</w:t>
        <w:br/>
        <w:t>қалыңдық пен жігітті «Ашылап» сүйістіріп, таң</w:t>
        <w:br/>
        <w:t>бозаңда ғана кірпіктері ілінді.</w:t>
        <w:br/>
        <w:t>Ертеңіне қалыңдыққа ең тәуір киімдерін</w:t>
        <w:br/>
        <w:t>жапсырып, сахнаға шығатын артистей</w:t>
        <w:br/>
        <w:t>эшекейлермен әсемдеп, ала өкпе болып жатқанда</w:t>
        <w:br/>
        <w:t>есік қағылды.</w:t>
        <w:br/>
        <w:t>- Нурай, к выходу.</w:t>
        <w:br/>
        <w:t>- Привет великому немецкому революционеру</w:t>
        <w:br/>
        <w:t>Тельману.</w:t>
        <w:br/>
        <w:t>176</w:t>
        <w:br/>
        <w:t>Жас балаларым да ара түсе алмады. Мен де</w:t>
        <w:br/>
        <w:t>ет пен сүйектен жаралған пенде емеспін бе?</w:t>
        <w:br/>
        <w:t>Бір күні өмірден түңіле бастадым.Тапқан-</w:t>
        <w:br/>
        <w:t>таянғанымды жантайып жатып ішіп жатқан</w:t>
        <w:br/>
        <w:t>отағасыға ренжіп өмірден озбаққа бекіндім.</w:t>
        <w:br/>
        <w:t>Сізге өтірік, маған шын сол ой қуаныш сыйлады</w:t>
        <w:br/>
        <w:t>маған. Азаптан құтылатыныма шаттандым. Бір</w:t>
        <w:br/>
        <w:t>күні түн ауған шақта балаларымның беттерінен</w:t>
        <w:br/>
        <w:t>сүйіп, ашық сарайдағы әткеншекке отырып,</w:t>
        <w:br/>
        <w:t>ай-жұлдызбен, жарық дүниемен қоштасып,</w:t>
        <w:br/>
        <w:t>мойныма аркан салып, аяғымның астындағы</w:t>
        <w:br/>
        <w:t>орындықты тебе бермек болғанда екінші</w:t>
        <w:br/>
        <w:t>ұлымның шыңғырған дауысы шалынды.</w:t>
        <w:br/>
        <w:t>- Тәте, бізді жетім қалдырмақ болсаңыз, неге</w:t>
      </w:r>
    </w:p>
    <w:p>
      <w:r>
        <w:t>тудыңыз? - деп айқай салғанда үлкен ұлым,</w:t>
        <w:br/>
        <w:t>көзі қанталаған күйеуім шықты. Шырылдаған</w:t>
        <w:br/>
        <w:t>үш перзентімді көргенде мойнымдағы</w:t>
        <w:br/>
        <w:t>арқанды жұлып тастадым. Ана ретіндегі</w:t>
        <w:br/>
        <w:t>жауапкершілігімді ұмытыппын ғой - дейді</w:t>
        <w:br/>
        <w:t>орта жастағы кәсіпкер ана. Оның ала дорбасын</w:t>
        <w:br/>
        <w:t>арқалап жүріп байығанын білетін едім.</w:t>
        <w:br/>
        <w:t>Сөз бас жарады, бас жармаса тас жарады деген</w:t>
        <w:br/>
        <w:t>осы. Сөз құдіреті ажалдан да құтқарады екен.</w:t>
        <w:br/>
        <w:t>Осы тәсілді тұрмыс аясында ұстанған жөн емес</w:t>
        <w:br/>
        <w:t>пе? Отбасында диктаторға айналмай, баламен</w:t>
        <w:br/>
        <w:t>жасынан-ақ сыйлас қана емес, дос, мұңдас болған</w:t>
        <w:br/>
        <w:t>жен. Қылышынан қан тамған қатал ата-анасынан</w:t>
        <w:br/>
        <w:t>қорқатын бала оларға сыр ашудан сескенеді.</w:t>
        <w:br/>
        <w:t>Міне, рухани жалғыздыққа душар болды</w:t>
        <w:br/>
        <w:t>дегеніңіз. Тығырыққа тіреліп, тұйық шеңберден</w:t>
        <w:br/>
        <w:t>жол таба алмаған соң жан азабынан құтылудың</w:t>
        <w:br/>
        <w:t>171</w:t>
        <w:br/>
        <w:t>серуендеп, алагеуім шақта жігіттің коттедж үйіне</w:t>
        <w:br/>
        <w:t>ат басын бұрған. Сол шақта көз көріп, құлақ</w:t>
        <w:br/>
        <w:t>естімеген жағдай болды. Батыстан бозғылт бұлт</w:t>
        <w:br/>
        <w:t>шүйіліп келіп, дәл қалыңдық машинадан түсіп,</w:t>
        <w:br/>
        <w:t>шашу шашарда дүние астаң-кестеңі шықты. Ақ</w:t>
        <w:br/>
        <w:t>түтек шаңдақ боран ысқырып, құм қиыршығы</w:t>
        <w:br/>
        <w:t>бетті сабалап, тыңысты тарылтты. Ағаш</w:t>
        <w:br/>
        <w:t>бұтақтары жерге шейін майысып, қураған теректің</w:t>
        <w:br/>
        <w:t>бірі гүрс етіп сұлап түсті. Аспан мен жер тұтасып,</w:t>
        <w:br/>
        <w:t>мұнарланып, көз көрімнің бәрі бозғылттанды.</w:t>
        <w:br/>
        <w:t>Құтырған жел тойшылардың орамалын ұшырып,</w:t>
        <w:br/>
        <w:t>көйлектерінің етегін кеулеп, көздерін шаңға көміп,</w:t>
        <w:br/>
        <w:t>лезде әлек-шәлегін шығарған. Бақтағы дастарқан</w:t>
        <w:br/>
        <w:t>дәмі шаңға көмілді. Аласұрған құмды дауыл бірде</w:t>
        <w:br/>
        <w:t>жыланша ысқырып, бірде қасқырша ұлып, сақ-сақ</w:t>
        <w:br/>
        <w:t>күліп, есіріп, той салтанатының рәсімі-- бет ашар,</w:t>
        <w:br/>
        <w:t>шапту шашпар, көрімдік талап ету, отқа май тамызу</w:t>
        <w:br/>
        <w:t>рәсімдерін жасатпады. Жиналғандардың дені</w:t>
        <w:br/>
        <w:t>суық торғайдай қалтырап, қолдарымен беттерін</w:t>
        <w:br/>
        <w:t>көлегейлеп, бытырап, бас сауғалады.</w:t>
        <w:br/>
        <w:t>Шай қайнатым уақыттан соң жел сал тиылды.</w:t>
        <w:br/>
        <w:t>Бірақ қонақтар үсті-басын қаққыштап, жуынып-</w:t>
        <w:br/>
        <w:t>шайынып, әрең бірікті “Әблен қараңғылық</w:t>
        <w:br/>
        <w:t>қоюланып, көз байланғанда ғана жұрт столға</w:t>
        <w:br/>
        <w:t>жайғасты. Дегенмен қиындық алда болатын. Бір-екі</w:t>
        <w:br/>
        <w:t>адам сөйлеп болмастан жарық сөнді де қалды. Үйге</w:t>
        <w:br/>
        <w:t>орналасқан кәрілер де, даладағы жастар да тастай</w:t>
        <w:br/>
        <w:t>түн жамылды. Қатты дауыл подстанцияны істен</w:t>
        <w:br/>
        <w:t>шығарыпты. Көзге түрткісіз қараңғылықта жұрт</w:t>
        <w:br/>
        <w:t>тым-тырыс қашанғы отырсын. Бір-бірлеп жылыстап</w:t>
        <w:br/>
        <w:t>тарай бастағандар байқалған. Сағыныш қалыңдық</w:t>
        <w:br/>
        <w:t>пен жігітке қараған. Екеуінің теріс айналып, жылап</w:t>
        <w:br/>
        <w:t>183</w:t>
      </w:r>
    </w:p>
    <w:p>
      <w:r>
        <w:t>дәрігерміз. Ал сіздер адам жанына рух беретін</w:t>
        <w:br/>
        <w:t>жас мамансыздар. Бүгінгі советтік өмірдің</w:t>
        <w:br/>
        <w:t>салт-ғұрпын насихаттайтын да сіздер. Ендеше</w:t>
        <w:br/>
        <w:t>бесіктен беліміз шықпай қиянатқа...</w:t>
        <w:br/>
        <w:t>- Тоқтаңызшы. Нені меңзеп отырсыз? Түк</w:t>
        <w:br/>
        <w:t>ұқпадық? - деді Сағыныш.</w:t>
        <w:br/>
        <w:t>-- Осыдан екі апта бұрын Нұрай Тельман деген</w:t>
        <w:br/>
        <w:t>жігітпен танысты. Енді екеуі үйленбекин.</w:t>
        <w:br/>
        <w:t>- Үйленсін. Оның несі айып? Совет Одағында</w:t>
        <w:br/>
        <w:t>махаббат бостандығы заң жүзінде бекітілген.</w:t>
        <w:br/>
        <w:t>- Дұрыс қой. Басы бос сыбай-сылтаң болса</w:t>
        <w:br/>
        <w:t>бір сәрі. Өкінішке орай жігіттің әйелі бар. Заңды</w:t>
        <w:br/>
        <w:t>түрде некелесуге үлгермеді.</w:t>
        <w:br/>
        <w:t>- Масқара! - Сағыныштың төбесінен жай</w:t>
        <w:br/>
        <w:t>түскендей толқып кетті.</w:t>
        <w:br/>
        <w:t>- Қалыңдығы Жанар бізбен бірге оқитын.</w:t>
        <w:br/>
        <w:t>Медициналық институттың студенті. Үш жыл</w:t>
        <w:br/>
        <w:t>бойы жұптары жазылмай, сейіл-серуен құрды.</w:t>
        <w:br/>
        <w:t>Бірін-бірі көрмесе тұра алмайтын. Осыдан сегіз</w:t>
        <w:br/>
        <w:t>ай бұрын ЗАГС-ке арыз берді. Жігіттің ата-анасы</w:t>
        <w:br/>
        <w:t>Жанардың үйіне барып, құда түсу, тиын қадау</w:t>
        <w:br/>
        <w:t>рәсімін жасады. Кесікті мерзім біткен соң екі үй</w:t>
        <w:br/>
        <w:t>бірігіп той жасамақшы болған. Тағдырға амал</w:t>
        <w:br/>
        <w:t>бар ма, қалыңдық автокөлік апатына ұшырап,</w:t>
        <w:br/>
        <w:t>жамбасын сындырып, ауыр халде емханаға</w:t>
        <w:br/>
        <w:t>түсті. Бір ай шамасы ес-түссіз жатты. Біршама</w:t>
        <w:br/>
        <w:t>сергіп, әлденген соң әкесі Москваға апарып, ірі</w:t>
        <w:br/>
        <w:t>ғалымдарға жүгініп, жамбас сүйегіне операция</w:t>
        <w:br/>
        <w:t>жасатты. Аяғы қозғалар емес.</w:t>
        <w:br/>
        <w:t>-- Аққудың серігіне балап, аяқ-қолын жерге</w:t>
        <w:br/>
        <w:t>тигізбей мақтадық та. Соған арнап, «Аққудың</w:t>
        <w:br/>
        <w:t>адалдығы» атты ән шығардық. Студенттер</w:t>
        <w:br/>
        <w:t>179</w:t>
        <w:br/>
        <w:t>мақсатқа жету үшін батыл әрекет керек шығар?»</w:t>
        <w:br/>
        <w:t>- Біреудің обалына қалу... Көз-жасын жұту...</w:t>
        <w:br/>
        <w:t>Қарғысқа ұшыратпай ма? -- деп Ләтипа сызылды.</w:t>
        <w:br/>
        <w:t>- Я не суеверная, - деді ол кіржиіп.</w:t>
        <w:br/>
        <w:t>- Ар-ожданың азаптап жүрмесін. Қанша</w:t>
        <w:br/>
        <w:t>дегенмен ұятыңның маңдайы жез емес қой.</w:t>
        <w:br/>
        <w:t>Біз де байламыңды қоштамаймыз. Тойыңа да</w:t>
        <w:br/>
        <w:t>бармаспыз. Солай ғой, Сағыныш? - деді Жібек.</w:t>
        <w:br/>
        <w:t>«Дұрыс айттым ба?» дегендей бөлмедегілерді</w:t>
        <w:br/>
        <w:t>көзімен бір-бір сүзіп өтті.</w:t>
        <w:br/>
        <w:t>- Қабырғаларың қайыспасын. Ал тойға</w:t>
        <w:br/>
        <w:t>келмесеңдер өздерің біліңдер, жалынбаймын. О</w:t>
        <w:br/>
        <w:t>несі-ай, біреудің сойылын соғып! Кімің еді Жанар?</w:t>
      </w:r>
    </w:p>
    <w:p>
      <w:r>
        <w:t>Үш қайнаса сорпасы қосылмайды... Алақтап</w:t>
        <w:br/>
        <w:t>апатқа жығылған өзі. Мен итеріп жібергемін</w:t>
        <w:br/>
        <w:t>жоқ. Сендер ел ішінің жайынан бейхабарсыңдар.</w:t>
        <w:br/>
        <w:t>От жағып, су тасу... Ал мен екі жыл қақталып,</w:t>
        <w:br/>
        <w:t>ысылғанмын. Әмбе ауылда тұрып, қарабайыр</w:t>
        <w:br/>
        <w:t>мұғалімнің ырзығын теруге құштар емеспін.</w:t>
        <w:br/>
        <w:t>Өршеленіп орнынан тұрды датістеніп «Білемін,</w:t>
        <w:br/>
        <w:t>жек көресіңдер. Мейлі. Сендер-ақ Қыз Жібек пен</w:t>
        <w:br/>
        <w:t>Баяндай перизат болыңдар» деп, кілт бұрылып,</w:t>
        <w:br/>
        <w:t>есікті тарс жауып, шығып кетті.</w:t>
        <w:br/>
        <w:t>жжж</w:t>
        <w:br/>
        <w:t>Сықылықтаған сылқым күлкі күні бойы</w:t>
        <w:br/>
        <w:t>жынына тиіп, ашу-ызасын өршітті. Кімге</w:t>
        <w:br/>
        <w:t>ұрынарын білмей, бей-берекеті кетті, Қазір де қыз</w:t>
        <w:br/>
        <w:t>жолдастыққа ешкімнің ықылас білдірмегеніне</w:t>
        <w:br/>
        <w:t>тым наразы. Ақыры Сағыныш орнынан сүйретіліп</w:t>
        <w:br/>
        <w:t>тұрып, киіне бастағанда, қуанып бас салып сүйіп-</w:t>
        <w:br/>
        <w:t>сүйіп алған. Екі «Волгамен» астананы аралап,</w:t>
        <w:br/>
        <w:t>182</w:t>
        <w:br/>
        <w:t>- Чао.</w:t>
        <w:br/>
        <w:t>Қыздың көзінен от шашырады. Адамның</w:t>
        <w:br/>
        <w:t>жанарының шоқтай жайнайтынын Сағыныш</w:t>
        <w:br/>
        <w:t>сонда байқаған.</w:t>
        <w:br/>
        <w:t>Арада шай қайнатым уақыттан соң мейірі тасып,</w:t>
        <w:br/>
        <w:t>қолды-аяққа тұрмай ұшып жүрген қыз мойнына</w:t>
        <w:br/>
        <w:t>су құйылып, екі иіні салбырап оралды. Өңі жуған</w:t>
        <w:br/>
        <w:t>шүберектей сұп-сұр. Жүрісі марғау, жуасып,</w:t>
        <w:br/>
        <w:t>жасыған. Қуанышы су сепкендей басылып, жүрегін</w:t>
        <w:br/>
        <w:t>қасірет кернеген. Ерні дір-дір етеді.</w:t>
        <w:br/>
        <w:t>- Не болды? - Қыздар өре түрегелді.</w:t>
        <w:br/>
        <w:t>- Атамаңдар.</w:t>
        <w:br/>
        <w:t>Төсекке етбеттей құлап, солқылдап жылады</w:t>
        <w:br/>
        <w:t>кеп. Бір пәлеге ұшырағаны анық. Достары есін</w:t>
        <w:br/>
        <w:t>жиғанша сыр сұрамауға бекінді.</w:t>
        <w:br/>
        <w:t>Нұрай бір апта ұшты күйлі жоғалған. Нендей</w:t>
        <w:br/>
        <w:t>шаруамен айналысып, жүргені жайлы ешкімге</w:t>
        <w:br/>
        <w:t>тіс жармады. Тельман екеуінің қыдырын</w:t>
        <w:br/>
        <w:t>жүргенін әркім-әркім көрген. Жолдастарынан</w:t>
        <w:br/>
        <w:t>бойын аулақ ұстауға себеп болған қандай</w:t>
        <w:br/>
        <w:t>жағдай? Ол жағы беймағлұм.</w:t>
        <w:br/>
        <w:t>Арада біраз күн өткен соң бейтаныс екі</w:t>
        <w:br/>
        <w:t>қыз Сағыныш пен Жібектің сыртқа шығуын</w:t>
        <w:br/>
        <w:t>өтінген. Таңданған қыздар орындарынан сүлелеу</w:t>
        <w:br/>
        <w:t>тұрып, жұмбақ қыздардың соңынан ерді. Неге</w:t>
        <w:br/>
        <w:t>екенін кім білсін, Сағыныштың жүрегі аттай</w:t>
        <w:br/>
        <w:t>тулап, алқымына тығылып, мазасыз күй кешті.</w:t>
        <w:br/>
        <w:t>Жамандықты да, жақсылықты да жүрек шіркіннің</w:t>
        <w:br/>
        <w:t>алдын ала сезетіні жаман-ақ.</w:t>
      </w:r>
    </w:p>
    <w:p>
      <w:r>
        <w:t>- Кешіріңіздер. - Тал шыбықтай бұралған</w:t>
        <w:br/>
        <w:t>қыздың даусы жалынышты шықты. -</w:t>
        <w:br/>
        <w:t>Қорықпаңыздар. Жеп қоймаймыз.</w:t>
        <w:br/>
        <w:t>177</w:t>
        <w:br/>
        <w:t>Өмірді несіне жек көремін,</w:t>
        <w:br/>
        <w:t>Ауыр-жеңіл болса да өткеремін.</w:t>
        <w:br/>
        <w:t>Өмір қашып барады құсқа мініп,</w:t>
        <w:br/>
        <w:t>Мен артына жетем бе деп келемін.</w:t>
        <w:br/>
        <w:t>Мұқағали МАҚАТАЕВ.</w:t>
        <w:br/>
        <w:t>МАХАББАТ ЖАЗАСЫ</w:t>
        <w:br/>
        <w:t>1963 жыл. Маусым айы. Алматы қаласындағы</w:t>
        <w:br/>
        <w:t>Виноградов көшесіндегі ҚазГУ-дің жатақханасы,</w:t>
        <w:br/>
        <w:t>103 бөлмеде филология факультетінің 5 курс</w:t>
        <w:br/>
        <w:t>студенттері жататын.</w:t>
        <w:br/>
        <w:t>- Қыздар. Мен де қалада қаламын. Тұрмысқа</w:t>
        <w:br/>
        <w:t>шықтым.</w:t>
        <w:br/>
        <w:t>-- Кімге? - Дұр етіп көлден ұшқан құстардай</w:t>
        <w:br/>
        <w:t>елең етті.</w:t>
        <w:br/>
        <w:t>- Екі жеті бұрын тойда таныстық. Қаланың</w:t>
        <w:br/>
        <w:t>жігіті. Әкесі министр, шешесі ірі ғалым.</w:t>
        <w:br/>
        <w:t>-О, о, о... Бір көргеннен ғашық болдың ғой.</w:t>
        <w:br/>
        <w:t>- Білмеймін. Жүре келе үйреніп, үйлесіп</w:t>
        <w:br/>
        <w:t>кетерміз. Әмбе қаланы қимаймын.</w:t>
        <w:br/>
        <w:t>- Асыққаның не? Біраз қыдырысып сынап</w:t>
        <w:br/>
        <w:t>көрсейші, - деп қиылды. Жібек:</w:t>
        <w:br/>
        <w:t>- Уақыт тығыз-таян. Университет бітірдік.</w:t>
        <w:br/>
        <w:t>Айнып кетіп жүрсе... Қу тіземді құшақтап</w:t>
        <w:br/>
        <w:t>қалармын. Менін жасым үлкендеу ғой. Қатар-</w:t>
        <w:br/>
        <w:t>құрбыларым отау тіккелі қашан. Елде сағынып</w:t>
        <w:br/>
        <w:t>аңсап күтіп жүрген ешкімнің жогын ішім сезеді.</w:t>
        <w:br/>
        <w:t>Жағалауға шығып қалған ақ сазандай шоршып</w:t>
        <w:br/>
        <w:t>түскен арманның шаужайына мықтап жармастым.</w:t>
        <w:br/>
        <w:t>175</w:t>
        <w:br/>
        <w:t>қауымына кең тарап кетті, - деп жалғастырды</w:t>
        <w:br/>
        <w:t>қыз әңгімесін. - «Үйленетін болыпты» деген</w:t>
        <w:br/>
        <w:t>кеуесетті құлағымыз шалса да, сенбегенбіз. Кеше</w:t>
        <w:br/>
        <w:t>ғана шындыққа көз жетті. Тас жүрек, мейірімсіз</w:t>
        <w:br/>
        <w:t>қыз екен Нұрай. Міз бақпады. Быттиып сазарған</w:t>
        <w:br/>
        <w:t>түрінен жанымыз шошыды.</w:t>
        <w:br/>
        <w:t>Мылқау тыныштық орнады. Бәрі де үнсіз.</w:t>
        <w:br/>
        <w:t>Жатақхананың шамдары сөнген. Жұлдыздар</w:t>
      </w:r>
    </w:p>
    <w:p>
      <w:r>
        <w:t>да бұлт бүркеніпті. Алматының ауа райының</w:t>
        <w:br/>
        <w:t>құбылуы оп-оңай. Аспанға бір шөкім бұлт</w:t>
        <w:br/>
        <w:t>үйіріп, жаңбырлатып жіберуге құмар. Қазір де</w:t>
        <w:br/>
        <w:t>қара бұлт жер бауырлап, өңмеңдейді. Лезде қара</w:t>
        <w:br/>
        <w:t>дауыл соғып, жер-көкті дабылдатып, ұйтқып</w:t>
        <w:br/>
        <w:t>ойнақ салды. Аздан соң қорғасындай ауыр</w:t>
        <w:br/>
        <w:t>тамшылар сартылдай бастады. Екі қонақ қыздың</w:t>
        <w:br/>
        <w:t>жібек кофталарын жел кеуледі. Бұйра шаштары</w:t>
        <w:br/>
        <w:t>күлтеленіп, желбірейді. Жауынға беттерін төсеп,</w:t>
        <w:br/>
        <w:t>жауап күтіп, мұңаяды. Бір қарағанда байқады,</w:t>
        <w:br/>
        <w:t>кірпігінен үзіліп түскен тамшылар үп-үшкір иекке</w:t>
        <w:br/>
        <w:t>қарай сорғалап барады екен. Екі қыз да іштен</w:t>
        <w:br/>
        <w:t>тынып, оксіп жылап отырған.</w:t>
        <w:br/>
        <w:t>- Соңғы тілегіміз. Ар-ожданы таза шығар, бас</w:t>
        <w:br/>
        <w:t>тартсын. Адасқанның айыбы жок қайтып үйірін</w:t>
        <w:br/>
        <w:t>тапқан соң. Оның үстіне аяғы да ауыр.</w:t>
        <w:br/>
        <w:t>- Ертең хабарын айтыңдар, - деп безектеді</w:t>
        <w:br/>
        <w:t>кіші қыз.</w:t>
        <w:br/>
        <w:t>- Танысып қоялықшы. Мен Жанардың досымын.</w:t>
        <w:br/>
        <w:t>Мынау -- туған сіңлісі Роза. Осы кісінің қалауы</w:t>
        <w:br/>
        <w:t>бойынша келдім. Бала ғой. Місесі қайтпасын.</w:t>
        <w:br/>
        <w:t>- Айналайын-ай, қанатымен су тасыған</w:t>
        <w:br/>
        <w:t>қарлығаштай әпкеңе жаның ашығаны қандай</w:t>
        <w:br/>
        <w:t>көрім! Қолдан келсе, аянбаймыз,- деген едік.</w:t>
        <w:br/>
        <w:t>180</w:t>
        <w:br/>
        <w:t>Жжжж</w:t>
        <w:br/>
        <w:t>Басыңа қонған бақ-құстан бас тарт деп біреуге</w:t>
        <w:br/>
        <w:t>өсиет айту ессіздік еді. Апатқа ұшырап, әлім мен</w:t>
        <w:br/>
        <w:t>әмір арасындағы науқас замандасының әлсіз</w:t>
        <w:br/>
        <w:t>үміті өзектерін өртеді. Өзі қасіретті адамға қайғы</w:t>
        <w:br/>
        <w:t>жамауды арсыздық деп таныған қыздар махаббат</w:t>
        <w:br/>
        <w:t>буына мастанған қыздың тұнығын шайқауға</w:t>
        <w:br/>
        <w:t>батылдары бармай, бірнеше күн жақ ашпады.</w:t>
        <w:br/>
        <w:t>Ақыры бәрі іштей бекініп, жайсыз хабарды</w:t>
        <w:br/>
        <w:t>естіртіп, ақылға шақырмаққа, жөн сілтемекке</w:t>
        <w:br/>
        <w:t>келісті. Ымырт жабылған шақта оңаша бөлмеде</w:t>
        <w:br/>
        <w:t>Нұрайды ортаға алды.</w:t>
        <w:br/>
        <w:t>Сағыныш бейтаныс құрбының ауыр жағдайын</w:t>
        <w:br/>
        <w:t>түсіндіріп, жаралы жүректің мұңлы күйін</w:t>
        <w:br/>
        <w:t>шерткен-ді.</w:t>
        <w:br/>
        <w:t>- Қыз жастық қызығын көрге көмбейді. Әлсіз</w:t>
        <w:br/>
        <w:t>үмітке тілек артады. Жұбанышы - жігіттің қимас</w:t>
        <w:br/>
        <w:t>көңілі. Таянышынан айрылса, опасыздықты</w:t>
        <w:br/>
        <w:t>құлағы шалса, шерменде болмақшы. Қайғының</w:t>
        <w:br/>
        <w:t>түнегіне бойламақ. Бұл ата-анасына азап. Қаралы</w:t>
        <w:br/>
        <w:t>жаннан сырқат та арылмас. Өзі жүкті екен, - деп</w:t>
        <w:br/>
        <w:t>ділмарланды дос қыз.</w:t>
        <w:br/>
        <w:t>- Білемін. Тельманның өзі айтқан. Мүгедекпен</w:t>
        <w:br/>
        <w:t>қосақталғысы келмейді. Оқымысты әке-шешесі</w:t>
        <w:br/>
        <w:t>де құптапты байламын.</w:t>
      </w:r>
    </w:p>
    <w:p>
      <w:r>
        <w:t>- Сен бас тартсаң, Тельман қайтып оралар оған?</w:t>
        <w:br/>
        <w:t>- Мен неге бас тартамын! Басқаның күйігіне</w:t>
        <w:br/>
        <w:t>өртенетін Данкоемеспін ғой. Қарапайым екі аяқты</w:t>
        <w:br/>
        <w:t>пендемін. Сен-ақ Данкоша ғұмыр кеш. Бес жыл</w:t>
        <w:br/>
        <w:t>бойы ақынға ғашық болып, құр тұлыпқа мөңіреп,</w:t>
        <w:br/>
        <w:t>жіпсіз байланғаннан ұтқаның кәне...</w:t>
        <w:br/>
        <w:t>Сағыныш жеңілгенін мойындады. «Кейде</w:t>
        <w:br/>
        <w:t>181</w:t>
        <w:br/>
        <w:t>Дәрігерлер үміт үздіргенде жаны шошыды.</w:t>
        <w:br/>
        <w:t>Мүгедек жағдайынан қорықты... Денсаулыққа не</w:t>
        <w:br/>
        <w:t>жетсін... Ойдажоқта ауыл қызы Нұрайға жолықты.</w:t>
        <w:br/>
        <w:t>Үйлі-баранды болсам ұмытам деп ойлаған.</w:t>
        <w:br/>
        <w:t>- Қайтесің, өз жөніңді тап. Ол қыз саған қосақ</w:t>
        <w:br/>
        <w:t>бола алмайды. - Мамасының байламы.</w:t>
        <w:br/>
        <w:t>Махаббаттың киесі бар ма екен? Бар болса,</w:t>
        <w:br/>
        <w:t>Тельманды жазалағаны шығар. Әйелімен мінездері</w:t>
        <w:br/>
        <w:t>үйлеспеді. Екеуара бала да болмады. Тельманға</w:t>
        <w:br/>
        <w:t>ашынып, қолына түскеннің бәрін-бәрін қиратады.</w:t>
        <w:br/>
        <w:t>Сонан соң сабасына түсіп, ақылды бола қалады.</w:t>
        <w:br/>
        <w:t>Міне, ақ шатырлы үй. Жасыл саялы ағашқа</w:t>
        <w:br/>
        <w:t>оранып, малынып мөлдірейді. Жалғыз аяқ</w:t>
        <w:br/>
        <w:t>асфальт жол шырмауықпен өрілген беседкаға</w:t>
        <w:br/>
        <w:t>апаратын. Жанар екеуі ұрланып, сол үйшікке</w:t>
        <w:br/>
        <w:t>бас сауғалайтын. Жанардың әке-шешесінің жер</w:t>
        <w:br/>
        <w:t>үйі. Көк қақпаны ашты. Кенет ит үрді. Түкпірден</w:t>
        <w:br/>
        <w:t>аққұба жігіт шықты.</w:t>
        <w:br/>
        <w:t>- Сізге кім керек?</w:t>
        <w:br/>
        <w:t>- Кешіріңіз, Жанар бар ма?</w:t>
        <w:br/>
        <w:t>- Сіз кімі едіңіз?</w:t>
        <w:br/>
        <w:t>- Ал сен кімсің, қалқам? Атың кім?</w:t>
        <w:br/>
        <w:t>- Ұлымын. Тельман Тельманұлымын.</w:t>
        <w:br/>
        <w:t>Дүние шыр айналып, көзі қарауытып, құлап</w:t>
        <w:br/>
        <w:t>түсті.</w:t>
        <w:br/>
        <w:t>- Кешір, - деді күбірлеп. - Кешір, Жанар,</w:t>
        <w:br/>
        <w:t>кешір! Кешір, балам, кешір, ұлым!</w:t>
        <w:br/>
        <w:t>194</w:t>
        <w:br/>
        <w:t>ретінде газеттен шығып қалды. Шама-шарқына</w:t>
        <w:br/>
        <w:t>лайықтау жеңіл-желпі жұмыс тауып берген еді.</w:t>
        <w:br/>
        <w:t>Амал не, бірде-бірі көңіліне жақпады. «Жарайды,</w:t>
        <w:br/>
        <w:t>Исқақовтар әулетінің ырысы бір келінді асырап</w:t>
        <w:br/>
        <w:t>сақтауға жетер». Руфия сандықта неше жыл</w:t>
      </w:r>
    </w:p>
    <w:p>
      <w:r>
        <w:t>қатталып жатқан қымбат асылдарын келінінің</w:t>
        <w:br/>
        <w:t>үстіне жамады. Дәмді тағамды, түрлі шөп-шалам</w:t>
        <w:br/>
        <w:t>салатын түн жарымына дейін кір көз ілмей мол</w:t>
        <w:br/>
        <w:t>жасап, тоңазытқышқа толтырады. «Өзек жалға,</w:t>
        <w:br/>
        <w:t>шырағым. Шыр бітісін. Ұялма, еркін жүр».</w:t>
        <w:br/>
        <w:t>Сенбі сайын атасы фин моншасын жағады.</w:t>
        <w:br/>
        <w:t>Енесі етек-жеңін жуып, таза киімін қаттап</w:t>
        <w:br/>
        <w:t>(Тельманға білдірмей) ұсынады:</w:t>
        <w:br/>
        <w:t>-- Нұрай, шырағым, монша дайын болды, түсіп</w:t>
        <w:br/>
        <w:t>шық. Сусыныңды ала кет.</w:t>
        <w:br/>
        <w:t>Басынан құс ұшпайды. Табаны жерге</w:t>
        <w:br/>
        <w:t>тимейді. Қалауының бәрі білікті, білімді ата-</w:t>
        <w:br/>
        <w:t>ананың беделі, тамыр-таныстары арқылы</w:t>
        <w:br/>
        <w:t>табылып, асып-төгіліп үйіліп жатады.</w:t>
        <w:br/>
        <w:t>Тельман қой аузынан шөп алмайтын момын.</w:t>
        <w:br/>
        <w:t>Үстінен түйе таптап өтсе де мыңқ етпейді. Көзінің</w:t>
        <w:br/>
        <w:t>қиығымен ғана зәр шашып, сыр бермей, іштей</w:t>
        <w:br/>
        <w:t>күрсініп, орнынан тұрып, жүре береді. Бара-бара</w:t>
        <w:br/>
        <w:t>Нұрай айбарын шашып, айбат танытатын тік мінез</w:t>
        <w:br/>
        <w:t>тапты да, көңілі суып, қасына жоламайтын болды.</w:t>
        <w:br/>
        <w:t>- Мама, я больше не могу, не мо-о-гу. Прости</w:t>
        <w:br/>
        <w:t>меня. Бармаймын онда. Бір сабақ жіп алмай тастап</w:t>
        <w:br/>
        <w:t>кетемін үйді де, дүниені де...</w:t>
        <w:br/>
        <w:t>- Бала да жоқ қой дәнекер. Псих болды ғой балам.</w:t>
        <w:br/>
        <w:t>- Мама... Не могу ее видеть. Не хочу!</w:t>
        <w:br/>
        <w:t>Тельманның жұмысы ауыр-ақ. Қалалық аткару</w:t>
        <w:br/>
        <w:t>комитеті председателінің орынбасары. Ауқымды-</w:t>
        <w:br/>
        <w:t>186</w:t>
        <w:br/>
        <w:t>жылап жіберді. Іштегі өксік көгілдір көзден парлап</w:t>
        <w:br/>
        <w:t>жас болып ағып жатыр. Анасының жасығанын</w:t>
        <w:br/>
        <w:t>бірінші көргені. Жігіттің іші езілді. Қайратты ана</w:t>
        <w:br/>
        <w:t>ұлдарын бір шыбықпен айдайды. Әкесіне де кейде</w:t>
        <w:br/>
        <w:t>дұрыс бағыт-бағдар беріп отыратын. Қайғыға</w:t>
        <w:br/>
        <w:t>езіліп, жаншылған емес-ті.</w:t>
        <w:br/>
        <w:t>- Мама, қойшы. Маматай...</w:t>
        <w:br/>
        <w:t>Арқасынан құшақтап, басынан сыйпады.</w:t>
        <w:br/>
        <w:t>Тұрмыстағы қиындыққа жасымауға уәде берді.</w:t>
        <w:br/>
        <w:t>Осы кезде ұзын бойлы, кеуделі, жүзі суық, кесек</w:t>
        <w:br/>
        <w:t>тұлғалы әкесі кірді.</w:t>
        <w:br/>
        <w:t>- Не болды, Руфияш?</w:t>
        <w:br/>
        <w:t>-- Жай... Басым ауырып...</w:t>
        <w:br/>
        <w:t>жжж</w:t>
        <w:br/>
        <w:t>Қалалық атқару комитеті председателінің</w:t>
        <w:br/>
        <w:t>кабинетіне әдеттегідей жасқана бас сұқты.</w:t>
        <w:br/>
        <w:t>Төрағасына қол беріп сәлемдесіп, күлімсіреген</w:t>
      </w:r>
    </w:p>
    <w:p>
      <w:r>
        <w:t>жүзін байқап, көңілі орнына түсті. Жас та болса,</w:t>
        <w:br/>
        <w:t>тез өсіп, үкімет басына өрлеп келе жатқан жігіт</w:t>
        <w:br/>
        <w:t>ағасынан көп тағлым алуға болар еді. Ресми ортада</w:t>
        <w:br/>
        <w:t>шыңдалған коммунистің сөйлеген сөзі, жүріп-</w:t>
        <w:br/>
        <w:t>тұрысы бір басқа. Жүзі жылы, көзі мейірлі, езуінен</w:t>
        <w:br/>
        <w:t>күлкі арылмайтын. Қатты ашуланғанда ғана айбат</w:t>
        <w:br/>
        <w:t>танытады. Қазір де орнынан қозғалактап, тіл қатты:</w:t>
        <w:br/>
        <w:t>-- Осында қайта-қайта бір келіншек баласын</w:t>
        <w:br/>
        <w:t>ертіп келгіштеп жүр. Әкесі талантты ғалым, өзі</w:t>
        <w:br/>
        <w:t>дәрігер. Бұрын астанада тұрған көрінеді. Семья</w:t>
        <w:br/>
        <w:t>жағдайымен Қарағандыға қоныс аударыпты.</w:t>
        <w:br/>
        <w:t>Енді туған қалаларына қайта оралыпты. Жай-</w:t>
        <w:br/>
        <w:t>жапсарымен танысып, сөйлесіңізші. Пәтер беруге</w:t>
        <w:br/>
        <w:t>істі ыңғайлаңызшы.</w:t>
        <w:br/>
        <w:t>189</w:t>
        <w:br/>
        <w:t>отырғанын байқап, іші удай ашыды.</w:t>
        <w:br/>
        <w:t>- Дауылдатып табалдырық аттаған келін</w:t>
        <w:br/>
        <w:t>тағдыры қалай болар екен?</w:t>
        <w:br/>
        <w:t>Тарғылдана шыққан әйел дауысы жақыннан</w:t>
        <w:br/>
        <w:t>ап-анық естілді.</w:t>
        <w:br/>
        <w:t>-- Қойсаңшы, ұят емес пе?</w:t>
        <w:br/>
        <w:t>- Ұят болса қайтейін, біреудің уыздай қызының</w:t>
        <w:br/>
        <w:t>обалына қалып еді, енді міне...</w:t>
        <w:br/>
        <w:t>Шамы құрғыр жанбады. Ақыры қуанышты</w:t>
        <w:br/>
        <w:t>қызықтауға келген халық көңілдеріне күдік жиып,</w:t>
        <w:br/>
        <w:t>үйлеріне көңілсіз тарқады.</w:t>
        <w:br/>
        <w:t>жжж</w:t>
        <w:br/>
        <w:t>Арада он жыл өтті.</w:t>
        <w:br/>
        <w:t>- Омай, шіркін-ай, жетісуін. Немене Жанар</w:t>
        <w:br/>
        <w:t>сал бөксеңді аңсап жатқан боларсың. О несі-ай,</w:t>
        <w:br/>
        <w:t>жыланша жиырылып...</w:t>
        <w:br/>
        <w:t>- Әйелдік нәзіктік болсашы.. Түйеден</w:t>
        <w:br/>
        <w:t>түскендей сөйлейсің. Қолбала емеспін ғой мен.</w:t>
        <w:br/>
        <w:t>Сонан соң босқа қыздың басын ауыртпа. Құлағын</w:t>
        <w:br/>
        <w:t>шуылдатпа, білдің бе. Ол кәріп болса да, сендей</w:t>
        <w:br/>
        <w:t>дөрекі емес. Ізгілікті, мәдениетті жан.</w:t>
        <w:br/>
        <w:t>- Өкініп жүр екенсің. Жата жабысқан өзің</w:t>
        <w:br/>
        <w:t>болатынсың. Енді ауылдың қара табаны деп</w:t>
        <w:br/>
        <w:t>мұрындарыңды көтересіңдер, түге.</w:t>
        <w:br/>
        <w:t>Нұрай долданып, төсек орынды оңды-солды</w:t>
        <w:br/>
        <w:t>лақтыра бастады. Киімін жерге үйіп, аяғымен</w:t>
        <w:br/>
        <w:t>таптады. Кесені ұстап, еденге лақтырып, быт-</w:t>
        <w:br/>
        <w:t>шытын шығарды.</w:t>
        <w:br/>
        <w:t>Күйеуінің шамына тимек, Ыізасын өршітпекші.</w:t>
        <w:br/>
        <w:t>Бірақ еңбегі зая кеткен. Жұбайы былқ етпеді.</w:t>
        <w:br/>
        <w:t>Жымиып орнынан тұрып, киім-кешегін өтектеп,</w:t>
      </w:r>
    </w:p>
    <w:p>
      <w:r>
        <w:t>184</w:t>
        <w:br/>
        <w:t>дейді. Атама келгенде жанымды шүберекке түйіп</w:t>
        <w:br/>
        <w:t>жүремін бе? - дейді. Сөзінің жаны бар. Бірақ</w:t>
        <w:br/>
        <w:t>жыландар алтыны бар, қазыналы жерді күзетеді</w:t>
        <w:br/>
        <w:t>деуші еді. Оның үстіне оқ жылан болса, садақтың</w:t>
        <w:br/>
        <w:t>жебесіндей атылмай ма?</w:t>
        <w:br/>
        <w:t>Бибол да ілбіп ұлының соңынан ілесті.</w:t>
        <w:br/>
        <w:t>Намаздыгер шамасында Шыңбұлақтағы көлбеп</w:t>
        <w:br/>
        <w:t>жатқантауларытаңғажайып оқиғаныңкуәсіболды.</w:t>
        <w:br/>
        <w:t>Құлақ тұндырар жарылыс естілді, әуелі. Қыран</w:t>
        <w:br/>
        <w:t>шошып, көкке зулады. Құстар дүрлігіп, аспанды</w:t>
        <w:br/>
        <w:t>торлады. Мақұлықтар мен адам баласының</w:t>
        <w:br/>
        <w:t>ортасында жаулык оты тұтанғаңдай. Білектей</w:t>
        <w:br/>
        <w:t>немелерді тауып алып, үстіне май құйып, тас</w:t>
        <w:br/>
        <w:t>салып, шырпы жағып, бұрқ еткізеді. Қопарылған</w:t>
        <w:br/>
        <w:t>топырақ, аспанға атылған шаң-тозаң... Алаң</w:t>
        <w:br/>
        <w:t>ысылдаған, суылдаған дыбысқа толды. Күйіктің</w:t>
        <w:br/>
        <w:t>иісі қолқаны атты. Ерлан ет қызуымен мерт</w:t>
        <w:br/>
        <w:t>болатынын білмейді-ау. Жан-жақтан оқ жыландар</w:t>
        <w:br/>
        <w:t>найзадай қадалса, бас сауғалар жер таппас.</w:t>
        <w:br/>
        <w:t>- Доғар, доғар деймін. Жазым боларсың.</w:t>
        <w:br/>
        <w:t>Құстай ұшып барып, Ерланды қаусыра</w:t>
        <w:br/>
        <w:t>құшақтап, аулаққа сүйреді. Орта жолда</w:t>
        <w:br/>
        <w:t>шұңқырлардан жағы ырсиып, көзі шүңірейген</w:t>
        <w:br/>
        <w:t>қу бастарды шалып, жүрегі тас төбесіне шыққан.</w:t>
        <w:br/>
        <w:t>Бие сауым үндемей отырды екеуі. Құлаққа ұрған</w:t>
        <w:br/>
        <w:t>танадай тыныштық орнады.</w:t>
        <w:br/>
        <w:t>- Аруақты қорладық. Сүйектерді көрдің бе?</w:t>
        <w:br/>
        <w:t>Олар да адам болған.</w:t>
        <w:br/>
        <w:t>- Адам болса, неге жерленбеген? Атамның</w:t>
        <w:br/>
        <w:t>зираты қайда? Соны айтшы...</w:t>
        <w:br/>
        <w:t>-Білмеймін,-дедібіртүрлі жасып Бибол. Сақалын</w:t>
        <w:br/>
        <w:t>сипап, мұртын шиырды. Қамыққандағы әдеті.</w:t>
        <w:br/>
        <w:t>201</w:t>
        <w:br/>
        <w:t>Бибол сіңірін созып, белін жазып, машинадағы</w:t>
        <w:br/>
        <w:t>жайнамазын қолтығына қысты.</w:t>
        <w:br/>
        <w:t>- Сен анау жотаға барып жер қаз. Ауқымын</w:t>
        <w:br/>
        <w:t>кеңірек ал. Мен ана бейбақтардың сүйегін</w:t>
        <w:br/>
        <w:t>жинайын. Жерлеп кетейік, обал шығар.</w:t>
        <w:br/>
        <w:t>Шашудай шашылған адам сүйектері мен</w:t>
        <w:br/>
        <w:t>қу бастарды жайнамазына орап жатып, тағы</w:t>
        <w:br/>
        <w:t>қаңқалардың үстінен түскені. Бірі ер, бірі әйел</w:t>
        <w:br/>
        <w:t>екенін саусақтағы күміс білезік пен күміс</w:t>
        <w:br/>
        <w:t>белбеуден таныды. Асыл заттар оттай басылды</w:t>
        <w:br/>
        <w:t>көзіне. Таныс әшекейлер...</w:t>
      </w:r>
    </w:p>
    <w:p>
      <w:r>
        <w:t>Әкесі Таңат пен шешесі Рахиланың сәндік</w:t>
        <w:br/>
        <w:t>бұйымдары. Тот баспапты. Неткен мықтылық</w:t>
        <w:br/>
        <w:t>десеңші!</w:t>
        <w:br/>
        <w:t>- Беттерінді топырақпен ешкім жасырмаған</w:t>
        <w:br/>
        <w:t>шығар деген күдік өмір бойы өкшелеп еді. Рас</w:t>
        <w:br/>
        <w:t>болып шықты, ақыры.</w:t>
        <w:br/>
        <w:t>- Бір жаз ғана шыдадық аштыққа... Аң аулап,</w:t>
        <w:br/>
        <w:t>тұзақ құруға шамамыз жетпеді. Жолыңа қарай-</w:t>
        <w:br/>
        <w:t>қарай көз талды.</w:t>
        <w:br/>
        <w:t>-- Бас еркім тимеді өзіме.</w:t>
        <w:br/>
        <w:t>- Ауылдағы Абыз Аталарың мен аруана</w:t>
        <w:br/>
        <w:t>эжелеріңнің бәрі осында. Әл-қуат таусылған соң</w:t>
        <w:br/>
        <w:t>қарай алмадық бір-бірімізге. Жан тапсырған жерінде</w:t>
        <w:br/>
        <w:t>жатыр бәрі. Біз де өз иманымызды өзіміз үйірдік.</w:t>
        <w:br/>
        <w:t>Содан берісені күтіп жатырмыз. Әйтеуір оралдың-</w:t>
        <w:br/>
        <w:t>ау туған жеріңе, - дегендей ырсияды қу бастар.</w:t>
        <w:br/>
        <w:t>- Асыл бұйымдарды алайық. Ескерткіш</w:t>
        <w:br/>
        <w:t>болсын, - деді Ерлан.</w:t>
        <w:br/>
        <w:t>- Иесіне опа бермеген қазынаның керегі жоқ.</w:t>
        <w:br/>
        <w:t>Көрге бірге көм.</w:t>
        <w:br/>
        <w:t>Жас топырақ үйіліп болған соң әкесі құран</w:t>
        <w:br/>
        <w:t>оқып бетін сипады.</w:t>
        <w:br/>
        <w:t>203</w:t>
        <w:br/>
        <w:t>- Өзімді аяладың, ана. Рахмет. Тек құпия</w:t>
        <w:br/>
        <w:t>айтайыншы. Жанарды іздеймін. Балам да ержетіп</w:t>
        <w:br/>
        <w:t>қалған шығар. Жолыққым келеді. Кеш те болса</w:t>
        <w:br/>
        <w:t>кешірім өтінейін. Хал-жайын білейін.</w:t>
        <w:br/>
        <w:t>Руфия мол денесін баппен қозғап, жұмсақ</w:t>
        <w:br/>
        <w:t>креслоға отыра кетті. Әппақ күмістей шашын</w:t>
        <w:br/>
        <w:t>салалы саусақтарымен сыйпап, басына қарап</w:t>
        <w:br/>
        <w:t>біраз үнсіз отырды. Әкесіне де, шешесіне де</w:t>
        <w:br/>
        <w:t>ұқсаған Тельман орта бойлы тығыршық денелі.</w:t>
        <w:br/>
        <w:t>Сұлу жүзді. Қазір жігіт ағасы жасына жетсе</w:t>
        <w:br/>
        <w:t>де, жүзі нұрлы. Әсіресе мінезі қандай эсем.</w:t>
        <w:br/>
        <w:t>Инабатты, биязы. Дауыс көтеріп сөйлегенді</w:t>
        <w:br/>
        <w:t>білмейтін тым мәдениетті.</w:t>
        <w:br/>
        <w:t>- Шырағым, - деді ана күрсініп. -- Сенің</w:t>
        <w:br/>
        <w:t>бақытты болғаныңды қалап едік. Мүгедек</w:t>
        <w:br/>
        <w:t>калыңдығыңа қосақталма деп бірінші пікір</w:t>
        <w:br/>
        <w:t>ой тастаған мен едім. Соның жазасын құдай</w:t>
        <w:br/>
        <w:t>тартқызды. Кешір,қарғам. Қабырғаңкайыспасын.</w:t>
        <w:br/>
        <w:t>Иә, Нұрайдың соңғы кездегі дөрекі мінезі де</w:t>
        <w:br/>
        <w:t>жамбасымызға батады. Қайдан кезіктік? Қай</w:t>
        <w:br/>
        <w:t>пиғылымыздан таптық? Бала да тумады ғой.</w:t>
        <w:br/>
        <w:t>Енді бекем бол. Сүттей ұйыған босағасы берік</w:t>
        <w:br/>
        <w:t>шаңырақта ержеттің. Ауыр тиері анық. Бірақ</w:t>
        <w:br/>
        <w:t>амал не? Әкең байғұс түні бойы дөңбекшіп,</w:t>
        <w:br/>
        <w:t>аунақшып ұйықтамай шығады. Екі қолымен жер</w:t>
        <w:br/>
        <w:t>тіреген кәрілердің қолынан не келер енді. Барам</w:t>
      </w:r>
    </w:p>
    <w:p>
      <w:r>
        <w:t>десең бара ғой, Жанар қалыңдығыңа. - Той күнгі</w:t>
        <w:br/>
        <w:t>табиғат лаңы есімнен кетпейді. Сонда-ақ бір</w:t>
        <w:br/>
        <w:t>пәленің боларын ішім сезген еді, - деді анасы.</w:t>
        <w:br/>
        <w:t>-- Қарағанды қаласына көшіп кеткен еді ғой,-</w:t>
        <w:br/>
        <w:t>деп күрсінді Тельман.</w:t>
        <w:br/>
        <w:t>Ақсары мамықтай толық болбыр денелі, бірақ</w:t>
        <w:br/>
        <w:t>жүзі әлі сымбатты ана бетін қолымен көлегейлеп</w:t>
        <w:br/>
        <w:t>188</w:t>
        <w:br/>
        <w:t>мүмкін-ау. Сымбатты шырайлы жаннан көз ала</w:t>
        <w:br/>
        <w:t>алмаған жігіт жақ ашпады. Айтары жоқ еді.</w:t>
        <w:br/>
        <w:t>- Айтыңызшы. Құдай үшін ағынан</w:t>
        <w:br/>
        <w:t>жарылыңызшы... Тұрмыста бақытты боларсыз?</w:t>
        <w:br/>
        <w:t>Қызметіңіз жоғары... Үкімет адамысыз...</w:t>
        <w:br/>
        <w:t>Өкінішсіз өмір сүріп келесіз бе?</w:t>
        <w:br/>
        <w:t>- Бұл мәліметтің пәтер алуға қатысы қанша?</w:t>
        <w:br/>
        <w:t>- Кешіріңіз... Білмекке құмарлық қой.</w:t>
        <w:br/>
        <w:t>-- Сау болыңыз.</w:t>
        <w:br/>
        <w:t>Жүргенде денеі мың түрлі қозғалыс</w:t>
        <w:br/>
        <w:t>жасайтынын аңдады. Сонда да жүрегін жіпке іліп,</w:t>
        <w:br/>
        <w:t>қысымдаған сезімнен арылмады. Дегбірі мүлдем</w:t>
        <w:br/>
        <w:t>қапты. Жанар жақсылықтың хабаршысындай</w:t>
        <w:br/>
        <w:t>сезім тұнығын лайлады. Жұмыс уақыты да</w:t>
        <w:br/>
        <w:t>аяқталыпты. Далаға шығып, қара «Волгасына»</w:t>
        <w:br/>
        <w:t>мініп бара жатып байқады. Келіншек есік</w:t>
        <w:br/>
        <w:t>алдындағы терекке маңдайын сүйеп тұр. Жанына</w:t>
        <w:br/>
        <w:t>барып, жөн сұрар ма еді? Жанар ғой ол, Жанар.</w:t>
        <w:br/>
        <w:t>Қандай сұлу болып кеткен.</w:t>
        <w:br/>
        <w:t>Үлкен үйден халық қаптап шығып жатқанда</w:t>
        <w:br/>
        <w:t>машинасын тоқтатып, бейтаныс бикешке жүгіру</w:t>
        <w:br/>
        <w:t>сөлекет әрине. Жанар амалсыз өзін күштел келген.</w:t>
        <w:br/>
        <w:t>Пәтер қасіретімен жүгінген. Танымады деп</w:t>
        <w:br/>
        <w:t>ойлады. Әйтпесе ұяттан қара жерді қақ айырып,</w:t>
        <w:br/>
        <w:t>жер астына түсіп-ақ кетер еді. Тельман ғой.</w:t>
        <w:br/>
        <w:t>Танымады. Не танығысы келмеді-ау. Тельманның</w:t>
        <w:br/>
        <w:t>көктен іздегенін жерден тауып, қуаныштан жүрегі</w:t>
        <w:br/>
        <w:t>тулап, ішінде дауыл соққанын қайдан білсін.</w:t>
        <w:br/>
        <w:t>Адамдық ізгілікті табанға таптаған жанның</w:t>
        <w:br/>
        <w:t>адымы ұзамас деп тұжырған. Бәрі керісінше...</w:t>
        <w:br/>
        <w:t>Қалалық комитетте жұмсақ креслода шалқайып</w:t>
        <w:br/>
        <w:t>191</w:t>
        <w:br/>
        <w:t>ауқымды біршама саланы басқарады. Күн ұзақ</w:t>
        <w:br/>
        <w:t>ел қабылдайды. Ресми мәжілістерге қатысады.</w:t>
        <w:br/>
        <w:t>Шаршап, шалдығып келгенде... сүйген жарыңның</w:t>
        <w:br/>
        <w:t>жайнаңдап, қарсы алғаны қандай жақсы. Іш</w:t>
        <w:br/>
        <w:t>ашысын, сырлассаң... Ойыңа ой қосылса... Бойың</w:t>
      </w:r>
    </w:p>
    <w:p>
      <w:r>
        <w:t>жеңілдеп, бір марқайып қалмайсың ба. Тельман</w:t>
        <w:br/>
        <w:t>үйде байланып, қоғамнан тысқары, еңбектен,</w:t>
        <w:br/>
        <w:t>яғни көпшіліктен оқшау қалған жұбайы Нұраймен</w:t>
        <w:br/>
        <w:t>ортақ тіл табыса алмаған. Қызмет жағдайын</w:t>
        <w:br/>
        <w:t>түсінуге өресі жетпейді. Бас шұлғығаннан басқа</w:t>
        <w:br/>
        <w:t>қосары жоқ болған соң сыр айтуға кұлқы құрыды.</w:t>
        <w:br/>
        <w:t>Күнұзақ дүкен дүкенді жағалап, шүберек пен</w:t>
        <w:br/>
        <w:t>мүліктің бірін алып, бірін салып, соның әлек-</w:t>
        <w:br/>
        <w:t>шәлегімен күн өткізетін әйелінің тірлігі тым жат,</w:t>
        <w:br/>
        <w:t>қызықтырмайтын тірлік. Тельман үшін тұрмыс</w:t>
        <w:br/>
        <w:t>мәселесі баяғыда шешілген. Баспана басында,</w:t>
        <w:br/>
        <w:t>төсек орны, кітапханасы баршылық. Басқа</w:t>
        <w:br/>
        <w:t>жиһаздың қажеті не соншама?</w:t>
        <w:br/>
        <w:t>Нұрайдан көңілі қалып, өзінің ресми қызметін</w:t>
        <w:br/>
        <w:t>тамашалады. Бар ынта-жігері сол арнаға ауды.</w:t>
        <w:br/>
        <w:t>Ол елді басқарудың машинасының бір тұтқасы.</w:t>
        <w:br/>
        <w:t>Өте күрделі арнасы. Өмірді алға бастыратын</w:t>
        <w:br/>
        <w:t>ізгілік те, тоғысатын. Адамдардың тілек-талабы,</w:t>
        <w:br/>
        <w:t>мұң-мүддесі өзіне келіп тірелетін. Тельман</w:t>
        <w:br/>
        <w:t>Сэдуақасовичтің өзіне келген жандарға қарым-</w:t>
        <w:br/>
        <w:t>қатысынан өкімет тарапындағылар жөніндегі</w:t>
        <w:br/>
        <w:t>пікір қалыптасатын. Сол себепті де барынша</w:t>
        <w:br/>
        <w:t>таза әділетті жүруге тырысатын. Сөйтсе де кейде</w:t>
        <w:br/>
        <w:t>ойына аппақ балаң қыздың бейнесі оралғанда</w:t>
        <w:br/>
        <w:t>ішіне от түсіп, байыз таба алмайтын.</w:t>
        <w:br/>
        <w:t>Қазір де мамасының мойнынан құшып,</w:t>
        <w:br/>
        <w:t>балаша еркелеп:</w:t>
        <w:br/>
        <w:t>187</w:t>
        <w:br/>
        <w:t>ау. Міне оқтаудай көшелер шұғыламен жалт-жұлт.</w:t>
        <w:br/>
        <w:t>Кей түс сағымдай бозаңданады. Жағалау биік көк</w:t>
        <w:br/>
        <w:t>тіреген теректер, сылдырап аққан бұлақтай су</w:t>
        <w:br/>
        <w:t>сырғиды. Жасыл желек, алқызылданып көз жауын</w:t>
        <w:br/>
        <w:t>алар гүлзарлар... Электр шамдарының шұғыласы</w:t>
        <w:br/>
        <w:t>мол. Ол көкпеңбек аспандағы мың сан жарық</w:t>
        <w:br/>
        <w:t>жұлдызбен үндескендей, аспанда алақандай бұлт</w:t>
        <w:br/>
        <w:t>жоқ. Тұңғиыққауыстап шашылған маржан жыпыр-</w:t>
        <w:br/>
        <w:t>жыпыр. Белдеуленіп құс жолы туды. Төрт тағандап</w:t>
        <w:br/>
        <w:t>жеті қарақшы туды. Шалқалап, шекесінен қарап</w:t>
        <w:br/>
        <w:t>қиық ай шаңыраққа жылжыды. Әлем қандай түпсіз</w:t>
        <w:br/>
        <w:t>болса, адам ойы да сондай тұңғиық. Шабытты</w:t>
        <w:br/>
        <w:t>шағында адам құстай ұшады. Өз салмағын сезінбей</w:t>
        <w:br/>
        <w:t>көңілінен серпіліп, қанат серпеді.</w:t>
        <w:br/>
        <w:t>Ғұмырының ең қызықты шағы оралады. Абай</w:t>
        <w:br/>
        <w:t>атындағы көшемен жүріп келеді. Тып-тыныш.</w:t>
        <w:br/>
        <w:t>Саялы жол. Айнадай жалтырап асфальт жатыр.</w:t>
        <w:br/>
        <w:t>Дәл осы тротуарда жастық шағының ізі бадырай-</w:t>
        <w:br/>
        <w:t>ып жатыр. Бәрі есінде... Ыстық құшақ... Сүйіскен</w:t>
        <w:br/>
        <w:t>сәттер... Ғарышқа тұңғыш адам ұшқанда үкімет</w:t>
        <w:br/>
        <w:t>үйінің алдындағы алаңға барып, көп дүрмекке</w:t>
        <w:br/>
        <w:t>қосылып сайран құрған күн. Студенттік кештер-</w:t>
        <w:br/>
        <w:t>ден кеш оралғанда әдейілеп махаббат скверін</w:t>
        <w:br/>
        <w:t>аралап өтер еді. Махаббат тұнып тұрған сол жер</w:t>
        <w:br/>
        <w:t>ұйығынан екеуінің де кеткісі келмейтін. Кей түні</w:t>
        <w:br/>
        <w:t>таң ағарғанша шалқайма орындықта бір-бірін</w:t>
        <w:br/>
        <w:t>қызықтап отыратын. Бес жыл... Елеусіз өткен</w:t>
        <w:br/>
        <w:t>бес жылдан соң... Неке сарайына сән-сәулетпен</w:t>
      </w:r>
    </w:p>
    <w:p>
      <w:r>
        <w:t>жүректерін қолына ұстап аттамақ болған.</w:t>
        <w:br/>
        <w:t>Арғысын ойлағысы келмейді. Аяқ асты апат</w:t>
        <w:br/>
        <w:t>жолықты. Төсек тартқан қалыңдығын қаншама</w:t>
        <w:br/>
        <w:t>уақыт аялады. Сырқат жанға сая болғысы келді...</w:t>
        <w:br/>
        <w:t>193</w:t>
        <w:br/>
        <w:t>Теңге жапырақтар тербеліп тұрып, теңселіп</w:t>
        <w:br/>
        <w:t>тұрып, сыр шертеді.</w:t>
        <w:br/>
        <w:t>- Есіңде ме, сол сурет, есіңде ме?</w:t>
        <w:br/>
        <w:t>-- Ондай-ондай сұмдықтар ұмытылмайды.</w:t>
        <w:br/>
        <w:t>Алақандай ауылда кімдер қалды?</w:t>
        <w:br/>
        <w:t>Малынан тоналып, жанынан тоналып, қазаны</w:t>
        <w:br/>
        <w:t>қаңсыған қарттар, ботасы өліп, боз інгендей</w:t>
        <w:br/>
        <w:t>боздап, отбасында шөккен әжелер. Содан бері</w:t>
        <w:br/>
        <w:t>50 жыл өтті. Бейбақтардың тағдыр тауанына</w:t>
        <w:br/>
        <w:t>куә болғандар бар ма екен? Болса кім? Сенбісің,</w:t>
        <w:br/>
        <w:t>тәкаппар Жоңғар? Әлде сенбісің, көк тәңірісі</w:t>
        <w:br/>
        <w:t>көшкін бұлт? Сағап жүгінейін бе, айналайын</w:t>
        <w:br/>
        <w:t>ақ қайындар? Көмейіңнен құйқылжытып, жыр</w:t>
        <w:br/>
        <w:t>төгесің саңдуғашым-қарлығашым. Бабаларымның</w:t>
        <w:br/>
        <w:t>арманын аялап, өз тілінде жырлап жүрсің бе?</w:t>
        <w:br/>
        <w:t>Ұқпаймын-ау, мен оны ұқпаймын. Табиғатты неге</w:t>
        <w:br/>
        <w:t>мылқау ғып жараттың, Жасаған?</w:t>
        <w:br/>
        <w:t>Қара шал ақтарыла сыр төгіп, айқара құшағын</w:t>
        <w:br/>
        <w:t>ашып, ақ сақалы желбіреп, аралап келеді Ата</w:t>
        <w:br/>
        <w:t>жұртын. Күнінің қызуын-ай, бойға шуақ таратқан.</w:t>
        <w:br/>
        <w:t>Гүлдерінің хош иісін-ай, танау жарған. Таңғы</w:t>
        <w:br/>
        <w:t>шақтағы ақ қайыңның шырынын-ай, тіл үйірген.</w:t>
        <w:br/>
        <w:t>Балалық шақтағы бал сусын дертіме дауа бол.</w:t>
        <w:br/>
        <w:t>Шыңбұлақ, сәнің мен салтанатыңды сақтапсың.</w:t>
        <w:br/>
        <w:t>Ал жұрт қайда сені паналаған?</w:t>
        <w:br/>
        <w:t>- Олардың көзінен бұлбұл ұшырған заман,</w:t>
        <w:br/>
        <w:t>заман. Өкіметтің ұжымдастыру саясаты.</w:t>
        <w:br/>
        <w:t>Сол сәтте жер сілкінгендей басы айналып кетті</w:t>
        <w:br/>
        <w:t>де, тобылғының бұтағынан ұстап отыра кетті қара</w:t>
        <w:br/>
        <w:t>шал. Құлағына азан-қазан шуыл естілді. Малмен</w:t>
        <w:br/>
        <w:t>қосақталып, ұбап-шұбаған жұрт төбеден түсіп,</w:t>
        <w:br/>
        <w:t>ізім-қайым жоғаларда қарасұр жігіт жалт қараған</w:t>
        <w:br/>
        <w:t>артына. Жетім ауылдағы қара-құрадан әкесі мен</w:t>
        <w:br/>
        <w:t>198</w:t>
        <w:br/>
        <w:t>отыр... Бақыттан басы айналып. Күні бүгінге дейін</w:t>
        <w:br/>
        <w:t>алғашқы махаббатын жас бөбектей әлдилеген</w:t>
        <w:br/>
        <w:t>несі? Құдіретті махаббат, бармысың сен?</w:t>
        <w:br/>
        <w:t>жжж</w:t>
        <w:br/>
        <w:t>Сіз май айының таңғажайып шырайын көрдіңіз</w:t>
        <w:br/>
        <w:t>бе? Көрмесеңіз өкінішті-ақ. Жасыл моншақ</w:t>
        <w:br/>
        <w:t>тағынған астананы кешкі салқында асықпай</w:t>
      </w:r>
    </w:p>
    <w:p>
      <w:r>
        <w:t>аралаңызшы. Салқын самалы жүрегіңізге нұр</w:t>
        <w:br/>
        <w:t>құяды. Терек былдырлап күй шертеді. Хош</w:t>
        <w:br/>
        <w:t>ніс жалбыздай елтітеді. Әрі-бері жөңкілген</w:t>
        <w:br/>
        <w:t>адамдардың сән-салтанатына қуанғаннан сіз жер</w:t>
        <w:br/>
        <w:t>бетінде тербелесіз. Сынаптай шашырап атқылаған</w:t>
        <w:br/>
        <w:t>су фонтаны жайлау түніңдей аялайды. Сіз</w:t>
        <w:br/>
        <w:t>бойыңызды кернеген шалқар шаттықтың буымен</w:t>
        <w:br/>
        <w:t>көше-көшені кезіп, жүре бергіңіз келеді. Жүре</w:t>
        <w:br/>
        <w:t>бергіңіз келеді. Сонда сұңғақ теректердің түбі мен</w:t>
        <w:br/>
        <w:t>емен ағаштар түбінде, бұтақтары айқасқан саялы</w:t>
        <w:br/>
        <w:t>қойнаудағы орындықтардағы бүркенген жастыққа,</w:t>
        <w:br/>
        <w:t>махаббатқа қарап тәнті боласыз. Өзіңіз де бір кезде</w:t>
        <w:br/>
        <w:t>осылай майда қоңыр түнді, жұлдызды тамашалап,</w:t>
        <w:br/>
        <w:t>ойнақтап асыр салған сұлу сезімге табынып,</w:t>
        <w:br/>
        <w:t>сағаттар бойы тапжылмай отырғаныңыз еске түсер.</w:t>
        <w:br/>
        <w:t>Сондай сәттің иесі болғанға қуанар едіңіз. Өйткені</w:t>
        <w:br/>
        <w:t>таңғажайып әлемді сезіну бақыт еді.</w:t>
        <w:br/>
        <w:t>Адам өмірі де маусым маусымға бөлінбей</w:t>
        <w:br/>
        <w:t>ме. Жастық шағы -- көктем. Табиғат шіркін</w:t>
        <w:br/>
        <w:t>жылда жаңарып, жасарып, сағынышты шағымен</w:t>
        <w:br/>
        <w:t>қауышады. Ал адам ше? Оралмас жылдарын</w:t>
        <w:br/>
        <w:t>мәңгі жоғалтпай ма? Жігіт туған қаласын жаңа</w:t>
        <w:br/>
        <w:t>танығандай. Көптен жаяу жүрмепті. Табаны қара</w:t>
        <w:br/>
        <w:t>жергетимесе, уылжыған сымбатты қайдан сезінсін-</w:t>
        <w:br/>
        <w:t>192</w:t>
        <w:br/>
        <w:t>жжж</w:t>
        <w:br/>
        <w:t>Дәукен Сәрсенович сізге жіберді, - деді</w:t>
        <w:br/>
        <w:t>келіншек тік қарап, жанарынан от шашырап.</w:t>
        <w:br/>
        <w:t>- 1с қағаздарыңызды әкеліңіз. - Сүп-сүйір</w:t>
        <w:br/>
        <w:t>қызыл тырнақты саусағына көзі түсіп, жүрегі</w:t>
        <w:br/>
        <w:t>дір етті. Дәл осындай кішкентай, биші саусақ бір</w:t>
        <w:br/>
        <w:t>қызда ғана бар еді.</w:t>
        <w:br/>
        <w:t>Шұқшиып қағаз тексергенде келіншек әр</w:t>
        <w:br/>
        <w:t>қимылын бағып отырды. Сәулелі көз тіміскіленіп,</w:t>
        <w:br/>
        <w:t>бұрыл самайға ұзақ қадалды. Маңдайдағы</w:t>
        <w:br/>
        <w:t>әжімді санағандай. Тамыр-тамырын бойлап,</w:t>
        <w:br/>
        <w:t>ішкі құрылысына кірпік қадады. Жан жүйесін</w:t>
        <w:br/>
        <w:t>қопарып, сезімінің астаң-кестеңін шығарғысы</w:t>
        <w:br/>
        <w:t>келгендей шүйліккен шырай байқады. Пәтер сұрап</w:t>
        <w:br/>
        <w:t>келгендерде жасқаншақ үмітті өтініш байқайтын.</w:t>
        <w:br/>
        <w:t>Ал мынау өзін салмақтап, таразылап отырғандай.</w:t>
        <w:br/>
        <w:t>- Ата-анаңыз пропискада бар ма?</w:t>
        <w:br/>
        <w:t>- Бар.</w:t>
        <w:br/>
        <w:t>- Ғафу етіңіз, аты-жөніңіз кім болады?</w:t>
        <w:br/>
        <w:t>Келіншек жымиды. Маржандай тістерін</w:t>
        <w:br/>
        <w:t>көрсетін, езуінен жылы шуақ төкті. (Шынымен</w:t>
        <w:br/>
        <w:t>танымадың ба?)</w:t>
        <w:br/>
        <w:t>- Дәрігермін, - деді есімін атамай.</w:t>
        <w:br/>
        <w:t>- Жақсы, жақсы, - деді абыржып Тельман</w:t>
      </w:r>
    </w:p>
    <w:p>
      <w:r>
        <w:t>Садуакасович, - келесі жетіде екі бөлмелі пәтер</w:t>
        <w:br/>
        <w:t>аласыз. Қаланың ортасынан беруге күш салармын.</w:t>
        <w:br/>
        <w:t>Қоныстану тойына шақыруды ұмытпаңыз.</w:t>
        <w:br/>
        <w:t>-- Шақырар едім-ау ағасы, бірақ...</w:t>
        <w:br/>
        <w:t>Пендешілікпен алдыңызға жүгініп келіп қалдык.</w:t>
        <w:br/>
        <w:t>Әйтпесе... Тау таумен кездеспейді... Адам адам-</w:t>
        <w:br/>
        <w:t>мен жүздеседі екен-ау... Бір қалада тұрғанда бәрі</w:t>
        <w:br/>
        <w:t>190</w:t>
        <w:br/>
        <w:t>- Білмесеңіз қу мекенге не іздеп келдік? - деп</w:t>
        <w:br/>
        <w:t>қырсыға тіл қатты ұлы.</w:t>
        <w:br/>
        <w:t>- Қу мекен емес, - деді қарт ақ кірпігін жалт</w:t>
        <w:br/>
        <w:t>еткізіп. - Болыс атаңның ең соңғы мекені. Құй</w:t>
        <w:br/>
        <w:t>сен, құй сенбе. Олардың түбіне өкімет жетті. 1929</w:t>
        <w:br/>
        <w:t>жылы тәркілеу саясатының аласалыранынан</w:t>
        <w:br/>
        <w:t>сескеніп бір рулы ел осында көшіп келді. Ел-</w:t>
        <w:br/>
        <w:t>жұртын аман сақтамақ болған ғой. Үш жылдай</w:t>
        <w:br/>
        <w:t>бейбіт ғұмыр сүрдік. Сонан соң Таңат болыс банда</w:t>
        <w:br/>
        <w:t>құрып, тауда жатыр дсген лақап тарайды ғой. Ақ-</w:t>
        <w:br/>
        <w:t>караны ажыратар кез бе?</w:t>
        <w:br/>
        <w:t>Шолақ белсенділердің айдарынан жел есіп,</w:t>
        <w:br/>
        <w:t>қылышынан қан тамған шақ. Қарулы топ тау-</w:t>
        <w:br/>
        <w:t>тасты кезіп, момын елдің төбесінен жай түсіреді.</w:t>
        <w:br/>
        <w:t>«Үстем тап» - тап жауларын аяй ма? Мал-мүлік</w:t>
        <w:br/>
        <w:t>кәмпескеленді. Ер-азаматтар, қыз-келіншектер</w:t>
        <w:br/>
        <w:t>көгенделіп, айдаладағы ақ үйге қамалды. Бірнеше</w:t>
        <w:br/>
        <w:t>апта ашықтырып, кейіннен босатып жібереді.</w:t>
        <w:br/>
        <w:t>Олардың бірде-бірі адам қатарына қосылған</w:t>
        <w:br/>
        <w:t>жоқ. Мені болыстың баласы деп абақтыға</w:t>
        <w:br/>
        <w:t>жапты. Шешең екеуміз он жылды аркалап,</w:t>
        <w:br/>
        <w:t>Сібірге аттандық. Мына ауылда қарға адым жүре</w:t>
        <w:br/>
        <w:t>алмайтын кәрі-кұртаңдар ғана қалған. Соның</w:t>
        <w:br/>
        <w:t>бірі төсек тартқан Таңат атаң еді. Тышқақ лақ та</w:t>
        <w:br/>
        <w:t>бұйырмаған соң арғы тағдыры белгілі ғой.</w:t>
        <w:br/>
        <w:t>- Солай деңіз.</w:t>
        <w:br/>
        <w:t>Отқа қызған табақтай балқыған күн ұясына</w:t>
        <w:br/>
        <w:t>қонақтапты. Аңғардақызылшымылдықкжелбірейді.</w:t>
        <w:br/>
        <w:t>Бұйра-бұйра бұлттар да өрттей лаулайды. Өрмектің</w:t>
        <w:br/>
        <w:t>жібіңдей ширатылған зер жіптерін жинап бата</w:t>
        <w:br/>
        <w:t>бастады күн сұлу. Ал тас-тастың қуысында шашы</w:t>
        <w:br/>
        <w:t>жалбыраған түн отыр, бұғылып,</w:t>
        <w:br/>
        <w:t>202</w:t>
        <w:br/>
        <w:t>мұнтаздай киініп, қоңыр папкасын қолтығына</w:t>
        <w:br/>
        <w:t>алып, жұмысқа беттеді. «Құрысын бүйткен тірлігі.</w:t>
        <w:br/>
        <w:t>Құлақта маза болсашы бір. Ызың-ызың».</w:t>
        <w:br/>
        <w:t>Жұмыс жасауға да ықылассыз. Журналистика</w:t>
        <w:br/>
        <w:t>факульгетін қайтіп бітірген. Екіжылгазетттежүріп,</w:t>
        <w:br/>
        <w:t>екі сөйлем құрастырып жазбады. Хат тіркеуші</w:t>
        <w:br/>
        <w:t>міндетін атқарған. Редакцияда машинистка болған</w:t>
      </w:r>
    </w:p>
    <w:p>
      <w:r>
        <w:t>екен. Жолдама алып, басқаларға өз атымен мақала</w:t>
        <w:br/>
        <w:t>жаздырып, конкурстан әлдекімнің көмегімен</w:t>
        <w:br/>
        <w:t>сүрінбей өткен. Қабілетсіз адамға жолдама берген</w:t>
        <w:br/>
        <w:t>бастықтар да қызық қой.</w:t>
        <w:br/>
        <w:t>Ақыры редактор сыздықтап отырып, түсіндіріп,</w:t>
        <w:br/>
        <w:t>қызметтен босатқан. Қаншама жылдан бері үйде</w:t>
        <w:br/>
        <w:t>кол қусырып отыр. Ең болмаса үй шаруасына</w:t>
        <w:br/>
        <w:t>ұқыпты болса. Жоқ. Оған да құлықсыз. Бытқып,</w:t>
        <w:br/>
        <w:t>ыбырсып жүргені. Қонысында құт болмаған соң</w:t>
        <w:br/>
        <w:t>пейілің кеңсе ісіне ауады. Жып-жинақ кабинетке</w:t>
        <w:br/>
        <w:t>барып, тынығып, жан шақырып, иненің көзінен</w:t>
        <w:br/>
        <w:t>өтетін, шетінен сұлу, сәнімен киініп, салтанатты</w:t>
        <w:br/>
        <w:t>жүретін қызметтес келіншектерге сүйсініп, ләззат</w:t>
        <w:br/>
        <w:t>алады. «Көң тартса қалыбына. Қайдан ғана</w:t>
        <w:br/>
        <w:t>жолықтым? Екеуміз екі дүниенің адамы екенбіз</w:t>
        <w:br/>
        <w:t>ғой»,- деп өкінеді Тельман.</w:t>
        <w:br/>
        <w:t>Иә, жоғарғы қабаттағы үйдің төмендегі отаудан</w:t>
        <w:br/>
        <w:t>айырмашылығы жер мен көктей. Руфия бәйбіше</w:t>
        <w:br/>
        <w:t>баласы мен келініне астыңғы бөлмені бөлген.</w:t>
        <w:br/>
        <w:t>«Жастардың оңашатірлігіне ортақтаспайық. Бірін-</w:t>
        <w:br/>
        <w:t>бірі құмартып, қызықтап, әбден ойнап-күлсін».</w:t>
        <w:br/>
        <w:t>Төсек орнын, көрпе-жастығын, ыдыс-аяғын,</w:t>
        <w:br/>
        <w:t>басқа да керек жарағын күні бұрын түгендеген.</w:t>
        <w:br/>
        <w:t>Қызметке оңай орналастырды. Исқақ атасының</w:t>
        <w:br/>
        <w:t>беделі екі жылға азық болды. Қабілетсіз маман</w:t>
        <w:br/>
        <w:t>185</w:t>
        <w:br/>
        <w:t>көксегеніңмен қауышсаң енді. Бұл ең соңғы</w:t>
        <w:br/>
        <w:t>сапарың болмағай. Астана дәрігерлері өңешіңнен</w:t>
        <w:br/>
        <w:t>қатерлі ісік тапты. «Үш айлық қана ғұмыры қалды»</w:t>
        <w:br/>
        <w:t>деп үкім шығарғанын бәріміз білеміз, бәріміз. Сіз</w:t>
        <w:br/>
        <w:t>ғана жалғаншы өмірден үмітіңізді үзбейсіз, әке.</w:t>
        <w:br/>
        <w:t>- Шыңбұлақтағы ақбоз үйтүсімнен шықпайды-</w:t>
        <w:br/>
        <w:t>ау; шықпайды. Анам да Арасанның басында</w:t>
        <w:br/>
        <w:t>жүреді ылғи. Тегін емес қой, тегін емес, - дейсіз</w:t>
        <w:br/>
        <w:t>бір тамшы су жұта алмай отырып...</w:t>
        <w:br/>
        <w:t>- Ресейге неғып коныс аудардың? - деп тас</w:t>
        <w:br/>
        <w:t>кенеше жабысып, тілек артамын-ау. Сонда шуақты</w:t>
        <w:br/>
        <w:t>жанарыңа қайғы тұнады. Тұнса да тіс жармайсың.</w:t>
        <w:br/>
        <w:t>Сары майдай сақтағаның не сыр, әке? Енді ғой,</w:t>
        <w:br/>
        <w:t>оралман аталып жүрсің... -- Қиял дүниесінен ой</w:t>
        <w:br/>
        <w:t>суырады Ерлан жан-жағына сүйсіне қадалып.</w:t>
        <w:br/>
        <w:t>- Атамекен. Қандай қызық жерге орналасқан.</w:t>
        <w:br/>
        <w:t>Жоңғардың жеті қырын жамбасына басып, көш</w:t>
        <w:br/>
        <w:t>құлаш жазық жатыр жайнап. Айнала іркес-тіркес</w:t>
        <w:br/>
        <w:t>сұсты таулар, қабағы түксиген жартастар. Батыста</w:t>
        <w:br/>
        <w:t>тастан тасқа қарғып көбік шашқан Тевтек. Шығыс</w:t>
        <w:br/>
        <w:t>бөктерге қарағайдан шымылдық құрылыпты.</w:t>
        <w:br/>
        <w:t>Беткейдегі тоғайда мың сан тілмен құстар</w:t>
        <w:br/>
        <w:t>сайрайды. Сөйтсе де ұрының үңгірі сияқты.</w:t>
        <w:br/>
        <w:t>Кімнен жасқанып, бой тасалады бабаларың, әке?</w:t>
        <w:br/>
        <w:t>Ерлан таяудағы жотаға шығып, тізе бүккенде,</w:t>
        <w:br/>
        <w:t>Бибол ақсақал да ақ балтырлы қайыңдармен</w:t>
        <w:br/>
        <w:t>қауышқан еді.</w:t>
      </w:r>
    </w:p>
    <w:p>
      <w:r>
        <w:t>- О, құдірет, - дейді дана қарт жыламсырап.</w:t>
        <w:br/>
        <w:t>- Қаймағы бұзылмаған әсемдік тұнып тұр, әлі.</w:t>
        <w:br/>
        <w:t>Ақ шыңның басындағы аппақ сәлдені айтсайшы</w:t>
        <w:br/>
        <w:t>тарқатылмаған: Аққудың қанатындай мамық</w:t>
        <w:br/>
        <w:t>бұлттар құздың көк тасын құшып қонақтап отыр.</w:t>
        <w:br/>
        <w:t>Шынашақтай шыбықтар зәулім талға айналыпты.</w:t>
        <w:br/>
        <w:t>197</w:t>
        <w:br/>
        <w:t>шешесін іздеп еді. Таппады. Бие сауым уақыттан</w:t>
        <w:br/>
        <w:t>соң ес жиса, дәл алдында басын қақшитып жылан</w:t>
        <w:br/>
        <w:t>тұр айбарланып, айыр тілін сумаң-сумаң еткізеді.</w:t>
        <w:br/>
        <w:t>- Ләппай,- деді Бибол тобылғының бұтағынан</w:t>
        <w:br/>
        <w:t>ұстап, орнынан тұрып. - Ескі қоныстың киесі сен</w:t>
        <w:br/>
        <w:t>бе едің, бэтшағар. Жазығым не?</w:t>
        <w:br/>
        <w:t>- Иесіз жерді жылан жайламай, қыран</w:t>
        <w:br/>
        <w:t>жайлайтын ба сді. Қыранының ұясы қияда,</w:t>
        <w:br/>
        <w:t>жыланның іні жерде. Үрім-бұтағың ес біліп,</w:t>
        <w:br/>
        <w:t>етегін жапқалы талай-талай таң атты, талай-</w:t>
        <w:br/>
        <w:t>талай су ақты. Содан бері ата-бабаңның рухына</w:t>
        <w:br/>
        <w:t>табынбай қайда жүрсің? - дегендей сұр жылан</w:t>
        <w:br/>
        <w:t>әлі қадалып түр. Аса таяғымен періп, жаһаннамға</w:t>
        <w:br/>
        <w:t>жанын жіберуге ұмтылғанда балағына тастай</w:t>
        <w:br/>
        <w:t>бірдеңе орала кетсін.</w:t>
        <w:br/>
        <w:t>Аяғын сілкіп, алға ұмтылды шалғынды</w:t>
        <w:br/>
        <w:t>қоғадай жапырып. Денесі тітіркеніп, мұздап қоя</w:t>
        <w:br/>
        <w:t>берген еді. Маңайында әзірейілдін жасағы қаптап</w:t>
        <w:br/>
        <w:t>жүргендей. Кенет аяғы шырмауыққа оралып,</w:t>
        <w:br/>
        <w:t>қалпақтай ұшты. Жамбастап жатқанда балағы</w:t>
        <w:br/>
        <w:t>түрілген балтырына қарап еді.</w:t>
        <w:br/>
        <w:t>Қан саулап тұр. Әлі құрыған Бибол жанұшыра</w:t>
        <w:br/>
        <w:t>айқай салды:</w:t>
        <w:br/>
        <w:t>-- Ерлантай, аптечканы әкел. Жылан шақты,</w:t>
        <w:br/>
        <w:t>жылан...</w:t>
        <w:br/>
        <w:t>-- Неге ғана алып келдім Сізді? Ата қоныстың</w:t>
        <w:br/>
        <w:t>сыйы осы ма? Жыланы да жау, қыраны да жау.</w:t>
        <w:br/>
        <w:t>Жып-жылы төсекте жан күтіп жатпайсыз ба?</w:t>
        <w:br/>
        <w:t>Дертің асқынады ғой, - Ерлан жараға йод жағып,</w:t>
        <w:br/>
        <w:t>дәкемен тас қып байлап тастады. «Жылан</w:t>
        <w:br/>
        <w:t>шақпапты, ағаш жырыпты» деп бір қуанды.</w:t>
        <w:br/>
        <w:t>- Жылан қаптап кетіпті. Ат ізін салғанда</w:t>
        <w:br/>
        <w:t>байқаңдар. Бала-шағаларға тимесіп, - деді</w:t>
        <w:br/>
        <w:t>199</w:t>
        <w:br/>
        <w:t>ШЫҢБҰЛАҚТЫҢ ҚҰПИЯСЫ</w:t>
        <w:br/>
        <w:t>(Әңгіме)</w:t>
        <w:br/>
        <w:t>Жоңғар Алатауының өркеш-өркеш сілемдерін</w:t>
        <w:br/>
        <w:t>таспадай тілген жолда шаңды ашы ішекше</w:t>
      </w:r>
    </w:p>
    <w:p>
      <w:r>
        <w:t>шұбыртып, қызыл машина зымырап келеді.</w:t>
        <w:br/>
        <w:t>Әйнегінде ойнаған күн шұғыласын жасын</w:t>
        <w:br/>
        <w:t>отындай жарқ-жұрқ еткізіп, ұзақ жүрді тау</w:t>
        <w:br/>
        <w:t>арасымен. Түс ауғанда ғана жердің астынан</w:t>
        <w:br/>
        <w:t>бұрқылдап қайнап шығып жатқан бұлаққа</w:t>
        <w:br/>
        <w:t>тұмсық тіреп, тізгін тартты. Одан екі адам түсті,</w:t>
        <w:br/>
        <w:t>баптанып. Бірі самайын ақ қырау шалған қарт</w:t>
        <w:br/>
        <w:t>та, екіншісі құлындай ойнақтаған жас жігіт. Сол</w:t>
        <w:br/>
        <w:t>сәтте «Апыр-ай, не іздейді мыналар бұл жерден?</w:t>
        <w:br/>
        <w:t>Елу жыл ел жайламаған мекеннің тыныштығын</w:t>
        <w:br/>
        <w:t>бұзып?» дегендей кәрі қыран тас бағаннан ұша</w:t>
        <w:br/>
        <w:t>жөнелсін. Екеудің ізін бағып, қимылып қалт</w:t>
        <w:br/>
        <w:t>жібермей қалықтайды әуеде. Екеу тас мүсінге</w:t>
        <w:br/>
        <w:t>тесілді. Онда құндыз бөрікті сақалы беліне</w:t>
        <w:br/>
        <w:t>жеткен, қабағынан қар жауып, кірпігіне мұз</w:t>
        <w:br/>
        <w:t>қатқан, жанарынан жасы бұлақ боп аққан Абыз</w:t>
        <w:br/>
        <w:t>бейнесі таңбаланған еді. Байыппен зер салсаңыз,</w:t>
        <w:br/>
        <w:t>мұң ба, сағыныш па, әйтеуір беймаза күй</w:t>
        <w:br/>
        <w:t>кернейді кеудеңізді. Қай ғасырдың ескерткіші</w:t>
        <w:br/>
        <w:t>ол? Қорқыттың қобызындай сыңсып неге</w:t>
        <w:br/>
        <w:t>жылайды Тас Ата? Шыңбұлақтағы кейінгілерге</w:t>
        <w:br/>
        <w:t>беймағлұм қасіретті бейнеледі ме, суретші? Қос</w:t>
        <w:br/>
        <w:t>түп қарағаштың бұтақтарына қызылды-жасылды</w:t>
        <w:br/>
        <w:t>шүберектер байланыпты. Киелі әулие тасқа</w:t>
        <w:br/>
        <w:t>табына ма жұрт? Әлде дертке дауа бұлаққа ма?</w:t>
        <w:br/>
        <w:t>Ақсакалдың бет орамалын сулап, мүсінді</w:t>
        <w:br/>
        <w:t>тазалағаны да кыранның назарына іліккендей...</w:t>
        <w:br/>
        <w:t>195</w:t>
        <w:br/>
        <w:t>Жас жігіт билеп барып, машинасының</w:t>
        <w:br/>
        <w:t>радиосын қосқанда елсіз қойнауды Сарыарқаның</w:t>
        <w:br/>
        <w:t>шерлі сазы кернеп кетті. Қыран да елтіді оған,</w:t>
        <w:br/>
        <w:t>жылан даелтіді. Тау да мүлгіді. Таста... Бөктердегі</w:t>
        <w:br/>
        <w:t>таутеке де ұйып тұрып, күйіс қайырады.</w:t>
        <w:br/>
        <w:t>- Батя, - деді Ерлан мөлдір суға таңдайын</w:t>
        <w:br/>
        <w:t>жібітіп отырған әкесіне еркелеп. - Адам дүниеден</w:t>
        <w:br/>
        <w:t>озғанда зердесі де мәңгілік жойыла ма екен.</w:t>
        <w:br/>
        <w:t>- Е-е, дәм-тұзы таусылған соң солай болады да?</w:t>
        <w:br/>
        <w:t>- Мүмкінсанажойылмас, батя.Әуетолқынында</w:t>
        <w:br/>
        <w:t>тылсым күшке айналып ұшып жүрер, мұрагерін</w:t>
        <w:br/>
        <w:t>іздеп. Атамның ақ қанатты арманымен табыссам...</w:t>
        <w:br/>
        <w:t>Сізге алдырмаған асуға шықсам... Қамсыз ұрпаққа</w:t>
        <w:br/>
        <w:t>тәтті мұң керек, батя, мұң. Сабиліктен арыла</w:t>
        <w:br/>
        <w:t>алмай жүргеніміз де тоқ тұрмыстың арқасы ма</w:t>
        <w:br/>
        <w:t>екен. Қасірет тартсақ, ширақтау болар ма едік.</w:t>
        <w:br/>
        <w:t>- Балам-ай, айтасың-ау, қасірет жігерді</w:t>
        <w:br/>
        <w:t>жасытады. Оның бетін аулақ қылсын да. Атаң</w:t>
        <w:br/>
        <w:t>тіршілікті сыбағалы сыйлық деп түйсінген.</w:t>
        <w:br/>
        <w:t>- Қойыңызшы, - деді Ерлан иланбай. - Адам ас</w:t>
        <w:br/>
        <w:t>ішіп, аяқ босату үшін ғана келе ме дүниеге?</w:t>
        <w:br/>
        <w:t>«Қой үстіне бозторғай жұмыртқалаған</w:t>
        <w:br/>
        <w:t>заманның баласына нанның қадірін ұғындырып</w:t>
        <w:br/>
        <w:t>көр, кәне. Ата-бабаң аштан қырылды десең ер-</w:t>
      </w:r>
    </w:p>
    <w:p>
      <w:r>
        <w:t>тоқымын бауырына алып тулар, сенбей».</w:t>
        <w:br/>
        <w:t>- Мен тоғайды аралап қайтайын, - деді</w:t>
        <w:br/>
        <w:t>Бибол жібек шапанының белбеуін тартып буып,</w:t>
        <w:br/>
        <w:t>оюлы қазақы қалпағын киіп жатып. Көш құлаш</w:t>
        <w:br/>
        <w:t>жазықтағы қызылды-жасылды сан алуан гүлдер</w:t>
        <w:br/>
        <w:t>де самалмен теңіздей толқып тербеліп, «Кел, кел»</w:t>
        <w:br/>
        <w:t>дегендей басын шұлғып, көзінің жауын алды.</w:t>
        <w:br/>
        <w:t>- Арала, - деді Ерлан күрсініп. - Ата жұртыңды</w:t>
        <w:br/>
        <w:t>асықпай аралай ғой. Көздегеніңді тауып,</w:t>
        <w:br/>
        <w:t>196</w:t>
        <w:br/>
        <w:t>болашақты болжап. Көгалға дастарқан жайып,</w:t>
        <w:br/>
        <w:t>дәм қойып, термостан ыстық шай құйған. Ерлан</w:t>
        <w:br/>
        <w:t>тіл қатпады. Бір кесе шайды шым-шымдап әзер</w:t>
        <w:br/>
        <w:t>тауысты, Сүт пен шайдың жүргеніне де тәуба.</w:t>
        <w:br/>
        <w:t>Ол да куат кой бойға.</w:t>
        <w:br/>
        <w:t>Екі-үш кесені төнкеріп тастаған ұлы бұйра</w:t>
        <w:br/>
        <w:t>шашын желбіретіп, жыланды жаққа кірпігін</w:t>
        <w:br/>
        <w:t>қадап тұр. «Атыңнан айналайын» деді іштей</w:t>
        <w:br/>
        <w:t>тебіреніп, көркің де көз тоярдай. Атаңнан аумай</w:t>
        <w:br/>
        <w:t>калғансың. Тұлғалы еді, жарықтық. Ақ тұлпар</w:t>
        <w:br/>
        <w:t>мініп, жайқатылып жүретін. Қыл жуытпайтын</w:t>
        <w:br/>
        <w:t>үстіне. Басында құндыз бөрік, үстінде қамқа</w:t>
        <w:br/>
        <w:t>шапан, күміс белбеу, зерленген ер-тоқымы</w:t>
        <w:br/>
        <w:t>аққұба, биік қабақты, дөң мұрыны мен отты</w:t>
        <w:br/>
        <w:t>жанарына қандай жарасар еді. Жаңа заманға</w:t>
        <w:br/>
        <w:t>қарсы да шықпаған. Сонда да тап жауы атанды.</w:t>
        <w:br/>
        <w:t>О, тоба. Ерлан да сондай келбетті-ақ. Ұзын</w:t>
        <w:br/>
        <w:t>бойлы, қасы-көзі қап-қара, қияқ мұртты. Тек</w:t>
        <w:br/>
        <w:t>мінезі шатақ. Болмашыға шамданады. Қазір де</w:t>
        <w:br/>
        <w:t>жолбарыс боп айға атылайын деп тұрғандай.</w:t>
        <w:br/>
        <w:t>- Карбит, - деді ол алақанын шапақтап. - Бір</w:t>
        <w:br/>
        <w:t>дорба. Інге бензин құйып, ақ тас салып, қопарып</w:t>
        <w:br/>
        <w:t>тастайын. Тірідей қуырайын...</w:t>
        <w:br/>
        <w:t>- Әй, тентек мақұлық емес пе?</w:t>
        <w:br/>
        <w:t>- Болса қайтейін. Ен салып алып па мына</w:t>
        <w:br/>
        <w:t>жерге. Өз өлкем дейсіз, өлең төсегім дейсіз,</w:t>
        <w:br/>
        <w:t>Шыңбұлақтың суынан бір жұтсам деуші едіңіз.</w:t>
        <w:br/>
        <w:t>Ұлтарақтай оны да мақұлықтар жайлап алыпты,</w:t>
        <w:br/>
        <w:t>- деп асай-мұсайын алып, тоғайға бет түзеді.</w:t>
        <w:br/>
        <w:t>- Қой, балам. Сүттей ұйыған табиғаттың</w:t>
        <w:br/>
        <w:t>шырқын бұзба. Ордалы болса қордалы да. Көпке</w:t>
        <w:br/>
        <w:t>топырақ шаша алмассың...</w:t>
        <w:br/>
        <w:t>- Шашамын, - дейді. - Шашқанда қандай, -</w:t>
        <w:br/>
        <w:t>200</w:t>
        <w:br/>
        <w:t>да, ойын күйіктен арылту үшін қаза болған кәріп</w:t>
        <w:br/>
        <w:t>ұлдың рухына бағыштап тағы да, тағы да жеті</w:t>
      </w:r>
    </w:p>
    <w:p>
      <w:r>
        <w:t>шелнек пісіруге кірісті.</w:t>
        <w:br/>
        <w:t>БӘСЕКЕ</w:t>
        <w:br/>
        <w:t>Кеңсеге келгені сол еді. Баласы мен келіні</w:t>
        <w:br/>
        <w:t>жылап қоя берді. Өзі табанынан таусылып ұн</w:t>
        <w:br/>
        <w:t>іздеп жүргенде СЭС-тің қызметшілері тексеру</w:t>
        <w:br/>
        <w:t>жүргізіп, шағын наубайханасын жауып кетіпті.</w:t>
        <w:br/>
        <w:t>- Дүкендерді өзіңіз аралаңызшы, - деді ұлы</w:t>
        <w:br/>
        <w:t>Мұрат. -- Сатушылар дау шығарып жатыр. Айда</w:t>
        <w:br/>
        <w:t>бәсекелесіңіздің кезекті «интригасы» болар.</w:t>
        <w:br/>
        <w:t>Анда үлкен нан зауытының қожасы. Күніне</w:t>
        <w:br/>
        <w:t>ондаған тонна нан жауып сатады. Сәлиманың</w:t>
        <w:br/>
        <w:t>наубайханасынан азғана өнім шығарылады. Соның</w:t>
        <w:br/>
        <w:t>өзіне де риза. Ел «Сәлиманың наны» деп іздеп</w:t>
        <w:br/>
        <w:t>жүргені. Жиналыстарда да Сәлима көп мақталады.</w:t>
        <w:br/>
        <w:t>Басқаларға үлгі-өнеге ретінде дәріптеледі.</w:t>
        <w:br/>
        <w:t>Сондықтан ба Аида жасы кіші болса да, өзін көрсе,</w:t>
        <w:br/>
        <w:t>жыланша жиырылады. Жиырылып қана қоймай</w:t>
        <w:br/>
        <w:t>соңына шырақ алып түсетінін қайтерсің.</w:t>
        <w:br/>
        <w:t>- Апай, наныңыздан адамның тырнағы шықты.</w:t>
        <w:br/>
        <w:t>Енді мен сатпаймын. Қалғанын алып кетіңіз, -</w:t>
        <w:br/>
        <w:t>деп ашуланып қарсы алды сатушы Жібек.</w:t>
        <w:br/>
        <w:t>- Ойбай, мынау менің наным емес, - деп</w:t>
        <w:br/>
        <w:t>ыршып түсті Сәлима.</w:t>
        <w:br/>
        <w:t>- Енді кімдікі? - деп шап ете түсті ту сыртынан</w:t>
        <w:br/>
        <w:t>біреу. Айда екен.</w:t>
        <w:br/>
        <w:t>- Менің ұным да таза, наным да сапалы.</w:t>
        <w:br/>
        <w:t>- Біздің өнім былғаныш, әрі сапасыз екен ғой,</w:t>
        <w:br/>
        <w:t>216</w:t>
        <w:br/>
        <w:t>Тоқтамады. Артына қайрылмады да.</w:t>
        <w:br/>
        <w:t>- Ұлым, кері қайт, кері қайт, - деп жанұшыра</w:t>
        <w:br/>
        <w:t>айқайлап оянғанда ғана байқады. Жастығы суға</w:t>
        <w:br/>
        <w:t>шыланғандай екен. Өзегі де өртеніп, іші удай ашып</w:t>
        <w:br/>
        <w:t>барады. «Ажалға қиды деп өкпеледі ме,жаным. Түсің</w:t>
        <w:br/>
        <w:t>жылымайды-ау, жылымайды. Сені азаптан құтқарар</w:t>
        <w:br/>
        <w:t>жалғыз ғана жол - сол болса, қайтейін, қайтейін...»</w:t>
        <w:br/>
        <w:t>Дереу шамжағып,төсегініңтұсындағыбаласының</w:t>
        <w:br/>
        <w:t>суретіне көз салды. Дәңгелек жүзді, аққұба, шашы</w:t>
        <w:br/>
        <w:t>сарғыш, ерні қан қызыл, шырайлы еді. Көзі ғана</w:t>
        <w:br/>
        <w:t>бұлыңғыр болатын. Үтпке толғанша сана енбеген.</w:t>
        <w:br/>
        <w:t>Сөйтсе де жамандыққа қия ма перзентін адам.</w:t>
        <w:br/>
        <w:t>Аққайша да құрсақтағы жаратылысты түбірінен</w:t>
        <w:br/>
        <w:t>өзгертер қуат бар дегенге сенбеген, сенбеген. Үміт</w:t>
        <w:br/>
        <w:t>шіркін үзілмеген. Тіпті «Адам жаратылысын,</w:t>
        <w:br/>
        <w:t>тағдырын ойыншыққа айналдыратын құдірст бар»</w:t>
        <w:br/>
        <w:t>дегенде ғой жұбайы Думанның тас-талқан болып</w:t>
        <w:br/>
        <w:t>ашуланып, дәрігерге наразылық танытқаны. Ол да</w:t>
        <w:br/>
        <w:t>бір тас мүсіндей қайсар екен, айтқанынан танбай,</w:t>
        <w:br/>
        <w:t>сіресіп отырып алды, «Түбі қайырлы болмайды»</w:t>
      </w:r>
    </w:p>
    <w:p>
      <w:r>
        <w:t>деп. Содан бері ғой, жұбайы екеуінің ішін күйік</w:t>
        <w:br/>
        <w:t>кеміріп жатыр, кеміріп.</w:t>
        <w:br/>
        <w:t>Серіні дерттен айықтырмақ болып, 18 жыл</w:t>
        <w:br/>
        <w:t>бойы ойға да шапқылапты, қырға да шапқылапты.</w:t>
        <w:br/>
        <w:t>Ғылымға да табыныпты. Тәуіпке де жүгініпті.</w:t>
        <w:br/>
        <w:t>Бос әурешілікпен жылап өткен есіл жылдар-ай.</w:t>
        <w:br/>
        <w:t>Көкейін тескен ұлы мақсаттарын да Аққайша</w:t>
        <w:br/>
        <w:t>кейінгі күнге сыбағалы сыйлыққа тартқан еді.</w:t>
        <w:br/>
        <w:t>Қайда сол ақ қанатты арман? Қай жылдың</w:t>
        <w:br/>
        <w:t>құшағында қалды? Әлде, әлде қиял-ғажайып</w:t>
        <w:br/>
        <w:t>әлемінен мәңгілік орын тепті ме, иесін таппай,</w:t>
        <w:br/>
        <w:t>киесін таппай? Арагідік түсінде Қызылтаудың</w:t>
        <w:br/>
        <w:t>баурайынан тұяғынан от шалып, кісінеп, шауып</w:t>
        <w:br/>
        <w:t>206</w:t>
        <w:br/>
        <w:t>-- Міне, Бабаларыңңқы да жер-анаға</w:t>
        <w:br/>
        <w:t>табыстадық. Жатқан жері жайлы болсын</w:t>
        <w:br/>
        <w:t>жамбастарына. Жылына бір мәрте ат ізін салып,</w:t>
        <w:br/>
        <w:t>құран оқытып тұрыңдар.</w:t>
        <w:br/>
        <w:t>Қара шапанын қаусырып түн түйілді.</w:t>
        <w:br/>
        <w:t>Алтындай балқып, ай туды, уыз мұнарын себелеп.</w:t>
        <w:br/>
        <w:t>Самдай жамырап, жұлдыз жауды. Шуда жіптей</w:t>
        <w:br/>
        <w:t>ширатылған бұлттар ғана Ақтаудың басында</w:t>
        <w:br/>
        <w:t>сәлде боп оралып тұр. Ақырын ғана сыңсып самал</w:t>
        <w:br/>
        <w:t>соғады. Қайтуға асығар емес әкесі. Арасанның</w:t>
        <w:br/>
        <w:t>суына рахаттанып тұрып, шомылып алды.</w:t>
        <w:br/>
        <w:t>Баласын да иірімге сүңгітті, киесі дарысын деп.</w:t>
        <w:br/>
        <w:t>- Мойнымнан ауырлық түсті. Күнәден</w:t>
        <w:br/>
        <w:t>арылдым, парызымды өтедім, - деп қуанады</w:t>
        <w:br/>
        <w:t>(күн қақтап, жел сорған каңқаларды бабаларым</w:t>
        <w:br/>
        <w:t>дейді, жарықтық).</w:t>
        <w:br/>
        <w:t>Машинаның жойқып жарығынан Тас Ата да</w:t>
        <w:br/>
        <w:t>айбынбайды. Түнде тіпті сұсты екен. Қос жанары</w:t>
        <w:br/>
        <w:t>шоқтай жанады, сәуле шашып. Аршамен боялған</w:t>
        <w:br/>
        <w:t>ба? Омырауы қып-қызыл. Күндізгі жас түнде</w:t>
        <w:br/>
        <w:t>қанға айнала ма, сонда. Аяқасты төбе құйқасы</w:t>
        <w:br/>
        <w:t>шымырлап қоя берсін. Таңат Бабасының жан</w:t>
        <w:br/>
        <w:t>тәсілім етердегі жүзі дәл осындай шығар. Іші қан</w:t>
        <w:br/>
        <w:t>жылап, қоштасты ғой өмірмен. Жарық дүниені</w:t>
        <w:br/>
        <w:t>қиып кету оңай емес шығар. Қазақтың байларына</w:t>
        <w:br/>
        <w:t>неге өшіктің, Кеңес әкіметі?</w:t>
        <w:br/>
        <w:t>Қара түнді қақ жарып, зулап келеді машина. Ай</w:t>
        <w:br/>
        <w:t>нұры ақ қанатты құсқа айналып, қиял тербейді.</w:t>
        <w:br/>
        <w:t>Өткен ғұмырын неге аңсайды адам, жарықтық.</w:t>
        <w:br/>
        <w:t>Аңсамаса Ерланның батясы Атамекенін шарқ</w:t>
        <w:br/>
        <w:t>ұрып неге іздеді? Рухқа табынуда қандай құдірет</w:t>
        <w:br/>
        <w:t>бар? Әлде жердің үсті мен астын жалғастыратын</w:t>
        <w:br/>
        <w:t>тылсым күш сол ма?</w:t>
        <w:br/>
        <w:t>204</w:t>
        <w:br/>
        <w:t>- Балаларды кедейшілікке ұшыратпа, - дейді.</w:t>
      </w:r>
    </w:p>
    <w:p>
      <w:r>
        <w:t>Шағын цехты жаптырма, - дейді. Көзі мұнартып,</w:t>
        <w:br/>
        <w:t>дүние дөңгеленіп кетті. Дәл жол үстінде нан</w:t>
        <w:br/>
        <w:t>тиелген қол арбасын шетелдік машина қағып</w:t>
        <w:br/>
        <w:t>кетсін. Қалпақтай ұшты Сәлима. Тарыдай</w:t>
        <w:br/>
        <w:t>шашылып нан жатыр жолда. «Енді жетпегені осы</w:t>
        <w:br/>
        <w:t>еді. Мен өлсем, балаларым қалай күн көрер екен.</w:t>
        <w:br/>
        <w:t>Құдірет-ау, сенен басқа сүйенерім жоқ қой менің.</w:t>
        <w:br/>
        <w:t>Неге біреуге көлсің, біреуге шөлсің».</w:t>
        <w:br/>
        <w:t>Су жаңа қызыл машина шегіншектеп қасына</w:t>
        <w:br/>
        <w:t>тоқтады да, одан бірнеше жас жігіт түсті. Біреуі өзін</w:t>
        <w:br/>
        <w:t>сүйеп, қалғаны нан жиып, арбасын жөндеп жатыр.</w:t>
        <w:br/>
        <w:t>-- Амансыз ба, апа, - дейді ұзын бойлы, алтын</w:t>
        <w:br/>
        <w:t>көзілдірікті сұлу қаражігіт.</w:t>
        <w:br/>
        <w:t>- Неге тірі қалдым. Неге өлтірмедің. Мына тозақ</w:t>
        <w:br/>
        <w:t>дүниеден кеткенім жақсы еді ғой, - деп Сәлима</w:t>
        <w:br/>
        <w:t>жылы сөйлеген жігітті құшақтап жылап қоя берді.</w:t>
        <w:br/>
        <w:t>Көз жасы көлдей ақты. Өзегін өртеп барады өкініш.</w:t>
        <w:br/>
        <w:t>- Апа, жыламаңыз. Тірі қалғаныңызға</w:t>
        <w:br/>
        <w:t>қуаныңыз, - дейді бейтаныс жігіт жуатып.</w:t>
        <w:br/>
        <w:t>- Тірі болып не бітіремін інім енді. Зейнетақы</w:t>
        <w:br/>
        <w:t>алмаймын. Балаларым жұмыссыз. Бүгін</w:t>
        <w:br/>
        <w:t>жұмысымды жауып тастады. Аида деген алпауыт</w:t>
        <w:br/>
        <w:t>менің несібемді тартып алмақ. Сөйтіп жалғыз</w:t>
        <w:br/>
        <w:t>билемек елді. Кім қосып жібергенін білмеймін,</w:t>
        <w:br/>
        <w:t>өнімімнің ортасынан күл-қоқысы бар бөлке</w:t>
        <w:br/>
        <w:t>нан шықты. Өнімімнің сапалы екенін дәлелдей</w:t>
        <w:br/>
        <w:t>алмадым ешкімге. Аш өзекке талғажу жоқ</w:t>
        <w:br/>
        <w:t>тірліктің керегі не? Машинаңмен неге өлтірмедің</w:t>
        <w:br/>
        <w:t>мені, - деп ақтарып салды сырын.</w:t>
        <w:br/>
        <w:t>- Солай, - деді жас жігіт ойланып. - Зауыт</w:t>
        <w:br/>
        <w:t>директоры Аида Шакирова Сізді бәсекелес санап</w:t>
        <w:br/>
        <w:t>жүр екен ғой. Сапалы нан пісіретін Сәлима</w:t>
        <w:br/>
        <w:t>218</w:t>
        <w:br/>
        <w:t>Ерлан осы сапарда өз бойында айрықша</w:t>
        <w:br/>
        <w:t>өзгерістің болғанын байқады. Оныншы бітіргенде</w:t>
        <w:br/>
        <w:t>де, шоферлық мамандық алғанда да, жоғарғы оқу</w:t>
        <w:br/>
        <w:t>орнына түсіп, студент атанғанда да өзін өзгеше</w:t>
        <w:br/>
        <w:t>сезінбеген. Қайғысыз еді бұрын. Қамсыз еді. Енді</w:t>
        <w:br/>
        <w:t>жүрегінде тосын сезім ояныпты. Тұла бойын шым-</w:t>
        <w:br/>
        <w:t>шым қайнатып, жанын сыздатқан да сол. Атамекен</w:t>
        <w:br/>
        <w:t>киесі... Шыңбұлақтан ұзаған сайын мұңды</w:t>
        <w:br/>
        <w:t>сағыныш торлай берді, торлай берді көкірегін.</w:t>
        <w:br/>
        <w:t>БАЛА ТАҒДЫРЫ</w:t>
        <w:br/>
        <w:t>(Әңгіме)</w:t>
        <w:br/>
        <w:t>Ақққайша таң алдында ұйқысынан шошып</w:t>
        <w:br/>
        <w:t>оянды. Жер жүзі ашылғанша қорқынышты түстің</w:t>
        <w:br/>
        <w:t>әсерінен арыла алсашы. Жүрегі де аттай тулап,</w:t>
        <w:br/>
        <w:t>кеудесінен шығып кете жаздады. Күн ұясына</w:t>
        <w:br/>
        <w:t>қонақтаған шақта ұлы Сері екеуі Балқаш көліне</w:t>
        <w:br/>
        <w:t>түсіп жүр екен. Қара-кошқыл су бетінде нарттай</w:t>
        <w:br/>
        <w:t>сәуле тұнып тұр. Жағажайдағы төбе-төбе кұм</w:t>
      </w:r>
    </w:p>
    <w:p>
      <w:r>
        <w:t>жалдары да шоқтай жайнай ма-ау. Тіпті Шығысқа</w:t>
        <w:br/>
        <w:t>қарай түйдектеліп, жөңкіліп бара жатқан</w:t>
        <w:br/>
        <w:t>бұлттардың жиегінен де қан тамшылап тұрғандай</w:t>
        <w:br/>
        <w:t>қып-қызыл дүние. Кенет қатты жел соқты да, жал-</w:t>
        <w:br/>
        <w:t>жал толқындар ақкөбіктеніп, бұғыншақ ойнаған</w:t>
        <w:br/>
        <w:t>балалардай бірін-бірі қуалай жөнелді. Көл суы</w:t>
        <w:br/>
        <w:t>жер сілкінгендей шайқатылып, жағаны соққылай</w:t>
        <w:br/>
        <w:t>бастағанда Сері жалынға оранып, ұзай берді,</w:t>
        <w:br/>
        <w:t>ұзай берді. Судың шегі таяз болғанымен, ортасы</w:t>
        <w:br/>
        <w:t>терең еді. Су беліне жетті. Тоқтамады. Иығынан</w:t>
        <w:br/>
        <w:t>асты. Тоқтамады. Мойны ғана қалды, қылтиып.</w:t>
        <w:br/>
        <w:t>205</w:t>
        <w:br/>
        <w:t>- Қаталсыз, - деді Думан шошынып, «Жақсы</w:t>
        <w:br/>
        <w:t>сөз -- жарым ырыс» емес пе?</w:t>
        <w:br/>
        <w:t>- Ауыр болса да ақиқатты естігендеріңіз жөн,-</w:t>
        <w:br/>
        <w:t>деп міз бақпады-ау дәрігер.</w:t>
        <w:br/>
        <w:t>- Сонда қалай, мүлдем есі кірмей ме? - деді</w:t>
        <w:br/>
        <w:t>зәре-құты ұшқан ана.</w:t>
        <w:br/>
        <w:t>- Дертті болып туған сияқты. Жаратылысына</w:t>
        <w:br/>
        <w:t>сырттан қуатты әсер болған. Денесі өсер-ау,</w:t>
        <w:br/>
        <w:t>ал зердесі өзгермес. Мұндайда беттің арын</w:t>
        <w:br/>
        <w:t>белбеуге түйген жөн.</w:t>
        <w:br/>
        <w:t>- Менің ерлі-зайыпты дәрігер достарым бар еді, -</w:t>
        <w:br/>
        <w:t>деп әңгімесін әрі жалғады дәрігер.-Тұңғыштарының</w:t>
        <w:br/>
        <w:t>нақұрыс боларын білісімен балалар үйіне тапсырды.</w:t>
        <w:br/>
        <w:t>Сонда жатып қайтыс болды сәби.</w:t>
        <w:br/>
        <w:t>Бәрі де өмірге салауатты ұрпақ әкелудің қамы</w:t>
        <w:br/>
        <w:t>ғой. Ондай перзенттің барынан жоғы.</w:t>
        <w:br/>
        <w:t>Дәрігер ақ торсық баланың кекілінен сипады.</w:t>
        <w:br/>
        <w:t>Ол селт етпейді. Бей-жай. Саусағымен ойнап отыр.</w:t>
        <w:br/>
        <w:t>- Обал-ай, іштен шыққан шұбар жылан емес</w:t>
        <w:br/>
        <w:t>пе? - деген Аққайша түңіліп.</w:t>
        <w:br/>
        <w:t>- Обал емес, сауап деңіз, замандас. Санасыздар</w:t>
        <w:br/>
        <w:t>ештеңедеұқпайды. Олардан азап шеккен ата-анасы</w:t>
        <w:br/>
        <w:t>қор ғой. Саби күтіміне бағышталған өмірдезая. Сіз</w:t>
        <w:br/>
        <w:t>ақылы кемістер интернатына ат ізін салыңызшы.</w:t>
        <w:br/>
        <w:t>Сан түрлі кемтарларды көргенде төбе шашыңыз тік</w:t>
        <w:br/>
        <w:t>тұрады. Олардың бәрінен де әке-шешесі ат-тонын</w:t>
        <w:br/>
        <w:t>ала қашады. Біріккен Ұлттар Ұйымының арнайы</w:t>
        <w:br/>
        <w:t>шешімі бойынша, жарыместерді өлім жазасына</w:t>
        <w:br/>
        <w:t>кесуге барлық елдерге үзілді-кесілді тыйым</w:t>
        <w:br/>
        <w:t>салынған. Олар қоғамға да масыл ғой. Сөйтсе</w:t>
        <w:br/>
        <w:t>де өкімет қыруар шығын жұмсап, өз ажалдары</w:t>
        <w:br/>
        <w:t>жеткенше камқорлығына алады. Айтпақшы, мына</w:t>
        <w:br/>
        <w:t>батырды кім бағады? Анасы ма? - деп дәрігер</w:t>
        <w:br/>
        <w:t>208</w:t>
      </w:r>
    </w:p>
    <w:p>
      <w:r>
        <w:t>- Мені өлтірейін деп жүр дәрігерлер. Күнде-</w:t>
        <w:br/>
        <w:t>күнде уытты дәрі беріп, укол салады.</w:t>
        <w:br/>
        <w:t>- Менің ішегім сыртқа шығып салақтап жүр,</w:t>
        <w:br/>
        <w:t>көресіз бе?</w:t>
        <w:br/>
        <w:t>Сөзі де бөтен, өзі де бөтен неткен жас ұрпақ?</w:t>
        <w:br/>
        <w:t>Көп шуылдақ интернат директоры Сапар ағайдың</w:t>
        <w:br/>
        <w:t>төбесін шалысымен тым-тырақай қаша жөнелді.</w:t>
        <w:br/>
        <w:t>- Баланы бірден бөлмесіне апарайық, - деді</w:t>
        <w:br/>
        <w:t>Сапар ағай.</w:t>
        <w:br/>
        <w:t>Тәңірі жазбасын. Интернат табалдырығын</w:t>
        <w:br/>
        <w:t>аттасымен-ақ бойын қорқыныш биледі. Тар</w:t>
        <w:br/>
        <w:t>дәліздің еденінде қоңыздай өріп жүрген ұсқынсыз</w:t>
        <w:br/>
        <w:t>сәбилер. Қитар, соқыр, шолаққол, шолақаяқ,</w:t>
        <w:br/>
        <w:t>мұрны пұшық, небір мүгедектер, кемтарлар,</w:t>
        <w:br/>
        <w:t>жарым жандар, ақылы кемістер жиылған екен.</w:t>
        <w:br/>
        <w:t>Бәрінен де көздерін айтсаңызшы. Адамға</w:t>
        <w:br/>
        <w:t>жәутеңдеп жалбарына қарайды. Жүрегің тас</w:t>
        <w:br/>
        <w:t>болмаса шыдап көр, кәне. Серіні ақ халатты әйел</w:t>
        <w:br/>
        <w:t>жетелеп екінші қабатқа алып кетті. Ноқталаған</w:t>
        <w:br/>
        <w:t>бұзаудай еңкеңдеп еріп барады ұлы. Қайда</w:t>
        <w:br/>
        <w:t>апарады мыналар? Кімнің уысына түсті тағдыры?</w:t>
        <w:br/>
        <w:t>Бәрібір оған. Бәрібір. Тіпті артына бұрылып,</w:t>
        <w:br/>
        <w:t>шешесіне көз қиығын да салмады-ау. «Пірім-ау,</w:t>
        <w:br/>
        <w:t>туған анасын тану да соншалықты қиын болғаны</w:t>
        <w:br/>
        <w:t>ма? Он үште отау иесі дейтіні қайда, пірім?»</w:t>
        <w:br/>
        <w:t>- Балаңыз «қасқыр» топқа қабылданады. Олар</w:t>
        <w:br/>
        <w:t>бірінің етін бірі жейтіндер. Далаға шығарса-ақ</w:t>
        <w:br/>
        <w:t>басы ауған жаққа кете беретін болғандықтан үнемі</w:t>
        <w:br/>
        <w:t>қамауда. Соңғы рет жүзін көргіңіз келетін болса,</w:t>
        <w:br/>
        <w:t>балконға барыңыз,- деді Сапар ағай қоштасарда.</w:t>
        <w:br/>
        <w:t>«Қасқыр» топ бөлмесінің сыртқы балконы</w:t>
        <w:br/>
        <w:t>сыммен қоршалыпты. Байғұстар тор темірдің ар</w:t>
        <w:br/>
        <w:t>жағынан көз тігеді кең дүниегс. Бәрі де анадан</w:t>
        <w:br/>
        <w:t>212</w:t>
        <w:br/>
        <w:t>тамашалап едік. Сынақ өткен жердің ауасының</w:t>
        <w:br/>
        <w:t>да тілсіз жау екенін, өз өмірімізге де, іштегі жеті</w:t>
        <w:br/>
        <w:t>айлық нәрестеге де қатер төнгені қаперімізге</w:t>
        <w:br/>
        <w:t>кірмепті. Кірсе де қайда барып бас сауғалар едік?</w:t>
        <w:br/>
        <w:t>- Өкінішті-ақ. Өте өкінішті, - деп дәрігер</w:t>
        <w:br/>
        <w:t>басын шайқады.</w:t>
        <w:br/>
        <w:t>- Иван Петрович, қалайша өз балаңды өзің</w:t>
        <w:br/>
        <w:t>жамандыққа қиясың. Дәрменсіз ғой. - Жұбайлар</w:t>
        <w:br/>
        <w:t>жата-жата жамбасы шіріп, қозғалмағандықтан</w:t>
        <w:br/>
        <w:t>мес қарындай ісініп кеткен ұлдарын құшақтап,</w:t>
        <w:br/>
        <w:t>арындарынан тұрды.</w:t>
        <w:br/>
        <w:t>-- Мен сіздерді аяп тұрмын. Парасаттылықтың</w:t>
        <w:br/>
        <w:t>да орасан зияны бар, - деді жас дәрігер</w:t>
        <w:br/>
        <w:t>жанашырлық танытып, қоштасып жатып. -</w:t>
        <w:br/>
        <w:t>Апыр-ай, үйдегі бала-шағаларыңыздың күйі не</w:t>
      </w:r>
    </w:p>
    <w:p>
      <w:r>
        <w:t>болар екен? - деп қапаланған сыңай танытты да,</w:t>
        <w:br/>
        <w:t>Серіні жұлып алып жүзін бетіне тақады.</w:t>
        <w:br/>
        <w:t>-- Байыптап қараңыздаршы. Иә, иг адамдық</w:t>
        <w:br/>
        <w:t>келбеті бар. Пішіні сұп-сұлу. Бірақ, ақыл-естен</w:t>
        <w:br/>
        <w:t>жұрдай. Мақұлық адамнан не қайыр күтесіздер?</w:t>
        <w:br/>
        <w:t>Ол суық шыраймен баланы кайтарды да, екі</w:t>
        <w:br/>
        <w:t>қолымен шекесін қысты.</w:t>
        <w:br/>
        <w:t>Думан мен Аққайша үстілерінен суық су</w:t>
        <w:br/>
        <w:t>құйғандай қалтырап, іштей дәрігермен араз</w:t>
        <w:br/>
        <w:t>боп аттанған еді. Машинаға отырған соң сәбиді</w:t>
        <w:br/>
        <w:t>жатқызып, Аққайша булығып жылап қоя берсін.</w:t>
        <w:br/>
        <w:t>Екі иығы селкілдеп, ішгегі шер-мұң өксікке</w:t>
        <w:br/>
        <w:t>айналып, қарақаттай қос шырақтан қайнардың</w:t>
        <w:br/>
        <w:t>суындай аққан жас омырауын жуды. Ол</w:t>
        <w:br/>
        <w:t>Думанның сол жақ кеудесін қолымен басып, ақ</w:t>
        <w:br/>
        <w:t>матадай бозарып кеткенін, жан-дәрмен дәрісін</w:t>
        <w:br/>
        <w:t>алып, тілінің астына салып, жанары сөніп, тас</w:t>
        <w:br/>
        <w:t>қапасқа еніп, қимылсыз калғанын аңғарған</w:t>
        <w:br/>
        <w:t>210</w:t>
        <w:br/>
        <w:t>дыбысқа құлақ аспай уілдеп, аяғының саусағын</w:t>
        <w:br/>
        <w:t>сорған балаға кірпігін қадады.</w:t>
        <w:br/>
        <w:t>- Әзірше орыс кемпірлері жалданып жүр.</w:t>
        <w:br/>
        <w:t>Мамандығымнан да қол үзгім келмейді. Өмірлік</w:t>
        <w:br/>
        <w:t>серігім ғой ол. Болашақ бұлдыр, не боларын</w:t>
        <w:br/>
        <w:t>білмейміз, - деп күмілжіді Аққайша.</w:t>
        <w:br/>
        <w:t>-- Жиырма балаға бір күтуші бекітіледі, - деп</w:t>
        <w:br/>
        <w:t>сөзін сабақтады емші. Үйдегідей аялы алақан</w:t>
        <w:br/>
        <w:t>қайда-а-а.</w:t>
        <w:br/>
        <w:t>-- Жо-жоқ, атамаңыз!-деп ыршыптүсті Думан.-</w:t>
        <w:br/>
        <w:t>Өмірден өксіп өтсек те жат қолына тапсырмаймыз.</w:t>
        <w:br/>
        <w:t>Өзіне қажет болмаған кемтарға өзгенің жаны аши</w:t>
        <w:br/>
        <w:t>ма? Шынымен-ақ, Семейдегі атом сынағынан</w:t>
        <w:br/>
        <w:t>дарыған кесапат па? -- дейді ішінен.</w:t>
        <w:br/>
        <w:t>- Радиацияға шалдыққан тәрізді. Ондай тозаққа</w:t>
        <w:br/>
        <w:t>қалай душар болдыңыздар? - деп ұзын бойлы</w:t>
        <w:br/>
        <w:t>аққұба, қоңқақ мұрын дәрігер шылым алып тартты.</w:t>
        <w:br/>
        <w:t>-- Той-тойлап, - деді Аққайша жұбайының</w:t>
        <w:br/>
        <w:t>сұрланып кеткен жүзіне сезіктене қарап. -</w:t>
        <w:br/>
        <w:t>Семейдің Абай ауданына қайынсіңлім тұрмысқа</w:t>
        <w:br/>
        <w:t>шыққан еді. Құдамыз бір көк соққан екен. Әскери</w:t>
        <w:br/>
        <w:t>адамдар қоныс аудар десе «атып жіберсең де</w:t>
        <w:br/>
        <w:t>табан аттамаймын» деп бір ауылда жападан</w:t>
        <w:br/>
        <w:t>жалғыз қалып қояды ғой. Біз де құлазыған мекенге</w:t>
        <w:br/>
        <w:t>қонаққа бардық. Таң елең-алаңде үй солқ етіп, жай</w:t>
        <w:br/>
        <w:t>түскендей самаладай жарқырап, теңселіп кетті</w:t>
        <w:br/>
        <w:t>де, бәріміз шырт ұйқыдан шошып ояндық. Жер</w:t>
        <w:br/>
        <w:t>сілкінген екен деп далаға атып шықтық. Алып</w:t>
        <w:br/>
        <w:t>саңырауқұлақ бірден шалынды. Ат шаптырым</w:t>
        <w:br/>
        <w:t>жердің шаңы аспанға атылды. Айнала тозаң. Жер</w:t>
        <w:br/>
        <w:t>сілкінгендей үй де теңселіп тұр. Біз де теңселіп</w:t>
        <w:br/>
        <w:t>тұрмыз. Сол атыраудан суылдап жел соқты да,</w:t>
      </w:r>
    </w:p>
    <w:p>
      <w:r>
        <w:t>шаң үйірді. Таяудағы төбеге шығып, көз талғанша</w:t>
        <w:br/>
        <w:t>209</w:t>
        <w:br/>
        <w:t>бара жататын қызыл арғымақ сол шіркін бе?</w:t>
        <w:br/>
        <w:t>Ұзақ жылғы бейнеттің өтеуі деп еді, қолына</w:t>
        <w:br/>
        <w:t>қасық ұстай алмайтын, дәретке сұранбайтын,</w:t>
        <w:br/>
        <w:t>қарны ашканда ғана жылап, аузын қызыл шака</w:t>
        <w:br/>
        <w:t>балапандай ашатын зердесіз ұлды.</w:t>
        <w:br/>
        <w:t>Аққайша халатын киіп далаға шықты.</w:t>
        <w:br/>
        <w:t>Шығыс жақ өрттей лаулап, жанып тұр. Жұлдыз-</w:t>
        <w:br/>
        <w:t>шырақтар майы таусылған шамдай өлеусіреп</w:t>
        <w:br/>
        <w:t>барады. Шолпан ғана гауһар тастай жарқырайды.</w:t>
        <w:br/>
        <w:t>Сарыарқаның самалы-ай, бой сергіткен. Сая</w:t>
        <w:br/>
        <w:t>бақтың бұлбұлы-ай, таңдайы тақылдап, құлақ</w:t>
        <w:br/>
        <w:t>құрышын қандырған. Осындай шақта ғой, қиял</w:t>
        <w:br/>
        <w:t>қанатына мініп, дала кезіп кетер еді, уыз жасында.</w:t>
        <w:br/>
        <w:t>Сонда Аққайша табиғаттың тал бөлшегіне</w:t>
        <w:br/>
        <w:t>айналып, рахат күй кешіп, көкірегі жырлап қоя</w:t>
        <w:br/>
        <w:t>берер еді. Ендіғой, енді сезімі түскір селт етпейді.</w:t>
        <w:br/>
        <w:t>Бала кайғысы өрмекшінің торындай миын торлап,</w:t>
        <w:br/>
        <w:t>тірі өлікке айналдырғандай. Кеудесі құп-қуыс-ау,</w:t>
        <w:br/>
        <w:t>құп-қуыс. Ылғи да жел соғып тұрады сыңсып.</w:t>
        <w:br/>
        <w:t>О, Жараткан ием, адам бақыт үшін тумаушы</w:t>
        <w:br/>
        <w:t>ма еді. Неге қор етесің оны? - деп шыбын</w:t>
        <w:br/>
        <w:t>жаны шырылдап, көкке ұшып, жерге түскенде</w:t>
        <w:br/>
        <w:t>ғой, өмір бойы екшелеген сұрақтар мойнына</w:t>
        <w:br/>
        <w:t>шырмауықша оратылады.</w:t>
        <w:br/>
        <w:t>- Дәрігердің тұжырымына неге құлақ аспадық?</w:t>
        <w:br/>
        <w:t>Серінің үш жасында болса керек, Дроздов</w:t>
        <w:br/>
        <w:t>деген дәрігердің үкім шығарғаны. «Балаңыз Даун</w:t>
        <w:br/>
        <w:t>сырқатына шалдыққан. Қазақша нақұрыс деп</w:t>
        <w:br/>
        <w:t>атайды. Белгілері тайға таңба басқандай. Қол-</w:t>
        <w:br/>
        <w:t>аяғы шидей, басы қазандай, шешесін танымайды.</w:t>
        <w:br/>
        <w:t>Үште дейсіз бе? Алсанасы үш айлық кейіпте. Адам</w:t>
        <w:br/>
        <w:t>болмайды, -- деп тұжырғанда анасы Аққайшаның</w:t>
        <w:br/>
        <w:t>көзі қарауытып, жүрегі қысылып қалсын.</w:t>
        <w:br/>
        <w:t>207</w:t>
        <w:br/>
        <w:t>- Мынаған не болған? - деп сұрады таныс</w:t>
        <w:br/>
        <w:t>біреуден.</w:t>
        <w:br/>
        <w:t>-- Естімеп пе едіңіз, жалғыз қызы Алматыдан</w:t>
        <w:br/>
        <w:t>келе жатып, автокөлік апатына ұшырапты. Екі</w:t>
        <w:br/>
        <w:t>дүниенің ортасында жатыр, - дейді.</w:t>
        <w:br/>
        <w:t>- Астапыралла, - деді Сәлима жағасын</w:t>
        <w:br/>
        <w:t>ұстап. Дереу ойына Құдайға тіл тигізгені,</w:t>
        <w:br/>
        <w:t>ақшақұмарлығы, өзіне ор қазғаны оралды.</w:t>
        <w:br/>
        <w:t>- Апа, Сізсіз бе, - деп біреу жеңінен тартты.</w:t>
        <w:br/>
        <w:t>Аида. Өңі боп-боз. Көзінде үрей.</w:t>
      </w:r>
    </w:p>
    <w:p>
      <w:r>
        <w:t>- Назаңыз қатты екен. Қарғадыңыз ба мені?</w:t>
        <w:br/>
        <w:t>- Жоқ, айналайын. Құдай ісі ғой.</w:t>
        <w:br/>
        <w:t>- Кешіріңіз. Бір пендешілік жасадым. Сізді</w:t>
        <w:br/>
        <w:t>де, шағын кәсіпорныңызды жер бетінен жойып</w:t>
        <w:br/>
        <w:t>жібергім келіп еді. Астамшылық екен. Енді бар</w:t>
        <w:br/>
        <w:t>байлығымды бір қызымның өміріне қияр едім.</w:t>
        <w:br/>
        <w:t>Аман қалсын деп тілеңізші, - деп ботадай боздады.</w:t>
        <w:br/>
        <w:t>-Періштеқызыңаман қалсын, -деді Сәлиматолқып.</w:t>
        <w:br/>
        <w:t>Үйіне оралып келе жатып: «Баланың жазығы</w:t>
        <w:br/>
        <w:t>не» деп ойлады.</w:t>
        <w:br/>
        <w:t>Ақорда--өкімияттың қасынан баяғы өзін қаққан</w:t>
        <w:br/>
        <w:t>қызыл машинаны көрді. Онан кешегі кербез Серік</w:t>
        <w:br/>
        <w:t>шықты керіліп. Өзін танып, қарсы жүрді.</w:t>
        <w:br/>
        <w:t>- Апа, шаруаңыздың бәрі реттелді.</w:t>
        <w:br/>
        <w:t>Наубайханаңыз жұмыс істейтін болады. Кіші</w:t>
        <w:br/>
        <w:t>және орта бизнесті дамыту мемлекеттік маңызды</w:t>
        <w:br/>
        <w:t>міндет. Кеше Аидамен ауызба-ауыз сөйлестім.</w:t>
        <w:br/>
        <w:t>Бәсеке - кәсіпорындардың қаскүнемдік арқылы</w:t>
        <w:br/>
        <w:t>бірін-бірі жайып жіберуі емес. Сапа үшін күрес.</w:t>
        <w:br/>
        <w:t>Еңді әріптестеріңіз өзіңізді айналып өтетін</w:t>
        <w:br/>
        <w:t>болады. Тісін батырғандар болса, мына маған -</w:t>
        <w:br/>
        <w:t>Серік Жаңдосовқа келіңіз, - деді жымиып.</w:t>
        <w:br/>
        <w:t>- Жолыңа нұр жаусын, інім! Өзіңдей иманды</w:t>
        <w:br/>
        <w:t>220</w:t>
        <w:br/>
        <w:t>Анажүрегі алдамапты. Ұлы қатты науқастанып,</w:t>
        <w:br/>
        <w:t>емхананың реанимация бөліміне түсіпті.</w:t>
        <w:br/>
        <w:t>Жалынып, жалбарынып, жылап-еңіреп, алыстан</w:t>
        <w:br/>
        <w:t>ат арытып келгенін айтып, кезекші дәрігерден</w:t>
        <w:br/>
        <w:t>баланы көруге әрең рұқсат алған.</w:t>
        <w:br/>
        <w:t>Мейлі нақұрыс болсын, мейлі ғаріп болсын,</w:t>
        <w:br/>
        <w:t>айтеуір өз баласы ғой. Оңаша бөлмеге жападан</w:t>
        <w:br/>
        <w:t>жалғыз ақ сейсепке оралып, кірпігі әзер қимылдап</w:t>
        <w:br/>
        <w:t>жатқан қарашығын басынан құшып, маңдайынан,</w:t>
        <w:br/>
        <w:t>көзінен, екі бетінен сүйе берді, сүйе берді. Қанша</w:t>
        <w:br/>
        <w:t>сүйсе де мейірі қанар емес. «Қанатым-ау, мен</w:t>
        <w:br/>
        <w:t>анаңмын ғой» деп еді, Сері жалт еткізіп көзін</w:t>
        <w:br/>
        <w:t>ашып алмасын ба. Анасына тесірейіп қарады.</w:t>
        <w:br/>
        <w:t>Неткен уытты еді. Қимас көзқарас. Әлде ең соңғы</w:t>
        <w:br/>
        <w:t>сағатта ақыл-есі кірді ме екен? Тілі байланған</w:t>
        <w:br/>
        <w:t>мылқау болғандықтан, осы көзқарасымен</w:t>
        <w:br/>
        <w:t>ішіндегі мұңын ақтарды ма екен?</w:t>
        <w:br/>
        <w:t>- Енді үйге алып қайтайын, - деп жұлқынғаны</w:t>
        <w:br/>
        <w:t>аян.</w:t>
        <w:br/>
        <w:t>- Қойыңыз. Әкесі дімкәс екен. Қиын болар, -</w:t>
        <w:br/>
        <w:t>дегенде ғана әзер райынан қайтты.</w:t>
        <w:br/>
        <w:t>жжж</w:t>
      </w:r>
    </w:p>
    <w:p>
      <w:r>
        <w:t>«Періштеңіз ұшып кетті. Артының қайырын</w:t>
        <w:br/>
        <w:t>берсін. Өзіңізбен жүздескен соң нәр татпапты.</w:t>
        <w:br/>
        <w:t>Ұйқыдан да оянбапты. Сүйегін бер деген</w:t>
        <w:br/>
        <w:t>талабыңызды да орындай алмағанымызға</w:t>
        <w:br/>
        <w:t>кешірім сұраймын. Сізден жасырған сыр - оны</w:t>
        <w:br/>
        <w:t>орталықтың ғалымдары емдеген болатын. Уытты</w:t>
        <w:br/>
        <w:t>дәрі-дәрмектің кесірі ме жүрек қыспасы асқынып,</w:t>
        <w:br/>
        <w:t>аяғының жаны кетіп, сіңірі тартылып қалды</w:t>
        <w:br/>
        <w:t>ғой. Көзі жұмылған соң да бізге билік бермеді.</w:t>
        <w:br/>
        <w:t>Ғылымға қажет деп мәйітті алып кетіпті.</w:t>
        <w:br/>
        <w:t>214</w:t>
        <w:br/>
        <w:t>- Алдамшы жарық дүние-ай! Кімге опа шегіп</w:t>
        <w:br/>
        <w:t>едің сен. Көрген түстей өте шықтың зымырап.</w:t>
        <w:br/>
        <w:t>Жалғыздықтан жалықты ғой бұл мұңдық.</w:t>
        <w:br/>
        <w:t>Қаланың қуықтай үш бөлмесіне қамалып -- деп</w:t>
        <w:br/>
        <w:t>күбірлеген Ана есіктен бір қап аяз арқалап енген</w:t>
        <w:br/>
        <w:t>қызыл шырайлы әйелге ҡұшағын жая ұмтылды.</w:t>
        <w:br/>
        <w:t>- Қарағым-ай, далаға келгендей болдың-</w:t>
        <w:br/>
        <w:t>ау! - деген Ақ әженің сөзін естімеді Ақынай.</w:t>
        <w:br/>
        <w:t>Көз-жасын сорғалата жүріп, баппен шешініп,</w:t>
        <w:br/>
        <w:t>шағын диванға жайғасты.</w:t>
        <w:br/>
        <w:t>- Есен-саусыз ба, Апай. Мирас ержетті ме? -</w:t>
        <w:br/>
        <w:t>деді өзінің жүйрік көңілін жуып-шаймақ болып.</w:t>
        <w:br/>
        <w:t>жжж</w:t>
        <w:br/>
        <w:t>- Шүкір, қарағым. Отырмыз ғой, омалын...</w:t>
        <w:br/>
        <w:t>- Ата-анамның көзі еді ғой, Ақ әже. Бөгде</w:t>
        <w:br/>
        <w:t>біреудің шырағы жансын деп арзанға бағалаған</w:t>
        <w:br/>
        <w:t>да едім. Енді орнын сипап қалдым.</w:t>
        <w:br/>
        <w:t>- Ақынай-оу, әр шаңырақтың иесі болады ғой.</w:t>
        <w:br/>
        <w:t>Ата-анаң осында көз жұмды. Солардың да рухы</w:t>
        <w:br/>
        <w:t>бар емес пе? Абыр-дабырсыз көшіп кеткенің не?</w:t>
        <w:br/>
        <w:t>Кімге өкпеледің, қарағым?</w:t>
        <w:br/>
        <w:t>- Мына қорқынышты өмірге...</w:t>
        <w:br/>
        <w:t>- Үйіңнің иесі мен киесінен кешірім сұрауың</w:t>
        <w:br/>
        <w:t>керек еді. Сонда...</w:t>
        <w:br/>
        <w:t>-- Апа, қойыңызшы қай-кайдағыны айтпай -</w:t>
        <w:br/>
        <w:t>деп сөзге араласты дөңгелек столға ас қойып, шай</w:t>
        <w:br/>
        <w:t>қамдап жүрген Күлпән. - Жалғыз өзі бес бөлмеде</w:t>
        <w:br/>
        <w:t>қалай отырады? Көшеге қарап тұратын кейпіңіз</w:t>
        <w:br/>
        <w:t>жатталып қалыптыменің жадымда. Кімдікүттіңіз?</w:t>
        <w:br/>
        <w:t>Сол күткеннен не ұттыңыз, апа? Мына нарықтың</w:t>
        <w:br/>
        <w:t>222</w:t>
        <w:br/>
        <w:t>жоқ еді. Бұл инфаркт сырқатының тұңғыш</w:t>
        <w:br/>
        <w:t>қыспасы болатын. Қандай да қиындыққа</w:t>
        <w:br/>
        <w:t>қабырғасы қайыспайтын қайран әкені кенжесі</w:t>
      </w:r>
    </w:p>
    <w:p>
      <w:r>
        <w:t>калжыратқан екен. Жүрек шіркін тірі күйікті</w:t>
        <w:br/>
        <w:t>мүлдем көтере алмас халге жеткен екен.</w:t>
        <w:br/>
        <w:t>Содан бері де он жылдай уақыт өтті. Ақыры</w:t>
        <w:br/>
        <w:t>дәрігердің болжамының тпындыққа айналғаны</w:t>
        <w:br/>
        <w:t>байқалды. Ешқандай өзгеріс болмады. Сол бәз-</w:t>
        <w:br/>
        <w:t>баяғы мәңгілік сәби қалпы.</w:t>
        <w:br/>
        <w:t>Алтын күздің жайма-шуақ күндерінің бірінде</w:t>
        <w:br/>
        <w:t>тағы бір түнді кірпік ілмей шығарып салған</w:t>
        <w:br/>
        <w:t>Ақкайша Құдайдан қуат сұрай, ата-бабасынын</w:t>
        <w:br/>
        <w:t>аруағына сиынып, оны-мұны құжаттарын жинап,</w:t>
        <w:br/>
        <w:t>Серісін арқалап, облысқа сапарға аттанды. Еш</w:t>
        <w:br/>
        <w:t>кедергісіз баяғы ақылгөй дәрігерден жолдама</w:t>
        <w:br/>
        <w:t>алды. Мүгедектер үйіне.</w:t>
        <w:br/>
        <w:t>Ой-бой, сол жолы қорыққаны-ай. Шыбын</w:t>
        <w:br/>
        <w:t>жаны тұп-тура мұрынының ұшына тіреліп еді.</w:t>
        <w:br/>
        <w:t>Интернат облыс орталығының ең қиыр шетінде</w:t>
        <w:br/>
        <w:t>екен, Екі қабатты қызыл кірпіштен қаланған үйдің</w:t>
        <w:br/>
        <w:t>ат шаптырымдай айналасын дуалмен қоршап,</w:t>
        <w:br/>
        <w:t>қақпасын кілттеп қойыпты. Машинаны аулаға</w:t>
        <w:br/>
        <w:t>кіргізіп, жерге түскен соң ананы түр-түсі суықтау,</w:t>
        <w:br/>
        <w:t>адамнан ғөрі пішіні аңға ұқсас, аяқтары да қисық,</w:t>
        <w:br/>
        <w:t>көздері атысқан, еріндері жырық, киімдері олпы-</w:t>
        <w:br/>
        <w:t>солпы, жалынсыз, ойсыз жасөспірімдер қоршап</w:t>
        <w:br/>
        <w:t>алды. Жетім қозыдай жамырап, жапатармағай тіл</w:t>
        <w:br/>
        <w:t>қатқанда Аққайшаның буын-буыны қалтырап,</w:t>
        <w:br/>
        <w:t>сорлы жүрек тағы да тайдай туласын.</w:t>
        <w:br/>
        <w:t>-- Темекі беріңізші?</w:t>
        <w:br/>
        <w:t>- Кәмпитіңіз бар ма? )</w:t>
        <w:br/>
        <w:t>- Менің шешемді көрдіңіз бе, неғып меңі алып</w:t>
        <w:br/>
        <w:t>кетпейді?</w:t>
        <w:br/>
        <w:t>211</w:t>
        <w:br/>
        <w:t>апай екенсіз ғой. Мен тек Сіздің наныңызды</w:t>
        <w:br/>
        <w:t>жеймін. Цехыңызды жауып тастағандарды тауып</w:t>
        <w:br/>
        <w:t>алармын, Апа. Мен аудан әкімінің орынбасары</w:t>
        <w:br/>
        <w:t>Серікпін. Енді машинаға отырыңыз, үйіңізге</w:t>
        <w:br/>
        <w:t>апарып салайын, - деп машинаның есігін ашты.</w:t>
        <w:br/>
        <w:t>Үйіне келгенде көз жасын көрсетпей қатайып</w:t>
        <w:br/>
        <w:t>алды. «Құдай маған Серікті тегін жолықтырған жоқ.</w:t>
        <w:br/>
        <w:t>Үміттерінді үзбеңдер», - деп жұбатты балаларын.</w:t>
        <w:br/>
        <w:t>Қаңтар айы. Дүние ақ ұлпаға оранған. Аспан</w:t>
        <w:br/>
        <w:t>ашық. АЙ сүттей жарық. ШТырттай киініп далаға</w:t>
        <w:br/>
        <w:t>шықты. Ай жарықта далаға шыққысы келеді.</w:t>
        <w:br/>
        <w:t>Ғарыштағы бір жұлдызды марқұм жұбайы</w:t>
        <w:br/>
        <w:t>Бекеннің жаны санайды. Сонымен сырласады,</w:t>
        <w:br/>
        <w:t>соған мұңын шағады.</w:t>
        <w:br/>
        <w:t>- Тағы да сенің рухыңды мазалаймын, -</w:t>
        <w:br/>
        <w:t>деді Сәлима жарық жұлдызға телміріп қарап.</w:t>
        <w:br/>
        <w:t>- Жаныңды жай тапқызбадым-ау. Екеуміз екі</w:t>
        <w:br/>
        <w:t>дүниелік болып жете алмай қалдық бір-бірімізге.</w:t>
        <w:br/>
        <w:t>Пәнидегі тірлікті атқара алмай қиналып жүрмін.</w:t>
      </w:r>
    </w:p>
    <w:p>
      <w:r>
        <w:t>Мына мені құртпақ болған әбжыланнан қалай</w:t>
        <w:br/>
        <w:t>құтыламын? Күресуге дәрменсіз екенмін. Аидаға</w:t>
        <w:br/>
        <w:t>құл болып жалданғаннан басқа жол қалмағаны</w:t>
        <w:br/>
        <w:t>ма? Шамаң жетсе ара түс. Бәке,</w:t>
        <w:br/>
        <w:t>- Бй, аспандағы ай, ғарыштағы құдірет,</w:t>
        <w:br/>
        <w:t>Сізге шағынайын енді. Мені сүйікті кәсібімнен</w:t>
        <w:br/>
        <w:t>айыра көрме. Наубайханамды аман қалдыр.</w:t>
        <w:br/>
        <w:t>Жайындарға нысап бер, - деп жерге басын</w:t>
        <w:br/>
        <w:t>иіп тағзым етті, Көкке алақан жайып, ишара</w:t>
        <w:br/>
        <w:t>жасады. Тілегім құдіреттің құлағына жетті деп</w:t>
        <w:br/>
        <w:t>сенді. Бойы едәуір жеңілдеп қалды.</w:t>
        <w:br/>
        <w:t>Ертеңіне қан қысымы көтеріліп емханаға барған</w:t>
        <w:br/>
        <w:t>еді. Топырлаған жұрттың үстінен түсті. Қып-қызыл</w:t>
        <w:br/>
        <w:t>шашы иығын жауып Айда жүр жылап.</w:t>
        <w:br/>
        <w:t>219</w:t>
        <w:br/>
        <w:t>жаңа туғандай тыр жалаңаш. Қарауға дәтің</w:t>
        <w:br/>
        <w:t>бармайды. Кенет... жаратқан-ай біз тыққандай</w:t>
        <w:br/>
        <w:t>біреуі шыңғырып жібергенде Аққайша бұрылып</w:t>
        <w:br/>
        <w:t>еді, күннің сәулесінен миллион есе қуатты жарық</w:t>
        <w:br/>
        <w:t>жанарын карығандай. Аппақ алапат от аспанға</w:t>
        <w:br/>
        <w:t>атылғандай, жалын құйындай үйіріліп, онан алып</w:t>
        <w:br/>
        <w:t>саңырауқұлақ лезде өсіп шығып, көк күмбезіне</w:t>
        <w:br/>
        <w:t>шантшылғандай Жер бетін қап-қара көлеңке</w:t>
        <w:br/>
        <w:t>жапқаңдай шошынғаны әлі есінде, әлі есінде.</w:t>
        <w:br/>
        <w:t>«Әкесі тәуір болысымен алып кетем. Бір</w:t>
        <w:br/>
        <w:t>минут та мына тозаққа қалдырмаймын, Сері,</w:t>
        <w:br/>
        <w:t>қалдырмаймын». Бір күндік жердегі облыс</w:t>
        <w:br/>
        <w:t>орталығына бес-алты ай ат ізін сала алмады</w:t>
        <w:br/>
        <w:t>ана. Думаны екінші мәрте инфаркт сырқатына</w:t>
        <w:br/>
        <w:t>шалдықты да, қол күтіміне алынды. Байтал түгіл</w:t>
        <w:br/>
        <w:t>енді бас қайғы болып, дертті бала жөнінде тіс</w:t>
        <w:br/>
        <w:t>жармауға бекінді. Сөйтсе де жаратылыстан тыс бір</w:t>
        <w:br/>
        <w:t>тылсым күш бейбақтың жан азабын қаз-қалпында</w:t>
        <w:br/>
        <w:t>жеткізіп тұрған еді. Қас пен көздің арасында</w:t>
        <w:br/>
        <w:t>өксігіне булығып, пора-порасы шығып, жылап</w:t>
        <w:br/>
        <w:t>қоя беретін де, шері әрең тарқайтын. Ал күзде</w:t>
        <w:br/>
        <w:t>сап-сары жапырақтар дөңгеленіп, жерге түсіп</w:t>
        <w:br/>
        <w:t>жатқанда кісі сұлбасына ұқсас көмескі колеңке</w:t>
        <w:br/>
        <w:t>пайда болды. Келе-келе оған шыр-шыр еткен</w:t>
        <w:br/>
        <w:t>үн қосылды. Бұл тумай жатып дертке ұшыраған</w:t>
        <w:br/>
        <w:t>Серісінің құлыншақ дауысы еді. Аққайша шыдай</w:t>
        <w:br/>
        <w:t>алмай тағы да бір тәуекелге бел буды.</w:t>
        <w:br/>
        <w:t>- Талқаны таусылды Ма, қайдам? Үйге</w:t>
        <w:br/>
        <w:t>келіп жүрген сияқты рухы. Шын айтамын.</w:t>
        <w:br/>
        <w:t>Күлме, Думан. Бір адамның сезімін екіншісіне</w:t>
        <w:br/>
        <w:t>жеткізетін телепатия деген құдірет бар емес пе.</w:t>
        <w:br/>
        <w:t>Жағдайын біліп қайтайын, - деп жұбайынан</w:t>
        <w:br/>
        <w:t>рұқсат алып, жолға шыққан еді.</w:t>
        <w:br/>
        <w:t>213</w:t>
        <w:br/>
        <w:t>- деп екі иығын жұлып жейді Айда.</w:t>
      </w:r>
    </w:p>
    <w:p>
      <w:r>
        <w:t>- Сенің атың тұра тұрсын, менің атым жүре</w:t>
        <w:br/>
        <w:t>тұрсын дейсің бе? Құдайдан қорықсаңшы, қарағым,</w:t>
        <w:br/>
        <w:t>- деді Салима налып. -- Шешеңмем жастымын ғой.</w:t>
        <w:br/>
        <w:t>- Құдайға мен не істеппін қорқатындай.</w:t>
        <w:br/>
        <w:t>Бақталастық - заманның талабы. Жайы ндар</w:t>
        <w:br/>
        <w:t>шабақтарды жұта береді, - деп нығырлады Анда.</w:t>
        <w:br/>
        <w:t>-- Жыртық үйдің де Құдайы бар, - дей беріп еді.</w:t>
        <w:br/>
        <w:t>Қолы-басы алтынға малынған жас сұлу екіленетүсті.</w:t>
        <w:br/>
        <w:t>- Туу, сол Құдайыңыз не берді сізге?</w:t>
        <w:br/>
        <w:t>Қартайғанда сүйегіңді сүйретіп, қол арба айдап</w:t>
        <w:br/>
        <w:t>жүргенің бе? Қалтаңа ақша салып берер енді.</w:t>
        <w:br/>
        <w:t>Наубайханаң жабылады ғой. Маған жалданыңыз.</w:t>
        <w:br/>
        <w:t>Өзің де, балаң да, келінің де...</w:t>
        <w:br/>
        <w:t>Өзегі өртеніп, тамағына тас түйіліп, қалған</w:t>
        <w:br/>
        <w:t>нандарын қол арбаға тиеп кете берді. Алпауыт</w:t>
        <w:br/>
        <w:t>Амдамен шендесу қайда. Қалтасы қалың ғой.</w:t>
        <w:br/>
        <w:t>Кімнің де болса бейілін сатып алады. Ешкіммен</w:t>
        <w:br/>
        <w:t>де босекеге түскен жоқ. Нан жабудан басқа кәсібі</w:t>
        <w:br/>
        <w:t>жоқ. Күнкөріс көзі осы ғана болған соң амал не?</w:t>
        <w:br/>
        <w:t>Марқұм Бекені бар жиған-тергеніне осы шағын</w:t>
        <w:br/>
        <w:t>наубайхананы сатып алып берген еді. Баласының</w:t>
        <w:br/>
        <w:t>да, келінінің де кәсібі осы. Жұмыссыз қалдырған</w:t>
        <w:br/>
        <w:t>заманға өкпелеп қайтсін. Аштан өлмеу, көштен</w:t>
        <w:br/>
        <w:t>қалмаудың қамы еді. Құдай-ау, мына жаладан</w:t>
        <w:br/>
        <w:t>қалай құтылады енді? Өзінің ісі адал, заңды, таза</w:t>
        <w:br/>
        <w:t>екенін жұртшылыққа калай дәлелдейді?</w:t>
        <w:br/>
        <w:t>Қайран ана! Бәсекелес Айданың дүкендерді</w:t>
        <w:br/>
        <w:t>аралап, сатушыларға қосымша ақы төлеп, шала</w:t>
        <w:br/>
        <w:t>пісірілген бөлкені Сәлиманың өнімінің арасына</w:t>
        <w:br/>
        <w:t>тығып жіберіп, тексерушілер шақыртқанын</w:t>
        <w:br/>
        <w:t>білген жоқ. )</w:t>
        <w:br/>
        <w:t>Жылап келеді. Құдайына жалынып келеді.</w:t>
        <w:br/>
        <w:t>217</w:t>
        <w:br/>
        <w:t>жастар болмаса мына дүние не болар еді, -</w:t>
        <w:br/>
        <w:t>деді Сәлима жүрегі жарыла қуанып. Сол сәтте</w:t>
        <w:br/>
        <w:t>кеудесінен зіл батпан тас түсіп, бір тылсым күш</w:t>
        <w:br/>
        <w:t>тік көтеріп әкетті.</w:t>
        <w:br/>
        <w:t>Үйіне қарай құстай ұшты. Ұшып келе жатып:</w:t>
        <w:br/>
        <w:t>«Рахмет Сізге, Алла, бар екенсің ғой!»- деп көкке</w:t>
        <w:br/>
        <w:t>назар тікті. Күнге тағзым етті.</w:t>
        <w:br/>
        <w:t>БІР ӨЛЕҢ, БІР ҒҰМЫР</w:t>
        <w:br/>
        <w:t>(Әңгіме)</w:t>
        <w:br/>
        <w:t>- Апа, апа, құлаған тамда біреу жылап тұр.</w:t>
        <w:br/>
        <w:t>Қарашы, -- деп Мирас төсекте ақтаяғына сүйеніп</w:t>
        <w:br/>
        <w:t>отырған әжесінің қолынан тартты.</w:t>
        <w:br/>
        <w:t>- Мынатентекнедейт,- деп Ақәже немересінің</w:t>
        <w:br/>
        <w:t>жетегімен терезеге қадалған еді.</w:t>
      </w:r>
    </w:p>
    <w:p>
      <w:r>
        <w:t>Қырық жыл қоныстас болған бұрынғы</w:t>
        <w:br/>
        <w:t>көршісінің тұлғасы көзіне оттай басылды. Үй-</w:t>
        <w:br/>
        <w:t>жайын сатып, қалаға кеткеніне бір ай ғана болған</w:t>
        <w:br/>
        <w:t>еді. Енді, міне, бөгде жандарға пана, шуақ болар</w:t>
        <w:br/>
        <w:t>деген үміті ақталмай, қара орманының орнын</w:t>
        <w:br/>
        <w:t>сипап қалды. Бес бөлмелі сәулетті үйде бір күн</w:t>
        <w:br/>
        <w:t>де тұрмады жаңа ислері. Бульдозер әкелді де</w:t>
        <w:br/>
        <w:t>шатырдың шегелерін алып, шиферін жинап,</w:t>
        <w:br/>
        <w:t>ағаштарын, бұзылған кірпіштерін бір-бірлегі қаттап</w:t>
        <w:br/>
        <w:t>тиеп машинаға алды да кетті. Әп-сәтте салтанатты</w:t>
        <w:br/>
        <w:t>үй орнында үйілген құм-қайыр мен күлді-көмеш</w:t>
        <w:br/>
        <w:t>қалды. Ақ әженің көңілі құлазын қалып еді. Соған</w:t>
        <w:br/>
        <w:t>енді көршісінің көз жасыт жамалып жатыр.</w:t>
        <w:br/>
        <w:t>-- Күлпән-ай, тәтеңді шақырып кел. Дәм-тұз</w:t>
        <w:br/>
        <w:t>татсын, -- деді қызына.</w:t>
        <w:br/>
        <w:t>221</w:t>
        <w:br/>
        <w:t>-Құралақан емессіздер. Басқадаперзенттеріңіз</w:t>
        <w:br/>
        <w:t>бар екен. Солардың бірінің жары, болашақ</w:t>
        <w:br/>
        <w:t>келініңіз, Құдай бұйыртса, кенжеңіз Серіден</w:t>
        <w:br/>
        <w:t>айнымайтын немере туып береді. Көр де тұр.</w:t>
        <w:br/>
        <w:t>Соған тілектес ағасы Сапар.</w:t>
        <w:br/>
        <w:t>1989 жыл. Қазанның 16-шы жұлдызы».</w:t>
        <w:br/>
        <w:t>Міне, жасаулы әлемнің тағы бір жылы өткен.</w:t>
        <w:br/>
        <w:t>Аққайша ақ таңды сан рет қарсы алды. Бүгін де алау-</w:t>
        <w:br/>
        <w:t>жалау дүниеге жалынын бүркіп, күн шығып келеді</w:t>
        <w:br/>
        <w:t>толықсып. Саялы бақ құс базарында шырқаған</w:t>
        <w:br/>
        <w:t>өмір жыры құлақ тұндырады. Ана қайғысында</w:t>
        <w:br/>
        <w:t>мына шулы дүниенің не шаруасы бар. Дуылдайды,</w:t>
        <w:br/>
        <w:t>дуылдайды. Әттең, дүние-ай, сырттарынан өктемдік</w:t>
        <w:br/>
        <w:t>жүргізіп, Серінің мүрдесін бермегені, үйіне</w:t>
        <w:br/>
        <w:t>түнетіп, мәйітті оң босағасына үш күн түнетіп,</w:t>
        <w:br/>
        <w:t>шырақ жақпағаны, өз қолымен жерлеп, бір шым-</w:t>
        <w:br/>
        <w:t>шым топырақ салмағандары, үлкендерге жаназа</w:t>
        <w:br/>
        <w:t>шығартып, молдаға құран оқыта алмағандары, ата-</w:t>
        <w:br/>
        <w:t>баба рәсімін орындай алмағандары да жамбасына</w:t>
        <w:br/>
        <w:t>батып, жай таптырар емес.</w:t>
        <w:br/>
        <w:t>«Жасаған-ау, - деді Аққайпшпа тізерлеп отырып,</w:t>
        <w:br/>
        <w:t>көккеалақанжайып.-Жасаған,қашанғы әлдекімдер</w:t>
        <w:br/>
        <w:t>сыртымыздан тон пішіп, тағдырымызды тәлкекке</w:t>
        <w:br/>
        <w:t>айналдырады? Айналдырмаса Серім қайда?</w:t>
        <w:br/>
        <w:t>Туған жердің ұлтарақтай пұшпағы бұйырмаған</w:t>
        <w:br/>
        <w:t>баламның тізгінін жат қолына неге ғана ұсындың?</w:t>
        <w:br/>
        <w:t>Өз жаныма, өз қаныма, өз жеріме билік жүргізе</w:t>
        <w:br/>
        <w:t>алмайтындай жазығым не, Жасаған?» 2</w:t>
        <w:br/>
        <w:t>Шай қайнатым уақыттан соң Ақкайша</w:t>
        <w:br/>
        <w:t>серпіліп орнынан тұрды да, аздап болса да бойын</w:t>
        <w:br/>
        <w:t>215</w:t>
        <w:br/>
        <w:t>жалаңдаған жастары адал адамдардың ақ ниетін,</w:t>
      </w:r>
    </w:p>
    <w:p>
      <w:r>
        <w:t>кие-пиені ұға ма? «Ақша», Ақша» деп алақан</w:t>
        <w:br/>
        <w:t>жайған заманда? Ақысын бердім деп қиратты да</w:t>
        <w:br/>
        <w:t>тастады. Алматыдан коттедж салмақшы -- деп</w:t>
        <w:br/>
        <w:t>ызаланғанын жасырмады Күлпән.</w:t>
        <w:br/>
        <w:t>- Буынсыз жерден пышақ салғаның не, қызым?</w:t>
        <w:br/>
        <w:t>Тәтеңнің арқасы бар емес пе? Назасы қатты деп</w:t>
        <w:br/>
        <w:t>жел тигізбейтін еді ғой ел-жұрты. Сөзіңді қайтып</w:t>
        <w:br/>
        <w:t>ал, - деп шошып кетті Ақ Әже.</w:t>
        <w:br/>
        <w:t>- Оқа емес, - деп күлді Ақынай. - Білмекке</w:t>
        <w:br/>
        <w:t>құштарлық қой.</w:t>
        <w:br/>
        <w:t>Ғұмыр бойы біреуді күткенім де рас. Нақтылы</w:t>
        <w:br/>
        <w:t>өмірді қанағат тұтпай, қиял дүниесіне қызықтап</w:t>
        <w:br/>
        <w:t>жүргенім рас. Оны жасырып кайтейін. Алпыстың</w:t>
        <w:br/>
        <w:t>асқарына шықтым мен де. Қуықтай қаланың</w:t>
        <w:br/>
        <w:t>тамына өзім сыйсам да, көңілім сияр емес. Таң да</w:t>
        <w:br/>
        <w:t>атпайды, күн де батпайды. Өздеріңіз сияқты көз</w:t>
        <w:br/>
        <w:t>көргендерді көргенде жалын атады кеудемнен.</w:t>
        <w:br/>
        <w:t>Мен де біршама жасқа келдім. Өзіммен бірге</w:t>
        <w:br/>
        <w:t>ала кетейін бе сырымды. Қайта ғұмырнамамды</w:t>
        <w:br/>
        <w:t>айтып, шер тарқатайын. ішім тазарып қалсын бір,</w:t>
        <w:br/>
        <w:t>- деді Ақынай ағынан жарылып.</w:t>
        <w:br/>
        <w:t>- Сөйтші, тәте, - деді Күлпән.</w:t>
        <w:br/>
        <w:t>Ақ әженің де көңілі алай-түлей, таңғалып отыр</w:t>
        <w:br/>
        <w:t>Ақынайға. Танымай отыр Ақынайды. 30 жыл</w:t>
        <w:br/>
        <w:t>бойы аупарткомның үшінші хатшысы болғанда</w:t>
        <w:br/>
        <w:t>табаны жерге тимеді, желмен жарысып жүрді,</w:t>
        <w:br/>
        <w:t>биікте. Кім ғашық болмады оған. Жанарындағы</w:t>
        <w:br/>
        <w:t>үнемі жанып тұратын жалынға кім өртенбеді?!</w:t>
        <w:br/>
        <w:t>Бағы жанып, әрқилы мансапты қызметтер де</w:t>
        <w:br/>
        <w:t>атқарды. Салт атты, сабау қамшылы болсада.</w:t>
        <w:br/>
        <w:t>223</w:t>
        <w:br/>
        <w:t>Жұрттың қамын жегесің.</w:t>
        <w:br/>
        <w:t>Тура атылған жебесің,</w:t>
        <w:br/>
        <w:t>Қақыратып көбесін.</w:t>
        <w:br/>
        <w:t>Тіршіліктің бөсі не?</w:t>
        <w:br/>
        <w:t>Дүние қызыл әсіре.</w:t>
        <w:br/>
        <w:t>«Қараталым» бәсіре,</w:t>
        <w:br/>
        <w:t>Рухани азық несібе.</w:t>
        <w:br/>
        <w:t>«Қаратал» десең редакторы,</w:t>
        <w:br/>
        <w:t>Мәкен апай түсер есіңе.</w:t>
        <w:br/>
        <w:t>Газеттің көрген бейнетін,</w:t>
        <w:br/>
        <w:t>Ұйқысыз өткен кейде түн.</w:t>
        <w:br/>
        <w:t>Бас көтертпей кейде кұн,</w:t>
        <w:br/>
        <w:t>Қайта қарап кей бетін.</w:t>
        <w:br/>
        <w:t>Сомдап кейіпкер бейнесін,</w:t>
        <w:br/>
        <w:t>Мәкен апай қырық жылғы,</w:t>
        <w:br/>
        <w:t>Көріңіз еңбек зейнетін.</w:t>
        <w:br/>
        <w:t>Назар Қалиев,</w:t>
        <w:br/>
        <w:t>10 наурыз, 2006 жыл.</w:t>
        <w:br/>
        <w:t>241</w:t>
      </w:r>
    </w:p>
    <w:p>
      <w:r>
        <w:t>Бұл да бірақ баянсыз</w:t>
        <w:br/>
        <w:t>Көбелек боп келеді.</w:t>
        <w:br/>
        <w:t>Көз жасы боп кетеді,</w:t>
        <w:br/>
        <w:t>Көрген түстей етеді.</w:t>
        <w:br/>
        <w:t>«Бәрі баянсыз, бәрі, бәрі. Сонда не баянды?</w:t>
        <w:br/>
        <w:t>Жүрегіңе шоқ салған қыз ба? Ақын аға. Қандай</w:t>
        <w:br/>
        <w:t>бақытты жан! Өзіндей жанның құшағында еліп</w:t>
        <w:br/>
        <w:t>кеткен жанда арман жоқ, Ақын аға. Тек қарамашы,</w:t>
        <w:br/>
        <w:t>қадамашы көзіңді! Ұяламын ғой мен».</w:t>
        <w:br/>
        <w:t>Жаным менің!</w:t>
        <w:br/>
        <w:t>Жадыраған жаз болса,</w:t>
        <w:br/>
        <w:t>Ашық аспан сіркіреп,</w:t>
        <w:br/>
        <w:t>Асау өзен күркіреп,</w:t>
        <w:br/>
        <w:t>Жалын атып жарқын бақ</w:t>
        <w:br/>
        <w:t>Қаз келеді-ау қаңқылдап.</w:t>
        <w:br/>
        <w:t>Ол да көпке бара алмас,</w:t>
        <w:br/>
        <w:t>Ашық аспан бұлттанар.</w:t>
        <w:br/>
        <w:t>Асау өзен мұз болар.</w:t>
        <w:br/>
        <w:t>Жас қызыл гұл сарғаяр,</w:t>
        <w:br/>
        <w:t>Қаздар қайтып жоғалар.</w:t>
        <w:br/>
        <w:t>Жаным менің!</w:t>
        <w:br/>
        <w:t>Жөргектегі бала да</w:t>
        <w:br/>
        <w:t>Сан жылдарды салып өтсе араға.</w:t>
        <w:br/>
        <w:t>Сақалы аппақ шалға айналып қартаяр.</w:t>
        <w:br/>
        <w:t>Көңіл көлі ортаяр...</w:t>
        <w:br/>
        <w:t>Ақынның әр өлеңі тайға таңба басқандай</w:t>
        <w:br/>
        <w:t>жаралап жатыр жанымды. Сол өлеңнің дәл өзіме</w:t>
        <w:br/>
        <w:t>арналғанын тылсым бір құдірет сездірді де. Отты</w:t>
        <w:br/>
        <w:t>жолдардағы өмір ағымы үйіріп әкетті. 19 жасар жас</w:t>
        <w:br/>
        <w:t>қызда ес бар ма, Ақ әже... Естен көрі, есірік басым.</w:t>
        <w:br/>
        <w:t>226</w:t>
        <w:br/>
        <w:t>238</w:t>
        <w:br/>
        <w:t>АРНАУ ӨЛЕҢДЕР</w:t>
      </w:r>
    </w:p>
    <w:p>
      <w:r>
        <w:t>МӘКЕН ӨСЕРБАЕВАҒА</w:t>
        <w:br/>
        <w:t>Өсербаеяа өсіреді,</w:t>
        <w:br/>
        <w:t>Шалыс бассаң кешіреді.</w:t>
        <w:br/>
        <w:t>Әуезовтен тәлім алған,</w:t>
        <w:br/>
        <w:t>Редактор әйел несібелі.</w:t>
        <w:br/>
        <w:t>Қайрат Әлімбеков,</w:t>
        <w:br/>
        <w:t>«Жетісу» 1999 жыл. 26 маусым.</w:t>
        <w:br/>
        <w:t>НАРЫСЫҢ СЕН ГАЗЕТ ЖҮГІН</w:t>
        <w:br/>
        <w:t>КӨТЕРГЕН</w:t>
        <w:br/>
        <w:t>Мақтайын десем, қорқамын тіл-көзден,</w:t>
        <w:br/>
        <w:t>Мақтамасам айбынам іштегі сөзден.</w:t>
        <w:br/>
        <w:t>Жақсының жақсылығын айтайын,</w:t>
        <w:br/>
        <w:t>Нұрын тасытып қайтайын.</w:t>
        <w:br/>
        <w:t>Мәкен тәте шындықты жырлайды,</w:t>
        <w:br/>
        <w:t>Басқаға пейілін бұрмайды.</w:t>
        <w:br/>
        <w:t>Ер адамға бергісіз Тәте, зерексіз,</w:t>
        <w:br/>
        <w:t>Өзгеден бөлек бір туар ерексіз.</w:t>
        <w:br/>
        <w:t>Мерейлі мерекеңіз келген екен,</w:t>
        <w:br/>
        <w:t>Құдайым Сізге қуат берген екен.</w:t>
        <w:br/>
        <w:t>Сөз киесін Алламыз бұйырған соң,</w:t>
        <w:br/>
        <w:t>Сөз маржанын жүректен терген екен.</w:t>
        <w:br/>
        <w:t>РАЗГАДАЙ</w:t>
        <w:br/>
        <w:t>Почему люди тянутся к звездам?</w:t>
        <w:br/>
        <w:t>Почему в наших песиях</w:t>
        <w:br/>
        <w:t>Герой - это сокол?</w:t>
        <w:br/>
        <w:t>Почему все прекрасно,</w:t>
        <w:br/>
        <w:t>Что он создал?</w:t>
        <w:br/>
        <w:t>Человек, помолчав,</w:t>
        <w:br/>
        <w:t>Называет высоким.</w:t>
        <w:br/>
        <w:t>Реки вспаивают поля,</w:t>
        <w:br/>
        <w:t>Города над реков,</w:t>
        <w:br/>
        <w:t>В заре.</w:t>
        <w:br/>
        <w:t>И как сердце летит земля,</w:t>
        <w:br/>
        <w:t>Перевитая жилами рек,</w:t>
        <w:br/>
        <w:t>Нелегко проложит пути</w:t>
        <w:br/>
        <w:t>До вчерашних туманных звезд.</w:t>
      </w:r>
    </w:p>
    <w:p>
      <w:r>
        <w:t>Но трудней на земле найти...</w:t>
        <w:br/>
        <w:t>ПУТЬ,</w:t>
        <w:br/>
        <w:t>Что в сердце своем пронес,</w:t>
        <w:br/>
        <w:t>Что рекою прошел но земле,</w:t>
        <w:br/>
        <w:t>Что лучами Өушевал во мгле,</w:t>
        <w:br/>
        <w:t>Освешая твон года,</w:t>
        <w:br/>
        <w:t>Нелегко...</w:t>
        <w:br/>
        <w:t>Но ты должен найти ПУТЬ,</w:t>
        <w:br/>
        <w:t>Чуло в сердце до звезд донес.</w:t>
        <w:br/>
        <w:t>Путь земной продолжение пути,</w:t>
        <w:br/>
        <w:t>/До сегодняшних ярких звезд.</w:t>
        <w:br/>
        <w:t>Жасаған-ау, дәл осы өлеңде қылышынан қан</w:t>
        <w:br/>
        <w:t>тамған коммунистік партияның саясатына қарсы</w:t>
        <w:br/>
        <w:t>қандай жаман ой бар еді?</w:t>
        <w:br/>
        <w:t>237</w:t>
        <w:br/>
        <w:t>Айналайын аңқылдаған жаныңнан,</w:t>
        <w:br/>
        <w:t>Елді сүю абыройлы арыңнан.</w:t>
        <w:br/>
        <w:t>Сіздей адам бола берсе өмірде</w:t>
        <w:br/>
        <w:t>Шруақ түнеп күн орнайды көңілге.</w:t>
        <w:br/>
        <w:t>Құтты болсын, Мәкентәте, мерекең!</w:t>
        <w:br/>
        <w:t>Басыңыздан арылмасын бақ пен дәулет,</w:t>
        <w:br/>
        <w:t>берекең.</w:t>
        <w:br/>
        <w:t>Ж. Ахметжанова,</w:t>
        <w:br/>
        <w:t>28 маусым, 2001 жыл.</w:t>
        <w:br/>
        <w:t>ТУҒАН ЖЕРДІҢ ШЕРТПІ</w:t>
        <w:br/>
        <w:t>КҮЙІН КЕЛЕДІ</w:t>
        <w:br/>
        <w:t>Нұр шашылып жанарынан, түсінен,</w:t>
        <w:br/>
        <w:t>Сырлас болып үлкенмен де, кішімен.</w:t>
        <w:br/>
        <w:t>Туған жердің шертіп күйін келеді,</w:t>
        <w:br/>
        <w:t>Осы бір жан қаламының ұшымен.</w:t>
        <w:br/>
        <w:t>Өзіңді мен талай мәрте тыңдадым,</w:t>
        <w:br/>
        <w:t>Қиындықтан қисайсаң да сынбадың.</w:t>
        <w:br/>
        <w:t>Қуат беріп, жазылған әр мақалаң,</w:t>
        <w:br/>
        <w:t>Болды газет -- қимасың да шын бағың.</w:t>
        <w:br/>
        <w:t>Газет саған талай бетін арнады,</w:t>
        <w:br/>
        <w:t>“Аудандағы журналистер тарланы.</w:t>
        <w:br/>
        <w:t>Имаш, құрдас, кешірсінші, жасында,</w:t>
        <w:br/>
        <w:t>Жігіттердің болдың, рас, арманы.</w:t>
        <w:br/>
        <w:t>Ұлыққа да айта білдің батыл сын,</w:t>
        <w:br/>
        <w:t>Адамдарға өзгелерден жақынсың.</w:t>
        <w:br/>
        <w:t>Бойыңдағы қуатың мен шабытың,</w:t>
        <w:br/>
        <w:t>Кітаптары шықпаған сен ақынсың.</w:t>
        <w:br/>
        <w:t>Талпынар да, талмай талай көшер ел,</w:t>
      </w:r>
    </w:p>
    <w:p>
      <w:r>
        <w:t>239</w:t>
        <w:br/>
        <w:t>қаймықпай... Ауылдық, аудандық кеңестердің</w:t>
        <w:br/>
        <w:t>төрағасы... Аудандық, облыстық, республикалық</w:t>
        <w:br/>
        <w:t>Компартия конференциясының депутаты болған</w:t>
        <w:br/>
        <w:t>Ақынжан апай да нарық заманында жастарға</w:t>
        <w:br/>
        <w:t>орын босатқан. Сол дәуірден қалған мұрасы</w:t>
        <w:br/>
        <w:t>еді ғой, хан сарайындай бес бөлмелі үйі. Әр</w:t>
        <w:br/>
        <w:t>бөлмеде әрқилы өрнек, әрқилы люстра шамы,</w:t>
        <w:br/>
        <w:t>әрқилы қалың кілемдер... Сауна моншасы</w:t>
        <w:br/>
        <w:t>мен саябақ жүзімдік пен бау-бақшаның бәрі</w:t>
        <w:br/>
        <w:t>болашаққа бағышталғандай еді. Ендеше ол</w:t>
        <w:br/>
        <w:t>сенімі ақталмады. Қалаға байланған бала даланы</w:t>
        <w:br/>
        <w:t>жерсінбеді, қайта өзін тартты магнитше. Әйел</w:t>
        <w:br/>
        <w:t>әңгіме тізгінін жіберді-ау кеп:</w:t>
        <w:br/>
        <w:t>- Бак пен бақыт та, дәулет те ауыспалы екен ғой.</w:t>
        <w:br/>
        <w:t>Ақпанның ақ даласындай кіршіксіз еді бейілім.</w:t>
        <w:br/>
        <w:t>Үнемі ақ киім киініп жүремін ғой. Ақ құсқа</w:t>
        <w:br/>
        <w:t>айналып, ақ қанат байлап, эппақ дүниеде ұшып</w:t>
        <w:br/>
        <w:t>жүрсем деуші едім. Сол тілегім де орындалыпты.</w:t>
        <w:br/>
        <w:t>30 жыл бойы табаным жерге тимеді-ау менің.</w:t>
        <w:br/>
        <w:t>Жауапты қызмет... Желмен жарысқан машина...</w:t>
        <w:br/>
        <w:t>Биік мәртебе... Елдің сый-сияпатының дәмін</w:t>
        <w:br/>
        <w:t>таттым-ақ... Бірақ солардың бәрін-бәрін бір жігіттің</w:t>
        <w:br/>
        <w:t>құшағына айырбастап жіберер едім. Кұдіретім</w:t>
        <w:br/>
        <w:t>жетпеді оған... Құй сен, құй сенбе, Күлпән, мен бір-</w:t>
        <w:br/>
        <w:t>ақ түн ер азаматтың құшағында жаттым.</w:t>
        <w:br/>
        <w:t>- Табиғат-ана әйелді отбасын құрау үшін</w:t>
        <w:br/>
        <w:t>жаратқан ғой. Ұрпақ өсіру де - парыз. Сіз</w:t>
        <w:br/>
        <w:t>«Құдайға ғана жарасқан жалғыздықты» неге</w:t>
        <w:br/>
        <w:t>иелендіңіз? Мәртебелі қызметіңізді мәңгілік</w:t>
        <w:br/>
        <w:t>деп санадыңыз ба?</w:t>
        <w:br/>
        <w:t>- Жо-жоқ. Қызмет - қолдың кірі ғой - деп</w:t>
        <w:br/>
        <w:t>күлді Ақынай. - Кейде өзімді басқа дүниенің</w:t>
        <w:br/>
        <w:t>224</w:t>
        <w:br/>
        <w:t>Самал жел де желпіп, жұпар шашады екеуге. Ай</w:t>
        <w:br/>
        <w:t>да сиқырлы нұрымен арбап, жүректі елжіретеді-ай.</w:t>
        <w:br/>
        <w:t>- Сенің көзіңде аспан төңкеріліп жатыр, неткен</w:t>
        <w:br/>
        <w:t>жанар, - дейді ақын кыздың шашынан сипап.</w:t>
        <w:br/>
        <w:t>- Сіздің бойыңыздан бір жылу тарайды, -</w:t>
        <w:br/>
        <w:t>деймін қыз.</w:t>
        <w:br/>
        <w:t>- Осы сен қаншадасың?</w:t>
        <w:br/>
        <w:t>- Он тоғыз жастамын...</w:t>
        <w:br/>
        <w:t>- О, бауырым. Мына қасқаң отызға шықты.</w:t>
        <w:br/>
        <w:t>Отыз бен он тоғыз... ӘЙ...</w:t>
        <w:br/>
        <w:t>Түн ортасында әкеп салды бөлмеме.</w:t>
        <w:br/>
        <w:t>Маңдайымнан құшырлана сүйді де, қолымды</w:t>
        <w:br/>
        <w:t>қысып, тіл қатты:</w:t>
      </w:r>
    </w:p>
    <w:p>
      <w:r>
        <w:t>-- Кешір, қалқам, ұшарымды жел, қонарымды</w:t>
        <w:br/>
        <w:t>сай біледі. Өзімді де танып біле алмай жүрмін.</w:t>
        <w:br/>
        <w:t>Отызға шейін бірер ғана кітап шығардым. Бұл аз.</w:t>
        <w:br/>
        <w:t>Аз. Үй де жоқ. Күй де жоқ. Сен бірақ үмітіңді үзбе</w:t>
        <w:br/>
        <w:t>менен... Күт...</w:t>
        <w:br/>
        <w:t>Тағдырыма риза едім мен. Бір түн болса да</w:t>
        <w:br/>
        <w:t>махаббаттың дәмін таттым. Бірін-бірі сүйген екі</w:t>
        <w:br/>
        <w:t>жүректің басынан өтер күй кештім...</w:t>
        <w:br/>
        <w:t>жжж</w:t>
        <w:br/>
        <w:t>- Сол күннен бастап Ақын аға қарасын үзді.</w:t>
        <w:br/>
        <w:t>Қарындасына да сирек қатынайды. Ойда жоқта</w:t>
        <w:br/>
        <w:t>ұшырассақ «Махаббатыңа татымаймын, сәулем,</w:t>
        <w:br/>
        <w:t>татымаймын» деп зорлана тіл қатып, өте шығады</w:t>
        <w:br/>
        <w:t>тұсымнан. Бөлмеге кележылаймын кеп, жылаймын...</w:t>
        <w:br/>
        <w:t>- Ой, соны қойшы, өлеңнен басқаға бейілі</w:t>
        <w:br/>
        <w:t>жоқ, сорлы, - деп жұбатады бірге жататын</w:t>
        <w:br/>
        <w:t>қарындасы Қарлыға.</w:t>
        <w:br/>
        <w:t>228</w:t>
        <w:br/>
        <w:t>табын жер енді» поэмасының кіріспесін жатқа</w:t>
        <w:br/>
        <w:t>айттым. Бұл менің ақын намысын өз әлімше</w:t>
        <w:br/>
        <w:t>қорғағаным еді.</w:t>
        <w:br/>
        <w:t>Залдағы 600 адам қуаттаған соң ба, хатшымыз</w:t>
        <w:br/>
        <w:t>қайтып дінімізге ұрынбады. Бірақ...</w:t>
        <w:br/>
        <w:t>Арада екі апта өткенде бюро ашып, 3 сағат</w:t>
        <w:br/>
        <w:t>талқыға салып, «Ұлтшыл» деген қара таңба басып,</w:t>
        <w:br/>
        <w:t>екі тілде - орыс-қазақ тілдерінде шығатын газеттің</w:t>
        <w:br/>
        <w:t>бас редакторлық міндетінен босатты. Сондағы ең</w:t>
        <w:br/>
        <w:t>ауыр «айыптың» бірі: ұлтшылдық мінезім.</w:t>
        <w:br/>
        <w:t>- Пленумда Олжастың өлеңін неге оқисың? Онда</w:t>
        <w:br/>
        <w:t>қоғамды қайта құру туралы ой жоқ қой... деген айып.</w:t>
        <w:br/>
        <w:t>Жаныма қатты батқаны табалағаны еді:</w:t>
        <w:br/>
        <w:t>-- Басыңа күн туғанда қай қазақ ара түсер екен?</w:t>
        <w:br/>
        <w:t>Баршы енді азуын айға балаған жазушыларға... Көр.</w:t>
        <w:br/>
        <w:t>Біл... Әркім қара басының қамын жейді, - дегені еді.</w:t>
        <w:br/>
        <w:t>Мен сөйтіп «Әлең оқып, аруақтарды қорғап,</w:t>
        <w:br/>
        <w:t>қызметтен босаған редактор» атандым.</w:t>
        <w:br/>
        <w:t>Қазақ қызын қызметінен түсіруді зор мәртебе</w:t>
        <w:br/>
        <w:t>санаған сол партия сарбазы Ю.И.Кузнецов та</w:t>
        <w:br/>
        <w:t>облыстық «Жерұйық» газетінің қысымымен 1988</w:t>
        <w:br/>
        <w:t>жылы 19 ақпанда орнынан түскен. 6 ай аунап</w:t>
        <w:br/>
        <w:t>жатып, елден кеткен. Апта сайын бас редактор</w:t>
        <w:br/>
        <w:t>Тұрсын Әбдуәлиев бір сын мақала жариялап</w:t>
        <w:br/>
        <w:t>отырды. Қаратал ауданына келе қалса, жұрт</w:t>
        <w:br/>
        <w:t>кірпіше жиырылады. Тегінде адамның жауыздығы</w:t>
        <w:br/>
        <w:t>ел есінде ұзақ сақталатын болса керек.</w:t>
        <w:br/>
        <w:t>Енді оқырмандарды сонда өзім оқыған Олжас</w:t>
      </w:r>
    </w:p>
    <w:p>
      <w:r>
        <w:t>ағаның өлеңімен таныстырайын. Ол «Земля,</w:t>
        <w:br/>
        <w:t>поклонись человеку» поэмасының кіріспесі:</w:t>
        <w:br/>
        <w:t>236</w:t>
        <w:br/>
        <w:t>Әлі талай ақын туар, өсер ер.</w:t>
        <w:br/>
        <w:t>Келер жылдар құрмет тұтып, таланттың,</w:t>
        <w:br/>
        <w:t>Табанына түсті кілем төселер.</w:t>
        <w:br/>
        <w:t>Талантты да әлпештейтін туар күн,</w:t>
        <w:br/>
        <w:t>Бойындағы биік болып туы Ардың.</w:t>
        <w:br/>
        <w:t>Шуағыңмен жылу беріп талайға,</w:t>
        <w:br/>
        <w:t>Талайларды талабыңмен суардың.</w:t>
        <w:br/>
        <w:t>Ел алдында еркінсің де, еркесің,</w:t>
        <w:br/>
        <w:t>Жырға бөлеп келесің ғой жер төсін.</w:t>
        <w:br/>
        <w:t>Жеткеніңе дос-ағайын қуанып,</w:t>
        <w:br/>
        <w:t>Қызғанғанның жүректері өртенсін.</w:t>
        <w:br/>
        <w:t>Жырды арнап жатқан жоқпын бекер мен,</w:t>
        <w:br/>
        <w:t>Әлі талай шабуға да жетер дем.</w:t>
        <w:br/>
        <w:t>Қиындығы көп осынау газеттің,</w:t>
        <w:br/>
        <w:t>Нарысың сен, ауыр жүгін көтерген.</w:t>
        <w:br/>
        <w:t>Сатыбалды Қазтаев,</w:t>
        <w:br/>
        <w:t>Жаңаталап ауылы,</w:t>
        <w:br/>
        <w:t>30 маусым, 2000 жыл.</w:t>
        <w:br/>
        <w:t>КӨРІҢІЗ ЕҢБЕК ЗЕЙНЕТІН</w:t>
        <w:br/>
        <w:t>«Қараталым» қазынам,</w:t>
        <w:br/>
        <w:t>Маусым сайын жазылам.</w:t>
        <w:br/>
        <w:t>Жарылатын ағынан,</w:t>
        <w:br/>
        <w:t>Ел ырысы -- бағынан.</w:t>
        <w:br/>
        <w:t>Тұнған өлең, сөзі мән,</w:t>
        <w:br/>
        <w:t>Көңілімнің сазынан.</w:t>
        <w:br/>
        <w:t>Мұзды өткел белесің,</w:t>
        <w:br/>
        <w:t>Сынына төзін келесің.</w:t>
        <w:br/>
        <w:t>Көпті көрген көнесің,</w:t>
        <w:br/>
        <w:t>240</w:t>
        <w:br/>
        <w:t>Жаным менің, мынау жарық дуниеде</w:t>
        <w:br/>
        <w:t>Қартаймайтын, ортаймайтын мәңгілік.</w:t>
        <w:br/>
        <w:t>Бір-ақ нәрсе көргенім,</w:t>
        <w:br/>
        <w:t>Саған деген махаббатым ол менің.</w:t>
      </w:r>
    </w:p>
    <w:p>
      <w:r>
        <w:t>Ауада тербеліп тұрған сұқ саусағын маған</w:t>
        <w:br/>
        <w:t>қадады ол. Ду қол шапалактады жастар.</w:t>
        <w:br/>
        <w:t>Қасымдағы қарындасы сыбырлады:</w:t>
        <w:br/>
        <w:t>- Ағам сені сүйеді. Саған арнаған өлеңі. Маған</w:t>
        <w:br/>
        <w:t>өзі айтқан... Өзі...</w:t>
        <w:br/>
        <w:t>жж ж</w:t>
        <w:br/>
        <w:t>Жатақтың алдында ақын күтіп тұр екен мені.</w:t>
        <w:br/>
        <w:t>- Мынадай айлы түнде ұйықтап жату күнә.</w:t>
        <w:br/>
        <w:t>Қыдырайықшы біраз... қарындасым...</w:t>
        <w:br/>
        <w:t>Сая бақтағы орындыққа келіп жайғастық</w:t>
        <w:br/>
        <w:t>екеуміз. Мұншама жұлдыздар көп болар ма?</w:t>
        <w:br/>
        <w:t>Бірімен-бірі жарыса жымыңдасады.</w:t>
        <w:br/>
        <w:t>Аспан да айдай ашық еді. Шарайнасы толғаң ай</w:t>
        <w:br/>
        <w:t>қалықтап барады, ақ сәулесін жер-аңаға тоғытып.</w:t>
        <w:br/>
        <w:t>Кенет көктен бір жұлдыз ағып түсті де зер жіптей</w:t>
        <w:br/>
        <w:t>ширатылып барып ғайып болды.</w:t>
        <w:br/>
        <w:t>«Бір адам өтті дүниеден. Иманды болсын», -</w:t>
        <w:br/>
        <w:t>деп күбірледі ақын.</w:t>
        <w:br/>
        <w:t>-- Оны қайдан білдіңіз?</w:t>
        <w:br/>
        <w:t>- Ана аспандағы жұлдыздар, қалқам, қаза</w:t>
        <w:br/>
        <w:t>болғандардың жаны. ) )</w:t>
        <w:br/>
        <w:t>Жерден үмітін үзбей, көз тігеді, қарашы.</w:t>
        <w:br/>
        <w:t>- Қойыңызшы...</w:t>
        <w:br/>
        <w:t>-- Өлеңім ұнады ма, балақан?</w:t>
        <w:br/>
        <w:t>- Керемет! 22</w:t>
        <w:br/>
        <w:t>- Ендеше мына айлы түн біздікі...</w:t>
        <w:br/>
        <w:t>227</w:t>
        <w:br/>
        <w:t>адамындай сезінемін. Бір адамның елесіне</w:t>
        <w:br/>
        <w:t>алданып, өткізіппің өмірді.</w:t>
        <w:br/>
        <w:t>Ақымақпын ғой, Ақ әже. Алматыда КазГУ-</w:t>
        <w:br/>
        <w:t>де оқып жүргенде Әбді атты ақынмен кездесу</w:t>
        <w:br/>
        <w:t>өткіздік. Ұзын бойлы, шашы бұйра, өткір көзді,</w:t>
        <w:br/>
        <w:t>жазық маңдайлы жайдары жан еді. Менің дос</w:t>
        <w:br/>
        <w:t>қызымның ағасы ретінде бұрыннан таныс</w:t>
        <w:br/>
        <w:t>болатынбыз. Қараторы әлпетінен нұрлы сәуле</w:t>
        <w:br/>
        <w:t>шашырап тұратын еді. Сөйтсе де кездесуде</w:t>
        <w:br/>
        <w:t>жаңа қырынан таныдым мен. Өлең оқығанда</w:t>
        <w:br/>
        <w:t>арқаланып кетеді екен де...</w:t>
        <w:br/>
        <w:t>- Жаным менің! - деп дауысы саңқ еткенде</w:t>
        <w:br/>
        <w:t>залдағы жүздеген қыз-жігіттер сілтідей тынды.</w:t>
        <w:br/>
        <w:t>Мінбеде ақын тұр иығымен көкті тіреп... Денем</w:t>
        <w:br/>
        <w:t>шымырлап кетті менің де...</w:t>
      </w:r>
    </w:p>
    <w:p>
      <w:r>
        <w:t>Жаным менің!</w:t>
        <w:br/>
        <w:t>Мынау жарық дүниеде</w:t>
        <w:br/>
        <w:t>Өзгермейтін не бар екен, білдің бе?</w:t>
        <w:br/>
        <w:t>Алтын арай күннің де,</w:t>
        <w:br/>
        <w:t>Ай қалқытқан түннің де</w:t>
        <w:br/>
        <w:t>Тұрғаны ғой мәңгілік,</w:t>
        <w:br/>
        <w:t>Тұрлауы жоқ жаңғырып...</w:t>
        <w:br/>
        <w:t>Жасаған-ау, тұп-тура қарсы алдына отырармын</w:t>
        <w:br/>
        <w:t>ба? Отты жанарын неге қадайды маған ақын аға?</w:t>
        <w:br/>
        <w:t>Неге? Өргеп барады ғой, дүниені. Бетім дуылдап</w:t>
        <w:br/>
        <w:t>жанып барамын менде. Кімді орап тұрсың құшағыңа,</w:t>
        <w:br/>
        <w:t>ақын аға? Кімді еркелетіп тұрсың «Жаным» деп,</w:t>
        <w:br/>
        <w:t>Аға? Нені мегзейсің, ақын аға? Нені?</w:t>
        <w:br/>
        <w:t>Жаным менің (тағы қадалды-ау оттай ыстық</w:t>
        <w:br/>
        <w:t>жанары)</w:t>
        <w:br/>
        <w:t>Биік көктен билеп ойнап, жауған қар,</w:t>
        <w:br/>
        <w:t>Қанат қағып қара жерге жетеді.</w:t>
        <w:br/>
        <w:t>225</w:t>
        <w:br/>
        <w:t>- Күт деді ғой. Күтемін, -- деймін ерегесіп.</w:t>
        <w:br/>
        <w:t>- Өзің біл. Қызбен қыдыруды - уақытты бос</w:t>
        <w:br/>
        <w:t>өткізу санайды.</w:t>
        <w:br/>
        <w:t>Үйленер. Кітап шығарып, қызметке тұрып,</w:t>
        <w:br/>
        <w:t>дәреже, үй алып, атақ-даңққа бөлеңгенше</w:t>
        <w:br/>
        <w:t>қаншама уақыт өтеді. Оған сенің шыдамың жетер</w:t>
        <w:br/>
        <w:t>ме? -- деп мұңаяды Қарлыға.</w:t>
        <w:br/>
        <w:t>- Жетеді, - деймін нығырлап.</w:t>
        <w:br/>
        <w:t>жжж</w:t>
        <w:br/>
        <w:t>Көп кешікпей Әбді ақын еліне Атырауға кетті.</w:t>
        <w:br/>
        <w:t>Оқуымды бітіріп мен де туған өлкеме аттандым.</w:t>
        <w:br/>
        <w:t>Ақынсыз астана қаңырап қалғандай еді. Енді</w:t>
        <w:br/>
        <w:t>қапалы ой құшағына алды. Соған бағышталған</w:t>
        <w:br/>
        <w:t>киелі сезім екен, қиялыма қанат байлаған. Көзден</w:t>
        <w:br/>
        <w:t>таса болса да, көңілден кетпеді бейнесі. «Жаным</w:t>
        <w:br/>
        <w:t>менің!» деген дауысы кетпейді құлағымнан.</w:t>
        <w:br/>
        <w:t>Айлы түндерде жата алмаймын төсекте. Баяғы</w:t>
        <w:br/>
        <w:t>баққа барамын да, сол орыңдыққа жайланып,</w:t>
        <w:br/>
        <w:t>өзімді аялаған, еркелеткен сәттің суреттерін</w:t>
        <w:br/>
        <w:t>тірілтемін. Елес-мезеттен зор ләззат аламын.</w:t>
        <w:br/>
        <w:t>Дәл сондай түн, жыпырлаған жұлдыздар,</w:t>
        <w:br/>
        <w:t>аспаннан сауылған ақ нұр, самалы да сол. Бірақ</w:t>
      </w:r>
    </w:p>
    <w:p>
      <w:r>
        <w:t>ақын жоқ қасымда.</w:t>
        <w:br/>
        <w:t>«Қайтсем құтыламын?» -- деп газет-журнал</w:t>
        <w:br/>
        <w:t>оқымақ болсам да, о, жаратқан-ай, алдымнан</w:t>
        <w:br/>
        <w:t>тағы бейнесі шыға келеді. Не өлеңі, не әңгімесі,</w:t>
        <w:br/>
        <w:t>не мақаласы басылады тасқа. Суретімен қоса</w:t>
        <w:br/>
        <w:t>жариялайтынын қайтесің.</w:t>
        <w:br/>
        <w:t>Институтты бітіргеннен кейін қалаға жолдама</w:t>
        <w:br/>
        <w:t>беріп еді. Қалмадым. )</w:t>
        <w:br/>
        <w:t>Әбдінің өзімді сүймейтінін жан-тәніммен</w:t>
        <w:br/>
        <w:t>229</w:t>
        <w:br/>
        <w:t>Сөйтіп тірілер де қорланды, өлілер де</w:t>
        <w:br/>
        <w:t>қорланды... Аузы кисық болса да байдың баласы</w:t>
        <w:br/>
        <w:t>сөйлемей ме? Биліктегі тас кұдаймен дауласып</w:t>
        <w:br/>
        <w:t>көр. Құдайлардың құдайы Брежнев алаңында</w:t>
        <w:br/>
        <w:t>балаларды қанжоса қып қырып, жойып, тірі</w:t>
        <w:br/>
        <w:t>қалғандарын соттап.. атып, асып жатқанда</w:t>
        <w:br/>
        <w:t>арашалап, өлімге бас тігіп, өре тұрмаған қазақ</w:t>
        <w:br/>
        <w:t>қауымы тағы үндемей іштеріне өшпенділік жиып</w:t>
        <w:br/>
        <w:t>тарады. Ертесіне орысша шығатын газеттер ол</w:t>
        <w:br/>
        <w:t>сөздерді тасқа басып таратты.</w:t>
        <w:br/>
        <w:t>Қараталда да бюро өткізіліп, жұрттың өлікті</w:t>
        <w:br/>
        <w:t>жерлеу дәстүрі сыналды. Жаназа шығару қылмыс</w:t>
        <w:br/>
        <w:t>деп танылды. Әруақтар үшін қырқын атап өту де</w:t>
        <w:br/>
        <w:t>коммунистік идеологияға жат екен. Біздің елде</w:t>
        <w:br/>
        <w:t>марқұмдарды ру-руы бойынша жерлейді. Орыс</w:t>
        <w:br/>
        <w:t>пен қазақ бейіттері де бөлек-бөлек. Енді солардың</w:t>
        <w:br/>
        <w:t>басын біріктіріп, «ИНТЕРНАЦИОНАЛДЫҚ»</w:t>
        <w:br/>
        <w:t>қабырхана жасауға шсшім қабылданды.</w:t>
        <w:br/>
        <w:t>Бірақ үш ұлт та бұл жарлыққа мойын</w:t>
        <w:br/>
        <w:t>сұнбады. Амалы құрыған хатшы күндердің</w:t>
        <w:br/>
        <w:t>күнінде аруақтарының басына АЙ белгісін</w:t>
        <w:br/>
        <w:t>орнатқан коммунист қазақтарды жазалауға ниет</w:t>
        <w:br/>
        <w:t>қылады ғой. Өлген коммунистердің корғанына</w:t>
        <w:br/>
        <w:t>БЕС жұлдыз орнатуға шешім қабылданды.</w:t>
        <w:br/>
        <w:t>«Молдаларды жаз, сына, жаназа шығармасын»</w:t>
        <w:br/>
        <w:t>деп менің соңыма үш әріпті салып қойды...</w:t>
        <w:br/>
        <w:t>- Жазбаймын, - дедім мен үш әріптің бастығы</w:t>
        <w:br/>
        <w:t>Ақбердин қазақ ағайынға. - Өзіңіз өлсеңіз де</w:t>
        <w:br/>
        <w:t>құран оқылып, жаназа шығарылады.</w:t>
        <w:br/>
        <w:t>Балық басынан шіриді деген рас екен-</w:t>
        <w:br/>
        <w:t>ау, облыстық Пленумда Олжасқа жала жабу,</w:t>
        <w:br/>
        <w:t>234</w:t>
        <w:br/>
        <w:t>- Би Батима. Өлең оқып, кітап жиып,</w:t>
        <w:br/>
        <w:t>қияли болғандығымнан жұрт «Ақынжан»,</w:t>
        <w:br/>
        <w:t>«Ақынжанды» деп жүрді де, ақыры «Ақынай»</w:t>
        <w:br/>
        <w:t>атанып кеттім. Лақап атқа үйренгенім сонша,</w:t>
        <w:br/>
        <w:t>куәлігімді солай деп өзгерттім.</w:t>
      </w:r>
    </w:p>
    <w:p>
      <w:r>
        <w:t>Би Батима - Ақынайдың жүзі Нұрлы еді.</w:t>
        <w:br/>
        <w:t>Жаны да тазарып қалғандай. Келгендегі</w:t>
        <w:br/>
        <w:t>өкініштің ізі жоқ. - Сіз бақыттысыз ғой. Билікте</w:t>
        <w:br/>
        <w:t>жүріп өмір көрдіңіз.</w:t>
        <w:br/>
        <w:t>- Әй қайдам. Бәрі де көрген түстей өте шықты</w:t>
        <w:br/>
        <w:t>ғой. Одан да отбасының тұтқасын ұстағаным, бір</w:t>
        <w:br/>
        <w:t>азаматқа жар болғаным жақсы еді ғой. Бір өлеңді</w:t>
        <w:br/>
        <w:t>бір ғұмырға арқау етіп, қиял дүниесінен ұтылдым</w:t>
        <w:br/>
        <w:t>мен, - деді Ақынай.</w:t>
        <w:br/>
        <w:t>жжж</w:t>
        <w:br/>
        <w:t>Күйреген шаңырағымен үнсіз қоштасты да, үй</w:t>
        <w:br/>
        <w:t>ішіне ризалық білдіріп, ұзын көшеге түсті. Аспанды</w:t>
        <w:br/>
        <w:t>бозғылт тұман басып, ызғырық жел ақша қарды</w:t>
        <w:br/>
        <w:t>үйіріп тұр. Ақынай көз ұшынан жоғалып кеткенше</w:t>
        <w:br/>
        <w:t>Күлпән қарап тұрды. Кенет, о жаратқан, Ақынайдың</w:t>
        <w:br/>
        <w:t>ақ шәлісін жер кеулеп, табаны жерге тимей ұшсын</w:t>
        <w:br/>
        <w:t>да кетсін. Көкке көтеріліп барады. Қиял әлеміне</w:t>
        <w:br/>
        <w:t>беттегендей, өлең өлкесіне сапарға аттанғандай.</w:t>
        <w:br/>
        <w:t>Неге ғана ақынның бір өлеңін бір ғұмырға</w:t>
        <w:br/>
        <w:t>арқау етті скен? Бір өлең бір махаббатқа арқау</w:t>
        <w:br/>
        <w:t>болса, адам қиялы неге қанат болып байланбасын.</w:t>
        <w:br/>
        <w:t>Адамдардың өзі рухтан жаратылған смес пс.</w:t>
        <w:br/>
        <w:t>Мына өмірде таңғалатын не бар!</w:t>
        <w:br/>
        <w:t>Жаным менің, мынау жарық дүниеде,</w:t>
        <w:br/>
        <w:t>Қартаймайтын, ортаймайтын мәңгілік.</w:t>
        <w:br/>
        <w:t>Бір-ақ нәрсе көргенім,</w:t>
        <w:br/>
        <w:t>Саған деген махаббатым ол менің.</w:t>
        <w:br/>
        <w:t>231</w:t>
        <w:br/>
        <w:t>Автор «Дария-ғұмыр» кітабына демеуші</w:t>
        <w:br/>
        <w:t>болған Қаратал ауданының Құрметті азаматы,</w:t>
        <w:br/>
        <w:t>Текелі қаласының әкімі Серікжан Исламжанұлы</w:t>
        <w:br/>
        <w:t>БЕСКЕМПІРОВ мырзаға зор алғыс айтады.</w:t>
        <w:br/>
        <w:t>сездім. Ғашық болған да шығар. Әйтпесе «Жаным</w:t>
        <w:br/>
        <w:t>менің!» деп басталатын өлеңін жаза алмас еді ғой.</w:t>
        <w:br/>
        <w:t>Бірақ менің де өзіне тым ынтық екенін білген соң</w:t>
        <w:br/>
        <w:t>суып кетті көңілі. Махаббатты үркітіп алдым мен.</w:t>
        <w:br/>
        <w:t>Ақыл емес, албырттығым кінәлі...</w:t>
        <w:br/>
        <w:t>Сонда да «Күдеріңді үз» деп бір сөйлем</w:t>
        <w:br/>
        <w:t>жолдамағаны таңғалдырады, - деп әңгімесін әрі</w:t>
        <w:br/>
        <w:t>жалғады Ақынай. - Ол ұмыттырмады өзін. Мен</w:t>
        <w:br/>
        <w:t>қимадым өзімді өзгеге. Партия, Кеңес қызметіне</w:t>
        <w:br/>
        <w:t>құлшына араластым. Біршама биікке де</w:t>
        <w:br/>
        <w:t>көтерілдім. Тек ата-анам қаза тапқан соң ғана қу</w:t>
        <w:br/>
        <w:t>тіземді құшақтап, жападан жалғыз қалғанымды</w:t>
        <w:br/>
        <w:t>аңғардым. Бұл кезде жасым да 35-ке келген еді.</w:t>
      </w:r>
    </w:p>
    <w:p>
      <w:r>
        <w:t>Ақыры... көп ойланып, көп толғанып, өзіме ынтык</w:t>
        <w:br/>
        <w:t>отбасылы азаматпен бір түн ғана бірге болдым</w:t>
        <w:br/>
        <w:t>да, Құдай тілегімді беріп, аяғым ауырлаған соң</w:t>
        <w:br/>
        <w:t>«Жаным, мені ұмыт» дедім. Партияның сыры</w:t>
        <w:br/>
        <w:t>мәлім емес пе? Оның үстіне Кеңес одағы да тарап</w:t>
        <w:br/>
        <w:t>кетті. Енді өз мамандығыма оралып, тірлік еткен</w:t>
        <w:br/>
        <w:t>жайым бар, Күлпән шырақ...</w:t>
        <w:br/>
        <w:t>Келіншек әңгіме тыңдай жүріп, ет қамдаған</w:t>
        <w:br/>
        <w:t>еді. Буы бұрқырап, табақ келді.</w:t>
        <w:br/>
        <w:t>- Бәріне әке-шешең кінәлі, - деді әже.</w:t>
        <w:br/>
        <w:t>- Неге? - деді қонақ таңғалып.</w:t>
        <w:br/>
        <w:t>- Бала тұрмады ғой оларға. Сен туғанда бір</w:t>
        <w:br/>
        <w:t>дәруіш ақын жатыр екен үйінде. Суыққатоңбайды,</w:t>
        <w:br/>
        <w:t>ыстыққа күймейді. Үйі де, күйі де жоқ. Жалаң аяқ,</w:t>
        <w:br/>
        <w:t>жалаң бас ел кезіп жүріп күн көретін.</w:t>
        <w:br/>
        <w:t>В Соған ырымдатып, домбырамен бесігіңді</w:t>
        <w:br/>
        <w:t>айналдырған. Әкім болмасаң, ақын болар</w:t>
        <w:br/>
        <w:t>едің... Өзің де өлең шығарып, әңгіме жазасың</w:t>
        <w:br/>
        <w:t>ғой, құпиялап, - деді қарт.</w:t>
        <w:br/>
        <w:t>- Шын атыңыз кім? -- деп сұрады Күлпән.</w:t>
        <w:br/>
        <w:t>230</w:t>
        <w:br/>
        <w:t>Заманың түлкі болса.............ғы4Ш. 81</w:t>
        <w:br/>
        <w:t>Қазаққа оқ атқанның жазасы .. 2.83</w:t>
        <w:br/>
        <w:t>Тәнір-құсы . есен журе, 59</w:t>
        <w:br/>
        <w:t>Әулиенің ізі ......... ..93</w:t>
        <w:br/>
        <w:t>Кешір мені......а......аг.а МШ ҺМ000.0..0ыеыыЫ 96</w:t>
        <w:br/>
        <w:t>Сағыныш сазы .....лға 222000 98</w:t>
        <w:br/>
        <w:t>Адамгершілік .</w:t>
        <w:br/>
        <w:t>Көз көрген .................М...0.-..00ыыы ыы</w:t>
        <w:br/>
        <w:t>Балалардың көз жасы ..........ом а ы 105</w:t>
        <w:br/>
        <w:t>Өзін ұмытқан әйел ..... 106</w:t>
        <w:br/>
        <w:t>Жан азабы ....2л..2...1....., 108</w:t>
        <w:br/>
        <w:t>Өмір бойы күттім оны . -113</w:t>
        <w:br/>
        <w:t>Өкпе ....ао.22г.4444.......... 00000000001. 115</w:t>
        <w:br/>
        <w:t>Қорғансыздың күні ...............00М... 118</w:t>
        <w:br/>
        <w:t>Жағы қарысқан әйел ............... -120</w:t>
        <w:br/>
        <w:t>Балаларын құтқарған елес-ана .. ..122</w:t>
        <w:br/>
        <w:t>ӨкінішуесенсередейЕНЕДЕРУДІДЕГІЕЕНЕЕ 125</w:t>
        <w:br/>
        <w:t>Жаман сөздің бетін қайтар ..................:................... 127</w:t>
        <w:br/>
        <w:t>Абайлап сөйлеңіз, ағайын! .........24.02.. 129</w:t>
        <w:br/>
        <w:t>Сары апаның қарғысы</w:t>
        <w:br/>
        <w:t>Әйел ерлігі</w:t>
        <w:br/>
        <w:t>Балаңа күнәңді қалдырма</w:t>
        <w:br/>
        <w:t>ТЫЛСЫМ ӘЛЕМНЕН СЫР</w:t>
        <w:br/>
        <w:t>Ақсақ қыздың «періштесі»............м..м40ы амы. 141</w:t>
        <w:br/>
        <w:t>«Түс түзелмей, іс түзелмейді» .........л.ма.аыа м. 147</w:t>
        <w:br/>
        <w:t>Көрден шыққан қыз ........................ 150</w:t>
        <w:br/>
        <w:t>Ажал шақырған ақ мазардың құпиясы. ..154</w:t>
      </w:r>
    </w:p>
    <w:p>
      <w:r>
        <w:t>Адаммаңдайындағы ажал таңбасы ........2...м2.. 158</w:t>
        <w:br/>
        <w:t>Табиғаттың тылсым құбылысы... 4.</w:t>
        <w:br/>
        <w:t>Дүние жұмбағы</w:t>
        <w:br/>
        <w:t>Өлім тәтті көрінгенде..................м4м 22... 169</w:t>
        <w:br/>
        <w:t>ЗАМАННЫҢ ЖЫРЫ - АДАМНЫҢ СЫРЫ</w:t>
        <w:br/>
        <w:t>Махаббат жазасы...</w:t>
        <w:br/>
        <w:t>МЕН ҚАЛАЙ «ҰЛТШЫЛ» АТАНДЫМ</w:t>
        <w:br/>
        <w:t>Қазақстанды Колбин басқарған кез 1937</w:t>
        <w:br/>
        <w:t>репрессия жылдарының елесі болса керек.</w:t>
        <w:br/>
        <w:t>Басқаны білмеймін, біздің Қаратал ауданының</w:t>
        <w:br/>
        <w:t>зиялы қауымын үрей жайлады. Жақтары қарысып</w:t>
        <w:br/>
        <w:t>мылқау болды да қалды. Кейбір білгіштер «Мына</w:t>
        <w:br/>
        <w:t>алмағайып кезде басты аман сақтау ерлік» деп</w:t>
        <w:br/>
        <w:t>кеуде соқты. Қара жердің тесігіне кіріп кетуге</w:t>
        <w:br/>
        <w:t>сақадай сайланып.. Ол да айып болмас... 1933</w:t>
        <w:br/>
        <w:t>жылғы аштық пен 1927 жылғы зобалаңды</w:t>
        <w:br/>
        <w:t>басынан өткерген жұрттың ұрпағына да қанмен</w:t>
        <w:br/>
        <w:t>қорқыныш дарымай ма? Оның үстіне күнкөрісің</w:t>
        <w:br/>
        <w:t>- тек қызмет... Өзің де қазыналықсың, байың да,</w:t>
        <w:br/>
        <w:t>бала-шағаң да қазыналық, үйің де, күйің де...</w:t>
        <w:br/>
        <w:t>Тіпті махаббат бостандығын жырлаған советтік</w:t>
        <w:br/>
        <w:t>өмір-салты бойынша әйелінен көңілі суыған</w:t>
        <w:br/>
        <w:t>ерлер қоғамдық пікірмен қараланып, коммунист</w:t>
        <w:br/>
        <w:t>ретінде жазаланып та жатты ғой. Таңғажайып</w:t>
        <w:br/>
        <w:t>құбылыс емес пе? А?</w:t>
        <w:br/>
        <w:t>Әлде бұл да саясаттың бір кіші қыры ма екен?</w:t>
        <w:br/>
        <w:t>Себебі қай замандарда да халықтың қасіретіне</w:t>
        <w:br/>
        <w:t>қабырғасы қайысқан зиялы қауым жауыздықтың</w:t>
        <w:br/>
        <w:t>қармағына бірінші іліккен екен. Шындығында</w:t>
        <w:br/>
        <w:t>ол - ел сыйлайтын, арқа сүйейтін, ардақтыларды</w:t>
        <w:br/>
        <w:t>қорлау, жазалау арқылы халықтың мысын басып,</w:t>
        <w:br/>
        <w:t>жүрегіне қорқыныш ұялатып, құлдық сезімге</w:t>
        <w:br/>
        <w:t>баулу да, тәйірі.</w:t>
        <w:br/>
        <w:t>Бі Үштөбе қаласының тұрғындары</w:t>
        <w:br/>
        <w:t>Алматыданалшақжүрген пенделермізғой. Ақын-</w:t>
        <w:br/>
        <w:t>жазушыларды дакітабы арқылы білеміз. Олардың</w:t>
        <w:br/>
        <w:t>Тірліктері де таңсық. Жатдүние, жатырқау әлем.</w:t>
        <w:br/>
        <w:t>Олжас Сүлейменовпен ғұмырымда жүздесіп</w:t>
        <w:br/>
        <w:t>232</w:t>
        <w:br/>
        <w:t>аруақтарды қорлау тілге тиек болса, аудандардың</w:t>
        <w:br/>
        <w:t>әкімі не істемесін? «Қазақ ұлтшылдығы» туралы</w:t>
        <w:br/>
        <w:t>Орталық Комитеттің Қаулысының дәуірлеп</w:t>
        <w:br/>
        <w:t>тұрған шағыңда басын қатерге тігетін жан табыла</w:t>
        <w:br/>
        <w:t>қояр ма екен деп ең болмаса өз хатшымның</w:t>
        <w:br/>
        <w:t>мұсылман дініне қарсы күресінің бетін қайтармақ</w:t>
        <w:br/>
        <w:t>болып, әрі Олжас ағамыздың рухын қорғамаққа</w:t>
        <w:br/>
        <w:t>бекіндім. Тірілерді койшы... Үштөбені қоршап, 18</w:t>
        <w:br/>
        <w:t>әулие аталарымыз жатқан жоқ па?</w:t>
        <w:br/>
        <w:t>«Уа, аруақтар, жебей көріңдер... Жігер бер</w:t>
        <w:br/>
        <w:t>ойыма, қуат бер бойыма» деп түнімен Олжас</w:t>
      </w:r>
    </w:p>
    <w:p>
      <w:r>
        <w:t>ақынның «Земля, поклонись человеку» поэмасы-</w:t>
        <w:br/>
        <w:t>нан үзінді жаттап шықтым, ертесіне пленумда сөз</w:t>
        <w:br/>
        <w:t>алып, мінбеге көтерілдім.</w:t>
        <w:br/>
        <w:t>-- Марқұмдарды құрметтеп жерлеу - біздің</w:t>
        <w:br/>
        <w:t>халыктың ежелгі дәстүрі, - дедім мен. - Онда</w:t>
        <w:br/>
        <w:t>Сіздің шаруаңыз болмасын. Қорғанның басына</w:t>
        <w:br/>
        <w:t>АЙ орнату да ғасырлар бойы жасап келе жатқан</w:t>
        <w:br/>
        <w:t>салт. Ол діншілдіктің нышаны емес. Символдық</w:t>
        <w:br/>
        <w:t>белгі ғана. Интернационалдық зират жасауға</w:t>
        <w:br/>
        <w:t>халық көнбейді. Әуре болмаңыз. Егер жергілікті</w:t>
        <w:br/>
        <w:t>ұлтты осы үшін жазаласаңыз, бейіттеріне крест</w:t>
        <w:br/>
        <w:t>қойып жатқан орыстарды да жазалаңыз, - дедім.</w:t>
        <w:br/>
        <w:t>Жиналғандар ду қол шапалақтап, дабырлап</w:t>
        <w:br/>
        <w:t>қуаттап жатты.</w:t>
        <w:br/>
        <w:t>- Қазақтар кісі жерлеуді шовинистік мүддеге</w:t>
        <w:br/>
        <w:t>пайдаланады, - деп хатшы да айылын жимады.</w:t>
        <w:br/>
        <w:t>-- Солай ма? -- дедім мен. - Онда мен Сізге кеше</w:t>
        <w:br/>
        <w:t>өзіңіз сынаған Олжас Сүлейменовтың әлеңін</w:t>
        <w:br/>
        <w:t>оқып берейін.</w:t>
        <w:br/>
        <w:t>Мәнерлеп тұрып, Олжас Ағамыздың «Адамға</w:t>
        <w:br/>
        <w:t>235</w:t>
        <w:br/>
        <w:t>Шыңбұлақтың құпиясы ... ИНЕК ЕРЕН ТӘРДӨЗ 195</w:t>
        <w:br/>
        <w:t>Бала тағдыры .............</w:t>
        <w:br/>
        <w:t>Бабеке мепесамсаысағанаанылыолғыныыдығаыалтылшасын</w:t>
        <w:br/>
        <w:t>Бір өлең, бір ғұмыр</w:t>
        <w:br/>
        <w:t>Мен қалай «ұлтшыл» атандым</w:t>
        <w:br/>
        <w:t>Арнау өлеңдер ....20м.0л222.222.....</w:t>
        <w:br/>
        <w:t>МАЗМҰНЫ</w:t>
        <w:br/>
        <w:t>Дария-ғұмыр....2л..0л2222 ы а ы ылда 3</w:t>
        <w:br/>
        <w:t>ӨМІР-ӨЗЕН ТОЛҚЫНЫНДА ТЕРБЕТКЕН</w:t>
        <w:br/>
        <w:t>Өмірдерек.</w:t>
        <w:br/>
        <w:t>Елбасының кісілігі</w:t>
        <w:br/>
        <w:t>ҚАНЫрЫмдытық КЕТ</w:t>
        <w:br/>
        <w:t>Фаризаның үш касиеті</w:t>
        <w:br/>
        <w:t>Тәңірдің хабаршысы .... ;</w:t>
        <w:br/>
        <w:t>Портрет веесононимононимиинннаныарананеараарғена</w:t>
        <w:br/>
        <w:t>Мейіздің түсі</w:t>
        <w:br/>
        <w:t>Достыққа адал азамат .. 25</w:t>
        <w:br/>
        <w:t>Атымтай жомарт</w:t>
        <w:br/>
        <w:t>Аңасын сүйетін азамат ..........м..мм.2.12мымыыы</w:t>
        <w:br/>
        <w:t>Анатолийдің қорқынышы</w:t>
        <w:br/>
        <w:t>Әлгісі келмеген адам ...........4244М102..</w:t>
        <w:br/>
        <w:t>Қасқыр да қас қылмайды жолдасына</w:t>
      </w:r>
    </w:p>
    <w:p>
      <w:r>
        <w:t>Патша Құдай сыйындым</w:t>
        <w:br/>
        <w:t>Құдіреттің күші ............2.2224а42 ыры</w:t>
        <w:br/>
        <w:t>Беті күйген қазақ ...</w:t>
        <w:br/>
        <w:t>Алладан тауып сүйенішп......</w:t>
        <w:br/>
        <w:t>Есігін екі итке күзеттіріп</w:t>
        <w:br/>
        <w:t>Сен партия емессің о... 59</w:t>
        <w:br/>
        <w:t>Кешірім сапары ..</w:t>
        <w:br/>
        <w:t>Уәде шев</w:t>
        <w:br/>
        <w:t>Бір шоқ гүл</w:t>
        <w:br/>
        <w:t>Досболыпқасқылғаннан сақтаҚұдай..................... 67</w:t>
        <w:br/>
        <w:t>Ар саудасы .0.0Лммммммыыы -70</w:t>
        <w:br/>
        <w:t>Майордың қарғысы ....... 172</w:t>
        <w:br/>
        <w:t>Кек... 74</w:t>
        <w:br/>
        <w:t>Құдайдан қорықпағаннан қорық ..........2ммммш4Ҙ.. 76</w:t>
        <w:br/>
        <w:t>«Құдай бұйырса, байыңыз боламыз!»ммммД1аа. 79</w:t>
        <w:br/>
        <w:t>Мәкен ӨСЕРБАЕВА</w:t>
        <w:br/>
        <w:t>ДАРИЯ-ҒҰМЫР</w:t>
        <w:br/>
        <w:t>Редакторы: Е. Дүйсенбайұлы</w:t>
        <w:br/>
        <w:t>Техникалық редакторы: А. Искендирова</w:t>
        <w:br/>
        <w:t>Дизайнер: Ү. Мүсірәлиева</w:t>
        <w:br/>
        <w:t>Теруге 22.11.2010 ж. берілді.</w:t>
        <w:br/>
        <w:t>Басуға 02.12.2010 ж. қол қойылды.</w:t>
        <w:br/>
        <w:t>Қалыбы 60х84/16. Қағазы офсеттік.</w:t>
        <w:br/>
        <w:t>Таралымы 1000 дана.</w:t>
        <w:br/>
        <w:t>Келісімді баға.</w:t>
        <w:br/>
        <w:t>«САСОНАК» баспасы</w:t>
        <w:br/>
        <w:t>Алматы қ.- 2010 ж.</w:t>
        <w:br/>
        <w:t>Те көрмеппін. Бірақ өлеңдерін оқып, жаттап,</w:t>
        <w:br/>
        <w:t>рухани қуат алып жүремін. Менің хатшым</w:t>
        <w:br/>
        <w:t>Юрий Иванович Кузнецов та поэзиядан ауылы</w:t>
        <w:br/>
        <w:t>алшақ жан еді. Құдай тшатыстырса, амал не? Сол</w:t>
        <w:br/>
        <w:t>партия сарбазы Кузнецов Желтоқсан оқиғасынан</w:t>
        <w:br/>
        <w:t>кейін өткен облыстың Пленумында ақын ағамыз</w:t>
        <w:br/>
        <w:t>Олжасты жерден алып, сойып салмасын ба. Алты</w:t>
        <w:br/>
        <w:t>аласы, бес бересі жоқ ақында несі бар екенін күні</w:t>
        <w:br/>
        <w:t>бүгінге дейін ұқпаймыз.</w:t>
        <w:br/>
        <w:t>- Олжас Сүлейменовтың «Аз и Я» кітабы,</w:t>
        <w:br/>
        <w:t>деді ол, - Қазақстан Компартиясының Орталық</w:t>
        <w:br/>
        <w:t>Комитетінде ойсырата сыналған еді. Басы тасқа</w:t>
        <w:br/>
        <w:t>тимейді екен өзінің,енді ескі өмірді кексеп, Қонасвгы</w:t>
        <w:br/>
        <w:t>жақтап жүр. Осыдан-ақ Желтоқсан оқиғасын кімнің</w:t>
        <w:br/>
        <w:t>ұйымдастырғанын бесенеден белгілі емес пе?</w:t>
      </w:r>
    </w:p>
    <w:p>
      <w:r>
        <w:t>- Мәскеу деген сөз де қазақтардың орысты</w:t>
        <w:br/>
        <w:t>мазақтауынан шыққан. Байырғы көшпенділер</w:t>
        <w:br/>
        <w:t>Мәскеу киняздігінен өтерде көшелерде тербеліп,</w:t>
        <w:br/>
        <w:t>теңселіп жүрген мастарды көріп, басты шайқап:</w:t>
        <w:br/>
        <w:t>«МАС КӨП, МАС КӨП, Ә?» дейді екен.</w:t>
        <w:br/>
        <w:t>Сонан олар «МАСКӨП» қала деп атай бастап,</w:t>
        <w:br/>
        <w:t>орыстардың өздері де «Масков» деп шекелеріне</w:t>
        <w:br/>
        <w:t>айдар таққан деп, - соқсын қасқаң шабынып. 600</w:t>
        <w:br/>
        <w:t>адамдар зал толы қаракөздер... қандарын ішіне</w:t>
        <w:br/>
        <w:t>тартып, тағы бір сұмдықты естіген-ді. 8</w:t>
        <w:br/>
        <w:t>- Қазақтар неге марқұмдарына айшықты</w:t>
        <w:br/>
        <w:t>күмбезорнатады? «Тұрғын үй-91» бағдарламасын</w:t>
        <w:br/>
        <w:t>жүзеге асыра алмай жатқанда... өкіметтің</w:t>
        <w:br/>
        <w:t>кірпішін құртып... Бұрынғы қазақтар адамды</w:t>
        <w:br/>
        <w:t>жерлеп болысымен моланың үстінен бір табын</w:t>
        <w:br/>
        <w:t>жылқы айдап өтін, жермен жексен етеді екен,</w:t>
        <w:br/>
        <w:t>деп аузы-мұрны қисаймай айтқан дасол аудандық</w:t>
        <w:br/>
        <w:t>партия комитет інің бірінші хатшысы еді.. а%</w:t>
        <w:br/>
        <w:t>233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
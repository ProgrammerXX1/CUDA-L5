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ҚАЗАҚ ҰЛТТЫҚ АГРАРЛЫҚ УНИВЕРСИТЕТІ</w:t>
        <w:br/>
        <w:t>Төлемісова Ж.К., Касенова Г.Т., Мұзапбаров Б.,</w:t>
        <w:br/>
        <w:t>Қожахметова З.Ә.</w:t>
        <w:br/>
        <w:t>Тағамдық</w:t>
        <w:br/>
        <w:t>микробиология</w:t>
        <w:br/>
        <w:t>ОҚУ ҚҰРАЛЫ</w:t>
        <w:br/>
        <w:t>Алматы, 2013</w:t>
        <w:br/>
        <w:t>Авторлар:</w:t>
        <w:br/>
        <w:t>Төлемісова Ж.К. - ҚазҰАУ-нің «Биологиялық қауіпсіздік»</w:t>
        <w:br/>
        <w:t>кафедрасының меңгерушісі, профессор, биология ғылымдарының</w:t>
        <w:br/>
        <w:t>докторы;</w:t>
        <w:br/>
        <w:t>Мұзапбаров Б. - ҚазҰАУ-нің «Биологиялық қауіпсіздік»</w:t>
        <w:br/>
        <w:t>кафедрасының доценті, биология ғылымдарының кандидаты.</w:t>
        <w:br/>
        <w:t>Касенова Г.Т. - ҚазҰАУ-нің «Биологиялық қауіпсіздік»</w:t>
        <w:br/>
        <w:t>кафедрасының доценті, ветеринария ғылымдарының кандидаты;</w:t>
        <w:br/>
        <w:t>Кожахметова З.Ә. - ҚазҰАУ-нің «Биологиялық қауіпсіздік»</w:t>
        <w:br/>
        <w:t>кафедрасының аға оқытушысы, биология ғылымдарының кандидаты.</w:t>
        <w:br/>
        <w:t>Оқу құралы. 5В072700 - «Азық-түлік өнімдерінің технологиясы»</w:t>
        <w:br/>
        <w:t>және 5В070100 - «Биотехнология» мамандықтарының студенттеріне</w:t>
        <w:br/>
        <w:t>арналған. Алматы, 2013 - 1606.</w:t>
        <w:br/>
        <w:t>Оқу құралында «Тағамдық микробиология» пәнінен ұсынылған</w:t>
        <w:br/>
        <w:t>тақырыптар бойынша теориялық мәліметтермен негізделген</w:t>
        <w:br/>
        <w:t>зертханалық-тәжірибелік сабақтар жүргізу үшін әдістемелік</w:t>
        <w:br/>
        <w:t>нұсқаулар келтірілген.</w:t>
        <w:br/>
        <w:t>жақсылап сүртеді. Микроскопты полиэтилен қаптамамен жауып</w:t>
        <w:br/>
        <w:t>қояды (1 сурет).</w:t>
        <w:br/>
        <w:t>Сурет 1. ВІО-1, МС-20, МКР-300 және компьютермен қамтамасыз</w:t>
        <w:br/>
        <w:t>етілген бинокулярлы жарық микроскоптары</w:t>
        <w:br/>
        <w:t>Бактериялар. Бактерия - өте кішкентай жай көзге көрінбейтін</w:t>
        <w:br/>
        <w:t>тек арнайы құрал арқылы ғана көруге болатын организмдер.</w:t>
        <w:br/>
        <w:t>Олардың көлемі микрометрдің оннан бір бөлігінен (1 мкм - 0,001</w:t>
        <w:br/>
        <w:t>мм) ұзындығы 10-15 мкм, ал диаметрі 0,2 ден 1,0 мкм болады.</w:t>
        <w:br/>
        <w:t>Табиғатта олардың көлемі бұл көрсеткіштен аздау немесе көптеу</w:t>
        <w:br/>
        <w:t>болады. Бактериялардың пішіні мен көлемі сыртқы ортаның</w:t>
        <w:br/>
        <w:t>(температура, осмостық қысым, антибиотиктер және басқалар)</w:t>
      </w:r>
    </w:p>
    <w:p>
      <w:r>
        <w:t>9 Көкөністер мен жемістердің микрофлорасын анықтау 90</w:t>
        <w:br/>
        <w:t>10 | Тазалықты көрсеткіш микроорганизмдерді анықтау 100</w:t>
        <w:br/>
        <w:t>11 | Тазалықты - көрсеткіш микроорганизмдер -</w:t>
        <w:br/>
        <w:t>энтерококктер 104</w:t>
        <w:br/>
        <w:t>Ш ТАРАУ ТАҒАМ АРҚЫЛЫ ТАРАЛАТЫН</w:t>
        <w:br/>
        <w:t>ИНФЕКЦИЯЛАР</w:t>
        <w:br/>
        <w:t>1 |Топалаңның қоздырушысы 107</w:t>
        <w:br/>
        <w:t>2 |Бруцеллездің және туберкулездің қоздырушылары 110</w:t>
        <w:br/>
        <w:t>3 (Сальмонеллездің және ботулизмнің қоздырушысы 115</w:t>
        <w:br/>
        <w:t>4 |Балық ауруларының қоздырушылары 120</w:t>
        <w:br/>
        <w:t>5 | Студенттердің білімін өздігінен тексеру үшін тест 124</w:t>
        <w:br/>
        <w:t>сұрақтары</w:t>
        <w:br/>
        <w:t>6 |ҚОЛДАНЫЛҒАН ӘДЕБИЕТТЕР ТІЗІМІ 149</w:t>
        <w:br/>
        <w:t>АЛҒЫ СӨЗ</w:t>
        <w:br/>
        <w:t>Осы оқу құралы жоғарғы оқу орындарының «Азық-түлік</w:t>
        <w:br/>
        <w:t>өнімдерінің технологиясы» және «Биотехнология»</w:t>
        <w:br/>
        <w:t>мамандықтарының студенттеріне арналған.</w:t>
        <w:br/>
        <w:t>Оқу құралы жалпы микробиология, тағам микрофлорасы, тағам</w:t>
        <w:br/>
        <w:t>арқылы таралатын инфекциялар тарауларынан тұрады.</w:t>
        <w:br/>
        <w:t>Тараулар. бойынша берілген тақырыптар студенттердің</w:t>
        <w:br/>
        <w:t>микробиологиялық зерттеу жұмыстарын жүргізуге машықтануына,</w:t>
        <w:br/>
        <w:t>тағам микрофлорасын анықтау және тағамдық инфекцияларды</w:t>
        <w:br/>
        <w:t>анықтау мен күрсеу жолдары бойынша зерттеу жұмыстарын жүргізу</w:t>
        <w:br/>
        <w:t>әдістемелерін игеруге мүмкіншілік туғызады.</w:t>
        <w:br/>
        <w:t>Оқу құралында берілген әр тақырып толық ашылып көрсетілген,</w:t>
        <w:br/>
        <w:t>яғни оның мақсаты, мазмұны, студенттің өз бетімен істейтін</w:t>
        <w:br/>
        <w:t>жұмысының әдістемесі, тақырыпқа байланысты ұсынылатын</w:t>
        <w:br/>
        <w:t>әдебиеттер келтірілген. Әр зертханалық-тәжірибелік сабақтың</w:t>
        <w:br/>
        <w:t>тақырыбына байланысты орынды сұрақтар келтірілген. Ол студенттің</w:t>
        <w:br/>
        <w:t>өткен тақырыпты жақсы игеріп, білім деңгейлерін кеңейтуге көмегін</w:t>
        <w:br/>
        <w:t>тигізеді.</w:t>
        <w:br/>
        <w:t>Оқу құралында сонымен қатар «Тағамдық микробиология»</w:t>
        <w:br/>
        <w:t>курсын меңгеру деңгейін тексеруге арналған тест сұрақтары</w:t>
        <w:br/>
        <w:t>келтіріліген. Тест сұрақтарының құрылымы курс бойынша</w:t>
        <w:br/>
        <w:t>жүргізілген тақырыптарға сәйкес.</w:t>
        <w:br/>
        <w:t>2</w:t>
        <w:br/>
        <w:t>А.аиғапйасив А. аиғаппасив 8р А. уіоіасео-</w:t>
        <w:br/>
        <w:t>сһготогепев</w:t>
        <w:br/>
        <w:t>Сурет 4. Актиномицеттердің түрлеріне байланысты қоректік ортада</w:t>
      </w:r>
    </w:p>
    <w:p>
      <w:r>
        <w:t>өсу сипаттары</w:t>
        <w:br/>
        <w:t>Олардың көбісінің, соның ішінде стрептомициннің,</w:t>
        <w:br/>
        <w:t>ауреомициннің, террамициннің және т. б. тәжірибелік маңызы зор.</w:t>
        <w:br/>
        <w:t>Актиномицеттердің барлығы дерлік В; дәруменін және оның</w:t>
        <w:br/>
        <w:t>аналогтарын түзеді. Кейбір түрлері дәрумендердің В;, биотин,</w:t>
        <w:br/>
        <w:t>пантотен жоне никотин қышқылдарын, пиридоксин, рибофлавин</w:t>
        <w:br/>
        <w:t>түрлерін де түзеді Актиномицеттердің кейбіреулері амин</w:t>
        <w:br/>
        <w:t>қышқылдарының -- глутамин, аспарагин, валин, метионин, цистеин,</w:t>
        <w:br/>
        <w:t>цистиндердің продцуценттері болып табылады. Ал кейбір түрлері</w:t>
        <w:br/>
        <w:t>ароматты заттар түзеді.</w:t>
        <w:br/>
        <w:t>12</w:t>
        <w:br/>
        <w:t>бактериялар стрептококктер</w:t>
        <w:br/>
        <w:t>4 2</w:t>
        <w:br/>
        <w:t>спирохеталар</w:t>
        <w:br/>
        <w:t>Риккетсилер микоплазмалар хламидиилер</w:t>
        <w:br/>
        <w:t>Сурет 2. Бактериялардың морфологиясы</w:t>
        <w:br/>
        <w:t>Актиномицеттердің денесі саңырауқұлақтарға ұқсас,</w:t>
        <w:br/>
        <w:t>тармақталған жіпшелерден - мицелийлерден тұрады. Кейбір</w:t>
        <w:br/>
        <w:t>актиномицеттердің мицелийлері бөлінген кезде таяқша тәрізді және</w:t>
        <w:br/>
        <w:t>сферикалық бактерияларға ұқсас клеткаларға бөлінеді.</w:t>
        <w:br/>
        <w:t>Актиномицеттер грам оң, клеткалары қозғалмайды, көбі түсіне</w:t>
        <w:br/>
        <w:t>байланысты әр түрлі пигменттер түзеді және спорамен немесе жай</w:t>
        <w:br/>
        <w:t>10</w:t>
        <w:br/>
        <w:t>Тапсырма:</w:t>
        <w:br/>
        <w:t>1. Бактериоокопиялаудың ерекшеліктері Микроскоптың</w:t>
        <w:br/>
        <w:t>иммерсиялық жүйесімен жұмыс істеу ережелері.</w:t>
        <w:br/>
        <w:t>2. Иммерсиялық жүйені пайдалана отырып боялған</w:t>
        <w:br/>
        <w:t>препараттарды микроскоппен қарау.</w:t>
        <w:br/>
        <w:t>3. Бактериялар пішіні және клеткаларының тіркесу тәртібіне</w:t>
        <w:br/>
        <w:t>назар аудару.</w:t>
        <w:br/>
        <w:t>4. Барлық препараттардың микроскоптық бейнесін суретке салу.</w:t>
        <w:br/>
        <w:t>Студенттердің өзіндік жұмыстары:</w:t>
        <w:br/>
        <w:t>Таяқша тәрізді бактерияларды суретке салу:</w:t>
        <w:br/>
        <w:t>1. Бациллалар (спораларымен).</w:t>
        <w:br/>
        <w:t>2. Бактериялар.</w:t>
        <w:br/>
        <w:t>3. Стрептобациллалар.</w:t>
        <w:br/>
        <w:t>4. Диплобациллалар.</w:t>
        <w:br/>
        <w:t>Шар тәрізді бактерияларды суретке салу:</w:t>
        <w:br/>
        <w:t>1. Микрококктар.</w:t>
        <w:br/>
        <w:t>2. Диплококктар.</w:t>
      </w:r>
    </w:p>
    <w:p>
      <w:r>
        <w:t>3. Стрептококктар.</w:t>
        <w:br/>
        <w:t>4. Сарциналар.</w:t>
        <w:br/>
        <w:t>5. Стафилококктар.</w:t>
        <w:br/>
        <w:t>Иректелген бактерияларды суретке салу:</w:t>
        <w:br/>
        <w:t>1. Вибриондар.</w:t>
        <w:br/>
        <w:t>Препарат даярлау. Қатты қоректік ортада өскен актиномицет</w:t>
        <w:br/>
        <w:t>өсіндісінен бактериялогиялық қалақша көмегімен зат әйнегіне жұқа</w:t>
        <w:br/>
        <w:t>етіп кесіп салады, микроскоппен көреді.</w:t>
        <w:br/>
        <w:t>Сұйық қоректік ортада өскен актиномицет өсіндісінен</w:t>
        <w:br/>
        <w:t>бактериологиялық ілмек көмегімен зат әйнегіне 2-3 тамшы тамызады,</w:t>
        <w:br/>
        <w:t>от жалынына бекітіп, Пфейффер фуксинімен бояйды.</w:t>
        <w:br/>
        <w:t>Актиномицеттер өсінділерінен жасалған, боялмаған</w:t>
        <w:br/>
        <w:t>(жаншылған тамшы) дайын препаратты микроскоппен қарау. Дайын</w:t>
        <w:br/>
        <w:t>препаратты жарық микроскопта обьективті 100х, окуляр 10х</w:t>
        <w:br/>
        <w:t>(иммерсиялық жүйе) үлкейтумен азғана күңгірттеу көріністе</w:t>
        <w:br/>
        <w:t>қарайды. Бұл үшін ең жоғары нүктеге дейін көтерілген конденсорды</w:t>
        <w:br/>
        <w:t>микровинттің жарты айналымына дейін түсіреді, препарат жақсы</w:t>
        <w:br/>
        <w:t>13</w:t>
        <w:br/>
        <w:t>бөліну арқылы көбейеді. Кейбір актиномицеттердің мицелийлерінің</w:t>
        <w:br/>
        <w:t>ұшында бірнеше спорасы бар спороносецтер пайда болады (3, 4</w:t>
        <w:br/>
        <w:t>суреттер).</w:t>
        <w:br/>
        <w:t>Топырақта тіршілік ететін актиномицеттердің көпшілігі</w:t>
        <w:br/>
        <w:t>клеткаларының пішіні мен түстеріне, спороносецтерінің құрылысына</w:t>
        <w:br/>
        <w:t>және антибиотиктерді түзуіне байланысты бірнеше топқа бөлінде.</w:t>
        <w:br/>
        <w:t>Актиномицеттердің көптеген метаболиттері биологиялық</w:t>
        <w:br/>
        <w:t>белсенді қосылыстарға - антибиотиктерге, гормондарға,</w:t>
        <w:br/>
        <w:t>дәрумендерге, ферменттерге және т.б. жатады. Актиномицеттерден</w:t>
        <w:br/>
        <w:t>1000-ға жуық бактерияларға, саңырауқұлақтарға, қарапайымдыларға,</w:t>
        <w:br/>
        <w:t>сонымен қатар ісікке қарсы антибиотикалық заттар бөлініп алынған</w:t>
        <w:br/>
        <w:t>Сурет 3. Актиномицет мицелийлерінің құрылысы: 1 - Асбпотусев а!һи</w:t>
        <w:br/>
        <w:t>Сазрегіпі (ұзын, сирек бұтақталатын жіпшелер); 2 - Асіпотусев аиғапйасив</w:t>
        <w:br/>
        <w:t>базрегіпі (қысқа, өте қисық және жиі бұтақталатын жіпшелер)</w:t>
        <w:br/>
        <w:t>1</w:t>
        <w:br/>
        <w:t>МАЗМҰНЫ</w:t>
        <w:br/>
        <w:t>КІРІСПЕ</w:t>
        <w:br/>
        <w:t>І ТАРАУ. ЖАЛПЫ МИКРОБИОЛОГИЯ</w:t>
        <w:br/>
        <w:t>Микроскоптың құрылысы. микроскоптау техникасы.</w:t>
        <w:br/>
        <w:t>бактериялар мен актиномицеттер морфологиясы 6</w:t>
        <w:br/>
        <w:t>2 |Саңырауқұлақтардың морфологиясы. олардың негізгі</w:t>
        <w:br/>
        <w:t>формалары 13</w:t>
        <w:br/>
        <w:t>3 (Бактерия клеткаларының құрылысы 17</w:t>
        <w:br/>
        <w:t>4 |Қатты және сұйық коректік ортада өскен бактериялар</w:t>
        <w:br/>
        <w:t>өсінділерінен препараттар дайындау. Бояудың жой</w:t>
      </w:r>
    </w:p>
    <w:p>
      <w:r>
        <w:t>тәсілі. Микроорганизмдердің қозғалысын зерттеу 22</w:t>
        <w:br/>
        <w:t>5 Күрделі бояу әдістері 26</w:t>
        <w:br/>
        <w:t>6 |Бактериофагтар. Бактерия өсіндесіндегі фагтарды</w:t>
        <w:br/>
        <w:t>идентификациялау 31</w:t>
        <w:br/>
        <w:t>7 |Микроорганизмдерді өсіру (аэробтарды) әдістері.</w:t>
        <w:br/>
        <w:t>Қоректік орталар 33</w:t>
        <w:br/>
        <w:t>8 | Анаэробты микробтарды өсіру әдістері 36</w:t>
        <w:br/>
        <w:t>9 | Аэробты микроорганизмдердің таза өсіндісін бөліп алу</w:t>
        <w:br/>
        <w:t>әдістері 38</w:t>
        <w:br/>
        <w:t>10 | Микроорганизмдердің әртүрлі рН және</w:t>
        <w:br/>
        <w:t>температураларда өсуін зерттеу 40</w:t>
        <w:br/>
        <w:t>11 | Микроорганизмдердің биохимиялық қасиеттерін</w:t>
        <w:br/>
        <w:t>анықтау 42</w:t>
        <w:br/>
        <w:t>12 | Микроорганизмдердің протеолитикалық</w:t>
        <w:br/>
        <w:t>қасиеттерін анықтау 44</w:t>
        <w:br/>
        <w:t>ІІТАРАУ. ТАҒАМ МИКРОФЛОРАСЫ</w:t>
        <w:br/>
        <w:t>1 |Етмикрофлорасын анықтау 46</w:t>
        <w:br/>
        <w:t>2 |Етөнімдерінің микрофлорасын анықтау 51</w:t>
        <w:br/>
        <w:t>3 |Сүтмикрофлорасын анықтау 62</w:t>
        <w:br/>
        <w:t>4 |Сүтөнімдерінің микрофлорасын анықтау 69</w:t>
        <w:br/>
        <w:t>5 |Балық және балық өнімдерінің микрофлорасын</w:t>
        <w:br/>
        <w:t>анықтау 74</w:t>
        <w:br/>
        <w:t>6 | Жұмыртқа және жұмыртқа өнімдерінің</w:t>
        <w:br/>
        <w:t>микрофлорасын анықтау 80</w:t>
        <w:br/>
        <w:t>7 |Бал микрофлорасын анықтау 84</w:t>
        <w:br/>
        <w:t>8 |Өсімдіктің эпифитті және ризосфералы</w:t>
        <w:br/>
        <w:t>микрофлорасын анықтау 88</w:t>
        <w:br/>
        <w:t>КІРІСПЕ</w:t>
        <w:br/>
        <w:t>Қазіргі таңда тағамдық өнімдердің қауіпсіздігін және сапасын</w:t>
        <w:br/>
        <w:t>жақсарту әлеуметтік-экономикалық міндеттердің бірі болып таб</w:t>
        <w:br/>
        <w:t>ылады. Оның шешімі ауыл шаруашылық және өңдеу салаларының</w:t>
        <w:br/>
        <w:t>ғылыми-техникалық прогрестерінің жетістіктерін біліктілікпен</w:t>
        <w:br/>
        <w:t>қолдануға және жанауарлар мен өсімдіктер өнімдерін және</w:t>
        <w:br/>
        <w:t>шикізаттарын өндіру, сақтау, бақылау, тарату жүйелеріне ғылыми</w:t>
        <w:br/>
        <w:t>негізделген көзқарастарға байланысты.</w:t>
        <w:br/>
        <w:t>Соңғы жылдары Қазақстан нарығын ауыл шаруашылық</w:t>
        <w:br/>
        <w:t>өнімдерімен отандық өндірушілермен қатар, шет елдік өндірушілер</w:t>
        <w:br/>
        <w:t>де қамтамасыз етуде. Олардың сапасы мен қауіпсіздігі өзіміздің</w:t>
        <w:br/>
        <w:t>ұлттық дәстүрлерімізге және СанПиН мен норматитві құжаттардың</w:t>
        <w:br/>
        <w:t>талаптарына жауап беруі қажет.</w:t>
        <w:br/>
        <w:t>Ғылым мен техниканың заманауи жетістіктері зертханалық</w:t>
        <w:br/>
        <w:t>зерттеу практикасына көптеген жаңа құралдар мен химиялық</w:t>
        <w:br/>
        <w:t>реактивтер, жануарлар және өсімдіктер өнімдері мен шикізаттарының</w:t>
        <w:br/>
        <w:t>қауіпсіздігі мен сапасын бақылаудың жаңа әдістемелерін енгізуге</w:t>
        <w:br/>
        <w:t>мүмкіншілік туғызды.</w:t>
        <w:br/>
        <w:t>Тағамға ауру малдан алынған ет, сүт және басқа да өнімдерді,</w:t>
        <w:br/>
        <w:t>сонымен қатар бұзылған және санитарлық, технологиялық</w:t>
        <w:br/>
        <w:t>нормаларға сай емес өндірілген өнімдерді пайдалану адам өмірі және</w:t>
        <w:br/>
        <w:t>денсаулығы үшін үлкен қауіп төндіреді.</w:t>
        <w:br/>
        <w:t>Ұсынылып отырған оқу құралында жалпы микробиология мен</w:t>
        <w:br/>
        <w:t>тағам және тағам өнімдерінің микробиологиясы және тағам өнімдерін</w:t>
        <w:br/>
        <w:t>өңдеу процестерінде, оларды сақтау кезіндегі қалыпты және қалыпты</w:t>
        <w:br/>
        <w:t>емес микроорганизмдерін анықтау бойынша теориялық және</w:t>
        <w:br/>
        <w:t>әдістемелік материалдар келтірілген.</w:t>
      </w:r>
    </w:p>
    <w:p>
      <w:r>
        <w:t>Берілген мәліметтер болашақ мамандарға өндірістің санитарлық</w:t>
        <w:br/>
        <w:t>жағдайын жоғарғы деңгеймен қамтамасыз етуге, шығынның алдын</w:t>
        <w:br/>
        <w:t>алу және сапалы өнім алуға мүмкіндік береді. Сонымен қатар, жаңа</w:t>
        <w:br/>
        <w:t>тағам өнімдерін алуда техникалық пайдалы және зиянды</w:t>
        <w:br/>
        <w:t>микрофлораның даму заңдылықтарының негіздері ескерілген.</w:t>
        <w:br/>
        <w:t>Тағамдық микробиология жалпы микробиология, органикалық,</w:t>
        <w:br/>
        <w:t>физикалық және коллоидтық химия, биологиялық химия пәндеріне</w:t>
        <w:br/>
        <w:t>негізделеді және кез келген тағамдық технологияның теориялық</w:t>
        <w:br/>
        <w:t>негізі болып саналады.</w:t>
        <w:br/>
        <w:t>Сурет 6. Прокариот клеткасының комбинациялық көрінісі</w:t>
        <w:br/>
        <w:t>А - беткі клетка құрылысының және клеткадан тыс түзілістері: 1 -</w:t>
        <w:br/>
        <w:t>клетка қабырғасы; 2 - капсула; 3 - шырышты бөлінділер; 4 - қаптама; 5 -</w:t>
        <w:br/>
        <w:t>талшықтар; 6 - түкшелер; Б - клетканың цитоплазмалық құрылысы: 7 - ЦПМ; 8</w:t>
        <w:br/>
        <w:t>- нуклеоид; 9 - рибосомалар; 10 - цитоплазма; 11 - хроматофорлар; 12 -</w:t>
        <w:br/>
        <w:t>хлоросомдар; 13 - пластинкалы тилакоидтар; 14 - фикобилисомдар; 15 -</w:t>
        <w:br/>
        <w:t>трубкалы тилакоидтар; 16 - мезосома; 17 - аэросомдар (газды вакуолилер); 18 -</w:t>
        <w:br/>
        <w:t>ламеллярлы құрылым;</w:t>
        <w:br/>
        <w:t>В - қосалқы заттар: 19 - полисахаридті гранулалар; 20 - поли-һ-оксимай</w:t>
        <w:br/>
        <w:t>қышқылының грануласы; 21 - полифосфат грануласы; 22 - цианофицинді</w:t>
        <w:br/>
        <w:t>гранулалар; 23 - карбоксисомалар (полиэдральді дене); 24 - күкірт денешігі; 25 -</w:t>
        <w:br/>
        <w:t>май тамшылары; 26 - көмірсутегі гранулалары (5сМерге! бойынша, 1972).</w:t>
        <w:br/>
        <w:t>Түкшелер (фимбрилар, пилилар) - жіңішке, қысқа (0,2 - 2 мкм),</w:t>
        <w:br/>
        <w:t>бактерия клеткасының барлық жағында орналасқан. Олар бактерия</w:t>
        <w:br/>
        <w:t>клеткаларын бір-бірімен және әртүрлі өсімдіктердің, жануарлардың</w:t>
        <w:br/>
        <w:t>денесіне жабыстырады. Бактерияның спорасы - клетка ішінде</w:t>
        <w:br/>
        <w:t>(эндоспора) түзіледі. Ол домалақ, сопақ, кейде ұзынша болып,</w:t>
        <w:br/>
        <w:t>жарықты сындырады. Спораны таяқша тәрізділердің көбісі, әсіресе</w:t>
        <w:br/>
        <w:t>топырақта тіршілік ететіндер, шар тәрізділердің тек кейбіреулері</w:t>
        <w:br/>
        <w:t>(Збагсіпа шгеае, Етпісгососсив) және ирек тәрізділердің (ӛрігіШив</w:t>
        <w:br/>
        <w:t>атуіоҒегив, Уізгіо д4евшЕшісапв) кейбір түрлері түзеді. Споралар</w:t>
        <w:br/>
        <w:t>21</w:t>
        <w:br/>
        <w:t>мицелилерден үзіліп қалған бөлшектерден көбейуі арқылы жүзеге</w:t>
        <w:br/>
        <w:t>асады. Жынысты жоне жыныссыз жолмен көбейе алатын</w:t>
        <w:br/>
        <w:t>саңырауқұлақтарды - жетілген саңырауқұлақтар, ал тек қана</w:t>
        <w:br/>
        <w:t>жыныссыз жолмен көбейе алатындарын - жетілмеген</w:t>
        <w:br/>
        <w:t>саңырауқұлақтар деп ажыратады. Жоғарыдағы алты кластың тек</w:t>
        <w:br/>
        <w:t>соңғы алтыншысы дейтеромицеттер ғана жетілмеген</w:t>
        <w:br/>
        <w:t>саңырауқұлақтарға жатқызылады.</w:t>
        <w:br/>
        <w:t>Студенттердің өзіндік жұмыстары:</w:t>
        <w:br/>
        <w:t>1. Дрожжы өсінділерінен "жаншылған тамшы" әдісі арқылы</w:t>
        <w:br/>
        <w:t>даярланған, боялмаған препараттарды микроскоптау. Обьективті 40 х</w:t>
        <w:br/>
        <w:t>(20х), окуляры 10 х есе үлкейтілген, аздап күңгірттенген көру</w:t>
        <w:br/>
        <w:t>аясында микроскоптау. Альбомға суретін салу. Дрожжылар</w:t>
        <w:br/>
        <w:t>торшасының құрылысы, бүршіктенуі, спора түзуі, бөлінуі.</w:t>
        <w:br/>
        <w:t>2. Зең саңырауқұлақтар өсінділерінің (жаншылған тамшы)</w:t>
      </w:r>
    </w:p>
    <w:p>
      <w:r>
        <w:t>дайын, боялмаған препаратын микроскоптың аздап күңгірттелінген</w:t>
        <w:br/>
        <w:t>көру аясында микроскоптау. Аспергилдер, пеницилдер және мукор</w:t>
        <w:br/>
        <w:t>зең саңырауқұлақтар препараттарын суретке салу.</w:t>
        <w:br/>
        <w:t>Саңырауқұлақтардың пішіндерін зерттеу | кезінде тірі</w:t>
        <w:br/>
        <w:t>өсінділерінен даярланған «жаншылған тамшы» препараттарды</w:t>
        <w:br/>
        <w:t>қолданады. Ол үшін препараттарды мынандай жолдармен даярлайды:</w:t>
        <w:br/>
        <w:t>- таза зат әйнегінің ортасына дистилденген немесе</w:t>
        <w:br/>
        <w:t>физиологиялық ерітіндінің бірнеше тамшысын тамызады;</w:t>
        <w:br/>
        <w:t>- қатты қоректік ортада өскен саңырауқұлақтың жіпшелерінен</w:t>
        <w:br/>
        <w:t>бактериологиялық ілмек көмегімен азғане алады;</w:t>
        <w:br/>
        <w:t>- алынған жіпшелерді зат әйнегіндегі су немесе физиологиялық</w:t>
        <w:br/>
        <w:t>ерітіндімен араластырылады, сұйылтылады;</w:t>
        <w:br/>
        <w:t>- дайын препаратты жапқыш әйнекпен жабады да алдымен кіші</w:t>
        <w:br/>
        <w:t>обьективпен, содан соң үлкенімен қарайды, бірақ конденсорды</w:t>
        <w:br/>
        <w:t>түсіреді;</w:t>
        <w:br/>
        <w:t>- мицелия (жіпшелердің) құрлысының жақсы көрінуі үшін</w:t>
        <w:br/>
        <w:t>жапқыш әйнектің астына азғана бояу (фуксин) тамызуға болады.</w:t>
        <w:br/>
        <w:t>Дрожжы (ашытқы саңырауқұлақтар) клеткаларының пішіндерін</w:t>
        <w:br/>
        <w:t>зерттеу үшін студенттер 10% қант ерітіндісінде өскен нан</w:t>
        <w:br/>
        <w:t>ашытқысының өсіндісінен жағынды даярлайды.</w:t>
        <w:br/>
        <w:t>Жағындыны от жалынында қыздырып бекітеді, фуксин немесе</w:t>
        <w:br/>
        <w:t>метилен көгімен бояп, иммерсиялық обьективпен қарайды.</w:t>
        <w:br/>
        <w:t>Жағындыны зерттеу кезінде ашытқылар клеткасының пішініне</w:t>
        <w:br/>
        <w:t>17</w:t>
        <w:br/>
        <w:t>ІТАРАУ. ЖАЛПЫ МИКРОБИОЛОГИЯ</w:t>
        <w:br/>
        <w:t>Хә1 ТАҚЫРЫП</w:t>
        <w:br/>
        <w:t>МИКРОСКОПТЫҢ ҚҰРЫЛЫСЫ. МИКРОСКОПТАУ</w:t>
        <w:br/>
        <w:t>ТЕХНИКАСЫ. БАКТЕРИЯЛАР МЕН АКТИНОМИЦЕТТЕР</w:t>
        <w:br/>
        <w:t>МОРФОЛОГИЯСЫ</w:t>
        <w:br/>
        <w:t>Сабақтың мақсаты:</w:t>
        <w:br/>
        <w:t>1. Бактериологиялық зертханаларда жұмыс істеудің</w:t>
        <w:br/>
        <w:t>ережелерімен студенттерді таныстыру.</w:t>
        <w:br/>
        <w:t>2. Микроскоптау техникасы және иммерсиялық жүйемен жұмыс</w:t>
        <w:br/>
        <w:t>істеу.</w:t>
        <w:br/>
        <w:t>3. Бактериялардың негізгі түрлерімен танысу.</w:t>
        <w:br/>
        <w:t>4. Морфологиялық белгілеріне қарай бактерияларды</w:t>
        <w:br/>
        <w:t>дифференцияциялауды (ажырату) үйрену.</w:t>
        <w:br/>
        <w:t>Сабақтың мазмұны</w:t>
        <w:br/>
        <w:t>МС-20, ВІО-1, МЕР-300 бинокулярлы жарық</w:t>
        <w:br/>
        <w:t>микроскоптарымен жұмыс жасау техникасы. Алдымен</w:t>
        <w:br/>
        <w:t>микроскопты жұмысқа дайындау. Микроскопты жұмысқа дайындау</w:t>
        <w:br/>
        <w:t>үшін 200 Вт электр қуатына вилканы қосу. Содан соң револьверді</w:t>
        <w:br/>
        <w:t>айналдыра отырып, х10 есе үлкейтетін кіші обьективті қою керек.</w:t>
      </w:r>
    </w:p>
    <w:p>
      <w:r>
        <w:t>Конденсорды жоғары тірелгенше көтеріп, оның диафрагмасын ашу</w:t>
        <w:br/>
        <w:t>қажет. Окулярға (х10) қарай отырып, корпустың табанындағы арнайы</w:t>
        <w:br/>
        <w:t>тетіктің көмегімен бұрап, жарықтың күшін реттейді.</w:t>
        <w:br/>
        <w:t>Ортасына алдын ала иммерсиялық май тамызылған заттық</w:t>
        <w:br/>
        <w:t>әйнекті микроскоп столына орнатып клеммалармен бекітеді.</w:t>
        <w:br/>
        <w:t>Иммерсиялық обьективті (х100)” қойып, бір жанынан көзбен бақылау</w:t>
        <w:br/>
        <w:t>жасай отырып, оны заттық әйнек бетіндегі иммерсиялық майдың</w:t>
        <w:br/>
        <w:t>тамшысына ептеп түсіріп, жанастырады. Обһектив майдың бетіне</w:t>
        <w:br/>
        <w:t>жанасқаннан кейін ғана окулярға қарап отырып, макрометрлік</w:t>
        <w:br/>
        <w:t>винттің көмегімен боялған фон көрінгенше тубусты ептеп көтереді.</w:t>
        <w:br/>
        <w:t>Осыдан кейін микрометрлік винтпен зерттелетін обьектіні анық</w:t>
        <w:br/>
        <w:t>көрінгенге дейін реттеп келтіреді. Заттық столды қозғай отырып,</w:t>
        <w:br/>
        <w:t>бірнеше көріну алаңын қарап шығады. Микроскоптау біткеннен соң</w:t>
        <w:br/>
        <w:t>тубусты көтереді, револьверді айналдырады және иммерсиялық</w:t>
        <w:br/>
        <w:t>жүйенің қарсы орналасқан линзасында жұғып қалған иммерсиялық</w:t>
        <w:br/>
        <w:t>майды опиртті тампонмен тазалайды. Оны фланель матамен</w:t>
        <w:br/>
        <w:t>7</w:t>
        <w:br/>
        <w:t>көріну үшін окуляр арқылы өне бойы бақылай отырып конденсорды</w:t>
        <w:br/>
        <w:t>төмен, жоғары әрлі-берлі қозғайды. Препаратты суретке салады.</w:t>
        <w:br/>
        <w:t>Қондырғылар мен материалдар</w:t>
        <w:br/>
        <w:t>Биологиялық микроскоптар, таяқша тәрізділер, шар тәрізділер</w:t>
        <w:br/>
        <w:t>және иректі бактериялардың боялған микропрепараттары,</w:t>
        <w:br/>
        <w:t>иммерсиялық май, актиномицеттердің өсінділерінен дайындалған</w:t>
        <w:br/>
        <w:t>препараттар. Актиномицеттер мен бактериялардың өсіндісі бар Петри</w:t>
        <w:br/>
        <w:t>аяқшалары.</w:t>
        <w:br/>
        <w:t>Бақылау сұрақтары</w:t>
        <w:br/>
        <w:t>. Микроскоптың иммерсиялық жүйесімен жұмыс істеу ережелері.</w:t>
        <w:br/>
        <w:t>. Бактериялардың морфологиялық белгілеріне не жатады?</w:t>
        <w:br/>
        <w:t>. Жүзім сабағына ұқсайтын кокктарды атаңыз?</w:t>
        <w:br/>
        <w:t>. Бактерияларды жіктеу негізіне не жатады?</w:t>
        <w:br/>
        <w:t>. Спора түзетін бактериялар қалай аталады?</w:t>
        <w:br/>
        <w:t>. Бактерия көлемінің өлшемі?</w:t>
        <w:br/>
        <w:t>. Бактериялардың негізгі топтарын атаңыз?</w:t>
        <w:br/>
        <w:t>. Актиномицеттердің бактериялар мен саңырауқұлаққа ұқсастығы</w:t>
        <w:br/>
        <w:t>. Актиномицеттердің көбею жолдары</w:t>
        <w:br/>
        <w:t>10. Актиномицеттердің тіршілік ету ортасы</w:t>
        <w:br/>
        <w:t>11. Актиномицеттердің құрлысы мен маңызы</w:t>
        <w:br/>
        <w:t>дос өы-Н-</w:t>
        <w:br/>
        <w:t>Хә2 ТАҚЫРЫП</w:t>
        <w:br/>
        <w:t>САҢЫРАУҚҰЛАҚТАР МОРФОЛОГИЯСЫ. ОЛАРДЫҢ</w:t>
        <w:br/>
        <w:t>НЕГІЗГІ ФОРМАЛАРЫ</w:t>
        <w:br/>
        <w:t>Сабақтың мақсаты: Эукариоттарды дифференцияциялауды</w:t>
        <w:br/>
        <w:t>үйрену. Саңырауқұлақттр | (ашытқы саңырауқұлақтар, зең</w:t>
        <w:br/>
        <w:t>саңырауқұлақтар: мукор, аспергилдер және пеницилдер) құрылысын</w:t>
        <w:br/>
        <w:t>зерттеп білу.</w:t>
        <w:br/>
        <w:t>Сабақтың мазмұны</w:t>
        <w:br/>
        <w:t>Саңырауқұлақтарға табиғатқа өте кең таралған хлорофилсіз</w:t>
        <w:br/>
        <w:t>өсімдікке ұқсас организмдер, олар бактерияларға қарағанда құрлысы</w:t>
        <w:br/>
        <w:t>және көбеу жолдары өте күрделі, әрі жетілген.</w:t>
        <w:br/>
        <w:t>Саңырауқұлақтар. табиғатта - микроскопиялық немесе</w:t>
        <w:br/>
        <w:t>макроскопиялық көлемде кездесетін өсімдік тәрізді организмдер.</w:t>
      </w:r>
    </w:p>
    <w:p>
      <w:r>
        <w:t>14</w:t>
        <w:br/>
        <w:t>шөкпелері болуы мүмкін. Бактерия цитоплазмасында олардан басқа</w:t>
        <w:br/>
        <w:t>зат алмасу үрдісіне қатынасатын органоидтар болады. Электронды</w:t>
        <w:br/>
        <w:t>микроскоппен көргенде олар майда түйіршіктер болып көрінеді.</w:t>
        <w:br/>
        <w:t>Олардың құрамында көп мөлшерде рибонуклеин қышқылы мен белок</w:t>
        <w:br/>
        <w:t>болады. Ол жерлерде белок түзіледі. Протоплазма құрамында</w:t>
        <w:br/>
        <w:t>рибосомадан басқа цитоплазмалық мембрананың аударылуы және</w:t>
        <w:br/>
        <w:t>өсуі кезінде пайда болатын ерекше органелла мезосома болады.</w:t>
        <w:br/>
        <w:t>Бактерияның мезооомасы мен цитоплазмалық мембранасында тотығу</w:t>
        <w:br/>
        <w:t>және тотықсыздану ферменттерінің жиынтығы орналасады, олар</w:t>
        <w:br/>
        <w:t>жоғары сатыдағы организмдердің митохондриясындағы жинақталған</w:t>
        <w:br/>
        <w:t>ферменттер сияқты май қышқылдарын тотықтыруға, фосфорлану</w:t>
        <w:br/>
        <w:t>және Кребс циклымен тікелей байланысты.</w:t>
        <w:br/>
        <w:t>Фибриллярлы құрлысты, бұрыс пішінді бактериялардың ядросы</w:t>
        <w:br/>
        <w:t>(нуклеоид, немесе нуклеоплазма) екі тізбекті дезоксирибонуклеин</w:t>
        <w:br/>
        <w:t>қышқылының (ДНҚ) молекуласы сияқты. Прокариоттар клеткасының</w:t>
        <w:br/>
        <w:t>нуклеоидтары өсімдіктер мен жануарлардан айырмашылығы сыртқы</w:t>
        <w:br/>
        <w:t>қабықшасы жоқ. Бактериялардың ДНҚ негізгі белоктармен</w:t>
        <w:br/>
        <w:t>байланыспаған таяқша тәрізді немесе дөңгелек пішінді болып келеді.</w:t>
        <w:br/>
        <w:t>Прокариоттар клеткасының тұқым қуалаушылық қасиеттері нуклеоид</w:t>
        <w:br/>
        <w:t>құрлымының хромосомасында орналасқан. Көптеген бактериялардың</w:t>
        <w:br/>
        <w:t>цитоплазмасында өздігінен репликацияланатын дөңгелек пішінді</w:t>
        <w:br/>
        <w:t>хромосомадан тыс ДНҚ молекуласы болады. Бұл молекуланы</w:t>
        <w:br/>
        <w:t>плазмидтер деп атайды. Плазмидтерде фенотиптік қасиетке жауапты</w:t>
        <w:br/>
        <w:t>детерминанттар болады ол - дәрі сияқты заттар мен</w:t>
        <w:br/>
        <w:t>антибиотиктерге, кейбір екіншілік метаболиттердің ферменттері</w:t>
        <w:br/>
        <w:t>туралы информациясы болады. Плазмидтер кейде бактерия</w:t>
        <w:br/>
        <w:t>клеткасына зиян келтірмей өздігінен жоғалып кетуі мүмкін.</w:t>
        <w:br/>
        <w:t>Цитоплазмалық мембрана. Бұл клетка қабатымен тығыз</w:t>
        <w:br/>
        <w:t>байланысқан цитоплазманың сыртқы қабаты. Бактерия</w:t>
        <w:br/>
        <w:t>цитоплазмалық мембранасы липопротеидтер мен РНҚ өте бай. Ол</w:t>
        <w:br/>
        <w:t>клеткаға енудің талғамалы осмотикалық тосқауыл қызметін атқарады.</w:t>
        <w:br/>
        <w:t>Оның құрамында бактерия клеткаларының қоректену, тыныс алу,</w:t>
        <w:br/>
        <w:t>азот бекіту және хемосинтез үрдістері кезінде қатынасатын тотығу</w:t>
        <w:br/>
        <w:t>және тотықсыздану ферменттері, РНҚ мен белоктар орналасады.</w:t>
        <w:br/>
        <w:t>Клетка қабаты. Клетка қабаты бірнеше қабаттан тұрып</w:t>
        <w:br/>
        <w:t>цитоплазмалық мембранаға жанасып жатады. Көпшілік</w:t>
        <w:br/>
        <w:t>бактериялардың клетка қабаты үш қабаттан: сыртқы - липопротеинді,</w:t>
        <w:br/>
        <w:t>ортаңғыры - липополисахаридті және ішкі - мукопептидті</w:t>
        <w:br/>
        <w:t>(муреинді). Соңғы қабаты ригидті (қаттылықты) клетка қабатының</w:t>
        <w:br/>
        <w:t>19</w:t>
        <w:br/>
        <w:t>әсеріне байланысты өзгеріп отырады, бірақ өздерінің ұзақ уақыт</w:t>
        <w:br/>
        <w:t>эволюция кезінде пайда болған қасиеттерін өзгертпейді.</w:t>
        <w:br/>
        <w:t>Бактерия клеткасы - әртүрлі күрделі қызмет атқаратын</w:t>
        <w:br/>
        <w:t>құрамында морфологиялық және биохимиялық құрлымдары бар өте</w:t>
        <w:br/>
        <w:t>күрделі тірі организм.</w:t>
        <w:br/>
        <w:t>Бактерия клеткаларының сыртқы морфологиялық белгілері -</w:t>
        <w:br/>
        <w:t>пішіні, көлемі, орналасуы және басқалары оларды классификациялау</w:t>
      </w:r>
    </w:p>
    <w:p>
      <w:r>
        <w:t>кезінде қолданады. Бактериялар пішіні бойынша негізгі үш топқа</w:t>
        <w:br/>
        <w:t>бөлінеді: 1) шар тәрізді (кокктар), таяқша тәрізділер (бактериялар,</w:t>
        <w:br/>
        <w:t>бациллдер, клостридилер) жоне ирек тәрізділер (вибриондар,</w:t>
        <w:br/>
        <w:t>спириллдер, спирохеталар).</w:t>
        <w:br/>
        <w:t>Барлық таяқша тәрізділер көбейген кезде бір бағытта бөлінеді.</w:t>
        <w:br/>
        <w:t>Бөлінген бактерия клеткалары бір-бірден болса, олар бактериялар</w:t>
        <w:br/>
        <w:t>немесе бацилдер (спора түзетіндер) деп аталынады. Бөлінген жас</w:t>
        <w:br/>
        <w:t>және аналық клеткалардың арасында байланыс бұзылмаса, яғни</w:t>
        <w:br/>
        <w:t>бөлінген соң екіден немесе тізбектеліп орналасса, оларды</w:t>
        <w:br/>
        <w:t>диплобацилла және отрептобацилла деп атайды.</w:t>
        <w:br/>
        <w:t>Ирек тәрізді бактериялар барлық уақытта біреуден кездеседі,</w:t>
        <w:br/>
        <w:t>бірақ олардың иректелген санына байланысты, егер клеткалары ұзын,</w:t>
        <w:br/>
        <w:t>жіңішке және ирек саны көп болса - спирохета, ал ирек саны аз болса</w:t>
        <w:br/>
        <w:t>спирилдер, жай имек болса вибриондар деп аталынады.</w:t>
        <w:br/>
        <w:t>Шар тәрізді бактерияларды кокктар деп аталады. Олардың</w:t>
        <w:br/>
        <w:t>клеткалары көбейер кезде жан-жақты бөлінеді. Жас клеткалар мен</w:t>
        <w:br/>
        <w:t>аналық клеткалардың арасында байланыс болмаса, яғни бір-бірден</w:t>
        <w:br/>
        <w:t>болса, оларды микрококктар, ал байланыс бұзылмаса диплококктар,</w:t>
        <w:br/>
        <w:t>егер - перпендикулярлы болса тетракокктар деп атайды. Сарциндер</w:t>
        <w:br/>
        <w:t>көбейер кезде үш бағытта перпендикулярлы бөлініп, куб пішінді</w:t>
        <w:br/>
        <w:t>болады. Ретсіз жүзім сабағы тәрізді бөлінген шар тәрізділерді</w:t>
        <w:br/>
        <w:t>стафилококктар, ал тізбек түзгендерді стрептококктар деп атайды.</w:t>
        <w:br/>
        <w:t>Бактериялардың морфологиялық көрінісі 2 суретте берілген.</w:t>
        <w:br/>
        <w:t>Актиномицеттер. Актиномицеттердің аталуы латын сөздерінің</w:t>
        <w:br/>
        <w:t>(ас48 - сәуле, шусев - саңырауқұлақ) негізінде шыққан.</w:t>
        <w:br/>
        <w:t>Актиномицеттердің негізгі тіршілік ортасы - топырақ. Олар</w:t>
        <w:br/>
        <w:t>гетеротрофтар, яғни дайын органикалық қосылыстармен қоректенеді,</w:t>
        <w:br/>
        <w:t>соның нәтижесінде олар табиғаттағы зат алмасу процесіне</w:t>
        <w:br/>
        <w:t>қатынасады. Актиномицеттердің басым көпшілігі сапрофиттер, бірақ</w:t>
        <w:br/>
        <w:t>адамдар мен жануарлар организмінде актиномикоз ауруын туғызатын</w:t>
        <w:br/>
        <w:t>өкілдері кездеседі. Олар тағамдық өнімдерде де кездесіп олардың</w:t>
        <w:br/>
        <w:t>бұзылуына әкеліп соқтырады.</w:t>
        <w:br/>
        <w:t>2. Оомицеттер - топырақта тіршілік ететін паразиттер.</w:t>
        <w:br/>
        <w:t>Көпшілігі өсімдіктерді ауруға шалдықтырады.</w:t>
        <w:br/>
        <w:t>3. Зигомицеттер-топырақтың жоғары қабатында көп тараған.</w:t>
        <w:br/>
        <w:t>Рамицин жоне басқа да антибиотиктерді алуға пайдаланылады.</w:t>
        <w:br/>
        <w:t>Маисог туысының өкілдері адам мен малда мукоромикоздар</w:t>
        <w:br/>
        <w:t>тудырады.</w:t>
        <w:br/>
        <w:t>4. Аскомицеттер - саңырауқұлақтардың ең үлкен класы (30</w:t>
        <w:br/>
        <w:t>мыңдай түрі бар.) Топырақта, органикалық субстраттарда, жем-</w:t>
        <w:br/>
        <w:t>шөптерде, тағамдарда тіршілік етіп, оларды бұзады (мысалы,</w:t>
        <w:br/>
        <w:t>көгертеді). Аскомицеттерге топырақта көп кездесетін АврегеШив</w:t>
        <w:br/>
        <w:t>(қара зең), Репісіішп (көк жасыл зең) туыстары жатады. Сондай-ақ</w:t>
        <w:br/>
        <w:t>кәдімгі нан, шарап, сүт тағамдарын ашытуда қолданылатын</w:t>
        <w:br/>
        <w:t>ашытқылар. да осы класқа жатқызылады. Сонымен қатар</w:t>
        <w:br/>
        <w:t>микотоксикоздар тудыратын саңырауқұлақтар да бұл класта көптеп</w:t>
        <w:br/>
        <w:t>кездеседі.</w:t>
        <w:br/>
        <w:t>5. Базидиомицеттер - көбінесе сапрофиттер, сондай-ақ дәнді</w:t>
        <w:br/>
        <w:t>дақылдардың ауруларын (қара күйе, дат) тудыратын паразиттері де</w:t>
        <w:br/>
        <w:t>бар. Кәдімгі жейтін немесе улы қалпақты саңырауқұлақтар осы</w:t>
        <w:br/>
        <w:t>базидомицеттерге жатады.</w:t>
      </w:r>
    </w:p>
    <w:p>
      <w:r>
        <w:t>6. Дейтеромицеттер - дерматомикоздарды (микроспория,</w:t>
        <w:br/>
        <w:t>трихофития, фавус, кандидоз, криптококкоз) көбінесе осы класқа</w:t>
        <w:br/>
        <w:t>жататын саңырауқұлақтар. тудырады. Адамдарда кездесетін</w:t>
        <w:br/>
        <w:t>"Грибокты" да осы класқа жататын ашытқы тәрізділер қоздырады.</w:t>
        <w:br/>
        <w:t>Саңырауқұлақтардың тармақталған (зең саңырауқұлақтары)</w:t>
        <w:br/>
        <w:t>және бір клеткалы (ашытқы тәрізділер) өсуін ажыратуға болады.</w:t>
        <w:br/>
        <w:t>Тармақталған саңырауқұлақтардың денесін мицелий деп атайды. Ол</w:t>
        <w:br/>
        <w:t>өз кезегінде жіңішке жіпшелер - гифтерден тұрады. Мицелиалды</w:t>
        <w:br/>
        <w:t>саңырауқұлақтардың денесі клеткаларға бөлінген және бөлінбеген</w:t>
        <w:br/>
        <w:t>біртұтас болып келеді. Осыған байланысты алғашқысын жоғары</w:t>
        <w:br/>
        <w:t>сатыдағы, кейінгісін төменгі сатыдағы саңырауқұлақтар деп бөледі.</w:t>
        <w:br/>
        <w:t>Жоғарыдағы алты кластың алғашқы үшеуі төменгі сатыдағы да,</w:t>
        <w:br/>
        <w:t>соңғы үшеуі жоғары сатыдағы саңырауқұлақтарға жатқызылады.</w:t>
        <w:br/>
        <w:t>Саңырауқұлақтардың көбейуі жыныстық, жыныссыз және</w:t>
        <w:br/>
        <w:t>вегетативтік жолдармен жүзеге асады. Жыныстық жолмен көбейуі</w:t>
        <w:br/>
        <w:t>аналық және аталық клеткалардың қосылуы салдарынан зооспора,</w:t>
        <w:br/>
        <w:t>басқаша ооспора түзілуі арқылы, жыныссыз жолмен көбейуі арнайы</w:t>
        <w:br/>
        <w:t>гифтердің ұшында пайда болатын конидиялар (пеницилдер мен</w:t>
        <w:br/>
        <w:t>аспергиллалар)) “және сиорангиоспоралар (мукор) арқылы,</w:t>
        <w:br/>
        <w:t>вегетативтік жолмен көбейуі - вегетативтік денесінен, яғни,</w:t>
        <w:br/>
        <w:t>16</w:t>
        <w:br/>
        <w:t>Саңырауқұлақтарға тән морфологиялық белгілер: ядросы жетілген,</w:t>
        <w:br/>
        <w:t>анық, хлорофилы жоқ, спора түзу арқылы көбею, көпшілігінің денесі</w:t>
        <w:br/>
        <w:t>шатасып жатқан жіпшелерден (гиф) тұрады. Саңырауқұлақтар</w:t>
        <w:br/>
        <w:t>жіпшелерінің түріне, спора түзуіне және оның құрлысына және басқа</w:t>
        <w:br/>
        <w:t>белгілеріне қарай бөлінеді. Саңырауқұлақтардың қоректік ортаның</w:t>
        <w:br/>
        <w:t>ішіне (агарға) еніп өсетін субстратты, оның үстінде - ауа (воздушный)</w:t>
        <w:br/>
        <w:t>мицелиі болады. Көптеген саңырауқұлақтар көп клеткалы</w:t>
        <w:br/>
        <w:t>(клеткалары көлденеңнен септаға бөлінген) және бір клеткалы</w:t>
        <w:br/>
        <w:t>(септаға бөлінбеген) болып келеді.</w:t>
        <w:br/>
        <w:t>Саңырауқұлақтардың клетка ішінде эндоспоралары немесе</w:t>
        <w:br/>
        <w:t>клетка сыртында экзоспора орналасады. Жіпшелерінің (гифтері)</w:t>
        <w:br/>
        <w:t>ұшында спороносецтары болады. Мукор зең саңырауқұлақтары</w:t>
        <w:br/>
        <w:t>жіпшелерінің ұшында споралары бар опорангилері қалыптасады.</w:t>
        <w:br/>
        <w:t>Пенициллдер мен аспергилл зең саңырауқұлақтарының жіпшелерінің</w:t>
        <w:br/>
        <w:t>ұшында стеригма - клеткаларынан экзоспораларының - конидилер</w:t>
        <w:br/>
        <w:t>орналасқан. Саңырауқұлақтардың жіпшелерде орналасуына</w:t>
        <w:br/>
        <w:t>байланысты басқада түрлі споралары болады (5 сурет).</w:t>
        <w:br/>
        <w:t>А Б</w:t>
        <w:br/>
        <w:t>Сурет 5. Саңырауқұлақтардың морфологиясы</w:t>
        <w:br/>
        <w:t>Дрожжылардың (ашытқы сааңырауқұлақтар) жіпшелері</w:t>
        <w:br/>
        <w:t>болмайды, олар таяқша, сопақ немесе шар тәрізді болып келеді.</w:t>
        <w:br/>
        <w:t>Ашытқы саңырауқұлақтары жай көлденеңінен бөліну, бүршіктену,</w:t>
        <w:br/>
        <w:t>спора түзу арқылы және жынысты жолдармен көбейеді.</w:t>
        <w:br/>
        <w:t>Барлық саңырауқұлақтар алты топқа бөлінген:</w:t>
        <w:br/>
        <w:t>1. Хитридиомицеттер - негізінен суда тіршілік етеді. Кейбір</w:t>
        <w:br/>
        <w:t>түрлері өсімдіктердің ауруларын тудырады.</w:t>
        <w:br/>
        <w:t>15</w:t>
      </w:r>
    </w:p>
    <w:p>
      <w:r>
        <w:t>протоплазма ішіндегі әртүрлі қосындыларға, әсіресе бүршіктеніп</w:t>
        <w:br/>
        <w:t>бөлініп жатқандарға көңіл бөледі.</w:t>
        <w:br/>
        <w:t>Қатты қоректік орталарда өскен саңырауқұлақтар</w:t>
        <w:br/>
        <w:t>шоғырларындағы жыныссыз көбею органдарымен жіпшелерінің</w:t>
        <w:br/>
        <w:t>құрлысын зерттеуге болады. Ол үшін саңырауқұлақтарды өскен</w:t>
        <w:br/>
        <w:t>аяқшалары мен пробиркалардағы шоғырларын микроскоптың кіші</w:t>
        <w:br/>
        <w:t>көрсету (х10) обьектісімен көреді.</w:t>
        <w:br/>
        <w:t>Материалдар мен қондырғылар</w:t>
        <w:br/>
        <w:t>Микроскоптар, саңырауқұлақтар өсіндісінен даярланған</w:t>
        <w:br/>
        <w:t>препараттар (тікелей жабынды әйнек астында). Саңырауқұлақтардың</w:t>
        <w:br/>
        <w:t>өсіндісі бар Петри аяқшалары, 10% қант ерітіндісінде өскен нан</w:t>
        <w:br/>
        <w:t>ашытқысының өсіндісі, бактериологиялық ілмек, Пастер түтікшесі.</w:t>
        <w:br/>
        <w:t>Бақылау сұрақтары</w:t>
        <w:br/>
        <w:t>1. Саңырауқұлақтардың құрлысы</w:t>
        <w:br/>
        <w:t>2. Жоғарғы және төменгі сатыдағы саңырауқұлақтар</w:t>
        <w:br/>
        <w:t>3. Саңырауқұлақтардың классификациясы</w:t>
        <w:br/>
        <w:t>4. Пенициллдер саңырауқұлақтардың қай кластарына жатады?</w:t>
        <w:br/>
        <w:t>Хо3 ТАҚЫРЫП</w:t>
        <w:br/>
        <w:t>БАКТЕРИЯ КЛЕТКАСЫНЫҢ ҚҰРЫЛЫСЫ</w:t>
        <w:br/>
        <w:t>Сабақтың мақсаты: Бактерия клеткасының өзгешелігімен</w:t>
        <w:br/>
        <w:t>танысу.</w:t>
        <w:br/>
        <w:t>Сабақтың мазмұны</w:t>
        <w:br/>
        <w:t>«Нағыз» бактерия клеткаларының құрлымдары: ішінде әртүрлі</w:t>
        <w:br/>
        <w:t>құрлымдары бар қоймалжың цитоплазмадан, ядролық заттан (ДНҚ),</w:t>
        <w:br/>
        <w:t>вакуолдан, мезосомнан, рибосомадан, митохондрияға ұқсас</w:t>
        <w:br/>
        <w:t>құрлымдық элементтерден тұрады, бірақ олардың клеткаларында</w:t>
        <w:br/>
        <w:t>нағыз митохондриялары болмайды. Цитоплазма бактерия</w:t>
        <w:br/>
        <w:t>клеткасының негізгі массасын түзеді.</w:t>
        <w:br/>
        <w:t>Бактерия цитоплазмасы. Бактерия цитоплазмасында құрамында</w:t>
        <w:br/>
        <w:t>оу, май, белок, көмірсутектері және минералды заттары бар</w:t>
        <w:br/>
        <w:t>қоймалжың зат. Бактерия цитоплазмасының құрамында әртүрлі май</w:t>
        <w:br/>
        <w:t>тамшылары, күкірт, метафосфат түйіршіктері, гликоген, волютин,</w:t>
        <w:br/>
        <w:t>оксалаттардың кристалдары және пигменттердің қосындылары мен</w:t>
        <w:br/>
        <w:t>18</w:t>
        <w:br/>
        <w:t>қаттылығын және пішінін оақтайды. Оның құрамында</w:t>
        <w:br/>
        <w:t>мукополипептидтер, полифосфатнуклеотидтер мен липидтер көптеп</w:t>
        <w:br/>
        <w:t>кездеседі. Грам оң бактерияларда муреин қабаты (пептидогликан)</w:t>
        <w:br/>
        <w:t>басы, ал грамм теріс бактерияларда керісінше. Оның сыртқы жағынан</w:t>
        <w:br/>
        <w:t>өте қуатты липополисахаридті және липопротеидті қабаттар қаптап</w:t>
        <w:br/>
        <w:t>жатыр.</w:t>
        <w:br/>
        <w:t>Бактерияның капсуласы. Бактерияның капсуласы клетка</w:t>
        <w:br/>
        <w:t>қабатының сыртында бос шырышты қабат, ол полисахаридтерден,</w:t>
        <w:br/>
        <w:t>полипептидтерден немесе протеидтерден тұрады. Капсула</w:t>
        <w:br/>
        <w:t>бактерияны сыртқы ортаның қолайсыз жағдайларынан қорғайды:</w:t>
        <w:br/>
        <w:t>кебуден, макроорганизмдердің қорғаныс факторларынан (фагоцитоз,</w:t>
        <w:br/>
        <w:t>антидене әсерінен) және химиялық заттардан. Цитоплазмалық</w:t>
        <w:br/>
        <w:t>мембрана, клетка қабатын және капсула, егер ол микробта болса</w:t>
        <w:br/>
        <w:t>клетка қабатын құрайды (6 сурет).</w:t>
      </w:r>
    </w:p>
    <w:p>
      <w:r>
        <w:t>Талшықтар. Талшықтар кейбір бактерияларда қозғалыс</w:t>
        <w:br/>
        <w:t>қызметін атқарады. Олар өте жіңішке ұзын (0,01-0,05 мкм), имектеле</w:t>
        <w:br/>
        <w:t>бұралып, базалды түйнектен тұрады. Олар протоплазма белогынан</w:t>
        <w:br/>
        <w:t>антигендік қасиеті бойынша өзгеше фибрилл белогы флагелиннен</w:t>
        <w:br/>
        <w:t>тұрады. Талшықтар пішіні жағынан имектелген, ширатылған,</w:t>
        <w:br/>
        <w:t>толқындалған болып келеді. Талшық таяқша және ирек тәрізді</w:t>
        <w:br/>
        <w:t>бактериялардың көбісінде, ал шар тәрізділердің тек кейбір түрлерінде</w:t>
        <w:br/>
        <w:t>кездеседі. Бактерияларда талшық негізінен жас кезінде болады, ал</w:t>
        <w:br/>
        <w:t>есейген кезінде оларды жоғалтады. Талшықтар механикалық әсерден</w:t>
        <w:br/>
        <w:t>(пробирканы қатты сілкігенде) үзіледі. Бұл кезде бактериялар</w:t>
        <w:br/>
        <w:t>қозғалуын тоқтатады, бірақ тіршілік қабілетін жоймайды.</w:t>
        <w:br/>
        <w:t>Клеткаға талшықтардың орналасуына байланысты олар төрт</w:t>
        <w:br/>
        <w:t>топқа бөлінеді: монотрихтар - бір талшығы бар бактерия (вибрион</w:t>
        <w:br/>
        <w:t>Мечникова - Уіһтіп шезһпіКоуН); амфотрихтар - екі жағында</w:t>
        <w:br/>
        <w:t>(полярлы) бір немесе бірнеше талшығы бар бактериялар</w:t>
        <w:br/>
        <w:t>(жарқылдайтын бактериялар - Рвепдотопав Ишогевсепв); лофотрихтар</w:t>
        <w:br/>
        <w:t>- бір топ талшықтары бар клеткалар (Рв. сипспапеа - көк сүт</w:t>
        <w:br/>
        <w:t>бактериясы); перитрихтар - барлық жағында талшық орналасқан</w:t>
        <w:br/>
        <w:t>бактериялар (Ргоіеив үшсагів - протей таяқшасы, Е. сой - ішек</w:t>
        <w:br/>
        <w:t>таяқшасы).</w:t>
        <w:br/>
        <w:t>20</w:t>
        <w:br/>
        <w:t>организмнің қолайсыз жағдайларға бейімделудің арқасында өздерінің</w:t>
        <w:br/>
        <w:t>өмірін сақтау үшін түзеді деп түсіндіріледі, бірақ ол қолайсыз</w:t>
        <w:br/>
        <w:t>жағдайларға жауап ретінде түзілмейді. Олар көбею органы болып</w:t>
        <w:br/>
        <w:t>саналмайды.</w:t>
        <w:br/>
        <w:t>кок-</w:t>
        <w:br/>
        <w:t>іс</w:t>
        <w:br/>
        <w:t>а</w:t>
        <w:br/>
        <w:t>ті</w:t>
        <w:br/>
        <w:t>әіімагу ға Ө с/иаіму</w:t>
        <w:br/>
        <w:t>Сурет 7. Бактерияның спорасы</w:t>
        <w:br/>
        <w:t>Қондырғылар мен материалдар</w:t>
        <w:br/>
        <w:t>Бактерия өсінділері, кесте - бактерия клеткасының құрлысы.</w:t>
        <w:br/>
        <w:t>Бақылау сұрақтары</w:t>
        <w:br/>
        <w:t>. Эукариоттардың прокариоттардан өзгешелігі?</w:t>
        <w:br/>
        <w:t>. Бактерия клетка қабатының негізгі компоненті</w:t>
        <w:br/>
        <w:t>. Бактерия капсуласы дегеніміз не ?</w:t>
        <w:br/>
        <w:t>. Бактериялар талшықтарының орналасуына байланысты қалай</w:t>
        <w:br/>
        <w:t>аталады?</w:t>
        <w:br/>
        <w:t>. Талшықтарының, фимбрииларының және түкшелерінің қызметі</w:t>
        <w:br/>
        <w:t>. Бактерия споралары қандай қызмет атқарады?</w:t>
        <w:br/>
        <w:t>. Спора түзетін бактериялар қалай аталады?</w:t>
        <w:br/>
        <w:t>22</w:t>
      </w:r>
    </w:p>
    <w:p>
      <w:r>
        <w:t>15%</w:t>
        <w:br/>
        <w:t>Сурет 10. Фагтардың құрылысы</w:t>
        <w:br/>
        <w:t>Фагтардың еріту қабілетін анықтаудың сапалық әдісі</w:t>
        <w:br/>
        <w:t>Ет-пептонды агары бар Петри аяқшасына бір тәуліктік ішек</w:t>
        <w:br/>
        <w:t>таяқша бактерия өсіндісін «газон жасап» егеді. Ол үшін агардың</w:t>
        <w:br/>
        <w:t>үстіңгі жағына бір тәуліктік бактерия өсіндісін заласыздандырылған</w:t>
        <w:br/>
        <w:t>тампонмен сүртеді (егеді), 10-15 минут 37 9С бар шкафына қойып</w:t>
        <w:br/>
        <w:t>кептіреді де оның (газонның) үстіне фагы бар сұйықты тамызады.</w:t>
        <w:br/>
        <w:t>Сұйықтың артығын төгу үшін тамызылған Петри аяқшасын</w:t>
        <w:br/>
        <w:t>қисайтып, одан соң термостатқа бір тәулікке қояды. Уақыт өткен соң</w:t>
        <w:br/>
        <w:t>фаг тамызылған жердегі мөлдір аймақты белгілейді. Фагтердің</w:t>
        <w:br/>
        <w:t>бактерия клеткасына әсерін, қоректік ортадағы пайда болған мөлдір</w:t>
        <w:br/>
        <w:t>аймақтың пайда болуымен белгілейді. Жұмыс нәтижесін 1 кестеге</w:t>
        <w:br/>
        <w:t>жазады.</w:t>
        <w:br/>
        <w:t>Кесте 1. Фагтардың еріту қабілетін анықтаудың сапалық әдісінің</w:t>
        <w:br/>
        <w:t>нәтижесі</w:t>
        <w:br/>
        <w:t>Зерттелінген</w:t>
        <w:br/>
        <w:t>фагтың реттік Мөлдір аймақ көлемі Түсініктеме</w:t>
        <w:br/>
        <w:t>саны</w:t>
        <w:br/>
        <w:t>к|-</w:t>
        <w:br/>
        <w:t>33</w:t>
        <w:br/>
        <w:t>Жеке колониялардың әрқайсысына 2 кестеде көрсетілгендей</w:t>
        <w:br/>
        <w:t>сипаттама береді.</w:t>
        <w:br/>
        <w:t>Кесте 2. Бактерияның өсінділік қасиеттерін зерттеу</w:t>
        <w:br/>
        <w:t>Коло- | Мөл- | Пі- Колония- | Шеті | Консистен- | Құрылы | Түсі Грам</w:t>
        <w:br/>
        <w:t>нияның | шері | шіні | ның циясы сы бойынша</w:t>
        <w:br/>
        <w:t>реттік үсті, беті боялуы</w:t>
        <w:br/>
        <w:t>саны</w:t>
        <w:br/>
        <w:t>Фильтрация әдісі зерттелетін материалды белгілі бір диаметрлі</w:t>
        <w:br/>
        <w:t>саңылаулары бар фильтр арқылы өткізуге негізделген. Бұл әдісті</w:t>
        <w:br/>
        <w:t>вирустарды микробтардан бөліп алу үшін қолданады.</w:t>
        <w:br/>
        <w:t>Микроорганизмдердің биологиялық қасиеттеріне негізделген</w:t>
        <w:br/>
        <w:t>әдістер.</w:t>
        <w:br/>
        <w:t>Шукевич әдісі. Зерттелетін материалды қиғашталған агардың</w:t>
        <w:br/>
        <w:t>конденсант суына егу. Көбею барысында қозғалғыш бактериялар</w:t>
        <w:br/>
        <w:t>конденсант суынан агардың бетіне жылжып өседі, яғни «жылжу»</w:t>
        <w:br/>
        <w:t>арқылы агар бетіне өсіп шығады.</w:t>
        <w:br/>
        <w:t>Қыздыру әдісі. Спора түзетін бактерияларды опора</w:t>
        <w:br/>
        <w:t>түзбейтіндерден бөліп алу үшін қолданады. Зерттелетін материалды</w:t>
        <w:br/>
        <w:t>су моншасында 80 92 10-15 минут қыздырады. Осы кезде</w:t>
        <w:br/>
        <w:t>микробтардың вегетативті формалары қырылып, спора түзетіндері</w:t>
        <w:br/>
        <w:t>қалады.</w:t>
      </w:r>
    </w:p>
    <w:p>
      <w:r>
        <w:t>Керекті құрал жабдықтар</w:t>
        <w:br/>
        <w:t>Қоректік ортасы бар Петри аяқшалары, залалсыздандырылған</w:t>
        <w:br/>
        <w:t>физиологиялық ерітінді, пипеткалар, шпатель.</w:t>
        <w:br/>
        <w:t>Бақылау сұрақтары</w:t>
        <w:br/>
        <w:t>1. Аэробтар дегеніміз не, олардың тыныс алу механизмі</w:t>
        <w:br/>
        <w:t>2. Таза өсінді дегеніміз не?</w:t>
        <w:br/>
        <w:t>3. Таза өсінді бөліп алудың негізгі әдістері</w:t>
        <w:br/>
        <w:t>40</w:t>
        <w:br/>
        <w:t>- анаэробты микробтарды көп агар құйылған пробиркаға немесе</w:t>
        <w:br/>
        <w:t>флаконға түрегішпен тік егеді;</w:t>
        <w:br/>
        <w:t>- анаэробтарды арнайы қоректік ортаға (Китт-Тароцци) егеді;</w:t>
        <w:br/>
        <w:t>- анаэробтарды кәдімгі Петри аяқшаларына немесе пробиркадағы</w:t>
        <w:br/>
        <w:t>қоректік орталарға ексе, оларды арнайы анаэростаттарға салып</w:t>
        <w:br/>
        <w:t>қояды. Анаэростат ішіндегі ауаны сорғышпен сорып алып тастайды</w:t>
        <w:br/>
        <w:t>(11 сурет). Анаэростат - металлдан немесе шыныдан жасалған</w:t>
        <w:br/>
        <w:t>эксикатор.</w:t>
        <w:br/>
        <w:t>- қоректік ортадағы ауаны химиялық жолмен шығаруға болады,</w:t>
        <w:br/>
        <w:t>яғни пирогаллол сілтілік ерітіндісі көмегімен ортадағы ауаны</w:t>
        <w:br/>
        <w:t>шығарады;</w:t>
        <w:br/>
        <w:t>- қоректік ортадағы ауаны биологиялық жолмен шығаруға</w:t>
        <w:br/>
        <w:t>аэробтарды және анаэробтарды бірге өсіреді, яғни алдымен аэробтар,</w:t>
        <w:br/>
        <w:t>ал сонан соң анаэробтар өседі.</w:t>
        <w:br/>
        <w:t>Анаэробтарды жақсы өсіру үшін көптеген себінді (посевной)</w:t>
        <w:br/>
        <w:t>материалдарын қолданады.</w:t>
        <w:br/>
        <w:t>Сурет 11. Анаэробты микробтарды өсіруге арналған жүйе</w:t>
        <w:br/>
        <w:t>Материалдар мен қондырғылар</w:t>
        <w:br/>
        <w:t>Сапрофитті анаэроб өсінділері, Китт-Тароцци ортасы, пастер</w:t>
        <w:br/>
        <w:t>түтікшелері, спирт шамы, эксикатор, анаэростат, ЕПА құйылған.</w:t>
        <w:br/>
        <w:t>Бақылау сұрақтары</w:t>
        <w:br/>
        <w:t>1. Микроорганизмдердің тыныс алуы дегеніміз не?</w:t>
        <w:br/>
        <w:t>2. Анаэробтарды өсіру әдістерін атаңыз?</w:t>
        <w:br/>
        <w:t>38</w:t>
        <w:br/>
        <w:t>реакциясы, яғни, микроб организмге енгеннен кейін оларға</w:t>
        <w:br/>
        <w:t>алғашында макрофагтар (фагоциттер) кейіннен соларға қарсы</w:t>
        <w:br/>
        <w:t>түзілген антиденелер қарсы тұрады. Капсуламен қоршалған</w:t>
        <w:br/>
        <w:t>торшаларға фагоцитоз қызметі атқаратын торшалардың</w:t>
        <w:br/>
        <w:t>(макрофагтардың) әсері бәсеңдеу болады, ал антиденелерге олар</w:t>
        <w:br/>
        <w:t>төзімді келеді.</w:t>
        <w:br/>
        <w:t>Әдетте, капсуланы зардапты микробтар организмде түзеді.</w:t>
        <w:br/>
        <w:t>Капсула түзуші бактерияларды зерттеу үшін қажетті материалдардан</w:t>
        <w:br/>
        <w:t>(ағзалардың бөлшектері, қаны, т.б.) жағынды-сілем жасалады.</w:t>
        <w:br/>
        <w:t>Капсуланы бояу әдістері бірнешеу (Михин, Романовокий-Гимза</w:t>
        <w:br/>
        <w:t>әдістері, сафранинмен бояу және басқалары).</w:t>
      </w:r>
    </w:p>
    <w:p>
      <w:r>
        <w:t>Сурет 8. Грамоң (а) және грамтеріс (б) микроорганизмдердің</w:t>
        <w:br/>
        <w:t>сыртқы құрылысының құрылымдық сызбасы</w:t>
        <w:br/>
        <w:t>ЦМ - цитоплазмалық (ішкі) мембрана, липидтік қабат болып</w:t>
        <w:br/>
        <w:t>табылады; ПГГ - пептидогликан, каркастық құрылысы, табиғаты</w:t>
        <w:br/>
        <w:t>пептидті көлденеңінен байланысқан олардың аминді қанттар</w:t>
        <w:br/>
        <w:t>молекуласы бар паралельді тізбегі. Грамтеріс бактериялар - бір</w:t>
        <w:br/>
        <w:t>қабатты, грамоң бактерияларда - көп қабатты; ВМ - сыртқы</w:t>
        <w:br/>
        <w:t>мембрана, грамтеріс бактериялардың ерекше құрылысы; химиялық</w:t>
        <w:br/>
        <w:t>құрылысы бойынша липосахарид (липидтік фрагменттен - ЛФ</w:t>
        <w:br/>
        <w:t>тұратын биологиялық полимер және ПС - полисахаридтік тізбек)</w:t>
        <w:br/>
        <w:t>болып табылады. ЛПС - липополисахаридтік қабат гидрофильді</w:t>
        <w:br/>
        <w:t>заттар үшін өткізгіштігі жоқ, олардың тасымалдануы саңылаулы</w:t>
        <w:br/>
        <w:t>каналдар арқылы - ПК жүреді; ТК - тейхой қышқылы қабаты</w:t>
        <w:br/>
        <w:t>(липотейхойдты, тейхурондық).</w:t>
        <w:br/>
        <w:t>28</w:t>
        <w:br/>
        <w:t>4 ТАҚЫРЫП</w:t>
        <w:br/>
        <w:t>ҚАТТЫ ЖӘНЕ СҰЙЫҚ ҚОРЕКТІК ОРТАДА ӨСКЕН</w:t>
        <w:br/>
        <w:t>БАКТЕРИЯЛАР ӨСІНДІЛЕРІНЕН ПРЕПАРАТТАР</w:t>
        <w:br/>
        <w:t>ДАЙЫНДАУ. БОЯУДЫҢ ЖӘЙ ТӘСІЛІ.</w:t>
        <w:br/>
        <w:t>МИКРООРГАНИЗМДЕРДІҢ ҚОЗҒАЛЫСЫН ЗЕРТТЕУ</w:t>
        <w:br/>
        <w:t>Сабақтың мақсаты:</w:t>
        <w:br/>
        <w:t>Қатты және сұйық қоректік ортада өсірілген бактериялар</w:t>
        <w:br/>
        <w:t>өсінділерінен препарат даярлауды үйрену.</w:t>
        <w:br/>
        <w:t>Сабақтың мазмұны</w:t>
        <w:br/>
        <w:t>Микробтардың морфологиясын зерттеуге олардың таза</w:t>
        <w:br/>
        <w:t>өсіндісінен немесе оынамалардан даярланып, боялған препараттар</w:t>
        <w:br/>
        <w:t>өте кең қолданады.</w:t>
        <w:br/>
        <w:t>Ол үшін жағынды даярлап, оны кептіреді, бекітеді, одан соң</w:t>
        <w:br/>
        <w:t>бояйды. Жағындыны таза (химиялық) зат әйнегінде даярлайды. Зат</w:t>
        <w:br/>
        <w:t>әйнегін этил спиртімен немесе спирт-эфирдің 1:1 қатысында басқа да</w:t>
        <w:br/>
        <w:t>ерітінділермен де майсыздандыруға болады.</w:t>
        <w:br/>
        <w:t>Препарат даярлаудың әдістемелік нұсқауы:</w:t>
        <w:br/>
        <w:t>Препарат даярлау бірнеше сатыдан тұрады:</w:t>
        <w:br/>
        <w:t>1. Жағынды даярлау.</w:t>
        <w:br/>
        <w:t>Алдын ала майдан тазартылған заттық әйнекке бактериялық</w:t>
        <w:br/>
        <w:t>ілмекпен бір тамшы физиологиялық ерітіндіні тамызады, онан соң</w:t>
        <w:br/>
        <w:t>сол қолмен бактерия өсіндісі бар пробирканы алады, ал оң қолмен</w:t>
        <w:br/>
        <w:t>бактериологиялық ілмекті қалам сияқты ұстайды. Микробы бар</w:t>
        <w:br/>
        <w:t>пробирканы қисайтып бас бармақ пен сұқ саусақпен ұстайды</w:t>
        <w:br/>
        <w:t>(коректік ортадағы мироб өсіндісі жақсы көрінуі керек).</w:t>
        <w:br/>
        <w:t>Бактериологиялық ілмекті спирт шамының жалынына</w:t>
        <w:br/>
        <w:t>қыздырады. Оң қолдың шылдыр шүмек пен шынашақ саусақтармен</w:t>
        <w:br/>
        <w:t>(қалғандары ілмекті ұстайды) пробирканың тығынын алады. Тығын</w:t>
        <w:br/>
        <w:t>алынғаны соң пробирканың аузын қыздырады. Қызған</w:t>
        <w:br/>
        <w:t>бактериологиялық ілмекті пробирка ішіне енгізіп, қабырғасына тигізе</w:t>
        <w:br/>
        <w:t>отырып, суытады да өсінді биомассасынан аздап алып, пробирканың</w:t>
        <w:br/>
        <w:t>аузын жабады.</w:t>
      </w:r>
    </w:p>
    <w:p>
      <w:r>
        <w:t>Содан соң пробиркадағы культура өсіндісін ілмешекпен іліп</w:t>
        <w:br/>
        <w:t>алып, осы алдын - ала тамызылған ерітіндіде жақсылап езіп, оны</w:t>
        <w:br/>
        <w:t>заттық әйнектің бетіне диаметрін 1 сантиметр етіп, біркелкі жұқалап</w:t>
        <w:br/>
        <w:t>23</w:t>
        <w:br/>
        <w:t>Алынған бояу ерітіндісінің мөлшері жағындының бетін толық</w:t>
        <w:br/>
        <w:t>жауып тұруға жеткілікті болуы тиіс.</w:t>
        <w:br/>
        <w:t>Микробтарды | бояу әдістерін жой, күрделі немесе</w:t>
        <w:br/>
        <w:t>дифференциалды деп ажыратады.</w:t>
        <w:br/>
        <w:t>Бояудың жой әдісі бактериялардың жалпы морфологиясымен</w:t>
        <w:br/>
        <w:t>тез және біршама жақсы танысуға мүмкіндік береді. Жәй әдіспен</w:t>
        <w:br/>
        <w:t>бояғанда тек бір бояу - көбінесе қызыл - фуксин немесе көгілдір -</w:t>
        <w:br/>
        <w:t>метилен көгі қолданылады.</w:t>
        <w:br/>
        <w:t>Пфейффер фуксинімен жағынды 1-2 минуттай мерзімде ғана, ал</w:t>
        <w:br/>
        <w:t>метилен көгімен 3-5 минуттың ішінде боялады.</w:t>
        <w:br/>
        <w:t>4. Сумен шаю.</w:t>
        <w:br/>
        <w:t>Бояу мерзімі өткеннен соң бояудың артығын заттық әйнектен</w:t>
        <w:br/>
        <w:t>төгіп, дистилденген сумен шаяды. Препаратта қалған ылғалды сүзгі</w:t>
        <w:br/>
        <w:t>қағазбен абайлап сорғызып алады. Боялған жағынды әбден құрғаған</w:t>
        <w:br/>
        <w:t>болуы тиіс. Олай болмаса жағындыға тамызылған самырсын</w:t>
        <w:br/>
        <w:t>майымен ол қосылып эмульсия түзеді де, микроскоптау процесіне</w:t>
        <w:br/>
        <w:t>кеселін тигізеді.</w:t>
        <w:br/>
        <w:t>Жай бояу әдісі</w:t>
        <w:br/>
        <w:t>Даярланған жағындыға кез-келген анилин бояуын тамызу</w:t>
        <w:br/>
        <w:t>арқылы жасалынады. Ол үшін көбінесе қызыл түсті Пфейффер</w:t>
        <w:br/>
        <w:t>фуксинін немесе күлгін түсті метилен көгін (Леффлер көгі)</w:t>
        <w:br/>
        <w:t>қолданады.</w:t>
        <w:br/>
        <w:t>Бояу техникасы. Жағынды бекітілген соң жоғары жағымен</w:t>
        <w:br/>
        <w:t>ваннаның үстіне қояды. Оның үстіне пипеткамен аталған бояулардың</w:t>
        <w:br/>
        <w:t>біреуін тамызады. Тамызылған бояу жақындыны түгел жауып, зат</w:t>
        <w:br/>
        <w:t>әйнегінен асып-тасмауы керек. Препаратты (жаққынды) фуксинмен</w:t>
        <w:br/>
        <w:t>бояу 1-2 мин, ал метилен көгімен 3-5 мин. аралығында болуы керек.</w:t>
        <w:br/>
        <w:t>Белгіленген уақыт өткен соң бояуды төгеді, препаратты сумен жуады,</w:t>
        <w:br/>
        <w:t>кептіреді (ауада немесе ақырын сүзгіш қағазбен ылғалды алады.</w:t>
        <w:br/>
        <w:t>Кептірілген жаққындыға иммерсионды майды тамызады (1-2). Дайын</w:t>
        <w:br/>
        <w:t>препаратты микроскоптың иммерсиялық обһективімен (х100) көреді.</w:t>
        <w:br/>
        <w:t>Бактерия клеткасының пішінін көру үшін оны жай әдіспен бояйды.</w:t>
        <w:br/>
        <w:t>Микробтарды тірі күйінде зерттеу</w:t>
        <w:br/>
        <w:t>Микробтарды тірі күйінде зерттегенде оларды өлтірген</w:t>
        <w:br/>
        <w:t>күйіндегіге қарағанда байқалмаған, мысалы, олардың қозғалысын</w:t>
        <w:br/>
        <w:t>және басқа да бірқатар қасиеттерін анықтауға болады.</w:t>
        <w:br/>
        <w:t>25</w:t>
        <w:br/>
        <w:t>қолданады, неғұрлым кең тарағаны Циль-Нильсен әдісі бойынша</w:t>
        <w:br/>
        <w:t>бояу.</w:t>
        <w:br/>
        <w:t>ЦИЛЬ-НИЛЬСЕН БОЙЫНША ҚЫШҚЫЛҒА ТӨЗІМДІ</w:t>
      </w:r>
    </w:p>
    <w:p>
      <w:r>
        <w:t>БАКТЕРИЯЛАРДЫ БОЯУ ӘДІСІ</w:t>
        <w:br/>
        <w:t>Дайын жағындыны ауада кептіріп, от жалынында бекітіп, оның</w:t>
        <w:br/>
        <w:t>үстіне Циль фуксині сіңірілген сүзгіш қағазын қояды. Қағаз үстіне 3-5</w:t>
        <w:br/>
        <w:t>тамшы су тамызады. Препаратты жалын үстінде бу пайда болғанша</w:t>
        <w:br/>
        <w:t>қыздырады.</w:t>
        <w:br/>
        <w:t>Жағындыны суытады, керек болған жағдайда су (2-3 тамшы)</w:t>
        <w:br/>
        <w:t>құюға болады. Қайтадан қыздырады (2-3 рет), суытады, қағазын алып</w:t>
        <w:br/>
        <w:t>тастап, сумен тағы да жуады. Препаратты түссіздендіру үшін ыдысқа</w:t>
        <w:br/>
        <w:t>құйылған күкірт қышқылының 5% ерітіндісіне 2-3 рет салады немесе</w:t>
        <w:br/>
        <w:t>оған тамызады да 3-5 секунд өткен соң дистилденген сумен жуады.</w:t>
        <w:br/>
        <w:t>Одан соң препаратқа су мен спирттегі метилен көгінің ерітіндісін</w:t>
        <w:br/>
        <w:t>тамызып, 3-5 минут аралығында ұстайды. Сумен жуып, кептірген соң</w:t>
        <w:br/>
        <w:t>микроскоппен қарайды.</w:t>
        <w:br/>
        <w:t>Микроскоптық көрініс нәтижесінде: қышқылға төзімді</w:t>
        <w:br/>
        <w:t>бактериялар рубинді қызыл түске, ал басқа - түрлері көкке боялады.</w:t>
        <w:br/>
        <w:t>Материалдар мен қондырғылар</w:t>
        <w:br/>
        <w:t>Генцианвиолет, иодталған опирт, Пфейффер фуксині, Леффлер</w:t>
        <w:br/>
        <w:t>көгі, күкірт қышқылының ерітіндісі, хром қышқылы, Циль фуксині,</w:t>
        <w:br/>
        <w:t>күкірт түзетін бактериялар өсіндісі, Ценковокий вакцинасы,</w:t>
        <w:br/>
        <w:t>стафилококктар, спора түзуші бактериялар өсінділері, М.ішбегсшовів</w:t>
        <w:br/>
        <w:t>пробиркадағы өсінділері.</w:t>
        <w:br/>
        <w:t>Бақылау сұрақтары</w:t>
        <w:br/>
        <w:t>1. Дифференциялды - диагностикалық бояудың мәні.</w:t>
        <w:br/>
        <w:t>3. Капсуланы және спораны бояудың өзгешелігі неде?</w:t>
        <w:br/>
        <w:t>4. Михин әдісімен бояудың мәні.</w:t>
        <w:br/>
        <w:t>5. Грам әдісімен бояудың мәні.</w:t>
        <w:br/>
        <w:t>6. Циль - Нильсен әдісімен бояудың мәні.</w:t>
        <w:br/>
        <w:t>7. Меллер әдісімен бояудың мәні.</w:t>
        <w:br/>
        <w:t>31</w:t>
        <w:br/>
        <w:t>Материалдар мен қондырғылар</w:t>
        <w:br/>
        <w:t>Залалсыздандырылған Петри аяқшалары, залалсыздандырылған</w:t>
        <w:br/>
        <w:t>Пастер немесе градуирленген пипеткалар, бактериологиялық</w:t>
        <w:br/>
        <w:t>ілмектер, 1,5 % и 0,7 % ЕПА, бактерия өсіндісі, гомологиялық және</w:t>
        <w:br/>
        <w:t>гетерологиялық фагтер, әйнекке арналған қалам, кесте, таратылатын</w:t>
        <w:br/>
        <w:t>материал.</w:t>
        <w:br/>
        <w:t>Бақылау сүрақтары</w:t>
        <w:br/>
        <w:t>1. Бактериофагтардың морфологиясы мен түрлері.</w:t>
        <w:br/>
        <w:t>2. Бактериофагтардың химиялық құрамы.</w:t>
        <w:br/>
        <w:t>3. Фагтардың клеткалармен қарым-қатынас ерекшеліктері.</w:t>
        <w:br/>
        <w:t>4. Фагтың БТБ -сі (бляшко түзуші бірлік).</w:t>
        <w:br/>
        <w:t>5. Фагтарды анықтау әдістері.</w:t>
        <w:br/>
        <w:t>6. Фагтарды практикада қолдану.</w:t>
        <w:br/>
        <w:t>Х%?7 ТАҚЫРЫП</w:t>
        <w:br/>
        <w:t>МИКРООРГАНИЗМДЕРДІ ӨСІРУ (АЭРОБТАРДЫ).</w:t>
        <w:br/>
        <w:t>ҚОРЕКТІК ОРТАЛАР</w:t>
        <w:br/>
        <w:t>Сабақтың мақсаты: Микроб клеткасына қажет негізгі</w:t>
        <w:br/>
        <w:t>химиялық элементтерді білу.</w:t>
        <w:br/>
        <w:t>Сабақтың мазмұны</w:t>
        <w:br/>
        <w:t>Микроорганизмдерден жануарлар мен өсімдіктердің</w:t>
      </w:r>
    </w:p>
    <w:p>
      <w:r>
        <w:t>айырмашылығы жер шарының белгілі бір климаттық жағдайларына</w:t>
        <w:br/>
        <w:t>байланысты тіршілік етеді. Сондықтан олар микробтар сияқты кез</w:t>
        <w:br/>
        <w:t>келген жерге тарала бермейді.</w:t>
        <w:br/>
        <w:t>Микробтардың салмағының аздығына байланысты ауамен</w:t>
        <w:br/>
        <w:t>барлық жерге тарала береді, бірақ сол жерде олардың өсіп-өнуі</w:t>
        <w:br/>
        <w:t>топырақтың құрамындағы заттарға байланысты. Ол үшін кажет</w:t>
        <w:br/>
        <w:t>микробтарды жеке өсіру үшін олардың қасиеттеріне байланысты</w:t>
        <w:br/>
        <w:t>жағдай жасау керек. Мысалы, азоттың, көміртегінің және басқа</w:t>
        <w:br/>
        <w:t>химиялық элементтердің оптималды мөлшерде көздері болуы қажет.</w:t>
        <w:br/>
        <w:t>Микроорганизмдерге бұл факторлардан басқа да факторлар (рН, 4,</w:t>
        <w:br/>
        <w:t>және басқалар) болмаса өспейді.</w:t>
        <w:br/>
        <w:t>Микроорганизмдер химиялық элементтердің таза түрін қорыта</w:t>
        <w:br/>
        <w:t>алмайды. Сондықтан олардың қоректік орталарына химиялық</w:t>
        <w:br/>
        <w:t>34</w:t>
        <w:br/>
        <w:t>3. Аэробтар мен анаэробтарды өсіруге арналған қоректік орталардың</w:t>
        <w:br/>
        <w:t>өзгешелігі неде?</w:t>
        <w:br/>
        <w:t>4. Анаэробтарды өсіруге арналған қоректік орталардағы ауа қандай</w:t>
        <w:br/>
        <w:t>жолмен ығыстырылады?</w:t>
        <w:br/>
        <w:t>Хо9 ТАҚЫРЫП</w:t>
        <w:br/>
        <w:t>АЭРОБТЫ МИКРООРГАНИЗМДЕРДІҢ ТАЗА</w:t>
        <w:br/>
        <w:t>ӨСІНДІСІН БӨЛІП АЛУ ӘДІСТЕРІ</w:t>
        <w:br/>
        <w:t>Сабақтың мақсаты: Таза өсінді бөліп алудың әдістерін меңгеру</w:t>
        <w:br/>
        <w:t>Сабақтың мазмұны</w:t>
        <w:br/>
        <w:t>Микробтардың бір түрін бөліп алып, олардың таза өсіндісін алу</w:t>
        <w:br/>
        <w:t>бактериологиялық зерттеулердің негізі болып табылады.</w:t>
        <w:br/>
        <w:t>Таза өсінді бөліп алудың әдістерін екі негізгі топқа бөлуге</w:t>
        <w:br/>
        <w:t>болады.</w:t>
        <w:br/>
        <w:t>1. Микроорганизмдерді механикалық жолмен бөліп алу</w:t>
        <w:br/>
        <w:t>принципіне негізделген.</w:t>
        <w:br/>
        <w:t>2. Микроорганизмдердің биологиялық қасиеттеріне негізделген.</w:t>
        <w:br/>
        <w:t>Микроорганизмдерді механикалық жолмен бөліп алу</w:t>
        <w:br/>
        <w:t>принципіне негізделген әдістер:</w:t>
        <w:br/>
        <w:t>Дригальокий бойынша шпательмен егу. Ол үшін қоректік</w:t>
        <w:br/>
        <w:t>ортасы бар үш Петри аяқшасын алып, бірінші аяқшаға пипеткамен</w:t>
        <w:br/>
        <w:t>немесе ілмекпен бір тамшы тамызамыз да шпательмен бүкіл агардың</w:t>
        <w:br/>
        <w:t>бетіне жағып егеміз. Содан соң сол шпательді екінші және үшінші</w:t>
        <w:br/>
        <w:t>аяқшаларға ауыстырып, қоректік ортаның бетіне жағып егеміз.</w:t>
        <w:br/>
        <w:t>Нәтижесінде бірінші аяқшада көп колониялар, ал екінші және үшінші</w:t>
        <w:br/>
        <w:t>аяқшаларда жекеленген колониялар өсіп шығады. Сол жеке өсіп</w:t>
        <w:br/>
        <w:t>шыққан колониялардан таза өсінді бөліп алады.</w:t>
        <w:br/>
        <w:t>Бактериологиялық ілмекпен егу. Бұл әдістің принципі</w:t>
        <w:br/>
        <w:t>жоғарыдағы әдіспен ұқсас. Қоректік ортасы бар бір Петри аяқшасын</w:t>
        <w:br/>
        <w:t>4 секторға бөледі. Зерттелетін материалды ілмекпен алып бірінші</w:t>
        <w:br/>
        <w:t>секторға штрих түрінде егеді де, сол ілмектпен параллельді түрде</w:t>
        <w:br/>
        <w:t>екінші, үшінші және төртінші секторларға егеді. Қоректік ортаға</w:t>
        <w:br/>
        <w:t>микроб клеткасы көп түскен жерлерде жаппай өсу байқалады, ал</w:t>
      </w:r>
    </w:p>
    <w:p>
      <w:r>
        <w:t>клетка аз түскен жерлерде жеке колониялар өсіп шығады.</w:t>
        <w:br/>
        <w:t>39</w:t>
        <w:br/>
        <w:t>Микробтарды тірі күйінде зерттегенде құрғақ жүйе көмегімен</w:t>
        <w:br/>
        <w:t>«жаншылған тамшы» әдісімен микроскоптайды. Микроорганизмдерді</w:t>
        <w:br/>
        <w:t>микроскопиялық зерттеу үшін олардан тірі және өлтірілген күйінде,</w:t>
        <w:br/>
        <w:t>боялған және боялмаған әр түрлі препараттар даярлайды.</w:t>
        <w:br/>
        <w:t>Тірі күйінде препарат жасау олардың формасы мен қозғалысын</w:t>
        <w:br/>
        <w:t>анықтауға мүмкіншілік береді. Тірі микробтардан препарат жасау</w:t>
        <w:br/>
        <w:t>үшін «жаншылған тамшы» және «ілінген тамшы» әдістерін</w:t>
        <w:br/>
        <w:t>қолданады.</w:t>
        <w:br/>
        <w:t>«Жаншылған тамшы» препаратын даярлау үшін заттық әйнектің</w:t>
        <w:br/>
        <w:t>ортасына ілмешекпен сұйық ортада өсірілген өсіндінің бір тамшысын</w:t>
        <w:br/>
        <w:t>тамызып, оны жапқыш шынымен жаншып, самырсын майының бір</w:t>
        <w:br/>
        <w:t>тамшысын жабынды әйнектің үстіне тамызады, аздап күңгірттенген</w:t>
        <w:br/>
        <w:t>көз аясында микроскоптайды. Микробтарды тірі күйінде зерттегенде</w:t>
        <w:br/>
        <w:t>құрғақ жүйені де қолданады.</w:t>
        <w:br/>
        <w:t>Заттық әйнектің ортасына ілмешекпен немесе түтікшемен</w:t>
        <w:br/>
        <w:t>зерттелінетін материалдың бір тамшысын тамызады. Өсінді сұйық</w:t>
        <w:br/>
        <w:t>қоректік ортада өсірілген болуы тиіс. Осы тамшыны сұйық ішінде ауа</w:t>
        <w:br/>
        <w:t>көпіршіктері қалмауы үшін абайлап жабын әйнекпен жабады. Сұйық</w:t>
        <w:br/>
        <w:t>шамадан тыс мөлшерде болса, оны сүзгіш қағазбен сорғызып алады.</w:t>
        <w:br/>
        <w:t>«Жаншылған тамшы» әдісімен жасалған препарат зерттелінетін</w:t>
        <w:br/>
        <w:t>микроорганизмдер клеткаларының пішінін яғни мөлшерін, орналасу</w:t>
        <w:br/>
        <w:t>тәртібін, сонымен бірге қозғалу және қозғалмауын бақылауға</w:t>
        <w:br/>
        <w:t>мүмкіндік береді.</w:t>
        <w:br/>
        <w:t>Материалдар мен қондырғылар</w:t>
        <w:br/>
        <w:t>Қатты және сұйық қоректік орталарда өсірілген бактериялар</w:t>
        <w:br/>
        <w:t>өсінділері, спиртовкалар, платинадан жасалған ілмешектер, жағынды</w:t>
        <w:br/>
        <w:t>және жабынды әйнектер, физиологиялық ерітінді анилин бояулары</w:t>
        <w:br/>
        <w:t>(Пфейрфер фуксині, Леффлер көгі) дистилденген су.</w:t>
        <w:br/>
        <w:t>Бақылау сұрақтары</w:t>
        <w:br/>
        <w:t>1. Қатты және сұйық орталарда өсірілген бактериялар өсінділерінен</w:t>
        <w:br/>
        <w:t>препараттарды қалай даярлайды?</w:t>
        <w:br/>
        <w:t>2. Тірі бактериялардан препарат қалай даярланады және қандай</w:t>
        <w:br/>
        <w:t>мақсатта бактерияларды тірі күйінде зерттейді?</w:t>
        <w:br/>
        <w:t>3. Бактерияларды жай әдіспен бояу дегеніміз не және оны қандай</w:t>
        <w:br/>
        <w:t>мақсатта жасайдыды?</w:t>
        <w:br/>
        <w:t>26</w:t>
        <w:br/>
        <w:t>жаяды. Жағындыны бөлме температурасындағы ауада азғана уақытта</w:t>
        <w:br/>
        <w:t>кептіреді.</w:t>
        <w:br/>
        <w:t>Егерде жағынды даярланатын материал сұйық коректік ортада</w:t>
        <w:br/>
        <w:t>болса, онда заттық әйнекке алдын - ала физиологиялық ерітінді</w:t>
        <w:br/>
        <w:t>тамызу қажет емес, ілмешекпен өсінділерден бір тамшы алады да,</w:t>
        <w:br/>
        <w:t>құрғақ таза заттық әйнек ортасына тамызып, бір қалыпты етіп</w:t>
        <w:br/>
        <w:t>жағады.</w:t>
        <w:br/>
        <w:t>Жағындыны даярлап болған соң ілмекті спирттік шамның</w:t>
      </w:r>
    </w:p>
    <w:p>
      <w:r>
        <w:t>жалынында күйдіріп, залалсыздандырады.</w:t>
        <w:br/>
        <w:t>2. Бекіту.</w:t>
        <w:br/>
        <w:t>Бұның негізгі мақсаты:</w:t>
        <w:br/>
        <w:t>а) Микробты өлтіру және одан әрі жұмыс істегенде оның адамға</w:t>
        <w:br/>
        <w:t>қауіпсіз болуын көздеу.</w:t>
        <w:br/>
        <w:t>б) Әр түрлі басқа да жұмыс атқарғанда заттық әйнектегі</w:t>
        <w:br/>
        <w:t>жағындының жуылып - шайылып кетпеуі үшін.</w:t>
        <w:br/>
        <w:t>в) Микробтардың бояуды қабылдағыштығын арттыру. Олай</w:t>
        <w:br/>
        <w:t>болатын себебі: өлі микробтар клеткасы тірілеріне қарағанда бояуды</w:t>
        <w:br/>
        <w:t>жақсы қабылдайды.</w:t>
        <w:br/>
        <w:t>Бекітудің ең бір қолайлы және кең таралған тәсілі - термикалық</w:t>
        <w:br/>
        <w:t>жолмен өңдеу. Бұл үшін бетінде жағындысы бар заттық әйнекті</w:t>
        <w:br/>
        <w:t>препараты бар жағын жоғары қаратып, спирттік шамның жалынында</w:t>
        <w:br/>
        <w:t>кем дегенде үш-алты рет шарпып алады. Олардың арасы кем дегенде</w:t>
        <w:br/>
        <w:t>5-6 секунд болу керек. Микроб торшасында тұрпайы өзгеріс болмауы</w:t>
        <w:br/>
        <w:t>үшін жағындыны қатты қыздырып жіберуге болмайды.</w:t>
        <w:br/>
        <w:t>Микроб торшасының өте бір нәзік құрылысын зерттеу үшін</w:t>
        <w:br/>
        <w:t>препаратты әр түрлі химиялық заттармен (этил опирті, метил спирті,</w:t>
        <w:br/>
        <w:t>ацетон ) бекітеді.</w:t>
        <w:br/>
        <w:t>3. Бояу.</w:t>
        <w:br/>
        <w:t>Бұл микроб торшасына бояуды механикалық жолмен енгізу</w:t>
        <w:br/>
        <w:t>емес. Бұны микроб торшасының цитоплазмасының химиялық</w:t>
        <w:br/>
        <w:t>құрамына байланысты болатын физиологиялық - химиялық процесс</w:t>
        <w:br/>
        <w:t>деп қарау керек. Микробтарды бояу үшін ең қолайлысы анилин</w:t>
        <w:br/>
        <w:t>бояулары, соның ішінде оның негізгі және бейтарап түрі.</w:t>
        <w:br/>
        <w:t>Қышқыл бояулар бұл үшін аса жарамды емес. Анилин бояулары</w:t>
        <w:br/>
        <w:t>ұнтақ түрінде сатылады. Одан зертханада қанықтырылған спирттік</w:t>
        <w:br/>
        <w:t>ерітінді даярлайды. Бұл осы күйінде бактерияларды бояуға жарамсыз.</w:t>
        <w:br/>
        <w:t>Осыдан жағындыны бояуға керекті сұйық ерітінділері, яғни</w:t>
        <w:br/>
        <w:t>жұмыстық ерітінділері (1:10) даярланады.</w:t>
        <w:br/>
        <w:t>24</w:t>
        <w:br/>
        <w:t>сыртқы орта факторларының әсеріне аса төзімді болады. Ол сегіз</w:t>
        <w:br/>
        <w:t>қабаттан тұрады. Спораның төзімділігі мен мықтылығы оның</w:t>
        <w:br/>
        <w:t>құрамында пептидогликанның мол болуына байланысты.</w:t>
        <w:br/>
        <w:t>Спораларды бояу үшін өте күшті әсер ететін арнаулы бояғыш</w:t>
        <w:br/>
        <w:t>заттар ерітінділері немесе хром қышқылы немесе басқа да сол сияқты</w:t>
        <w:br/>
        <w:t>спора қабығын жұмсартып, бұзатын заттармен алдын-ала өңдейді.</w:t>
        <w:br/>
        <w:t>Спораны бояудың әр түрлі әдістері белгілі. Солардың ішінде жиі</w:t>
        <w:br/>
        <w:t>қолданылатыны Меллер әдісі.</w:t>
        <w:br/>
        <w:t>МЕЛЛЕР ӘДІСІ БОЙЫНША СПОРАЛАРДЫ БОЯУ ӘДІСІ</w:t>
        <w:br/>
        <w:t>1. Жағынды даярлап кептіреді, бекітеді.</w:t>
        <w:br/>
        <w:t>2. Жағындыға 5 % хром қышқылының ерітіндісін құйып, бір</w:t>
        <w:br/>
        <w:t>минуттай ұстайды.</w:t>
      </w:r>
    </w:p>
    <w:p>
      <w:r>
        <w:t>. Дистилденген сумен шаяды.</w:t>
        <w:br/>
        <w:t>4. Препарат бетіне сүзгі қағаз қиындысын салып, оған Циль</w:t>
        <w:br/>
        <w:t>фуксинін құяды да спирттік шамның жалынында бу</w:t>
        <w:br/>
        <w:t>шыққанша қыздырады, сол күйінде бояуды 3-5 минутқа</w:t>
        <w:br/>
        <w:t>қалдырады.</w:t>
        <w:br/>
        <w:t>5. Қағазды алып, 5 % күкірт қышқылының ерітіндісімен 10</w:t>
        <w:br/>
        <w:t>секундтай уақыт түссіздендіреді.</w:t>
        <w:br/>
        <w:t>6. Дистилденген сумен шаяды.</w:t>
        <w:br/>
        <w:t>. Қосымша Леффлер көгімен 3 минуттай уақыт бояйды.</w:t>
        <w:br/>
        <w:t>8. Дистилденген сумен шайып, кептіреді.</w:t>
        <w:br/>
        <w:t>99</w:t>
        <w:br/>
        <w:t>“41</w:t>
        <w:br/>
        <w:t>Микроскоптық көрініс нәтижесінде: споралар қызыл,</w:t>
        <w:br/>
        <w:t>вегетативтік клеткалар көк түске боялады.</w:t>
        <w:br/>
        <w:t>Қышқылға төзімді бактерияларды бояу. Кейбір бактериялар,</w:t>
        <w:br/>
        <w:t>мәселен, мүйізді ірі қара малдарда туберкулез және паратуберкулез</w:t>
        <w:br/>
        <w:t>ауруларының қоздырғыштарын және майда, сүтте, ішек-қарында</w:t>
        <w:br/>
        <w:t>кездесетін кейбір қышқылға төзімді сапрофиттерді әдеттегі әдіспен</w:t>
        <w:br/>
        <w:t>бояу оңайға түспейді. Бұның себебі бұл бактериялардың клетка</w:t>
        <w:br/>
        <w:t>қабығында және цитоплазмасында бояғыш ерітінділерді өткізбейтін</w:t>
        <w:br/>
        <w:t>май, балауыз тәрізді заттар басқа микробтарға қарағанда анағұрлым</w:t>
        <w:br/>
        <w:t>көп кездесетіндігінде. Осыған байланысты бұл бактериялар</w:t>
        <w:br/>
        <w:t>химиялық (бояуларға да), физикалық әсерлерге, төзімді болып келеді.</w:t>
        <w:br/>
        <w:t>Қышқыл-спиртке төзімді бактерияларды зерттелінетін материалда</w:t>
        <w:br/>
        <w:t>анықтап, басқа микробтардан ажырату үшін арнаулы бояу әдістерін</w:t>
        <w:br/>
        <w:t>30</w:t>
        <w:br/>
        <w:t>Хә5 ТАҚЫРЫП</w:t>
        <w:br/>
        <w:t>КҮРДЕЛІ БОЯУ ӘДІСТЕРІ</w:t>
        <w:br/>
        <w:t>Сабақтың мақсаты: Күрделі әдістермен бояумен таныстыру.</w:t>
        <w:br/>
        <w:t>Қышқылға төзімді бактерияларды, капсуланы және опораларды</w:t>
        <w:br/>
        <w:t>арнаулы әдістермен бояумен таныстыру.</w:t>
        <w:br/>
        <w:t>Сабақтың мазмұны</w:t>
        <w:br/>
        <w:t>Бактерия клеткасын күрделі немесе дифференциальды</w:t>
        <w:br/>
        <w:t>әдіспен бояу. Күрделі бояу әдісі әртүрлі микробтардың түрін</w:t>
        <w:br/>
        <w:t>анықтаған немесе бір-бірінен ажыратқан кезде қолданады. Күрделі</w:t>
        <w:br/>
        <w:t>әдістемелер микроб клеткасының физико-химиялық құрлысының</w:t>
        <w:br/>
        <w:t>өзгешелігі, байланысты оның құрамындағы органеллдерінің</w:t>
        <w:br/>
        <w:t>бояуларға қатынасын зерттеуге арналған. Бұл әдіс барысында</w:t>
        <w:br/>
        <w:t>жаққынды бірнеше бояулармен боялады және химиялық заттармен</w:t>
        <w:br/>
        <w:t>түссіздендіріледі (спиртпен немесе кышқылдармен). Грам, Циль-</w:t>
        <w:br/>
        <w:t>Нильсен, Меллер бойынша бояу және т.б. күрделі әдістер жатады.</w:t>
        <w:br/>
        <w:t>ГРАМ ӘДІСІ БОЙЫНША БОЯУ ӘДІСІ</w:t>
        <w:br/>
        <w:t>Бекітілген жаққындының үстіне сүзгіш қағазын қойып</w:t>
        <w:br/>
        <w:t>генцианвиолет бояуының 3-5 тамшысын тамып, 2-3 минуттан соң</w:t>
        <w:br/>
        <w:t>қысқышпен алып тастап, иодталған опирт құйып 30 секунд бойы</w:t>
      </w:r>
    </w:p>
    <w:p>
      <w:r>
        <w:t>түссіздендіреді. Оны сумен шаяды да екінші фуксин Пфейффер</w:t>
        <w:br/>
        <w:t>бояуын тамызады. Бұл бояуда 1 минут ұстап, сумен шаяды, кептіреді,</w:t>
        <w:br/>
        <w:t>микроскоппен көреді (8, 9 суреттер).</w:t>
        <w:br/>
        <w:t>Микроскоптық көрініс нәтижесінде: Грам-оң бактериялар</w:t>
        <w:br/>
        <w:t>көгілдір түске (мысалы, СІ.равісигізіішші), ал Грам-теріс болса</w:t>
        <w:br/>
        <w:t>қызғылт (мысалы, ішек таяқша Е.ооН) түске боялады.</w:t>
        <w:br/>
        <w:t>Бактерия капсуласын бояу. Кейбір бактериялар шырышты</w:t>
        <w:br/>
        <w:t>қабықпен қапталған болады. Шырыш цитоплазма тіршілігінің өнімі</w:t>
        <w:br/>
        <w:t>және ол торша қабырғасы арқылы сыртқа шығып, клетка қабығын</w:t>
        <w:br/>
        <w:t>айнала қоршап тұрады. Егерде шырыш қабат қалың, берік, белгілі бір</w:t>
        <w:br/>
        <w:t>пішіні болып, бактериялар торшаларының айналасына жиналған</w:t>
        <w:br/>
        <w:t>болса, оны камсула деп атайды. Бірқатар микробтарда капсула муцин</w:t>
        <w:br/>
        <w:t>және әр түрлі полисахаридтерден тұрса, кейбіреулерінде олар</w:t>
        <w:br/>
        <w:t>полипептидтерден түзіледі. Ауру қоздырғыш зардапты бактерияларда</w:t>
        <w:br/>
        <w:t>капсула түзілуі - олардың қолайсыз ортаға қайтарған қорғаныш</w:t>
        <w:br/>
        <w:t>27</w:t>
        <w:br/>
        <w:t>Хоб6 ТАҚЫРЫП</w:t>
        <w:br/>
        <w:t>БАКТЕРИОФАГТАР.</w:t>
        <w:br/>
        <w:t>БАКТЕРИЯ ӨСІНДЕСІНДЕГІ ФАГТАРДЫ</w:t>
        <w:br/>
        <w:t>ИДЕНТИФИКАЦИЯЛАУ</w:t>
        <w:br/>
        <w:t>Сабақтың мақсаты: Бактерия өсіндісіндегі фагтардың</w:t>
        <w:br/>
        <w:t>белсенділігін анықтау.</w:t>
        <w:br/>
        <w:t>Сабақтың мазмұны.</w:t>
        <w:br/>
        <w:t>Бактериофагия - жалпы биологиялық актуальды мәселе.</w:t>
        <w:br/>
        <w:t>Бактериофагтердің қасиеттері мен құрлысын зерттеу</w:t>
        <w:br/>
        <w:t>микробиологияның, молекулярлық биологияның, биохимияның,</w:t>
        <w:br/>
        <w:t>генетиканың көптеген мәселелерін шешіп, микроорганизмдердің</w:t>
        <w:br/>
        <w:t>эволюциясы туралы ұғымдарды кеңейтеді.</w:t>
        <w:br/>
        <w:t>Бактериофагия - фагтар мен бактерия клеткаларының бір-біріне</w:t>
        <w:br/>
        <w:t>әсері.</w:t>
        <w:br/>
        <w:t>Сынамалардан бактериофагтерді іздеу екі әдіспен жүргізіледі:</w:t>
        <w:br/>
        <w:t>1. Электронды микроскоп арқылы.</w:t>
        <w:br/>
        <w:t>2. Фагтарға сезімтал бактерия клеткаларына әсерін анықтау</w:t>
        <w:br/>
        <w:t>арқылы:</w:t>
        <w:br/>
        <w:t>А) Бактерия тұнбасына вирулентті фагті қосып, оны 37-38 9С</w:t>
        <w:br/>
        <w:t>өсірген кезде бактериялар ериді, яғни бактерия клеткаларының</w:t>
        <w:br/>
        <w:t>өсіндісі бар пробирка мөлдірленеді. Мөлдірлену жылдамдығы</w:t>
        <w:br/>
        <w:t>фагтардың мөлшеріне байланысты. Фаг әсерінен еріген бактерия</w:t>
        <w:br/>
        <w:t>өсіндісін ұзақ уақыт термостатта ұстаса, өсіндінің лайланғанын</w:t>
        <w:br/>
        <w:t>(екінші) көруге болады. Бұл құбылыс фагқа тұрақты (төзімді)</w:t>
        <w:br/>
        <w:t>бактериялардың (резистентті) қайтадан өсуіне байланысты болады.</w:t>
        <w:br/>
        <w:t>Бактерия клеткаларын біркелкі фагтармен (умеренным) жұқтырса,</w:t>
        <w:br/>
        <w:t>өсінді. жайлап біркелкі лайланады, одан соң лизогенді</w:t>
        <w:br/>
        <w:t>бактериялардың көбейуіне байланысты пробирка іші лайланады.</w:t>
        <w:br/>
        <w:t>Б) өмір сүруге қабілеті бар фагтарды қатты қоректік орталарға</w:t>
        <w:br/>
        <w:t>(Грациа әдісі) егу арқылы анықтайды. Пробиркадағы немесе Петри</w:t>
        <w:br/>
        <w:t>аяқшасындағы өсіндінің мөлдірленген аймағын анықтайды, ол жерді</w:t>
      </w:r>
    </w:p>
    <w:p>
      <w:r>
        <w:t>фагтың бляшкасы немесе жарамсыз шоғыр және</w:t>
        <w:br/>
        <w:t>залалсыздандырылған аймақ деп аталынады.</w:t>
        <w:br/>
        <w:t>Вирулентті фагтар мөлдір жарамсыз шоғырларды түзеді.</w:t>
        <w:br/>
        <w:t>Біркелкі фагтар көмескі шоғырлар түзеді. Шоғыр санын фагтардың</w:t>
        <w:br/>
        <w:t>сұйылту дәрежесіне көбейтеді (10 сурет).</w:t>
        <w:br/>
        <w:t>32</w:t>
        <w:br/>
        <w:t>энергияны тыныс алу кезінде органикалық заттардың оттегінің</w:t>
        <w:br/>
        <w:t>қатысуымен тотығу кезінде алады, ал басқа микроорганизмдердің</w:t>
        <w:br/>
        <w:t>тотығу және тотықсыздану үрдістеріне оттегінің атомы қатыспайды,</w:t>
        <w:br/>
        <w:t>ол микробтарды анаэробтар деп аталады. Микроорганизмдер қатты</w:t>
        <w:br/>
        <w:t>немесе сұйық қоректік орталардың беткі қабатынада өскен кезде</w:t>
        <w:br/>
        <w:t>оттегіні тікелей ауадан қабылдайды.</w:t>
        <w:br/>
        <w:t>Қиғашталған агарға егу. Таза культура егілген пробирка мен</w:t>
        <w:br/>
        <w:t>егілмеген (қоректік ортасы бар) пробирканы сол қолмен қисайтып</w:t>
        <w:br/>
        <w:t>ұстайды(егілген пробирканы өз жағында бірінші ұстауы керек).</w:t>
        <w:br/>
        <w:t>Бактериологиялық ілмекті оң қолымен ұстап спирт білтесіне қатты</w:t>
        <w:br/>
        <w:t>қыздырады. Пробирканың мақта тығынын оң қолдың кішкентай</w:t>
        <w:br/>
        <w:t>бөбегі мен шылдыр шүмек саусақтарымен қысып одан шығарып</w:t>
        <w:br/>
        <w:t>алады. Пробирканың шетін жақсылап қыздырады да</w:t>
        <w:br/>
        <w:t>залалсыздандырылған бактериологиялық ілмекті оған кіргізіп,</w:t>
        <w:br/>
        <w:t>бактерия өсіндісіне тигізіп іліп алады. Бактериологиялық ілмекпен</w:t>
        <w:br/>
        <w:t>алынған микроб өсіндісін таза қоректік ортасы бар пробиркаға</w:t>
        <w:br/>
        <w:t>иреңдеткізіп егеді. Егіп болған соң ілмекті алып пробирканы қайта</w:t>
        <w:br/>
        <w:t>жабады, ал ілмекті жалынға қатты қыздырып залалсыздандырады.</w:t>
        <w:br/>
        <w:t>Егілген пробиркаға өсіндінің атын және егілген күнін жазады.</w:t>
        <w:br/>
        <w:t>Сұйық қоректік ортаға егу. Сұйық қоректік ортаға егу қаттыға</w:t>
        <w:br/>
        <w:t>еккенмен бірдей, яғни микробы бар ілмекті сұйық қоректік ортаға</w:t>
        <w:br/>
        <w:t>тигіп, ыдыстың қабырғасына үйкейді, бірақ бұл кезде төменгілерді</w:t>
        <w:br/>
        <w:t>ескеру керек:</w:t>
        <w:br/>
        <w:t>пробиркадан (оны жантайтқанда) сұйық қоректік орта құйылмауы</w:t>
        <w:br/>
        <w:t>керек;</w:t>
        <w:br/>
        <w:t>сұйық қоректік ортасы бар пробирка аузының шетіне және</w:t>
        <w:br/>
        <w:t>тығынға су тимеуі керек;</w:t>
        <w:br/>
        <w:t>Сұйық қоректік ортадан сұйық қоректік ортаға егу</w:t>
        <w:br/>
        <w:t>бактериологиялық ілмек пен немесе пипеткамен (пастер</w:t>
        <w:br/>
        <w:t>пипеткасымен) жүргізідуі қажет. Егіп болған соң пайдаланған</w:t>
        <w:br/>
        <w:t>пипеткалар мен ыдыстар залалсыздандырылуы қажет. Пипеткалар</w:t>
        <w:br/>
        <w:t>дезинфекциялайтын ерітінділерге салынады, ал қалған ыдыстар бу</w:t>
        <w:br/>
        <w:t>қазанына (автоклавқа) салынады.</w:t>
        <w:br/>
        <w:t>Сұйық қоректік орталарда терең өсіру. Сұйық қоректік орталарда</w:t>
        <w:br/>
        <w:t>терең өсіру өндірісте және лабораториялық жағдайларда өте кеңінен</w:t>
        <w:br/>
        <w:t>қолданады. Олардың ең кең қолданатын әдісі - минутына 100-200</w:t>
        <w:br/>
        <w:t>айналатын колбаларда өсіру. Колбалардың айналымы негұрлым көп</w:t>
        <w:br/>
        <w:t>болса, қоректік ортаның ауамен жанасуы солғұрлым көп болады, яғни</w:t>
        <w:br/>
        <w:t>оттегінің еруі де көп мөлшерде болады.</w:t>
        <w:br/>
        <w:t>36</w:t>
        <w:br/>
        <w:t>Материалдар мен қондырғылар</w:t>
      </w:r>
    </w:p>
    <w:p>
      <w:r>
        <w:t>Пептон, ас тұзы, агар-агар, ЕПС, ЕПА, бактерия өсінділері,</w:t>
        <w:br/>
        <w:t>пастер түтікшелері, бактериологиялық ілмектер, спирт шамы, әйнек</w:t>
        <w:br/>
        <w:t>каламдары.</w:t>
        <w:br/>
        <w:t>Бақылау сұрақтары</w:t>
        <w:br/>
        <w:t>1. Жасанды қоректік орталар (жай, элективті және</w:t>
        <w:br/>
        <w:t>дифференциальды-диагностикалық). Жасанды қоректік</w:t>
        <w:br/>
        <w:t>орталарды не үшін қолданады?</w:t>
        <w:br/>
        <w:t>2. Қоректік орталарды дайындауға қойылатын негізгі талаптар.</w:t>
        <w:br/>
        <w:t>3. Бактерияларды қоректік орталарға егу техникасы.</w:t>
        <w:br/>
        <w:t>Х8 ТАҚЫРЫП</w:t>
        <w:br/>
        <w:t>АНАЭРОБТЫ МИКРОБТАРДЫ ӨСІРУ ӘДІСТЕРІ</w:t>
        <w:br/>
        <w:t>Сабақтың мақсаты: анаэробтарды өсіру әдістерін меңгеру</w:t>
        <w:br/>
        <w:t>Сабақтың мазмұны</w:t>
        <w:br/>
        <w:t>Тыныс алу сипатына байланысты микробтар аэробтар және</w:t>
        <w:br/>
        <w:t>анаэробтар деп бөлінеді. Аэробтар тіршілігі үшін оттегі қажет.</w:t>
        <w:br/>
        <w:t>Оларда тыныс алу тотығу-тотықсыздану реакциясы типімен жүреді.</w:t>
        <w:br/>
        <w:t>Анаэробтар керісінше оттегі жоқ жерде тіршілік етуге бейімделген.</w:t>
        <w:br/>
        <w:t>Молекулярлық оттегі оларға токсикалық әсер етеді. Анаэробтар</w:t>
        <w:br/>
        <w:t>тіршілігі үшін қажет энергияны қоректік ортаның құрамындағы</w:t>
        <w:br/>
        <w:t>органикалық және неорганикалық қосылыстарды ыдырату</w:t>
        <w:br/>
        <w:t>нәтижесінде алады. Анаэробтар облигатты және факультативті деп</w:t>
        <w:br/>
        <w:t>бөлінеді. Облигатты анаэробтар үшін оттегі у болып саналады, ал</w:t>
        <w:br/>
        <w:t>факультативті анаэробтар тіршілік ету ортасына қарай анаэробтық</w:t>
        <w:br/>
        <w:t>тыныс алу типінен аэробтық типке айналады. Оларды шартты</w:t>
        <w:br/>
        <w:t>анаэробтар деп те атайды. Бұл топқа микроорганизмдердің патогенді</w:t>
        <w:br/>
        <w:t>түрлерінің көбісі жатады.</w:t>
        <w:br/>
        <w:t>Анаэробтарды өсіру аэробтарға қарағанда күрделі. Себебі олар</w:t>
        <w:br/>
        <w:t>үшін оттегі улы болып келеді. Сондықтан анаэробтард ы өсіру үшін</w:t>
        <w:br/>
        <w:t>қоректік ортаның құрамын және оны қоршаған сыртқы ортаны</w:t>
        <w:br/>
        <w:t>молекулярлық оттегінен арылту керек, яғни анаэробиоз жағдайын</w:t>
        <w:br/>
        <w:t>жасайды. Оның үш әдісі бар: физикалық, химиялық және</w:t>
        <w:br/>
        <w:t>биологиялық.</w:t>
        <w:br/>
        <w:t>Оларды өсіру үшін әртүрлі әдістер қолданады:</w:t>
        <w:br/>
        <w:t>37</w:t>
        <w:br/>
        <w:t>ЖҰҚА ҚАБЫҚШАЛЫ, ҚАЛЫҢ ҚАБЫҚШАЛЫ,</w:t>
        <w:br/>
        <w:t>ГРАМТЕРІС БАКТЕРИЯЛАР ГРАМОҢ БАКТЕРИЯЛАР</w:t>
        <w:br/>
        <w:t>“ы Г-4</w:t>
        <w:br/>
        <w:t>| Менингококки Пневмококки</w:t>
        <w:br/>
        <w:t>| Гонококки .“ | стьеспококки</w:t>
        <w:br/>
        <w:t>Всейлонеллы - . | Стафилококки</w:t>
        <w:br/>
        <w:t>| Палочкн ” -? | Палочки</w:t>
        <w:br/>
        <w:t>| Вибрионы .. Г- | Бапиллы“</w:t>
        <w:br/>
        <w:t>| Кампилобактерии,</w:t>
        <w:br/>
        <w:t>Хеликабактерни | Клостридин”</w:t>
        <w:br/>
        <w:t>Сиириллы Коринебактерин</w:t>
      </w:r>
    </w:p>
    <w:p>
      <w:r>
        <w:t>І динкенен</w:t>
        <w:br/>
        <w:t>Спирохеты РТ 4 ы Микобактерии</w:t>
        <w:br/>
        <w:t>Риккетсии</w:t>
        <w:br/>
        <w:t>% е</w:t>
        <w:br/>
        <w:t>-ғ”, - | Бифидобактерин</w:t>
        <w:br/>
        <w:t>| Хламидии ." 271 2Ш ” | Актиномицеты</w:t>
        <w:br/>
        <w:t>“Споралардың орналасуы: 1 - орталық, субтерминальді, 3-терминальді.</w:t>
        <w:br/>
        <w:t>Сурет 9 - Бактериялардың негізгі пішіндері</w:t>
        <w:br/>
        <w:t>МИХИН БОЙЫНША КАПСУЛАНЫ БОЯУ ӘДІСІ</w:t>
        <w:br/>
        <w:t>1. Бекітілген препаратты 5 минут уақытқа Леффлер көгімен</w:t>
        <w:br/>
        <w:t>бояйды (жеңіл бу шыққанша қыздырса да болады).</w:t>
        <w:br/>
        <w:t>2. Сумен тез шайып, сүзгіш қағазбен суын сорғытып, құрғатқаннан</w:t>
        <w:br/>
        <w:t>кейін микроскоппен қарайды.</w:t>
        <w:br/>
        <w:t>Микроскоптық көрініс нәтижесінде: бактерия торшасы көк,</w:t>
        <w:br/>
        <w:t>ал оның айналасындағы капсула қызғылт түсті.</w:t>
        <w:br/>
        <w:t>Бактерия спорасын бояу. Кейбір микроорганизмдер түрлері</w:t>
        <w:br/>
        <w:t>тіршілікке қолайсыз жағдай туғанда симора түзеді. Бұл кезде</w:t>
        <w:br/>
        <w:t>бактериялар торшасында су азайып, цитоплазма қоюланып қатаяды.</w:t>
        <w:br/>
        <w:t>Споралар бактериялар торшаларының ішінде, оның орта жерінде</w:t>
        <w:br/>
        <w:t>немесе шетінде (субтерминалды немесе терминалды орналасу)</w:t>
        <w:br/>
        <w:t>түзіледі. Спора қабығында смола тәрізді өткізгіштігі өте нашар заттар</w:t>
        <w:br/>
        <w:t>сіңгеннен болады. Бір микроб торшасында бір ғана спора түзіледі, ал</w:t>
        <w:br/>
        <w:t>ол бір спорадан тек бір ғана бактерия торшасы /вегатативтік/ өніп-</w:t>
        <w:br/>
        <w:t>өседі. Жалпы опора түзілу бактериялар үшін көбею тәсілі емес, ол</w:t>
        <w:br/>
        <w:t>микробтың тіршілік үшін күресінің бір көрінісі. Микроб споралары</w:t>
        <w:br/>
        <w:t>29</w:t>
        <w:br/>
        <w:t>қосылыстар түрінде қосылып - қорек көздері деп аталынады.</w:t>
        <w:br/>
        <w:t>Қоректік көздері бірнеше топқа бөлінеді:</w:t>
        <w:br/>
        <w:t>1) элементтердің негізгі көздері: С, Н, Х, О; 2) аз мөлшерде</w:t>
        <w:br/>
        <w:t>қажет етілетін элементтердің көздері: Р, К, 5, Мв; 3) дәрумендер мен</w:t>
        <w:br/>
        <w:t>гормондар; 4) микроэлементтер көздері.</w:t>
        <w:br/>
        <w:t>Қоректік орталар тығыздығы (консистенциясы) жағынан - сұйық,</w:t>
        <w:br/>
        <w:t>қатты, қоймалжың; шығу тегіне байланысты - жануарлар, өсімдік</w:t>
        <w:br/>
        <w:t>шикізаттарынан және синтетикалық) мәні - жой, көптеген</w:t>
        <w:br/>
        <w:t>микроорганизмдердің өсуіне арналған; жой қоректік орталарда</w:t>
        <w:br/>
        <w:t>өспейтін немесе нашар өсетіндерге, арнайы; микробтарды туыстық</w:t>
        <w:br/>
        <w:t>немесе түр ерекшеліктеріне қарай (гемолитикалық, қанттарды</w:t>
        <w:br/>
        <w:t>ыдырату, протеолитикалық, қалпына келтіруші және басқа</w:t>
        <w:br/>
        <w:t>қасиеттерін) ажыратып анықтау үшін, дифференциалды-</w:t>
        <w:br/>
        <w:t>диагностикалық; микроорганизмдердің бірнеше түрі бар материалдан</w:t>
        <w:br/>
        <w:t>микробтың бір түрін немесе туысын бөліп алу үшін, селективті;</w:t>
        <w:br/>
        <w:t>жинақтаушы қоректік орталар деп бөлінеді.</w:t>
        <w:br/>
        <w:t>Қолдану мақсатына байланысты қоректік орталар:</w:t>
        <w:br/>
        <w:t>1. Жай - көптеген миробтардың өсетін ортасы (ет-пептонды</w:t>
        <w:br/>
        <w:t>сорпа, ет-пептонды агар, ет - пептонды желатин).</w:t>
      </w:r>
    </w:p>
    <w:p>
      <w:r>
        <w:t>2. Элективті - жай қоректік орталарда өспейтін тек белгілі бір</w:t>
        <w:br/>
        <w:t>микробтардың өсуіне қолайлы.</w:t>
        <w:br/>
        <w:t>3. Дифференциалды - диагностикалық (Эндо, Гисс, Плоскирев)</w:t>
        <w:br/>
        <w:t>көмірсутегілер, белоктар жоне бояулар қосылған қоректік орталар</w:t>
        <w:br/>
        <w:t>әртүрлі ферменттерментердің арқасында, бактериялардың</w:t>
        <w:br/>
        <w:t>ферментативтік қасиеттерін анықтау арқылы ауру қоздырғыштарын</w:t>
        <w:br/>
        <w:t>ажырату үшін оларды жіктейді немесе анықтайды.</w:t>
        <w:br/>
        <w:t>1. Жай қоректік орталар. Ет-пептонды сорпа (ЕПС), ет-пептонды</w:t>
        <w:br/>
        <w:t>агар (ЕПА), ет-пептонды қоймалжың агар (ЕПҚА).</w:t>
        <w:br/>
        <w:t>2. Элективті қоректік орталар. Китт-Тароцци, Хоттингер сорпасы,</w:t>
        <w:br/>
        <w:t>қан сарысулы агар және т.б.</w:t>
        <w:br/>
        <w:t>3. Дифференциальды-диагностикалық қоректік орталар. Қан</w:t>
        <w:br/>
        <w:t>қосылған ЕПА, Гисс орталары, Эндо ортасы, Левин ортасы,</w:t>
        <w:br/>
        <w:t>Плоскирев ортасы және басқалар.</w:t>
        <w:br/>
        <w:t>Аэробты микроорганизмдерді өсіру</w:t>
        <w:br/>
        <w:t>Микроб клеткасында қоректік заттар эндоферменттердің</w:t>
        <w:br/>
        <w:t>көмегімен өзгерістерге ұшырап жатады. Негізгі энергия көзі -</w:t>
        <w:br/>
        <w:t>катаболиттк реакция болып саналады. Катаболизм - күрделі</w:t>
        <w:br/>
        <w:t>қосылыстардың жай заттарға ыдырауы. Бұл кезде АТФ түрінде</w:t>
        <w:br/>
        <w:t>энергия бөлінеді. Аэробты жағдайда тіршілік ететін микробтар</w:t>
        <w:br/>
        <w:t>35</w:t>
        <w:br/>
        <w:t>Хо10 ТАҚЫРЫП</w:t>
        <w:br/>
        <w:t>МИКРООРГАНИЗМДЕРДІҢ ӘРТҮРЛІ рН ЖӘНЕ</w:t>
        <w:br/>
        <w:t>ТЕМПЕРАТУРАЛАРДА ӨСУІН ЗЕРТТЕУ</w:t>
        <w:br/>
        <w:t>Сабақтың мақсаты: Микроорганизмдерге физикалық және</w:t>
        <w:br/>
        <w:t>химиялық факторлардың тигізетін әсерін анықтау.</w:t>
        <w:br/>
        <w:t>Сабақтың мазмұны</w:t>
        <w:br/>
        <w:t>Микробтар қоршаған ортада көптеген факторлардың әсеріне</w:t>
        <w:br/>
        <w:t>ұшырайды.</w:t>
        <w:br/>
        <w:t>Микроорганизмдерге физикалық және химиялық факторлардың</w:t>
        <w:br/>
        <w:t>тигізетін әсері олардың әсер ету ұзақтығына, интенсивтілігіне,</w:t>
        <w:br/>
        <w:t>микроб клеткасының концентрациясына, физиологиялық жағдайына,</w:t>
        <w:br/>
        <w:t>тіршілік ету ортасына байланысты болады. Бацилла споралары</w:t>
        <w:br/>
        <w:t>барлық сыртқы орта факторларына вегетативті клеткаларға қарағанда</w:t>
        <w:br/>
        <w:t>төзімдірек болады.</w:t>
        <w:br/>
        <w:t>Физикалық факторлар. Температура микроб тіршілігі үшін</w:t>
        <w:br/>
        <w:t>маңызды факторлардың бірі болып табылады. Ол микробтың дамуы</w:t>
        <w:br/>
        <w:t>үшін оптимальді, минимальді және максимальді болып бөлінеді.</w:t>
        <w:br/>
        <w:t>Бактериялардың ор түрінің өздеріне тән оптимальді өсіп-өну</w:t>
        <w:br/>
        <w:t>температурасы болады. Соған байланысты микроорганизмдер</w:t>
        <w:br/>
        <w:t>термофильдер, психрофильдер, мезофильдер болып бөлінеді.</w:t>
        <w:br/>
        <w:t>Психрофильдер - (рвісітов - суық, рһШеп - жақсы көру)</w:t>
        <w:br/>
        <w:t>солтүстік теңіздерінде, топырақта, тоқтама суларда тіршілік ететін</w:t>
        <w:br/>
        <w:t>бактериялар. Олар тіршілік ететін минимум температура - 0 “С,</w:t>
        <w:br/>
        <w:t>оптимум 5-10 “с, максимум 15-20 Ке)</w:t>
      </w:r>
    </w:p>
    <w:p>
      <w:r>
        <w:t>Мезофильдер - (іпев05 - орташа, рҺШеп - жақсы көру) өте кең</w:t>
        <w:br/>
        <w:t>тараған бактериялар тобы. Бұл топқа сапрофиттердің көпшілігі мен</w:t>
        <w:br/>
        <w:t>барлық зардапты микробтар жатады. Олар үшін тіршілік етудің</w:t>
        <w:br/>
        <w:t>минимум температурасы 10 9С, оптимум 28-30 9С, максимум 35-40</w:t>
        <w:br/>
        <w:t>Кей</w:t>
        <w:br/>
        <w:t>Термофильдер - ((егіпо8 - жылы, рҺШеп - жақсы көру) табиғатта</w:t>
        <w:br/>
        <w:t>көбінесе топырақта, суда, жылы су көзерінде, сонымен қатар адамдар</w:t>
        <w:br/>
        <w:t>және жануарлар асқазан-ішек жолдарында кездеседі. Өсудің</w:t>
        <w:br/>
        <w:t>минимум температурасы 35 бс, оптимум 50-60 бс, максимум 70-75</w:t>
        <w:br/>
        <w:t>о.</w:t>
        <w:br/>
        <w:t>Жоғарғы және төменгі температура микроорганизмдерге әртүрлі</w:t>
        <w:br/>
        <w:t>әсер етеді. Төменгі температурада микробтар анабиоз жағдайына</w:t>
        <w:br/>
        <w:t>еніп, бірнеше айлар бойы тіршілігін сақтауы мүмкін. Жоғарғы</w:t>
        <w:br/>
        <w:t>41</w:t>
        <w:br/>
        <w:t>Протеолитикалық ферменттерді анықтау үшін өсіндіні</w:t>
        <w:br/>
        <w:t>құрамында сол белок бар қоректік ортаға егеді. Бұл мақсатта көбінесе</w:t>
        <w:br/>
        <w:t>ет-петонды желатин, жылқының ұйыған қан сарысуын,</w:t>
        <w:br/>
        <w:t>коагуляцияланған жұмыртқа белогын, сүтті, пептон суын қолданада.</w:t>
        <w:br/>
        <w:t>Индол, күкіртті сутек және аммиакты анықтау үшін Хоттингер ет-</w:t>
        <w:br/>
        <w:t>пептонды сорпасын қолданады.</w:t>
        <w:br/>
        <w:t>Желатинада микробтың протеолитикалық белсенділігін желатина</w:t>
        <w:br/>
        <w:t>бағанасының желатиназа ферментінің арқасында ыдырауына</w:t>
        <w:br/>
        <w:t>байланысты анықтайды.</w:t>
        <w:br/>
        <w:t>Аммиакты анықтау. Оны қызыл лакмус қағазының түсінің</w:t>
        <w:br/>
        <w:t>өзгеруіне байланысты анықтайды. Лакмус қағазының түсі аммиак бар</w:t>
        <w:br/>
        <w:t>жерде көгереді. Сонымен қатар, Несслер реактивінің көмегімен</w:t>
        <w:br/>
        <w:t>анықтауға болады. Ол үшін фарфор аяқшасына ет-петонды сорпада</w:t>
        <w:br/>
        <w:t>өскен аммонификатор культурасын тамызады, оның үстіне</w:t>
        <w:br/>
        <w:t>соншалықты мөлшерде Несолер реактивін тамызады. Аммиак болған</w:t>
        <w:br/>
        <w:t>жағдайда қоспа сары немесе қоңыр түске боялады. Түстің сары</w:t>
        <w:br/>
        <w:t>немесе қоңыр болуы оның құрамындағы аммиактың мөлшеріне</w:t>
        <w:br/>
        <w:t>байланысты. Ыдырау өнімдері көп болса қоспа қоңыр түске боялады.</w:t>
        <w:br/>
        <w:t>Күкіртті сутекті анықтау. Оны сірке қышқылды қорғасын</w:t>
        <w:br/>
        <w:t>ерітіндісі сіңірілген сүзгі қағазды зерттелетін микроб культурасы</w:t>
        <w:br/>
        <w:t>егілген пробирка тығынына қыстыру арқылы анықтайды. Егер</w:t>
        <w:br/>
        <w:t>күкіртті сутек болатын болса сірке қышқылды қорғасын күкірт</w:t>
        <w:br/>
        <w:t>қышқылдыға айналады. Түзілген күкірт қышқылының әсерінен</w:t>
        <w:br/>
        <w:t>индикатор қағаз қара түске боялады.</w:t>
        <w:br/>
        <w:t>Жаттығу сұрақтары</w:t>
        <w:br/>
        <w:t>1. Протеолитикалық қасиет дегеніміз не?</w:t>
        <w:br/>
        <w:t>2. Микробтардың қантты ыдырату қасиеттері неге байланысты?</w:t>
        <w:br/>
        <w:t>46</w:t>
        <w:br/>
        <w:t>түзілген қышқылдың арқасында ұю байқалады, ал сальмонелла</w:t>
        <w:br/>
        <w:t>таяқшасын еккенде бұл көрініс байқалмайды.</w:t>
        <w:br/>
        <w:t>Сонымен қатар жоғарыдағы таяқшалардың дифференциациясы</w:t>
        <w:br/>
        <w:t>үшін оларады Эндо қоректік ортасына егеді. Эндо қоректік</w:t>
      </w:r>
    </w:p>
    <w:p>
      <w:r>
        <w:t>ортасының құрамында лактоза және индикатор бар. Индикатор</w:t>
        <w:br/>
        <w:t>ретінде 1 мл негізгі фуксиннің спирттік ерітіндісі қосылады. Микроб</w:t>
        <w:br/>
        <w:t>қоректік ортаның құрамындағы лактозаны ыдырататын болса,</w:t>
        <w:br/>
        <w:t>нәтижесінде түзілген қышқыл фуксинді тотықсыздандырады. Соның</w:t>
        <w:br/>
        <w:t>әсерінен колония қызыл түске боялады. Ішек таяқшасы Эндо қоректік</w:t>
        <w:br/>
        <w:t>ортасында металл тәрізді қызыл колониялар түзеді. Сальмонеллез</w:t>
        <w:br/>
        <w:t>таяқшаларының колонияларының түсі өзгеріссіз қалады. Өйткені ол</w:t>
        <w:br/>
        <w:t>лактозаны ыдырата алмайды.</w:t>
        <w:br/>
        <w:t>Керекті құрал жабдықтар</w:t>
        <w:br/>
        <w:t>Эндо қоректік ортасы бар Петри аяқшалары, Гисс қоректік</w:t>
        <w:br/>
        <w:t>ортасымен пробиркалар, Е. соШ, 5. епіегінів культуралары,</w:t>
        <w:br/>
        <w:t>бактериологиялық ілмек, опирт білтесі.</w:t>
        <w:br/>
        <w:t>Бақылау сұрақтары</w:t>
        <w:br/>
        <w:t>1. Идентификация дегеніміз не?</w:t>
        <w:br/>
        <w:t>2. Микроорганизмдердің биохимиялық қасиеттерін зерттеудің</w:t>
        <w:br/>
        <w:t>мақсаты</w:t>
        <w:br/>
        <w:t>3. Микробтардың қантты ыдырату қасиеттері неге байланысты?</w:t>
        <w:br/>
        <w:t>Хо12 ТАҚЫРЫП</w:t>
        <w:br/>
        <w:t>МИКРООРГАНИЗМДЕРДІҢ ПРОТЕОЛИТИКАЛЫҚ</w:t>
        <w:br/>
        <w:t>ҚАСИЕТТЕРІН АНЫҚТАУ</w:t>
        <w:br/>
        <w:t>Сабақтың мақсаты: Микробтардың протеолитикалық қасиетін</w:t>
        <w:br/>
        <w:t>анықтаудың әдістерін меңгеру</w:t>
        <w:br/>
        <w:t>Сабақтың мазмұны</w:t>
        <w:br/>
        <w:t>Кейбір микроорганизмдер протеолитикалық ферменттер -</w:t>
        <w:br/>
        <w:t>протеазаларды түзіп, оларды сыртқы ортаға бөліп шығарады.</w:t>
        <w:br/>
        <w:t>Протеазалар белоктың ыдырауын күшейтеді. Белок</w:t>
        <w:br/>
        <w:t>молекулаларының ыдырауының нәтижесінде белоктың аралық</w:t>
        <w:br/>
        <w:t>(пептон, полипептидтер, амин қышқылдары) немесе соңғы (индол,</w:t>
        <w:br/>
        <w:t>күкіртті сутек) ыдыру өнімдері пайда болады.</w:t>
        <w:br/>
        <w:t>45</w:t>
        <w:br/>
        <w:t>Қажетті материалдар мен құрал - жабдықтар</w:t>
        <w:br/>
        <w:t>Ет сынамасы, залалсыздандырылған пробиркалар, ыдыстар,</w:t>
        <w:br/>
        <w:t>табақшалар, түтікшелер, скальпельдер, шпателдер, қайшылар,</w:t>
        <w:br/>
        <w:t>залалсыздандырылған құм, бояулар, ЕПА, ЕПС, Эндо отасы, Китт-</w:t>
        <w:br/>
        <w:t>Тароцци ортасы.</w:t>
        <w:br/>
        <w:t>Бақылау сұрақтар</w:t>
        <w:br/>
        <w:t>. Етген, консервіден сынаманы қалай алады?</w:t>
        <w:br/>
        <w:t>. Бактериялогиялық тексеру үшін сынаманы қалай дайындайды?</w:t>
        <w:br/>
        <w:t>. Өнімді тексеру үшін сұйылтындыны қалай даярлайды?</w:t>
        <w:br/>
        <w:t>. Ет және ет өнімдерін бактериологиялық тексеру тәртібі.</w:t>
        <w:br/>
        <w:t>. Өнімдегі миробтардың жалпы санын қалай анықтайды және</w:t>
        <w:br/>
        <w:t>қандай қоректік орталарға себінді жасайды?</w:t>
        <w:br/>
        <w:t>. Шұжықты миробиолгиялық санитарлық тексеру тәртібі.</w:t>
        <w:br/>
        <w:t>лы зм-е-</w:t>
        <w:br/>
        <w:t>о</w:t>
        <w:br/>
        <w:t>Хо2 ТАҚЫРЫП</w:t>
        <w:br/>
        <w:t>ЕТ ӨНІМДЕРІНІҢ МИКРОФЛОРАСЫН АНЫҚТАУ</w:t>
        <w:br/>
        <w:t>Сабақтың мақсаты</w:t>
        <w:br/>
        <w:t>1. Ет өнімдерінен сынама алуды үйрену. Бактериологиялық</w:t>
      </w:r>
    </w:p>
    <w:p>
      <w:r>
        <w:t>тексеру мақсатында сынаманы ҚР МЕМ СТ-ға немесе басқа да</w:t>
        <w:br/>
        <w:t>нормативті құжаттарға сәйкес белгілі мөлшерде алады.</w:t>
        <w:br/>
        <w:t>2. Етөнімдерін микробиологиялық тексеру әдісімен танысу.</w:t>
        <w:br/>
        <w:t>Сынама алу тәртібі</w:t>
        <w:br/>
        <w:t>1. Консерві сынамасын біркелкі партиялы салмағы 1 литрге</w:t>
        <w:br/>
        <w:t>дейінгі екі ыдыстан, бөшкеден - 500 грамм алады.</w:t>
        <w:br/>
        <w:t>2. Еттің жартылай фабрикаттары - өнімнің әр партиясының</w:t>
        <w:br/>
        <w:t>үлгісінен салмағы 300 г кем емес, ортаңғы сынамасын алады.</w:t>
        <w:br/>
        <w:t>Ортаңғы сынама - бұл өнімнің әр түрлі бөлігінің нүктелі</w:t>
        <w:br/>
        <w:t>сынамасынның саны, ол үшін материалда кездесетін</w:t>
        <w:br/>
        <w:t>микроорганизмдердің орташа көрсеткішін есептейді.</w:t>
        <w:br/>
        <w:t>3. Шұжық өнімдерінен сынаманы әрбір біркелкі партиясынан</w:t>
        <w:br/>
        <w:t>алып тексеріледі.</w:t>
        <w:br/>
        <w:t>Шұжықтың әр партиясынан ортаңғы сынама алу үшін қабығы бар</w:t>
        <w:br/>
        <w:t>өнімнің шетінен әрқайсысының ұзындығы 15 ом әр түрлі екіден кем</w:t>
        <w:br/>
        <w:t>52</w:t>
        <w:br/>
        <w:t>қоректік ортасы деп атайды. Қоректік ортаның түсінің өзгеруіне</w:t>
        <w:br/>
        <w:t>байланысты олардың қантты ыдырату қасиетін анықтайды. Егер</w:t>
        <w:br/>
        <w:t>микроб қоректік орта құрамындағы қантты ыдырататын болса,</w:t>
        <w:br/>
        <w:t>нәтижесінде түзілген қышқыл ортаның рН-ның төмендеуіне ықпал</w:t>
        <w:br/>
        <w:t>жасайды. Соның әсерінен қоректік ортаның немесе индикатордың</w:t>
        <w:br/>
        <w:t>түсі өзгереді. Микробта қайсібір ферменттің болмауы қанттың</w:t>
        <w:br/>
        <w:t>кейбіреуін ыдырата алмайды. Ол кезде ортаның рН-ы өзгермейді,</w:t>
        <w:br/>
        <w:t>индикатор мен қоректік ортаның түсі бастапқы қалпында өзгермей</w:t>
        <w:br/>
        <w:t>қалады.</w:t>
        <w:br/>
        <w:t>Көмірсулардың қышқыл мен газ тәрізді заттарға дейін ыдырауы</w:t>
        <w:br/>
        <w:t>кезінде түсінің өзгеруімен қатар газ түйіршіктері байқалады.</w:t>
        <w:br/>
        <w:t>Нәтижесінде қышқыл түзілсе «Қ» әрпімен, ал газ түзілсе «Г»</w:t>
        <w:br/>
        <w:t>әрпімен белгілейді.</w:t>
        <w:br/>
        <w:t>Микробтардың қантты ыдырату қасиетін анықтау үшін оонымен</w:t>
        <w:br/>
        <w:t>қатар құрамында әртүрлі бояулар мен лактоза бар қатты қоректік</w:t>
        <w:br/>
        <w:t>орталарды пайдаланады. Оларға Эндо, Левин және Плоскирев</w:t>
        <w:br/>
        <w:t>қоректік орталары жатады.</w:t>
        <w:br/>
        <w:t>Микробтардың биохимиялық дифференциациясын көбінесе</w:t>
        <w:br/>
        <w:t>микробтардың ұқсас қасиеттері көп болған жағдайда анықтайды.</w:t>
        <w:br/>
        <w:t>Бұндай ұқсастық ішектік және сальмонеллездік таяқшалардың</w:t>
        <w:br/>
        <w:t>арасында байқалады (кесте 3). Оларды дифференциациялау кезінде</w:t>
        <w:br/>
        <w:t>қантты ыдырату қасиетімен қоса сүтті ұйыту және т. б. қасиетін</w:t>
        <w:br/>
        <w:t>анықтау қажет. Олардың нәтижесін кестеге толтырады.</w:t>
        <w:br/>
        <w:t>Кесте 3. Ішектік және сальмонеллездік таяқшалардың</w:t>
        <w:br/>
        <w:t>биохимиялық дифференциациясы</w:t>
        <w:br/>
        <w:t>Микробтың с</w:t>
        <w:br/>
        <w:t>з ”</w:t>
        <w:br/>
        <w:t>атауы З о н .</w:t>
        <w:br/>
        <w:t>У 8 |2 ІЗДЕ |В /501.ДЕ</w:t>
        <w:br/>
        <w:t>2 5 Ж (5) ш "5 (2) мш</w:t>
        <w:br/>
        <w:t>м %4 Е 9 Е Е Е 59</w:t>
      </w:r>
    </w:p>
    <w:p>
      <w:r>
        <w:t>5 2) с. &gt; ш ҒАНА</w:t>
        <w:br/>
        <w:t>Ез 6) кақ &lt; &gt; шы м2</w:t>
        <w:br/>
        <w:t>Е.сой БН - - - - - - -</w:t>
        <w:br/>
        <w:t>5.ешегій(і8 - - - - - - - -</w:t>
        <w:br/>
        <w:t>Сүттің құрамында ішек таяқшасы қышқылға дейін ыдырататын</w:t>
        <w:br/>
        <w:t>лактоза көмірсуы бар. Сондықтан ішек таяқшасын сүтке еккен кезде</w:t>
        <w:br/>
        <w:t>44</w:t>
        <w:br/>
        <w:t>ІТ ТАРАУ</w:t>
        <w:br/>
        <w:t>ТАҒАМ МИКРОФЛОРАСЫ</w:t>
        <w:br/>
        <w:t>Хо1 ТАҚЫРЫП</w:t>
        <w:br/>
        <w:t>ЕТ МИКРОФЛОРАСЫН АНЫҚТАУ</w:t>
        <w:br/>
        <w:t>Сабақтың мақсаты</w:t>
        <w:br/>
        <w:t>1. Еттен сынама алуды үйрену. Бактериологиялық тексеру</w:t>
        <w:br/>
        <w:t>мақсатында сынаманы МҚСТ - қа немесе басқа да нормативті</w:t>
        <w:br/>
        <w:t>құжаттарға сәйкес белгілі мөлшерде алады.</w:t>
        <w:br/>
        <w:t>2. Етке микробиологиялық зерттеу жүргізу әдісімен танысу.</w:t>
        <w:br/>
        <w:t>Сабақтың мазмұны</w:t>
        <w:br/>
        <w:t>Малды ет комбинаттарында, қасапханаларда және т.б. мал</w:t>
        <w:br/>
        <w:t>соятын кәсіпорындарда сояды.</w:t>
        <w:br/>
        <w:t>Микробтар ауырмаған тірі организмдердің органдарымен</w:t>
        <w:br/>
        <w:t>ұлпаларында болмайды, ал ауырған организмнің денесінде сол</w:t>
        <w:br/>
        <w:t>аурудың қоздырғыштары болуы мүмкін. Жалпы организмде</w:t>
        <w:br/>
        <w:t>микробтар ас қорыту, тыныс алу органдерінде және ішек-қарын</w:t>
        <w:br/>
        <w:t>жолдарында тіршілік етеді. Ол микроорганизмдерді организмнің</w:t>
        <w:br/>
        <w:t>қалыпты микрофлорасы деп атайды.</w:t>
        <w:br/>
        <w:t>Микробтардың етке түсуі мен таралуы 2 жолмен жүреді.</w:t>
        <w:br/>
        <w:t>Эндогенді - ішкі мал организмінің ішіндегі. Шаршағанда,</w:t>
        <w:br/>
        <w:t>жаурағанда, ауырғанда, дене жарақаттанғанда, ыстықтағанда.</w:t>
        <w:br/>
        <w:t>Экзогенді - ауадан, құрал - сайманнан, ыдыстан, қасапшы кісінің</w:t>
        <w:br/>
        <w:t>қолынан, судан және тағы басқалардан.</w:t>
        <w:br/>
        <w:t>Ет микроорганизмдер үшін қолайлы орта болып табылады.</w:t>
        <w:br/>
        <w:t>Өйткені еттің құрамында олардың өсуіне қажет көміртек, азот</w:t>
        <w:br/>
        <w:t>витамин, минералдық тұздар көздерінің барлығы дерлік бар.</w:t>
        <w:br/>
        <w:t>Сонымен қатар, еттің суы мен рН-ы микробтардың өсуіне қолайлы</w:t>
        <w:br/>
        <w:t>әсер етіп, нәтижесінде ет тез бұзылуына әкеліп соқтырады.</w:t>
        <w:br/>
        <w:t>Әдетте микробтар балғын еттің тек бетінде ғана - 1 см?</w:t>
        <w:br/>
        <w:t>мыңдаған, он және жүз мыңдаған сапрофиттер кездеседі. Көп</w:t>
        <w:br/>
        <w:t>мөлшерде әр түрлі бактериялар кокк пішінді, спора түзуші, спора</w:t>
        <w:br/>
        <w:t>түзбейтін таяқшалар, дрожжылар және саңырауқұлақ споралары</w:t>
        <w:br/>
        <w:t>түрінде болады.</w:t>
        <w:br/>
        <w:t>Ет токсигенді бактериялармен сальмонеллалармен ластануы</w:t>
        <w:br/>
        <w:t>мүмкін. Сальмонеллалар ішектік инфекцияларды шақырады және</w:t>
        <w:br/>
        <w:t>47</w:t>
      </w:r>
    </w:p>
    <w:p>
      <w:r>
        <w:t>температура, әсіресе бу қысымы арқылы берілген кезде микробтарға</w:t>
        <w:br/>
        <w:t>өлтіре әсер етеді. Көбінесе жоғарғы температураны обьектілерді</w:t>
        <w:br/>
        <w:t>микробтардан зарарсыздандыру үшін қолданады.</w:t>
        <w:br/>
        <w:t>Физикалық факторларға сонымен қатар кептіру, осмостық</w:t>
        <w:br/>
        <w:t>қысым, жарық, сәулелі энергия және т.б жатады.</w:t>
        <w:br/>
        <w:t>Химиялық факторлар. Химиялық заттар микробтардың өсуін</w:t>
        <w:br/>
        <w:t>тежейді немесе мүлде тоқтата әсер етеді. Олардың микроб</w:t>
        <w:br/>
        <w:t>клеткасының өсуін тежеуін бактериостатикалық, ал тіршілігін мүлде</w:t>
        <w:br/>
        <w:t>жойыуын бактерицидтік әсер деп атайды. Химиялық факторлардың</w:t>
        <w:br/>
        <w:t>практикада дезинфекциялауда маңызы зор.</w:t>
        <w:br/>
        <w:t>Биологиялық факторлар. Биологиялық факторлар</w:t>
        <w:br/>
        <w:t>микроорганизмдердің антагонистік қасиеттеріне негізделген. Бір</w:t>
        <w:br/>
        <w:t>микробтың өсу барысындағы тіршілік өнімдері екінші бір микробтың</w:t>
        <w:br/>
        <w:t>өсіп-өнуін тежейді немесе өлтіреді Антагонистік қасиет</w:t>
        <w:br/>
        <w:t>актиномицеттер мен опора түзуші бактерияларда жақсы дамыған.</w:t>
        <w:br/>
        <w:t>Тәжірибе жүргізу тәртібі</w:t>
        <w:br/>
        <w:t>Микрорганизмдерді әр түріне жоғарғы және төменгі</w:t>
        <w:br/>
        <w:t>температуралардың әсерін анықтау үшін 1 млрд бактериалдық</w:t>
        <w:br/>
        <w:t>стандарт бойынша микроб езінділерін дайындап, пробиркаларға 1 мл</w:t>
        <w:br/>
        <w:t>құяды. Бірінші пробирканы су моншасында 80 С 15 мин, екінші</w:t>
        <w:br/>
        <w:t>пробирканы 1 мин қайнатады, ал үшінші пробирканы 1 сағатқа</w:t>
        <w:br/>
        <w:t>тоңазытқыштың мұздатқыш камерасында ұстайды. Содан соң барлық</w:t>
        <w:br/>
        <w:t>пробиркалардан бақылау пробиркамен бірге қоректік орталарға</w:t>
        <w:br/>
        <w:t>егіледі. Бактерияларды 37 “с, саңырауқұлақтарлы 24 С өсіреді.</w:t>
        <w:br/>
        <w:t>Сонымен қатар, әртүрлі рН-ты 4,5-4,7; 7,0-7,5; 9,5-9,6 қоректік</w:t>
        <w:br/>
        <w:t>орталарға микроб өсіндісін егеміз де жоғарыда көрсетілгендей</w:t>
        <w:br/>
        <w:t>температураларға қоямыз.</w:t>
        <w:br/>
        <w:t>Тәжірибенің нәтижесі</w:t>
        <w:br/>
        <w:t>Бактерия культураларының өсу-өспеуіне байланысты олардың</w:t>
        <w:br/>
        <w:t>өсуіне қолайлы температура мен рН көрсеткішін анықтаймыз. Ал</w:t>
        <w:br/>
        <w:t>өспеген жағдайда олардың сол температура мен рН-қа төзімсіз</w:t>
        <w:br/>
        <w:t>екендігі анықталады.</w:t>
        <w:br/>
        <w:t>Бақылау сұрақтары</w:t>
        <w:br/>
        <w:t>1. Микроорганимздерге физикалық факторлардың әсері</w:t>
        <w:br/>
        <w:t>2. Микроорганизмдерге химиялық факторлардың әсері</w:t>
        <w:br/>
        <w:t>3. Микроорганизмдерге биологиялық факторлардың әсері</w:t>
        <w:br/>
        <w:t>42</w:t>
        <w:br/>
        <w:t>4. Микроорганимздердің оптимальді өсу температурасына</w:t>
        <w:br/>
        <w:t>байланысты жіктелуі.</w:t>
        <w:br/>
        <w:t>Хо11 ТАҚЫРЫП</w:t>
        <w:br/>
        <w:t>МИКРООРГАНИЗМДЕРДІҢ БИОХИМИЯЛЫҚ ҚАСИЕТТЕРІН</w:t>
        <w:br/>
        <w:t>АНЫҚТАУ</w:t>
        <w:br/>
        <w:t>Сабақтың мақсаты: Микробтардың биохимиялық дифферен-</w:t>
        <w:br/>
        <w:t>циациясын зерттеу. Гисс және Эндо қоректік ортасында Е.соП және</w:t>
        <w:br/>
        <w:t>баішопеПа таяқшаларының айырмашылықтарын анықтау.</w:t>
        <w:br/>
        <w:t>Сабақтың мазмұны</w:t>
        <w:br/>
        <w:t>Микроорганизмдерді идентификациялау үшін олардың</w:t>
      </w:r>
    </w:p>
    <w:p>
      <w:r>
        <w:t>морфологиясын, тинкториальдық, өсінділік, биохимиялық,</w:t>
        <w:br/>
        <w:t>серологиялық және т.б. қасиеттерін зерттеу қажет. Соның ішінде</w:t>
        <w:br/>
        <w:t>микроорганизмдердің биохимиялық қасиеттерін зерттеу, оларды</w:t>
        <w:br/>
        <w:t>арнайы қоректік орталарда өсіру арқылы ферментативтік</w:t>
        <w:br/>
        <w:t>белсенділіктерін анықтау негізінде жүргізіледі.</w:t>
        <w:br/>
        <w:t>Микроорганизмдердің негізгі биохимиялық қасиеттеріне</w:t>
        <w:br/>
        <w:t>көмірсуларды ыдырату, протелитикалық, гемолитикалық,</w:t>
        <w:br/>
        <w:t>амилолитикалық, каталаздық, уреаздық және аммиак түзу, бояуды</w:t>
        <w:br/>
        <w:t>редукциялаушы, нитратты тотықсыздандыру, күкіртті сутек және</w:t>
        <w:br/>
        <w:t>индол түзу қасиеттері, антибиотикке сезімталдығы жатады.</w:t>
        <w:br/>
        <w:t>Кез келген микроорганизм зат алмасу процесінің нәтижесінде</w:t>
        <w:br/>
        <w:t>ферменттер түзеді. Олрадың тіршілік процестерінің барлығы</w:t>
        <w:br/>
        <w:t>ферменттердің қызметіне байланысты. Микроб клеткасы өлгеннен</w:t>
        <w:br/>
        <w:t>кейін де фермент ұзақ уақыт белсенді жағдайда болады. Микробтың</w:t>
        <w:br/>
        <w:t>әр түрі белгілі бір ферменттің түрін түзеді. Соған байланысты</w:t>
        <w:br/>
        <w:t>олардың қасиеттері мен белгілері әр түрлі болады.</w:t>
        <w:br/>
        <w:t>Микробтардың қантты ыдырату қасиетін анықтау.</w:t>
        <w:br/>
        <w:t>Микробтардың көпатомды спирттерді, кейбір көмірсуларды</w:t>
        <w:br/>
        <w:t>альдегидтерге, қышқылдарға және газ тәрізді заттарға дейін</w:t>
        <w:br/>
        <w:t>ферментативтік ыдырату негізінде анықталады.</w:t>
        <w:br/>
        <w:t>Микробтардың қантты ыдырату қасиетін анықтау үшін</w:t>
        <w:br/>
        <w:t>құрамында әр түрлі көмірсулар және индикаторлары бар арнайы</w:t>
        <w:br/>
        <w:t>дифференциалдық-диагностикалық қоректік орталарды</w:t>
        <w:br/>
        <w:t>пайдаланамыз. Құрамында 0,5 немесе 1 % көмірсулар және Андрэде</w:t>
        <w:br/>
        <w:t>индикаторы бар сұйық немесе қоймалжың қоректік орталарды Гисс</w:t>
        <w:br/>
        <w:t>аз</w:t>
        <w:br/>
        <w:t>дайын кулинарлық өнімнің 5 - 10 гр жоне шұжық өнімінің 10 гр</w:t>
        <w:br/>
        <w:t>титрлегенде, бактериологиялық жағдайы қанағаттандырарлық деп</w:t>
        <w:br/>
        <w:t>саналады.</w:t>
        <w:br/>
        <w:t>Протейлерді анықтау. Өнімнен жағымсыз шіріген иіс шыққанда,</w:t>
        <w:br/>
        <w:t>яғни оның ыдырауы кезінде тексеріледі. Өнімдегі протейлерді</w:t>
        <w:br/>
        <w:t>анықтау Шукевич әдісі арқылы жүргізіледі. Ол үшін зерттелетін</w:t>
        <w:br/>
        <w:t>өнімнің 0,5 мл сұйықтығын алып жаңа қиғаштала қатырылған ет -</w:t>
        <w:br/>
        <w:t>пептонды агардың конденсациялық суына себеді, 37 9С</w:t>
        <w:br/>
        <w:t>температурадағы термостатқа пробиркаларды тігінен 18 - 24 сағатқа</w:t>
        <w:br/>
        <w:t>апарып қояды. Протейлер жоғары қарай жылжып жағымсыз Иіс</w:t>
        <w:br/>
        <w:t>шығарып өседі. Грамтеріс, қозғалмалы, спора түзбейтін таяқшалары</w:t>
        <w:br/>
        <w:t>байқалады.</w:t>
        <w:br/>
        <w:t>Клостридийлерді анықтау. Өнімнің 1 мл сұйықтығының ішінде</w:t>
        <w:br/>
        <w:t>залалсыздандырылған Китт - Тароцци ортасы бар екі пробиркаға</w:t>
        <w:br/>
        <w:t>себеді, 24 - 48 сағат 37 9С температурада өсіп шыққан өсіндіні алып</w:t>
        <w:br/>
        <w:t>Вильсон - Блер ортасына себеді. Ортадан қалыңдау қара түсті</w:t>
        <w:br/>
        <w:t>колониялардың 3 - 4 сағатта немесе 379С температурада 24 - 48</w:t>
        <w:br/>
        <w:t>сағатта өсіп шығуы анаэробтардың барын көрсетеді.</w:t>
        <w:br/>
        <w:t>Зардапты микробтарды анықтау. Сальмонеллаларды анықтау</w:t>
        <w:br/>
        <w:t>үшін 100 мл ортаға 5 гр езіндіні себеді. Меллердің хлорлы - магний</w:t>
        <w:br/>
        <w:t>ортасын селенит ортасымен алмастыруға болады. 37 9С</w:t>
        <w:br/>
        <w:t>температурада 16-24 сағат өсіргеннен соң Эндо ортасына қайта</w:t>
        <w:br/>
        <w:t>себеді. Егер де түссіз колониялар өсіп шыққан жағдайда</w:t>
        <w:br/>
        <w:t>Олькеницкий үш қантты ортасына себеді де, Кауфман - Уайт</w:t>
        <w:br/>
        <w:t>сызбасына сәйкес биохимиялық қасиетін анықтайды.</w:t>
      </w:r>
    </w:p>
    <w:p>
      <w:r>
        <w:t>Сабақтың мазмұны</w:t>
        <w:br/>
        <w:t>Шұжық өнімдері - ет турамасынан жасалған жоне жылулық</w:t>
        <w:br/>
        <w:t>өнделген өнімдер. Шұжық өнімдері технологиясы мен шикізатқа</w:t>
        <w:br/>
        <w:t>байланысты жіктеледі: пісірілген, фаршталған, жартылай ысталған,</w:t>
        <w:br/>
        <w:t>ливерлі, қанды, етнандары, паштеттер, зельцтар және сілікпелер; ет</w:t>
        <w:br/>
        <w:t>түріне байланысты сиыр, шошқа, қой, жылқы, түйе, басқа мал еті мен</w:t>
        <w:br/>
        <w:t>құс етінен жасалған шұжықтар; шикізат құрамы бойынша етті, қанды,</w:t>
        <w:br/>
        <w:t>субөнімді, ем-дәмдік.</w:t>
        <w:br/>
        <w:t>Сапасы бойынша жоғары, бірінші, екінші және үшінші.</w:t>
        <w:br/>
        <w:t>Қабықша түрі бойынша-табиғи қабықшадағы, жасанды қабықшадағы,</w:t>
        <w:br/>
        <w:t>қабықшасыз. Кескендегі суреті бойынша-біртекті құрылымды және</w:t>
        <w:br/>
        <w:t>қыртысмай қосылған, ірі майдаланған болады. Әртүрлі шұжықтар</w:t>
        <w:br/>
        <w:t>химиялық құрамы мен тағамдық құндылығы бойынша өзара тепе тең</w:t>
        <w:br/>
        <w:t>56</w:t>
        <w:br/>
        <w:t>емес сынама алады, қабығы жоқ өнімнен әрқайсысының салмағы 200</w:t>
        <w:br/>
        <w:t>- 250 г кем емес үш сынама алады.</w:t>
        <w:br/>
        <w:t>Шұжық өнімдерінің жалпы сынамасы партияның әр түрлі</w:t>
        <w:br/>
        <w:t>жерінен алынған бірнеше данадан тұрады. Шұжық өнімдерінің бетін</w:t>
        <w:br/>
        <w:t>спиртке малынған тампонмен сүртеді, күйдіреді, сосын екі бөлікке</w:t>
        <w:br/>
        <w:t>бөліп, кесінді жасайды. Қабығы жоқ өнімнен анализ жасау үшін</w:t>
        <w:br/>
        <w:t>сынаманы өнімнің беткі және тереңгі қабаттарынан алады.</w:t>
        <w:br/>
        <w:t>Барлық зерттелетін үлгілерді залалсыздандырылған ыдысқа</w:t>
        <w:br/>
        <w:t>салып таңбалайды, керек кезінде ортақ ыдысқа салады да</w:t>
        <w:br/>
        <w:t>пломбирлеп, тез арада зертханаға жібереді. Сынамаларды тоңазтқыш</w:t>
        <w:br/>
        <w:t>- вөмкелермен тасымалдайды.</w:t>
        <w:br/>
        <w:t>Сынаманы алғаннан кейін екі сағаттың ішінде тексеруге кіріседі,</w:t>
        <w:br/>
        <w:t>олай болмаған жағдайда хаттамада сынаманың тұрып қалу себебі мен</w:t>
        <w:br/>
        <w:t>сақтау жағдайы көрсетіліп жазылады.</w:t>
        <w:br/>
        <w:t>Жолдама қағазда сынаманың номері, өндірістің аты, жасалған</w:t>
        <w:br/>
        <w:t>өнім, мекен - жайы, сынаманы қайдан алғанын, сынаманы алу тәсілі,</w:t>
        <w:br/>
        <w:t>салмағы, оралуы, таңбалануы, өнімнің түрі мен сортының аталуы,</w:t>
        <w:br/>
        <w:t>дайындалған өнімнің нормативті - техникалық құжаттары, жасалу</w:t>
        <w:br/>
        <w:t>күні мен уақыты, партияның номері мен көлемі, зертханаға</w:t>
        <w:br/>
        <w:t>жіберілген күні мен уақыты, сынаманы жіберу мақсаты, сынаманы</w:t>
        <w:br/>
        <w:t>алған адамның аты - жөні, дәрежесі мен қолы қойылып көрсетілуі</w:t>
        <w:br/>
        <w:t>тиіс. Зертханаға жіберілген ет және ет өнімдерінің сынамалары кейін</w:t>
        <w:br/>
        <w:t>қайтарылмайды.</w:t>
        <w:br/>
        <w:t>Сынаманы бактериологиялық тексеруге дайындау</w:t>
        <w:br/>
        <w:t>1. Салмағы 25 - 30 гр өнімнің ортаңғы сынамасынан езінді</w:t>
        <w:br/>
        <w:t>дайындайды.</w:t>
        <w:br/>
        <w:t>А) жартылай сұйық және майдан тұратын өнімнің 25 - 30 г</w:t>
        <w:br/>
        <w:t>көлеміндегі сынамаларын залалсыздандырылған ыдыста, яғни</w:t>
        <w:br/>
        <w:t>сұйылту суспензияның төменгі қабатын алады да, су моншасында</w:t>
        <w:br/>
        <w:t>немесе температурасы 459С - тан жоғары емес термостатта</w:t>
        <w:br/>
        <w:t>қыздырылады.</w:t>
        <w:br/>
        <w:t>Ә) тығыз консистенциялы сынамадан үлгіні өнімнің беткі және</w:t>
        <w:br/>
        <w:t>тереңгі қабаттарынан алады. Стерильді түрде алынған 25 - 30 г үлгіні</w:t>
      </w:r>
    </w:p>
    <w:p>
      <w:r>
        <w:t>1:10 қатынасында 0,85% - ті МаСІ ерітіндісімен немесе 0,1% - ті</w:t>
        <w:br/>
        <w:t>пептон суымен аралстырады, немесе басқа қоректік ортамен және</w:t>
        <w:br/>
        <w:t>ұлпаның кесіндісімен гомогенизаторда немесе 10 - 15 минут</w:t>
        <w:br/>
        <w:t>тұндырылған тұнба үстіндегі мөлдір сұйықтықты қолданады.</w:t>
        <w:br/>
        <w:t>53</w:t>
        <w:br/>
        <w:t>қарағанда тығыздау, дәмі өзіндік, әлсіз тұзды, татымдықтар</w:t>
        <w:br/>
        <w:t>ароматты болады 57-75 % ылғал, 3 % тұз болады.</w:t>
        <w:br/>
        <w:t>Паштеттер ливерлі шұжықтардың шикізаттарынан жасалады.</w:t>
        <w:br/>
        <w:t>Тураманы қалыптарда пісіреді. Дәмі жағынан ливерлі шұжықтарға</w:t>
        <w:br/>
        <w:t>ұқсас, бірақ тығыз жағылғыш консистенциялы. Құрамында 50-60 %</w:t>
        <w:br/>
        <w:t>ылғал, 2 % тұз болады.</w:t>
        <w:br/>
        <w:t>Зельцтар мен сілікпелер. Пісірілген субөнімдерден сорпа және</w:t>
        <w:br/>
        <w:t>татымдықтар қосып жасалады. Зельцте 55-75% ылғал және 2,5-4% тұз</w:t>
        <w:br/>
        <w:t>болады. Сілікпеде 80-85% ылғал және 2-3% тұз болады.</w:t>
        <w:br/>
        <w:t>Шұжық өнімдеріне қойылатын талаптар. Балғын шұжықтардың</w:t>
        <w:br/>
        <w:t>қабығы құрғақ, эластикалы, көгермеген, турамаға тығыз жабысқан</w:t>
        <w:br/>
        <w:t>болу керек. Турама түсі бір текті, сұр дақсыз, қыртыс майы ақ түсті,</w:t>
        <w:br/>
        <w:t>турама бос қуыссыз, болу керек. Ливерлі шұжықтар жағылғыш</w:t>
        <w:br/>
        <w:t>консистенциялы, ысталған тығыз болу керек. Өзіне тән дәммен иісті,</w:t>
        <w:br/>
        <w:t>бөтен дәмсіз болу керек.</w:t>
        <w:br/>
        <w:t>Шұжықтарды сақтау. Шұжықтарды температурада</w:t>
        <w:br/>
        <w:t>салыстырмалы ауа ылғалдылығында сақтайды. Өткізу мерзімі</w:t>
        <w:br/>
        <w:t>пісірілген шұжықтар мен 1-ші және 2-ші сортты ет нандары мен</w:t>
        <w:br/>
        <w:t>жоғары сортты шұжықтар - 3 тәулік. Пісірілген шұжықтар 24 сағат,</w:t>
        <w:br/>
        <w:t>паштеттер 48 сағат, зельцтер мен сілікпелер 12 сағат, шала ысталған</w:t>
        <w:br/>
        <w:t>және пісіріліп ысталған шұжықтар 10 күн, шикілей ысталған</w:t>
        <w:br/>
        <w:t>шұжықтар 30 күн сақталады. Сақтау жағдайлары бұзылса ақаулар</w:t>
        <w:br/>
        <w:t>туындайды.</w:t>
        <w:br/>
        <w:t>Шұжық өнімдерінің ақаулары</w:t>
        <w:br/>
        <w:t>Шұжық өнімдерінің ақауларына қышқыл ашу, зеңдену немесе</w:t>
        <w:br/>
        <w:t>көгеру, түсінің өзгеруі, ашу, шырыштану жатады.</w:t>
        <w:br/>
        <w:t>Қышқыл ашу. Бұл ақау көмірсулардан қышқылдар пайда</w:t>
        <w:br/>
        <w:t>болатын микроорганизімдер әсерінен болады,олар микро және</w:t>
        <w:br/>
        <w:t>стрепкоккалар, лактобакциялар, ішек бактериялар тұқымдас</w:t>
        <w:br/>
        <w:t>бактериялар. Бұл ақау шұжықты тез зақымдап,бұзады. Шұжықты</w:t>
        <w:br/>
        <w:t>өндіруде,жоғары температурада жетілетін шұжық фаршында қаныт</w:t>
        <w:br/>
        <w:t>көп болғанда осы ақау туындайды. Шұжықты кескен кезде қышқыл</w:t>
        <w:br/>
        <w:t>ашу бірден байқалады. Қышқыл ашу түзілгенде шұжықты</w:t>
        <w:br/>
        <w:t>салқындатады. Бұл ақау байқалғанда өнімді техникалық мақсаттарға</w:t>
        <w:br/>
        <w:t>бағыштайды.</w:t>
        <w:br/>
        <w:t>Көгеру. Шұжықтың көгеруін әр түрлі микроскопиялық</w:t>
        <w:br/>
        <w:t>саңырауқұлақтар репіШішп, аврегішв, шисог, сіайоврогиип және т.б.</w:t>
        <w:br/>
        <w:t>тудырады. Кейбір микроскопиялық саңырауқұлақтар түрлі</w:t>
        <w:br/>
        <w:t>60</w:t>
        <w:br/>
        <w:t>түзіледі. ГГТБ өсуін анықтау үшін сұйықтықты алып, Эндо ортасына</w:t>
        <w:br/>
        <w:t>себеді де, 37 9С температурадағы термостатта 24 сағат қалдырады.</w:t>
      </w:r>
    </w:p>
    <w:p>
      <w:r>
        <w:t>Эндо ортасында ІТТБ тән грамтеріс спора түзбейтін колониялар өсіп</w:t>
        <w:br/>
        <w:t>шыққанда, зерттелетін өнім ластанды деп есептеледі. Еттен жасалған</w:t>
        <w:br/>
        <w:t>дайын кулинарлық өнімнің 5 - 10 г және шұжық өнімінің 10 г</w:t>
        <w:br/>
        <w:t>титрлегенде, бактериологиялық жағдайы қанағаттандырарлық деп</w:t>
        <w:br/>
        <w:t>саналады.</w:t>
        <w:br/>
        <w:t>Протейлерді анықтау. Өнімнен жағымсыз шіріген иіс шыққанда,</w:t>
        <w:br/>
        <w:t>яғни оның ыдырауы кезінде тексеріледі. Өнімдегі протейлерді</w:t>
        <w:br/>
        <w:t>анықтау ІШукевич әдісі арқылы жүргізіледі. Ол үшін зерттелетін</w:t>
        <w:br/>
        <w:t>өнімнің 0,5 мл сұйықтығын алып жаңа қиғаштала қатырылған ет -</w:t>
        <w:br/>
        <w:t>пептонды агардың конденсациялық суына себеді, 37 9С</w:t>
        <w:br/>
        <w:t>температурадағы термостатқа пробиркаларды тігінен 18 - 24 сағатқа</w:t>
        <w:br/>
        <w:t>апарып қояды. Протейлер жоғары қарай жылжып жағымсыз Иіс</w:t>
        <w:br/>
        <w:t>шығарып өседі. Грамтеріс, қозғалмалы, спора түзбейтін таяқшалары</w:t>
        <w:br/>
        <w:t>байқалады.</w:t>
        <w:br/>
        <w:t>Клостридийлерді анықтау. Өнімнің 1 мл сұйықтығының ішінде</w:t>
        <w:br/>
        <w:t>залалсыздандырылған Китт - Тароцци ортасы бар екі пробиркаға</w:t>
        <w:br/>
        <w:t>себеді, 24 - 48 сағат 37 ӘС температурада өсіп шыққан өсіндіні алып</w:t>
        <w:br/>
        <w:t>Вильсон - Блер ортасына себеді. Ортадан қалыңдау қара түсті</w:t>
        <w:br/>
        <w:t>колониялардың 3 - 4 сағатта немесе 37 9С температурада 24 - 48</w:t>
        <w:br/>
        <w:t>сағатта өсіп шығуы анаэробтардың барын көрсетеді.</w:t>
        <w:br/>
        <w:t>Зардапты микробтарды анықтау. Сальмонеллаларды анықтау</w:t>
        <w:br/>
        <w:t>үшін 100 мл ортаға 5 гр езіндіні себеді.</w:t>
        <w:br/>
        <w:t>Меллердің хлорлы - магний ортасын селенит ортасымен алмастыруға</w:t>
        <w:br/>
        <w:t>болады. 379С температурада 16 - 24 сағат өсіргеннен соң Эндо</w:t>
        <w:br/>
        <w:t>ортасына қайта себеді. Егер де түссіз колониялар өсіп шыққан</w:t>
        <w:br/>
        <w:t>жағдайда Олькеницкий үш қантты ортасына себеді де, Кауфман -</w:t>
        <w:br/>
        <w:t>Уайт сызбасына сәйкес биохимиялық қасиетін анықтайды.</w:t>
        <w:br/>
        <w:t>Студенттердің өзіндік жұмыстары</w:t>
        <w:br/>
        <w:t>Еттің, шұжықтың сынамаларынан тікелей заттық әйнекке</w:t>
        <w:br/>
        <w:t>жұғынды жасап, оны грам әдісі бойынша бояйды. Сынамаларды</w:t>
        <w:br/>
        <w:t>физиологиялық ерітіндіде сұйылтып, езіндінің 1 мл шінде ЕПА бар</w:t>
        <w:br/>
        <w:t>Петри аяқшасына егеді. Нәтижесінде өсіп шыққан колонияларға</w:t>
        <w:br/>
        <w:t>сандық және сапалық баға береді.</w:t>
        <w:br/>
        <w:t>Бактериоскопия. Препаратты сынаманың ортаңғы бөлігінен</w:t>
        <w:br/>
        <w:t>дайындайды.</w:t>
        <w:br/>
        <w:t>51</w:t>
        <w:br/>
        <w:t>емес. Бірақ олардың барлығында белокты заттар, В тобы витаминдер,</w:t>
        <w:br/>
        <w:t>липидтер, макро және микроэлементтер көп. Шұжықтардың</w:t>
        <w:br/>
        <w:t>тағамдық құндылығы бастапқы шикізат пен басқа ет өнімдерінің</w:t>
        <w:br/>
        <w:t>құндылығына қарағанда жоғары. Бұл шұжық өндіру процесінде</w:t>
        <w:br/>
        <w:t>шикізаттан құндылығы төмен тканьдерді алып тастаумен</w:t>
        <w:br/>
        <w:t>түсіндіріледі. Шұжықтардың жоғары құндылығы сонымен қатар</w:t>
        <w:br/>
        <w:t>құрамындағы белокті және экстрактивті заттардың, төмен балқитын</w:t>
        <w:br/>
        <w:t>шошқа майының жоғары мөлшеріне негізделген. Сүтті, сары майлы</w:t>
        <w:br/>
        <w:t>және жұмыртқаны қосу шұжықтардың тек қана тағамдық</w:t>
        <w:br/>
        <w:t>құндылығын жоғарылатып қана қоймай, оның дәмін жоғарылатады.</w:t>
        <w:br/>
        <w:t>Шұжық өнімдері басқа ет өнімдері сияқты негізінен белок көзі</w:t>
        <w:br/>
        <w:t>болғандықтан, олардың тағамдық құндылығы протеиндердің жалпы</w:t>
        <w:br/>
        <w:t>көлемімен, сол сияқты толық құнды белоктар мөлшерімен</w:t>
        <w:br/>
        <w:t>анықталады. Май мөлшері шұжықтың сапалық көрсеткіштерін</w:t>
        <w:br/>
        <w:t>жақсартатындай шекті мөлшерде болу керек, әйтпесе май көп болған</w:t>
        <w:br/>
        <w:t>жағдайда дәмдік қасиеті мен сіңімділігі нашарлайды.</w:t>
      </w:r>
    </w:p>
    <w:p>
      <w:r>
        <w:t>Шұжық өндірісінде негізгі шикізат ретінде сиыр еті, шошқа еті</w:t>
        <w:br/>
        <w:t>және шошқа майы қолданылады. Жеке шұжық түрін жасауда</w:t>
        <w:br/>
        <w:t>субөнімдер, тағамдық қан, қой еті, құс еті қолданылады. Сиыр еті ет</w:t>
        <w:br/>
        <w:t>турамасын байланыстырушы материал. Шошқа еті турамаға нәзік</w:t>
        <w:br/>
        <w:t>консистенция мен жағымды дәм береді. Қой етін аз мөлшерде</w:t>
        <w:br/>
        <w:t>қолданады, себебі оның өзіндік иісі бар. Шошқа қыртыс майы турама</w:t>
        <w:br/>
        <w:t>пластинкалығын жақсартады және шұжықтың тағамдық құндылығын</w:t>
        <w:br/>
        <w:t>жоғарлатады.</w:t>
        <w:br/>
        <w:t>Балғын ет түсін беруде миоглобиннің азот оксидімен байланысып</w:t>
        <w:br/>
        <w:t>тұрақты қосылыс түзуіне негізделген. Натрий нитриті</w:t>
        <w:br/>
        <w:t>нитрозомиоглобинге айналып өзіндік түс береді. Бояу интенсивтілігі</w:t>
        <w:br/>
        <w:t>мен тұрақтылығы енгізілген натрий нитридіне байланысты - 100г</w:t>
        <w:br/>
        <w:t>шикізатқа 10 мг натрий нитридін қосу жеткілікті. Бояуды тездету</w:t>
        <w:br/>
        <w:t>үшін нитритті азот оксидіне дейін тотықсыздандыратын аскорбин</w:t>
        <w:br/>
        <w:t>қышқылын қосады.</w:t>
        <w:br/>
        <w:t>Фосфаттар пісірілген шұжықтарға шырындылықпен нәзіктілік</w:t>
        <w:br/>
        <w:t>береді. Натрийтриполифасфат бұлшық ет тканінің ылғалын</w:t>
        <w:br/>
        <w:t>байланыстырады, эмульгатор және антитотықтырғыш ретінде</w:t>
        <w:br/>
        <w:t>қолданылады.</w:t>
        <w:br/>
        <w:t>Шұжық өндірісі - шұжық өндіруге төмендегідей шикізаттар</w:t>
        <w:br/>
        <w:t>пайдаландырылады: ет, мал ұшасынан қалған өнімдер, майлы</w:t>
        <w:br/>
        <w:t>шикізаттар, қан, сүт өнімдері, жұмыртқа және жұмыртқа өнімдері, ұн</w:t>
        <w:br/>
        <w:t>өнімдері, белокты тұрақтандырғыштар, тұздықтау өнімдері нитриті,</w:t>
        <w:br/>
        <w:t>57</w:t>
        <w:br/>
        <w:t>Өнімдегі микробтардың жалпы санын анықтау үшін</w:t>
        <w:br/>
        <w:t>қолданылатындар.</w:t>
        <w:br/>
        <w:t>а) есептеуіш камерада тікелей санау</w:t>
        <w:br/>
        <w:t>ә) қатты қоректік ортаға себінді жасайды, мұнда өсіп - шыққан</w:t>
        <w:br/>
        <w:t>колониялардың санына қарай микробтардың жалпы санын</w:t>
        <w:br/>
        <w:t>анықтайды.</w:t>
        <w:br/>
        <w:t>б) сұйық ортаға титрлі себінді жасайды.</w:t>
        <w:br/>
        <w:t>Ет өніміндегі микробтардың жалпы санын анықтау</w:t>
        <w:br/>
        <w:t>Жағынды әйнекке екі жағынды жасайды, біреуін еттің беткі</w:t>
        <w:br/>
        <w:t>жағынан, ал екіншісі тереңгі қабатынан алады. Жағындыны даярлау</w:t>
        <w:br/>
        <w:t>үшін стерильді қайшымен еттің беткі қабатынан кесінді алып, оны</w:t>
        <w:br/>
        <w:t>кесілген жағымен әйнекке жағады. Еттің тереңгі қабатынан жағынды</w:t>
        <w:br/>
        <w:t>жасау үшін, еттің беткі қабатын күйдіреді де, сол күйдірілген жері</w:t>
        <w:br/>
        <w:t>арқылы тереңгі қабатынан ет кесіндісін стерильді түрде алып, оны зат</w:t>
        <w:br/>
        <w:t>әйнектің беткі жағына жағады. Даярланған жағынды - препаратты</w:t>
        <w:br/>
        <w:t>ауада кептіріп, спиртовка жалынында бекітеді де, Грам әдісі бойынша</w:t>
        <w:br/>
        <w:t>немесе Пфейфер фкусинімен І - 2 минут аралығында бояйды.</w:t>
        <w:br/>
        <w:t>Микробтар санын бес көру алаңында, яғни шар тәрізділер бөлек,</w:t>
        <w:br/>
        <w:t>таяқша тәрізділерді - бір бөлек санайды. Микробтардың орташа</w:t>
        <w:br/>
        <w:t>санын барлық клеткаларды қосып, оларды алаң санына бөлу арқылы</w:t>
        <w:br/>
        <w:t>анықтайды. Препаратта миробтар, тек біріңғай таяқшалар немесе</w:t>
        <w:br/>
        <w:t>коктар болмауы керек. Көру алаңында микробтар саны 10 - ға жетсе,</w:t>
        <w:br/>
        <w:t>онда ол қалыпты деп саналады. Микробтарды санау үшін Горяев</w:t>
        <w:br/>
        <w:t>камерасын қолдануға болады.</w:t>
      </w:r>
    </w:p>
    <w:p>
      <w:r>
        <w:t>Өнімнің жалпы микробтармен ластануын анықтау. Зерттелетін</w:t>
        <w:br/>
        <w:t>өнімнен Кох әдісі бойынша сұйық ортаға титрлі себінді жасайды.</w:t>
        <w:br/>
        <w:t>Қоректік ортаға өнім езіндісінің 0,1; 0,01 грамын құяды да 37 9С</w:t>
        <w:br/>
        <w:t>температурадағы термостатта 48 сағат аралығында инкубациялайды.</w:t>
        <w:br/>
        <w:t>Тазалықты көрсеткіш микроорганизмдерді анықтау. Өнімнің 10</w:t>
        <w:br/>
        <w:t>% сұйықтығынан 5 мл-ін алып, залалсыздандырылған 10 мл Хейфец</w:t>
        <w:br/>
        <w:t>ортасына қосады. Кесслер ортасын қолдануға болады, 43 9С</w:t>
        <w:br/>
        <w:t>температурадағы термостатта 18 - 20 сағат инкубациялағаннан соң,</w:t>
        <w:br/>
        <w:t>ішек таяқшасынанң өсуі Хейфец ортасының өзгеруімен сипатталады.</w:t>
        <w:br/>
        <w:t>Сары жасыл түске ауысады, ал Кесслер ортасында қалытқыда газ</w:t>
        <w:br/>
        <w:t>түзіледі. ІГТБ өсуін анықтау үшін сүйықтықты алып Эндо ортасына</w:t>
        <w:br/>
        <w:t>себеді де, 37 9С температурадағы термостатта 24 сағат қалдырады.</w:t>
        <w:br/>
        <w:t>Эндо ортасында ІТТБ тән грамтеріс спора түзбейтін колониялар өсіп</w:t>
        <w:br/>
        <w:t>шыққанда, зерттелетін өнім ластанды деп есептеледі. Еттен жасалған</w:t>
        <w:br/>
        <w:t>55</w:t>
        <w:br/>
        <w:t>ары қарт ай суыту камерасына бағыттайды. Шала ысталған</w:t>
        <w:br/>
        <w:t>шұжықтарды 80-100 температурада 60-90 минут қурады70-80 С</w:t>
        <w:br/>
        <w:t>температурада 25-60 минут пісіреді, 2-3 сағат суытады да, 35-50 С</w:t>
        <w:br/>
        <w:t>температурада 12-24 сағат ыстайды. Ыстаға.н соң 12-15</w:t>
        <w:br/>
        <w:t>температурада75% ылғалдылықта 2-4 тәулік кептіреді. Шикілей</w:t>
        <w:br/>
        <w:t>ыстылған шұжықтарды тутын температурасы 18-22 та 2-3 тәулік</w:t>
        <w:br/>
        <w:t>ыстайды да, 12 температурада 25-30 тәулік кептіреді. Пісіріліп-</w:t>
        <w:br/>
        <w:t>ысталған шұжықтарды 50-60 температурада 2-3 сағат ыстайды, 68-73</w:t>
        <w:br/>
        <w:t>температурада 40-60 пісіреді, суытады және 32 температурада 2</w:t>
        <w:br/>
        <w:t>тәулік ыстайды, ал содан кейін 4-7 тәулік кептіреді. Олар шикілей</w:t>
        <w:br/>
        <w:t>ысталған шұжықтарға қарағанда тығыз консистенциялы, ашық түсті</w:t>
        <w:br/>
        <w:t>турамалы және ылғалдылығы жоғары. Шұжық өнімдерінің</w:t>
        <w:br/>
        <w:t>ассортименті. Пісірілген шұжықтарда 55-75% ылғал және 1,8-3,5%</w:t>
        <w:br/>
        <w:t>тұз болады. Сапасы бойынша жоғары, 1-ші және 2-ші сортына</w:t>
        <w:br/>
        <w:t>буланады. Турама негізі ретінде сиыр және шошқа еті қолданады.</w:t>
        <w:br/>
        <w:t>Сонымен қатар қыртысмай қолданады. Крахмал, бидай ұны,</w:t>
        <w:br/>
        <w:t>полифосфат, сүт белогы қосылады. Турамаға жоғары сортты сиыр еті</w:t>
        <w:br/>
        <w:t>(10-45%), шошқа еті (15-75%) және қыртыс май (20-30%), мускат</w:t>
        <w:br/>
        <w:t>жаңғағын немесе кардамон қосылады. Фаршталған шұжықтар мұқият</w:t>
        <w:br/>
        <w:t>майлардан, сіңірден ажыратылған шошқа және бұзау етінен</w:t>
        <w:br/>
        <w:t>жасалады, қажетінше қыртыс май, тіл, қан массасын, сүт, жұмыртқа</w:t>
        <w:br/>
        <w:t>қосылады. Бұл шұжықтарды қолмен жасайды. Тек жоғарғы сортты</w:t>
        <w:br/>
        <w:t>бөліп өндіріледі. Қанды шұжықтар дифибринделген қаннан (фибрин</w:t>
        <w:br/>
        <w:t>белогы жойылған), қыртыс май, шошқа етінен, сиыр етінен,</w:t>
        <w:br/>
        <w:t>татымдықтар қосылып жасалады. Қанды шұжықтар қою қызыл түсті</w:t>
        <w:br/>
        <w:t>жағымды дәмді болады. Ысталған шұжықтар өндіру әдісі бойынша</w:t>
        <w:br/>
        <w:t>шала ысталған, шикілей ысталған, пісіріліп ысталған болады.</w:t>
        <w:br/>
        <w:t>Ысталған шұжықтар өндіру әдісі бойынша шала ысталған, шикілей</w:t>
        <w:br/>
        <w:t>ысталған, пісіріп ысталған болады. Шала ысталған шұжықта</w:t>
        <w:br/>
        <w:t>пісірілген шұжыққа қарағанда ылғал аз, ысталған иіс білінеді. Турама</w:t>
        <w:br/>
        <w:t>құрамына төс кіреді. Жоғары, 1, 2, 3-ші сортқа ажыратылады. Шала</w:t>
        <w:br/>
        <w:t>ысталған шұжықта 35-60% ылғал және 2,5-4% тұз бар. Ассартименті:</w:t>
        <w:br/>
        <w:t>Армавирская, Краковская, Паллинская, Охотничьи колбаски, Баранья</w:t>
        <w:br/>
        <w:t>және т.б. Шикілей ысталған шұжықта 30-40% ылғал және 3-6% тұз</w:t>
        <w:br/>
        <w:t>болады. Оларға сервелат, Особенная, суджук, Зернистая, Майкопская,</w:t>
        <w:br/>
        <w:t>Советская және т.б. Пісіріліп-ысталған шұжықтарда 38-40% ылғал</w:t>
        <w:br/>
        <w:t>5% су болады. Оларға деликатесная, любительская, баранья жатады.</w:t>
        <w:br/>
        <w:t>Ет нандары пісірілген шұжықтар рецептурасына сэйкес жасалады да</w:t>
        <w:br/>
        <w:t>металл қалыптарда пісіріледі. Консистенциясы пісірілген шұжыққа</w:t>
        <w:br/>
        <w:t>59</w:t>
      </w:r>
    </w:p>
    <w:p>
      <w:r>
        <w:t>Б) консервілерді бактериологиялық тексеру үшін 10444 - 85</w:t>
        <w:br/>
        <w:t>МҚСТ - қа сәйкес дайындайды. Қалбырдың сыртқы түріне, сонымен</w:t>
        <w:br/>
        <w:t>қатар оның майысуы, тот басуы, ағуы сияқты ақауларына көңіл</w:t>
        <w:br/>
        <w:t>аударады. Анализ жасар алдында қалбыр саңылаусыздығына</w:t>
        <w:br/>
        <w:t>Бомбагоның вакуумды апаратымен немесе сүзгіш қағазбен</w:t>
        <w:br/>
        <w:t>оралғаннан соң эксикатормен тексереді. Қағазда дақтың пайда болуы</w:t>
        <w:br/>
        <w:t>қалбырдың саңылауы екендігін көрсетеді. Сонымен бірге қалбырдың</w:t>
        <w:br/>
        <w:t>саңылаусыз екендігін қалбырды 3 - 4 минут 80 - 8590 - қа дейін</w:t>
        <w:br/>
        <w:t>қыздырылған суға салып тексеруге болады, оның бетінде ауа</w:t>
        <w:br/>
        <w:t>көпіршіктері болмауы керек. Саңылаулы қалбырлар</w:t>
        <w:br/>
        <w:t>бактериологиялық тексеруге жатпайды. Қалбырдың ісінуін тексеру</w:t>
        <w:br/>
        <w:t>үшін көлемі 1 литрден кем емес қалбырды 5 күн аралығында және</w:t>
        <w:br/>
        <w:t>көлемі 1 литрден асатын қалбырды 10 күн термостатта ұстайды.</w:t>
        <w:br/>
        <w:t>Егерде қалбыр ісінген болса, онда анализ жасалмайды. Қалбырды</w:t>
        <w:br/>
        <w:t>бокстың ішінде залалсыздандыру ережесін сақтай отырып ашады.</w:t>
        <w:br/>
        <w:t>Қалбырды спиртпен өңдегеннен соң, спиртті факелмен саңылау</w:t>
        <w:br/>
        <w:t>жасайды да, залалсыздандырылған шыны түтікшемен қалбыр</w:t>
        <w:br/>
        <w:t>ішіндегі сұйықтықты тексеру үшін алады. Анализ жасау үшін тек</w:t>
        <w:br/>
        <w:t>қана залалсыздандырылған құрал - саймандарды қолдану керек.</w:t>
        <w:br/>
        <w:t>2. Сұйылтындыны даярлау. Өнімнен алынған езіндіден немесе</w:t>
        <w:br/>
        <w:t>сұйық материалдан он дәрежелі сұйылтынды қатарын дайындайды.</w:t>
        <w:br/>
        <w:t>Оларды ішінде 9 мл 0,85% - ті физиологиялық ерітіндісі, 0,1 - %- ті</w:t>
        <w:br/>
        <w:t>пептон суы немесе басқа қоректік ортасы бар пробиркаға 1 мл - ден</w:t>
        <w:br/>
        <w:t>алып құяды. Әрбір сұйылту дәрежесін алу үшін</w:t>
        <w:br/>
        <w:t>залалсыздандырылған түтікше арқылы алдыңғы дайындалған</w:t>
        <w:br/>
        <w:t>сұйылтындыдан 1 мл- ін алып, келесі 9 мл ерітіндісі бар пробиркаға</w:t>
        <w:br/>
        <w:t>құяды. Осылайша келесі пробиркаға құйып, керекті қатардан 10</w:t>
        <w:br/>
        <w:t>дәрежелі сұйылтынды алады, бұл өнімнің пробирка ішінде болуына</w:t>
        <w:br/>
        <w:t>және өнімді тексеру мақсатына байланысты болады. Сұйылтындыдан</w:t>
        <w:br/>
        <w:t>қоректік ортаға себінді жасайды, керекті дәрежедегі оны зтаңдау</w:t>
        <w:br/>
        <w:t>тексеру мақсатына байланысты.</w:t>
        <w:br/>
        <w:t>Ет өнімдеріне бактериологиялық тесеру</w:t>
        <w:br/>
        <w:t>Бактериологиялық тексеруге мыналар жатады.</w:t>
        <w:br/>
        <w:t>1.Өнімдегі микробтардың жалпы санын анықтау.</w:t>
        <w:br/>
        <w:t>2.Коли - титр және коли - индексті анықтау.</w:t>
        <w:br/>
        <w:t>З.Тазалықты - көрсеткіш микроорганизмдерді анықтау.</w:t>
        <w:br/>
        <w:t>4.Зардапты микробтардың бар жоғын анықтау.</w:t>
        <w:br/>
        <w:t>54</w:t>
        <w:br/>
        <w:t>Еттегі микробтардың жалпы санын анықтау</w:t>
        <w:br/>
        <w:t>Жағынды әйнекке екі жағынды жасайды, біреуін еттің беткі</w:t>
        <w:br/>
        <w:t>жағынан, ал екіншісі тереңгі қабатынан алады. Жағындыны даярлау</w:t>
        <w:br/>
        <w:t>үшін залалсыздандырылған қайшымен еттің беткі қабатынан кесінді</w:t>
        <w:br/>
        <w:t>алып, оны кесілген жағымен әйнекке жағады. Еттің тереңгі</w:t>
        <w:br/>
        <w:t>қабатынан жағынды жасау үшін, еттің беткі қабатын күйдіреді де, сол</w:t>
        <w:br/>
        <w:t>күйдірілген жері арқылы тереңгі қабатынан ет кесіндісін стерильді</w:t>
        <w:br/>
        <w:t>түрде алып, оны заттық әйнектің беткі жағына жағады. Даярланған</w:t>
        <w:br/>
        <w:t>жағынды - препаратты ауада кептіріп, спиртовка жалынында бекітеді</w:t>
        <w:br/>
        <w:t>де, Грам әдісі бойынша немесе Пфейфер фуксинімен 1 - 2 минут</w:t>
        <w:br/>
        <w:t>аралығында бояйды.</w:t>
        <w:br/>
        <w:t>Микробтар санын бес көру алаңында, яғни шар тәрізділер бөлек,</w:t>
        <w:br/>
        <w:t>таяқша тәрізділерді - бір бөлек санайды. Микробтардың орташа</w:t>
        <w:br/>
        <w:t>санын барлық клеткаларды қосып, оларды алаң санына бөлу арқылы</w:t>
        <w:br/>
        <w:t>анықтайды. Препаратта микробтар, тек біріңғай таяқшалар немесе</w:t>
      </w:r>
    </w:p>
    <w:p>
      <w:r>
        <w:t>кокктар болмауы керек. Көру алаңында микробтар саны 10 жетсе,</w:t>
        <w:br/>
        <w:t>онда ол қалыпты деп саналады. Микробтарды санау үшін Горяев</w:t>
        <w:br/>
        <w:t>камерасын қолдануға болады.</w:t>
        <w:br/>
        <w:t>Қатты қоректік ортаға себінді жасап, өсіп шыққан шоғырлардың</w:t>
        <w:br/>
        <w:t>санына қарай өнімдегі микробтардың жалпы санын анықтау.</w:t>
        <w:br/>
        <w:t>Залалсыздандырылған фарфор табақшасына 1-2 г ет кесіндісін салып,</w:t>
        <w:br/>
        <w:t>қайшымен кескілейді, одан соң табақшаға залалсыздандырылған құм</w:t>
        <w:br/>
        <w:t>қосып езгілейді, оған 1:10 есебімен физиологиялық ерітіндіні қосады.</w:t>
        <w:br/>
        <w:t>Дайын болған суспензияның 1 мл - ін стерильді түтікшемен алып,</w:t>
        <w:br/>
        <w:t>Петри аяқшасына құяды, одан кейін 45 9С дейін балқытып</w:t>
        <w:br/>
        <w:t>салқындатылған ет - пептонды агарды құяды да, тегіс жерде шайқап</w:t>
        <w:br/>
        <w:t>араластырады, салқындатылған аяқшаларды төңкеріп, 24 сағат 37 9С</w:t>
        <w:br/>
        <w:t>температурадағы термостатқа қояды. Содан соң өсіп шыққан</w:t>
        <w:br/>
        <w:t>микробтар колониясын санайды.</w:t>
        <w:br/>
        <w:t>Өнімнің жалпы микробтармен ластануын анықтау. Зерттелетін</w:t>
        <w:br/>
        <w:t>өнімнен Кох әдісі бойынша сұйық ортаға титрлі себінді жасайды.</w:t>
        <w:br/>
        <w:t>Қоректік ортаға өнім езіндісінің 0,1; 0,01 грамын құяды да 37 9С</w:t>
        <w:br/>
        <w:t>температурадағы термостатта 48 сағат аралығында инкубациялайды.</w:t>
        <w:br/>
        <w:t>Тазалықты - көрсеткіш микроорганизмдерді анықтау. Өнімнің</w:t>
        <w:br/>
        <w:t>10 % сұйықтығынан 5 мл алып, залалсыздандырылған 10 мл Хейфец</w:t>
        <w:br/>
        <w:t>ортасына қосады. Кесслер ортасын қолдануға болады, 43 9С</w:t>
        <w:br/>
        <w:t>температурадағы термостатта 18 - 20 сағат инкубациялағаннан соң,</w:t>
        <w:br/>
        <w:t>ішек таяқшасының өсуі Хейфец ортасының өзгеруімен сипатталады.</w:t>
        <w:br/>
        <w:t>Сары жасыл түске ауысады, ал Кесслер ортасында қалытқыда газ</w:t>
        <w:br/>
        <w:t>50</w:t>
        <w:br/>
        <w:t>микотоксинді туғызу мүмкін бұл ақау өнімнің сақтау тәртібінқ</w:t>
        <w:br/>
        <w:t>бұзғанда, үй жайларындағы ауа алмасу жылдамдығы азайғанда,</w:t>
        <w:br/>
        <w:t>сақтау мерзімі ұзақ болғанда пайда болады.</w:t>
        <w:br/>
        <w:t>Шұжықтардың көгеруі сыртқы бетінен басталып, өнімнің ішкі</w:t>
        <w:br/>
        <w:t>терең қабаттарына енуі мүмкін. Бастапқы стадиясында көгеру өнімге</w:t>
        <w:br/>
        <w:t>онша әсер етпейді, кешігіп шұжық қабықшасының бүтіндігін бұзып,</w:t>
        <w:br/>
        <w:t>микроскопиялық саңырауқұлақтар шұжықтың терең қабаттарына</w:t>
        <w:br/>
        <w:t>еніп, зақымдайды да түсі, иісі, консистенциясы өзгереді. Көгерудің</w:t>
        <w:br/>
        <w:t>бастапқы стадиясында өнімді ас тұзының ертіндісімен тазалап, жуып,</w:t>
        <w:br/>
        <w:t>содан соң қуырып, температурада минут кептіріп алу керек. Соңғы</w:t>
        <w:br/>
        <w:t>стадияларында өнімнің түсі, иісі, дәмі өзгереді. Егер шұжықтың</w:t>
        <w:br/>
        <w:t>көгеруі сіңіп кеткен болса, онда өнімді техникалық мақсаттарға</w:t>
        <w:br/>
        <w:t>бағыттайды. Шұжықтың бетіне бөлініп шыққан ас түзы көгерудің</w:t>
        <w:br/>
        <w:t>жұқа ұшқыны болып табылады.</w:t>
        <w:br/>
        <w:t>Шұжық өнімдерінің түсі әр түрлі себептерге байланысты</w:t>
        <w:br/>
        <w:t>өзгереді. Шұжық батондарының ортасында жасыл түс пайда болады.</w:t>
        <w:br/>
        <w:t>Бұл өзгерістің пайда болу себебі шикізатта микроорганизімдердің көп</w:t>
        <w:br/>
        <w:t>болуы немесе жылулық өңдеудің жеткіліксіздігі, сонымен бірге</w:t>
        <w:br/>
        <w:t>І.мігідап», І.Б.р/апағит немесе күкірт сутек түзетін бактерия әсері.</w:t>
        <w:br/>
        <w:t>Туралған еттің жасыл түске айналуына еттің түзда жеткіліксіз</w:t>
        <w:br/>
        <w:t>тұрғызылуынан және өңдеу тәртібінің бұзылуына, стресс алған мал</w:t>
        <w:br/>
        <w:t>етін пайдаланудан болады. Шұжықты жоғары ылғалдылықта сақтау</w:t>
        <w:br/>
        <w:t>кокка формасындағы микроорганизімдер, ашытқылар, зеңдердің</w:t>
        <w:br/>
        <w:t>дамыуынан сұр түстің пайда болуына әкеледі. Бұл шұжықты тұзды</w:t>
        <w:br/>
        <w:t>сумен кептіруге болады.</w:t>
        <w:br/>
        <w:t>Шұжық өнімдерінің түсі оксидаза түзетін</w:t>
        <w:br/>
        <w:t>микроорганизімдердің шикі затқа әсер ету нәтижесінде кескен кезде</w:t>
      </w:r>
    </w:p>
    <w:p>
      <w:r>
        <w:t>пайда болады. Сұр түсті бояу қарайған етті, кәрі және көп сақталған</w:t>
        <w:br/>
        <w:t>етті, майлары ыдыраған, натрий нитриті жеткіліксіз болғанда пайда</w:t>
        <w:br/>
        <w:t>болады.</w:t>
        <w:br/>
        <w:t>Шұжықтардың қабықшасы мен астында қара дақтар түзілуі</w:t>
        <w:br/>
        <w:t>мүмкін, себебі аскорбин қышқылын және оның тұздарын қолданудан</w:t>
        <w:br/>
        <w:t>болады. Қара дақтар мұздатылған жоне ыстау процесінде</w:t>
        <w:br/>
        <w:t>биохимиялық процестер кезінде түзіледі. Қара дақтар көгерудің</w:t>
        <w:br/>
        <w:t>дамуынан түзіледі. Шұжық өнімдерінің түсінің өзгеруі себебін</w:t>
        <w:br/>
        <w:t>анықтау үшін лабарораториялық тәсілдерді қолданып комплексті</w:t>
        <w:br/>
        <w:t>зерттеу жүргізу қажет.</w:t>
        <w:br/>
        <w:t>Шырыштану. Шұжық өнімдерінің шырыштануы сұр ақ ұшқын</w:t>
        <w:br/>
        <w:t>түрінде болады. Бұл ақау шұжықты дұрыс сақтамаудан түзіледі. Бұл</w:t>
        <w:br/>
        <w:t>61</w:t>
        <w:br/>
        <w:t>а) жартылай сұйық жоне майдан тұратын өнімнің 25 - 30 гр</w:t>
        <w:br/>
        <w:t>көлеміндегі сынамаларын залалсыздандырылған ыдыста, яғни</w:t>
        <w:br/>
        <w:t>сұйылту суспензияның төменгі қабатын алады да, су моншасында</w:t>
        <w:br/>
        <w:t>немесе температурасы 45 С жоғары емес термостатта қыздырылады.</w:t>
        <w:br/>
        <w:t>ә) тығыз консистенциялы сынамадан үлгіні өнімнің беткі және</w:t>
        <w:br/>
        <w:t>тереңгі қабаттарынан алады. Стерильді түрде алынған 25 - 30 гр</w:t>
        <w:br/>
        <w:t>үлгіні 1:10 қатынасында 0,85 % ҚаСІ ерітіндісімен немесе 0,1 %</w:t>
        <w:br/>
        <w:t>пептон суымен араластырады, немесе басқа қоректік ортамен және</w:t>
        <w:br/>
        <w:t>ұлпаның кесіндісімен гомогенизаторда немесе 10 - 15 минут</w:t>
        <w:br/>
        <w:t>тұндырылған тұнба үстіндегі мөлдір сұйықтықты қолданады.</w:t>
        <w:br/>
        <w:t>2. Сұйылтындыны даярлау.</w:t>
        <w:br/>
        <w:t>Өнімнен алынған езіндіден немесе сұйық материалдан он</w:t>
        <w:br/>
        <w:t>дәрежелі сұйылтынды қатарын дайындайды. Оларды ішінде 9 мл 0,85</w:t>
        <w:br/>
        <w:t>% физиологиялық ерітіндісі, 0,1 % пептон суы немесе басқа қоректік</w:t>
        <w:br/>
        <w:t>ортасы бар пробиркаға 1 мл - ден алып құяды. Әрбір сұйылту</w:t>
        <w:br/>
        <w:t>дәрежесін алу үшін залалсыздандырылған түтікше арқылы алдыңғы</w:t>
        <w:br/>
        <w:t>дайындалған сұйылтындыдан 1 мл - ін алып, келесі 9 мл ерітіндісі</w:t>
        <w:br/>
        <w:t>бар пробиркаға құяды. Осылайша келесі пробиркаға құйып, керекті</w:t>
        <w:br/>
        <w:t>қатардан 10 дәрежелі сұйылтынды алады. Бұл өнімнің пробирка</w:t>
        <w:br/>
        <w:t>ішінде болуына және өнімді тексеру мақсатына байланысты болады.</w:t>
        <w:br/>
        <w:t>Сұйылтындыдан қоректік ортаға себінді жасайды, керекті дәрежедегі</w:t>
        <w:br/>
        <w:t>сұйылтынды жасау тексеру мақсатына байланысты.</w:t>
        <w:br/>
        <w:t>Етті бактериологиялық тексеру</w:t>
        <w:br/>
        <w:t>Бактериологиялық тексеруге мыналар жатады.</w:t>
        <w:br/>
        <w:t>1. Өнімдегі микробтардың жалпы санын анықтау.</w:t>
        <w:br/>
        <w:t>2: Коли- титр және коли - индексеті анықтау.</w:t>
        <w:br/>
        <w:t>2; Тазалықты - көрсеткіш микроорганизмдерді анықтау.</w:t>
        <w:br/>
        <w:t>4. Зардапты микробтардың бар жоғын анықтау.</w:t>
        <w:br/>
        <w:t>Өнімдегі микробтардың жалпы санын анықтау үшін</w:t>
        <w:br/>
        <w:t>қолданылатындар.</w:t>
        <w:br/>
        <w:t>а) есептеуіш камерада тікелей санау</w:t>
        <w:br/>
        <w:t>ә) қатты қоректік ортаға себінді жасайды, мұнда өсіп - шыққан</w:t>
        <w:br/>
        <w:t>колониялардың санына қарай микробтардың жалпы санын</w:t>
        <w:br/>
        <w:t>анықтайды.</w:t>
      </w:r>
    </w:p>
    <w:p>
      <w:r>
        <w:t>б) сұйық ортаға титрлі себінді жасайды.</w:t>
        <w:br/>
        <w:t>49</w:t>
        <w:br/>
        <w:t>натрий аскорбинаты, дәм-татымдық заттар, пияз, сарымсақ, коньяк</w:t>
        <w:br/>
        <w:t>және мадера шұжықтары.</w:t>
        <w:br/>
        <w:t>Шұжықтар негізінен сиыр және шошқа етінен дайындалынады,</w:t>
        <w:br/>
        <w:t>ал кейбір түрлері малдың ұшасынан басқа органдарынан және майда</w:t>
        <w:br/>
        <w:t>малдың, буйволдың, түйенің, жылқының, құстың, қоянның еттерінен</w:t>
        <w:br/>
        <w:t>дайындалады.</w:t>
        <w:br/>
        <w:t>Етті дайындау - етті шұжық жасауға дайындау, ұшаны</w:t>
        <w:br/>
        <w:t>жіліктеуден, ұшадағы етті сүйегінен ажыратудан, сіңірлерден, кок</w:t>
        <w:br/>
        <w:t>еттерден, майдан, қан тамырларынан, майда сүйектерден,</w:t>
        <w:br/>
        <w:t>шеміршектен ажырату және етті сорттаудан тұрады.</w:t>
        <w:br/>
        <w:t>Етті тұздау - шұжық өндірісінде олардың сақталу мерзімін</w:t>
        <w:br/>
        <w:t>арттыру үшін, әдемі түс, дәм, хош Иіс беру үшін тұздайды. Тұздаудың</w:t>
        <w:br/>
        <w:t>үш тәсілі бар: құрғақтай тұздау, ылғалдап тұздау және аралас тұздау.</w:t>
        <w:br/>
        <w:t>Құрғақ тұздау кезінде еттің бетіне тұздау қоспасын жағып ұстайды.</w:t>
        <w:br/>
        <w:t>Мұндай тәсіл көбіне майы көп еттерді, шпикті, ұзақ сақталатын сан</w:t>
        <w:br/>
        <w:t>еттерді тұздауда қолданылады. Ылғалдап тұздауда еттерді</w:t>
        <w:br/>
        <w:t>сиымдылықтарға салып үстінен тұздықтар құйып ұстайды. Тұздық</w:t>
        <w:br/>
        <w:t>еттің ортасына тарауы үшін ертіндіні шприцті инелер арқылы</w:t>
        <w:br/>
        <w:t>таратады. Аралас тұздауда алдымен өнімді құрғақтай тұздап артынан</w:t>
        <w:br/>
        <w:t>ертіндімен тұздайды. Етті тарту-етті тұздау алдында алдын ала</w:t>
        <w:br/>
        <w:t>тартады, содан соң тұздап қайтадан майдалап тартады. Етті</w:t>
        <w:br/>
        <w:t>араластыру-шұжықтағы компоненттерді толығымен араластыру үшін</w:t>
        <w:br/>
        <w:t>ет турамасын арнаулы машинада араластырады. Етті қапқа немесе</w:t>
        <w:br/>
        <w:t>формаға арнаулы сықпалау құралымен етті қаптарға сықпалап</w:t>
        <w:br/>
        <w:t>кіргізеді: соңғы кездерде ваккумды оықпалау машиналары</w:t>
        <w:br/>
        <w:t>қолданылады. Шұжық өндіруде табиғи ішектер немесе жасанды</w:t>
        <w:br/>
        <w:t>қаптау материалдары қолданылады. Табиғи қаптарға сиыр, қой, ешкі,</w:t>
        <w:br/>
        <w:t>шошқа ішектері, ұлтабарлары т.б. пайдаланылады. Жасанды</w:t>
        <w:br/>
        <w:t>қаптарға-целлюлозалы, белокты, қағаз синтетикалық материалдардан</w:t>
        <w:br/>
        <w:t>жасалынған қаптар жатады. Қапталған өнімді жетілдіру-арнаулы</w:t>
        <w:br/>
        <w:t>сақтау камераларында, тураманың, бояуынан жетілуі үшін,</w:t>
        <w:br/>
        <w:t>қабығының кебуі үшін жаңа қапталған өнімдерді іліп жояды.</w:t>
        <w:br/>
        <w:t>Жетілдіру уақыты шұжықтың түріне байланысты: жартылай ысталған</w:t>
        <w:br/>
        <w:t>шұжық үшін 2-4 сағат қайнатылған ысталған өнімді 1-2 тәулік</w:t>
        <w:br/>
        <w:t>шикілей ысталған шұжықтар үшін, 2-4температурада 5-Ттәулік.</w:t>
        <w:br/>
        <w:t>Пісірілген шұжықтарды жетілдіруден кейін түтінді газдармен 60-120</w:t>
        <w:br/>
        <w:t>температурада 1-2 ағат қурады.Қуру кезінде турама қызғылт-қызыл</w:t>
        <w:br/>
        <w:t>түске енеді. Содан кейін шұжықтарды 78-85температурада 0,5-Зсағат</w:t>
        <w:br/>
        <w:t>пісіреді. Пісірілгеннен кейін шұжықтарды дұш астында уытадыда,</w:t>
        <w:br/>
        <w:t>58</w:t>
        <w:br/>
        <w:t>ауырып жазылғаннан кейін мал ұзақ уақыт микроб тасымалдаушы</w:t>
        <w:br/>
        <w:t>болады.</w:t>
        <w:br/>
        <w:t>Ет субөнімдерінде (ми, бүйрек, жүрек ж.т.б) етке қарағанда</w:t>
        <w:br/>
        <w:t>микробтар көбірек болады.</w:t>
        <w:br/>
        <w:t>Еттің беткі қабатында қолайлы жағдайда микробтар өсіп,</w:t>
      </w:r>
    </w:p>
    <w:p>
      <w:r>
        <w:t>көбейіп, біртіндеп еттің ішіне кіре бастайды. Еттің ішіне</w:t>
        <w:br/>
        <w:t>микробтардың кіруі, оның бұзылғанын көрсетеді. Етті</w:t>
        <w:br/>
        <w:t>бактериоскопиялық зерттеп, олардың микротармен ластану дәрежесін</w:t>
        <w:br/>
        <w:t>анықтау осыған негізделген. Бактериоскопиялық зерттеу жүргізу</w:t>
        <w:br/>
        <w:t>үшін еттен сынама алу керек.</w:t>
        <w:br/>
        <w:t>Сынама алу тәртібі</w:t>
        <w:br/>
        <w:t>1 Ет сынамасын 200 гр мөлшерінде ұшаның әр жерінен сөл</w:t>
        <w:br/>
        <w:t>түйіндері мен кемік сүйектерінің бөліктерімен қоса бірге алады.</w:t>
        <w:br/>
        <w:t>2. Еттің жартылай фабрикаттары - өнімнің әр партиясының</w:t>
        <w:br/>
        <w:t>үлгісінен салмағы 300 гр кем емес, ортаңғы сынамасын алады.</w:t>
        <w:br/>
        <w:t>Ортаңғы сынама - бұл өнімнің әр түрлі бөлігінің нүктелі</w:t>
        <w:br/>
        <w:t>сынамасынның осаны, ол үшін материалда кездесетін</w:t>
        <w:br/>
        <w:t>микроорганизмдердің орташа көрсеткішін есептейді.</w:t>
        <w:br/>
        <w:t>Барлық зерттелетін үлгілерді залалсыздандырылған ыдысқа</w:t>
        <w:br/>
        <w:t>салып таңбалайды, керек кезінде ортақ ыдысқа салады да</w:t>
        <w:br/>
        <w:t>пломбирлеп, тез арада зертханаға жібереді. Сынамаларды тоңазтқыш</w:t>
        <w:br/>
        <w:t>- сөмкелермен тасымалдайды.</w:t>
        <w:br/>
        <w:t>Сынаманы алғаннан кейін екі сағаттың ішінде тексеруге кіріседі,</w:t>
        <w:br/>
        <w:t>олай болмаған жағдайда хаттамада сынаманың тұрып қалу себебі мен</w:t>
        <w:br/>
        <w:t>сақтау жағдайы көрсетіліп жазылады.</w:t>
        <w:br/>
        <w:t>Жолдама қағазда сынаманың номері, өндірістің аты, жасалған</w:t>
        <w:br/>
        <w:t>өнім, мекен - жайы, сынаманы қайдан алғанын, сынаманы алу тәсілі,</w:t>
        <w:br/>
        <w:t>салмағы, оралуы, таңбалануы, өнімнің түрі мен сортының аталуы,</w:t>
        <w:br/>
        <w:t>дайындалған өнімнің нормативті - техникалық құжаттары, жасалу</w:t>
        <w:br/>
        <w:t>күні мен уақыты, партияның номері мен көлемі, зертханаға</w:t>
        <w:br/>
        <w:t>жіберілген күні мен уақыты, сынаманы жіберу мақсаты, сынаманы</w:t>
        <w:br/>
        <w:t>алған адамның аты - жөні, дәрежесі мен қолы қойылып көрсетілуі</w:t>
        <w:br/>
        <w:t>тиіс. Зертханаға жіберілген ет және ет өнімдерінің сынамалары кейін</w:t>
        <w:br/>
        <w:t>қайтарылмайды.</w:t>
        <w:br/>
        <w:t>Сынаманы бактериологиялық тексеруге дайындау.</w:t>
        <w:br/>
        <w:t>1. Салмағы 25-30 гр өнімнің ортаңғы сынамасынан езінді</w:t>
        <w:br/>
        <w:t>дайындайды.</w:t>
        <w:br/>
        <w:t>48</w:t>
        <w:br/>
        <w:t>отырып 2 - 3 рет қайнатады. Осылай өңделген сүзгіні</w:t>
        <w:br/>
        <w:t>залалсыздандырылған Зейц аппаратының үстелшесіне</w:t>
        <w:br/>
        <w:t>орналастырады. Сүт өнімін залалсыздандырылған воронка арқылы</w:t>
        <w:br/>
        <w:t>сүзеді, зерттелетін: сүт өнімінің қажетті мөлшерін фильтр</w:t>
        <w:br/>
        <w:t>пластинкасынан өткізеді, сүзгінің жылтыр жағын ішінде Эндо агары</w:t>
        <w:br/>
        <w:t>бар Петри аяқшасына салады да, 379С температурадағы термостатта</w:t>
        <w:br/>
        <w:t>24 сағатқа қалдырады. Содан соң өсіп шыққан ішек таяқшасына тон</w:t>
        <w:br/>
        <w:t>колонияларды санайды. Ішінара 2 - 3 колониядан жағынды жасап,</w:t>
        <w:br/>
        <w:t>Грам әдісімен бояйды.</w:t>
        <w:br/>
        <w:t>Студенттердің өзіндік жұмысы</w:t>
        <w:br/>
        <w:t>Әр түрлі сүт өнімдерінің сынамаларынан препарат жасап</w:t>
        <w:br/>
        <w:t>қарайды. Сынамаларды қоректік орталарға микрофлорасын анықтау</w:t>
        <w:br/>
        <w:t>үшін қоректік орталарға егеді.</w:t>
        <w:br/>
        <w:t>Қажет материалдар мен құрал - жабдықтар</w:t>
        <w:br/>
        <w:t>Жаңадан сауылған, тұрып қалған сүт және әр түрлі сүт</w:t>
        <w:br/>
        <w:t>тағамдарының сынамалары, залалсыздандырылған пробиркалар,</w:t>
      </w:r>
    </w:p>
    <w:p>
      <w:r>
        <w:t>физиологиялық ерітінділер, залалсыздандырылған дистелденген су,</w:t>
        <w:br/>
        <w:t>түтікшелер, Петри аяқшалары, ЕПА, ЕПС, Эндо ортасы, Кесолер</w:t>
        <w:br/>
        <w:t>ортасы, Симонов ортасы, Зейц аппараты, нейтрацеллюлозадан</w:t>
        <w:br/>
        <w:t>жасалған дөңгелекше сүзгілер, воронка, колбалар, бояулар,</w:t>
        <w:br/>
        <w:t>микроскоптар, спиртовкалар.</w:t>
        <w:br/>
        <w:t>Бақылау сұрақтары</w:t>
        <w:br/>
        <w:t>1. Сүт тағамдарының (қаймақ, сүзбе, айран, қымыз, шұбат, сыр)</w:t>
        <w:br/>
        <w:t>микрофлорасымен танысу. Қалыпты және қалыпты емес</w:t>
        <w:br/>
        <w:t>микрофлорасы.</w:t>
        <w:br/>
        <w:t>2. Айран, қымыз және шұбаттың коли - титрін қалай анықтайды?</w:t>
        <w:br/>
        <w:t>73</w:t>
        <w:br/>
        <w:t>Асқазан ішек жолында анаэробты микроорганизмдердің</w:t>
        <w:br/>
        <w:t>споралы формалары болады: СІ.вроғовепев, СІ.риігіЙсив, Езсһегісһіа</w:t>
        <w:br/>
        <w:t>сой тобы, тағамдық улану қоздырғыштары ба/топеПа және</w:t>
        <w:br/>
        <w:t>СІ.Боішіпит. Асқазан ішек жолдарына микробтар тағам арқылы</w:t>
        <w:br/>
        <w:t>түседі. Бекіре тұқымдастарының ішегіне СІ.фоішіпит тағаммен</w:t>
        <w:br/>
        <w:t>түседі. Балықтың терісі сілемеймен жабылған. Сілемей балыққа</w:t>
        <w:br/>
        <w:t>түскен бактерияларды ұстайды. Оларға қолайлы қоректік субстракт</w:t>
        <w:br/>
        <w:t>бола алады. Балық терісінің бетінде споралы, опорасыз таяқшалар,</w:t>
        <w:br/>
        <w:t>микрококктар, сарциналар суда тіршілік ететін ашытқылар мен зең</w:t>
        <w:br/>
        <w:t>саңырауқұлақтары: Васі.рзеидотопаз, Васі,Йиогевсепз,</w:t>
        <w:br/>
        <w:t>Васі.Поие/асіетз, Ркоікив уиірагіев, Міскососсив козеив және</w:t>
        <w:br/>
        <w:t>Езсһегісһіа сойі тобындағылар (кесте 4).</w:t>
        <w:br/>
        <w:t>Кесте 4. Балық микрофлорасының бактериоскоптық</w:t>
        <w:br/>
        <w:t>сипаттамасы</w:t>
        <w:br/>
        <w:t>Дене бөлігінің | Толық жарамды | Қоймада Тағамға</w:t>
        <w:br/>
        <w:t>бактериоскоп сақталған, жарамсыз,</w:t>
        <w:br/>
        <w:t>иясы бірақ тағамға бұзылған</w:t>
        <w:br/>
        <w:t>жарамды</w:t>
        <w:br/>
        <w:t>Тері бетінің Микробтар 10-30 30-60-тан артық</w:t>
        <w:br/>
        <w:t>бактериоскоп | (кокктер және | микробтар микробтар</w:t>
        <w:br/>
        <w:t>иясы диплококктер) |(кокктер және | (споралы</w:t>
        <w:br/>
        <w:t>диплококктер | таяқшалар,</w:t>
        <w:br/>
        <w:t>кокктер)</w:t>
        <w:br/>
        <w:t>Бұлшық ет микробтар 5-10 микробтар | 10-30-дан артық</w:t>
        <w:br/>
        <w:t>ұлпасындағы | болмайды (кокктер мен микробты</w:t>
        <w:br/>
        <w:t>бактериоскоп диплококктер) | денелер</w:t>
        <w:br/>
        <w:t>иясы (споралы</w:t>
        <w:br/>
        <w:t>таяқшалар мен</w:t>
        <w:br/>
        <w:t>кокктар)</w:t>
        <w:br/>
        <w:t>Тірі балық</w:t>
        <w:br/>
        <w:t>Зарғоіедтіа саңырауқұлағымен бұзылуы мүмкін. Оның желбезегі</w:t>
        <w:br/>
        <w:t>мен терісін бұзады. Басында саңырауқұлақ талшықты буда сияқты</w:t>
        <w:br/>
        <w:t>болады, жіңішке</w:t>
        <w:br/>
        <w:t>кезде тері бетінен бұлшық ет ұлпасына енеді.</w:t>
        <w:br/>
        <w:t>79</w:t>
        <w:br/>
        <w:t>жіптен құралған секілді. Саңырауқұлақ дамыған</w:t>
        <w:br/>
        <w:t>Егілген Петри аяқшаларын 37 с бар термостатқа қойылады.</w:t>
      </w:r>
    </w:p>
    <w:p>
      <w:r>
        <w:t>Нәтижесі бір тәуліктен соң анықталады.</w:t>
        <w:br/>
        <w:t>Сабаққа қажет материалдар мен құрал - жабдықтар</w:t>
        <w:br/>
        <w:t>Зарарсыздандырылған Петри аяқшасы, қиғаштала қатырылған</w:t>
        <w:br/>
        <w:t>ЕПА, тік қатырылған балқытылған агар, ішінде Эндо ортасы бар</w:t>
        <w:br/>
        <w:t>Петри аяқшасы, ішінде Кесслер ортасы бар пробиркалар, Сабуро</w:t>
        <w:br/>
        <w:t>ортасы немесе суоло агары, зарарсыздандырылған металл құрал -</w:t>
        <w:br/>
        <w:t>саймандар, мақта тампоны, опирт 1 мл және 5 мл</w:t>
        <w:br/>
        <w:t>зарарсыздандырылған градуирленген түтікшелер, пастер түтікшесі,</w:t>
        <w:br/>
        <w:t>жаңа ұсталған балық, балық консервісі.</w:t>
        <w:br/>
        <w:t>Бақылау сұрақтары</w:t>
        <w:br/>
        <w:t>1. Балықтан сынама алу жолдары</w:t>
        <w:br/>
        <w:t>2. Балыққа бактериологиялық тексеру жүргізу тәртібі</w:t>
        <w:br/>
        <w:t>3. Балық етіндегі микробтардың жалпы саны мен ауру</w:t>
        <w:br/>
        <w:t>қоздырғыштарын анықтау жолы.</w:t>
        <w:br/>
        <w:t>Уғ6 ТАҚЫРЫП</w:t>
        <w:br/>
        <w:t>ЖҰМЫРТҚА ЖӘНЕ ЖҰМЫРТҚА ӨНІМДЕРІНІҢ</w:t>
        <w:br/>
        <w:t>МИКРОФЛОРАСЫН ЗЕРТТЕУ</w:t>
        <w:br/>
        <w:t>Сабақтың мақсаты</w:t>
        <w:br/>
        <w:t>Жұмыртқа және жұмыртқа өнімдерін микробиологиялық</w:t>
        <w:br/>
        <w:t>тексеру әдістерімен танысу.</w:t>
        <w:br/>
        <w:t>Сабақтың мазмұны</w:t>
        <w:br/>
        <w:t>Сау құс жұмыртқасында микробтар болмайды, олар көп уақыт</w:t>
        <w:br/>
        <w:t>микробоыз болып қала береді. Себебі оның құрамында лизоцим деген</w:t>
        <w:br/>
        <w:t>зат микробтардың түсуіне және өсіп өнуіне қарсы әсер етеді.</w:t>
        <w:br/>
        <w:t>Құс жұмыртқасына микроорганизмдер эндогенді және экзогенді</w:t>
        <w:br/>
        <w:t>жолдар арқылы түседі.</w:t>
        <w:br/>
        <w:t>Ауру құстардың сальмонеллез, туберкулез және т. б. аурулармен</w:t>
        <w:br/>
        <w:t>ауыру кезінде бактерия тасымалдаушы құстардың жұмыртқасының</w:t>
        <w:br/>
        <w:t>түзілу барысында, оған микроорганизмдер енеді. Экзогенді</w:t>
        <w:br/>
        <w:t>микробтар жұмыртқа қауызының тесіктері арқылы енеді.</w:t>
        <w:br/>
        <w:t>Бұған қоса, жұмыртқа қауызы құс саңғырығымен, төсенішпен,</w:t>
        <w:br/>
        <w:t>ыдыспен және де басқа қоршаған орта обьектілерімен ластанады.</w:t>
        <w:br/>
        <w:t>81</w:t>
        <w:br/>
        <w:t>Ші 2 : 14 і 2 ”</w:t>
        <w:br/>
        <w:t>т. 5 &lt; 4 Ба | б</w:t>
        <w:br/>
        <w:t>м АҚЫ /</w:t>
        <w:br/>
        <w:t>ұмы Һ 2Е</w:t>
        <w:br/>
        <w:t>же</w:t>
        <w:br/>
        <w:t>2 45-</w:t>
        <w:br/>
        <w:t>ТасіоБасЙ из асійорһ ия Віһаоһасіегінт || Сіовігійінт рег/тіпдепв</w:t>
        <w:br/>
        <w:t>Ыййит</w:t>
        <w:br/>
        <w:t>ғ лыс</w:t>
        <w:br/>
        <w:t>2-7 “а</w:t>
        <w:br/>
        <w:t>/ /- (5; елі</w:t>
        <w:br/>
        <w:t>. 7 -А %, 4)</w:t>
        <w:br/>
        <w:t>5% % “ 7. 1 3 і % га</w:t>
      </w:r>
    </w:p>
    <w:p>
      <w:r>
        <w:t>“ м /</w:t>
        <w:br/>
        <w:t>(Қау ”ы 5-2 &gt; өт АЯ - т. 7;</w:t>
        <w:br/>
        <w:t>Ты</w:t>
        <w:br/>
        <w:t>-” шс</w:t>
        <w:br/>
        <w:t>ұ І п - т, ж</w:t>
        <w:br/>
        <w:t>Ҡ-,.. Х.дл- - &gt;</w:t>
        <w:br/>
        <w:t>ту ) М. Мк -.. 4</w:t>
        <w:br/>
        <w:t>е</w:t>
        <w:br/>
        <w:t>Сіовігійішт рег/гіпреп Сіовігійішп ісіапі Согупеһасіегінт</w:t>
        <w:br/>
        <w:t>дірһіһегіае</w:t>
        <w:br/>
        <w:t>Місгососсив Ргоіеиз ушісагів Заітопейа</w:t>
        <w:br/>
        <w:t>іурһітигішп</w:t>
        <w:br/>
        <w:t>Сурет 11. Бактериялардың морфологиялық көрінісі</w:t>
        <w:br/>
        <w:t>74</w:t>
        <w:br/>
        <w:t>бос жерлердегі фарш түсі көк - жасыл түсті, майыныңқкі лас - жасыл</w:t>
        <w:br/>
        <w:t>түсті. Дәмі мен иісі шірік татиды, күйген немесе қышқылданған.</w:t>
        <w:br/>
        <w:t>Студенттердің өзіндік жұмыстары</w:t>
        <w:br/>
        <w:t>Шұжықтың сынамаларынан тікелей заттық әйнекке жұғынды</w:t>
        <w:br/>
        <w:t>жасап, оны Грам әдісі бойынша немесе Пфейфер фкусинімен 1 - 2</w:t>
        <w:br/>
        <w:t>минут аралығында бояйды.</w:t>
        <w:br/>
        <w:t>Сынамаларды физиологиялық ерітіндіде сұйылтып, езіндінің 1</w:t>
        <w:br/>
        <w:t>мл отерильді Петри аяқшасына енгізеді де, үстінен 45 9С</w:t>
        <w:br/>
        <w:t>температурада пробиркада балқытылған ЕПА 15-20 мл құйып,</w:t>
        <w:br/>
        <w:t>араластырады. Термостатқа бактериялар өсуі үшін 1 тәулікке</w:t>
        <w:br/>
        <w:t>қалдырады. Нәтижесінде өсіп шыққан колонияларға сандық және</w:t>
        <w:br/>
        <w:t>сапалық баға береді.</w:t>
        <w:br/>
        <w:t>Бактерияскопия. Препаратты сынаманың ортаңғы бөлігінен</w:t>
        <w:br/>
        <w:t>дайындайды.</w:t>
        <w:br/>
        <w:t>Қажетті материалдар мен құрал - жабдықтар</w:t>
        <w:br/>
        <w:t>Шұжық, консерві, залалсыздандырылған пробиркалар, ыдыстар,</w:t>
        <w:br/>
        <w:t>табақшалар, түтікшелер, окальпельдер, шпателдер, қайшылар,</w:t>
        <w:br/>
        <w:t>стирильді құм, бояулар, ЕПА, ЕПС, Эндо отасы, Китт - Тароцци</w:t>
        <w:br/>
        <w:t>ортасы.</w:t>
        <w:br/>
        <w:t>Бақылау сұрақтары</w:t>
        <w:br/>
        <w:t>1.Ет консервілерінен сынаманы қалай алады?</w:t>
        <w:br/>
        <w:t>2.Бактериялогиялық тексеру үшін сынаманы қалай дайындайды?</w:t>
        <w:br/>
        <w:t>3.Өнімді тексеру үшін оұйылтындыны қалай даярлайды?</w:t>
        <w:br/>
        <w:t>4.Ет өнімдерін бактериологиялық тексеру тәртібі.</w:t>
        <w:br/>
        <w:t>5.Өнімдегі миробтардың жалпы санын қалай анықтайды және</w:t>
        <w:br/>
        <w:t>қандай қоректік орталарға себінді жасайды?</w:t>
        <w:br/>
        <w:t>6.Шұжықты миробиологиялық санитарлық тексеру тәртібі.</w:t>
        <w:br/>
        <w:t>293 ТАҚЫРЫП</w:t>
        <w:br/>
        <w:t>СҮТ МИКРОФЛОРАСЫН АНЫҚТАУ</w:t>
        <w:br/>
        <w:t>Сабақтың мақсаты: Сүт микрофлорасын зерттеп үйрену.</w:t>
        <w:br/>
        <w:t>Сабақтың мазмұны</w:t>
        <w:br/>
        <w:t>Сүт - сүтқоректілердің сүт безінің секреті. Альвеолалардың</w:t>
      </w:r>
    </w:p>
    <w:p>
      <w:r>
        <w:t>эпителий клеткаларында қанның құрамды бөліктерінен құралады.</w:t>
        <w:br/>
        <w:t>63</w:t>
        <w:br/>
        <w:t>сынамасына құйылған метилен көгі немесе резазуриннің</w:t>
        <w:br/>
        <w:t>тотықсыздану уақыты арқылы.</w:t>
        <w:br/>
        <w:t>Сүттегі жалпы микроорганизмдер мен кейбір ауру туғызғыш</w:t>
        <w:br/>
        <w:t>микробтарды жою үшін қыздырудың тиімділігі сүттің</w:t>
        <w:br/>
        <w:t>микрофлорасының саны мен сапасына, негізінен ыстық</w:t>
        <w:br/>
        <w:t>температураларға төзімді бактериялардың санына байланысты.</w:t>
        <w:br/>
        <w:t>Ішетін сүтті 76 9С 15-20 секунд аралығында қыздырады. Сүтті</w:t>
        <w:br/>
        <w:t>қыздыру кезінде көптеген термофильді, ыстыққа төзімді және</w:t>
        <w:br/>
        <w:t>бактерия споралары сақталады. Сүттің қалдық микрофлорасында</w:t>
        <w:br/>
        <w:t>негізінен нәжістен бөлінетін сүтқышқылды энтерококктар және</w:t>
        <w:br/>
        <w:t>аздаған спора түзетін таяқша тәрізді бактериялар мен микрококктар</w:t>
        <w:br/>
        <w:t>болады. Зауыд жағдайында қыздырылған сүт микрофлорасының көп</w:t>
        <w:br/>
        <w:t>айырмашылығы бар.</w:t>
        <w:br/>
        <w:t>Сүт толық бағалы тағам, сонымен қатар, ол</w:t>
        <w:br/>
        <w:t>микроорганизмдердің өсіп - өнуі үшін өте жақсы қоректік орта болып</w:t>
        <w:br/>
        <w:t>табылады. Микробтардың сүтке түсетін негізгі көздері желін, малдың</w:t>
        <w:br/>
        <w:t>терісі, түгі, сауыншының қолы, ыдыстар, ауа және басқалар. Сақтау</w:t>
        <w:br/>
        <w:t>кезінде микроорганизмдер сүттің қасиетін өзгертеді. Сүттің бастапқы</w:t>
        <w:br/>
        <w:t>қасиетін ұзақ сақтау үшін сақтау мен тасымалдау барысында оған</w:t>
        <w:br/>
        <w:t>микроорганизмдердің түсу мүмкінділігін барынша азайту болып</w:t>
        <w:br/>
        <w:t>табылады.</w:t>
        <w:br/>
        <w:t>Зерттеу барысында сүт микрофлорасының саны мен сапасына</w:t>
        <w:br/>
        <w:t>баса назар аудару қажет. Бұның өзі ор түрлі қоздырғыштардың</w:t>
        <w:br/>
        <w:t>әсерінен сүттің бүлінуіне қарсы дұрыс күрес ұйымдастыруға</w:t>
        <w:br/>
        <w:t>мүмкіндік береді. Санитарлық талаптарды орындамаған, сүттің және</w:t>
        <w:br/>
        <w:t>сүт өнімдерінің бүлінуін қоздыратын ішек таяқшасы тобының</w:t>
        <w:br/>
        <w:t>бактериялары, май қышқылды, шіріткіш бактериялар, дрожжылар</w:t>
        <w:br/>
        <w:t>мен зең саңырауқұлақтары тіршілік етеді.</w:t>
        <w:br/>
        <w:t>Микроорганизмдердің жалпы санын анықтау</w:t>
        <w:br/>
        <w:t>Микроорганизмдердің жалпы санын анықтау үшін сүтті</w:t>
        <w:br/>
        <w:t>сұйылтудың мынадай қалыпты мөлшері ұсынылады. Шикі сүтке: 1:</w:t>
        <w:br/>
        <w:t>10 000, 1: 100000, 1: 1000 000; Пастерленген сүтке 1: 10,1:100,1:</w:t>
        <w:br/>
        <w:t>10 000. Зерттелетін сүттің 1 мл залалсыздандырылған түтікшемен</w:t>
        <w:br/>
        <w:t>алып, ішінде 9 мл залалсыздандырылған суы бар пробиркаға құяды.</w:t>
        <w:br/>
        <w:t>Сонда І : 10 сұйылту дәрежесін аламыз. Залалсыздандырылған</w:t>
        <w:br/>
        <w:t>түтікшемен 1 : 10 сұйылтылған ортаны жақсылап араластырып, оның</w:t>
        <w:br/>
        <w:t>1 мл алып, ішінде 9 мл залалсыздандырылған суы бар келесі</w:t>
        <w:br/>
        <w:t>пробиркаға құяды. Сонда 1: 100 сұйылту дәрежесі алынады. Қажетті</w:t>
        <w:br/>
        <w:t>67</w:t>
        <w:br/>
        <w:t>сұйылту дәрежесі алынғанша жұмысты осылайша жүргізе береді.</w:t>
        <w:br/>
        <w:t>Әдетте сүтті 6 - 7 рет сұйылту керек. Осы сұйылтудың тиісті</w:t>
        <w:br/>
        <w:t>дәрежесінен 1 мл алып Петри аяқшасына құяды. Оның үстіне 12 - 15</w:t>
        <w:br/>
        <w:t>мл 45 9С дейін балқытылып салқындатылған ет пептонды агарды</w:t>
        <w:br/>
        <w:t>құяды. Қоспаны шайқай отырып жақсылап араластырады да,</w:t>
        <w:br/>
        <w:t>аяқшаны тегіс жерге қойып агарды қатырады. Аяқшаларды</w:t>
        <w:br/>
        <w:t>температурасы 37 С термостатта екі тәулік бойы ұстайды.</w:t>
      </w:r>
    </w:p>
    <w:p>
      <w:r>
        <w:t>Бактериялардың жалпы санын анықтау үшін ішінде 50 - ден кем</w:t>
        <w:br/>
        <w:t>емес, бірақ 300 - ден артық емес колония өскен сұйылту дәрежесін</w:t>
        <w:br/>
        <w:t>іріктеп алу керек. Аяқшаларды төңкеріп қойып, әр аяқшада өскен</w:t>
        <w:br/>
        <w:t>колонияларды жеке санайды. Өскен колонияның әрқайсысын шыныға</w:t>
        <w:br/>
        <w:t>жазатын қарындашпен нүкте жасап белгілеп қояды. Бұл үшін аяқша</w:t>
        <w:br/>
        <w:t>түбін бірнеше секторға бөледі де, 2 - 3 сектордағы колонияларды</w:t>
        <w:br/>
        <w:t>санайды колониялар санының арифметикалық орташа санын тауып,</w:t>
        <w:br/>
        <w:t>аяқшадағы барлық секторлар санына көбейтеді. Осылайша бір</w:t>
        <w:br/>
        <w:t>аяқшада өскен колониялардың жалпы санын табады. Колония саны</w:t>
        <w:br/>
        <w:t>аяқшада көп болғанда сандық камера құрылғысын қолданады.</w:t>
        <w:br/>
        <w:t>Бактериялардың жалпы санын анықтау үшін әр аяқшада өскен 1</w:t>
        <w:br/>
        <w:t>мл колониялар санын тиісті сұйылту дәрежесіне көбейту керек. Әр</w:t>
        <w:br/>
        <w:t>аяқшадан алынған нәтижені қосады да, есептелген аяқшалар санына</w:t>
        <w:br/>
        <w:t>бөледі. Содан соң арифметикалық орташа санын шығарады. Алынған</w:t>
        <w:br/>
        <w:t>ақырғы санды ықшамдайды.</w:t>
        <w:br/>
        <w:t>Жаңадан сауылған, тұрып қалған сүтті және әр түрлі сүт</w:t>
        <w:br/>
        <w:t>тағамдарының микрофлорасымен танысу.</w:t>
        <w:br/>
        <w:t>Сүттің коли - титрін ашу сынама әдісімен анықтау</w:t>
        <w:br/>
        <w:t>Шикі сүтте және кілегейде ашу титрін анықтайды.</w:t>
        <w:br/>
        <w:t>Ашу титрі дегеніміз құрамында бір ішек таяқшасы бар сүттің ең</w:t>
        <w:br/>
        <w:t>аз мөлшері.</w:t>
        <w:br/>
        <w:t>1. Ішек таяқшасының титрі ашу сынама әдісімен анықталады. Коли</w:t>
        <w:br/>
        <w:t>- титрді анықтау 3 сатыда жүргізіледі.</w:t>
        <w:br/>
        <w:t>1.Бірінші ашу сынамасы. Кесолер ортасына себу</w:t>
        <w:br/>
        <w:t>2.Екінші ашу сынамасы. Кесолер ортасынан Эндо ортасына</w:t>
        <w:br/>
        <w:t>себу.</w:t>
        <w:br/>
        <w:t>3. Үшінші ашу сынамасы. Эндо ортасынан Симонс ортасына</w:t>
        <w:br/>
        <w:t>себу. Ашу титрі тек бірінші ашу сынамасымен анықталады.</w:t>
        <w:br/>
        <w:t>Сүттің коли титрін анықтау үшін, сүтті Кесолер ортасы бар 6</w:t>
        <w:br/>
        <w:t>пробиркаға құяды, алдымен алғашқы 3 пробиркаға 1 мл - ден, ал</w:t>
        <w:br/>
        <w:t>а</w:t>
        <w:br/>
        <w:t>қалған 3 пробиркаға 0,1 мл - ден құяды да, 43 - 45 9С</w:t>
        <w:br/>
        <w:t>68</w:t>
        <w:br/>
        <w:t>таяқшасы тобынын бактериялары, май қышқылды, шіріткіш</w:t>
        <w:br/>
        <w:t>бактериялар, дрожжылар мен зең саңырауқұлақтары тіршілік етеді.</w:t>
        <w:br/>
        <w:t>Сүт өнімдерінің микрофлорасын анықтау</w:t>
        <w:br/>
        <w:t>Әр түрлі сүт өнімдерінің микрофлорасымен танысу.</w:t>
        <w:br/>
        <w:t>Сүт өнімінің коли - титрін ашу сынама әдісімен анықтау. Сүт</w:t>
        <w:br/>
        <w:t>өнімдерінің ашу титрін анықтайды.</w:t>
        <w:br/>
        <w:t>Ашу титрі дегеніміз құрамында бір ішек таяқшасы бар сүт</w:t>
        <w:br/>
        <w:t>өнімінің ең аз мөлшері.</w:t>
        <w:br/>
        <w:t>1. Ішек таяқшасының титрі ашу сынама әдісімен анықталады.</w:t>
        <w:br/>
        <w:t>Коли -титрді анықтау 3 сатыда жүргізіледі.</w:t>
        <w:br/>
        <w:t>2. Бірінші ашу сынамасы. Кесслер ортасына себу</w:t>
        <w:br/>
        <w:t>3. Екінші ашу сынамасы. Кесолер ортасынан Эндо ортасына себу</w:t>
        <w:br/>
        <w:t>4. Үшінші ашу сынамасы. Эндо ортасынан Симонс ортасына</w:t>
        <w:br/>
        <w:t>себу.</w:t>
        <w:br/>
        <w:t>Ашу титрі тек бірінші ашу сынамасымен анықталады.</w:t>
        <w:br/>
        <w:t>Коли титрін анықтау үшін, сүт өнімін Кесслер ортасы бар 6</w:t>
        <w:br/>
        <w:t>пробиркаға құяды, алдымен алғашқы 3 пробиркаға 1 мл - ден ал</w:t>
        <w:br/>
        <w:t>қалған 3 пробиркаға 0,1 мл - ден құяды да, 43 - 459С</w:t>
      </w:r>
    </w:p>
    <w:p>
      <w:r>
        <w:t>температурадағы термостатқа 18 - 24 сағатқа қойғаннан кейін,</w:t>
        <w:br/>
        <w:t>шикі сүттің ашу титрін анықтайды.</w:t>
        <w:br/>
        <w:t>Пробиркаларда газдың бөлінбеуі, сүтте ішек таяқшасының</w:t>
        <w:br/>
        <w:t>болмауын көрсетеді.</w:t>
        <w:br/>
        <w:t>Ішек таяқшасының бар екенін дәлелдеу үшін газ бөлінген</w:t>
        <w:br/>
        <w:t>пробиркадан Эндо ортасы бар Петри аяқшасына себеді, 379С</w:t>
        <w:br/>
        <w:t>температурадағы термостатқа 18 - 24 сағатқа қояды.</w:t>
        <w:br/>
        <w:t>Сүт өніміндегі ішек таяқшасының титрін анықтау</w:t>
        <w:br/>
        <w:t>Коли титрі дегеніміз құрамында бір ішек таяқшасы бар</w:t>
        <w:br/>
        <w:t>зерттелетін сүт өнімінің ең аз мөлшері.</w:t>
        <w:br/>
        <w:t>Мембранды сүзгілер әдісі. Сүзгінің өз диаметрі 35 мм тұратын</w:t>
        <w:br/>
        <w:t>нитроцеллюлозадан жасалған дөңгелекшелер. Оның жоғарғы беті</w:t>
        <w:br/>
        <w:t>жылтыр, ал төменгі беті кедір - бұдырлы. Олар ірі және ұсақ</w:t>
        <w:br/>
        <w:t>саңылаулы сүзгіштер деп бес номері ажыратылады. (Х01. 2. 3. 4. 5)</w:t>
        <w:br/>
        <w:t>сүзу үшін көбінесе Хе3 сүзгі ұсынылады. Сүзгіштер 20% - ті опирт</w:t>
        <w:br/>
        <w:t>ерітіндісінде 60 - 70 - тен сүзгі қағазбен және екі қабат дәкімен</w:t>
        <w:br/>
        <w:t>оралып сақталады. Қолданар алдында сүзгі ауада кептіріледі.</w:t>
        <w:br/>
        <w:t>Жұмысты бастамас бұрын сүзгіні 50 - 609С температурадағы</w:t>
        <w:br/>
        <w:t>дистелденген суға салады да, 10 - 15 минут бойы суды араластыра</w:t>
        <w:br/>
        <w:t>72</w:t>
        <w:br/>
        <w:t>қалады. Мұздатылған балықты жайлап еріткен кезде бактериялар тез</w:t>
        <w:br/>
        <w:t>өсіп, оны бұзып жібереді.</w:t>
        <w:br/>
        <w:t>Тұздатылған балықтар</w:t>
        <w:br/>
        <w:t>Тұздалған балықтардың бұзылуы микробтардың санына,</w:t>
        <w:br/>
        <w:t>түрлеріне, температураның жоғары болмауына және тұздың</w:t>
        <w:br/>
        <w:t>мөлшеріне байланысты болады. Мысалы: 9-10 % тұзбен тұздалған</w:t>
        <w:br/>
        <w:t>балық денесіндегі барлық микробтар оның әсерінен жойылады, бірақ</w:t>
        <w:br/>
        <w:t>тұзға төзімді 5(аштейв және Ооврога туысына жататын</w:t>
        <w:br/>
        <w:t>саңырауқұлақтар қалып қалады. Себебі олар тұзға төзімді-</w:t>
        <w:br/>
        <w:t>голофильдер.</w:t>
        <w:br/>
        <w:t>Аздап тұздалған балықта</w:t>
        <w:br/>
        <w:t>Іріту - шіріту микроорганизмдері маринадталған өнімде</w:t>
        <w:br/>
        <w:t>өспейді. Себебі әр түрлі қышқыл маринадтардың әсер етуінен.</w:t>
        <w:br/>
        <w:t>Мысалы: сірке қышқылының әрекетінен көптеген қосылатын заттар:</w:t>
        <w:br/>
        <w:t>қант, тұз және басқалар микроорганизмдермен ластанған. Сондықтан</w:t>
        <w:br/>
        <w:t>кей - кезде маринадталған балықтарда саңырауқұлақтардың өсуіне</w:t>
        <w:br/>
        <w:t>байланысты, олар көгеріп кетеді, оның артынан іріту-шіріту</w:t>
        <w:br/>
        <w:t>бактерияларының өсуіне жағдай туады.</w:t>
        <w:br/>
        <w:t>Балық арқылы таралатын аурулар</w:t>
        <w:br/>
        <w:t>1. Бактериялдық инфекция (За/ітопейа - сальмонеллез)</w:t>
        <w:br/>
        <w:t>2. Бактериялдық интоксикация (СІ.Роішііпит - ботулизм)</w:t>
        <w:br/>
        <w:t>3. Бактериалдық интравитальді интоксикация (СІ.рег/гіпдепв)</w:t>
        <w:br/>
        <w:t>4. Бактериялдық тері инфекциясы (Еғугіріоігіх іпзідова - тілме)</w:t>
        <w:br/>
        <w:t>5. Вирустік инфекция (гепатит).</w:t>
        <w:br/>
        <w:t>Балық өндірісінде дайын балық өнімдері микробиологиялық</w:t>
        <w:br/>
        <w:t>зерттеуге жіберілмейді. Балық және оның өнімдерінен сынаманы</w:t>
        <w:br/>
        <w:t>бұлшық ет ұлпасынан, басы, омыртқасынан, желбезегі мен балықтың</w:t>
      </w:r>
    </w:p>
    <w:p>
      <w:r>
        <w:t>беткі жағынан алады. Балықтан улану кезінде оның бұлшық етінен</w:t>
        <w:br/>
        <w:t>екі жолақ кесіп алған дұрыс. Біреуін арқасынан омыртқасының ішкі</w:t>
        <w:br/>
        <w:t>жағынан, екіншісін құрсағынан алады.</w:t>
        <w:br/>
        <w:t>Балық ұлпасына микроорганизмдердің кіру жолдары мен</w:t>
        <w:br/>
        <w:t>көздері</w:t>
        <w:br/>
        <w:t>Балық ұлпасына зиянды микрофлора өндірісте гигиеналық және</w:t>
        <w:br/>
        <w:t>санитарлық талап сақталмаған кезде енеді. Микробтар үшін қолайлы</w:t>
        <w:br/>
        <w:t>77</w:t>
        <w:br/>
        <w:t>Сынама алу тәртібі</w:t>
        <w:br/>
        <w:t>Балықтарды зертханада зерттеу үшін сынаманы олардың</w:t>
        <w:br/>
        <w:t>салмағына байланысты алады. Мысалы, әр балықтың салмағы 1 кг</w:t>
        <w:br/>
        <w:t>болса, 100 г, 2 кг болса 2-3 данасын, ал 2 - 5 кг дейін болса 2-3</w:t>
        <w:br/>
        <w:t>данасын алады.</w:t>
        <w:br/>
        <w:t>Бактериоскопия жасау үшін балықтың бұлшық етінің беткі және</w:t>
        <w:br/>
        <w:t>терең қабатынан таңба-жағындыны зат әйнегіне тигізу арқылы алады.</w:t>
        <w:br/>
        <w:t>Оны Грам әдісі бойынша бояп, ор жағындының бес көру алаңын</w:t>
        <w:br/>
        <w:t>микроскоппен қарап, шар жоне таяқша тәрізді бактериялардың</w:t>
        <w:br/>
        <w:t>клеткасын санап орта санын анықтайды.</w:t>
        <w:br/>
        <w:t>Жаңа ұсталған балық денесінде микробтар болмайды, кейде</w:t>
        <w:br/>
        <w:t>бірен-саран ғана.</w:t>
        <w:br/>
        <w:t>Бұзыла бастаған балық етінің беткі қабатынан жасалған</w:t>
        <w:br/>
        <w:t>препараттың бес көру алаңында 30-60 дейін диплококктер және</w:t>
        <w:br/>
        <w:t>диплобактериялар, ал еттің терең қабатынан жасалған препаратта 20-</w:t>
        <w:br/>
        <w:t>40 микроб клеткасы кездеседі.</w:t>
        <w:br/>
        <w:t>Бұзылған балықтан жасалған препараттарда микробтар саны 60</w:t>
        <w:br/>
        <w:t>клеткадан көп болады.</w:t>
        <w:br/>
        <w:t>Балық консервісіне бактериологиялық зерттеу жүргізу</w:t>
        <w:br/>
        <w:t>Консервіден сынама алу үшін әр партиясынан (1000 мл дейін) 2</w:t>
        <w:br/>
        <w:t>дана, ал бөшкедегі партиядан 500 г алады. Барлық сынамаларды</w:t>
        <w:br/>
        <w:t>зарарсыздандырылған ыдыстарға салып белгілейді.</w:t>
        <w:br/>
        <w:t>Дайын консервілерге бактериологиялық зерттеуді 10444-85</w:t>
        <w:br/>
        <w:t>МЕМСТ бойынша анықтайды. Сынама алу алдында консерві банкісін</w:t>
        <w:br/>
        <w:t>сүртеді, жуады, оның бүтіндігін тексеру үшін 80-85 С қыздырылған</w:t>
        <w:br/>
        <w:t>суға 3-4 минутқа салып ауа шығатынын тексереді. Дұрыс</w:t>
        <w:br/>
        <w:t>жабылмаған банкілерді бактериологиялық зерттеуге тексеруге</w:t>
        <w:br/>
        <w:t>жарамсыз деп санайды. Консерві банкісінің ісінгенін (бомбаж)</w:t>
        <w:br/>
        <w:t>тексеру үшін 1000 мл көлеміндегі сынаманы 5 тәулікке, ал одан</w:t>
        <w:br/>
        <w:t>көбірегін 10 тәулікке термостатқа қойылады. Бомбаж болған банкіні</w:t>
        <w:br/>
        <w:t>тексермейді. Басқа банкілерді бокста зарарсыздықты сақтап ашады.</w:t>
        <w:br/>
        <w:t>Ашар алдында оны жақсылап спиртпен сүртеді немесе жалынмен</w:t>
        <w:br/>
        <w:t>өңдеп, оған тесік жасайды да шыны трубкамен материалды алады.</w:t>
        <w:br/>
        <w:t>Сұйылту. Алынған сынаманы он рет сұйылтады. Ол үшін әр</w:t>
        <w:br/>
        <w:t>пробиоркаға 9 мл физиологиялық ерітінді құйып, бірінші пробиркаға</w:t>
        <w:br/>
        <w:t>1 г. Консерваны салып жақсылап араластырады, сонан соң одан 1 мл</w:t>
        <w:br/>
        <w:t>алып екіншіге, үшіншіге, төртіншіге, соңына дейін жалғастырып,</w:t>
        <w:br/>
        <w:t>соңғы сұйылтылған пробиркадан 1 мл алып қоректік ортаға егіледі.</w:t>
        <w:br/>
        <w:t>80</w:t>
      </w:r>
    </w:p>
    <w:p>
      <w:r>
        <w:t>Олардың саны мен сапасы мезгіл уақыты мен ауа райына байланысты</w:t>
        <w:br/>
        <w:t>өзгеріп отырады. Егер балықтар жағаға жақын жерде ұсталса,</w:t>
        <w:br/>
        <w:t>олардың денелерінде топырақта тіршілік ететін Вас Шив туыстарына</w:t>
        <w:br/>
        <w:t>Асйпотусев және дрожжыларды кездестіруге болады. Негізінен</w:t>
        <w:br/>
        <w:t>балық денесінің 1 ом, 100-ден 1000-ға дейін, ал ауа райына</w:t>
        <w:br/>
        <w:t>байланысты бұл көрсеткіштер бірнеше есе көбейуі мүмкін. Балық</w:t>
        <w:br/>
        <w:t>тропикалық сулар аймағында ұсталғандардың денесінде мезофильді</w:t>
        <w:br/>
        <w:t>микроорганизмдерді кездестіруге болады. Өндірістік қалдық сулары</w:t>
        <w:br/>
        <w:t>құйылатын жерлерде ұсталған балықтар денесінде</w:t>
        <w:br/>
        <w:t>колибактерияларды, энтерококктарды, клостридиилерді және</w:t>
        <w:br/>
        <w:t>протейлерді кездестіруге болады, ол ауруханалар мен ғылыми зерттеу</w:t>
        <w:br/>
        <w:t>институттарының қалдық сулары құйылатын жерлерден ұсталған</w:t>
        <w:br/>
        <w:t>балықтар денесінде әртүрлі ауру қоздырғыштарын кездестіруге</w:t>
        <w:br/>
        <w:t>болады.</w:t>
        <w:br/>
        <w:t>Жаңа ұсталған балықтардың ішегінен әртүрлі іріту-шіріту</w:t>
        <w:br/>
        <w:t>бактериялары, олардың ішінде жиі кездесетіндері Сіовітійіштп</w:t>
        <w:br/>
        <w:t>реттіпдеп», Сіовітійінт боішіпит, 81.аитеив және тағы басқалар.</w:t>
        <w:br/>
        <w:t>Балық денесінде микроорганизмдердің енуі мен таралуы екі</w:t>
        <w:br/>
        <w:t>жолмен жүреді:</w:t>
        <w:br/>
        <w:t>1.Эндогенді - балық денесінде микроорганизмдер тез таралады.</w:t>
        <w:br/>
        <w:t>Себебі олардың ұлпалары тығыз емес, яғни болбыр болғандықтан</w:t>
        <w:br/>
        <w:t>және ішектегі ферменттер салқын жерде (мұздатқышта) ішектің</w:t>
        <w:br/>
        <w:t>шырышты қабатын ыдыратуына байланысты микроорганизмдер тез</w:t>
        <w:br/>
        <w:t>басқа органдар мен ұлпаларға енеді. Соның нәтижесінде балық</w:t>
        <w:br/>
        <w:t>бұзылып, иістенеді.</w:t>
        <w:br/>
        <w:t>2.Экзогенді - балықтарды ұстау, тасымалдау, арту кезінде</w:t>
        <w:br/>
        <w:t>олардың терісі зақымдалуы мүмкін. Сол зақымдалған жерлерден</w:t>
        <w:br/>
        <w:t>сыртқы ортадағы микроорганизмдерге оның денесіне енуіне жақсы</w:t>
        <w:br/>
        <w:t>жағдай туады.</w:t>
        <w:br/>
        <w:t>Балықтардың тез бұзылмауы үшін жүргізілетін шаралар:</w:t>
        <w:br/>
        <w:t>Жаңа ұсталған балықтар</w:t>
        <w:br/>
        <w:t>1. Тез салқын жерде сақтау (-12-15 бсу;</w:t>
        <w:br/>
        <w:t>2. Ішкі органдарын тез алып тастау;</w:t>
        <w:br/>
        <w:t>Мұздатылған балықтар</w:t>
        <w:br/>
        <w:t>Салқын температурада көптеген микроорганизмдер жойылып</w:t>
        <w:br/>
        <w:t>кетеді, бірақ салқын сүйгіш бактериялар өздерінің тіршілігін сақтап</w:t>
        <w:br/>
        <w:t>76</w:t>
        <w:br/>
        <w:t>сүзгілер, воронка, колбалар, бояулар, микроскоптар, спирттік</w:t>
        <w:br/>
        <w:t>шамдар.</w:t>
        <w:br/>
        <w:t>Бақылау сұрақтары</w:t>
        <w:br/>
        <w:t>1.Сүт қалыпты емес микрофлорасы</w:t>
        <w:br/>
        <w:t>2.Сүтке микробтардың негізгі түсу көздері.</w:t>
        <w:br/>
        <w:t>3.Сүттің жалпы бактериялармен ластануын анықтау жолдары</w:t>
        <w:br/>
        <w:t>4.Сүтте зардапты микробтарды анықтау жолдары</w:t>
      </w:r>
    </w:p>
    <w:p>
      <w:r>
        <w:t>5.Сүттің коли - титрін анықтау жолдары.</w:t>
        <w:br/>
        <w:t>Хо4 ТАҚЫРЫП</w:t>
        <w:br/>
        <w:t>СҮТ ӨНІМДЕРІНІҢ МИКРОФЛОРАСЫН АНЫҚТАУ</w:t>
        <w:br/>
        <w:t>Сабақтың мақсаты</w:t>
        <w:br/>
        <w:t>Айран, қаймақ, қымыз микрофлорасын зерттеп үйрену.</w:t>
        <w:br/>
        <w:t>Сабақтың мазмұны</w:t>
        <w:br/>
        <w:t>Сүт көптеген микроорганизмдердің өсіп-өнуіне қажет жақсы</w:t>
        <w:br/>
        <w:t>қоректік орта.Оның ішінде сүт қышқылды бактериялармен бірге</w:t>
        <w:br/>
        <w:t>сыртқы ортадан түсетін басқа микробтарға да жақсы қоректік орта.</w:t>
        <w:br/>
        <w:t>Сүт өнімдерін өндіру кезінде жүретін негізгі үрдістер: сүт</w:t>
        <w:br/>
        <w:t>қышқылды және пропион қышқылды бактериялардың, ішек таяқша</w:t>
        <w:br/>
        <w:t>бактериялар тобының, ашытқылардың (дрожжылар) және басқа</w:t>
        <w:br/>
        <w:t>микроорганизмдер тіршілігінің арқасында лактозаның моно қантқа</w:t>
        <w:br/>
        <w:t>және пировиноград қышқылына ыдырауы, осы аталған</w:t>
        <w:br/>
        <w:t>бактериялармен және микроскоптық саңырауқұлақтардың сүт</w:t>
        <w:br/>
        <w:t>белогын (казеин) ыдыратуы. Психрофилді липолиттік</w:t>
        <w:br/>
        <w:t>микроорганизмдер. мен микроскоптық саңырауқұлақтардың</w:t>
        <w:br/>
        <w:t>тіршілігінің арқасында сүт майының ыдырауы. Сүт және сүт</w:t>
        <w:br/>
        <w:t>өнімдерінде кездесетін микроорганизмдерді атқаратын қызметтеріне</w:t>
        <w:br/>
        <w:t>қарай үш топқа бөлуге болады:</w:t>
        <w:br/>
        <w:t>1. Техникалық өте қажет микрофлора. Ол пайдалы</w:t>
        <w:br/>
        <w:t>микрофлораға (ашытқы микрофлора: сүт қышқылды және пропион</w:t>
        <w:br/>
        <w:t>қышқылды бактерияларға, бифидибактерияларға, ашытқыларға, сірке</w:t>
        <w:br/>
        <w:t>қышқылды бактерияларға) және зиянды техникалық микрофлораға</w:t>
        <w:br/>
        <w:t>(сүт өнімдерінің мүкістерін туғызатын микрофлораға). Техникалық</w:t>
        <w:br/>
        <w:t>қажетті микрофлораның кейбір өкілдері сүт өнімдерінің сапасына оң</w:t>
        <w:br/>
        <w:t>және теріс әсер етуі мүмкін. Мысалы, сүтқышқылды бактериялар</w:t>
        <w:br/>
        <w:t>сүтті ұйыту кезінде оны бірден ашытып жіберуі мүмкін; ашытқылар</w:t>
        <w:br/>
        <w:t>70</w:t>
        <w:br/>
        <w:t>ұшқыннан микробиологиялық зерттеулер арқылы микрококкалар,</w:t>
        <w:br/>
        <w:t>стрептококкалар, ашытқылар немесе грамм теріс психрофилді</w:t>
        <w:br/>
        <w:t>бактериялар пайда болады.</w:t>
        <w:br/>
        <w:t>Ашу. Ашу көбінде ашыған қыртысмай қолданудан,сақтау</w:t>
        <w:br/>
        <w:t>мерзімінің бұзылуынан түзіледі. Мұндай өзгерістері бар өнімдер</w:t>
        <w:br/>
        <w:t>өткізуге жіберілмейді. Шіріктенуі бұл күрделі процесс, өйткені оған</w:t>
        <w:br/>
        <w:t>көптеген микроорганизімдер түрлері қатысады: коккті формалар,</w:t>
        <w:br/>
        <w:t>протеолитикалық бактериялар. Онда жаман иісті заттар нәтижесінде</w:t>
        <w:br/>
        <w:t>белоктар, майлар, көмірсулар ыдырайды. Шірікте ылғал көп</w:t>
        <w:br/>
        <w:t>болғандықтан өнімдерді тез жаулайды, ол шикізаттың дайындау</w:t>
        <w:br/>
        <w:t>тәртіптерін, механикалық және жылулық өңдеуді, дайын өнімді</w:t>
        <w:br/>
        <w:t>бұзады. Сондықтан шіріктену қасиеттерін байқағаннан бастап</w:t>
        <w:br/>
        <w:t>шұжықты цехқа жібереді.</w:t>
        <w:br/>
        <w:t>Шұжыққа микробиологиялық санитарлық тексеру жүргізу</w:t>
        <w:br/>
        <w:t>Шұжықты тексеру үшін әр партиясынан 10 % алады. Егер партия</w:t>
        <w:br/>
        <w:t>біркелкі болса, онда біркелкі партиядан 10 % алады. Шұжықтың</w:t>
        <w:br/>
        <w:t>балғындығын зертханалық тексеру үшін 1 % алады.</w:t>
        <w:br/>
        <w:t>1. Балғын шұжық. Қабықшасы құрғақ қатты, фаршқа жақсы</w:t>
        <w:br/>
        <w:t>жабысып тұрады, көрермеген. Қабықшаның астындағы фарштың түсі</w:t>
        <w:br/>
        <w:t>қара - қызыл немесе қоңыр түсті. Фаршты кесіп көргенде, біркелкі,</w:t>
        <w:br/>
        <w:t>майының түсі ақ. Фарштың консистенциясы тығыз. Шұжық иісі өзіне</w:t>
      </w:r>
    </w:p>
    <w:p>
      <w:r>
        <w:t>тон, хош иісті, көгерген немесе қышқылданған Иісі жоқ.</w:t>
        <w:br/>
        <w:t>2. Балғындылығы күдікті шұжық қабықшасы ылғалданған,</w:t>
        <w:br/>
        <w:t>көгерген, қолға жабысып тұрады. Фаршынан оңай бөлінеді. Бірақ</w:t>
        <w:br/>
        <w:t>жыртылмайды, қабықша астындағы фарштың түсі сұрғылт, біркелкі</w:t>
        <w:br/>
        <w:t>емес, майы ақ. Фарштың консистенциясы тығыз. Шұжық иісі аздап</w:t>
        <w:br/>
        <w:t>көмескіленген немесе қышқылданған өзіне тон хош иісі</w:t>
        <w:br/>
        <w:t>байқалмайды.</w:t>
        <w:br/>
        <w:t>3. Балғын емес қайнатылған шұжық. Қабықшасы сұйықтықпен</w:t>
        <w:br/>
        <w:t>жабылған немесе көгерген фаршынан оңай бөлінеді. Және</w:t>
        <w:br/>
        <w:t>жыртылады, қабықша астындағы фарштың түсі сұр немесе жасыл</w:t>
        <w:br/>
        <w:t>түсті. Кесіп көргенде, көлденеңінен жасыл - сұр түсті сақина және</w:t>
        <w:br/>
        <w:t>сұр - жасыл түсті дақ көрінеді. Май лас жасыл түсі.</w:t>
        <w:br/>
        <w:t>Фарш консистенциясы тығыз емес, босаңсыған. Қабықшаның иісі</w:t>
        <w:br/>
        <w:t>көмескіленген, фарштың иісі шірік иісті, майынан күйген Иіс</w:t>
        <w:br/>
        <w:t>шығады.</w:t>
        <w:br/>
        <w:t>4. Балғын емесе күйдірілген шұжық. Қабықшасы кілегейленген</w:t>
        <w:br/>
        <w:t>көгерген және қабықша астында да осындай көрініс байқалады, яғни</w:t>
        <w:br/>
        <w:t>62</w:t>
        <w:br/>
        <w:t>температурадағы термостатқа 18 - 24 сағатқа қойғаннан кейін, шикі</w:t>
        <w:br/>
        <w:t>сүттің ашу титрін анықтайды.</w:t>
        <w:br/>
        <w:t>Пробиркаларда газдың бөлінбеуі, сүтте ішек таяқшасының</w:t>
        <w:br/>
        <w:t>болмауын көрсетеді.</w:t>
        <w:br/>
        <w:t>Ішек таяқшасының бар екенін дәлелдеу үшін газ бөлінген</w:t>
        <w:br/>
        <w:t>пробиркадан Эндо ортасы бар Петри аяқшасына себеді, 37 9С</w:t>
        <w:br/>
        <w:t>температурадағы термостатқа 18 - 24 сағатқа қояды.</w:t>
        <w:br/>
        <w:t>Сүттегі ішек таяқшасының титрін анықтау</w:t>
        <w:br/>
        <w:t>Сүттің коли-титрі дегеніміз құрамында бір ішек таяқшасы бар</w:t>
        <w:br/>
        <w:t>зерттелетін сүттің ең аз мөлшері.</w:t>
        <w:br/>
        <w:t>Мембранды сүзгілер әдісі. Сүзгінің өз диаметрі 35 мм тұратын</w:t>
        <w:br/>
        <w:t>нитроцеллюлозадан жасалған дөңгелекшелер. Оның жоғарғы беті</w:t>
        <w:br/>
        <w:t>жылтыр, ал төменгі беті кедір - бұдырлы. Олар ірі және ұсақ</w:t>
        <w:br/>
        <w:t>саңылаулы сүзгіштер деп бес номері ажыратылады. (Х01. 2. 3. 4. 5)</w:t>
        <w:br/>
        <w:t>сүзу үшін көбінесе Х93 сүзгі ұсынылады. Сүзгіштер 20 % - ті спирт</w:t>
        <w:br/>
        <w:t>ерітіндісінде 60 - 70 сүзгі қағазбен және екі қабат дәкімен оралып</w:t>
        <w:br/>
        <w:t>сақталады. Қолданар алдында сүзгі ауада кептіріледі. Жұмысты</w:t>
        <w:br/>
        <w:t>бастамас бұрын сүзгіні 50 - 60 “С температурадағы дистелденген суға</w:t>
        <w:br/>
        <w:t>салады да, 10 - 15 минут бойы суды араластыра отырып 2 - 3 рет</w:t>
        <w:br/>
        <w:t>қайнатады. Осылай өңделген сүзгіні залалсыздандырылған Зейц</w:t>
        <w:br/>
        <w:t>аппаратының үстелшесіне орналастырады. Сүтті</w:t>
        <w:br/>
        <w:t>залалсыздандырылған воронка арқылы сүзеді, зерттелетін сүттің</w:t>
        <w:br/>
        <w:t>қажетті мөлшерін фильтр пластинкасынан өткізеді, сүзгінің жылтыр</w:t>
        <w:br/>
        <w:t>жағын ішінде Эндо агары бар Петри аяқшасына салады да, 379С</w:t>
        <w:br/>
        <w:t>температурадағы термостатта 24 сағатқа қалдырады. Содан соң өсіп</w:t>
        <w:br/>
        <w:t>шыққан ішек таяқшасына тән колонияларды санайды. Ішінара 2 - 3</w:t>
        <w:br/>
        <w:t>колониядан жағынды жасап, Грам әдісімен бояйды.</w:t>
        <w:br/>
        <w:t>Студенттердің өзіндік жұмысы</w:t>
        <w:br/>
        <w:t>Сүт сынамасынан препарат жасап қарайды. Сынаманы</w:t>
        <w:br/>
        <w:t>микрофлорасын анықтау үшін қоректік орталарға егеді.</w:t>
      </w:r>
    </w:p>
    <w:p>
      <w:r>
        <w:t>Қажет материалдар мен құрал - жабдықтар</w:t>
        <w:br/>
        <w:t>Жаңадан сауылған, тұрып қалған сүт сынамалары,</w:t>
        <w:br/>
        <w:t>залалсыздандырылған пробиркалар, физиологиялық ерітінділер,</w:t>
        <w:br/>
        <w:t>залалсыздандырылған дистелденген су, түтікшелер, Петри</w:t>
        <w:br/>
        <w:t>аяқшалары, ЕПА, ЕПС, Эндо ортасы, Кесслер ортасы, Симмонс</w:t>
        <w:br/>
        <w:t>ортасы, Зейц аппараты, нейтроцеллюлозадан жасалған дөңгелекше</w:t>
        <w:br/>
        <w:t>69</w:t>
        <w:br/>
        <w:t>Сүт құрамына көптеген пайдалы заттар: май қышқылдары, амин</w:t>
        <w:br/>
        <w:t>қышқылдары, белоктар, минералды заттар, дәрумендер, сүт қанты</w:t>
        <w:br/>
        <w:t>және көптеген ферменттер кіреді. Сондықтан сүт микробтар үшін</w:t>
        <w:br/>
        <w:t>жақсы қоректік орта болып саналады. Микробтар желіннің үрпегінде</w:t>
        <w:br/>
        <w:t>кездеседі. Себебі, мал сауылған кезде оның үрпегінің тесігінде сүт</w:t>
        <w:br/>
        <w:t>қалып қалады. Ол жерде микробтар көптеп өседі. Бірақ біразы</w:t>
        <w:br/>
        <w:t>жойылып кетуі мүмкін. Олар сүт қышқылы бактерияларына жақын</w:t>
        <w:br/>
        <w:t>энтерекокктар, яғни тазалықты көрсеткіш микроорганизмдер.</w:t>
        <w:br/>
        <w:t>Сондықтан сүттің ластануына жол бермеу үшін, оның алғашқы</w:t>
        <w:br/>
        <w:t>бөлігін бөлек ыдысқа сауып тасталуы керек. Сүттің микробтармен</w:t>
        <w:br/>
        <w:t>ластанбауына желін үрпегінің, малды ұстайтын, мал сауылатын</w:t>
        <w:br/>
        <w:t>жердің, ауаның және жем шөптің тазалығына байланысты. Сүт</w:t>
        <w:br/>
        <w:t>ішіндегі микробтардың құрамы мен саны оны сақтау мерзімімен</w:t>
        <w:br/>
        <w:t>температураға байланысты.</w:t>
        <w:br/>
        <w:t>Сүттің құрамында көптеген пайдалы заттар бар: майлы</w:t>
        <w:br/>
        <w:t>қышқылдар, аминқышқылдары, белоктар, минералды заттар,</w:t>
        <w:br/>
        <w:t>дәрумендер, сүт қанты және ферменттер. Олар жаңадан сауылған</w:t>
        <w:br/>
        <w:t>сүтте толықтай көп болады.</w:t>
        <w:br/>
        <w:t>Жаңадан сауылған сүттің бактерицидтік қасиеті болғандықтан -</w:t>
        <w:br/>
        <w:t>антимикробты фаза деп аталады. Бұл фазада микробтардың көбеюі</w:t>
        <w:br/>
        <w:t>тежеледі. Сүттің бактерицидтік қасиеті гамма- және бета-</w:t>
        <w:br/>
        <w:t>глобулиндердің құрамындағы лизоцимдерге, лактениндерге,</w:t>
        <w:br/>
        <w:t>бактериолизиндерге, антитокоиндерге, агглютининдерге байланысты.</w:t>
        <w:br/>
        <w:t>Бактерицидтік қасиетін сақтау үшін сүтті салқындатады. Сүттің</w:t>
        <w:br/>
        <w:t>бактерицидтік қасиеті температураның 0 9С 48 сағатқа, 5 “С 36,10 %С</w:t>
        <w:br/>
        <w:t>24, 25 “С 6, 30 9С 4 және 37 С 2 сағатқа дейін сақталады. Сүттің бұл</w:t>
        <w:br/>
        <w:t>қасиеті температураның көтерілуіне байланысты жойыла бастайды,</w:t>
        <w:br/>
        <w:t>ал 55 “С және одан жоғарылағанда инактивация болады. Ауырмаған</w:t>
        <w:br/>
        <w:t>жануар сүтінде микроб болмайды. Микробтар желіннің үрпісіне, сүт</w:t>
        <w:br/>
        <w:t>цистернасына және үрпі каналдарына сыртқы ортадан енеді. Өйткені</w:t>
        <w:br/>
        <w:t>кейбір микробтарға сүт жақсы қоректік орта болып саналады. Жалпы</w:t>
        <w:br/>
        <w:t>бактериоцидтік кезеңнің созылу мерзімі сақтау температурасына,</w:t>
        <w:br/>
        <w:t>әсіресе оның алғашқы ластану микрофлорасына байланысты.</w:t>
        <w:br/>
        <w:t>Мысалы, 1 мл сүттегі микробтардың саны 104 болса, бактериоцидтік</w:t>
        <w:br/>
        <w:t>кезең 3-5 9С та 24 сағатқа, ал 10% болса тек 3-6 с. Сүттің тез бұзылып</w:t>
        <w:br/>
        <w:t>кетпеуі үшін оны тез 5-6 “С дейін салқындату қажет.</w:t>
        <w:br/>
        <w:t>Сүттің бактериоцидтік кезеңінің аяқталуына байланысты оның</w:t>
        <w:br/>
        <w:t>ішінде микроорганизмдер өсіп-өне бастайды, бұл құбылыс</w:t>
        <w:br/>
        <w:t>температура неғұрлым жоғары болса сол құрлым тез болады. Егер</w:t>
        <w:br/>
        <w:t>64</w:t>
        <w:br/>
        <w:t>Сақтау үрдісі кезінде сүттің антимикробтық қасиеті жойылып,</w:t>
        <w:br/>
        <w:t>сақтау ережесі бұзылғаннан соң қажет емес микрофлораның дамуына</w:t>
        <w:br/>
        <w:t>мүмкіндік туады. Өнім бұзылады. Жиірек аммонификаторлар</w:t>
        <w:br/>
        <w:t>(шіріткіш | микробтар), зең саңырауқұлақтар, майқышқылды</w:t>
      </w:r>
    </w:p>
    <w:p>
      <w:r>
        <w:t>бациллдер, сирек - инфекциялық ауру қоздырғыштары түседі.</w:t>
        <w:br/>
        <w:t>Аммонификаторлар көбейгенде - аммиак газы түзіліп, сүтте</w:t>
        <w:br/>
        <w:t>ашы дәм пайда болады.</w:t>
        <w:br/>
        <w:t>Майқышқылды микробтар көбейгенде - май қышқылы және</w:t>
        <w:br/>
        <w:t>газдар түзіліп, жағымсыз иіс және күйген дәм пайда болады.</w:t>
        <w:br/>
        <w:t>Зең сақырауқұлақтар көбейгенде - ашы дәм және шөп исі пайда</w:t>
        <w:br/>
        <w:t>болады.</w:t>
        <w:br/>
        <w:t>Ішек таяқшасы көбейгенде - қышқыл түзіліп, газ пайда болады.</w:t>
        <w:br/>
        <w:t>Сүт ұйыйды, кейін іртікке айналады.</w:t>
        <w:br/>
        <w:t>Туберкулез, аусыл, маститпен ауырған жануар сүтінің түсі сары</w:t>
        <w:br/>
        <w:t>немесе көкшіл түске ауысады.</w:t>
        <w:br/>
        <w:t>Сібір жарасы, геморрагиялық маститте сүт қызыл түске</w:t>
        <w:br/>
        <w:t>ауысады.</w:t>
        <w:br/>
        <w:t>Желінсау болса сүт іртікке айналады.</w:t>
        <w:br/>
        <w:t>Жаңа сауылған сүттің микрофлорасы әр түрлі болады. Оның</w:t>
        <w:br/>
        <w:t>құрамында негізінен сүт қышқылды бактериялар, май қышқылды</w:t>
        <w:br/>
        <w:t>бактериялар, ішек таяқшалар, шіріту-іріту жоне энтероккоктар,</w:t>
        <w:br/>
        <w:t>сонымен қатар дрожжылар. Олардың ішінде кейбіреулері сүттің әр</w:t>
        <w:br/>
        <w:t>түрлі кемістіктерін туғызатын микробтар болуы мүмкін. Атап</w:t>
        <w:br/>
        <w:t>айтқанда ашып кеткен, жағымсыз дәмі мен иісі, түсі өзгеруі</w:t>
        <w:br/>
        <w:t>(көгерген, қызарған) созылмалы. Одан басқа кейде әртүрлі ауру</w:t>
        <w:br/>
        <w:t>қоздырғыштары (ақ тышқақ, сүзек, бруцеллез, туберкулез және</w:t>
        <w:br/>
        <w:t>басқалар) мен тағамды улайтындар (алтынданған стафилококк,</w:t>
        <w:br/>
        <w:t>сальмонеллдер және т.б.).</w:t>
        <w:br/>
        <w:t>Сүтті сақтау кезінде оның ішінде микробтардың саны мен</w:t>
        <w:br/>
        <w:t>түрлері біршама өзгереді. Бұл өзгерістер оның сақталу кезіндегі</w:t>
        <w:br/>
        <w:t>температура мен сақталу мерзіміне және сүттің алғашқы</w:t>
        <w:br/>
        <w:t>микрофлорасының</w:t>
        <w:br/>
        <w:t>Сүттің жақсы сақталуы үшін оны бірден 6-3 9С сақтап, сол</w:t>
        <w:br/>
        <w:t>күйінде сүт заудтарына алып келеді. Сүтті алдымен механикалық</w:t>
        <w:br/>
        <w:t>заттардан тазарту үшін сүзеді, қыздырады немесе</w:t>
        <w:br/>
        <w:t>залалсыздандырады, салқындатады, флягтарға, бутилдерге және</w:t>
        <w:br/>
        <w:t>басқа ыдыстарға құйып сатуға жібереді. Сүтті бағалаудың негізгі</w:t>
        <w:br/>
        <w:t>көрсеткіші - ол оның микробтармен ластану көрсеткіші. Біздің елде</w:t>
        <w:br/>
        <w:t>бұл көрсеткіш оның редуктаздық көрсеткішін анықтайды, яғни сүт</w:t>
        <w:br/>
        <w:t>66</w:t>
        <w:br/>
        <w:t>Хә5 ТАҚЫРЫП</w:t>
        <w:br/>
        <w:t>БАЛЫҚ ЖӘНЕ БАЛЫҚ ӨНІМДЕРІНІҢ МИКРОФЛОРАСЫН</w:t>
        <w:br/>
        <w:t>ЗЕРТТЕУ</w:t>
        <w:br/>
        <w:t>Сабақтың мақсаты</w:t>
        <w:br/>
        <w:t>1. Балықтан сынама алуды үйрену.</w:t>
        <w:br/>
        <w:t>2.Балыққа бактериологиялық тексеруді үйрену.</w:t>
        <w:br/>
        <w:t>Сабақтың мазмұны</w:t>
        <w:br/>
        <w:t>Балықтың ерте бұзылуы бастапқыда 12-15 %4 шамасындағы</w:t>
        <w:br/>
        <w:t>оптимальді температурада тіршілік ететін судың психрофильді</w:t>
        <w:br/>
        <w:t>шіріткіш бактерияларының әсерінен болады. Посихрофильділер</w:t>
        <w:br/>
        <w:t>тобындағы бактериялар адам үшін зиянды емес, бірақ олармен</w:t>
      </w:r>
    </w:p>
    <w:p>
      <w:r>
        <w:t>зақымдалған балық еті денсаулық үшін қауіпті іріп-шіру процесінің</w:t>
        <w:br/>
        <w:t>ыдырауы жүріп, олардың зиянды өнімдері түзілуі мүмкін.</w:t>
        <w:br/>
        <w:t>Тұрып қалған балықты зерттегенде бактериялардың әр түрлі</w:t>
        <w:br/>
        <w:t>түрлері табылады: кокктер, споралы сапрофитті таяқшалар, Есой,</w:t>
        <w:br/>
        <w:t>Васі. Йиогевсепвя, ВасҚУаесайіз, Рготеив ушірагев, СІ.Боішіпит және т.б.</w:t>
        <w:br/>
        <w:t>Бактериялармен зақымдалған балық етінен: краснуха</w:t>
        <w:br/>
        <w:t>қоздырушысы - Вас. асһтотоВасіег рипобайшп, тұшысу балықтарының</w:t>
        <w:br/>
        <w:t>теңбіл ауруы қоздырушысы - Вас. асһтотоВастег рипсіайша реШ5,</w:t>
        <w:br/>
        <w:t>балық бұзылғанда ауру көзі тұзды көл болып табылатын «фуксинді»</w:t>
        <w:br/>
        <w:t>деп аталатын пигментүзуші Васі.зетгаһип ва Шпагішп бөлінеді.</w:t>
        <w:br/>
        <w:t>Сирек жағдайда балық адамның инфекциялық ауруларының</w:t>
        <w:br/>
        <w:t>қоздырушыларының механикалық тасымалдаушысы болуы мүмкін</w:t>
        <w:br/>
        <w:t>және суда олардың тіршілік етуі сақталады. Балықтан іш сүзегінің,</w:t>
        <w:br/>
        <w:t>холера, туберкулез, гертнер таяқшасы және т.б. бактериялар</w:t>
        <w:br/>
        <w:t>табылған. Горовиц-Власова, Бурова және т.б. деректері бойынша жиі</w:t>
        <w:br/>
        <w:t>жағдайда қызыл балықтың ішек жолында 20 % дейін Сіовзігійінт</w:t>
        <w:br/>
        <w:t>Бошітпит кездеседі екен.</w:t>
        <w:br/>
        <w:t>Балық және суда тіршілік ететін омыртқасыздар көптеген</w:t>
        <w:br/>
        <w:t>жұқпалы аурулар мен тағамды улайтын микробтардың</w:t>
        <w:br/>
        <w:t>тасымалдаушысы болып есептелінеді. Оларға жататындар ботулизм</w:t>
        <w:br/>
        <w:t>мен биоинтоксикацияны туғызатын Уіһгіо рагаһаето1убісив тырысқақ</w:t>
        <w:br/>
        <w:t>ауруларының қоздырғыштары.</w:t>
        <w:br/>
        <w:t>Суда тіршілік ететін балықтардың денесінде кездесетін</w:t>
        <w:br/>
        <w:t>микроорганизмдер негізінен біркелкі. Олар суда тіршілік ететін</w:t>
        <w:br/>
        <w:t>психрофильдер - Рвеиаотопаз, Аекотопаз, Міскососсиз және</w:t>
        <w:br/>
        <w:t>Соғупобастетінт туыстықтарына жататын микроорганизмдер.</w:t>
        <w:br/>
        <w:t>75</w:t>
        <w:br/>
        <w:t>сүтті 10-8 9С жоғары ұстасақ, бактериоцидтік фаза, біткен соң, сүтте</w:t>
        <w:br/>
        <w:t>әр түрлі бактериялар қарқынды өсіп- өне бастайды. Бұл кезең сүттің</w:t>
        <w:br/>
        <w:t>аралас микрофлорасы кезеңі деп аталады. Бұл фазаның ұзақтығы 12-</w:t>
        <w:br/>
        <w:t>18 сағатты құрайды. Бұл кезеңде 1 мл сүтте микроорганизмдер</w:t>
        <w:br/>
        <w:t>клеткаларының саны жүз миллионға дейін жетеді.</w:t>
        <w:br/>
        <w:t>2. Микрофлораның аралас фазасы - бұл кезеңде сүтте микробтар</w:t>
        <w:br/>
        <w:t>белсенді көбейеді. Бактерицидті заттардың инактивацияға түсуіне</w:t>
        <w:br/>
        <w:t>байланысты антимикробтық фаза аяқталып, микроорганизмдердің</w:t>
        <w:br/>
        <w:t>көбеюі басталады. Фаза басталғанда әртүрлі микроорганизмдердің</w:t>
        <w:br/>
        <w:t>топтарының көбеюі байқалады, бірақ аммонификаторлар басым</w:t>
        <w:br/>
        <w:t>болады. Сүтқышқылды бактериялардың саны көбейіп, қышқыл</w:t>
        <w:br/>
        <w:t>жиналып, рН төмендейді. Бұл ортада шіріткіш, майқышқылды және</w:t>
        <w:br/>
        <w:t>басқада топтағы бактериялардың дамуы төмендеп, көптеген</w:t>
        <w:br/>
        <w:t>микробтар жойылып кетеді. Аралас кезеңнің ұзақтығы 12-18 сағ.</w:t>
        <w:br/>
        <w:t>құрайды.</w:t>
        <w:br/>
        <w:t>Бұл фазадағы 1 мл сүтге жүздеген миллион микроб болады. Сүт</w:t>
        <w:br/>
        <w:t>микрофлорасының сапалық құрамы кейбір микробтардың түрімен</w:t>
        <w:br/>
        <w:t>және сүтті сақтау температурасымен анықталады. Сақтау</w:t>
        <w:br/>
        <w:t>температурасына байланысты үш типі белгілі:</w:t>
        <w:br/>
        <w:t>1) криофлора, немесе төменгі температура флорасы (0... 8 С)-</w:t>
        <w:br/>
        <w:t>пептондаушы және шіріткіш бактериялар көбейеді.</w:t>
        <w:br/>
        <w:t>2) мезофлора, немесе орташа температура флорасы (10... 35 С)-</w:t>
        <w:br/>
        <w:t>ішек таяқшалары, флюоресцирлеуші, шіріткіш бактериялар,</w:t>
      </w:r>
    </w:p>
    <w:p>
      <w:r>
        <w:t>микрококктар, стафилококктар көбейеді.</w:t>
        <w:br/>
        <w:t>3) термофлора, немесе жоғары температура флорасы (40... 45 С)</w:t>
        <w:br/>
        <w:t>- термофильді бактериялар дамиды.</w:t>
        <w:br/>
        <w:t>3. Сүтқышқылды бактериялардың фазасы - сүтті 10 С жоғары</w:t>
        <w:br/>
        <w:t>температурада сақтағанда байқалады. Бастапқыда стрептококктар</w:t>
        <w:br/>
        <w:t>көбейсе, ал соңында - лактобактериялардың басым болуымен</w:t>
        <w:br/>
        <w:t>сипатталады. Сүт ұйиды. Мұндай ортада басқа бактериялар өледі.</w:t>
        <w:br/>
        <w:t>Сүт қышқылының әсерінен өздігінен консервацияланады.</w:t>
        <w:br/>
        <w:t>3-4 аптадан кейін зең саңырауқұлақтар мен дрождардың фазасы</w:t>
        <w:br/>
        <w:t>басталып, мицелиалды және мицелиясыз саңырауқұлақтардың</w:t>
        <w:br/>
        <w:t>көбеюімен сипатталады. Негізгі өкілдері - сүт зеңі, жасыл кистевик,</w:t>
        <w:br/>
        <w:t>пленкалы дрождар және т.б. Олар сүт қышқылын пайдаланып,</w:t>
        <w:br/>
        <w:t>белоктарды ыдыратады да, орта сілтілінеді. Аммонификаторлар,</w:t>
        <w:br/>
        <w:t>майқышқылды бактериялар көбейіп, ұйыған сүт сұйықтыққа</w:t>
        <w:br/>
        <w:t>алмасады. Шіріткіш бактериялар дамып, газ түзіліп өнім пайдалануға</w:t>
        <w:br/>
        <w:t>жарамсыз болады.</w:t>
        <w:br/>
        <w:t>65</w:t>
        <w:br/>
        <w:t>орта сұйық орта, сондықтан міндетті түрде суды балық өндіретін</w:t>
        <w:br/>
        <w:t>жерде суды тазалап тұру қажет.</w:t>
        <w:br/>
        <w:t>Балық ұлпасына микробтар: сілемейден, желбезегінен, қанынан,</w:t>
        <w:br/>
        <w:t>ішегінен және соғылған жерлерінен енеді. Балықты жаралап алған</w:t>
        <w:br/>
        <w:t>кезде, оның етіне микробтар тез енеді. Балықты бұзылудан сақтау</w:t>
        <w:br/>
        <w:t>үшін: оны аулаған кезде жаралап алмау керек. Ауланған балықтарды</w:t>
        <w:br/>
        <w:t>мұздатып, өндіретін жерге тасымалдау керек. Балықты тек ағынды</w:t>
        <w:br/>
        <w:t>суға жуу керек.</w:t>
        <w:br/>
        <w:t>Балықтағы микробиологиялық үрдістер</w:t>
        <w:br/>
        <w:t>Еті таза балықта микроб болмайды. Ауру балық өлгеннен кейін</w:t>
        <w:br/>
        <w:t>тез бұзылады, балық ауруының қоздырғыштары - факультативті</w:t>
        <w:br/>
        <w:t>сапрофиттер. Мысалы: Басі.руосуапеит, Вас,Йиогезсепв,</w:t>
        <w:br/>
        <w:t>Васі.Пвиеүасіепв, Васі. рипсінт балықтың ор түрінде әр түрлі</w:t>
        <w:br/>
        <w:t>аурулардың қоздырғыштары болады.</w:t>
        <w:br/>
        <w:t>Балықтың еті жұмсақ болғандықтан бактериялар тез енеді.</w:t>
        <w:br/>
        <w:t>Микрофлораның құрам ерекшелігі бойынша еттің шіруі 2 типке</w:t>
        <w:br/>
        <w:t>бөлінеді: аэробты, анаэробты.</w:t>
        <w:br/>
        <w:t>1. Аэробты.</w:t>
        <w:br/>
        <w:t>Аэробты шіру үш фазадан тұрады.</w:t>
        <w:br/>
        <w:t>Бірінші фазада микроорганизмдердің дамуы терінің бетінде</w:t>
        <w:br/>
        <w:t>еттің өзгеруі байқала қоймайды, бірақ колониялар пайда болады.</w:t>
        <w:br/>
        <w:t>Екінші фазада колониялар көзге көрінетіндей бола бастайды,</w:t>
        <w:br/>
        <w:t>еттің бетінде пептонизация жүреді. Ет жұмсарып, түсін өзгертеді, иісі</w:t>
        <w:br/>
        <w:t>шығады, сілтілік реакция пайда болады. Бұл кезде еттің іші таза</w:t>
        <w:br/>
        <w:t>болуы мүмкін.</w:t>
        <w:br/>
        <w:t>Үшінші фазада бактериялар біріктіргіш ұлпаны қопсытады, еттің</w:t>
        <w:br/>
        <w:t>жоғарғы бетінен тереңге енеді, белоктың шіруі болады.</w:t>
      </w:r>
    </w:p>
    <w:p>
      <w:r>
        <w:t>2.Анаэробты.</w:t>
        <w:br/>
        <w:t>Анаэробты шіру кезінде бактериялар етке ішегінен, жарылған</w:t>
        <w:br/>
        <w:t>жерінен енуі мүмкін. Факультативті анаэробтар еттің тереңіне еніп,</w:t>
        <w:br/>
        <w:t>қолайлы жағдайда жылдам көбейіп шіру процесін тудырады.</w:t>
        <w:br/>
        <w:t>Шірудің бастапқы сатысында ет микрофлорасында кокктер</w:t>
        <w:br/>
        <w:t>кездеседі, сонымен қатар шіріткіш таяқшалар еттің шіруін</w:t>
        <w:br/>
        <w:t>жылдамдатады.</w:t>
        <w:br/>
        <w:t>Балық микрофлорасы әр түрлі балықтың желбезегінде</w:t>
        <w:br/>
        <w:t>органикалық заттар көп болғандықтан, микроорганизмдер артық</w:t>
        <w:br/>
        <w:t>мөлшерде болады. Балықтың желбезегінде Рзеи4отопав Йиогезсепв,</w:t>
        <w:br/>
        <w:t>Васі.едиеүасіепв болады, балық өлгеннен кейін тез дамиды.</w:t>
        <w:br/>
        <w:t>78</w:t>
        <w:br/>
        <w:t>кефирді, қымызды, ацидофильді-ашытқы сүтін ашытады, бірақ</w:t>
        <w:br/>
        <w:t>олардың басқа өнімдерде өсуі сонымен қатар олардың аталған</w:t>
        <w:br/>
        <w:t>өнімдерде көп өсуі олрды көпіртіп жібереді; сірке қышқылды</w:t>
        <w:br/>
        <w:t>бактериялар кефирдің саңырауқұлақшалар құрамына кіреді және</w:t>
        <w:br/>
        <w:t>кефирге тән дәмін түзуге қатысады, бірақ олар оның дәмінің мүкісін</w:t>
        <w:br/>
        <w:t>туғызады.Техникалық қажетті микрофролардың басқа өкілдері сүт</w:t>
        <w:br/>
        <w:t>өнімдеріне жағымсыз жағдай туғызады Мысалы : микроскоптық</w:t>
        <w:br/>
        <w:t>саңырауқұлақтар, психрофилді және спора түзетін бактериялар).</w:t>
        <w:br/>
        <w:t>2. Тағам арқылы таралатын зардапты және шартты зардапты</w:t>
        <w:br/>
        <w:t>микро-организмдер.Жұқпалы аурулардың қоздырғыштары</w:t>
        <w:br/>
        <w:t>(бруцеллез, туберкулез, аусыл жоне басқалар) - зардапты</w:t>
        <w:br/>
        <w:t>микроорганизмдер сүт және сүт өнімдерінде көбеймейді, өспейді,</w:t>
        <w:br/>
        <w:t>бірақ ұзақ уақыт сақталады. Сүт өнімдерінде қылау ауруының</w:t>
        <w:br/>
        <w:t>қоздырғышы анықталынады. Тағамды улайтын шартты зардапты</w:t>
        <w:br/>
        <w:t>микроорганизмдер әсеріне қарай токсикоинфекция мен</w:t>
        <w:br/>
        <w:t>интоксикацияға бөлінеді. Көптеген шартты зардапты</w:t>
        <w:br/>
        <w:t>микроорганизмдер (Мысалы, ВасіШав сегейвб СіовігіӘішті рег?Ттіпрепв6</w:t>
        <w:br/>
        <w:t>Зіарһуіососсив айгеив) сүт өнімдерінде жақсы өседі, у тзеді де</w:t>
        <w:br/>
        <w:t>олардың органолептикалық сапасын бұзады. Көптеген сүт</w:t>
        <w:br/>
        <w:t>өнімдерінің сапасын тексеру кезінде алтынданған стафилококкты</w:t>
        <w:br/>
        <w:t>тексереді.</w:t>
        <w:br/>
        <w:t>3. Микроорганизмдер - тазалықтың көрсеткіштер. Сүт және сүт</w:t>
        <w:br/>
        <w:t>өнімдерінің сапасын тексеруге тазалықты көрсеткіш</w:t>
        <w:br/>
        <w:t>микроорганизмдері ретінде бактерия тобына жататын ішек таяқшаны</w:t>
        <w:br/>
        <w:t>(ІТТБ) қолданады. Өнімдердің адамдардың бөлінулерімен ластану</w:t>
        <w:br/>
        <w:t>дәрежесін ІГТБ қатысуымен анықтайды. Сонымен қатар адамдарға</w:t>
        <w:br/>
        <w:t>эпидемиологиялық қауіптің бар екенін анықтайды.</w:t>
        <w:br/>
        <w:t>Микробтардың сүт өнімдеріне түсетін негізгі көздері өндірісте</w:t>
        <w:br/>
        <w:t>дайындау кезінде сырттан түсуі және дайындау технологиясының</w:t>
        <w:br/>
        <w:t>талаптарға сай болмауы. Сақтау талаптарының бұзылуы сүт</w:t>
        <w:br/>
        <w:t>өнімдерінің қасиетін өзгертеді. Дайындалған өнімнің бастапқы</w:t>
        <w:br/>
        <w:t>қасиетін ұзақ сақтау үшін сақтау мен тасымалдау барысында оған</w:t>
        <w:br/>
        <w:t>микроорганизмдердің түсу мүмкінділігін барынша азайту болып</w:t>
        <w:br/>
        <w:t>табылады.</w:t>
        <w:br/>
        <w:t>Зерттеу барысында сүт өнімінің микрофлорасының саны мен</w:t>
        <w:br/>
        <w:t>сапасына баса назар аудару қажет. Бұның өзі әр түрлі</w:t>
        <w:br/>
        <w:t>қоздырғыштардың әсерінен сүт өнімінің бүлінуіне қарсы дұрыс күрес</w:t>
        <w:br/>
        <w:t>ұйымдастыруға мүмкіндік береді. Санитарлық талаптарды</w:t>
        <w:br/>
        <w:t>орындамаған, сүттің және сүт өнімдерінің бүлінуін қоздыратын ішек</w:t>
      </w:r>
    </w:p>
    <w:p>
      <w:r>
        <w:t>71</w:t>
        <w:br/>
        <w:t>түрін жойып, тауарлық құндылығын төмендетеді (алма және алмұрт</w:t>
        <w:br/>
        <w:t>паршасы).</w:t>
        <w:br/>
        <w:t>Микроорганизмдердің үшінші тобының дамуы өсімдіктің барлық</w:t>
        <w:br/>
        <w:t>вегетацияның басталып, аяқталғанға дейінгі кезеңін қамтиды.</w:t>
        <w:br/>
        <w:t>Тоғышарлардың қыстайтын сатысы алаңдағы өсімдік қалдықтарында</w:t>
        <w:br/>
        <w:t>дамып, көктемде жетіліп, жаңа өсімдіктерді зардаптайды.</w:t>
        <w:br/>
        <w:t>Аурудың сыртқы белгілері бойынша көптеп таралған аурулары</w:t>
        <w:br/>
        <w:t>мыналар: 1) теңбілдену, 2) шірік, 3) өскінше, 4) өсінділер, 5) ойық</w:t>
        <w:br/>
        <w:t>жаралар.</w:t>
        <w:br/>
        <w:t>Теңбілдену - пішіні, түсі жоне консистенциясы бойынша</w:t>
        <w:br/>
        <w:t>ажыратылатын ұлпалардың кейбір бөліктерінің өлуі (сәбіздің қара</w:t>
        <w:br/>
        <w:t>теңбілділігі, картоп фитофторозы, қырыққабаттың фомозы).</w:t>
        <w:br/>
        <w:t>Құрғақ және ылғалды шірік - картоптың және көкөністердің</w:t>
        <w:br/>
        <w:t>саңырауқұлақтармен және бактериялармен зақымдалуының негізгі</w:t>
        <w:br/>
        <w:t>түрлерінің бірі. Мысалы, картоптың құрғақ шірігінде тамыржеміс</w:t>
        <w:br/>
        <w:t>пішінін сақтайды, бірақ кеуіп кетеді, мыжырайады және жиі әртүрлі</w:t>
        <w:br/>
        <w:t>түстегі саңырауқұлақшалардың жиындысымен жабылады; ылғалды</w:t>
        <w:br/>
        <w:t>шірікте тамыржемістер жұмсайды, сілемейленеді, ылғалды сасық</w:t>
        <w:br/>
        <w:t>массаға айналады.</w:t>
        <w:br/>
        <w:t>Құрғаа шірік немесе | Құрғақ шірік ауруы Ылғалды шірік ауруы</w:t>
        <w:br/>
        <w:t>зариоз ауруы</w:t>
        <w:br/>
        <w:t>Парша немесе тазқотыр | Қара парша ауруы Күміс парша ауруы</w:t>
        <w:br/>
        <w:t>ауруы</w:t>
        <w:br/>
        <w:t>Сурет 12. Картоптардың аурулары</w:t>
        <w:br/>
        <w:t>94</w:t>
        <w:br/>
        <w:t>ұстайды. Хо 6 және Хе 7 колбадағы суы залалсыздандырудан бұрын 3</w:t>
        <w:br/>
        <w:t>- 5 г алдын ала жақсы жуылған кварц құмын қосады. Құм тамырға</w:t>
        <w:br/>
        <w:t>жабысқан микробтарды одан бөліп шығаруға көмектеседі.</w:t>
        <w:br/>
        <w:t>Ризосфералық және тамыр айналасындағы микробтардың саны</w:t>
        <w:br/>
        <w:t>мен сапасын тексеру үшін әрбір колбадан залалсыздандырылған</w:t>
        <w:br/>
        <w:t>микротүтікшемен шайынды судан 0,05 мл алып, Петри</w:t>
        <w:br/>
        <w:t>аяқшасындағы ЕПА - ға себеді. Температурасы 28 - 309С термостатқа</w:t>
        <w:br/>
        <w:t>қояды, 3 - 5 күннен кейін өсіп шыққан колонияларды санап, сипаттап</w:t>
        <w:br/>
        <w:t>жазады. Олардан жағынды жасап микроскоппен қарайды. Суретін</w:t>
        <w:br/>
        <w:t>салады.</w:t>
        <w:br/>
        <w:t>Қажет материалдар мен құрал - жабдықтар</w:t>
        <w:br/>
        <w:t>Дәннің орташа үлгісі, залалсыздандырылған 50 мл колбалар,</w:t>
        <w:br/>
        <w:t>металл қасықтар, залалсыздандырылған пинцеттер,</w:t>
        <w:br/>
        <w:t>залалсыздандырылған құбыр суы, залалсыздандырылған құм, Петри</w:t>
        <w:br/>
        <w:t>аяқшалары, ЕПА, өсімдігі бар топырақтың тұтас бір кесегі,</w:t>
        <w:br/>
        <w:t>қайшылар, таразы, ортүрлі өлшегіштер, ішінде 99 мл</w:t>
        <w:br/>
        <w:t>залалсыздандырылған дистелденген суы бар 250 мл колбалар, сымнан</w:t>
        <w:br/>
        <w:t>жасалған ілмешектер, микротүтікшелер, есепшот, микроскоп</w:t>
      </w:r>
    </w:p>
    <w:p>
      <w:r>
        <w:t>Бақылау сұрақтары</w:t>
        <w:br/>
        <w:t>1. Эпифитті микрофлора дегеніміз не?</w:t>
        <w:br/>
        <w:t>2. Ризосфера микроорганизмдері дегеніміз не?</w:t>
        <w:br/>
        <w:t>3. Ризосфера организмдерінің өсімдікке пайдалы жағын атаңыз?</w:t>
        <w:br/>
        <w:t>4. Өсімдіктің микрофлорасын зерттеу.</w:t>
        <w:br/>
        <w:t>Хо9 ТАҚЫРЫП</w:t>
        <w:br/>
        <w:t>КӨКӨНІСТЕР МЕН ЖЕМІСТЕР МИКРОФЛОРАСЫН</w:t>
        <w:br/>
        <w:t>АНЫҚТАУ</w:t>
        <w:br/>
        <w:t>Сабақтың мақсаты</w:t>
        <w:br/>
        <w:t>Көкөністер мен жемістердің микрофлорасын анықтау.</w:t>
        <w:br/>
        <w:t>Сабақтың мазмұны</w:t>
        <w:br/>
        <w:t>Көкөністер мен жемістер қабығының бетінде әртүрлі</w:t>
        <w:br/>
        <w:t>микроорганизмдер тұрақты түрде болады, олардың көпшілігі бұзылу</w:t>
        <w:br/>
        <w:t>және ауру тудыру процесіне қатыспайды және белсенсіз күйде</w:t>
        <w:br/>
        <w:t>болады.</w:t>
        <w:br/>
        <w:t>91</w:t>
        <w:br/>
        <w:t>Кесте 5. Шірне және шіре балының физико - химиялық</w:t>
        <w:br/>
        <w:t>көрсеткіштері</w:t>
        <w:br/>
        <w:t>Көрсеткіштер Шірне Шіре балы</w:t>
        <w:br/>
        <w:t>балы</w:t>
        <w:br/>
        <w:t>Су % көп емес 21 21</w:t>
        <w:br/>
        <w:t>Инвертирлі қант % аз емес 75 70</w:t>
        <w:br/>
        <w:t>Сахароза % көп емес 5 10</w:t>
        <w:br/>
        <w:t>Диастазды саны Готе бірлігі Қосымшаға сәйкес</w:t>
        <w:br/>
        <w:t>Жалпы қышқылдығы, қалыпты градус 1-4 1-4</w:t>
        <w:br/>
        <w:t>Минералды заттар % 0,1-0,5 0,3-1</w:t>
        <w:br/>
        <w:t>Оксиметилфурфурол Жіберілмейді</w:t>
        <w:br/>
        <w:t>Тығыздығы, г/см” аз емес 1,409 1,409</w:t>
        <w:br/>
        <w:t>Оптикалық белсенділігі 1,4840 1,4840</w:t>
        <w:br/>
        <w:t>Механикалық қосындылар Жіберілмейді</w:t>
        <w:br/>
        <w:t>Антибиотиктер, пестицидтер Жіберілмейді</w:t>
        <w:br/>
        <w:t>Ауру қоздырғыштары Жіберілмейді</w:t>
        <w:br/>
        <w:t>Бос балауызды тексеру</w:t>
        <w:br/>
        <w:t>Сынама алу: қоймада бос балауыз партиясының әр түрлі жерінен</w:t>
        <w:br/>
        <w:t>1 % сынама алып, таңбалайды. Балауыз зауытында залалсыздандыру</w:t>
        <w:br/>
        <w:t>ережесін сақтай отырып тауар орамасын ашады және әр жерінен 5</w:t>
        <w:br/>
        <w:t>дана бос балауыздан алады. Әр бос балауыз бетін 50 мл стерильді</w:t>
        <w:br/>
        <w:t>физиологиялық ерітіндіге малынған залалосыздандырылған мақта дәке</w:t>
        <w:br/>
        <w:t>тампонымен сүртіп, жуынды алады. Залалсыздандырылған шыны</w:t>
        <w:br/>
        <w:t>ыдыстағы жуындыларды тексеру үшін ветеринарлық зертханаға</w:t>
        <w:br/>
        <w:t>жібереді. Зертханада жуындыларды стерильді центрафигуралық</w:t>
        <w:br/>
        <w:t>пробиркаларға пұйып, минутына 2000 айналым жасайтын</w:t>
        <w:br/>
        <w:t>центрафигурамен айналдырады. Алынған тұнбаның бір бөлігін -</w:t>
        <w:br/>
        <w:t>ішінде ет- пептонды қан сарысуы агары бар петри аяқшасына себеді,</w:t>
        <w:br/>
        <w:t>ал қалған бөлігін ішінде ет - пептонды қан сарысуы сарпасы бар екі</w:t>
        <w:br/>
        <w:t>Флоринский шыны ыдыстарына себеді. Себінділердегі америкалық</w:t>
        <w:br/>
        <w:t>және европалық шірімелер қоздырушыларын анықтайды.</w:t>
        <w:br/>
        <w:t>Гүл тозаңдарының - санитарлық сараптау</w:t>
        <w:br/>
        <w:t>Сынама алу: оралған материалдың әрбір үшінші бірлігінен</w:t>
        <w:br/>
        <w:t>өлшеуіш арқылы 25 грамнан ыдыстың жоғарғы, ортаңғы және</w:t>
      </w:r>
    </w:p>
    <w:p>
      <w:r>
        <w:t>төменгі жағынан сынама алады. Алынған сынаманы араластырып,</w:t>
        <w:br/>
        <w:t>соңғы үлгісін тексеру үшін 25 грамын алады. Соңғы үлгінің</w:t>
        <w:br/>
        <w:t>87</w:t>
        <w:br/>
        <w:t>Егілген культуралар 37 с бар термостатқа 5-8 күнге қойылып</w:t>
        <w:br/>
        <w:t>бақыланады. Өскен культуралардың сыртқы пішіндері мен</w:t>
        <w:br/>
        <w:t>серологиялық реакция арқылы анықталады.</w:t>
        <w:br/>
        <w:t>Сабаққа қажет материалдар мен құрал - жабдықтар</w:t>
        <w:br/>
        <w:t>Бал, бос балауыз, гүл тозаңы, залалсыздандырылған пробиркалар,</w:t>
        <w:br/>
        <w:t>залалсыздандырылған Петри аяқшалары, ет - пептонды агар, ет -</w:t>
        <w:br/>
        <w:t>пептонды сорпа, арнайы қоректік орталар, центрифуга,</w:t>
        <w:br/>
        <w:t>залалсыздандырылған центрифугалық пробиркалар,</w:t>
        <w:br/>
        <w:t>залалсыздандырылған түтікшелер, фарфор табақшалары, түйгіштер,</w:t>
        <w:br/>
        <w:t>залалсыздандырылған физиологиялық ерітінділер, стерильді мақта</w:t>
        <w:br/>
        <w:t>фильтрі мен стерильді мақта тампоны, сүзгіш қағаз, шыны ыдыстар,</w:t>
        <w:br/>
        <w:t>колбалар, бояулар, микроскоп, эфир спирті.</w:t>
        <w:br/>
        <w:t>Бақылау сұрақтар</w:t>
        <w:br/>
        <w:t>1. Балда қандай микроорганизмдер кездесуі мүмкін?</w:t>
        <w:br/>
        <w:t>2. Бал микрофлорасының көзі.</w:t>
        <w:br/>
        <w:t>3. Микроорганизмдер балда қанша уақытқа дейін сақталады?</w:t>
        <w:br/>
        <w:t>4. Балдың санитарлық бағасын қалай анықтайды?</w:t>
        <w:br/>
        <w:t>5. Гүл тозаңын қалай тексереді?</w:t>
        <w:br/>
        <w:t>Хо8 ТАҚЫРЫП</w:t>
        <w:br/>
        <w:t>ӨСІМДІКТІҢ ЭПИФИТТІ ЖӘНЕ РИЗОСФЕРАЛЫ</w:t>
        <w:br/>
        <w:t>МИКРОФЛОРАСЫН АНЫҚТАУ</w:t>
        <w:br/>
        <w:t>Сабақтың мақсаты</w:t>
        <w:br/>
        <w:t>Өсімдіктің микрофлорасын зерттеу.</w:t>
        <w:br/>
        <w:t>Сабақтың мазмұны</w:t>
        <w:br/>
        <w:t>Өсімдіктің сабағында, жапырағында, гүлінде жоне дән</w:t>
        <w:br/>
        <w:t>сыртында микроорганизмдердің бірқатар түрі тіршілік етеді.</w:t>
        <w:br/>
        <w:t>Олардың біразы ризосферадан, қалғандары шаң-тозаң мен жәндіктер</w:t>
        <w:br/>
        <w:t>арқылы келіп түседі. Бұл микроорганизмдердің барлығы эпифитті</w:t>
        <w:br/>
        <w:t>микрофлора деп аталады. Эпифитті микроорганизмдердің басым</w:t>
        <w:br/>
        <w:t>көпшілігі - опора түзбейтін бактериялар. Бациллалар мен</w:t>
        <w:br/>
        <w:t>саңырауқұлақтар бұларға қарағанда азырақ. Бактериялар Рвепйошопав</w:t>
        <w:br/>
        <w:t>және ВасШа туысына жатады. Олардың ішінде басымы Рвейдотопав</w:t>
        <w:br/>
        <w:t>һегісо1а қоректік ортада алтын түстес сары колониялар түзеді.</w:t>
        <w:br/>
        <w:t>89</w:t>
        <w:br/>
        <w:t>Бақылау сұрақтар</w:t>
        <w:br/>
        <w:t>1. Жұмыртқаны микробтологиялық тексеру үшін сынаманы қандай</w:t>
        <w:br/>
        <w:t>тәсілмен алады?</w:t>
        <w:br/>
        <w:t>2. Жұмыртқа және жұмыртқа өнімдеріндегі сальмонеллаларды,</w:t>
        <w:br/>
        <w:t>протейлерді, коли - титрді анықтау үшін қандай әдістеме</w:t>
        <w:br/>
        <w:t>қолданады?</w:t>
        <w:br/>
        <w:t>3. Жұмыртқа өнімдерінде қандай микроорганизмдерді кездестіруге</w:t>
        <w:br/>
        <w:t>болады?</w:t>
        <w:br/>
        <w:t>4. Жұмыртқа өнімдерін бұзылудан сақтау үшін қандай шаралар</w:t>
      </w:r>
    </w:p>
    <w:p>
      <w:r>
        <w:t>қолданады?</w:t>
        <w:br/>
        <w:t>7 ТАҚЫРЫП</w:t>
        <w:br/>
        <w:t>БАЛ МИКРОФЛОРАСЫН ЗЕРТТЕУ</w:t>
        <w:br/>
        <w:t>Сабақтың мақсаты</w:t>
        <w:br/>
        <w:t>Балда адам мен араның инфекциялық ауру қоздырғыштарының</w:t>
        <w:br/>
        <w:t>бар - жоғын анықтау.</w:t>
        <w:br/>
        <w:t>Сабақтың мазмұны</w:t>
        <w:br/>
        <w:t>Бал - жоғары калориялы бал арасының өнімі. Оның химиялық</w:t>
        <w:br/>
        <w:t>құрамы - глюкоза (жүзім қанты) мен фруктозаның ( жеміс қанты)</w:t>
        <w:br/>
        <w:t>немесе левулезаның қоспасынан тұрады. Балда қанттардан басқа</w:t>
        <w:br/>
        <w:t>тұратын заттар: инвертаза, диастаза, каталаза, пероксидаза, липаза</w:t>
        <w:br/>
        <w:t>ферменттерінен; алма, вино, лимон, сүт және қымыздық</w:t>
        <w:br/>
        <w:t>қышқылдарынан тұрады. Оның құрамында В) (аневрин) , В;</w:t>
        <w:br/>
        <w:t>(рибовлавин) , Вҙ (пантотен қышқылы), В (никотин қышқылы), В-С</w:t>
        <w:br/>
        <w:t>(фоли қышқылы), Ве (пиридоксин), Н (биотин), К (филлохинон), С</w:t>
        <w:br/>
        <w:t>(аскорбин шықылы), Е (токоферол), А (каротин).</w:t>
        <w:br/>
        <w:t>Бал көптеген хияилық элементтерден тұрады (калий, натрий,</w:t>
        <w:br/>
        <w:t>магний, темір, фосфор, алюминий, барий, бериллий, ванадий, висмут,</w:t>
        <w:br/>
        <w:t>галлий, германий, алтын, кобальтғ, кремний, литий, маргенец, мыс,</w:t>
        <w:br/>
        <w:t>молибден, никель, қорғасын, күміс, титан, хром, қалайы, цирконий,</w:t>
        <w:br/>
        <w:t>күкірт, йод және басқалар).</w:t>
        <w:br/>
        <w:t>Бал құрамында аталған заттардан басқа азотты, бояғыш, хош</w:t>
        <w:br/>
        <w:t>иісті заттар, алкалоидтар және биологиялық белсенді заттар бар.</w:t>
        <w:br/>
        <w:t>Көптеген мамандардың айтуынша бал құрамы бал араларының</w:t>
        <w:br/>
        <w:t>тіршілігінің арқасында әртүрлі гүлдердің нәрінен алынған</w:t>
        <w:br/>
        <w:t>қанттардың қоспасынан, ал кейбіреулері олардың гүл нәрі мен</w:t>
        <w:br/>
        <w:t>85</w:t>
        <w:br/>
        <w:t>Өңгіштігі төмендеген дәндерде спора түзетін бактериялар мен</w:t>
        <w:br/>
        <w:t>саңырауқұлақтар басым болады.</w:t>
        <w:br/>
        <w:t>Өсімдік тамыры айналасындағы топырақта орналасқан</w:t>
        <w:br/>
        <w:t>микроорганизмдерді ризосфера микроорганизмдері деп атайды.</w:t>
        <w:br/>
        <w:t>Олардың басым көпшілігі тамыр бетінде шоғырланған. Олар</w:t>
        <w:br/>
        <w:t>тамырдан бөлінген заттармен қоректенеді. Қоректік зат ретінде</w:t>
        <w:br/>
        <w:t>көбінесе өлген клеткалар эпидермисі мен тамыр талшықтары</w:t>
        <w:br/>
        <w:t>пайдаланылады. Ризосферада негізінен топырақта кездесетін</w:t>
        <w:br/>
        <w:t>микроорганизмдер болады, көбінесе онда спора түзетін Рвепдотопав</w:t>
        <w:br/>
        <w:t>туысы мен микобактериялар кездеседі. Бір жағынан тамырдан</w:t>
        <w:br/>
        <w:t>бөлінген заттарды және олардың қалдығын ыдырата отырып</w:t>
        <w:br/>
        <w:t>ризосфера микроорганизмдері санитарлық роль атқарады.</w:t>
        <w:br/>
        <w:t>органикалық заттарды минералдандыру арқылы олар өсімдіктерге</w:t>
        <w:br/>
        <w:t>қажетті элементтермен қамтамасыз етеді. Кейбір ризосфера</w:t>
        <w:br/>
        <w:t>микроорганизмдері өсуді қолдаушы заттар мен витаминдерді түзе</w:t>
        <w:br/>
        <w:t>отырып, өсімдіктердің өсуіне қолайлы жағдай туғызады. Олардың</w:t>
        <w:br/>
        <w:t>бірқатарының денитрификациялаушы қасиеті болғандықтан топырақ</w:t>
        <w:br/>
        <w:t>азотының шығынға ұшырауына қолайлы жағдай жасайды.</w:t>
        <w:br/>
        <w:t>Студенттердің өзіндік жұмысы</w:t>
        <w:br/>
        <w:t>1. Эпифитті микроорганизмдерді табу үшін 5 г тұқымды</w:t>
        <w:br/>
        <w:t>ішінде 50 мл залалсыздандырылған суы бар колбаға салады және</w:t>
        <w:br/>
        <w:t>оған бірнеше грамм залалсыздандырылған құмды қосады. Оны 10</w:t>
        <w:br/>
        <w:t>минуттай шайқайды да бірнеше сұйылту дәрежесін (10, 10 3 10 4 10</w:t>
      </w:r>
    </w:p>
    <w:p>
      <w:r>
        <w:t>5 -6 с; (З (</w:t>
        <w:br/>
        <w:t>, 107) даярлайды. Әр сұйылтындыдан 1 мл алып ЕПА - ға себеді.</w:t>
        <w:br/>
        <w:t>Термостатқа қояды, 3 - 5 күннен кейін Петри аяқшасындағы</w:t>
        <w:br/>
        <w:t>колонияларды санап, олардың дәннің бір грамындағы санын есептеп</w:t>
        <w:br/>
        <w:t>шығарады.</w:t>
        <w:br/>
        <w:t>2. Ризосфералық микроорганизмдерді зерттеу үшін</w:t>
        <w:br/>
        <w:t>топырақтың бір бүтін кесегін қазып алады. Залалсыздандырылған</w:t>
        <w:br/>
        <w:t>пинцетпен өсімдік тамырын оған жабысқан топырақтан әбден</w:t>
        <w:br/>
        <w:t>тазартады. Өсімдіктің тамырынан жас тамырдың бір бөлігін таңдап</w:t>
        <w:br/>
        <w:t>кесіп алады да, 1 г өлшеп, ішінде 99 мл залалсыздандырылған</w:t>
        <w:br/>
        <w:t>дистелденген суы бар колбаға залалсыздандырылған пинцетпен алып</w:t>
        <w:br/>
        <w:t>салады да 2 минуттай шайқайды. Содан соң металл ілмешекпен</w:t>
        <w:br/>
        <w:t>жаңағы өсімдік тамырын іліп алып, ішінде 99 мл</w:t>
        <w:br/>
        <w:t>залалсыздандырылған дистелденген суы бар колбаға салады да 2</w:t>
        <w:br/>
        <w:t>минуттай тағы да шайқайды. Содан соң өсімдік тамырын Хә 3. 4. 5. 6.</w:t>
        <w:br/>
        <w:t>7 ішінде дистелденген суы бар колбаға салып 2 минуттай шайқап</w:t>
        <w:br/>
        <w:t>90</w:t>
        <w:br/>
        <w:t>Жемістер, көкөністер және астық дақылдарының</w:t>
        <w:br/>
        <w:t>микрофлорасын анықтау</w:t>
        <w:br/>
        <w:t>Жемістер мен көкөністердің жалпы микрофлорасын ЕПА және</w:t>
        <w:br/>
        <w:t>ЕПС коректік орталарына, ал саңырауқұлақтарды Чапек 7 қоректік</w:t>
        <w:br/>
        <w:t>ортасына егеді. Ол үшін олардың 1 г алып, залаалоызданған</w:t>
        <w:br/>
        <w:t>физиологиялық ерітіндіге қосып қажет дәрежеге дейін сұйылтады.</w:t>
        <w:br/>
        <w:t>Соңғы сұйылтылған пробиркадан аталған қоректік орталар құйылған</w:t>
        <w:br/>
        <w:t>Петри аяқшасына егеді. Егілген аяқшаларды 37 с градусы бар</w:t>
        <w:br/>
        <w:t>(бактерияларды анықтау үшін) термостатқа 20-24 сағатқа, ал</w:t>
        <w:br/>
        <w:t>саңырауқұлақтарды 28 с температурасы бар - 5-6 тәулікке қояды.</w:t>
        <w:br/>
        <w:t>Астық тұқымдас дақылдардың жалпы микрофлорасын анықтау</w:t>
        <w:br/>
        <w:t>үшін ЕПА және ЕПС қоректік ортасына ал саңырауқұлақтарды</w:t>
        <w:br/>
        <w:t>Чапека 7 ортасына егіп термостатқа бактериялар санын 1 тәуліктен,</w:t>
        <w:br/>
        <w:t>ал саңырауқұлақтарды 5-6 тәуліктен соң анықтайды. Ол үшін</w:t>
        <w:br/>
        <w:t>зақымданған дәндерді фарфорлы аяқшаларда келімен ұсақтайды.</w:t>
        <w:br/>
        <w:t>Ұсақталған дәндердің 1 г алып залалсыз-данған физиологиялық</w:t>
        <w:br/>
        <w:t>ерітіндіге салып қажет дәрежеге дейін сұйылтылады. Оның 1 мл</w:t>
        <w:br/>
        <w:t>қоректік орта құйылған Петри аяқшаларына егіп, белгілі</w:t>
        <w:br/>
        <w:t>температурасы бар термостатқа бактерияларды анықтау үшін бір</w:t>
        <w:br/>
        <w:t>тәулікке, ал саңырауқұлақтарды 5-6 тәулікке қояды. Нәтижесін</w:t>
        <w:br/>
        <w:t>анықтау үшін өсіп шыққан шоғырларды санап, сұйылтылған дәреже</w:t>
        <w:br/>
        <w:t>санына көбейтеді.</w:t>
        <w:br/>
        <w:t>Сабаққа қажет материалдар мен құрал - жабдықтар</w:t>
        <w:br/>
        <w:t>Залалсыздандырылған Петри аяқшасы, қиғаштала қатырылған</w:t>
        <w:br/>
        <w:t>ЕПА, балқытылған агар жоне ЕПС, Чапек 7 қоректік ортасы бар</w:t>
        <w:br/>
        <w:t>аяқшасы, ішінде Кессолер ортасы бар пробиркалар, физиологиялық</w:t>
        <w:br/>
        <w:t>ерітінді, залалсыздандырылған металл құрал - саймандар, мақта</w:t>
        <w:br/>
        <w:t>тампоны, опирт 1 мл және 5 мл залалсыздандырылған градуирленген</w:t>
        <w:br/>
        <w:t>түтікшелер, пастер түтікшесі, жаңа жиналған және шіріген жемістер</w:t>
        <w:br/>
        <w:t>мен көкөністер, зақымдалған дәнді дақылдар.</w:t>
        <w:br/>
        <w:t>Бақылау сұрақтары</w:t>
        <w:br/>
        <w:t>1. Көкөністер ауруларының қоздырғыштарын атаңыз</w:t>
        <w:br/>
        <w:t>2. Жемістер ауруларының қоздырғыштарын атаңыз</w:t>
        <w:br/>
        <w:t>3. Астық тұқымдастардың бактериалдық аурулары</w:t>
      </w:r>
    </w:p>
    <w:p>
      <w:r>
        <w:t>100</w:t>
        <w:br/>
        <w:t>залалсыздандырылған шыны ыдысқа салып, бетін герметикалық</w:t>
        <w:br/>
        <w:t>қақпақпен жауып, жолдама хатпен бірге ветеринарлық зертханаға</w:t>
        <w:br/>
        <w:t>тексеруге жібереді.</w:t>
        <w:br/>
        <w:t>Зертханада гүл тозаңының үлгісін 3 бөлікке бөледі, әрқайсысын</w:t>
        <w:br/>
        <w:t>жеке заалсыздандырылған табақшаға салып, гомогенді массасын алу</w:t>
        <w:br/>
        <w:t>үшін түйгішпен ысқылайды. Әр табақшаға 100 мл</w:t>
        <w:br/>
        <w:t>залалсыздандырылған физиологиялық ерітіндіні қосып, тағы да</w:t>
        <w:br/>
        <w:t>ұқыптап ысқылайды. Содан соң тұнбаны алдымен стерильді мақта</w:t>
        <w:br/>
        <w:t>фильтрімен, одан соң стерильді қағаз сүзгішпен сүзеді. Алынған</w:t>
        <w:br/>
        <w:t>фильтратты стерильді центрафигуралық пробиркаларға құйып, 3000</w:t>
        <w:br/>
        <w:t>айналым жасайтын центрафигурада 20 минут аралығында</w:t>
        <w:br/>
        <w:t>айналдырады. Тұнба бетіндегі сұйықтықты төгіп, қалған шөгіндіден</w:t>
        <w:br/>
        <w:t>жағынды даярлайды, эфир спиртімен бекітеді. Бір жағындыны Грам</w:t>
        <w:br/>
        <w:t>әдісі бойынша ал келесісін Пфейфер фуксинімен бояйды. Екінші</w:t>
        <w:br/>
        <w:t>пробиркадағы шөгіндіден арнайы қоректік орталарға себінді</w:t>
        <w:br/>
        <w:t>жасайды. Үшінші пробиркадағы шөгіндіні қоректік ортаға егу</w:t>
        <w:br/>
        <w:t>немесе зертханалық жануарларды зақымдау үшін қолданады.</w:t>
        <w:br/>
        <w:t>Гүл тозаңында ауру қоздырушылары табылған жағдайда, оны</w:t>
        <w:br/>
        <w:t>термикалық өңдеуден өткізгеннен соң, малды азықтандыруға</w:t>
        <w:br/>
        <w:t>жібереді.</w:t>
        <w:br/>
        <w:t>Балдың микрофлорасын анықтау</w:t>
        <w:br/>
        <w:t>Бал аралары нәр іздеу кезінде құрамында қанты бар нысандарға</w:t>
        <w:br/>
        <w:t>(гүлдер, ауру адаамдар мен жануарлар, ыдыстар) қонады. Соның</w:t>
        <w:br/>
        <w:t>нәтижесінде ауру қоздырғыштары (туберкулез, салмонеллдер,</w:t>
        <w:br/>
        <w:t>басқада патогенді микробтар) жұғуы мүмкін. Бұл ауру</w:t>
        <w:br/>
        <w:t>қоздырғыштары жұққан балда ұзақ сақталады. Балдағы ауру</w:t>
        <w:br/>
        <w:t>қоздырғыштарының саны өте аз болып келеді. Сондықтан</w:t>
        <w:br/>
        <w:t>микробтардың санын көбейту үшін микробы бар сұйықты қоюлату</w:t>
        <w:br/>
        <w:t>керек. Ол үшін сұйықты центрифугалайды. Тұнбаны арнайы қоректік</w:t>
        <w:br/>
        <w:t>орталарға егеді: американ шірігін Томаш (МПСА) және 10 % жылқы</w:t>
        <w:br/>
        <w:t>қан сарысуы қосылған ет-пептонды сары су сорпасы, европалық</w:t>
        <w:br/>
        <w:t>шірігін жай (ЕПА, ЕПС) қоректк орталарына егеді.</w:t>
        <w:br/>
        <w:t>Стрептококктарды бөліп алу үшін Бейли немесе Черепова жоне</w:t>
        <w:br/>
        <w:t>картофельсорпасы бар қоректік орталарына егіледі.Септицемия,</w:t>
        <w:br/>
        <w:t>гафиноз, және сальмонеллез ауру қоздырғыштарын анықтау үшін</w:t>
        <w:br/>
        <w:t>ЕПА және ЕПС, аспергиллез бен аскофероздарды - Сабур және Чапек</w:t>
        <w:br/>
        <w:t>қоректік орталарына егеді.</w:t>
        <w:br/>
        <w:t>88</w:t>
        <w:br/>
        <w:t>минут аралығында ұқыптап ұстайды, көпіршіктеніп кетуін</w:t>
        <w:br/>
        <w:t>болдырмайды. Зерттеу үшін одан залалсыздандырылған түтікше</w:t>
        <w:br/>
        <w:t>арқылы себінді жасау мақсатында өнімнің керекті мөлшерін алады.</w:t>
        <w:br/>
        <w:t>2. Әр түрлі мөлшердегі жұмыртқа өнімдеріндегі ішек</w:t>
        <w:br/>
        <w:t>таяқшасының титрін анықтау үшін 1 ом? 0,1; 0,01; 0,001 ом? ұнтақты</w:t>
        <w:br/>
        <w:t>Кесслер ортасына себеді. Себіндіні 43 - 44 9С температурадағы</w:t>
        <w:br/>
        <w:t>термостатта 24 - 48 сағат өсіреді.</w:t>
        <w:br/>
        <w:t>2. Жұмыртқа немесе меланж сынамаларындағы</w:t>
        <w:br/>
        <w:t>сальмонеллалар санын анықтау үшін, залалсыздандырылған қоректік</w:t>
        <w:br/>
        <w:t>ортасы бар колбаға 25 см? материалды алып себінді жасайды және</w:t>
      </w:r>
    </w:p>
    <w:p>
      <w:r>
        <w:t>Дригальокий әдісі бойынша Эндо отасының бетіне 0,1 мл - ден</w:t>
        <w:br/>
        <w:t>қоспаны құйып 37 9С температурадағы термостатта себіндіні өсіреді.</w:t>
        <w:br/>
        <w:t>4. Протеус тобына жататын бактерияларды бөліп алу үшін</w:t>
        <w:br/>
        <w:t>Шукевич әдісі бойынша бактериялогиялық ілмешекпен қиғаштала</w:t>
        <w:br/>
        <w:t>қатырылған ЕПА себінді жасау арқылы жүргізіледі. Әрі қарай</w:t>
        <w:br/>
        <w:t>сальмонеллалар мен протеус тобына жататын бактериялардың санын</w:t>
        <w:br/>
        <w:t>анықтау қарапайым әдіс бойынша жүргізіледі.</w:t>
        <w:br/>
        <w:t>Микроскопиялық саңырауқұлақтарды анықтау үшін сусло агары</w:t>
        <w:br/>
        <w:t>немесе Сабуро ортасы бар Петри аяқшасына әр сынамалардың 1 мл</w:t>
        <w:br/>
        <w:t>егіледі. Себінділерді 25 9С температурадағы термостатта 4 тәулік</w:t>
        <w:br/>
        <w:t>өсіреді. Зең саңырауқұлақтарының нақты санын анықтау үшін өсіп</w:t>
        <w:br/>
        <w:t>шыққан колониялардан зең саңырауқұлақтарына тән түрді таңдап</w:t>
        <w:br/>
        <w:t>алып, «жаншылған тамшы» препаратын даярлайды, обһективтің</w:t>
        <w:br/>
        <w:t>құрғақ жүйесі арқылы оларды зерттеп үйретеді.</w:t>
        <w:br/>
        <w:t>Студенттердің өзіндік жұмыстары</w:t>
        <w:br/>
        <w:t>ЕПА жоне Эндо қоректік ортасы бар Петри аяқшаларына</w:t>
        <w:br/>
        <w:t>жұмыртқадан себінді жасап, термостатқа қояды. Сонымен қатар</w:t>
        <w:br/>
        <w:t>жұмыртқадан тікелей препарат жасап, микроскоппен қарайды.</w:t>
        <w:br/>
        <w:t>Қажетті материалдар мен құрал-жабдықтар</w:t>
        <w:br/>
        <w:t>Залалсыздандырылған Петри аяқшасы, қиғаштала қатырылған</w:t>
        <w:br/>
        <w:t>ЕПА, тік қатырылған балқытылған агар, ішінде Эндо ортасы бар</w:t>
        <w:br/>
        <w:t>Петри аяқшасы, ішінде кесолер ортасы бар пробиркалар, сабро</w:t>
        <w:br/>
        <w:t>ортасы немесе сусло агары, залалсыздандырылған металл құрал -</w:t>
        <w:br/>
        <w:t>саймандар, мақта тампоны, опирт 1 мл және 5 мл</w:t>
        <w:br/>
        <w:t>залалсыздандырылған градуирленген түтікшелер, пастер түтікшесі,</w:t>
        <w:br/>
        <w:t>жұмыртқа, маленж, жұмыртқа ұнтағы.</w:t>
        <w:br/>
        <w:t>84</w:t>
        <w:br/>
        <w:t>ең қауіптісі ылғалды шір-ік - Егуітіа с/ғоюуоға және Егугіпіа</w:t>
        <w:br/>
        <w:t>ағоійеае.</w:t>
        <w:br/>
        <w:t>Қызылшаның ішкі шірігін кең тараға Рйота Бейе</w:t>
        <w:br/>
        <w:t>саңырауқұлағы. Зақымдану қызылшаның басынан басталып соңына</w:t>
        <w:br/>
        <w:t>шейін таралады. Зақымданған жерлерінде бастапқы кезде ішіне енген</w:t>
        <w:br/>
        <w:t>қоңыр дақ пайда болады Ол дағы бар жері жарып кескен кезде шірік</w:t>
        <w:br/>
        <w:t>оның ішіне тарағанын көруге болады. Альтернария қызанақтарды, ақ</w:t>
        <w:br/>
        <w:t>качанды қырық жапырақты зақымдайды. Зақымданған көкөністер</w:t>
        <w:br/>
        <w:t>басқаларға өте қауіпті.</w:t>
        <w:br/>
        <w:t>Қырық жапырақтың сұр шірігі табиғатқа кең тараған ауру, қозыр-</w:t>
        <w:br/>
        <w:t>ғышы Воігуйів сіпегеа саңырауқұлағы. Оның үстін үлпек сұр зең</w:t>
        <w:br/>
        <w:t>қаптайды. Ол тез тарайды, зақымданған жапырақтарында әртүрлі</w:t>
        <w:br/>
        <w:t>көлемдегі қара дақтар пайда болады. Жапырақтары жылпылданады,</w:t>
        <w:br/>
        <w:t>шіриді және жағымсыз иіс пайда болады.</w:t>
        <w:br/>
        <w:t>Тамырланып таралатын бактериоз ауруын Хап/һотопав</w:t>
        <w:br/>
        <w:t>сатрезітіӛ опора түзбейтін бактерия туғызады. Аурудың белгісі</w:t>
        <w:br/>
        <w:t>қырық жапырақтың ортасы шіриді.</w:t>
        <w:br/>
        <w:t>Жылпылдаған бактериоз ауруын Егугіпа сағоһоуоға және Етугіпа</w:t>
        <w:br/>
        <w:t>ағоій4еа опора түзбейтін бактериялар туғызады. Қоймаларда олар</w:t>
        <w:br/>
        <w:t>жылпылданады, шіриді, жағымсыз иіс шығарады.</w:t>
        <w:br/>
        <w:t>Пияздың фузариозын Еизагінт серае саңырауқұлағы туғызады.</w:t>
        <w:br/>
        <w:t>Зақымданған пияз қабықтары қоңырланып жұмсарады да үстіңгі</w:t>
      </w:r>
    </w:p>
    <w:p>
      <w:r>
        <w:t>жағы ақшыл дақтанады. Қоймаларда ауру тез тарайды.</w:t>
        <w:br/>
        <w:t>Алма мен алмұрттың шірігі (монилоз) ауруының қоздырушысы</w:t>
        <w:br/>
        <w:t>Мопійа исПпфепа саңырауқұлағы. Ол зақымданған жемістердің</w:t>
        <w:br/>
        <w:t>қабықшасында қоңыр-қызғылт дақ туғызады да жемістің барлық</w:t>
        <w:br/>
        <w:t>денесіне тарайды. Жеміс қоңыр түстенеді, жұмсарады және</w:t>
        <w:br/>
        <w:t>кеміктенеді. Кейінірек жеміс сарғыш-сұр түске боялып үстерінде</w:t>
        <w:br/>
        <w:t>өсінді пайда болады. Ол өсінді негізінен саңырауқұлақтың түзген</w:t>
        <w:br/>
        <w:t>конидионосецтерінен тұрады. Қоймаларда жоғары температурамен</w:t>
        <w:br/>
        <w:t>ылғалдылық жоғары болса ауру тез қаптап кетеді.Зақымданған жеміс</w:t>
        <w:br/>
        <w:t>қарайып, жылтырап қатып қалады. Моп/іа саңыр-ауқұлағы сары</w:t>
        <w:br/>
        <w:t>өріктер мен шабдаллыларды және шиелерді де зақымдайды.</w:t>
        <w:br/>
        <w:t>Алма мен алмұрттың қара рак ауруын бӛрһаегғорвіз та/оғит</w:t>
        <w:br/>
        <w:t>саңырауқұлағы тудырады. Аурудың бастапқы кезінде монилоз</w:t>
        <w:br/>
        <w:t>ауруының сипатына ұқсас болады, яғни зақымданған жерлері</w:t>
        <w:br/>
        <w:t>қоңырланып, жұмсарады. Ауру асқынған соң жеміс бір келкі</w:t>
        <w:br/>
        <w:t>қараймайды, қара-сұр дақтар пайда болады. Жеміс жиырылады</w:t>
        <w:br/>
        <w:t>98</w:t>
        <w:br/>
        <w:t>өсімдік денесінен алынған шырындардан тұрады дейді. Дегенмен екі</w:t>
        <w:br/>
        <w:t>ойда бал араларының тіршілігі нәтижесінде өсімдіктерден алынған</w:t>
        <w:br/>
        <w:t>өнім.</w:t>
        <w:br/>
        <w:t>Бал арасының балынан басқа шіре балы деген бар. Ол өнім</w:t>
        <w:br/>
        <w:t>көптеген ағаштарда (шырша, көктерек, майқарағай және басқаларда)</w:t>
        <w:br/>
        <w:t>әртүрлі жәндіктер өсіп-өніп, өздерінің несептерін (шырындарын)</w:t>
        <w:br/>
        <w:t>бөліп араларды қызықтырады. Оған қонған бал аралары бал түзеді.</w:t>
        <w:br/>
        <w:t>Бұл өнімді шіре балы деп атайды. Соған байланысты бал араның</w:t>
        <w:br/>
        <w:t>және шіре балы деп аталады. Бұлардың барлығы табиғи бал деп</w:t>
        <w:br/>
        <w:t>аталынады.</w:t>
        <w:br/>
        <w:t>Бал ақшыл және қошқыл түсті болады. Олар янтарь, жасыл, сары,</w:t>
        <w:br/>
        <w:t>сарғыш- алтынданған түстерге бөлінеді.</w:t>
        <w:br/>
        <w:t>Балдың әр сорттарының спецификалық дәмі мен хош иісі болады.</w:t>
        <w:br/>
        <w:t>Мысалы, қарамық, липа, түйежоңышқа балдары хош иісті, күнбағыс,</w:t>
        <w:br/>
        <w:t>таң қурай, - хош иіссіз. Жасанды балдың иісі тіпті болмайды. Балды</w:t>
        <w:br/>
        <w:t>өндіретін жерлеріне байланысты Башқұрлық, қиыр шығыстық липа,</w:t>
        <w:br/>
        <w:t>әртүрлі өсімдіктерлен алынған Алтайлық және басқа деп бөлінеді.</w:t>
        <w:br/>
        <w:t>Балды ұзақ уақыт сақтау кезінде оның сапасы төмендеп бұзылып</w:t>
        <w:br/>
        <w:t>кетуі мүмкін.Сондықтан оны өңдеу кезінде тазалық сақтау қажет.</w:t>
        <w:br/>
        <w:t>Балдың микроорганизмдермен ластануы араның балды өндіру</w:t>
        <w:br/>
        <w:t>кезінде, сортын бөлген кезде және өткізу барысында тууы мүмкін.</w:t>
        <w:br/>
        <w:t>Балға сальмонеллалар, энтеротоксикалық стафилококк, туберкулез</w:t>
        <w:br/>
        <w:t>таяқшасы, балдың бұзылуын тудыратын микробтар мен</w:t>
        <w:br/>
        <w:t>саңырауқұлақтардың түсуі мүмкін.</w:t>
        <w:br/>
        <w:t>Аралар шырынды табу кезінде, ауру адам жоне мал</w:t>
        <w:br/>
        <w:t>бөлінділерімен зақымдалған құрамында қанты бар барлық қалдықтар</w:t>
        <w:br/>
        <w:t>жеуі мүмкін.</w:t>
        <w:br/>
        <w:t>Туберкулез қоздырғышымен зақымдалған бал өзінің</w:t>
        <w:br/>
        <w:t>жұғымталдық әсерін 6 - 60 күнге дейін сақтайды. Ішек және</w:t>
        <w:br/>
        <w:t>дизентерия бактериялары балда 2 тәулікке дейін сақталады. Балда</w:t>
        <w:br/>
        <w:t>бактериялардың концентрациясы аз болғандықтан алдымен құбыр</w:t>
        <w:br/>
        <w:t>суына ерітілген 15 - 20 грамм балды алып, минутына 2000 айналым</w:t>
        <w:br/>
        <w:t>жасайтын центрифугамен 15 минут айналдырады. Балға санитарлық</w:t>
      </w:r>
    </w:p>
    <w:p>
      <w:r>
        <w:t>баға беру шірне жоне шіре балының сапалығының физико -</w:t>
        <w:br/>
        <w:t>химиялық көрсеткіштері көрсетілген 5 кесте бойынша жүргізіледі.</w:t>
        <w:br/>
        <w:t>86</w:t>
        <w:br/>
        <w:t>Жасыл шірікті Рзеиаотопав Йиогезсепв оның ішіне еніп жасыл</w:t>
        <w:br/>
        <w:t>пигмент түзу арқылы жұмыртқаның заттарын жасыл түске бояйды.</w:t>
        <w:br/>
        <w:t>Қызыл немесе қызғылт шірікті туғызатын микробтар түрі көп.</w:t>
        <w:br/>
        <w:t>Мысалы, Рзеийотопав, Міскососсив, 8Зегғайа тағсезсепв және басқа</w:t>
        <w:br/>
        <w:t>да микробтар туғызады.</w:t>
        <w:br/>
        <w:t>Қара шірікті Ргогеив ушірағіб және Рзеиаотопав туыстарының</w:t>
        <w:br/>
        <w:t>кейбір өкілдері туғызады. Соның нәтижесінде жұмырқаның белогі</w:t>
        <w:br/>
        <w:t>сұйылады, қоңыр немесе қара түске боялады. Түзілген газ оның</w:t>
        <w:br/>
        <w:t>сыртқы қабаты жарылып ішіндегісі төгіліп қасындағыларды</w:t>
        <w:br/>
        <w:t>ластайды.</w:t>
        <w:br/>
        <w:t>Аралас шірікті Езсйһегіста сой, Зтарһуіососсив және басқа да</w:t>
        <w:br/>
        <w:t>микробтар туғызады. Бұл кезде белоктің түсімен бірге оның түрі</w:t>
        <w:br/>
        <w:t>өзгереді. Соның нәтижесінде ол сұрланып, шіріген иіс шығарады.</w:t>
        <w:br/>
        <w:t>Жұмыртқа микрофлорасын анықтау</w:t>
        <w:br/>
        <w:t>1. Меланжды микробиологиялық тексеру үшін әр партиядан</w:t>
        <w:br/>
        <w:t>3% зерттелінетін материалды ыдысымен бірге алады. Асептика</w:t>
        <w:br/>
        <w:t>ережесін сақтай отырып, тексеруге алынған әр ыдыстан 50 - 55 г</w:t>
        <w:br/>
        <w:t>орташа сынаманы аладып, жақсылап араластырады.</w:t>
        <w:br/>
        <w:t>Жұмыртқа ұнтағының санитарлық сапасын тексерген кезде, әр</w:t>
        <w:br/>
        <w:t>партиядан таңдап алынған 10 % оралған жәшікті ашады, егер де</w:t>
        <w:br/>
        <w:t>жәшіктің саны аз болса, онда 3 оралған жәшікті ашу керек. Біркелкі</w:t>
        <w:br/>
        <w:t>сандағы жұмыртқа ұнтағын таңдап алады, әрбір ашылған жәшіктен</w:t>
        <w:br/>
        <w:t>тексеруге арналған сынаманың жалпы салмағы шамамен 25 г болуы</w:t>
        <w:br/>
        <w:t>керек. Таңдалып алынған орташа сынаманы жақсылап араластырып,</w:t>
        <w:br/>
        <w:t>құрғақ залалсыздандырылған ыдысқа салып, тығынмен мықтап</w:t>
        <w:br/>
        <w:t>жабады.</w:t>
        <w:br/>
        <w:t>МҚСТ - қа сәйкес микробиологиялық тексеру кезінде ішек</w:t>
        <w:br/>
        <w:t>таяқшасының титрін, сальмонеллалар санын және протеус тобына</w:t>
        <w:br/>
        <w:t>жататын бактерияларды анықтайды, сонымен бірге жұмыртқа</w:t>
        <w:br/>
        <w:t>өнімінде кездесетін микроскопиялық саңырауқұлақтар санын</w:t>
        <w:br/>
        <w:t>анықтайды.</w:t>
        <w:br/>
        <w:t>Жұмыртқаны тексеру алдында опиртке малынған стерильді</w:t>
        <w:br/>
        <w:t>тампонмен сүртеді. Одан соң жұмыртқаны ашады, жұмыртқа</w:t>
        <w:br/>
        <w:t>қауызын фламбирленген құрал - сайманмен тесіп, стерильді</w:t>
        <w:br/>
        <w:t>градуирленген түтікше арқылы себінді жасауға керекті материалды</w:t>
        <w:br/>
        <w:t>алады.</w:t>
        <w:br/>
        <w:t>Жұмыртқа меланжын тексерер алдында температурасы 45 С</w:t>
        <w:br/>
        <w:t>суда ерітеді. Еріткеннен соң жұмыртқа массасын шыны түтікшеде 3</w:t>
        <w:br/>
        <w:t>83</w:t>
        <w:br/>
        <w:t>Таза жұмыртқаның 1 шаршы сантиметр көлемінде мыңнан астам</w:t>
        <w:br/>
        <w:t>микроорганизмдерді, ал ластанған жұмыртқадан ондаған, мыңдаған</w:t>
        <w:br/>
        <w:t>микроб клеткаларын кездестіруге болады.</w:t>
      </w:r>
    </w:p>
    <w:p>
      <w:r>
        <w:t>Микроорганизмдер әсерінен жұмыртқа қорғаныштық қабатпен</w:t>
        <w:br/>
        <w:t>қапталады, оның жоғарғы жағындағы бұл қабат құрғау кезінде</w:t>
        <w:br/>
        <w:t>кутикулағы айналады. Ол оның құрамына бактериоциттік зат кіреді.</w:t>
        <w:br/>
        <w:t>Сонымен қатар жұмыртқа белогының құрамына да бактериоциттік</w:t>
        <w:br/>
        <w:t>зат кіреді.</w:t>
        <w:br/>
        <w:t>Жұмыртқаны сақтау жағдайы бұзылған кезде және жұмыртқа</w:t>
        <w:br/>
        <w:t>қауызы мен жұмыртқа қауызы асты қабатының бактериоцидтік</w:t>
        <w:br/>
        <w:t>белсенділігі төмендегенде микробтар жұмыртқа ішіне енеді. Онда</w:t>
        <w:br/>
        <w:t>сапрофитті, шартты - зардапты және денсаулыққа зиянды</w:t>
        <w:br/>
        <w:t>микроорганизмдерді кездестіруге болады. Зең саңырауқұлақтары мен</w:t>
        <w:br/>
        <w:t>актиномицеттер жұмыртқаның жоғары жағында дамиды, сонымен</w:t>
        <w:br/>
        <w:t>бірге жұмыртқа қауызы тесігі арқылы олар ішке енгенде, жұмыртқа</w:t>
        <w:br/>
        <w:t>қауызы асты қабатында, ауа камерасында және белоктың жоғары</w:t>
        <w:br/>
        <w:t>жағында колониялар түзеді.</w:t>
        <w:br/>
        <w:t>Шіріткіш бактериялар, зең саңырауқұлақтары көбейген кезде,</w:t>
        <w:br/>
        <w:t>жұмыртқа ішіндегі белокты ыдыратады. Стафиолококктар мен</w:t>
        <w:br/>
        <w:t>псевдомонас - жұмыртқа ішіндегі заттарды ыдыратып, лайлайды да,</w:t>
        <w:br/>
        <w:t>түсін өзгертеді. Қызғылт түсті микрококк жұмыртқа қызғылт немесе</w:t>
        <w:br/>
        <w:t>қызғылт түске бояйды.</w:t>
        <w:br/>
        <w:t>Әсіресе қаз бен үйрек жұмыртқасында сальмонеллалар дамып,</w:t>
        <w:br/>
        <w:t>өнім жоғарғы температурамен өңделмеген жағдайда тағамдық</w:t>
        <w:br/>
        <w:t>улануды тудырады.</w:t>
        <w:br/>
        <w:t>Жұмыртқа меланжында коктар, бациллалар, ішек таяқшасы,</w:t>
        <w:br/>
        <w:t>протейлер, зең саңырауқұлақтары, сальмонеллалар көбейеді.</w:t>
        <w:br/>
        <w:t>Меланжды тоңазытып сақтаған кезде, онда микробтар көбеймейді.</w:t>
        <w:br/>
        <w:t>Микробтар меланжда өңдеу тәртібі бұзылған кезде пайда болады.</w:t>
        <w:br/>
        <w:t>Құрғақ жұмыртқа өнімдеріне микробтар технологиялық</w:t>
        <w:br/>
        <w:t>процестерді орындау кезінде түседі. Кептіру процесі барысында</w:t>
        <w:br/>
        <w:t>бактериялардың бір бөлігі қырылып қалады. Дайын өнімде аэробты</w:t>
        <w:br/>
        <w:t>және анаэробты бактериялар үнемі кездеседі.</w:t>
        <w:br/>
        <w:t>Жұмыртқа құрамындағы биологиялық белсенді заттардың</w:t>
        <w:br/>
        <w:t>қасиеттерін жоюына байланысты, оған микробтар әртүрлі жолдармен</w:t>
        <w:br/>
        <w:t>еніп, өсіп-өне бастайды. Соның нәтижесінде жұмыртқа әртүрлі</w:t>
        <w:br/>
        <w:t>ақауларға ұшырайды.</w:t>
        <w:br/>
        <w:t>Жұмыртқаның шіруі: жасыл шірік, қызыл немесе қызғылт шірік,</w:t>
        <w:br/>
        <w:t>қара шірік, аралас шірікке бөлінеді.</w:t>
        <w:br/>
        <w:t>82</w:t>
        <w:br/>
        <w:t>қараяды. Қоздырғыш тек жемісті зақымдамайды сонымен қатар</w:t>
        <w:br/>
        <w:t>оның жапырақтарын, гүлін, қабығы мен бұтағын.</w:t>
        <w:br/>
        <w:t>Алмаларды сақтау кезінде басқа да саңырауқұлаұтармен</w:t>
        <w:br/>
        <w:t>(РепісіШит ехрапзит, АШПетпагіа Тепиіз, Воітуй8 сіпегеа) зақымданып</w:t>
        <w:br/>
        <w:t>бұзылады.</w:t>
        <w:br/>
        <w:t>Астық тұқымдас өсімдіктердің аурулары</w:t>
        <w:br/>
        <w:t>Спорыньямен астық тұқымдас өсімдіктер: бидай, қара бмдай,</w:t>
        <w:br/>
        <w:t>арпа, сұлы, және басқалар ауырады. Онымен ауырған өсімдіктердің</w:t>
        <w:br/>
        <w:t>дәні орнына ірі күлгін рожкалар (склероции) пайда болады. Бұл ауру</w:t>
        <w:br/>
        <w:t>ауада көп ылғал болған жағдайда дамиды. Қоздырғышы Сіауісерз</w:t>
        <w:br/>
        <w:t>ритриғеа саңырауқұлағы. Спорыньяның рожкалары улы алкалоид</w:t>
        <w:br/>
        <w:t>(эрготоксин, эрготамин) және аминдерді түзеді.Оны жеммен жеген</w:t>
      </w:r>
    </w:p>
    <w:p>
      <w:r>
        <w:t>малдар эрготизм деген аурумен ауырып уңланады, буаз малдар іш</w:t>
        <w:br/>
        <w:t>тастайды.</w:t>
        <w:br/>
        <w:t>«Мас нан» ауруының қоздырғышы Ғивағгінт ағатіпеагит</w:t>
        <w:br/>
        <w:t>саңырауқұлағы. Бұл аурумен бидай, қара бидай, сұлы, жүгері, арпа</w:t>
        <w:br/>
        <w:t>зақымданады. Саңырауқұлақ дәндерді және қамбаларды зақымдайды.</w:t>
        <w:br/>
        <w:t>Зақымданған дәндер жиырылып, күңгіртеніп, нәзіктеніп, жеңілденіп</w:t>
        <w:br/>
        <w:t>қызғылт түстен қою қызғылт түске боялады.</w:t>
        <w:br/>
        <w:t>Саңырауқұлақ өте күшті у түзеді. Түзген уына жылқылар,</w:t>
        <w:br/>
        <w:t>сиырлар шошқалар және иттер және адамдар да бейім.</w:t>
        <w:br/>
        <w:t>Масақтарды зақымдайтын саңырауқұлақтар (головнья)</w:t>
        <w:br/>
        <w:t>базидиомицеттер классына жатады. Олар бидайды, қара бидайды,</w:t>
        <w:br/>
        <w:t>сұлыны, тарыны, арпаны, жүгеріні және жабайы масақтыларды</w:t>
        <w:br/>
        <w:t>зақымдайды. Бұл саңырауқұлақтар тек арнайы дақылдарды, яғни әр</w:t>
        <w:br/>
        <w:t>саңырауқұлақтың зақымдайтын дақылы бар.</w:t>
        <w:br/>
        <w:t>Сынама алу тәртібі</w:t>
        <w:br/>
        <w:t>Жемістер мен көкөністерден сынама алу үшін олардың</w:t>
        <w:br/>
        <w:t>бұзылғанын немесе шіри бастағанын таңдайды. Кемінде әрқайсынан</w:t>
        <w:br/>
        <w:t>үш данадан кем таңдамау керек Сынаманы залалсызданған</w:t>
        <w:br/>
        <w:t>пробиркаға немесе Петри аяқшасына салады, нөмірлейді, анализ</w:t>
        <w:br/>
        <w:t>жасағанша салқын жерде (мұздат-қышта) сақтау керек. Жемістер мен</w:t>
        <w:br/>
        <w:t>көкөністердің ауру қоздырғыштарын анықтау тек бокс жағдайында</w:t>
        <w:br/>
        <w:t>анықталуы қажет.</w:t>
        <w:br/>
        <w:t>Астық тұқымдас өсімдіктердің қоздырғыштарын анықтау үшін</w:t>
        <w:br/>
        <w:t>олардың зақымданған дәнін немесе масағын түгел алып таза қағазға</w:t>
        <w:br/>
        <w:t>орап, нөмерлеп сақтайды.</w:t>
        <w:br/>
        <w:t>99</w:t>
        <w:br/>
        <w:t>Екінші топтағы микроорганизмдермен, егістіктегі өсімдіктердің</w:t>
        <w:br/>
        <w:t>соңғы вегетациясы кезеңінде зақымдалады негізінде қолайсыз ауа</w:t>
        <w:br/>
        <w:t>райы кезінде, бірақ олардың белсенділігі сақтау кезінде өте айқын</w:t>
        <w:br/>
        <w:t>байқалады. Бірінші топтағылармен салыстырғанда, бұл</w:t>
        <w:br/>
        <w:t>микроорганизмдердің тоғышарлық қасиеттері жақсы дамыған.</w:t>
        <w:br/>
        <w:t>Оларды факультативті тоғышарлар деп атайды, яғни тек белгілі</w:t>
        <w:br/>
        <w:t>жағдайда ғана тоғышарлық тіршілік етуге қабілетті. Жай жағдайда</w:t>
        <w:br/>
        <w:t>бұл микроорганизмдер топырақта тіршілік етпейді, топырақ</w:t>
        <w:br/>
        <w:t>сапрофиттерімен бәсекелестікке төзе алмайды. Олар өсімдіктердің</w:t>
        <w:br/>
        <w:t>қалдықтарына мұқтаж, өйткені оларда дамудың бір қатар сатылары</w:t>
        <w:br/>
        <w:t>өтеді. Бұл микроорганизмдер тек әлсіреген және зақымдалған</w:t>
        <w:br/>
        <w:t>жемістер мен көкөністерді зардаптауға қабілетті. Олардың</w:t>
        <w:br/>
        <w:t>зардаптылығы өте жоғары: өсімдікке еніп, олар клетканың</w:t>
        <w:br/>
        <w:t>тіршілігінің тез бұзылуын және өлуін тудырады. Бірінші топ</w:t>
        <w:br/>
        <w:t>өкілдеріне қарағанда бұл топтағы микроорганизмдер өзінің тіршілік</w:t>
        <w:br/>
        <w:t>ету барысында өсімдіктермен тығыз байланысты.</w:t>
        <w:br/>
        <w:t>Екінші топтағы микроорганизмдерге мыналар жатады:</w:t>
        <w:br/>
        <w:t>Еизағінт-- картоп фузариозы қоздырушысы;</w:t>
        <w:br/>
        <w:t>Рһуюрһтоға іп/езіапі - картоп фитофторозы қоздырушысы;</w:t>
        <w:br/>
        <w:t>Әсіегойптіаа |І ВекПапа -- көптеген жеміс және көкөністердің,</w:t>
        <w:br/>
        <w:t>әсіресе сәбіздің ақ шірігінің қоздырушысы;</w:t>
        <w:br/>
        <w:t>Воітуйів сіпеғеа -- көптеген жеміс және көкөністердің сұр</w:t>
      </w:r>
    </w:p>
    <w:p>
      <w:r>
        <w:t>шірігінің кеңінен таралған қоздырушысы;</w:t>
        <w:br/>
        <w:t>Рһота -- сәбіз және қызылша фомозының қоздырушысы;</w:t>
        <w:br/>
        <w:t>Еһігосіопіа -- тамыржемістілер шірігінің қоздырушысы.</w:t>
        <w:br/>
        <w:t>Микроорганизмдердің үшінші тобына, тек вегетациядағы</w:t>
        <w:br/>
        <w:t>өсімдіктерді зақымдайтындар жатады. Осы микроорганизмдермен</w:t>
        <w:br/>
        <w:t>вегетация уақытында тағы зақымдалған жемістер мен көкөністер,</w:t>
        <w:br/>
        <w:t>сақтау кезіндегі бірінші және екінші топтағы микроорганизмдермен</w:t>
        <w:br/>
        <w:t>зақымдалуымен салыстырғанда анағұрлым жеңіл зақымдалады.</w:t>
        <w:br/>
        <w:t>Мысалы, жалғанұнды шықпен қырыққабат жапырағының</w:t>
        <w:br/>
        <w:t>зардапталуы, сақтау процесіндегі сұр зеңмен және бактериалды</w:t>
        <w:br/>
        <w:t>шірікпен зақымдалғаннан да, жоғары болған.</w:t>
        <w:br/>
        <w:t>Үшінші топтағы микроорганизмдер тоғышарлық қасиетке</w:t>
        <w:br/>
        <w:t>қабілетті және күшті өсімдіктерді зардаптай алады.</w:t>
        <w:br/>
        <w:t>Белсенділігі егістіктегі фотосинтездің белсенділігінің</w:t>
        <w:br/>
        <w:t>төмендеуімен, транспирацияның жоғарылауымен, өсімдіктің</w:t>
        <w:br/>
        <w:t>әлсіреуімен байқалып, түсімнің төмендеуіне әкеліп соқтырады.</w:t>
        <w:br/>
        <w:t>Кейбір микроорганизмдер өнімнің сапасына теріс әсер етеді, сыртқы</w:t>
        <w:br/>
        <w:t>93</w:t>
        <w:br/>
        <w:t>Егер қабығы зақымдалмаса және оның бетінде аздап мөлшерде</w:t>
        <w:br/>
        <w:t>қоректік заттар болса, онда эпифитті микрофлора тіршілік етуі және</w:t>
        <w:br/>
        <w:t>көбеюі мүмкін.</w:t>
        <w:br/>
        <w:t>Эпифитті микрофлораның саны және түрлерінің құрамы</w:t>
        <w:br/>
        <w:t>өсімдіктің түріне, географиялық, климаттық және олардың басқада</w:t>
        <w:br/>
        <w:t>жағдайларына олардың өсуіне байланысты.</w:t>
        <w:br/>
        <w:t>Көкөністер мен жемістерде тіршілік ететін микроорганизмдер,</w:t>
        <w:br/>
        <w:t>уақыт бойынша және олардың ең жоғары белсенділік орны бойынша</w:t>
        <w:br/>
        <w:t>үш топқа бөлінуі мүмкін.</w:t>
        <w:br/>
        <w:t>Бірінші топқа жемістерде, тамыржемістілерде дамитын және</w:t>
        <w:br/>
        <w:t>басқада сақтау уақытында өсімдіктің қоры бар мүшелерінде және</w:t>
        <w:br/>
        <w:t>вегетация кезеңінде зақым келтірмейтін микроорганизмдер жатады.</w:t>
        <w:br/>
        <w:t>Бұл барлық жерде таралған нағыз сапрофиттер.</w:t>
        <w:br/>
        <w:t>Сапрофиттердің споралары көп мөлшерде топырақта, ауада,</w:t>
        <w:br/>
        <w:t>көкөніс- және жеміссақтайтын қоймаларда кездесуі мүмкін.</w:t>
        <w:br/>
        <w:t>Сапрофиттер сыртының зақымдалуы арқылы әлсіз өсімдіктерде ауру</w:t>
        <w:br/>
        <w:t>тудыру қабілеті бар.</w:t>
        <w:br/>
        <w:t>Бұл топтағы микроорганизмдер, өсімдік ұлпаларындағы қоректік</w:t>
        <w:br/>
        <w:t>заттарды пайдаланып, барлық зат алмасу және ферменттердің</w:t>
        <w:br/>
        <w:t>бөліктерінде нағыз бұзылуларды тудырады.</w:t>
        <w:br/>
        <w:t>Осыдан кейін өлген ұлпаларда, кез келген басқа да органикалық</w:t>
        <w:br/>
        <w:t>субстраттарда дамиды.</w:t>
        <w:br/>
        <w:t>Бұл микроорганизмдердің дамуының бүкіл циклі сақтау</w:t>
        <w:br/>
        <w:t>қоймаларында жүреді. Сонымен қатар, топырақ бөлшектерімен және</w:t>
        <w:br/>
        <w:t>өсімдік қалдықтарымен енген сақтау қоймаларының ауасындағы</w:t>
        <w:br/>
        <w:t>споралар, жинау және тасымалдау кезінде зақымдалған көкөністер</w:t>
        <w:br/>
        <w:t>мен жемістерді зардаптайды. Сосын тез жаңа споратасушылық жүріп</w:t>
        <w:br/>
        <w:t>және көп мөлшерде шаңдағы споралар сақтау орнының барлығына</w:t>
      </w:r>
    </w:p>
    <w:p>
      <w:r>
        <w:t>таралады, сөйтіп екінші рет зардаптауды тудырады.</w:t>
        <w:br/>
        <w:t>Сақтаудың қолайсыз жағдайы, өте жоғарғы температура мен</w:t>
        <w:br/>
        <w:t>ылғалдылық болып табылады, өйткені зардапталуға соқтырады.</w:t>
        <w:br/>
        <w:t>Бірінші топтағы микроорганизмдерге мыналар жатады:</w:t>
        <w:br/>
        <w:t>Еһігорив пібгісапв - көптеген жемістердің қара зеңді шірік</w:t>
        <w:br/>
        <w:t>қоздырушысы;</w:t>
        <w:br/>
        <w:t>АврегеШІшв пігек - цитрустардың қара зеңді шірік қоздырушысы;</w:t>
        <w:br/>
        <w:t>РепісіШит «Шайашт - цитрустардың оливкалы зеңді шірік</w:t>
        <w:br/>
        <w:t>қоздырушысы;</w:t>
        <w:br/>
        <w:t>Епуіта сағоюуоға - көкөністердің ылғалды бактериалды шірік</w:t>
        <w:br/>
        <w:t>қоздырушысы.</w:t>
        <w:br/>
        <w:t>92</w:t>
        <w:br/>
        <w:t>Өсімдіктердің негізгі микрофлорасына дрожжылар, сүт</w:t>
        <w:br/>
        <w:t>қышқылды бактериялар, сірке қышқылды бактериялар және</w:t>
        <w:br/>
        <w:t>саңырауқұлақтар жатады. Зақымданбаған жемістер мен көкөністер</w:t>
        <w:br/>
        <w:t>денесінің 1 см? мыңнан бірнеше он мыңдаған бактьериялар, жүзден</w:t>
        <w:br/>
        <w:t>жүзмыңдаған дрожждар мен зең саңырау</w:t>
        <w:br/>
        <w:t>құлактардың түрлері, кей кезде бұл көрсеткіштер бірнеше миллионға</w:t>
        <w:br/>
        <w:t>жетеді. Көкөністер мен жемістердің сыртқы қабаты зақымданса бұл</w:t>
        <w:br/>
        <w:t>көрсеткіштер бірнеше өсіп, олардың бұзылуына, яғни шіруіне</w:t>
        <w:br/>
        <w:t>әкеледі. Кей кезде бұзылған көкөністер мен жемістерге зардапты</w:t>
        <w:br/>
        <w:t>микроорганизмдердің түсуіде мүмкін. Мысалы, іш ауруларының</w:t>
        <w:br/>
        <w:t>қоздырғыштары (дизентерия, сүзек, қылау және т.б.). Олардың</w:t>
        <w:br/>
        <w:t>көкөністер мен жемістер денесінде ұзақ сақталуы мүмкін.</w:t>
        <w:br/>
        <w:t>Көкөністер мен жемістердің қоздырушылары немесе оларды</w:t>
        <w:br/>
        <w:t>шірітетін-дері негізінен саңырауқұлақтар, сирек бактериялар.</w:t>
        <w:br/>
        <w:t>Алдымен зақымданған-дары, соңынан өте пісіп кеткендері Бұл</w:t>
        <w:br/>
        <w:t>үрдістерде саңырауқұлақтардың басым болуы, көкөністер мен</w:t>
        <w:br/>
        <w:t>жемістердің құрамындағы көмірсуларының көп болуымен</w:t>
        <w:br/>
        <w:t>белоктардың керісінше аз болуына және шырындарының</w:t>
        <w:br/>
        <w:t>қышқылдығына байланысты.</w:t>
        <w:br/>
        <w:t>Саңырауқұлақтардың тіршілігіне байланысты шырын</w:t>
        <w:br/>
        <w:t>құрамындағы органикалық қышқыл азайып, оның қышқылдығы</w:t>
        <w:br/>
        <w:t>көбейеді де бактериялардың өсіп-өнуіне қолайлы жағдай туады.</w:t>
        <w:br/>
        <w:t>Құрамында белокты заттарға бай көкөністердің жемістер мен</w:t>
        <w:br/>
        <w:t>жидектерге қарағанда, яғни қышқылы аздарда бактериялар туғызатын</w:t>
        <w:br/>
        <w:t>аурулар жиі кездеседі.</w:t>
        <w:br/>
        <w:t>Кей кезде жемістер мен жидектердің бұзылуын дрожжылар</w:t>
        <w:br/>
        <w:t>туғызады, соның нәтижесінде олардың құрамындағы қанттарды</w:t>
        <w:br/>
        <w:t>спиртпен көмірқыш-қыл газыне айландырады. Бұзылған жемістер,</w:t>
        <w:br/>
        <w:t>әсіресе жидектер дрожжылар мен сірке қышқылды бактериялардың</w:t>
        <w:br/>
        <w:t>әсерінен спирт татиды.</w:t>
        <w:br/>
        <w:t>Көкөністер мен жемістердің микробтар туғызатын аурулары</w:t>
        <w:br/>
        <w:t>Картоптың шірігі немесе фитофтороз Рйһуорһійоға іп/езіап</w:t>
        <w:br/>
        <w:t>саңырау-құлағы туғызатын өте кең тараған ауру. Бұл аурумен картоп</w:t>
        <w:br/>
        <w:t>әсіресе жинал-ған кезде зақымданады. Зақымданған түйіндерінде</w:t>
        <w:br/>
        <w:t>алдымен сұр кейінен қоңыр дақтар пайда болады. Оның мицелииі</w:t>
        <w:br/>
        <w:t>түінніңішінде өсіп,сыртында ақшыл тармақтар пайда болады.</w:t>
      </w:r>
    </w:p>
    <w:p>
      <w:r>
        <w:t>Фитофтороз кепкен түйінен басқаларға жұқпайды. Фитофторозбен</w:t>
        <w:br/>
        <w:t>96</w:t>
        <w:br/>
        <w:t>Ақтаңдақ - зақымдалған жемістер мен көкөністердің бетінде</w:t>
        <w:br/>
        <w:t>дамыған опоратүзгіш саңырауқұлақтар және саңырауқұлақшалардан</w:t>
        <w:br/>
        <w:t>тұратын бөлінді. Өскінше боялуына қарай ақ, қошқыл, сұр, сары,</w:t>
        <w:br/>
        <w:t>қара, қызыл және т.б. болып бөлінеді. Өскінше үлпілдек және тығыз</w:t>
        <w:br/>
        <w:t>болуы мүмкін. Мысалы, сәбіздің ақ шірігі мақта тәрізді үлпілдек.</w:t>
        <w:br/>
        <w:t>Өскінше - бұл жеміс пен көкөністер ұлпасының көлемі немесе</w:t>
        <w:br/>
        <w:t>клеткалардың зақымдалу саны есебінен қайталап өсуі. Мысалы,</w:t>
        <w:br/>
        <w:t>картоп рагын айтамыз.</w:t>
        <w:br/>
        <w:t>Ойық жара - жеміс және көкөніс бетінде шұңқырлар немесе</w:t>
        <w:br/>
        <w:t>шеті тегіс емес аймақтарда споратүзгіш саңырауқұлақтар пайда</w:t>
        <w:br/>
        <w:t>болуымен сипатталатын ауру, ал кейде олардың мүшелерінде болады.</w:t>
        <w:br/>
        <w:t>Ұлпа бетінің ойық жарамен зақымдалуын парша деп атайды, мысалы</w:t>
        <w:br/>
        <w:t>картоптың қарапайым немесе дөңес паршасы.</w:t>
        <w:br/>
        <w:t>Көкөністер мен жемістер ұзақ уақыт сақталса да, олдардың</w:t>
        <w:br/>
        <w:t>денесінде тіршілік жүреді, яғни әртүрлі зат алмасу үрдістері жүріп</w:t>
        <w:br/>
        <w:t>жатады. Жиналған өнімдердегі өсіп тұрған өсімдіктерден</w:t>
        <w:br/>
        <w:t>айырмашылығы олардың денесінде тек диссимиляциялық үрдістер</w:t>
        <w:br/>
        <w:t>(тыныс алу) жүріп жатады, яғни олардың денесінен барлық уақытта</w:t>
        <w:br/>
        <w:t>ылғал ұшып жатады. Бірақ көкөністер мен жемістердің түріне</w:t>
        <w:br/>
        <w:t>сортына байланысты бұл үрдістер әртүрлі уақытта жүреді. Бұл үрдіс</w:t>
        <w:br/>
        <w:t>неғұрлым бау жүрсе ол ұзақ уақыт сақталады. Уақыт өткен сайын</w:t>
        <w:br/>
        <w:t>олардың сақталу қасиеті төмендейді. Соның нәтижесінде олардың</w:t>
        <w:br/>
        <w:t>түсі, дәмі, тағамдық сапасы төмендейді, соған байланысты</w:t>
        <w:br/>
        <w:t>иммунитеті төмендейді, яғни микроорганизмдерге төзімділігі</w:t>
        <w:br/>
        <w:t>төмендеуіне байланысты кейбір микробтар өсіп-өне бастайды.</w:t>
        <w:br/>
        <w:t>Өсімдіктердің микробтарға төзімділігі көптеген факторларға</w:t>
        <w:br/>
        <w:t>байла-нысты. Мысалы, сыртқы қабатының анатомиялық құрлысына</w:t>
        <w:br/>
        <w:t>(қалыңдығы, кутикуласына, балауызының), олардың химиялық</w:t>
        <w:br/>
        <w:t>құрлымына (фитонцид, дубильді, бояғыш заттар, эфир майларына)</w:t>
        <w:br/>
        <w:t>байланысты.</w:t>
        <w:br/>
        <w:t>Жаңа жиналған көкөністер мен жемістердің денесінде барлық</w:t>
        <w:br/>
        <w:t>уақытта әртүрлі микроорганизмдер көптеп кездеседі. Олардың</w:t>
        <w:br/>
        <w:t>көпшілігі іріту-шіріту үрдісіне қатнаспайды, себебі бұл микробтар</w:t>
        <w:br/>
        <w:t>белсенді түрде емес. Сыртқы қабығы зақымданбан көкөністер мен</w:t>
        <w:br/>
        <w:t>жемістерде қоректік заттардың аз болғандығынан микробтар көп</w:t>
        <w:br/>
        <w:t>кездеспейді. Олардың денесінде кездесетін микроорганизмдерді</w:t>
        <w:br/>
        <w:t>өсімдіктердің эпифитті микроорганизмдер деп атайды.</w:t>
        <w:br/>
        <w:t>Ол микробтардың саны мен сапасы өсімдіктің түріне, мекеніне,</w:t>
        <w:br/>
        <w:t>климаттық және басқа жағдайларға байланысты болады.</w:t>
        <w:br/>
        <w:t>95</w:t>
        <w:br/>
        <w:t>Хо10 ТАҚЫРЫП</w:t>
        <w:br/>
        <w:t>ТАЗАЛЫҚТЫ КӨРСЕТКІШ МИКРООРГАНИЗМДЕР</w:t>
        <w:br/>
        <w:t>Сабақтың мақсаты</w:t>
        <w:br/>
        <w:t>1. Тауарларды ластаудың негізгі көзі болып табылатын</w:t>
        <w:br/>
        <w:t>организмдермен танысу</w:t>
      </w:r>
    </w:p>
    <w:p>
      <w:r>
        <w:t>2.Тазалықты - көрсеткіш микроорганизмдердің мәні және</w:t>
        <w:br/>
        <w:t>олардың құрамын анықтауды үйрену.</w:t>
        <w:br/>
        <w:t>Сабақтың мазмұны</w:t>
        <w:br/>
        <w:t>Тазалық-көрсеткіш микроорганизмдерінің адамзат өмірінде</w:t>
        <w:br/>
        <w:t>маңызы өте зор. Өйткені санитарлық-көрсеткіш микроорганизмдерін</w:t>
        <w:br/>
        <w:t>анықтау арқылы азық-түліктің, судың және т.б. пайдаланатын</w:t>
        <w:br/>
        <w:t>заттардың микроорганизммен ластануын анықтап отырады.</w:t>
        <w:br/>
        <w:t>Жануар мен адам организмінде тұрақты (резидентті, қалыпты)</w:t>
        <w:br/>
        <w:t>және факультативті микрофлора болады. Қалыпты микрофлора</w:t>
        <w:br/>
        <w:t>негізінен патогенді емес болады. Организмде тіршілік ететін кейбір</w:t>
        <w:br/>
        <w:t>микроорганимздер үшін - организмнің белгілі бір органдары табиғи</w:t>
        <w:br/>
        <w:t>орта болып табылады. Егер осы организмдер сыртқы ортада (суда,</w:t>
        <w:br/>
        <w:t>топырақта) кездессе олар сыртқы ортаға тікелей организмнен түсті</w:t>
        <w:br/>
        <w:t>деген сөз. Мысалы, зерттелеген обһектіде ішек таяқшасы табылса,</w:t>
        <w:br/>
        <w:t>олар нәжіс арқылы жаңадан түсті деп тұжырымдауға болады.</w:t>
        <w:br/>
        <w:t>Сонымен обһектілердің санитарлық жағдайын анықтау үшін</w:t>
        <w:br/>
        <w:t>санитарлық-көрсеткіш микроорганизмдерін анықтауымыз керек.</w:t>
        <w:br/>
        <w:t>Өнімдерді тұтынуға жіберу үшін олардың саапасы стандартқа</w:t>
        <w:br/>
        <w:t>сай болуы керек.</w:t>
        <w:br/>
        <w:t>Стандарт - бұл заңды күші бар құжат, тәртіп бұзушылық қылмыс</w:t>
        <w:br/>
        <w:t>ретінде қаралады. Старндарт бақылау үшін міндетті түрде керек, бұл</w:t>
        <w:br/>
        <w:t>Мемлекеттік қоғамдық стандарт (МҚСТ, (ГОСТ)) деп аталады. Егер</w:t>
        <w:br/>
        <w:t>де бекітілген және баспадан шығарылмаған МҚСТ болмаса, онда</w:t>
        <w:br/>
        <w:t>уақытша техникалық шарттар (УТІШ (ВТУ)) жасалынады, олар</w:t>
        <w:br/>
        <w:t>уақытша МҚСТ күшінде болады, яғни олар өндірістің барлық</w:t>
        <w:br/>
        <w:t>этаптарында, өнімдерді тұтынуға жіберуде және дайындауда міндетті</w:t>
        <w:br/>
        <w:t>түрде қолданады.</w:t>
        <w:br/>
        <w:t>МЕМСТ - та мынадай міндеттер көрсетілген, яғни өнімнің</w:t>
        <w:br/>
        <w:t>түрі, пішіні, органелептикалық және физико - химиялық қасиеттері</w:t>
        <w:br/>
        <w:t>қанағаттандырарлықтай болуы керек. Стандартта өнімнің ыдысы мен</w:t>
        <w:br/>
        <w:t>оралуына, тасымалдану міндеттемесі келтіріледі. Жағдайы мен</w:t>
        <w:br/>
        <w:t>101</w:t>
        <w:br/>
        <w:t>зақымданған түйіндерде басқа зең саңырауқұлақтармен бактериялар</w:t>
        <w:br/>
        <w:t>өсіп-өніп өнімді жарамсыз етеді.</w:t>
        <w:br/>
        <w:t>Картоптың бактериялды суланып шіруу Рзеидотопаз</w:t>
        <w:br/>
        <w:t>хапіһоспоға бактериясы туғызады. Бұл аурумен зақымданған</w:t>
        <w:br/>
        <w:t>түйнектер сұр түсті, жағымсыз иісі бар қоймалжың макссаға</w:t>
        <w:br/>
        <w:t>айналады. Бұл ауру картоп сақтаған қоймаға тез тарап көп шығынға</w:t>
        <w:br/>
        <w:t>әкеледі. Олардан арылу үшін сорттап, қойманың ауасын құрғатады.</w:t>
        <w:br/>
        <w:t>Картоптың құрғақтай шіруі немесе фузариоз ауруын Еивагінт</w:t>
        <w:br/>
        <w:t>туысының саңырауқұлақтары шақырады. Ауру қоздырғышымен</w:t>
        <w:br/>
        <w:t>түйнектер егістікте және қоймада зақымданады. Зақымданған</w:t>
        <w:br/>
        <w:t>түйнектерде мицелиилері дамыған әртүрлі түсті төмпешіктер пайда</w:t>
        <w:br/>
        <w:t>болады, кейінірек мицелийлер дамып конидиеносцтер түзеді. Ылғалы</w:t>
        <w:br/>
        <w:t>аз қоймадарда зақымданған түнектер бүрісіп кебеді, кей жерлерінде</w:t>
        <w:br/>
        <w:t>тығыз ақшыл-сұр қоймалжыңға айналады. Ылғалды қоймаларда ауру</w:t>
        <w:br/>
        <w:t>суланған шірікке айналады.</w:t>
        <w:br/>
        <w:t>Картоп тазқотырдың (парша) әртүрлі формасы болады. Олардың</w:t>
        <w:br/>
        <w:t>ішінде ең кең тарағаны актиномицеттер (Асйпотусев зсаБепв)</w:t>
      </w:r>
    </w:p>
    <w:p>
      <w:r>
        <w:t>туғызатын кәдімгі тазқотыр. Зақымданған түйнектердің қабықшасы</w:t>
        <w:br/>
        <w:t>бұзылады. Қабықшасы шытынап қоңыр түсті кішкене томпақ пайда</w:t>
        <w:br/>
        <w:t>болады.Түйнекте жағымсыз топырақ иісі пайда болады. Қоздырғыш</w:t>
        <w:br/>
        <w:t>топырақ арқылы жұғып, сақтау кезінде басқа түйнекке берілмейді.</w:t>
        <w:br/>
        <w:t>Сәбіз және басқа тамыр жемістілердің ақ түсті шірігі Әс/еғойпіа</w:t>
        <w:br/>
        <w:t>всіегойогит саңырауқұлағы шақырады. Саңырауқұлақтың</w:t>
        <w:br/>
        <w:t>мицелийлері тамыр жемістеріне еніп, олардың қабықшасында ақ</w:t>
        <w:br/>
        <w:t>түсті үлпек дақтар пайда болып ылғалданады. Біраз уақыттан соң</w:t>
        <w:br/>
        <w:t>мицелийлері тығыздалып, қабықшаланады. Ол жерлерде көптеген</w:t>
        <w:br/>
        <w:t>бұршақ тәрізді қара склероцилар пайда болады. Соның нәтижесінде</w:t>
        <w:br/>
        <w:t>тамыр жемістері қоңыр түсті ботқаға айналады. Ылғалды жерлерде</w:t>
        <w:br/>
        <w:t>ауру қоздырғыш кез келген темпераьтураларда бір жемістен екіншіге</w:t>
        <w:br/>
        <w:t>ауыса береді.</w:t>
        <w:br/>
        <w:t>Склеротиния қырық жапырақ пен түсті қырық жапырақты,</w:t>
        <w:br/>
        <w:t>қиярды, асқабақты, қызанақты және басқаларды зақымдайды.</w:t>
        <w:br/>
        <w:t>Сәбіз қара шірігін А.Юегпагіа гадісіпа саңырауқұлағы туғызады.</w:t>
        <w:br/>
        <w:t>Сәбіздің бас жағы мен жанында қара, сұр түсті құрғақ сыртқы</w:t>
        <w:br/>
        <w:t>қаықшасында дақ пайда болады. Ауру асқынған кезде қара дақ оның</w:t>
        <w:br/>
        <w:t>ішіне енеді.</w:t>
        <w:br/>
        <w:t>Көкөністердің (сәбіз, қияр, қызанақ және басқ.) бактериалды</w:t>
        <w:br/>
        <w:t>шірігін кейбір бактериялар туғызады. Зақымдалған көкөністер тез</w:t>
        <w:br/>
        <w:t>клегейлі қабатқа айналып жағымсыз иісі шығады. Олардың ішіндегі</w:t>
        <w:br/>
        <w:t>97</w:t>
        <w:br/>
        <w:t>Қажетті материалдар мен құрал - жабдықтар</w:t>
        <w:br/>
        <w:t>рН 9,6; 40 % өт сорпасында, 6,5 натрий хлориді қосылған сорпа,</w:t>
        <w:br/>
        <w:t>1% метилен көгі қосылған сүтте өсірілген энтерококк пен</w:t>
        <w:br/>
        <w:t>стрептококк өсінділері.</w:t>
        <w:br/>
        <w:t>95 2)</w:t>
        <w:br/>
        <w:t>Бақылау сұрақтары</w:t>
        <w:br/>
        <w:t>. Зерттелетін. материалда энтерококктардың болуы нені</w:t>
        <w:br/>
        <w:t>көрсетеді?</w:t>
        <w:br/>
        <w:t>. Стрептококктарды энтерококтардан қалай ажыратады?</w:t>
        <w:br/>
        <w:t>. Стафилококктардың өзіне тән белгілерін қандай орталарда</w:t>
        <w:br/>
        <w:t>анықтайды?</w:t>
        <w:br/>
        <w:t>. Зерттелетін материалда стафилококктардың болуы нені</w:t>
        <w:br/>
        <w:t>көрсетеді?</w:t>
        <w:br/>
        <w:t>107</w:t>
        <w:br/>
        <w:t>орталарда жақсы өседі. Ет - пептонды агарда ірі, кедір - бұдыр,</w:t>
        <w:br/>
        <w:t>күңгірт түсті, шеті иректелген, медузаның басына ұқсас колониялар</w:t>
        <w:br/>
        <w:t>түзеді. Кейде 5 - пішінді колониялар байқалады. Пенициллин</w:t>
        <w:br/>
        <w:t>қосылған агарда өскенде домаланып, домаланып, маржан тастарға</w:t>
      </w:r>
    </w:p>
    <w:p>
      <w:r>
        <w:t>ұқсайды (Сурет 15). Қан агарында гемолиз жоқ (сурет 16).</w:t>
        <w:br/>
        <w:t>Сурет 15. Пенициллин қосылған агарда өскенде домаланып, маржан</w:t>
        <w:br/>
        <w:t>тастарға ұқсас көрінісі</w:t>
        <w:br/>
        <w:t>Сурет 16. Қан агарында гемолиз жоқ</w:t>
        <w:br/>
        <w:t>109</w:t>
        <w:br/>
        <w:t>ІШ ТАРАУ</w:t>
        <w:br/>
        <w:t>ТАҒАМ АРҚЫЛЫ ТАРАЛАТЫН ИНФЕКЦИЯЛАР</w:t>
        <w:br/>
        <w:t>Хә1 ТАҚЫРЫП</w:t>
        <w:br/>
        <w:t>ТОПАЛАҢ ҚОЗДЫРУШЫСЫ</w:t>
        <w:br/>
        <w:t>Сабақтың мақсаты</w:t>
        <w:br/>
        <w:t>Топалаң қоздырғышының морфологиялық және культуралдық</w:t>
        <w:br/>
        <w:t>қасиеттерін зерттеу.</w:t>
        <w:br/>
        <w:t>Сабақтың мазмұны</w:t>
        <w:br/>
        <w:t>Топалаң - жіті өтетін, өлі тиіп, күйдіргі тектес қабыну ретінде</w:t>
        <w:br/>
        <w:t>байқалатын жұқпалы ауру. Топалаңның малдың әр түлігіндегі</w:t>
        <w:br/>
        <w:t>қазақша атаулары: қойда - топалаң, ірі қарада - қараталақ, жылқыда -</w:t>
        <w:br/>
        <w:t>жамандат, ешкіде - шек-шек, түйеде - ақшелек, қарабез деп аталады.</w:t>
        <w:br/>
        <w:t>Адамда дерттің түріне қарай түйнеме, күйдіргі деп атайды. Жалпы</w:t>
        <w:br/>
        <w:t>атауы- топалаң.</w:t>
        <w:br/>
        <w:t>Сурет 14. ВасШив апіһгасіз</w:t>
        <w:br/>
        <w:t>Қоздырғышы - ВасіШив апіһгасі.</w:t>
        <w:br/>
        <w:t>Морфологиясы: бацилла пішіні 1 - 2,5 х 5 - 10 мкм, ірі түзу,</w:t>
        <w:br/>
        <w:t>қозғалмайды, грамоң. Қоздырғыш оттегі бар жерде, 12 - 43 9С</w:t>
        <w:br/>
        <w:t>температурада спора, ал организмде капсула түзеді. Қоректік</w:t>
        <w:br/>
        <w:t>орталарда бациллалар тізбектер түзсе, ал организмде жұптасқан</w:t>
        <w:br/>
        <w:t>немесе жеке клеткалар ретінде кездеседі.</w:t>
        <w:br/>
        <w:t>Себінді себу. Топалаң бацилласы - факультативті аэроб. Өсуіне</w:t>
        <w:br/>
        <w:t>қолайлы температура 37 - 38 С. Микроб жай әмбебап қоректік</w:t>
        <w:br/>
        <w:t>108</w:t>
        <w:br/>
        <w:t>5. В. оуів - қой үшін зардапты, қошқардың жұқпалы</w:t>
        <w:br/>
        <w:t>эпидидимитінің қоздырғышы.</w:t>
        <w:br/>
        <w:t>6. В. сапіз - ит үшін зардапты.</w:t>
        <w:br/>
        <w:t>Сурет 17. Бруцелланың морфологиясы</w:t>
        <w:br/>
        <w:t>Морфологиясы. Бруцеллалар өте ұсақ полиморфты, сыртқы</w:t>
        <w:br/>
        <w:t>пішіні коктар тәрізді, сопақшалау, таяқшаға ұқсас болып келеді.</w:t>
        <w:br/>
        <w:t>Спора және капсула түзбейді, қозғалмайды, грамтеріс. Козловский</w:t>
        <w:br/>
        <w:t>әдісімен бояғанда бруцеллалар сафранинмен қызыл түске, ал басқа</w:t>
        <w:br/>
        <w:t>бактериялар бриллиант жасылымен жасыл түске боялады.</w:t>
        <w:br/>
        <w:t>Себінділік қасиеттері. Бруцеллалар қарапайым қоректік</w:t>
        <w:br/>
        <w:t>орталарда жақсы өседі, әсіресе, соның ішінде Хоттингер ортасында,</w:t>
        <w:br/>
        <w:t>ЕПА, ЕПС, бауырдан жасалған глицерин мен глюкоза қосылған</w:t>
        <w:br/>
        <w:t>ортларда алғашқы ұрықтары баяу өседі, осыған байланысты олардың</w:t>
      </w:r>
    </w:p>
    <w:p>
      <w:r>
        <w:t>өсінділерін 1 айға дейін 379С температурадағы термостатта ұстайды.</w:t>
        <w:br/>
        <w:t>Агарда бруцелла колониялары түссіз, сәл ғана жалтыраған, пішіні</w:t>
        <w:br/>
        <w:t>дөңгелек, дөңес, сыртқы келбеті дұрыс, гемогенді немесе диаметрі 0,1</w:t>
        <w:br/>
        <w:t>- 0,5 мм - ден 3 - 4 мм-ге дейін нәзік түйіршіктері бар. Сорпаға</w:t>
        <w:br/>
        <w:t>сепкенде біркелкі лайлану байқалады, үлпілдек қабықша түзілмейді,</w:t>
        <w:br/>
        <w:t>тек қана ескі себінділерде ғана шынының шетінде сүйықтық</w:t>
        <w:br/>
        <w:t>деңгейінен азғана көтеріңкі шығырық тәрізді өсін байқалады.</w:t>
        <w:br/>
        <w:t>Диссоциация құбылысы кезінде 58 және К - пішінділердің пайда</w:t>
        <w:br/>
        <w:t>болуы мүмкін, оны бруцеллалардың түрін анықтағанда есептеу шарт.</w:t>
        <w:br/>
        <w:t>112</w:t>
        <w:br/>
        <w:t>микроскоппен қарайды. Препараттың анық, жақсы көрінетін жерін</w:t>
        <w:br/>
        <w:t>көрсету үшін таңдап алады. Көріністі суретке салу.</w:t>
        <w:br/>
        <w:t>2 тапсырма</w:t>
        <w:br/>
        <w:t>Студенттер ЕПА, ЕПС қоректік орталарында өсіп шыққан</w:t>
        <w:br/>
        <w:t>бруцелла культураларынан препарат даярлайды. Пфейфер</w:t>
        <w:br/>
        <w:t>фуксинімен. нашар боялатын типтер - коккобактериялар.</w:t>
        <w:br/>
        <w:t>Стафилококк қосылып даярланған бруцелла суспензиясынан</w:t>
        <w:br/>
        <w:t>жағынды даярлап, спиртовка жалынында бекітеді. Козловский әдісі</w:t>
        <w:br/>
        <w:t>бойынша бояйды, микроскоппен қарайды, көріністің суретін салады.</w:t>
        <w:br/>
        <w:t>Қажетті материалдар мен құрал - жабдықтар</w:t>
        <w:br/>
        <w:t>Бруцеллалардың өсінділері, өлтірілген бруцеллалар суспензиясы,</w:t>
        <w:br/>
        <w:t>БЦЖ культурасынан даярлап, бекітілген препараттар, туберкулез</w:t>
        <w:br/>
        <w:t>микобактерияларының өсінділері, бояулар, бактериологиялық</w:t>
        <w:br/>
        <w:t>ілмешектер, самырсын майы, микроскоптар, спиртовкалар.</w:t>
        <w:br/>
        <w:t>Бақылау сұрақтары</w:t>
        <w:br/>
        <w:t>. Бруцеллез қоздырғышының морфологиясы мен биологиясы.</w:t>
        <w:br/>
        <w:t>. Бруцеллаларды Козловский әдісі бойынша бояу.</w:t>
        <w:br/>
        <w:t>. Бруцеллезді балау әдістері.</w:t>
        <w:br/>
        <w:t>. Туберкулез қоздырғышының морфологиясы, қоректік орталарда</w:t>
        <w:br/>
        <w:t>өсуі.</w:t>
        <w:br/>
        <w:t>. Микобактерияларды Циль - Нильсен әдісі бойынша бояу.</w:t>
        <w:br/>
        <w:t>. Туберкулезді балау әдістері.</w:t>
        <w:br/>
        <w:t>ыоғм-</w:t>
        <w:br/>
        <w:t>оғ</w:t>
        <w:br/>
        <w:t>Хо3 ТАҚЫРЫП</w:t>
        <w:br/>
        <w:t>САЛЬМОНЕЛЛЕЗ ЖӘНЕ БОТУЛИЗМ</w:t>
        <w:br/>
        <w:t>ҚОЗДЫРУШЫЛАРЫН ЗЕРТТЕУ</w:t>
        <w:br/>
        <w:t>Сабақтың мақсаты</w:t>
        <w:br/>
        <w:t>1. Сальмонеллез қоздырғыштарын микроскопиялау.</w:t>
        <w:br/>
        <w:t>2. Сальмонеллез қоздырғыштарының морфологиялық және</w:t>
        <w:br/>
        <w:t>өсінділік қасиеттерін зерттеу.</w:t>
        <w:br/>
        <w:t>Сабақтың мазмұны</w:t>
        <w:br/>
        <w:t>Сальмонеллез - жіті өткенде қызбамен және іш өтумен, ал</w:t>
        <w:br/>
        <w:t>созылмалы өткенде өкпенің қабынуымен ерекшеленетін төл ауруы.</w:t>
        <w:br/>
        <w:t>116</w:t>
      </w:r>
    </w:p>
    <w:p>
      <w:r>
        <w:t>орналасқан, жас вегетативті клеткалары Грам әдісі бойынша оңға</w:t>
        <w:br/>
        <w:t>боялады.</w:t>
        <w:br/>
        <w:t>Қажетті материалдар мен құрал - жабдықтар</w:t>
        <w:br/>
        <w:t>Вакциналық штамның ЕПА және ЕПС - өсіп шыққан тәуліктік</w:t>
        <w:br/>
        <w:t>культурасы, колонияларды көрсету үшін петри аяқшасында өсірілген</w:t>
        <w:br/>
        <w:t>культуралар, алдын ала даярланған препараттар, бояулар,</w:t>
        <w:br/>
        <w:t>микроскоптар. бактериялогиялық ілмешектер, опиртовкалар.</w:t>
        <w:br/>
        <w:t>Бақылау сұрақтары</w:t>
        <w:br/>
        <w:t>1. Топалаңның әр түлік малдағы қазақша атауларын атаңыз.</w:t>
        <w:br/>
        <w:t>2. Топалаң қоздырғышының морфологиялық, культуралдық және</w:t>
        <w:br/>
        <w:t>биохимиялық қасиеттері.</w:t>
        <w:br/>
        <w:t>3. Патологиялық материалды алу тәртібі және топалаңды</w:t>
        <w:br/>
        <w:t>бактериялогиялық балау.</w:t>
        <w:br/>
        <w:t>Хо2 ТАҚЫРЫП</w:t>
        <w:br/>
        <w:t>БРУЦЕЛЛЕЗ ЖӘНЕ ТУБЕРКУЛЕЗ ҚОЗДЫРУШЫЛАРЫН</w:t>
        <w:br/>
        <w:t>АНЫҚТАУ</w:t>
        <w:br/>
        <w:t>Сабақтың мақсаты</w:t>
        <w:br/>
        <w:t>1. Бруцеллаларды Козловский әдісі бойынша бояу</w:t>
        <w:br/>
        <w:t>2. Микобактерияларды Циль - Нильсен әдісі бойынша бояу</w:t>
        <w:br/>
        <w:t>З.Бруцеллез және туберкулез қоздырғыштарыныңморфологиялық</w:t>
        <w:br/>
        <w:t>және өсінділік қасиеттерін зерттеу.</w:t>
        <w:br/>
        <w:t>Сабақтың мазмұны</w:t>
        <w:br/>
        <w:t>Бруцеллез - созылмалы түрде өтетін, іш тастау, шуы түспеу,</w:t>
        <w:br/>
        <w:t>эндометрит, орхит және жануарлардың жыныстық қабілетінің</w:t>
        <w:br/>
        <w:t>бұзылуымен сипатталатын ауру.</w:t>
        <w:br/>
        <w:t>Қоздырғышы: бруцеллезді ір түрлі түлікте ВгисеПа туыстығына</w:t>
        <w:br/>
        <w:t>жататын 6 түрге бөлінетін микробтар қоздырады.</w:t>
        <w:br/>
        <w:t>1. В. теШепвіб - қой мен ешкі бруцеллезінің қоздырғышы</w:t>
        <w:br/>
        <w:t>және адам үшін зардапты.</w:t>
        <w:br/>
        <w:t>2. В. аһогйив - ірі қара бруцеллезінің қоздырғышы.</w:t>
        <w:br/>
        <w:t>3. В. вшв - шошқа, солтүстік бұғы бруцеллезінің</w:t>
        <w:br/>
        <w:t>қоздырғышы.</w:t>
        <w:br/>
        <w:t>4. В. пеоіотпае - шөлейттегі егеуқұйрықта кездеседі.</w:t>
        <w:br/>
        <w:t>111</w:t>
        <w:br/>
        <w:t>Энтерококктар глюкоза мен маннитті қышқыл мен газға дейін</w:t>
        <w:br/>
        <w:t>ыдыратады, каталазалық белсенділігі болмайды. Энтерококктар</w:t>
        <w:br/>
        <w:t>физикалық және химиялық әсерлерге төзімді, нәжістік стрептококтар</w:t>
        <w:br/>
        <w:t>ашық суларда көбейе алмайды және организмнен тыс көп уақыт өмір</w:t>
        <w:br/>
        <w:t>сүре алмайды. Сондықтан бұл микробтардың нақты саны жас</w:t>
        <w:br/>
        <w:t>нәжіспен ластану көрсеткіші болып табылады. Энтерококктар мен</w:t>
        <w:br/>
        <w:t>басқа нәжістік отрептококктарды элективті орталарды қолдана</w:t>
        <w:br/>
        <w:t>отырып оңай бөліп алуға болады, мысалы, глюкоза мен натрий азиді</w:t>
        <w:br/>
        <w:t>қосылған опораны қолдануға болады, мұндай спора жиі себу</w:t>
        <w:br/>
        <w:t>қосымша тест ретінде қолданылады. Осындай ортада өскен</w:t>
        <w:br/>
        <w:t>стрептококктар глюкоза қосылған спораға ауыстырылады. Екі соңғы</w:t>
        <w:br/>
        <w:t>ингридиент нәжістік стрептококктардан басқа микробтардың өсуін</w:t>
      </w:r>
    </w:p>
    <w:p>
      <w:r>
        <w:t>тоқтатады. Бұл қорытынды тест болып саналады. Мұндай спора</w:t>
        <w:br/>
        <w:t>өскен отрептококтар толық сеніммен нәжістікке жатқызып, бекітуге</w:t>
        <w:br/>
        <w:t>болады.</w:t>
        <w:br/>
        <w:t>Стрептококктар шаң - тозаңда бірнеше күнге дейін сақталуы</w:t>
        <w:br/>
        <w:t>мүмкін, сондықтан алыс жерда орналасқан мекен - жайларда</w:t>
        <w:br/>
        <w:t>спрептококктар кездеспейді. Стрептококктарды табу және анықтау</w:t>
        <w:br/>
        <w:t>өте қиын. Мекен - жай ауысуының жаңа ластану көрсеткіші -</w:t>
        <w:br/>
        <w:t>гемолитикалық стрептококк болып табылады, себебі ол әлсіз төзімді.</w:t>
        <w:br/>
        <w:t>Энтерококктарды сотрептококктардан ажырату төмендегі кесте</w:t>
        <w:br/>
        <w:t>бойынша жүргізіледі (кесте 6).</w:t>
        <w:br/>
        <w:t>Кесте 6. Энтерококктарды стрептококктардан ажырату</w:t>
        <w:br/>
        <w:t>кестесі</w:t>
        <w:br/>
        <w:t>Белгілері Энтерококктар Стрептококктар</w:t>
        <w:br/>
        <w:t>Өсу температурасының 10-45%С 25-377С</w:t>
        <w:br/>
        <w:t>шамасы</w:t>
        <w:br/>
        <w:t>рН 9,6 ортада өсуі - -</w:t>
        <w:br/>
        <w:t>40 % өт қосылған ет - ш</w:t>
        <w:br/>
        <w:t>сорпасында өсуі</w:t>
        <w:br/>
        <w:t>6,5 % натрий хлориді - гі</w:t>
        <w:br/>
        <w:t>қосылған сорпада өсуі</w:t>
        <w:br/>
        <w:t>1 % метилен көгі қосылған - -</w:t>
        <w:br/>
        <w:t>сүтте өсуі</w:t>
        <w:br/>
        <w:t>60 ЭС термотөзімділігі - ш</w:t>
        <w:br/>
        <w:t>106</w:t>
        <w:br/>
        <w:t>Қажетті материалдар мен құрал - жабдықтар</w:t>
        <w:br/>
        <w:t>Ішінде Эндо ортасы бар Петри аяқшасында өсірілген ІТТБ, ЛОТ,</w:t>
        <w:br/>
        <w:t>НІТ, ІТТБ-ның оксидазалық тесті, заттық әйнек, Пфейфер фуксині,</w:t>
        <w:br/>
        <w:t>генцианвиолет, йодталған спирт, спиртовкалар, бактериологиялық</w:t>
        <w:br/>
        <w:t>ілмешектер, микроскоптар, самырсын майы.</w:t>
        <w:br/>
        <w:t>Бақылау сұрақтары</w:t>
        <w:br/>
        <w:t>. Тазалықты - көрсеткіш микроорганизмдеріне оипаттама</w:t>
        <w:br/>
        <w:t>. Организмнің «қалыпты микрофлорасы» дегеніміз не?</w:t>
        <w:br/>
        <w:t>3. Тазалықты - көрсеткіш микроорганизмдерді қандай мақсатта</w:t>
        <w:br/>
        <w:t>анықтайды?</w:t>
        <w:br/>
        <w:t>4. Қандай бактериялар тазалықты - көрсеткіштікке жататынын</w:t>
        <w:br/>
        <w:t>атаңыз?</w:t>
        <w:br/>
        <w:t>. Сыртқы ортаның ішек таяшасымен ластануы нені көрсетеді?</w:t>
        <w:br/>
        <w:t>6. Ауыз қуысында қандай микроорганизмдер кездеседі?</w:t>
        <w:br/>
        <w:t>к -</w:t>
        <w:br/>
        <w:t>(Ол</w:t>
        <w:br/>
        <w:t>Хә11 ТАҚЫРЫП</w:t>
        <w:br/>
        <w:t>ТАЗАЛЫҚТЫ - КӨРСЕТКІШ МИКРООРГАНИЗМДЕР-</w:t>
        <w:br/>
        <w:t>ЭНТЕРОКОККТЕР</w:t>
        <w:br/>
        <w:t>Сабақтың мақсаты: Энтерококктардың морфологиялық,</w:t>
        <w:br/>
        <w:t>культуральдың қасиеттерімен танысу</w:t>
        <w:br/>
        <w:t>Сабақтың мазмұны</w:t>
        <w:br/>
        <w:t>Энтерококктер - қалыпты микрофлораның өкілдері. Олар</w:t>
        <w:br/>
        <w:t>бігеріососсасеае тұқымдасы, Фбітеріососсиз туысына жатады.</w:t>
        <w:br/>
        <w:t>Адамның бөлінділерінде 8. ваЙуагғіив және энтерококктар 8. гітодфепев</w:t>
      </w:r>
    </w:p>
    <w:p>
      <w:r>
        <w:t>кездеседі, 5. Роуіз және 45. едиіпиз - ірі қара мен жылқы</w:t>
        <w:br/>
        <w:t>бөлінділерінен, сонымен бірге басқа малдардан да бөлінеді.</w:t>
        <w:br/>
        <w:t>Энтерококктар сопақша, ланцета тәріздес немесе дөңгелек</w:t>
        <w:br/>
        <w:t>пішінді болады, кей кезде моншақ тәрізді орналасады, грамоң, спора</w:t>
        <w:br/>
        <w:t>түзбейді, аурудан алынған материалда капсула түзуі мүмкін. Сұйық</w:t>
        <w:br/>
        <w:t>орталарда лайланып, тұнба түзеді, қатты орталарда энтерококктар</w:t>
        <w:br/>
        <w:t>колониялары көкшіл - сұр, мөлдір, шеттері тегіс, беті дөңес</w:t>
        <w:br/>
        <w:t>жалтыраған болып келеді. 5. Пвие/асіепв қан агарын ерітуі мүмкін,</w:t>
        <w:br/>
        <w:t>колониялар айналасында түсі өзгереді нәтижесінде егер де бұл 8.</w:t>
        <w:br/>
        <w:t>Увесайі болса, гемоглобулин метгемоглобинге ауысады.</w:t>
        <w:br/>
        <w:t>105</w:t>
        <w:br/>
        <w:t>2. Сальмонеллалардың морфологиялық, культуралдық және</w:t>
        <w:br/>
        <w:t>биохимиялық қасиеттері.</w:t>
        <w:br/>
        <w:t>3. Сальмонеллезді балау әдістері.</w:t>
        <w:br/>
        <w:t>4. Ботулизм қоздырғышының морфологиялық және культуралық</w:t>
        <w:br/>
        <w:t>ерекшеліктері.</w:t>
        <w:br/>
        <w:t>5. Ботулизмді балау.</w:t>
        <w:br/>
        <w:t>Хо4 ТАҚЫРЫП</w:t>
        <w:br/>
        <w:t>БАЛЫҚ АУРУЛАРЫНЫҢ ҚОЗДЫРУШЫЛАРЫН ЗЕРТТЕУ</w:t>
        <w:br/>
        <w:t>Сабақтың мақсаты</w:t>
        <w:br/>
        <w:t>1. Аэромоноз, сепсистік псевдомоноз, көктемгі вирус</w:t>
        <w:br/>
        <w:t>аурулары қоздырғыштарының морфологиялық және</w:t>
        <w:br/>
        <w:t>культуралық қасиеттерін зерттеуді үйрету.</w:t>
        <w:br/>
        <w:t>Сабақтың мазмұны</w:t>
        <w:br/>
        <w:t>Аэромоноз - балықтың терісі мен ішкі мүшелерінің қанталап</w:t>
        <w:br/>
        <w:t>қабынуымен, қабыршақтарының сыдырылып, құрсақ қуысына</w:t>
        <w:br/>
        <w:t>сұйықтық жиналып, көзі шарасынан шығып, кейде денесінде ойық</w:t>
        <w:br/>
        <w:t>жарақаттар пайда болуымен сипатталатын жұқпалы ауру.</w:t>
        <w:br/>
        <w:t>Қоздырғыштары - Аеғотопав рипсіайа</w:t>
        <w:br/>
        <w:t>Морфологиясы. - Аеготопав һуағорһЙа бактериясы қысқаша</w:t>
        <w:br/>
        <w:t>келген грамтеріс, қозғалмалы, шеткері орналасқан жіпшелері бар</w:t>
        <w:br/>
        <w:t>таяқша.</w:t>
        <w:br/>
        <w:t>Себінділік қасиеті. Жартылай аэробты, спора және капсула</w:t>
        <w:br/>
        <w:t>түзбейді. Қарапайым қоректік орталарда 20 -309С - та өседі. ЕПС- да</w:t>
        <w:br/>
        <w:t>өскенде біркелкі лайланады, пробирканың түбінде ақшыл - сұр түсті</w:t>
        <w:br/>
        <w:t>тұнба түзеді. Қоректік ортаның бетінде жұқа қабық түзіледі. ЕПА -</w:t>
        <w:br/>
        <w:t>да өскен бір тәуліктік өсіндіде домалақ, шеттері тегіс, үлпілдеген,</w:t>
        <w:br/>
        <w:t>жарқырауық, жартылай жалтыраған, көкшіл немесе ақшыл түстес</w:t>
        <w:br/>
        <w:t>колониялар байқалады. А. һуагорһПа - ның тұқы балыққа арналған</w:t>
        <w:br/>
        <w:t>жоғары уытты штамын ақ тышқандардың құрсақ қуысына екі</w:t>
        <w:br/>
        <w:t>тәуліктік сорпадағы өсіндісін 0,01 - 0,1 см? мөлшерде еккенде өлім -</w:t>
        <w:br/>
        <w:t>жітіммен аяқталады, әлсіз уытты штамы - 0,025 - 0,5 см? көлемінде</w:t>
        <w:br/>
        <w:t>ақ тышқандарды өлтіреді.</w:t>
        <w:br/>
        <w:t>Балау. Бактериологиялық зерттеулердің нәтижелері бойынша</w:t>
        <w:br/>
        <w:t>жүргізіледі. Бөлініп алынған А. һудгорҺПа өсіндісінің уыттылығын</w:t>
        <w:br/>
        <w:t>салмағы 150 - 250 гр тұқы балықтарға және ақ тышқандарға</w:t>
      </w:r>
    </w:p>
    <w:p>
      <w:r>
        <w:t>121</w:t>
        <w:br/>
        <w:t>2. Олар үшін адам мен мал организмінен басқа табиғи</w:t>
        <w:br/>
        <w:t>резервуар жоқ.</w:t>
        <w:br/>
        <w:t>3. Олардың қоршаған ортада тіршілік ету қабілеті зардапты</w:t>
        <w:br/>
        <w:t>микробтардың өмір сүру мерзімімен сәйкес болуы керек.</w:t>
        <w:br/>
        <w:t>4. Олар қоршаған ортада көбеймеу керек.</w:t>
        <w:br/>
        <w:t>5. Олар қоршаған ортада өздерінің биологиялық қасиеттерін</w:t>
        <w:br/>
        <w:t>өзгертпеуі керек.</w:t>
        <w:br/>
        <w:t>6. Оларды анықтау қарапайым және оңай әдіпен орындалуы</w:t>
        <w:br/>
        <w:t>тиіс.</w:t>
        <w:br/>
        <w:t>Тазалықты - көрсеткіш микроорганизмдер</w:t>
        <w:br/>
        <w:t>1. Нәжіспен ластану көрсеткіштері</w:t>
        <w:br/>
        <w:t>1.11. ЕтекоБастегіасеве тұқымдасы, Евсһегіспіг. Сіторасітек.</w:t>
        <w:br/>
        <w:t>ЕтекоБастет. КіеБзіе Йа туыстарына жататын колифромды</w:t>
        <w:br/>
        <w:t>бактериялар</w:t>
        <w:br/>
        <w:t>12. ЗЧгеріососсасеае тұқымдасы, (ігеріососсизв туысына</w:t>
        <w:br/>
        <w:t>жататын энтерококктар.</w:t>
        <w:br/>
        <w:t>1.3. ВасШасеае тұқымдасы, СіовігіЙйит туысына жататын</w:t>
        <w:br/>
        <w:t>клостридиялар.</w:t>
        <w:br/>
        <w:t>1.4. Ішек таяқшасының фагтары.</w:t>
        <w:br/>
        <w:t>2. Шіріген заттармен (қоқыстардың ыдырауымен) ластану</w:t>
        <w:br/>
        <w:t>көрсеткіштері.</w:t>
        <w:br/>
        <w:t>2.1. Термофильдер.</w:t>
        <w:br/>
        <w:t>2.2. ЕтекоБасіегіасеае тұқымдасы, Ркогеив туыстарына</w:t>
        <w:br/>
        <w:t>жататын протейлер.</w:t>
        <w:br/>
        <w:t>3. Ауа тамшысы арқылы ластану көрсеткіштері.</w:t>
        <w:br/>
        <w:t>31. Зіғеріососсасеае тұқымдасы, бігеріососсизв туысына</w:t>
        <w:br/>
        <w:t>жататын жасыл түсті немес гемолитикалық стрептококтар.</w:t>
        <w:br/>
        <w:t>3.2. Місгососсасеае тұқымдасы, біарһуіососсив туысына</w:t>
        <w:br/>
        <w:t>жататын алтын түстес стафилококк.</w:t>
        <w:br/>
        <w:t>4. Өндірістік ластану көрсеткіштері: өндірістік штамдар.</w:t>
        <w:br/>
        <w:t>Колиформды тазалықты - көрсеткіш микроорганизмдер</w:t>
        <w:br/>
        <w:t>18963 - 73 «санитарлық - бактериологиялық анализ тәсілдері»</w:t>
        <w:br/>
        <w:t>МҚСТ - ына сәйкес ішек таяқшасы тобына жататын бактерияларды</w:t>
        <w:br/>
        <w:t>төмендегідей дифференциалды - диогностикалық байланысты</w:t>
        <w:br/>
        <w:t>қарастырылады.</w:t>
        <w:br/>
        <w:t>1. Себінділер біркелкі температурада --379С өсуі керек.</w:t>
        <w:br/>
        <w:t>103</w:t>
      </w:r>
    </w:p>
    <w:p>
      <w:r>
        <w:t>Гж7-</w:t>
        <w:br/>
        <w:t>“-</w:t>
        <w:br/>
        <w:t>-., -77,.02,02</w:t>
        <w:br/>
        <w:t>-” 9, -/..</w:t>
        <w:br/>
        <w:t>ЖАУҒА.</w:t>
        <w:br/>
        <w:t>- - А, 44 --</w:t>
        <w:br/>
        <w:t>217! лікті</w:t>
        <w:br/>
        <w:t>Сурет 20. Ботулизм ауруының қоздырғышы</w:t>
        <w:br/>
        <w:t>Қоздырғыш 7 типке бөлінеді. А. В. С. Д. Е. Е және Об. Олар</w:t>
        <w:br/>
        <w:t>өздерінің антигендік құрылымымен жоне бөліп шығаратын</w:t>
        <w:br/>
        <w:t>токсиндерімен ерекшеленеді.</w:t>
        <w:br/>
        <w:t>Себінділік және биохимиялық қасиеттері. Қатал анаэроб,</w:t>
        <w:br/>
        <w:t>өсу температурасы 18 - 37 9С, рН 7,3 - 7,6. Қанды агарда</w:t>
        <w:br/>
        <w:t>колониялары дұрыс пішінді емес, жіп тәрізді бұтақтары бар. Қанды</w:t>
        <w:br/>
        <w:t>агарда шоғыр айналасында гемолиз құбылысы байқалады.</w:t>
        <w:br/>
        <w:t>Қоздырғышты өсіру үшін арнайы қоректік орталар қажет етеді.</w:t>
        <w:br/>
        <w:t>Цейсслердің глюкоза қанды агары, глюкоза қосылған бауыр агары,</w:t>
        <w:br/>
        <w:t>Китт - Тароцци ортасы, Хоттингер сорпасы қолданылады. Китт -</w:t>
        <w:br/>
        <w:t>Тароцци ортасы алдымен лайланады, одан соң шөгінді пайда болып</w:t>
        <w:br/>
        <w:t>мөлдірленеді, өсінділер шіріген май тәріздес иіс шығарады.</w:t>
        <w:br/>
        <w:t>Глюкозаны, левулезаны, мальтозаны, глицеринді ферменттейді.</w:t>
        <w:br/>
        <w:t>Токсині өте күшті экзотоксин. Токсин себінділерде, тағам</w:t>
        <w:br/>
        <w:t>өнімдерінде және организмде түзіледі.</w:t>
        <w:br/>
        <w:t>Төзімділігі. Ботулизм клостридиясының споралары жоғары</w:t>
        <w:br/>
        <w:t>температураға өте төзімді. 100 С кезінде тек 5 сағат өткенде, 105 9С</w:t>
        <w:br/>
        <w:t>- 2 сағаттан кейін 120 9С - 10 минутта өледі. Химиялық заттар</w:t>
        <w:br/>
        <w:t>спораның өнуін тоқтатады. Ботулинді токсинді сұйық ортада</w:t>
        <w:br/>
        <w:t>қайнатқан кезде 15 - 20 минутта, ал тығыз ортада 2 сағат өткенде</w:t>
        <w:br/>
        <w:t>күшін жояды, сонымен бірге ауаның, азоттың, көмір қышқыл</w:t>
        <w:br/>
        <w:t>газының әсерінен, сілтілігі аса жоғары ортада иондағыш сәуле мен</w:t>
        <w:br/>
        <w:t>119</w:t>
        <w:br/>
        <w:t>Биохимиялық қасиеттері. Бруцеллалар сүтті ұйытпайды,</w:t>
        <w:br/>
        <w:t>желатинаны сүйылтпайды, углеводтарға ор түрлі қатынасын</w:t>
        <w:br/>
        <w:t>көрсетеді. Тек қана глюкозаны ашытады, В. аһогішв глюкозаны,</w:t>
        <w:br/>
        <w:t>мальтозаны, маннозаны және трегалозаны ыдыратады. Белоктарды</w:t>
        <w:br/>
        <w:t>ыдыратқанда аммиак және күкіртті сутегін бөліп шығарады. Әсіресе,</w:t>
        <w:br/>
        <w:t>күкіртті сутекті В. ӛшів жақсы түзеді. В. Аһогіив азырақ түзеді, ал В.</w:t>
        <w:br/>
        <w:t>МеШепвів күкіртті сутегін түзбейді. Бруцеллалар индол түзбейді.</w:t>
        <w:br/>
        <w:t>Төзімділігі. Бруцеллалар сыртқы орта факторларына төзімді.</w:t>
        <w:br/>
        <w:t>Олар төменгі температурада 7 айға дейін, ұрғашы малдың жыныс</w:t>
        <w:br/>
        <w:t>жолдарынан бөлінген сұйықтықта 120 күнге дейін,</w:t>
        <w:br/>
        <w:t>залалсыздандырылған сүтте 40 күнге дейін, топырақта 9 - 150 күн,</w:t>
        <w:br/>
        <w:t>қой етінде 30 күнге дейін, жануарлардың жүнінде 3 айға дейін, сүтте</w:t>
        <w:br/>
        <w:t>6-8 күн, суда 20 - 100 күндей сақталады. Қайнаған суда сол сәтте -</w:t>
        <w:br/>
        <w:t>ақ қырылып қалады.</w:t>
        <w:br/>
        <w:t>Балау. Зертханаға бактериологиялық тексеру үшін тастанды</w:t>
        <w:br/>
        <w:t>төлді ұрық қабығымен бірге немесе төлдің қарнын екі жағын буып</w:t>
      </w:r>
    </w:p>
    <w:p>
      <w:r>
        <w:t>ішіндегісімен бауыр, көк бауырдың кесінділерін, енін қосалқысымен</w:t>
        <w:br/>
        <w:t>бірге, жатырдың өзгеріске ұшыраған тұстарынан кесінді және сөл</w:t>
        <w:br/>
        <w:t>түйіндерін жібереді. Бактериологиялық диагноз қою үшін</w:t>
        <w:br/>
        <w:t>жағындыны микроскоппен қарап, ауру қоздырғышының таза</w:t>
        <w:br/>
        <w:t>өсіндісін бөліп алады, ауру қоздырғышының өсіндісінен езінді жасап</w:t>
        <w:br/>
        <w:t>теңіз шошқасына биологиялық сынама қояды.</w:t>
        <w:br/>
        <w:t>Серологиялық реакциялар бруцеллезге жаппай тексеру үшін</w:t>
        <w:br/>
        <w:t>қолданылады. Бұлардың ішіндегі ең кө қолданылатындары:</w:t>
        <w:br/>
        <w:t>агглютинация реакциясы, комплемент байланыстыру реакциясы,</w:t>
        <w:br/>
        <w:t>комплементті ұзақ байланыстыру реакциясы, сонымен қатар</w:t>
        <w:br/>
        <w:t>Розбенгал сынамасы.</w:t>
        <w:br/>
        <w:t>Аллергиялық тексеру үшін бруциллин аллергені қолданылады.</w:t>
        <w:br/>
        <w:t>Оны тері ішіне немесе тері астына жібереді.</w:t>
        <w:br/>
        <w:t>Туберкулез - созылмалы түрде өтетін, әр түрлі мүшелер мен</w:t>
        <w:br/>
        <w:t>ұлпаларда өзгеше іруге бейім бұдырмақтар пайда болуымен</w:t>
        <w:br/>
        <w:t>ерекшеленетін ауру.</w:t>
        <w:br/>
        <w:t>113</w:t>
        <w:br/>
        <w:t>Сурет 18. Микобактерия морфологиясы</w:t>
        <w:br/>
        <w:t>Қоздырғышы. Туберкулездің қоздырғышы ЖМуосорасіетішп</w:t>
        <w:br/>
        <w:t>туыстығына жатады. Бұл туыстықта ауру қоздыратын микробтың</w:t>
        <w:br/>
        <w:t>негізгі үш түрі бар. М. ішБегешіовів, М. һоуів, М. ауішп. Сирек</w:t>
        <w:br/>
        <w:t>кездесетін төртінші түрі - М. ревсіип балықты ауруға шалдықтырады.</w:t>
        <w:br/>
        <w:t>Морфологиясы. Микобактериялар жіңішке, аздап иілген</w:t>
        <w:br/>
        <w:t>таяқшалар, кейде бұтақталған, жіпше немесе коктар тәрізді</w:t>
        <w:br/>
        <w:t>дөңгеленген бөлшектері болады. Грам әдісімен нашар боялса да, грам</w:t>
        <w:br/>
        <w:t>оң болып есептеледі. Қозғалмайды, опора мен капсула түзбейді.</w:t>
        <w:br/>
        <w:t>Айрықша қасиеті - қышқылға төзімділігі, ол микробтың құрамында</w:t>
        <w:br/>
        <w:t>микол қышқылының болуының нәтижесі. Циль - Нильсен әдісімен</w:t>
        <w:br/>
        <w:t>бояудың диагностикалық мәні бар. Бұл әдіс бойынша</w:t>
        <w:br/>
        <w:t>микобактериялар ашық қызыл түске, ал басқа микробтар көк түске</w:t>
        <w:br/>
        <w:t>боялады.</w:t>
        <w:br/>
        <w:t>Туберкулез қоздырғышының түрлерінің пішіндері әр түрлі</w:t>
        <w:br/>
        <w:t>болады. Ірі қара микобактериялары қысқа және жуан. Туберкулезис</w:t>
        <w:br/>
        <w:t>болып келеді. Адамдардағымен салыстырғанда Циль - Нильсен</w:t>
        <w:br/>
        <w:t>әдісімен біріңғай боялмайды, адам микобактериялары өте жіңішке,</w:t>
        <w:br/>
        <w:t>нәзік, сәл ғана иілген таяқшалар, Циль - Нильсен әдісімен біріңғай</w:t>
        <w:br/>
        <w:t>боялады. Құс микобактериялары бәрінен де кіші және кок пішінді</w:t>
        <w:br/>
        <w:t>болып келеді. Бірақ бұлардың жоғарыда көрсетілген ерекшеліктері</w:t>
        <w:br/>
        <w:t>тұрақты деп айтуға болмайды.</w:t>
        <w:br/>
        <w:t>Себінділік қасиеттері. Туберкулез қоздырғышы барлық қоректік</w:t>
        <w:br/>
        <w:t>орталарда өсе береді. Бірақ олардың клеткаларының толық дамуына</w:t>
        <w:br/>
        <w:t>114</w:t>
        <w:br/>
        <w:t>Қоздырғышы. Сальмонеллалар баішопеПа туысы,</w:t>
        <w:br/>
        <w:t>ЕшегоВасіегіасеае варианттарға жатады. олар 2200 - ден астам</w:t>
        <w:br/>
        <w:t>серологиялық варианттарға бөлінеді. Сальмонеллалардың эрқайсысы</w:t>
        <w:br/>
        <w:t>белгілі бір жануарларға бейімделген бұзауға - 5. 4аҺіп, шошқа - 8.</w:t>
        <w:br/>
        <w:t>сһо!ега - вшів және 8. бурі1 - вші8, тауыққа - 5. раШпагит - риПогитп,</w:t>
      </w:r>
    </w:p>
    <w:p>
      <w:r>
        <w:t>үйрекке - 85. епіегідів, жылқыда - 8. аһогіи5 - есуі, қойға - 5. аһогіи5 -</w:t>
        <w:br/>
        <w:t>оуіз, тышқанға, басқа да кемірушілер мен су құстарына - 85.</w:t>
        <w:br/>
        <w:t>курһітигішті.</w:t>
        <w:br/>
        <w:t>тпесісіпе-</w:t>
        <w:br/>
        <w:t>19 сурет. Сальмонелла бактериясы</w:t>
        <w:br/>
        <w:t>Морфологиясы. Сальмонеллалардың барлығы да қысқаша</w:t>
        <w:br/>
        <w:t>таяқша, ұштары жұмыр, грамтеріс, спора және капсула түзбейді,</w:t>
        <w:br/>
        <w:t>кейбір варианттарынан басқаларында жіпшелері бар қозғала алады.</w:t>
        <w:br/>
        <w:t>Бір - бірінен ажырату үшін төсеніш шыныда монорецепторлық О -</w:t>
        <w:br/>
        <w:t>және Н- қан сарысуларымен агглютинация реакциясын қояды.</w:t>
        <w:br/>
        <w:t>Себінділік қасиетттері. Сальмонеллалар - аэробтар немесе</w:t>
        <w:br/>
        <w:t>факультативті анаэробтар. Әдетте қарапайым қоректік орталарда</w:t>
        <w:br/>
        <w:t>жақсы өседі. Ең керекті өсу температурасы 37 С, орта рН 7,2 - 7,6.</w:t>
        <w:br/>
        <w:t>Жылтыр 8 - пішінділері сорпада біркелкі лайланып тұрады, тығыз</w:t>
        <w:br/>
        <w:t>орталарда - дөңгелек, жылтыр, шығыңқы, ылғалды, шет жағы айқын</w:t>
        <w:br/>
        <w:t>білінген, көгілдірлеу колониялар түзеді. Кедір - бұдыр К -</w:t>
        <w:br/>
        <w:t>пішінділері сұйық мөлдір ортада шөгінді түзеді. Колониялары дұрыс</w:t>
        <w:br/>
        <w:t>пішінді емес, шеті толқын тәрізді, ортасы тығыздалған, реңсіз және</w:t>
        <w:br/>
        <w:t>117</w:t>
        <w:br/>
        <w:t>2. Эндо қоректік ортасында өсуі - лактозалық тест. Күңгірт</w:t>
        <w:br/>
        <w:t>қызыл түсті колониялар металл түстес жарқырауық түзеді (немесе</w:t>
        <w:br/>
        <w:t>түзбейді)</w:t>
        <w:br/>
        <w:t>3. Оксидазалық тест. Идентификациялау үшін оксидазаға</w:t>
        <w:br/>
        <w:t>теріс колонияларды қалдырады. Оксидазалық тестке оң колониялар</w:t>
        <w:br/>
        <w:t>есепке алынбайды.</w:t>
        <w:br/>
        <w:t>4. Грам әдісі бойынша бояу. Бактериялар грамтеріс боялу</w:t>
        <w:br/>
        <w:t>керек.</w:t>
        <w:br/>
        <w:t>5. Глюкоза қосылған ортада ашу сынамасы оң болуы керек</w:t>
        <w:br/>
        <w:t>(газ түзілуі керек).</w:t>
        <w:br/>
        <w:t>6. Эндо ортасында 37 9С температурада 24 сағаттан кем емес</w:t>
        <w:br/>
        <w:t>өскен барлық бактерияларды, егер де олар грамоң және таяқша</w:t>
        <w:br/>
        <w:t>торізді пішінді ғана емес, кокк тәрізді пішінді болса да,</w:t>
        <w:br/>
        <w:t>эндобактериялар - деп аталады. Эндобактериялар деп - Эндо</w:t>
        <w:br/>
        <w:t>ортасында өскен грамтеріс таяқшалар, спора түзбейтін, оксидазаға</w:t>
        <w:br/>
        <w:t>теріс колонияларды айтады. Қосымша қасиеті бар бактериялар</w:t>
        <w:br/>
        <w:t>глюкозаны қышқыл мен газға дейін ашытады. 37 9С температурада</w:t>
        <w:br/>
        <w:t>ІТТБ сияқты бөліп шығарады. ІТТБ арасында лактозаға оң таяқшалар</w:t>
        <w:br/>
        <w:t>бөлініп шығады. Колиформды, олар 37,5 ӘС температурада лактозаны</w:t>
        <w:br/>
        <w:t>ыдырату қабілетін сақтай алатын нәжістік ішек таяқшасын бөліп</w:t>
        <w:br/>
        <w:t>алады. Нәжістік ішек таяқшасынан Евсһегісһіа соП бактериясына</w:t>
        <w:br/>
        <w:t>цитратты ортада өспейтін бактерияларды ғана жатқызады. Евсһегісһ1а</w:t>
        <w:br/>
        <w:t>соһ жас нәжіспен ластану көрсеткіші болып табылады.</w:t>
        <w:br/>
        <w:t>Студенттердің өзіндік жұмыстары</w:t>
        <w:br/>
        <w:t>Энтеробактерия тұқымдасына жататын колонияларды басқа</w:t>
        <w:br/>
        <w:t>грамтеріс бактериялардан ажырату үшін мембранды сүзгіге себілген</w:t>
        <w:br/>
        <w:t>энтеробактериялар және басқа да грамтеріс бактериялар</w:t>
        <w:br/>
        <w:t>колонияларын фенилендиамид ерітіндісі реактивіне малынған көлемі</w:t>
        <w:br/>
        <w:t>жағынан үлкен дискілі сүзгіш қағазға орналастырады. Реакция</w:t>
        <w:br/>
        <w:t>нотижесінде 2 - 4 минуттан соң бакылайды. Энтеробактерия</w:t>
      </w:r>
    </w:p>
    <w:p>
      <w:r>
        <w:t>тұқымдасына жатпайтын бактериялар оксидазаға көкшілденген</w:t>
        <w:br/>
        <w:t>колониялар түрінде оң реакция береді немесе көкшіл сақина пайда</w:t>
        <w:br/>
        <w:t>болады. Бояуды өзгертпеген және грам теріс таяқшалардан тұратын</w:t>
        <w:br/>
        <w:t>колонияларды ІББТ колонияларына жатқызады, яғни оларда</w:t>
        <w:br/>
        <w:t>оксидазалық белсенділік болмайды, глюкоза қосылған ортадағы ашу</w:t>
        <w:br/>
        <w:t>сынамасын көрсетеді. Студенттер нәжістен препарат даярлайды, оны</w:t>
        <w:br/>
        <w:t>Грам әдісі бойынша бояйды. Грамтеріс ішек таяқшаларын табады.</w:t>
        <w:br/>
        <w:t>104</w:t>
        <w:br/>
        <w:t>тура түскен күн сәулесінің әсерінен белсенділігін жояды.</w:t>
        <w:br/>
        <w:t>Протеолиздік ас қорыту ферменттері токсинді ыдырата алмайды.</w:t>
        <w:br/>
        <w:t>Балау. Диагноз қою үшін бактериологиялық тексеру жүргізіп,</w:t>
        <w:br/>
        <w:t>аурудың қоздырғышын бөліп алады және ботулиндік токсинді</w:t>
        <w:br/>
        <w:t>анықтайды. Ондай зерттеу үшін зертханаға асқазанның ішіндегі 100 -</w:t>
        <w:br/>
        <w:t>200 мл затты және 100 г кем емес күдікті тағамды жібереді.</w:t>
        <w:br/>
        <w:t>Материалды консервілемей мұз салынған термоспен, ал тағамды</w:t>
        <w:br/>
        <w:t>жарық өткізбейтін ыдысқа салып, кептіріп алмай жібереді.</w:t>
        <w:br/>
        <w:t>Студенттердің өзіндік жұмыстары</w:t>
        <w:br/>
        <w:t>1 тапсырма</w:t>
        <w:br/>
        <w:t>Студенттерді 5. 4йЫіш, 8. сһо!егавшв, 5. фурһішштішп, 685.</w:t>
        <w:br/>
        <w:t>баШпагиа өте кең тараған түрлерінен препарат даярлап,</w:t>
        <w:br/>
        <w:t>иммерсиялық жүйеде 10х100 обһективте микроскоптайды. 5. айЫШш,</w:t>
        <w:br/>
        <w:t>5. сһо!егавш, 5. Фурһіпшішп 8. раШпагша - сальмонеллалар</w:t>
        <w:br/>
        <w:t>колониясын микроскоптың кішкентай үлкейткішімен қарап, негізгі</w:t>
        <w:br/>
        <w:t>ерекшеліктерінің көрінісін дәптерге салады.</w:t>
        <w:br/>
        <w:t>2 тапсырма</w:t>
        <w:br/>
        <w:t>Студенттер ботулизм қоздырғышының морфологиялық және</w:t>
        <w:br/>
        <w:t>биохимиялық қасиеттерін, қоректік ортада өсуін анықтайды.</w:t>
        <w:br/>
        <w:t>Китт - Тароцци ортасында өсірілген ботулизм қоздырғышының</w:t>
        <w:br/>
        <w:t>өсіндісінен жағынды жасап, бояйды, микроскоптайды. Споралар</w:t>
        <w:br/>
        <w:t>түріне, теннис ракеткасына ұқсас пішіндердің болуына назар</w:t>
        <w:br/>
        <w:t>аударады, суретін дәптерге салады.</w:t>
        <w:br/>
        <w:t>Қажетті материалдар мен құрал - жабдықтар</w:t>
        <w:br/>
        <w:t>Китт - Тароцци ортасында өскен ботулизм қоздырғышының</w:t>
        <w:br/>
        <w:t>өсіндісі, бояулар, шыны әйнектер, бактериологиялық ілмешектер,</w:t>
        <w:br/>
        <w:t>сопиртовкалар, микроскоптар. ЕПА, ЕПС және Эндо ортасында өскен</w:t>
        <w:br/>
        <w:t>сальмонеллалар өсінділері, монорецепторлы қан сарысулары, Китт -</w:t>
        <w:br/>
        <w:t>Тароцци ортасында өскен ботулизм қоздырғышының өсіндісі,</w:t>
        <w:br/>
        <w:t>бояулар, шыны әйнектер, бактериологиялық ілмешектер,</w:t>
        <w:br/>
        <w:t>спиртовкалар, микроскоптар.</w:t>
        <w:br/>
        <w:t>Бақылау сұрақтары</w:t>
        <w:br/>
        <w:t>1. Сальмонеллалар қоздырғыштарын атаңыз.</w:t>
        <w:br/>
        <w:t>120</w:t>
        <w:br/>
        <w:t>ерітінді, центрафуга, пробиркалар, бактериологиялық ілмешектер,</w:t>
        <w:br/>
        <w:t>спиртовкалар, бояулар, микроскоптар.</w:t>
      </w:r>
    </w:p>
    <w:p>
      <w:r>
        <w:t>олы</w:t>
        <w:br/>
        <w:t>Бақылау сұрақтары</w:t>
        <w:br/>
        <w:t>. Аэромонадалардың морфологиялық және культуралдық</w:t>
        <w:br/>
        <w:t>қасиеттерінің ерекшеліктері</w:t>
        <w:br/>
        <w:t>. Аэромонозды балау әдістері</w:t>
        <w:br/>
        <w:t>. Псевдомоноз қоздырғыштарының морфологиялық, культуралдық</w:t>
        <w:br/>
        <w:t>және биохимиялық ерекшеліктері</w:t>
        <w:br/>
        <w:t>. Псевдомонозды балау әдістері</w:t>
        <w:br/>
        <w:t>. Көктемгі вирус ауруының қоздырушысын анықтау үшін</w:t>
        <w:br/>
        <w:t>зағадатты тексеру тәртібі қандай?</w:t>
        <w:br/>
        <w:t>. Көктемгі вирус ауруын балау әдістері</w:t>
        <w:br/>
        <w:t>124</w:t>
        <w:br/>
        <w:t>Ет- пептонды желатинаға шаншып сепкенде аударылған шырша</w:t>
        <w:br/>
        <w:t>тәріздес өседі. Ет - пептонды сорпада мақта ұлпасы тәрізді тұнба</w:t>
        <w:br/>
        <w:t>түзіліп, спорасы мөлдір болады.</w:t>
        <w:br/>
        <w:t>Биохимиялық қасиеттері. Топалаң бацилласында липаза,</w:t>
        <w:br/>
        <w:t>диастаза, протеиназа, желатина, цитохормоксидаза, пероксидаза,</w:t>
        <w:br/>
        <w:t>каталаза және т. б. ферменттердің бар екені анықталды. Кейбір</w:t>
        <w:br/>
        <w:t>штамдары күкіртті - сутегін түзеді және аммиак бөліп шығарады.</w:t>
        <w:br/>
        <w:t>Глюкозаны, мальтозаны қышқыл түзіп, ал сахарозаны, трегалозаны,</w:t>
        <w:br/>
        <w:t>фруктозаны баяу ыдыратады. Лецитиназаны синтездейді, тауық</w:t>
        <w:br/>
        <w:t>жұмыртқасының сарыуыз ерітіндісін ұйытады. Метилен көгін</w:t>
        <w:br/>
        <w:t>редукциялайды және нитраттарды нитриттерге айналдырады. Сүтті</w:t>
        <w:br/>
        <w:t>ірітеді.</w:t>
        <w:br/>
        <w:t>Төзімділігі. Микробтың вегетативті түрі ор түрлі қолайсыз</w:t>
        <w:br/>
        <w:t>жағдайларға төзімсіз. Олар бірнеше тәуліктің ішінде өледі.</w:t>
        <w:br/>
        <w:t>Сойылмаған шірігін өлекседе 7 тәулікте ыдырайды. Споралары өте</w:t>
        <w:br/>
        <w:t>төзімді. Олар шіріген өлекседе тіршілігін сақтайды. Суда жылдар</w:t>
        <w:br/>
        <w:t>бойы, топырақта ондаған жылдар сақталады.</w:t>
        <w:br/>
        <w:t>Топалаңнан өлген малдың өлексесін союға тиым салынады.</w:t>
        <w:br/>
        <w:t>Балау. Зертханаға жаңа өліктің құлағының көк тамырындағы</w:t>
        <w:br/>
        <w:t>қаннан даярланған қалың жағындыны жібереді. Қан алған кезде</w:t>
        <w:br/>
        <w:t>терінің тілінген орнын күйдіреді. Жағындыны көлеңкеде кептіріп,</w:t>
        <w:br/>
        <w:t>бірақ бекітпейді. Сонымен бірге тексеруге кесіліп алынған құлақты</w:t>
        <w:br/>
        <w:t>зертханаға жібереді. Ол үшін өлік жатқан жердің астыңғы құлағын</w:t>
        <w:br/>
        <w:t>кесіп, түбін екі жерден байлайды. Кесілген жерді күйдіреді.</w:t>
        <w:br/>
        <w:t>Зертханада жағындыны микроскоптайды. Тексерілетін</w:t>
        <w:br/>
        <w:t>материалды қоректік ортаға себеді және зертханалық жануарларға</w:t>
        <w:br/>
        <w:t>жұқтырады. 1 - 3 тәуліктен соң жануарлар өледі. Зертханалық</w:t>
        <w:br/>
        <w:t>жануарлардың ішкі мүшелері мен ұлпаларынан бөлініп алынған</w:t>
        <w:br/>
        <w:t>қоздырғыш топалаңға қойылған диогнозды растайды. Басқа</w:t>
        <w:br/>
        <w:t>мүмкіндік болмаған жағдайда зарарсыздандырылған материалмен</w:t>
        <w:br/>
        <w:t>преципитация реакциясын қояды.</w:t>
        <w:br/>
        <w:t>Студенттердің өзіндік жұмыстары</w:t>
      </w:r>
    </w:p>
    <w:p>
      <w:r>
        <w:t>Тапсырма</w:t>
        <w:br/>
        <w:t>Студенттер қоректік орталарда өсіп шыққан топалаң</w:t>
        <w:br/>
        <w:t>қоздырғышының өсіндісінен жағынды жасайды. Пфейфер</w:t>
        <w:br/>
        <w:t>фуксинімен 1 минут және Грам ідісі бойынша бояйды. Препаратты</w:t>
        <w:br/>
        <w:t>микроскоптайды, қоздырғыштың мрфологиялық ерекшелігіне көңіл</w:t>
        <w:br/>
        <w:t>аударады. Ұзын тізбектер, споралары, сопақша клетканың ортасында</w:t>
        <w:br/>
        <w:t>110</w:t>
        <w:br/>
        <w:t>сақталу мерзімі көрсетіледі. Сынама алу ережесі мен зерттеу әдістері</w:t>
        <w:br/>
        <w:t>МҚСТ - та жеке бөлім болып табылады.</w:t>
        <w:br/>
        <w:t>Өнімдерді биолгиялық және бактеиологиялық зерттеу тәсілдері</w:t>
        <w:br/>
        <w:t>нақты әдіс болып табылады, мұнда басқа тәсілдермен анықтай</w:t>
        <w:br/>
        <w:t>алмайтын өнімдерде кездесетін өзгерістерді (органелептикалық және</w:t>
        <w:br/>
        <w:t>физико - химиялық) тексеруге мүмкіндік бар. Бактериялогиялық</w:t>
        <w:br/>
        <w:t>зерттеу өнімдерінің микроорганизмдермен ластануын және олардың</w:t>
        <w:br/>
        <w:t>құрамын тексереді.</w:t>
        <w:br/>
        <w:t>Тауарларды тұтынуға жіберу кезінде инфекциялық аурулар</w:t>
        <w:br/>
        <w:t>таралуы мүмкін, сапасы төмен тауарлар арқылы ауру шығуы немесе</w:t>
        <w:br/>
        <w:t>улануы мүмкін. Патогенді микробтардың көзі организм болып</w:t>
        <w:br/>
        <w:t>табылады, инфекция тудыратын микробтар организмнен суға,</w:t>
        <w:br/>
        <w:t>топыраққа, ауаға түсіп, инфекция көзіне айналады.</w:t>
        <w:br/>
        <w:t>Мал мен адам организміндегі микрофлора резидентті</w:t>
        <w:br/>
        <w:t>(қалыпты, облигатты (қатаң), тұрақты) және факультативті (уақытша)</w:t>
        <w:br/>
        <w:t>болып бөлінеді. Организмнің қалыпты микрофлорасы көбінесе</w:t>
        <w:br/>
        <w:t>зардапсыз болып табылады, бірақ кейбір жағдайда зардаптылық</w:t>
        <w:br/>
        <w:t>қасиетке иеленеді. Сыртқы ортада зардапты бактерияларға қарағанда,</w:t>
        <w:br/>
        <w:t>көбінесе сапрофитті бактериялар кездеседі.</w:t>
        <w:br/>
        <w:t>Санитарлық-көрсеткіш микроорганизмдерінің жалғыз табиғи</w:t>
        <w:br/>
        <w:t>резервуары организм болып табылады. Егер де мұндай микробтар</w:t>
        <w:br/>
        <w:t>организмнен тыс жерде - суда, ауада немесе басқа да ыдыстарда</w:t>
        <w:br/>
        <w:t>кездессе, онда олар мұнда организмнен түсті деп түсіну керек. Егер</w:t>
        <w:br/>
        <w:t>сыртқа ортада ішек микрофлорасының өкілдері кездесетін болса,</w:t>
        <w:br/>
        <w:t>онда олар мұнда ішектен нәжіс массасынан түсті деп қорытындылау</w:t>
        <w:br/>
        <w:t>керек. Сонымен бірге ішек микрофлорасынан басқа онда ішек</w:t>
        <w:br/>
        <w:t>инфекциясының көптеген қоздырғыштары кездесуі мүмкін. Егер</w:t>
        <w:br/>
        <w:t>сыртқы ортада тыныс мүшелерінде тұрақты тіршілік ететін</w:t>
        <w:br/>
        <w:t>микробтар кездессе, онда мұрын сұйықтығы арқылы ластанды деп</w:t>
        <w:br/>
        <w:t>ұғыну керек, яғни онда тыныс жолдары инфекциясының</w:t>
        <w:br/>
        <w:t>қоздырғыштары болуы мүмкін, бөлінген микробтар санитарлық</w:t>
        <w:br/>
        <w:t>көрсеткіші жағынан таза емес, яғни инфекцияның өршуіне</w:t>
        <w:br/>
        <w:t>потенциалды мүмкіндік болып табылады.</w:t>
        <w:br/>
        <w:t>Тазалықты - көрсеткіш микроорганизмдер төмендегідей</w:t>
        <w:br/>
        <w:t>талаптарға жауап беруі керек.</w:t>
        <w:br/>
        <w:t>1. Адам мен мал организмінің қуыстарының тұрақты өкілдері</w:t>
        <w:br/>
        <w:t>болып табылады, олардың бөлінділерінде кездеседі және қоршаған</w:t>
        <w:br/>
        <w:t>ортаға көптеген мөлшерде түсіп отырады.</w:t>
        <w:br/>
        <w:t>102</w:t>
        <w:br/>
        <w:t>құрғақ. Сальмонеллалардың кейбіреулері ЕПА - да ұсақ тығыз</w:t>
        <w:br/>
        <w:t>шоғырлар түзеді.</w:t>
      </w:r>
    </w:p>
    <w:p>
      <w:r>
        <w:t>Биохимиялық қасиеттері. Сальмонеллалардың барша түрлері</w:t>
        <w:br/>
        <w:t>дерлік глюкозаны, мальтозаны және манитті ферменттеп, лактоза мен</w:t>
        <w:br/>
        <w:t>сахарозаны, ферменттемейді. Басқа углеводтарға сальмонеллардың</w:t>
        <w:br/>
        <w:t>дарығыштығы өзгеріп тұрады. Мысалы, ӛ4урһітшішп рамнозаны</w:t>
        <w:br/>
        <w:t>ыдыратпайды. Көптеген штамдары газ түзеді. Сальмонеллалар</w:t>
        <w:br/>
        <w:t>мочевинаны ыдыратпайды, метилротпен оң реакция, Фогес -</w:t>
        <w:br/>
        <w:t>Проскауэр бойынша - теріс реакция береді. Индол түзбейді.</w:t>
        <w:br/>
        <w:t>Төзімділігі. Сыртқы ортада өте төзімді. Топырақта, көңде, суда 9</w:t>
        <w:br/>
        <w:t>- 10 ай сақталады, 70 - 75 9С - та 30 минут қыздырғанда өледі, ал 100</w:t>
        <w:br/>
        <w:t>ОС - та сол сәтте қырылады. Тұздалған және қақталған тағамдарда</w:t>
        <w:br/>
        <w:t>бірнеше айға дейін сақтала береді. Сондай - ақ Піскен етте де ұзақ</w:t>
        <w:br/>
        <w:t>уақыт сақталады.</w:t>
        <w:br/>
        <w:t>Балау. Сальмонеллезге күдік туған жағдайда бактериологиялық</w:t>
        <w:br/>
        <w:t>зерттеулер жүргізіледі. Ол үшін зертханаға қолданылған тағам, тағам</w:t>
        <w:br/>
        <w:t>жасауға қолданылған ет, ауырған адамның нәжісі жіберіледі.</w:t>
        <w:br/>
        <w:t>Патологиялық зағадаттан жағынды дайындап, Грам әдсі бойынша</w:t>
        <w:br/>
        <w:t>бояп, микроскоптайды. Сондай - ақ ЕПА - ға, ЕПС - ға элективті</w:t>
        <w:br/>
        <w:t>орталарға себінді егеді. Керек жағдайларда зертханалық жануарларға</w:t>
        <w:br/>
        <w:t>биологиялық сынама қойылады. Бактерия алып жүретін жануарларды</w:t>
        <w:br/>
        <w:t>анықтау үшін агглютинация реакциясы қойылады. Бөлініп алынған</w:t>
        <w:br/>
        <w:t>сальмонеллаларды айқындау үшін иммунофлуоресценция әдісі және</w:t>
        <w:br/>
        <w:t>монорецепторлық қан сарысуларымен пластикалық агглютинация</w:t>
        <w:br/>
        <w:t>реакциясы қойылады.</w:t>
        <w:br/>
        <w:t>Ботулизм - жіті өтетін, орталық жүйке жүйесінің ауыр</w:t>
        <w:br/>
        <w:t>зақымдануы, жұтқыншақтың, тілдің, төменгі жақтың және бұлшық</w:t>
        <w:br/>
        <w:t>еттердің салдануымен сипатталатын ауру.</w:t>
        <w:br/>
        <w:t>Қоздырғышы - Сіовігідішт Воішіпшпі.</w:t>
        <w:br/>
        <w:t>Морфологиясы. Ботулизм қоздырғышы - грам оң, токсин және</w:t>
        <w:br/>
        <w:t>опора түзетін, қозғалмалы анаэроб, тұрқы таяқша тәріздес. Өзіне</w:t>
        <w:br/>
        <w:t>қолайсыз жағдайда, қоректік заттар аз болғанда, рН 6,0 жоғары,</w:t>
        <w:br/>
        <w:t>жағымсыз температура жағдайында, қоректік ортада, суда,</w:t>
        <w:br/>
        <w:t>топырақта, басқа да ортада, бір жақ ұшына қарай орналасқан ірі,</w:t>
        <w:br/>
        <w:t>оопақша келген спора түзеді. Спорасы бар таяқша теннис</w:t>
        <w:br/>
        <w:t>ракеткасына ұқсас келеді (Сурет 20).</w:t>
        <w:br/>
        <w:t>118</w:t>
        <w:br/>
        <w:t>құрамында глицерин, картоп, аспарагин бар қоректік орталарды</w:t>
        <w:br/>
        <w:t>көбірек қажет етеді.</w:t>
        <w:br/>
        <w:t>Биохимиялық қасиеттері. Туберкулез қоздырғышы өзіне</w:t>
        <w:br/>
        <w:t>керекті витаминдердің барлығын қоректік орта құрамынан түзуге</w:t>
        <w:br/>
        <w:t>қабілетті. Синтетикалық орталардан В тобындағы дәрумендерді</w:t>
        <w:br/>
        <w:t>түзеді. Микобактериялар қоректенетін азот көзі - аммиак, амин</w:t>
        <w:br/>
        <w:t>қышқылдары және амидтер. Азоттық қоректік көзі - ыдыраған қан</w:t>
        <w:br/>
        <w:t>белогы, казеин және т. б. құрамында белок бар қорлар болып</w:t>
        <w:br/>
        <w:t>табылады. Көмірсулар көзі глюкоза, глицерин. Қоздырғышы рН - 6,5</w:t>
        <w:br/>
        <w:t>- 6,8 болғанда жақсы өседі.</w:t>
        <w:br/>
        <w:t>Микобактериялар құрамында липидтер бар, олардың бөліктері</w:t>
        <w:br/>
        <w:t>фосфолипидтерден, майлардан, балауыздардан тұрады. Микол</w:t>
        <w:br/>
        <w:t>қышқылдары мен күрделі полисахаридтарде балауыз бар.</w:t>
        <w:br/>
        <w:t>Төзімділігі. Микобактериялардың төзімділігі өте жоғары. Кепкен</w:t>
      </w:r>
    </w:p>
    <w:p>
      <w:r>
        <w:t>қақырықта бірнеше жыл бойы, пісірілген сүтте екі аптаға дейін, сары</w:t>
        <w:br/>
        <w:t>майда 250 күнге дейін, қыста 5 ай, кей жағдайда одан да ұзақ</w:t>
        <w:br/>
        <w:t>сақталады. Ең төзімді түрі - М. ауішп. Ол кептіруге, шіруге, төменгі</w:t>
        <w:br/>
        <w:t>температураға өте төзімді. Күн сәулесі және жоғары температура тез</w:t>
        <w:br/>
        <w:t>жойып жібереді.</w:t>
        <w:br/>
        <w:t>Балау. Туберкулезге тексеру үшін зертханаға қақырықты,</w:t>
        <w:br/>
        <w:t>кеңірдектің кілегейі затын, сүтті, қынап жалқаяғын, шәуетті, зәрді,</w:t>
        <w:br/>
        <w:t>өлген жануардан - зақымдалған мүшелерін жібереді. Олардан</w:t>
        <w:br/>
        <w:t>жағынды даярлап, Циль - Нильсен әдісімен бояйды. Себінді жасап,</w:t>
        <w:br/>
        <w:t>зертханалық жануарларды зақымдайды.</w:t>
        <w:br/>
        <w:t>Жануарларға тірі кезінде диагноз қоюдың негізгі әдісі -</w:t>
        <w:br/>
        <w:t>аллергиялық зерттеу, Ол үшін туберкулез қоздырғышының</w:t>
        <w:br/>
        <w:t>өсінділерінен алынған дәрмек - туберкулин қолданылады.</w:t>
        <w:br/>
        <w:t>Туберкулиннің үш түрі болады: альтуберкулин, сүт қоректілерге</w:t>
        <w:br/>
        <w:t>арналған құрғақ тазартылған туберкулин, құсқа арналған құрғақ</w:t>
        <w:br/>
        <w:t>тазартылған туберкулин. Туберкулинді тері ішіне және көз</w:t>
        <w:br/>
        <w:t>коньюнктивасына жібереді.</w:t>
        <w:br/>
        <w:t>Серологиялық әдіс өте сирек қолданылады. Мұнда комплемент</w:t>
        <w:br/>
        <w:t>байланыстыру. реакциясы, конглютиндеуші | кешенді. ұзақ</w:t>
        <w:br/>
        <w:t>байланыстыру реакциясы тиімді болып саналады.</w:t>
        <w:br/>
        <w:t>Студенттердің өзіндік жұмыстары</w:t>
        <w:br/>
        <w:t>1 тапсырма</w:t>
        <w:br/>
        <w:t>Студенттер. БЦЖ культурасынан даярланған препараттарды</w:t>
        <w:br/>
        <w:t>Циль-Нильсен әдісі бойынша бояйды. Боялған препараттарды</w:t>
        <w:br/>
        <w:t>115</w:t>
        <w:br/>
        <w:t>цитопатогендік әсер ету арқылы байқалады. Вирус клетка өсіндісіне</w:t>
        <w:br/>
        <w:t>19 - 22 9С- тан 259С - қа дейін көбейеді, ал 49С - та ол өзінің</w:t>
        <w:br/>
        <w:t>көбеюін тоқтатады. Эфир мен хлороформға сезімтал, қышқыл ортаға</w:t>
        <w:br/>
        <w:t>төзімді. Вирус 609С - та қыздырғанда 30 минут аралығында өледі, рН</w:t>
        <w:br/>
        <w:t>- 7,4 - 7,6 ортада 49С - та бір жылға жуық, 50% - ті глицериннің</w:t>
        <w:br/>
        <w:t>фосфатты буферлі ерітіндісімен консервіленген ауру балықтың</w:t>
        <w:br/>
        <w:t>мүшелерінде 6 айға жуық сақталады.</w:t>
        <w:br/>
        <w:t>Балау. Зертханалық зерттеулер нәтижесі вирусты бөліп алу</w:t>
        <w:br/>
        <w:t>негізінде жүргізіледі. Қажет болғанда биологиялық сынама</w:t>
        <w:br/>
        <w:t>қойылады.</w:t>
        <w:br/>
        <w:t>Студенттің өзіндік жұмыстары</w:t>
        <w:br/>
        <w:t>1 тапсырма</w:t>
        <w:br/>
        <w:t>Студенттер аэромоноз қоздырғышының морфологиялық және</w:t>
        <w:br/>
        <w:t>биологиялық қасиеттерін, қоректік ортада өсуін анықтайды. ЕПА - да</w:t>
        <w:br/>
        <w:t>өсірілген аэромонодалар өсіндісінен жағынды жасап, Грам әдісі</w:t>
        <w:br/>
        <w:t>бойынша бояйды, микроскоптайды. Микроскоптық бейненің суретін</w:t>
        <w:br/>
        <w:t>дәптерге салады.</w:t>
        <w:br/>
        <w:t>2 тапсырма</w:t>
        <w:br/>
        <w:t>Студенттер Рвепдошопав сарвшШВа, Рвепдотопав сургіліверісіші -</w:t>
        <w:br/>
        <w:t>түрлерінен препарат даярлап, микроскоппен көреді. Суретін салады.</w:t>
        <w:br/>
        <w:t>3 тапсырма</w:t>
        <w:br/>
        <w:t>Студенттер вирусологиялық зерттеу үшін балықтың зақымдалған</w:t>
        <w:br/>
        <w:t>мүшелерінің кесіндісін алып, ішінде 2 - 3 мл стерильді</w:t>
      </w:r>
    </w:p>
    <w:p>
      <w:r>
        <w:t>физиологиялық ерітіндісі бар фарфор түйгішке салады. Қайшымен</w:t>
        <w:br/>
        <w:t>кескілейді, одан соң түйгішке стерильді құм қосып ұнтақтайды, оған</w:t>
        <w:br/>
        <w:t>1: 10 есебімен Хенке ерітіндісін немесе физиологиялық ерітінді</w:t>
        <w:br/>
        <w:t>қосады, минутына 2000 - 3000 айналым жасайтын центрифугамен 10</w:t>
        <w:br/>
        <w:t>- 15 минут айналдырады. Тұнба үстіндегі мөлдір езіндіден вирус</w:t>
        <w:br/>
        <w:t>іздейді.</w:t>
        <w:br/>
        <w:t>Қажетті материалдар мен құрал - жабдықтар</w:t>
        <w:br/>
        <w:t>ЕПА, ЕПС - да өскен аэромонадалар мен псевдомоноз</w:t>
        <w:br/>
        <w:t>қоздырғышының өсінділері, балықтың зақымдалған терісі мен ішкі</w:t>
        <w:br/>
        <w:t>мүшелері, фарфор түйгіштер, қайшылар. Құм, физиологиялық</w:t>
        <w:br/>
        <w:t>123</w:t>
        <w:br/>
        <w:t>жұқтырып тексереді. Зардапты аэромонадаларды агглютинация</w:t>
        <w:br/>
        <w:t>реакциясы арқылы айқындауға болады.</w:t>
        <w:br/>
        <w:t>Сепсистік псевдомоноз - балықтың әлсіреп, көзі бадырайып,</w:t>
        <w:br/>
        <w:t>денесінде ошақты қанталаулар пайда болып, іші кебумен</w:t>
        <w:br/>
        <w:t>сипатталатын жұқпалы ауру.</w:t>
        <w:br/>
        <w:t>Қоздырғышы - Рвейдйотопав сарвийа жоне Рвепдйошопав</w:t>
        <w:br/>
        <w:t>сургіпізерісіші грам теріс, қозғалмалы, монотрих, мөлшері 1 - 2 х 0,5</w:t>
        <w:br/>
        <w:t>- 0,7 мкм таяқша. Спора түзбейді, қанда капсула түзеді.</w:t>
        <w:br/>
        <w:t>Себінділік қасиеті. Қоздырғыш ЕПС - да өскенде қоректік</w:t>
        <w:br/>
        <w:t>ортаны лайлайды, пробирка түбінде көрінер - көрінбес тұнба түзеді.</w:t>
        <w:br/>
        <w:t>ЕПА - да өскенде жартылай жарқыраған үлпілдек, шеттері тегіс. Беті</w:t>
        <w:br/>
        <w:t>біркелкі колониялар түзеді. Қоректік ортада өсуіне қолайлы</w:t>
        <w:br/>
        <w:t>температура 20 - 259С.</w:t>
        <w:br/>
        <w:t>Биохимиялық қасиеттері. Бактерия қатты қоректік ортада варғыш</w:t>
        <w:br/>
        <w:t>- жасыл түсті флуоресцентті пигмент түзеді. Сүйық ортада пигмент</w:t>
        <w:br/>
        <w:t>түзуі баяу жүреді. Бактерия глюкоза, лактоза, маннит, сахароза,</w:t>
        <w:br/>
        <w:t>мальтоза, глицерин, рафинозаны ферменттейді. Индол мен күкірт</w:t>
        <w:br/>
        <w:t>сутегін түзбейді. Желатинаны ыдыратады. Лакмус қосылған сүттің</w:t>
        <w:br/>
        <w:t>түсі өзгермейді, амилолитикалық қабілеттілігі бар, нитратты</w:t>
        <w:br/>
        <w:t>нитридке ауыстырмайды,</w:t>
        <w:br/>
        <w:t>Балау. Бактериологиялық зерттеу үшін тек тірі ауру балықты</w:t>
        <w:br/>
        <w:t>алады. Ауру қайталап шыққан жағдайда 5 балықтан алып тексереді.</w:t>
        <w:br/>
        <w:t>Қаннан, бауырдан, талақтан, бүйректен зағадат алып рһН -ы-17,2-</w:t>
        <w:br/>
        <w:t>7,4 ЕПА мен ЕПС - ға себінді жасайды. Әсіресе қаннан жасалған</w:t>
        <w:br/>
        <w:t>себіндіге көп көңіл бөледі, содан кейін одан біркелкі өскен таза</w:t>
        <w:br/>
        <w:t>өсіндіні бөліп алады. Жекелеген колонияларды бөліп алу үшін</w:t>
        <w:br/>
        <w:t>алдымен алғашқы культураны ЕПА - ға себеді, одан соң көмірсу</w:t>
        <w:br/>
        <w:t>қосылған ортаға, ЕПЖ - ға, лакмус қосылған сүтке, ЕПС - ға және</w:t>
        <w:br/>
        <w:t>басқа да дифференциалды орталарға қайталап себеді. Бөлініп алынған</w:t>
        <w:br/>
        <w:t>культураның зардаптылық және уыттылық қасиеттерін анықтау үшін</w:t>
        <w:br/>
        <w:t>салмағы 100 гр мөлшердегі тұқы балықтарға биосынама қояды.</w:t>
        <w:br/>
        <w:t>Көктемгі вирус ауруы - балықтың дене қимылын меңгере алмай,</w:t>
        <w:br/>
        <w:t>көзі бадырайып, іші кеуіп, терісі зақымдануымен сипатталатын жіті</w:t>
        <w:br/>
        <w:t>өтетін жұқпалы ауру.</w:t>
        <w:br/>
        <w:t>Қоздырғышы - рабдовирустар құрамында РНҚ - лы бар вирустар</w:t>
        <w:br/>
        <w:t>тобына жатады. пішіні оқ тәрізді, мөлшері 105 - 125 х 70 - 85 нм.</w:t>
        <w:br/>
        <w:t>Вирус тұқы балықтан жасалған алғашқы трипсинделген клетка</w:t>
        <w:br/>
        <w:t>өсіндісінде және қайта - себілмелі клетка линиясында көбейеді.</w:t>
        <w:br/>
        <w:t>Вирустың көбеюі 2 - 4 күн аралығында айқын көрінетін</w:t>
      </w:r>
    </w:p>
    <w:p>
      <w:r>
        <w:t>122</w:t>
        <w:br/>
        <w:t>СТУДЕНТТЕРДІҢ БІЛІМІН ӨЗДІГІНЕН ТЕКСЕРУ ҮШІН</w:t>
        <w:br/>
        <w:t>ТЕСТ СҰРАҚТАРЫ</w:t>
        <w:br/>
        <w:t>1.Туберкулез ауруының қоздырғышын атаңыз</w:t>
        <w:br/>
        <w:t>А) Вас. өйіМі8</w:t>
        <w:br/>
        <w:t>В) 5. ашейв</w:t>
        <w:br/>
        <w:t>С) 5іг. 1асіі8</w:t>
        <w:br/>
        <w:t>Б) М.шРегсшовів</w:t>
        <w:br/>
        <w:t>ЕЕ сой</w:t>
        <w:br/>
        <w:t>2. Адамда туғызатын туберкулез қоздырғышын атаңыз</w:t>
        <w:br/>
        <w:t>А) М. ішбегсшові8</w:t>
        <w:br/>
        <w:t>В) М. Әоуів</w:t>
        <w:br/>
        <w:t>ОСУ)М. ауішп</w:t>
        <w:br/>
        <w:t>Б) М.рагаішфетсшов.</w:t>
        <w:br/>
        <w:t>Е) М. сапі</w:t>
        <w:br/>
        <w:t>3. Сиырлардың туберкулез ауруының қоздырғышын атаңыз</w:t>
        <w:br/>
        <w:t>А) М.мВегсшовів</w:t>
        <w:br/>
        <w:t>В) М. Боуів</w:t>
        <w:br/>
        <w:t>ОСУ)М. ауішп</w:t>
        <w:br/>
        <w:t>Б) М.рагаішфетсшов.</w:t>
        <w:br/>
        <w:t>Е) М. сапі</w:t>
        <w:br/>
        <w:t>4.Құстардың туберкулез ауру қоздырғышын атаңыз</w:t>
        <w:br/>
        <w:t>А) М. ішбегсшові8</w:t>
        <w:br/>
        <w:t>В) М. Әоуів</w:t>
        <w:br/>
        <w:t>СУМ. ауішп</w:t>
        <w:br/>
        <w:t>Б) М.рагаішфегсшов.</w:t>
        <w:br/>
        <w:t>Е) М. сапі</w:t>
        <w:br/>
        <w:t>5.Туберкулезбен ауырған семіз малдың етін не істейді</w:t>
        <w:br/>
        <w:t>А) Базарға сатуға жібереді</w:t>
        <w:br/>
        <w:t>В) Жояды</w:t>
        <w:br/>
        <w:t>С) Шашлык жасайды</w:t>
        <w:br/>
        <w:t>Д) Консерві жасайды</w:t>
        <w:br/>
        <w:t>Е) Шұжық жасайды</w:t>
      </w:r>
    </w:p>
    <w:p>
      <w:r>
        <w:t>6. Адамға қауіпті бруцеллез ауруының қоздырғышын атаңыз</w:t>
        <w:br/>
        <w:t>А) ВгисеПа тае кепвіз</w:t>
        <w:br/>
        <w:t>В) ВгисеПа аһогіи5</w:t>
        <w:br/>
        <w:t>С) ВгисеПа өш</w:t>
        <w:br/>
        <w:t>Б) ВгисеПа оуі</w:t>
        <w:br/>
        <w:t>Е) ВгисеПа сапі</w:t>
        <w:br/>
        <w:t>125</w:t>
        <w:br/>
        <w:t>А) монотрих</w:t>
        <w:br/>
        <w:t>В) лофотрих</w:t>
        <w:br/>
        <w:t>С) амфитрих</w:t>
        <w:br/>
        <w:t>Б) перитрих</w:t>
        <w:br/>
        <w:t>Е) қозғалмайтын</w:t>
        <w:br/>
        <w:t>39. Микроскопты бірінші кім жасады?</w:t>
        <w:br/>
        <w:t>А) Кирхер</w:t>
        <w:br/>
        <w:t>В) Левенгук</w:t>
        <w:br/>
        <w:t>С) Галилей</w:t>
        <w:br/>
        <w:t>Б) Пастер</w:t>
        <w:br/>
        <w:t>Е) Кох</w:t>
        <w:br/>
        <w:t>40. Үтір түріндегі бактериялар қалай аталынады?</w:t>
        <w:br/>
        <w:t>А) спирохеталар</w:t>
        <w:br/>
        <w:t>В) вибриондар</w:t>
        <w:br/>
        <w:t>С) микоплазмалар</w:t>
        <w:br/>
        <w:t>Б) опириллалар</w:t>
        <w:br/>
        <w:t>Е) бацииллалар</w:t>
        <w:br/>
        <w:t>41. Микология қандай организмдерді зерттейді?</w:t>
        <w:br/>
        <w:t>А) саңырауқұлақтарды</w:t>
        <w:br/>
        <w:t>В) бактерияларды</w:t>
        <w:br/>
        <w:t>С) балдырларды</w:t>
        <w:br/>
        <w:t>Б) актиномицеттерді</w:t>
        <w:br/>
        <w:t>Е) вирустарды</w:t>
        <w:br/>
        <w:t>42. Торшасының бір ұшында көп жіпшелері бар бактериялар қалай</w:t>
        <w:br/>
        <w:t>аталынады?</w:t>
        <w:br/>
        <w:t>А) монотрихтер</w:t>
      </w:r>
    </w:p>
    <w:p>
      <w:r>
        <w:t>В) лофотрихтер</w:t>
        <w:br/>
        <w:t>С) амфитрихтер</w:t>
        <w:br/>
        <w:t>Б) перитрихтер</w:t>
        <w:br/>
        <w:t>Е) қозғалмайтындар</w:t>
        <w:br/>
        <w:t>43. Қандай микробтар Циль-Нильсен әдісімен боялады?</w:t>
        <w:br/>
        <w:t>А) капсула түзетіндер</w:t>
        <w:br/>
        <w:t>В) опора түзетіндер</w:t>
        <w:br/>
        <w:t>С) қышқылға төзімділер</w:t>
        <w:br/>
        <w:t>Б) жіпшелілер</w:t>
        <w:br/>
        <w:t>Е) қозғалмайтындар</w:t>
        <w:br/>
        <w:t>43. Михин әдісімен қандай микробтар боялады?</w:t>
        <w:br/>
        <w:t>А) капсула түзетіндер</w:t>
        <w:br/>
        <w:t>В) опора түзетіндер</w:t>
        <w:br/>
        <w:t>131</w:t>
        <w:br/>
        <w:t>7. Сиырлардың бруцеллез ауру қоздырғышын атаңыз</w:t>
        <w:br/>
        <w:t>А) ВгисеПа теШкепвіз</w:t>
        <w:br/>
        <w:t>В) ВгисеПа аһогіи5</w:t>
        <w:br/>
        <w:t>С) ВгисеПа вш18</w:t>
        <w:br/>
        <w:t>Б) ВгисеШПа оуі</w:t>
        <w:br/>
        <w:t>Е) ВгисеПа сапі</w:t>
        <w:br/>
        <w:t>8. Қой мен ешкінің бруцеллез ауруының қоздырғышын атаңыз</w:t>
        <w:br/>
        <w:t>А) ВгасеПа теіШепві</w:t>
        <w:br/>
        <w:t>В) ВгисеПа аһогіив</w:t>
        <w:br/>
        <w:t>С) ВгисеПа өш</w:t>
        <w:br/>
        <w:t>Б) ВгисеШПа оуі</w:t>
        <w:br/>
        <w:t>Е) ВгисеПа сапі</w:t>
        <w:br/>
        <w:t>9. Шошқаның бруцеллез ауруының қоздырғышын атаңыз</w:t>
        <w:br/>
        <w:t>А) ВгасеПа теШепві</w:t>
        <w:br/>
        <w:t>В) ВгисеПа аһогіив</w:t>
        <w:br/>
        <w:t>С) ВгисеПа өші</w:t>
        <w:br/>
        <w:t>Б) ВгисеШПа оуі</w:t>
        <w:br/>
        <w:t>Е) ВгисеПа сапі</w:t>
      </w:r>
    </w:p>
    <w:p>
      <w:r>
        <w:t>10. Ит бруцеллез ауруының қоздырғышын атаңыз</w:t>
        <w:br/>
        <w:t>А) ВгасеПа теШепвів</w:t>
        <w:br/>
        <w:t>В) ВгисеПа аһогіив</w:t>
        <w:br/>
        <w:t>С) ВгисеПа өш</w:t>
        <w:br/>
        <w:t>Б) ВгисеПа оуі</w:t>
        <w:br/>
        <w:t>Е) ВгисеПа сап!</w:t>
        <w:br/>
        <w:t>11. Тышқан бруцеллез ауруының қоздырғышын атаңыз</w:t>
        <w:br/>
        <w:t>А) ВгисеПа теШепві</w:t>
        <w:br/>
        <w:t>В) ВгисеПа аһогіив</w:t>
        <w:br/>
        <w:t>С) ВгисеПа өші</w:t>
        <w:br/>
        <w:t>Б) ВгисеШПа оуі</w:t>
        <w:br/>
        <w:t>Е) ВгисеПа пео(ота</w:t>
        <w:br/>
        <w:t>12. Қошқардың бруцеллез ауруының қоздырғышын атаңыз</w:t>
        <w:br/>
        <w:t>А) ВгисеПа те Кепві</w:t>
        <w:br/>
        <w:t>В) ВгисеПа аһогіи</w:t>
        <w:br/>
        <w:t>С) ВгисеПа вші8</w:t>
        <w:br/>
        <w:t>Б) ВгисеШПа оуі</w:t>
        <w:br/>
        <w:t>Е) ВгисеПа сапі</w:t>
        <w:br/>
        <w:t>13. Бруцеллез ауыруымен ауырған семіз малдардың етін не істейді?</w:t>
        <w:br/>
        <w:t>А) Базарға сатуға жібереді</w:t>
        <w:br/>
        <w:t>В) Жояды</w:t>
        <w:br/>
        <w:t>126</w:t>
        <w:br/>
        <w:t>20. Топалаңмен ауырған малдардың етін не істейді?</w:t>
        <w:br/>
        <w:t>А) Сатуға рұхсат етіледі</w:t>
        <w:br/>
        <w:t>В) Консерві даярлайды</w:t>
        <w:br/>
        <w:t>С) Жояды.</w:t>
        <w:br/>
        <w:t>Д) Әртүрлі факторлармен өңдеп тамаққа қолдануға болады</w:t>
        <w:br/>
        <w:t>Е)Емдейді</w:t>
        <w:br/>
        <w:t>21.Топалаңмен ауырған малдардың сүтін не істейді?</w:t>
        <w:br/>
        <w:t>А) Сатуға рұхсат етіледі</w:t>
        <w:br/>
        <w:t>В) Консерві даярлайды</w:t>
        <w:br/>
        <w:t>С) Жояды.</w:t>
        <w:br/>
        <w:t>Д) Қайнатып жас малдарға беруге болады</w:t>
        <w:br/>
        <w:t>Е) Сүт өнімдерін даярлайды</w:t>
      </w:r>
    </w:p>
    <w:p>
      <w:r>
        <w:t>22. Топалаңмен ауырған малдардың етін не істейді?</w:t>
        <w:br/>
        <w:t>А) Сатуға рұхсат етіледі</w:t>
        <w:br/>
        <w:t>В) Консерві даярлайды</w:t>
        <w:br/>
        <w:t>С) Жояды.</w:t>
        <w:br/>
        <w:t>Д) Қақтайды</w:t>
        <w:br/>
        <w:t>Е) Шұжық даярлайды</w:t>
        <w:br/>
        <w:t>22. Топалаңмен жыртқыш аңдар ауыра ма?</w:t>
        <w:br/>
        <w:t>А) Ауырады</w:t>
        <w:br/>
        <w:t>В) Ауырмайды</w:t>
        <w:br/>
        <w:t>С) Жастары ауырады</w:t>
        <w:br/>
        <w:t>Д) Есейгендері ауырады</w:t>
        <w:br/>
        <w:t>Е) Арықтағандары</w:t>
        <w:br/>
        <w:t>23. Топалаңмен ауырған жабайы аңдарға не істейді?</w:t>
        <w:br/>
        <w:t>А) Ауырмайды</w:t>
        <w:br/>
        <w:t>В) Емдейді</w:t>
        <w:br/>
        <w:t>С) Жояды.</w:t>
        <w:br/>
        <w:t>Д) Ваксина салады</w:t>
        <w:br/>
        <w:t>Е) Консервлейді</w:t>
        <w:br/>
        <w:t>24. Ботулизм қоздырғышын атаңыз</w:t>
        <w:br/>
        <w:t>А) СіовігШішп (еіапі</w:t>
        <w:br/>
        <w:t>В) СіовзігШішп Воішіпішті</w:t>
        <w:br/>
        <w:t>С) СіовігШішп рег?Ттіпрепв</w:t>
        <w:br/>
        <w:t>Б) Сіовігіішп Буйігісіті</w:t>
        <w:br/>
        <w:t>Е) Сіовігіішп Әйірагі</w:t>
        <w:br/>
        <w:t>25. Ботулизм қоздырғышы қандай жерлерде өседі?</w:t>
        <w:br/>
        <w:t>А) Сүтте</w:t>
        <w:br/>
        <w:t>ВУ)Етте</w:t>
        <w:br/>
        <w:t>128</w:t>
        <w:br/>
        <w:t>Еу)хламидиялар</w:t>
        <w:br/>
        <w:t>32. Эукариоттарға не жатады?</w:t>
        <w:br/>
        <w:t>А) бактериялар, актиномицеттер</w:t>
        <w:br/>
        <w:t>В) микоплазмалар</w:t>
      </w:r>
    </w:p>
    <w:p>
      <w:r>
        <w:t>С) рикетсиялар</w:t>
        <w:br/>
        <w:t>Б) қарапайымдылар, саңырауқұлақтар, балдырлар</w:t>
        <w:br/>
        <w:t>Е) опирохеталар</w:t>
        <w:br/>
        <w:t>33. Микроб клеткасы қабығының негізгі құрылымы қандай заттан</w:t>
        <w:br/>
        <w:t>тұрады?</w:t>
        <w:br/>
        <w:t>А) ақзат (белок)</w:t>
        <w:br/>
        <w:t>В) пептидогликан</w:t>
        <w:br/>
        <w:t>С) липид</w:t>
        <w:br/>
        <w:t>Б) полисахарид</w:t>
        <w:br/>
        <w:t>Еу) гликоген</w:t>
        <w:br/>
        <w:t>34. Қандай микробтарда клетка қабықшасы жоқ?</w:t>
        <w:br/>
        <w:t>А) сарцминаларда</w:t>
        <w:br/>
        <w:t>Вухламидияларда</w:t>
        <w:br/>
        <w:t>С) микоплазмаларда</w:t>
        <w:br/>
        <w:t>Б) стрептококкаларда</w:t>
        <w:br/>
        <w:t>Е) актиномицеттерде</w:t>
        <w:br/>
        <w:t>35. Бөлінген кезде жүзім тәрізді болатын коккалар қалай аталынады?</w:t>
        <w:br/>
        <w:t>А) микрококкалар</w:t>
        <w:br/>
        <w:t>Вустрептококкалар</w:t>
        <w:br/>
        <w:t>С) сарциналар</w:t>
        <w:br/>
        <w:t>Б) тетракоккалар</w:t>
        <w:br/>
        <w:t>Е)стафилококкалар</w:t>
        <w:br/>
        <w:t>36. Торша қабықшасынан цитоплазманы не бөліп тұрады?</w:t>
        <w:br/>
        <w:t>А) капсула</w:t>
        <w:br/>
        <w:t>В) мембрана</w:t>
        <w:br/>
        <w:t>С) опора</w:t>
        <w:br/>
        <w:t>Б) жіпшелер</w:t>
        <w:br/>
        <w:t>Е) ақзат</w:t>
        <w:br/>
        <w:t>37. Бөлінген кезде тізбек түзетін коккалар қалай аталынады?</w:t>
        <w:br/>
        <w:t>А) микрококкалар</w:t>
        <w:br/>
        <w:t>В) стафилококкалар</w:t>
        <w:br/>
        <w:t>С) стрептококкалар</w:t>
        <w:br/>
        <w:t>Б) сарциналар</w:t>
        <w:br/>
        <w:t>Е) диплококкалар</w:t>
      </w:r>
    </w:p>
    <w:p>
      <w:r>
        <w:t>38. Торшаның бір шетінде жіпшесі бар бактерия қалай аталады?</w:t>
        <w:br/>
        <w:t>130</w:t>
        <w:br/>
        <w:t>С) Консервіде</w:t>
        <w:br/>
        <w:t>Д) Майда</w:t>
        <w:br/>
        <w:t>Е) Балда</w:t>
        <w:br/>
        <w:t>26. Микотоксикоз ауруның қоздырғышын атаңыз</w:t>
        <w:br/>
        <w:t>А) Бактериялар</w:t>
        <w:br/>
        <w:t>В) Вирустар</w:t>
        <w:br/>
        <w:t>С) Спирохеталар</w:t>
        <w:br/>
        <w:t>Д) Саңырауқұлақтар</w:t>
        <w:br/>
        <w:t>Е) Актиномицеттер</w:t>
        <w:br/>
        <w:t>27. Микоз ауруының қоздырғышы нені зақымдайды?</w:t>
        <w:br/>
        <w:t>А) Теріні</w:t>
        <w:br/>
        <w:t>В) Асқазанды</w:t>
        <w:br/>
        <w:t>С) Өкпені</w:t>
        <w:br/>
        <w:t>Д) Жүректі</w:t>
        <w:br/>
        <w:t>Е)Бүйректі</w:t>
        <w:br/>
        <w:t>28. Бинарлық номенклатураны кім енгізді?</w:t>
        <w:br/>
        <w:t>А) Левенгук</w:t>
        <w:br/>
        <w:t>В) Кирхер</w:t>
        <w:br/>
        <w:t>С) Пастер</w:t>
        <w:br/>
        <w:t>Г) Линней</w:t>
        <w:br/>
        <w:t>Е) Кох</w:t>
        <w:br/>
        <w:t>29. Прокариоттарға не жатады?</w:t>
        <w:br/>
        <w:t>А) бактериялар, актиномицеттер, спирохеталар, микоплазмалар</w:t>
        <w:br/>
        <w:t>В) инфузориялар, амебалар</w:t>
        <w:br/>
        <w:t>С) саңырауқұлақтар, қарапайымдылар, балдырлар</w:t>
        <w:br/>
        <w:t>Г) мицелийлер</w:t>
        <w:br/>
        <w:t>Е) саңырауқұлақтар</w:t>
        <w:br/>
        <w:t>30. Пенициллалар саңырауқұлақтың қай класына жатады</w:t>
        <w:br/>
        <w:t>А) хитридиомицеттер</w:t>
        <w:br/>
        <w:t>В) омицеттер</w:t>
        <w:br/>
        <w:t>С) аскомицеттер</w:t>
      </w:r>
    </w:p>
    <w:p>
      <w:r>
        <w:t>Б) базидиомицеттер</w:t>
        <w:br/>
        <w:t>Е) актиномицеттер</w:t>
        <w:br/>
        <w:t>31. Спора түзетін микроорганизмдерді қалай атайды?</w:t>
        <w:br/>
        <w:t>А) бактериялар</w:t>
        <w:br/>
        <w:t>В) бациллалар</w:t>
        <w:br/>
        <w:t>С) микоплазмалар</w:t>
        <w:br/>
        <w:t>Б) спирохеталар</w:t>
        <w:br/>
        <w:t>129</w:t>
        <w:br/>
        <w:t>С) Кәуап жасайды</w:t>
        <w:br/>
        <w:t>Д) Консерві жасайды</w:t>
        <w:br/>
        <w:t>Е) Шұжық жасайды</w:t>
        <w:br/>
        <w:t>14. Бруцеллез ауыруымен ауырған малдардың сүтін не істейді?</w:t>
        <w:br/>
        <w:t>А) Базарға сатуға жібереді</w:t>
        <w:br/>
        <w:t>В) Жояды</w:t>
        <w:br/>
        <w:t>С) Қайнатып бұзауларға береді</w:t>
        <w:br/>
        <w:t>Д) Консерві жасайды</w:t>
        <w:br/>
        <w:t>ЕУ) Ірімшік жасайды</w:t>
        <w:br/>
        <w:t>15.Сибирская язва ауруының қоздырғышын атаңыз</w:t>
        <w:br/>
        <w:t>А) ВасіШив ап(һгасів</w:t>
        <w:br/>
        <w:t>В) ВасШив өшізі5</w:t>
        <w:br/>
        <w:t>С) ВасіШив тусоійев</w:t>
        <w:br/>
        <w:t>Б) ВасШив тезепіегоібев</w:t>
        <w:br/>
        <w:t>Е) ВгисеПа сапі</w:t>
        <w:br/>
        <w:t>16. Сибирская язва ауруымен қандай жанаурлар ауырады?</w:t>
        <w:br/>
        <w:t>А) Жабайы аңдар</w:t>
        <w:br/>
        <w:t>В) Тұйақтылар</w:t>
        <w:br/>
        <w:t>С) Құстар</w:t>
        <w:br/>
        <w:t>Д) Балықтар</w:t>
        <w:br/>
        <w:t>Е) Қос мекенділер</w:t>
        <w:br/>
        <w:t>17. Сибирская язва ауруы қоздырғышының пішіні қандай?</w:t>
        <w:br/>
        <w:t>А) Жүзім тәрізді</w:t>
        <w:br/>
        <w:t>В) Ирек тәрізді</w:t>
        <w:br/>
        <w:t>С) Үтір тәрізді</w:t>
      </w:r>
    </w:p>
    <w:p>
      <w:r>
        <w:t>Д) Таяқша тәрізді</w:t>
        <w:br/>
        <w:t>Е) Шар тәрізді</w:t>
        <w:br/>
        <w:t>18. Аусыл ауруының қоздырғышы</w:t>
        <w:br/>
        <w:t>А) Бактерия</w:t>
        <w:br/>
        <w:t>В) Саңырауқұлақ</w:t>
        <w:br/>
        <w:t>С) Дрожж</w:t>
        <w:br/>
        <w:t>Д) Вирус</w:t>
        <w:br/>
        <w:t>Е) Микоплазма</w:t>
        <w:br/>
        <w:t>19. Аусылмен қандай жануарлар ауырады?</w:t>
        <w:br/>
        <w:t>А) Жабайы аңдар мен құстар</w:t>
        <w:br/>
        <w:t>В) Жабай аңдар мен балықтар</w:t>
        <w:br/>
        <w:t>С) Үй жанарлары мен жабайы айыр тұйақтылар</w:t>
        <w:br/>
        <w:t>Д) Қос мекенділер мен үй жануарлары</w:t>
        <w:br/>
        <w:t>Е)Тек құстар</w:t>
        <w:br/>
        <w:t>127</w:t>
        <w:br/>
        <w:t>С) ретровирустар</w:t>
        <w:br/>
        <w:t>Б) поксвирустар</w:t>
        <w:br/>
        <w:t>Е)рабдовирустар</w:t>
        <w:br/>
        <w:t>70. Қарапайым вирустың құрамына не кіреді?</w:t>
        <w:br/>
        <w:t>А) ақзаттар, көмірсулар</w:t>
        <w:br/>
        <w:t>В) нуклеин қышқылы, ақзаттар, липидтер</w:t>
        <w:br/>
        <w:t>С) нуклеин қышқылы, ақзаттар, көмірсулар</w:t>
        <w:br/>
        <w:t>Б) липидтер, ақзаттар, көмірсулар</w:t>
        <w:br/>
        <w:t>Е) нуклеин қышқылы, ақзаттар</w:t>
        <w:br/>
        <w:t>71. Бір микробтың көзге көрінетін жиынтығы?</w:t>
        <w:br/>
        <w:t>А) колония</w:t>
        <w:br/>
        <w:t>В) өсінді</w:t>
        <w:br/>
        <w:t>С) клон</w:t>
        <w:br/>
        <w:t>Б) түр</w:t>
        <w:br/>
        <w:t>Е) штамм</w:t>
        <w:br/>
        <w:t>72. Қандай микроорганизмдер тез қозғалады?</w:t>
        <w:br/>
        <w:t>А) бактериялар</w:t>
      </w:r>
    </w:p>
    <w:p>
      <w:r>
        <w:t>В) микоплазмалар</w:t>
        <w:br/>
        <w:t>С) спирохеталар</w:t>
        <w:br/>
        <w:t>Г) актиномицеттер</w:t>
        <w:br/>
        <w:t>Е) саңырауқұлақтар</w:t>
        <w:br/>
        <w:t>73. Бактериялар түзетін бояулы заттар калай аталынады</w:t>
        <w:br/>
        <w:t>А) белоктар</w:t>
        <w:br/>
        <w:t>В) пигменттер</w:t>
        <w:br/>
        <w:t>С) улар</w:t>
        <w:br/>
        <w:t>Б) көмірсулар</w:t>
        <w:br/>
        <w:t>Е) липидтер</w:t>
        <w:br/>
        <w:t>74. Бүршіктену арқылы қандай микроорганизмдер көбейеді?</w:t>
        <w:br/>
        <w:t>А) бактериялар</w:t>
        <w:br/>
        <w:t>В) актиномицеттер</w:t>
        <w:br/>
        <w:t>С) саңырауқұлақтар</w:t>
        <w:br/>
        <w:t>Б) микоплазмалар</w:t>
        <w:br/>
        <w:t>Е) дрождар</w:t>
        <w:br/>
        <w:t>75. Облигатты анаэробтарға оттегі неге у болып саналады?</w:t>
        <w:br/>
        <w:t>А) цитохромдар болмағандықтан</w:t>
        <w:br/>
        <w:t>В) фермент каталаза болмағандықтан</w:t>
        <w:br/>
        <w:t>С) фермент амилаза болмағандықтан</w:t>
        <w:br/>
        <w:t>Б) спора түзбейтіндіктен</w:t>
        <w:br/>
        <w:t>Е) капсула түзбейтіндіктен</w:t>
        <w:br/>
        <w:t>136</w:t>
        <w:br/>
        <w:t>107. Химиялық заттардың көмегімен зардапты микробтарды жою</w:t>
        <w:br/>
        <w:t>қалай аталады?</w:t>
        <w:br/>
        <w:t>АДантисептика</w:t>
        <w:br/>
        <w:t>В) асептика</w:t>
        <w:br/>
        <w:t>С) дезинфекция</w:t>
        <w:br/>
        <w:t>Г) залалсыздандыру</w:t>
        <w:br/>
        <w:t>Е) химиотерапия</w:t>
        <w:br/>
        <w:t>108. Залалсыздандыруды (стерилизацияны) не үшін қолданады?</w:t>
        <w:br/>
        <w:t>А) спора түзетіндерден басқа барлық микробтарды жою үшін</w:t>
        <w:br/>
        <w:t>В) барлық микробтарды жою үшін</w:t>
        <w:br/>
        <w:t>С) дрождарды жою үшін</w:t>
      </w:r>
    </w:p>
    <w:p>
      <w:r>
        <w:t>Б) ішек таяқшаларын жою үшін</w:t>
        <w:br/>
        <w:t>Е) микоплазмалар жою үшін</w:t>
        <w:br/>
        <w:t>109.Психрофильді бактериялар қандай температурада өседі?</w:t>
        <w:br/>
        <w:t>А)50-559С</w:t>
        <w:br/>
        <w:t>в)37-40С</w:t>
        <w:br/>
        <w:t>С) 15-40С</w:t>
        <w:br/>
        <w:t>р) 40-459С</w:t>
        <w:br/>
        <w:t>Е)5-10С</w:t>
        <w:br/>
        <w:t>110. Термофильді бактериялар қандай температурада өседі?</w:t>
        <w:br/>
        <w:t>А)15-200С</w:t>
        <w:br/>
        <w:t>В)30-3%С</w:t>
        <w:br/>
        <w:t>С)10-15С</w:t>
        <w:br/>
        <w:t>р) 50-60%С</w:t>
        <w:br/>
        <w:t>Б) 35-40С</w:t>
        <w:br/>
        <w:t>111. Зардапты микроорганизмдер өсетін ортаның рН қандай болу</w:t>
        <w:br/>
        <w:t>керек?</w:t>
        <w:br/>
        <w:t>А)5,0-6,0</w:t>
        <w:br/>
        <w:t>В) 6,0-7,0</w:t>
        <w:br/>
        <w:t>С) 7,2-7,6</w:t>
        <w:br/>
        <w:t>Б) 8,0-8,5</w:t>
        <w:br/>
        <w:t>Е) 9,0-9,1</w:t>
        <w:br/>
        <w:t>112. Мезофильды бактериялар қандай оптимальдық температурада</w:t>
        <w:br/>
        <w:t>өседі?</w:t>
        <w:br/>
        <w:t>А)10-0С</w:t>
        <w:br/>
        <w:t>В)0-10С</w:t>
        <w:br/>
        <w:t>С)20-25С</w:t>
        <w:br/>
        <w:t>р) 35-452С</w:t>
        <w:br/>
        <w:t>Е)45-500С</w:t>
        <w:br/>
        <w:t>142</w:t>
        <w:br/>
        <w:t>С) үш компонент</w:t>
        <w:br/>
        <w:t>Г) төрт компонент</w:t>
        <w:br/>
        <w:t>Е) бес компонент</w:t>
        <w:br/>
        <w:t>126. Панзоотия қандай аймақты қамтиды?</w:t>
        <w:br/>
        <w:t>А) бүкіл әлемді</w:t>
        <w:br/>
        <w:t>В) облысты</w:t>
      </w:r>
    </w:p>
    <w:p>
      <w:r>
        <w:t>С) ауданды</w:t>
        <w:br/>
        <w:t>Г) қаланы</w:t>
        <w:br/>
        <w:t>Е) шаруашылықты</w:t>
        <w:br/>
        <w:t>127. Преципитация реакциясын қою үшін қанша компонент керек?</w:t>
        <w:br/>
        <w:t>А) 1 компонент</w:t>
        <w:br/>
        <w:t>В) 2 компонент</w:t>
        <w:br/>
        <w:t>СУ)3 компонент</w:t>
        <w:br/>
        <w:t>Г) 4 компонент</w:t>
        <w:br/>
        <w:t>Е) 5 компонент</w:t>
        <w:br/>
        <w:t>128. Сібір жарасын балау үшін қойылатын серологиялық реакция</w:t>
        <w:br/>
        <w:t>А) агглютинация</w:t>
        <w:br/>
        <w:t>В) комплементті байланыстыру</w:t>
        <w:br/>
        <w:t>С) гемагглютинация</w:t>
        <w:br/>
        <w:t>Б) преципитация</w:t>
        <w:br/>
        <w:t>Е) енжар гемагглютинация</w:t>
        <w:br/>
        <w:t>129. Вакцина еккеннен кейін бірінші қандай иммуноглобулин пайда</w:t>
        <w:br/>
        <w:t>болады?</w:t>
        <w:br/>
        <w:t>АЕМ</w:t>
        <w:br/>
        <w:t>В)ІРА</w:t>
        <w:br/>
        <w:t>ӘУЕ;</w:t>
        <w:br/>
        <w:t>рГ)ІБЕ</w:t>
        <w:br/>
        <w:t>ЕІЕр</w:t>
        <w:br/>
        <w:t>130. Колостральды иммунитет қалай пайда болады?</w:t>
        <w:br/>
        <w:t>А) қан сарысуын енгізгенде</w:t>
        <w:br/>
        <w:t>В) аллерген енгізгенде</w:t>
        <w:br/>
        <w:t>С) вакцина екенде</w:t>
        <w:br/>
        <w:t>Б) антидене арқылы өткенде</w:t>
        <w:br/>
        <w:t>Е) уыз арқылы</w:t>
        <w:br/>
        <w:t>131. Қандай клеткалар антидене түзуді тежейді</w:t>
        <w:br/>
        <w:t>А) Т-киллер</w:t>
        <w:br/>
        <w:t>В) Т- хелпер</w:t>
        <w:br/>
        <w:t>С) Т-супрессор</w:t>
        <w:br/>
        <w:t>Г) лейкоциттер</w:t>
        <w:br/>
        <w:t>145</w:t>
        <w:br/>
        <w:t>С) торша өсінділерінде өсуімен</w:t>
        <w:br/>
        <w:t>Б) көлемімен</w:t>
        <w:br/>
        <w:t>Еу)репродукциямен</w:t>
        <w:br/>
        <w:t>57. Бактериофагты бірінші ашқан кім?</w:t>
        <w:br/>
        <w:t>А) Э.Дженнер</w:t>
        <w:br/>
        <w:t>В) Д.Эрель, Туорт</w:t>
        <w:br/>
        <w:t>СУЛ. Пастер</w:t>
        <w:br/>
        <w:t>Б) И. Стемп</w:t>
        <w:br/>
        <w:t>Е)Д. Ивановский</w:t>
        <w:br/>
        <w:t>58. Вирустар мен бактериялардың қандай ортақ қасиеттері бар?</w:t>
        <w:br/>
        <w:t>А) жұқпалылығы</w:t>
        <w:br/>
        <w:t>В) көлемі</w:t>
        <w:br/>
        <w:t>С) өсіру әдістері</w:t>
        <w:br/>
        <w:t>Б) пішіні</w:t>
      </w:r>
    </w:p>
    <w:p>
      <w:r>
        <w:t>Е) көбеюі</w:t>
        <w:br/>
        <w:t>59. Интерферонды ашқан кім?</w:t>
        <w:br/>
        <w:t>А) Эрлих</w:t>
        <w:br/>
        <w:t>В) Мечников</w:t>
        <w:br/>
        <w:t>С) Айзекс және Линденман</w:t>
        <w:br/>
        <w:t>ПО) Леффлер және Форш</w:t>
        <w:br/>
        <w:t>Е)Беринг</w:t>
        <w:br/>
        <w:t>60. Вирустарда қанша және қандай нуклеин қышқылы бар?</w:t>
        <w:br/>
        <w:t>АУРНҚ және ДНҚ</w:t>
        <w:br/>
        <w:t>ВУРНҚ</w:t>
        <w:br/>
        <w:t>С) ДНҚ</w:t>
        <w:br/>
        <w:t>рО) не РНҚ не ДНҚ</w:t>
        <w:br/>
        <w:t>Е) болмайды</w:t>
        <w:br/>
        <w:t>61. Бактерия вирустары қалай аталады?</w:t>
        <w:br/>
        <w:t>А) риккетсиилер</w:t>
        <w:br/>
        <w:t>В) фагтар</w:t>
        <w:br/>
        <w:t>С) бацилдер</w:t>
        <w:br/>
        <w:t>Б) опирохеттер</w:t>
        <w:br/>
        <w:t>Е) опоралар</w:t>
        <w:br/>
        <w:t>62. Қандай ірі вирустарды білесіздер?</w:t>
        <w:br/>
        <w:t>А) поксвирустар</w:t>
        <w:br/>
        <w:t>В) пикорнавирустар</w:t>
        <w:br/>
        <w:t>С) парвовирустар</w:t>
        <w:br/>
        <w:t>Г) риновирустар</w:t>
        <w:br/>
        <w:t>Е)афтовирустар</w:t>
        <w:br/>
        <w:t>134</w:t>
        <w:br/>
        <w:t>С) қышқылға төзімділер</w:t>
        <w:br/>
        <w:t>Б) түкшелілер</w:t>
        <w:br/>
        <w:t>Е) қозғалмайтындар</w:t>
        <w:br/>
        <w:t>44. Фузариум саңырауқұлағы қай класқа жатады?</w:t>
        <w:br/>
        <w:t>А) хитридиомицеттер</w:t>
        <w:br/>
        <w:t>В) омицеттер</w:t>
      </w:r>
    </w:p>
    <w:p>
      <w:r>
        <w:t>С) аскомицеттер</w:t>
        <w:br/>
        <w:t>Г) базидиомицеттер</w:t>
        <w:br/>
        <w:t>Е) жетілмеген саңырауқұлақтар</w:t>
        <w:br/>
        <w:t>45. Мюллер әдісі бойынша қандай микробтарды бояйды?</w:t>
        <w:br/>
        <w:t>А) капсула түзушілер</w:t>
        <w:br/>
        <w:t>В) опора түзушілер</w:t>
        <w:br/>
        <w:t>С) қышқылға төзімділерді</w:t>
        <w:br/>
        <w:t>Б) жіпшесі барларды</w:t>
        <w:br/>
        <w:t>Е) қозғалмайтындарды</w:t>
        <w:br/>
        <w:t>46. Саңырауқұлақтардың вегетативті денелерін қалай атайды?</w:t>
        <w:br/>
        <w:t>А) мицелилер</w:t>
        <w:br/>
        <w:t>Вустеригмалар</w:t>
        <w:br/>
        <w:t>С) опоратасымалдаушылар</w:t>
        <w:br/>
        <w:t>Б) конидилер</w:t>
        <w:br/>
        <w:t>Е) опорангилер</w:t>
        <w:br/>
        <w:t>47. Микоплазмаларда қандай құрылымдық зат жоқ?</w:t>
        <w:br/>
        <w:t>А) ядро, жіпшелер, цитоплазма</w:t>
        <w:br/>
        <w:t>В) плазмид</w:t>
        <w:br/>
        <w:t>С) споралар</w:t>
        <w:br/>
        <w:t>Б) торша қабықшасы</w:t>
        <w:br/>
        <w:t>Е) рибосома</w:t>
        <w:br/>
        <w:t>48. Екі ұшында жіпшелері бар бактерия торшасы қалай аталады?</w:t>
        <w:br/>
        <w:t>А) монотрихтер</w:t>
        <w:br/>
        <w:t>В) лофотрихтер</w:t>
        <w:br/>
        <w:t>С) амфитрихтер</w:t>
        <w:br/>
        <w:t>Г) перитрихтер</w:t>
        <w:br/>
        <w:t>Е) қозғалмайтын</w:t>
        <w:br/>
        <w:t>49. Рибосомалар қандай қызмет атқарады?</w:t>
        <w:br/>
        <w:t>А) генетикалық тасымалдау</w:t>
        <w:br/>
        <w:t>В) ақзат түзу</w:t>
        <w:br/>
        <w:t>С) қорғаныс</w:t>
        <w:br/>
        <w:t>Б) денешіктер түзеді</w:t>
        <w:br/>
        <w:t>Е) қосалқы қоректік орта</w:t>
        <w:br/>
        <w:t>132</w:t>
      </w:r>
    </w:p>
    <w:p>
      <w:r>
        <w:t>76. Микроб тыныс алғанда не түзіледі?</w:t>
        <w:br/>
        <w:t>А) витаминдер</w:t>
        <w:br/>
        <w:t>В) аминқышқылдар</w:t>
        <w:br/>
        <w:t>С) энергия</w:t>
        <w:br/>
        <w:t>Б) антибиотиктер</w:t>
        <w:br/>
        <w:t>Е) тұздар</w:t>
        <w:br/>
        <w:t>77. Қандай микробтар қоректенуіне байланысты паратрофты?</w:t>
        <w:br/>
        <w:t>А) микоплазмалар</w:t>
        <w:br/>
        <w:t>В) спирохеталар</w:t>
        <w:br/>
        <w:t>С) актиномицеттер</w:t>
        <w:br/>
        <w:t>Б) бактериялар</w:t>
        <w:br/>
        <w:t>Е) рикетсиялар, хламидимялар</w:t>
        <w:br/>
        <w:t>78. Қарапайым заттардың күрделі заттар түзейтін ферменттер?</w:t>
        <w:br/>
        <w:t>А) оксидоредуктаза</w:t>
        <w:br/>
        <w:t>В) трансфераза</w:t>
        <w:br/>
        <w:t>С) лигаза</w:t>
        <w:br/>
        <w:t>Г) изомераза</w:t>
        <w:br/>
        <w:t>Е) лиаза</w:t>
        <w:br/>
        <w:t>79. Микроорганизмдердің қоректену типі</w:t>
        <w:br/>
        <w:t>А) галозойлық</w:t>
        <w:br/>
        <w:t>В) галофиттік</w:t>
        <w:br/>
        <w:t>С) аэробты</w:t>
        <w:br/>
        <w:t>Г) анаэробты</w:t>
        <w:br/>
        <w:t>Е) ауыз қуысы арқылы</w:t>
        <w:br/>
        <w:t>80. Қарапайым қоректік орталар</w:t>
        <w:br/>
        <w:t>АҘ ЕПА, ЕПС</w:t>
        <w:br/>
        <w:t>В) Эндо ортасы</w:t>
        <w:br/>
        <w:t>С) Хоттингер агары</w:t>
        <w:br/>
        <w:t>Г) Плоскирев ортасы</w:t>
        <w:br/>
        <w:t>Е) Сабур агары</w:t>
        <w:br/>
        <w:t>81. Көміртегін ауадан алатын микроорганизмдер қалай аталынады?</w:t>
        <w:br/>
        <w:t>А) гетеротрофтар</w:t>
      </w:r>
    </w:p>
    <w:p>
      <w:r>
        <w:t>В) метатрофтар</w:t>
        <w:br/>
        <w:t>С) паратрофтар</w:t>
        <w:br/>
        <w:t>Б) автотрофтар</w:t>
        <w:br/>
        <w:t>Е) галотрофтер</w:t>
        <w:br/>
        <w:t>82. Дифференциальды-балаулық қоректік орталар</w:t>
        <w:br/>
        <w:t>А) ЕПА</w:t>
        <w:br/>
        <w:t>В) Эндо, Левин орталары</w:t>
        <w:br/>
        <w:t>137</w:t>
        <w:br/>
        <w:t>63. Қандай ұсақ вирустарды білесіздер?</w:t>
        <w:br/>
        <w:t>А) рабдовирустар</w:t>
        <w:br/>
        <w:t>В) поксвирустар</w:t>
        <w:br/>
        <w:t>С) герпесвирустар</w:t>
        <w:br/>
        <w:t>ПБ) парамиксовирустар</w:t>
        <w:br/>
        <w:t>Е) пикорнавирустар</w:t>
        <w:br/>
        <w:t>64. Покосвирустардың пішіні</w:t>
        <w:br/>
        <w:t>А) жіпшелі</w:t>
        <w:br/>
        <w:t>В) таяқша тәрізді</w:t>
        <w:br/>
        <w:t>С) цилиндр тәрізді</w:t>
        <w:br/>
        <w:t>Б) кірпіш тәрізді</w:t>
        <w:br/>
        <w:t>Е) куб тәрізді</w:t>
        <w:br/>
        <w:t>65. Қарапайым вирустың ақзаттық қабықшасын қалай атайды?</w:t>
        <w:br/>
        <w:t>А) пеплос</w:t>
        <w:br/>
        <w:t>В) суперкопсид</w:t>
        <w:br/>
        <w:t>С) капсид</w:t>
        <w:br/>
        <w:t>Б) нуклеоид</w:t>
        <w:br/>
        <w:t>Е) пепломер</w:t>
        <w:br/>
        <w:t>66. Күрделі вирустардың сыртқы қабықшасы қалай аталады?</w:t>
        <w:br/>
        <w:t>А) капсид</w:t>
        <w:br/>
        <w:t>В) суперкапсид</w:t>
        <w:br/>
        <w:t>С) икосаэдр</w:t>
        <w:br/>
        <w:t>Б) М-қабаты</w:t>
        <w:br/>
        <w:t>Е) гемагглютинин</w:t>
      </w:r>
    </w:p>
    <w:p>
      <w:r>
        <w:t>67. ДНҚ-ң екі жіпшелі құрлымын қай ғалымдар анықтады?</w:t>
        <w:br/>
        <w:t>А) Мечников</w:t>
        <w:br/>
        <w:t>В) Леффлер және Форш</w:t>
        <w:br/>
        <w:t>С) Пастер</w:t>
        <w:br/>
        <w:t>Б) Уотсон және Крик</w:t>
        <w:br/>
        <w:t>Е) Бейерин</w:t>
        <w:br/>
        <w:t>68. Вирус мөлшерін өлшеу бірліктері</w:t>
        <w:br/>
        <w:t>А) нанометр</w:t>
        <w:br/>
        <w:t>В) микрометр</w:t>
        <w:br/>
        <w:t>С) миллиметр</w:t>
        <w:br/>
        <w:t>Б) дециметр</w:t>
        <w:br/>
        <w:t>Е) сантиметр</w:t>
        <w:br/>
        <w:t>69. Қай вирустар икосаэдр пішінді болады?</w:t>
        <w:br/>
        <w:t>А) ортомиксовирустар</w:t>
        <w:br/>
        <w:t>В) пикорнавирустар</w:t>
        <w:br/>
        <w:t>135</w:t>
        <w:br/>
        <w:t>101. Мал қорасының 1м” ауадағы рұқсат етілетін микробтар саны</w:t>
        <w:br/>
        <w:t>А) 1000-2000</w:t>
        <w:br/>
        <w:t>В) 50-1000</w:t>
        <w:br/>
        <w:t>С) 1000-1500</w:t>
        <w:br/>
        <w:t>Б) 1500-200</w:t>
        <w:br/>
        <w:t>Е) 2000-3000</w:t>
        <w:br/>
        <w:t>102. Споралар жоғарғы температураға неге шыдамды?</w:t>
        <w:br/>
        <w:t>А) пептидигликан көп болғандықтан</w:t>
        <w:br/>
        <w:t>В) торша ішіне орналасқан</w:t>
        <w:br/>
        <w:t>С) екі қабат қабықшасы бар және суы аз</w:t>
        <w:br/>
        <w:t>Б) жіпшелері бар</w:t>
        <w:br/>
        <w:t>Е) көп суы бар</w:t>
        <w:br/>
        <w:t>103. Сыртқы ортадан микроб түсірмеу үшін қолданылатын шараны</w:t>
        <w:br/>
        <w:t>қалай атайды?</w:t>
        <w:br/>
        <w:t>А) антисептика</w:t>
        <w:br/>
        <w:t>В) асептика</w:t>
        <w:br/>
        <w:t>С) дезинфекция</w:t>
      </w:r>
    </w:p>
    <w:p>
      <w:r>
        <w:t>Гузалалсыздандыру</w:t>
        <w:br/>
        <w:t>Е) химиялық терапия</w:t>
        <w:br/>
        <w:t>104. Химиялық заттардың бактерияларды толық жоюын қалай</w:t>
        <w:br/>
        <w:t>атайды?</w:t>
        <w:br/>
        <w:t>А) бактериоциттік</w:t>
        <w:br/>
        <w:t>В) бактериостатикалық әсер</w:t>
        <w:br/>
        <w:t>С) бактериолитикалық әсер</w:t>
        <w:br/>
        <w:t>Б) детергентті әсер</w:t>
        <w:br/>
        <w:t>Е) гемолитикалық әсер</w:t>
        <w:br/>
        <w:t>105. Микроорганизмдерге сыртқы ортаның қандай әсерлері бар?</w:t>
        <w:br/>
        <w:t>А) тек химиялық және биологиялық</w:t>
        <w:br/>
        <w:t>В) физикалық, химиялық, биологиялық</w:t>
        <w:br/>
        <w:t>С) ешқандай</w:t>
        <w:br/>
        <w:t>Б) тек физикалық</w:t>
        <w:br/>
        <w:t>Е) тек температуралық</w:t>
        <w:br/>
        <w:t>106. Формалиннің әсерінен улылығы жойылған микроб токсиндері</w:t>
        <w:br/>
        <w:t>қалай аталынады?</w:t>
        <w:br/>
        <w:t>А) цитотоксин</w:t>
        <w:br/>
        <w:t>В) мембрандық токсин</w:t>
        <w:br/>
        <w:t>С) функциялық тежегіш</w:t>
        <w:br/>
        <w:t>Б) эритроген</w:t>
        <w:br/>
        <w:t>Е) анатоксин</w:t>
        <w:br/>
        <w:t>141</w:t>
        <w:br/>
        <w:t>С)ЕПС</w:t>
        <w:br/>
        <w:t>Г) Хотингер ортасы</w:t>
        <w:br/>
        <w:t>Е) етті-пептонды қоймалжың агар</w:t>
        <w:br/>
        <w:t>83. Элективті қоректік орталар</w:t>
        <w:br/>
        <w:t>А) ЕПА, ЕПС</w:t>
        <w:br/>
        <w:t>В) қанды агары, Китт-Тароции ортасы</w:t>
        <w:br/>
        <w:t>С) Хоттингер ортасы</w:t>
        <w:br/>
        <w:t>Г) Сусло агары</w:t>
        <w:br/>
        <w:t>Е) етті-пептонды желатин</w:t>
      </w:r>
    </w:p>
    <w:p>
      <w:r>
        <w:t>84.Микроорганизмдердің зат алмасу процесі қалай аталады?</w:t>
        <w:br/>
        <w:t>А) ашу</w:t>
        <w:br/>
        <w:t>В) тыныс алу</w:t>
        <w:br/>
        <w:t>С) метаболизм</w:t>
        <w:br/>
        <w:t>Б) катаболизм</w:t>
        <w:br/>
        <w:t>Е) анаболизм</w:t>
        <w:br/>
        <w:t>85. Оттегі аз қоректік ортада өсетін микробтар қалай аталынады?</w:t>
        <w:br/>
        <w:t>А) аэробтар</w:t>
        <w:br/>
        <w:t>В) анаэробтар</w:t>
        <w:br/>
        <w:t>С) микроаэрофильдер</w:t>
        <w:br/>
        <w:t>Г) облигатты аэробтар</w:t>
        <w:br/>
        <w:t>Е) факультативті аэробтар</w:t>
        <w:br/>
        <w:t>86. Белокты ыдырататын микробтар қалай аталынады?</w:t>
        <w:br/>
        <w:t>А) дезаминдеушілер</w:t>
        <w:br/>
        <w:t>В) протеолитикалық</w:t>
        <w:br/>
        <w:t>С) нитрат-нитритті</w:t>
        <w:br/>
        <w:t>Б) азот қабылдаушылар</w:t>
        <w:br/>
        <w:t>Е) метатрофтар</w:t>
        <w:br/>
        <w:t>87. Ауа азотын сіңіретін микробтар қалай аталынады?</w:t>
        <w:br/>
        <w:t>А) протеолитикалық</w:t>
        <w:br/>
        <w:t>В) дезаминдеуші</w:t>
        <w:br/>
        <w:t>С) нитрат-нитритті</w:t>
        <w:br/>
        <w:t>Б) азот бектітушілер</w:t>
        <w:br/>
        <w:t>Е) паратрофтар</w:t>
        <w:br/>
        <w:t>88. Лабораториялық жануарлардың өсіруге және бағуға арналған</w:t>
        <w:br/>
        <w:t>мекен-жай</w:t>
        <w:br/>
        <w:t>А) бокс</w:t>
        <w:br/>
        <w:t>В) виварий</w:t>
        <w:br/>
        <w:t>С) практикум</w:t>
        <w:br/>
        <w:t>Б) лаборатория</w:t>
        <w:br/>
        <w:t>138</w:t>
        <w:br/>
        <w:t>Е) аудитория</w:t>
        <w:br/>
        <w:t>89. Ақ тышқандардың зақымдау әдістері</w:t>
      </w:r>
    </w:p>
    <w:p>
      <w:r>
        <w:t>А) күре тамырға</w:t>
        <w:br/>
        <w:t>В) қанатының астындағы тамырға</w:t>
        <w:br/>
        <w:t>С) тері астына</w:t>
        <w:br/>
        <w:t>Б) жүрекке</w:t>
        <w:br/>
        <w:t>Е) амнион қуысына</w:t>
        <w:br/>
        <w:t>90. Тауық эмбриондары не үшін қолданылады?</w:t>
        <w:br/>
        <w:t>А) гипериммунизациялау үшін</w:t>
        <w:br/>
        <w:t>В) вирусты ажырату үшін</w:t>
        <w:br/>
        <w:t>С) иммуногендік қасиетін зерттеу үшін</w:t>
        <w:br/>
        <w:t>Б) антигендік қасиетін зерттеу үшін</w:t>
        <w:br/>
        <w:t>Е) вирусты табу үшін</w:t>
        <w:br/>
        <w:t>91. Тауық эмбрионында вирустардың қандай қасиетін</w:t>
        <w:br/>
        <w:t>болады?</w:t>
        <w:br/>
        <w:t>А) зардаптылық</w:t>
        <w:br/>
        <w:t>В) иммуногендік</w:t>
        <w:br/>
        <w:t>С) морфологиялық</w:t>
        <w:br/>
        <w:t>Б) антигендік</w:t>
        <w:br/>
        <w:t>Е) серологиялық</w:t>
        <w:br/>
        <w:t>92.Тауық эмбриондарын зақымдау әдістері</w:t>
        <w:br/>
        <w:t>А) құрсақ қуысына</w:t>
        <w:br/>
        <w:t>В) амнион қабатына</w:t>
        <w:br/>
        <w:t>С) тері астына</w:t>
        <w:br/>
        <w:t>Б) тері арасына</w:t>
        <w:br/>
        <w:t>Еу)етарасы</w:t>
        <w:br/>
        <w:t>93. Тауық эмбриондарын көріп зерттейтін аспап</w:t>
        <w:br/>
        <w:t>А) микроскоп</w:t>
        <w:br/>
        <w:t>В) центрифуга</w:t>
        <w:br/>
        <w:t>С) овоскоп</w:t>
        <w:br/>
        <w:t>Г) магниттік араластырғыш</w:t>
        <w:br/>
        <w:t>Е) жарық бергіш</w:t>
        <w:br/>
        <w:t>94. Вирусты қай ортаға өсіруге болады?</w:t>
        <w:br/>
        <w:t>А)ЕПА</w:t>
        <w:br/>
        <w:t>В) торша өсіндісі</w:t>
        <w:br/>
        <w:t>С) Игл ортасынд</w:t>
        <w:br/>
        <w:t>Е) Китт-Тароции ортасында</w:t>
      </w:r>
    </w:p>
    <w:p>
      <w:r>
        <w:t>Б) 199 ортасы</w:t>
        <w:br/>
        <w:t>139</w:t>
        <w:br/>
        <w:t>зерттеуге</w:t>
        <w:br/>
        <w:t>50. Түкшелер қандай қызмет атақарады?</w:t>
        <w:br/>
        <w:t>А) ағзалар мен ұлпаларға жабысады</w:t>
        <w:br/>
        <w:t>В) қозғалысқа қатысады</w:t>
        <w:br/>
        <w:t>С) ақзат түзейді</w:t>
        <w:br/>
        <w:t>Б) тыныс алуға қатысады</w:t>
        <w:br/>
        <w:t>Еу спора түзеді</w:t>
        <w:br/>
        <w:t>51. Бактерия споралары қандай қызмет атақарады?</w:t>
        <w:br/>
        <w:t>А) кәбею қызметін атқарады</w:t>
        <w:br/>
        <w:t>В) сыртқы ортаның әсерінен қорғайды</w:t>
        <w:br/>
        <w:t>С) биологиялық белсенді зат түзеді</w:t>
        <w:br/>
        <w:t>Б) қозғалысын тездетеді</w:t>
        <w:br/>
        <w:t>Е) ақзат белок түзеді</w:t>
        <w:br/>
        <w:t>52. Қандай қоздырғыштар друза түзеді?</w:t>
        <w:br/>
        <w:t>А) сальмонеллалар</w:t>
        <w:br/>
        <w:t>В) рикетсиялар</w:t>
        <w:br/>
        <w:t>С) хламидиялар</w:t>
        <w:br/>
        <w:t>Г) саңырауқұлақтар</w:t>
        <w:br/>
        <w:t>Е) актиномицеттер</w:t>
        <w:br/>
        <w:t>53. Вирусты бірінші кім ашқан?</w:t>
        <w:br/>
        <w:t>А) Л.Пастер</w:t>
        <w:br/>
        <w:t>ВУ)Р.Кох</w:t>
        <w:br/>
        <w:t>С) Д.Уотсон</w:t>
        <w:br/>
        <w:t>Б) Д.Ивановский</w:t>
        <w:br/>
        <w:t>Е) И.Мечников</w:t>
        <w:br/>
        <w:t>54. Вирустың табиғаты қандай?</w:t>
        <w:br/>
        <w:t>А) тірі</w:t>
        <w:br/>
        <w:t>Вуөлі</w:t>
        <w:br/>
        <w:t>С) тірі және өлі</w:t>
        <w:br/>
        <w:t>Б) физикалық зат</w:t>
      </w:r>
    </w:p>
    <w:p>
      <w:r>
        <w:t>Е) химиялық зат</w:t>
        <w:br/>
        <w:t>55. Вирустарды микроорганизмдерге жатқызуға бола ма?</w:t>
        <w:br/>
        <w:t>А) болады</w:t>
        <w:br/>
        <w:t>В) олар бактериялар</w:t>
        <w:br/>
        <w:t>С) олар қарапайымдылар</w:t>
        <w:br/>
        <w:t>Б) торшаға дейінгі өмір түрі</w:t>
        <w:br/>
        <w:t>Е) олар риккетсиялар</w:t>
        <w:br/>
        <w:t>56. Қандай қасиеттерімен вирустар бактерияларға ұқсас?</w:t>
        <w:br/>
        <w:t>А) жұқпалы ауру туғызуымен</w:t>
        <w:br/>
        <w:t>В) жасанды қоректік орталарда өсуімен</w:t>
        <w:br/>
        <w:t>133</w:t>
        <w:br/>
        <w:t>А) комменсализм</w:t>
        <w:br/>
        <w:t>В) мутуализм</w:t>
        <w:br/>
        <w:t>С) симбиоз</w:t>
        <w:br/>
        <w:t>Б) сателизм</w:t>
        <w:br/>
        <w:t>Е) паразитизм</w:t>
        <w:br/>
        <w:t>120. Инфекцияның жайылған түрін қалай атайды?</w:t>
        <w:br/>
        <w:t>А) бактеремия</w:t>
        <w:br/>
        <w:t>В) септицемия</w:t>
        <w:br/>
        <w:t>С) пиемия</w:t>
        <w:br/>
        <w:t>Б) токсенемия</w:t>
        <w:br/>
        <w:t>Е) инфекция тасымалдаушы</w:t>
        <w:br/>
        <w:t>121. Зардапты қоздырғыш сыртқы ортадан енгенде пайда болатын</w:t>
        <w:br/>
        <w:t>инфекция қалай аталады?</w:t>
        <w:br/>
        <w:t>А) аутоинфекция</w:t>
        <w:br/>
        <w:t>В) ошақты</w:t>
        <w:br/>
        <w:t>С) жергілікті</w:t>
        <w:br/>
        <w:t>Б) экзогендік</w:t>
        <w:br/>
        <w:t>Е) эндогендік</w:t>
        <w:br/>
        <w:t>122. Бактериялардың торшаға жабысу қабілетін қалай атайды?</w:t>
        <w:br/>
        <w:t>А) колонизациялау</w:t>
        <w:br/>
        <w:t>В) адгезия</w:t>
        <w:br/>
        <w:t>С) пенетрация</w:t>
        <w:br/>
        <w:t>Г) инвазия</w:t>
        <w:br/>
        <w:t>Е) агрессивтік</w:t>
        <w:br/>
        <w:t>123. Антиденелер қандай торшалардан жасалынады?</w:t>
        <w:br/>
        <w:t>А) фагоцитарлық</w:t>
        <w:br/>
        <w:t>В) лимфоидтық</w:t>
        <w:br/>
        <w:t>С) плазматикалық</w:t>
        <w:br/>
        <w:t>Г) макрофагтар</w:t>
        <w:br/>
        <w:t>Е) эпителиальдық</w:t>
        <w:br/>
        <w:t>124. Фагоцитоз теориясын кім ашты?</w:t>
        <w:br/>
        <w:t>А) Пастер</w:t>
        <w:br/>
        <w:t>В) Мечников</w:t>
        <w:br/>
        <w:t>С) Левенгук</w:t>
        <w:br/>
        <w:t>Б) Кох</w:t>
        <w:br/>
        <w:t>Е) Эрлих</w:t>
        <w:br/>
        <w:t>125. Агглютинация реакциясын қою үшін қанша компонент қажет?</w:t>
        <w:br/>
        <w:t>А) екі компонент</w:t>
        <w:br/>
        <w:t>В) бір компонент</w:t>
        <w:br/>
        <w:t>144</w:t>
      </w:r>
    </w:p>
    <w:p>
      <w:r>
        <w:t>113. Бактериологиялық ілмек қалай залалсыздандырылады?</w:t>
        <w:br/>
        <w:t>А) отқа қақтау</w:t>
        <w:br/>
        <w:t>В) кептіргіш шкафта</w:t>
        <w:br/>
        <w:t>С) ағынды бумен</w:t>
        <w:br/>
        <w:t>Г) автоклавта</w:t>
        <w:br/>
        <w:t>Е) қайнату</w:t>
        <w:br/>
        <w:t>114. Қоректік орталарды қалай залалсыздандырады?</w:t>
        <w:br/>
        <w:t>А) отқа қақтайды</w:t>
        <w:br/>
        <w:t>В) кептіру шкафында</w:t>
        <w:br/>
        <w:t>С) ағынды бумен</w:t>
        <w:br/>
        <w:t>Б) автоклавта</w:t>
        <w:br/>
        <w:t>Е) қайнату</w:t>
        <w:br/>
        <w:t>115. Пастеризация не үшін керек?</w:t>
        <w:br/>
        <w:t>А) термофильді және спора түзетін микробтардан басқа барлық</w:t>
        <w:br/>
        <w:t>микробтарды өлтіру үшін</w:t>
        <w:br/>
        <w:t>В) барлық микробтарды өлтіру үшін</w:t>
        <w:br/>
        <w:t>С) дрождарды өлтіру үшін</w:t>
        <w:br/>
        <w:t>Б) ішек таяқшасын өлтіру үшін</w:t>
        <w:br/>
        <w:t>Е) актиномицеттерді өлтіру үшін</w:t>
        <w:br/>
        <w:t>116. Антибиотиктер қандай заттарға жатады?</w:t>
        <w:br/>
        <w:t>А) антисептикалық</w:t>
        <w:br/>
        <w:t>Вудәрілік</w:t>
        <w:br/>
        <w:t>С) дезинфекциялық</w:t>
        <w:br/>
        <w:t>ПБ) химитерапиялық</w:t>
        <w:br/>
        <w:t>Е) фунгистикалық</w:t>
        <w:br/>
        <w:t>117. Плазмидтер қандай қызмет атақарады?</w:t>
        <w:br/>
        <w:t>А) қоректік</w:t>
        <w:br/>
        <w:t>В) қорғаныстық</w:t>
        <w:br/>
        <w:t>С) ферментік</w:t>
        <w:br/>
        <w:t>Г) генетикалық</w:t>
        <w:br/>
        <w:t>Е) гормондық</w:t>
        <w:br/>
        <w:t>118. Микроорганизмдердің бір-біріне пайдалы әсерін қалай атайды?</w:t>
        <w:br/>
        <w:t>А) метабиоз</w:t>
        <w:br/>
        <w:t>В) симбиоз</w:t>
        <w:br/>
        <w:t>С) анабиоз</w:t>
        <w:br/>
        <w:t>Б) антагонизм</w:t>
        <w:br/>
        <w:t>Е) тоғышарлық</w:t>
        <w:br/>
        <w:t>119. Микробтың өмір сүру үшін басқа ағзаны пайдалануын қалай</w:t>
        <w:br/>
        <w:t>атайды?</w:t>
        <w:br/>
        <w:t>143</w:t>
        <w:br/>
        <w:t>95. Ауа тамшылары арқылы былғануды көрсететін санитарлық-</w:t>
        <w:br/>
        <w:t>көрсеткіш микробтар?</w:t>
        <w:br/>
        <w:t>А) ішек таяқшасы тобындағы бактериялар</w:t>
        <w:br/>
        <w:t>В) саңырауқұлақтар</w:t>
        <w:br/>
        <w:t>С) актиномицеттер</w:t>
        <w:br/>
        <w:t>Б) отафилоккокалар, стрептококкалар</w:t>
        <w:br/>
        <w:t>Е) микоплазмалар</w:t>
        <w:br/>
        <w:t>96. Санитарлық-көрсеткіш микроорганизмдер</w:t>
      </w:r>
    </w:p>
    <w:p>
      <w:r>
        <w:t>А) сарциналар, тетракоккалар</w:t>
        <w:br/>
        <w:t>Ву ішек таяқшасы, энтерококкалар</w:t>
        <w:br/>
        <w:t>С) актиномицеттер, вирустар</w:t>
        <w:br/>
        <w:t>Б) дрождар, саңырауқұлақтар</w:t>
        <w:br/>
        <w:t>Е) спирохеталар, вибриондар</w:t>
        <w:br/>
        <w:t>97. Нәжіспен былғанғанды қандай санитарлық-көрсеткіш</w:t>
        <w:br/>
        <w:t>микроорганизмдер арқылы білуге болады?</w:t>
        <w:br/>
        <w:t>А) стафилоккалар</w:t>
        <w:br/>
        <w:t>В) стрептококкалар</w:t>
        <w:br/>
        <w:t>С) актиномицеттер</w:t>
        <w:br/>
        <w:t>Б) ішек таяқшалары</w:t>
        <w:br/>
        <w:t>Е) термофильдер</w:t>
        <w:br/>
        <w:t>98. Судың коли-тирін не үшін анықтайды?</w:t>
        <w:br/>
        <w:t>А) вакцина жасау үшін</w:t>
        <w:br/>
        <w:t>В) ауру малға беру үшін</w:t>
        <w:br/>
        <w:t>С) қан сарысуын жасау үшін</w:t>
        <w:br/>
        <w:t>Б) суға санитарлық баға беру үшін</w:t>
        <w:br/>
        <w:t>Е) судың улылығын анықтау үшін</w:t>
        <w:br/>
        <w:t>99. Адамдар ішетін судың коли-титрі қанша болу керек?</w:t>
        <w:br/>
        <w:t>А) 100</w:t>
        <w:br/>
        <w:t>В) 200</w:t>
        <w:br/>
        <w:t>С) 300</w:t>
        <w:br/>
        <w:t>Б) 400</w:t>
        <w:br/>
        <w:t>Е)500 және жоғары</w:t>
        <w:br/>
        <w:t>100. 1 литр суда кездесетін ішек таяқшаларының санын қалай</w:t>
        <w:br/>
        <w:t>атайды?</w:t>
        <w:br/>
        <w:t>А) коли-титр</w:t>
        <w:br/>
        <w:t>В) кластығы</w:t>
        <w:br/>
        <w:t>С) коли-индекс</w:t>
        <w:br/>
        <w:t>Б) микроб саны</w:t>
        <w:br/>
        <w:t>Е) былғану көрсеткіші</w:t>
        <w:br/>
        <w:t>140</w:t>
      </w:r>
    </w:p>
    <w:p>
      <w:r>
        <w:t>А) Кох</w:t>
        <w:br/>
        <w:t>В) Пастер</w:t>
        <w:br/>
        <w:t>С) Дженнер</w:t>
        <w:br/>
        <w:t>Б) Мечников</w:t>
        <w:br/>
        <w:t>Е) Левенгук</w:t>
        <w:br/>
        <w:t>149</w:t>
        <w:br/>
        <w:t>19Троценко Н.И., Белоусова Р.В., Преображенская Э.А. Практикум</w:t>
        <w:br/>
        <w:t>по ветеринарной вирусологии М.ВО «Агропромиздат», 1989 с.</w:t>
        <w:br/>
        <w:t>59-79.</w:t>
        <w:br/>
        <w:t>20Мырзабекова Ш.Б. Обшая вирусология. Алматы, 1993.</w:t>
        <w:br/>
        <w:t>21Вербина Н.М. Каптерева Ю.В. Микробиология пишевых</w:t>
        <w:br/>
        <w:t>производотв. Учебник. М.: Агропромиздат, 1988, 256 с.</w:t>
        <w:br/>
        <w:t>22Нецепляев С.В., Панкратов А.Я. Лабораторный практикум по</w:t>
        <w:br/>
        <w:t>микробиологии пишевых продуктов животного происхождения.</w:t>
        <w:br/>
        <w:t>М.: ВО «Агропромиздат», 1990, 224с.</w:t>
        <w:br/>
        <w:t>151</w:t>
        <w:br/>
        <w:t>В)5</w:t>
        <w:br/>
        <w:t>С)6</w:t>
        <w:br/>
        <w:t>р)4</w:t>
        <w:br/>
        <w:t>Е)2</w:t>
        <w:br/>
        <w:t>143. Құстардың иммундық жүйесінің орталық лимфоидты мүшесіне</w:t>
        <w:br/>
        <w:t>не жатады?</w:t>
        <w:br/>
        <w:t>А) көк бауыр</w:t>
        <w:br/>
        <w:t>В) бауыр</w:t>
        <w:br/>
        <w:t>С) фабрициус қалтасы</w:t>
        <w:br/>
        <w:t>Б) лимфа түйіні</w:t>
        <w:br/>
        <w:t>Е) бүйрек</w:t>
        <w:br/>
        <w:t>144. Табиғи пассивті пайда болған иммунитет қалай аталынады?</w:t>
        <w:br/>
        <w:t>А) колостральды</w:t>
        <w:br/>
        <w:t>В) вирусқа қарсы</w:t>
        <w:br/>
        <w:t>С) гуморальдық</w:t>
        <w:br/>
        <w:t>Б) поствакциналық</w:t>
        <w:br/>
        <w:t>Е) клеткалық</w:t>
        <w:br/>
        <w:t>145. Организмнің спецификалық емес қорғаныс факторларына</w:t>
        <w:br/>
        <w:t>жататындар:</w:t>
        <w:br/>
        <w:t>А) антигендер</w:t>
        <w:br/>
        <w:t>В) иммуноглобулиндер</w:t>
        <w:br/>
        <w:t>С) иммунологиялық қарсыластық</w:t>
        <w:br/>
        <w:t>Б) пропердин, комплемент, лизоцим</w:t>
        <w:br/>
        <w:t>Е) өте сезімталдықтың баяу типі</w:t>
        <w:br/>
        <w:t>146. Белсенді иммунитет қандай препараттар арқылы жасалынады?</w:t>
        <w:br/>
        <w:t>А) аллергендер</w:t>
        <w:br/>
        <w:t>В) антибиотиктер</w:t>
        <w:br/>
        <w:t>С) вакциндер</w:t>
        <w:br/>
        <w:t>Г) гипериммунды қан сарысуы</w:t>
        <w:br/>
        <w:t>Е) дезинфектанттар</w:t>
        <w:br/>
        <w:t>147. Вакцина еккеннен кейін қанша уақыттан соң белсенді иммунитет</w:t>
        <w:br/>
        <w:t>қалыптасады?</w:t>
      </w:r>
    </w:p>
    <w:p>
      <w:r>
        <w:t>А) 24 сағаттан кейін</w:t>
        <w:br/>
        <w:t>В) 48 сағаттан кейін</w:t>
        <w:br/>
        <w:t>С) 2 айдан кейін</w:t>
        <w:br/>
        <w:t>Б) 7 күннен кейін</w:t>
        <w:br/>
        <w:t>Е) 2-3 аптадан кейін</w:t>
        <w:br/>
        <w:t>147</w:t>
        <w:br/>
        <w:t>Е) эритроциттер</w:t>
        <w:br/>
        <w:t>132. Қандай клеткалар арқылы антидене түзіледі?</w:t>
        <w:br/>
        <w:t>А) фагоциттер</w:t>
        <w:br/>
        <w:t>В) лимфоциттер</w:t>
        <w:br/>
        <w:t>С) плазматикалық</w:t>
        <w:br/>
        <w:t>Б) макрофагтар</w:t>
        <w:br/>
        <w:t>Е) эритроциттер</w:t>
        <w:br/>
        <w:t>133. Иммундық жүйенің орталық лимфоидты мүшелері?</w:t>
        <w:br/>
        <w:t>А) көкбауыр</w:t>
        <w:br/>
        <w:t>В) бауыр</w:t>
        <w:br/>
        <w:t>С) жүрек</w:t>
        <w:br/>
        <w:t>Б) тимус</w:t>
        <w:br/>
        <w:t>Е)бүйрек</w:t>
        <w:br/>
        <w:t>134. Белсенді иммунитеттің пайда болуы</w:t>
        <w:br/>
        <w:t>А) гипериммунды қан сары суы еккенен кейінк</w:t>
        <w:br/>
        <w:t>В) антибиотик еккеннен кейін</w:t>
        <w:br/>
        <w:t>С) аллерген еккеннен кейін</w:t>
        <w:br/>
        <w:t>Б) лизоцим еккеннен кейін</w:t>
        <w:br/>
        <w:t>Е) вакцина еккеннен кейін</w:t>
        <w:br/>
        <w:t>135. Иммунитеттің гуморальдық теориясын кім ашты?</w:t>
        <w:br/>
        <w:t>А) Эрлих</w:t>
        <w:br/>
        <w:t>В) Пастер</w:t>
        <w:br/>
        <w:t>С) Кох</w:t>
        <w:br/>
        <w:t>Гр) Дженнер</w:t>
        <w:br/>
        <w:t>Е) Мечников</w:t>
        <w:br/>
        <w:t>140. Туберкулезге қарсы вакцина</w:t>
      </w:r>
    </w:p>
    <w:p>
      <w:r>
        <w:t>А) ЛТФ</w:t>
        <w:br/>
        <w:t>В)СТИ</w:t>
        <w:br/>
        <w:t>С) АУФ</w:t>
        <w:br/>
        <w:t>Пр) БЦЖ</w:t>
        <w:br/>
        <w:t>Е) Антибиотиктер</w:t>
        <w:br/>
        <w:t>141. Енжар иммунитет қалай қалыптасады?</w:t>
        <w:br/>
        <w:t>А) вакцина еккеннен кейін</w:t>
        <w:br/>
        <w:t>В) гипериммунды қан сарысуын еккеннен кейін</w:t>
        <w:br/>
        <w:t>С) антибиотик енгізгеннен кейін</w:t>
        <w:br/>
        <w:t>Б) бактериофаг енгізгеннен кейін</w:t>
        <w:br/>
        <w:t>Е) аллерген енгізгеннен кейін</w:t>
        <w:br/>
        <w:t>142. Иммуноглобулиндердің қанша класы бар?</w:t>
        <w:br/>
        <w:t>А)3</w:t>
        <w:br/>
        <w:t>146</w:t>
        <w:br/>
        <w:t>148. Иммундық жүйенің орталық мүшелері</w:t>
        <w:br/>
        <w:t>А) көк бауыр</w:t>
        <w:br/>
        <w:t>Ву сүйек кемігі</w:t>
        <w:br/>
        <w:t>С) бауыр</w:t>
        <w:br/>
        <w:t>ПБ) лимфа түйіндері</w:t>
        <w:br/>
        <w:t>Е)бүйрек</w:t>
        <w:br/>
        <w:t>149. Колостральды антиденелерді неден анықтауға болады</w:t>
        <w:br/>
        <w:t>А) қан сарысуынан</w:t>
        <w:br/>
        <w:t>В) уыздан</w:t>
        <w:br/>
        <w:t>С) зәрінен</w:t>
        <w:br/>
        <w:t>Г) жұлын сұйығынан</w:t>
        <w:br/>
        <w:t>Е) лимфадан</w:t>
        <w:br/>
        <w:t>150. Зерттелген материалда ішек таяқшасының кездесуі нені</w:t>
        <w:br/>
        <w:t>көрсетеді?</w:t>
        <w:br/>
        <w:t>А) несеппен былғанғанын</w:t>
        <w:br/>
        <w:t>В) өндірсе бөлінділерімен ластанғанын</w:t>
        <w:br/>
        <w:t>С) зардапты микробтармен зақымдалғанын</w:t>
        <w:br/>
        <w:t>Б) нәжіспен жаңа былғанғанын</w:t>
        <w:br/>
        <w:t>Е) саңырауқұлақпен зақымдалғанын</w:t>
        <w:br/>
        <w:t>151. Туберкулез ауруының қоздырғышы бар жұмыртқаны не істейді?</w:t>
        <w:br/>
        <w:t>А) жояды</w:t>
        <w:br/>
        <w:t>В) арнайы ерітіндімен өңдейді</w:t>
        <w:br/>
        <w:t>С) жоғары температурамен әсер етеді</w:t>
        <w:br/>
        <w:t>Г)) жұмыртқа ұнтағын жасайды</w:t>
        <w:br/>
        <w:t>Е) малға береді</w:t>
        <w:br/>
        <w:t>152. Қандай ауру қоздырғышы адамға жұмыртқа арқылы жұғады?</w:t>
        <w:br/>
        <w:t>А) сібір жарасының</w:t>
        <w:br/>
        <w:t>В) туберкулездің</w:t>
        <w:br/>
        <w:t>С) бруцелелздің</w:t>
        <w:br/>
        <w:t>Б) колибактериоздың</w:t>
        <w:br/>
        <w:t>Е) сальмонеллездің</w:t>
        <w:br/>
        <w:t>153. Сүт қышқылды өнімдерде қандай саниатрлық көрсеткіш</w:t>
        <w:br/>
        <w:t>микроорганизмдер анықталады?</w:t>
        <w:br/>
        <w:t>А) ішек таяқшалары</w:t>
        <w:br/>
        <w:t>Вустрептококкалар</w:t>
      </w:r>
    </w:p>
    <w:p>
      <w:r>
        <w:t>С) стафилококкалар</w:t>
        <w:br/>
        <w:t>Б) сальмонелллалар</w:t>
        <w:br/>
        <w:t>Е) актиномицеттер</w:t>
        <w:br/>
        <w:t>154. Құтыру ауруына қарсы егуді бірінші кім қолданды?</w:t>
        <w:br/>
        <w:t>148</w:t>
        <w:br/>
        <w:t>ҚОЛДАНЫЛҒАН ӘДЕБИЕТТЕР ТІЗІМІ</w:t>
        <w:br/>
        <w:t>1 Толысбаев Б. және басқалар. Мал дәрігерлік микробиология.</w:t>
        <w:br/>
        <w:t>Алматы, 1999,</w:t>
        <w:br/>
        <w:t>2 М.Х. Шығаева, Ә.Т. Канаев. Микробиология және вирусология.</w:t>
        <w:br/>
        <w:t>Алматы, 2008. - 376 6.</w:t>
        <w:br/>
        <w:t>3 Сайдулдин Т.С. Ветеринариялық індеттану. Алматы, 1999.</w:t>
        <w:br/>
        <w:t>4 Мырзабекова Ш.Б. Ветеринариялық вирусология. Алматы,.2004</w:t>
        <w:br/>
        <w:t>5 Емцев В.Т., Мишустин Е.Н. Микробиология. М.: ДРОФА. -</w:t>
        <w:br/>
        <w:t>2006.-445 с.</w:t>
        <w:br/>
        <w:t>6 Мишустии ЕІН., Емцев ВТ. Микробиология. М.</w:t>
        <w:br/>
        <w:t>Агропромиздат, 1987, 347 с.</w:t>
        <w:br/>
        <w:t>7 Егоров Н.С. Промышленная микробиология. М. Высш.шк., 1989,</w:t>
        <w:br/>
        <w:t>688 с.</w:t>
        <w:br/>
        <w:t>Теппер Е.З., Шильникова В.К., Переверзева Г.И. Практикум по</w:t>
        <w:br/>
        <w:t>микробиологии. М., Агропромиздат, 1987.</w:t>
        <w:br/>
        <w:t>9 Тулемисова Ж.К. Учебное пособие по сельокохозяйственной</w:t>
        <w:br/>
        <w:t>микробиологии. Алматы, Издательокий Центр АГУ им.Абая</w:t>
        <w:br/>
        <w:t>2001.</w:t>
        <w:br/>
        <w:t>10Тулемисова Ж.К., Касенова Г.Т. Практикум по микробиологии и</w:t>
        <w:br/>
        <w:t>вирусологии. Алматы, 2008. -166 с.</w:t>
        <w:br/>
        <w:t>11Глик Б., Пастернак Д.Ж. Молекулярная биотехнология. М. -</w:t>
        <w:br/>
        <w:t>2002.</w:t>
        <w:br/>
        <w:t>12Артамонов В.И. Биотехнология агропромышленного комплекс.</w:t>
        <w:br/>
        <w:t>М.- 19989.</w:t>
        <w:br/>
        <w:t>1ЗБекер В.Е., Лиениныш Г.К., Райнулис Е.П. Биотехнология М. -</w:t>
        <w:br/>
        <w:t>1990.</w:t>
        <w:br/>
        <w:t>14Канетере В.М. Теортеические основы технологии микро-</w:t>
        <w:br/>
        <w:t>биологических производств. М.: Агропромиздат, 1990, 271 с.</w:t>
        <w:br/>
        <w:t>15Толысбаев Б.Т., Иванова Г.М., Музапбаров Б., Тулемисова Ж.К.</w:t>
        <w:br/>
        <w:t>Практикум по микробиологии и ветеринарной санитариий.</w:t>
        <w:br/>
        <w:t>Алматы, РИМЦ Минсельхоз РК, 1996.</w:t>
        <w:br/>
        <w:t>16Загребельыный С.Н. Биотехнология. Учебнов пособие.</w:t>
        <w:br/>
        <w:t>Новосибирек, 2001.</w:t>
        <w:br/>
        <w:t>17Сюрин В.Н. и др. Ветеринарная вирусология, изд. Колос,1984</w:t>
      </w:r>
    </w:p>
    <w:p>
      <w:r>
        <w:t>с.107-110.</w:t>
        <w:br/>
        <w:t>18Вербина Н.М. Горский Б.В., Нуриев Г.Г., Гумеров Н.К. Основы</w:t>
        <w:br/>
        <w:t>обшцей ветеринарной вирусологии. М., Колос, 1978 с.172-173.</w:t>
        <w:br/>
        <w:t>(22)</w:t>
        <w:br/>
        <w:t>150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